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healthy stoma is?</w:t>
      </w:r>
    </w:p>
    <w:p>
      <w:r>
        <w:t>(a) Covered with white patches that spread</w:t>
      </w:r>
    </w:p>
    <w:p>
      <w:r>
        <w:t>(b) Black and painful</w:t>
      </w:r>
    </w:p>
    <w:p>
      <w:r>
        <w:t>(c) Blue, dry and flat</w:t>
      </w:r>
    </w:p>
    <w:p>
      <w:r>
        <w:t>(d) Pink to red, moist and slightly raised, with minimal bleeding on contact</w:t>
      </w:r>
    </w:p>
    <w:p>
      <w:r>
        <w:t>Answer: d</w:t>
      </w:r>
    </w:p>
    <w:p>
      <w:r>
        <w:t>Solution: ✅ Correct Answer: d.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🔍 Key Clues: Stoma = pink, moist, healthy</w:t>
      </w:r>
    </w:p>
    <w:p>
      <w:r>
        <w:t>🩺 Nursing Action: Check the stoma color and surrounding skin at every appliance change</w:t>
      </w:r>
    </w:p>
    <w:p>
      <w:r>
        <w:t>❌ Why Not Others: (a) Covered with white patches that spread — not the best response for this situation; (b) Black and painful — not the best response for this situation; (c) Blue, dry and flat — not the best response for this situation.</w:t>
      </w:r>
    </w:p>
    <w:p>
      <w:r>
        <w:t>⚠️ Exam Trap: Pale, dusky or black stoma = report immediately</w:t>
      </w:r>
    </w:p>
    <w:p>
      <w:r>
        <w:t>⚡ 5-Second Recall: Assess the stoma each change</w:t>
      </w:r>
    </w:p>
    <w:p>
      <w:r>
        <w:t>Question: When changing a child's stoma appliance, the nurse?</w:t>
      </w:r>
    </w:p>
    <w:p>
      <w:r>
        <w:t>(a) Cleans the skin gently, checks for irritation, fits the correct-size wafer and applies skin barrier products</w:t>
      </w:r>
    </w:p>
    <w:p>
      <w:r>
        <w:t>(b) Uses a too-large opening that exposes skin to output</w:t>
      </w:r>
    </w:p>
    <w:p>
      <w:r>
        <w:t>(c) Leaves the skin wet under the appliance</w:t>
      </w:r>
    </w:p>
    <w:p>
      <w:r>
        <w:t>(d) Scrubs the skin hard to remove all residue</w:t>
      </w:r>
    </w:p>
    <w:p>
      <w:r>
        <w:t>Answer: a</w:t>
      </w:r>
    </w:p>
    <w:p>
      <w:r>
        <w:t>Solution: ✅ Correct Answer: a.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🔍 Key Clues: Clean + correct wafer fit + skin barrier</w:t>
      </w:r>
    </w:p>
    <w:p>
      <w:r>
        <w:t>🩺 Nursing Action: Cut the opening to the exact stoma size</w:t>
      </w:r>
    </w:p>
    <w:p>
      <w:r>
        <w:t>❌ Why Not Others: (b) Uses a too-large opening that exposes skin to output — not the best response for this situation; (c) Leaves the skin wet under the appliance — not the best response for this situation; (d) Scrubs the skin hard to remove all residue — not the best response for this situation.</w:t>
      </w:r>
    </w:p>
    <w:p>
      <w:r>
        <w:t>⚠️ Exam Trap: Treat any skin breakdown promptly</w:t>
      </w:r>
    </w:p>
    <w:p>
      <w:r>
        <w:t>⚡ 5-Second Recall: Protect peristomal skin</w:t>
      </w:r>
    </w:p>
    <w:p>
      <w:r>
        <w:t>Question: The nurse monitors a child's ileostomy/colostomy output for?</w:t>
      </w:r>
    </w:p>
    <w:p>
      <w:r>
        <w:t>(a) Only the smell of the room</w:t>
      </w:r>
    </w:p>
    <w:p>
      <w:r>
        <w:t>(b) Nothing after surgery</w:t>
      </w:r>
    </w:p>
    <w:p>
      <w:r>
        <w:t>(c) Volume, consistency and color — documenting changes that signal dehydration or obstruction</w:t>
      </w:r>
    </w:p>
    <w:p>
      <w:r>
        <w:t>(d) The number of appliances used</w:t>
      </w:r>
    </w:p>
    <w:p>
      <w:r>
        <w:t>Answer: c</w:t>
      </w:r>
    </w:p>
    <w:p>
      <w:r>
        <w:t>Solution: ✅ Correct Answer: c. Volume, consistency and color — documenting changes that signal dehydration or obstruction.</w:t>
      </w:r>
    </w:p>
    <w:p>
      <w:r>
        <w:t>🧠 Clinical Rationale: Output volume and character are tracked; high watery output risks dehydration, while absence of output may signal obstruction</w:t>
      </w:r>
    </w:p>
    <w:p>
      <w:r>
        <w:t>🔍 Key Clues: Monitor output volume and character</w:t>
      </w:r>
    </w:p>
    <w:p>
      <w:r>
        <w:t>🩺 Nursing Action: High ileostomy output = dehydration risk</w:t>
      </w:r>
    </w:p>
    <w:p>
      <w:r>
        <w:t>❌ Why Not Others: (a) Only the smell of the room — not the best response for this situation; (b) Nothing after surgery — not the best response for this situation; (d) The number of appliances used — not the best response for this situation.</w:t>
      </w:r>
    </w:p>
    <w:p>
      <w:r>
        <w:t>⚠️ Exam Trap: No output with cramps = possible obstruction</w:t>
      </w:r>
    </w:p>
    <w:p>
      <w:r>
        <w:t>⚡ 5-Second Recall: Document output at each change</w:t>
      </w:r>
    </w:p>
    <w:p>
      <w:r>
        <w:t>Question: Parents of a child with a stoma are taught to?</w:t>
      </w:r>
    </w:p>
    <w:p>
      <w:r>
        <w:t>(a) Change the appliance correctly, protect the skin, recognize signs of problems and give the right diet and fluids</w:t>
      </w:r>
    </w:p>
    <w:p>
      <w:r>
        <w:t>(b) Use only adult-sized appliances</w:t>
      </w:r>
    </w:p>
    <w:p>
      <w:r>
        <w:t>(c) Skip follow-up visits</w:t>
      </w:r>
    </w:p>
    <w:p>
      <w:r>
        <w:t>(d) Avoid ever touching the stoma</w:t>
      </w:r>
    </w:p>
    <w:p>
      <w:r>
        <w:t>Answer: a</w:t>
      </w:r>
    </w:p>
    <w:p>
      <w:r>
        <w:t>Solution: ✅ Correct Answer: a. Change the appliance correctly, protect the skin, recognize signs of problems and give the right diet and fluids.</w:t>
      </w:r>
    </w:p>
    <w:p>
      <w:r>
        <w:t>🧠 Clinical Rationale: Families learn appliance changes, skin protection, diet and fluid needs, and the warning signs (skin breakdown, high output, obstruction) with scheduled follow-up</w:t>
      </w:r>
    </w:p>
    <w:p>
      <w:r>
        <w:t>🔍 Key Clues: Teach appliance care + skin + diet + danger signs</w:t>
      </w:r>
    </w:p>
    <w:p>
      <w:r>
        <w:t>🩺 Nursing Action: Demonstrate a full appliance change with teach-back</w:t>
      </w:r>
    </w:p>
    <w:p>
      <w:r>
        <w:t>❌ Why Not Others: (b) Use only adult-sized appliances — not the best response for this situation; (c) Skip follow-up visits — not the best response for this situation; (d) Avoid ever touching the stoma — not the best response for this situation.</w:t>
      </w:r>
    </w:p>
    <w:p>
      <w:r>
        <w:t>⚠️ Exam Trap: Provide written instructions and emergency contacts</w:t>
      </w:r>
    </w:p>
    <w:p>
      <w:r>
        <w:t>⚡ 5-Second Recall: Teach families complete stoma care</w:t>
      </w:r>
    </w:p>
    <w:p>
      <w:r>
        <w:t>Question: The nurse is teaching the parent about stoma assessment. Which statement by the parent indicates correct understanding?</w:t>
      </w:r>
    </w:p>
    <w:p>
      <w:r>
        <w:t>(a) Black and painful</w:t>
      </w:r>
    </w:p>
    <w:p>
      <w:r>
        <w:t>(b) Blue, dry and flat</w:t>
      </w:r>
    </w:p>
    <w:p>
      <w:r>
        <w:t>(c) Covered with white patches that spread</w:t>
      </w:r>
    </w:p>
    <w:p>
      <w:r>
        <w:t>(d) Pink to red, moist and slightly raised, with minimal bleeding on contact</w:t>
      </w:r>
    </w:p>
    <w:p>
      <w:r>
        <w:t>Answer: d</w:t>
      </w:r>
    </w:p>
    <w:p>
      <w:r>
        <w:t>Solution: ✅ Correct Answer: d.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🩺 Nursing Action: Check the stoma color and surrounding skin at every appliance change</w:t>
      </w:r>
    </w:p>
    <w:p>
      <w:r>
        <w:t>❌ Why Not Others: (a) Black and painful — not the best response for this situation; (b) Blue, dry and flat — not the best response for this situation; (c) Covered with white patches that spread — not the best response for this situation.</w:t>
      </w:r>
    </w:p>
    <w:p>
      <w:r>
        <w:t>⚠️ Exam Trap: Pale, dusky or black stoma = report immediately</w:t>
      </w:r>
    </w:p>
    <w:p>
      <w:r>
        <w:t>⚡ 5-Second Recall: Assess the stoma each change</w:t>
      </w:r>
    </w:p>
    <w:p>
      <w:r>
        <w:t>Question: The nurse is teaching the parent about stoma appliance care. Which statement by the parent indicates correct understanding?</w:t>
      </w:r>
    </w:p>
    <w:p>
      <w:r>
        <w:t>(a) Uses a too-large opening that exposes skin to output</w:t>
      </w:r>
    </w:p>
    <w:p>
      <w:r>
        <w:t>(b) Leaves the skin wet under the appliance</w:t>
      </w:r>
    </w:p>
    <w:p>
      <w:r>
        <w:t>(c) Cleans the skin gently, checks for irritation, fits the correct-size wafer and applies skin barrier products</w:t>
      </w:r>
    </w:p>
    <w:p>
      <w:r>
        <w:t>(d) Scrubs the skin hard to remove all residue</w:t>
      </w:r>
    </w:p>
    <w:p>
      <w:r>
        <w:t>Answer: c</w:t>
      </w:r>
    </w:p>
    <w:p>
      <w:r>
        <w:t>Solution: ✅ Correct Answer: c.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🩺 Nursing Action: Cut the opening to the exact stoma size</w:t>
      </w:r>
    </w:p>
    <w:p>
      <w:r>
        <w:t>❌ Why Not Others: (a) Uses a too-large opening that exposes skin to output — not the best response for this situation; (b) Leaves the skin wet under the appliance — not the best response for this situation; (d) Scrubs the skin hard to remove all residue — not the best response for this situation.</w:t>
      </w:r>
    </w:p>
    <w:p>
      <w:r>
        <w:t>⚠️ Exam Trap: Treat any skin breakdown promptly</w:t>
      </w:r>
    </w:p>
    <w:p>
      <w:r>
        <w:t>⚡ 5-Second Recall: Protect peristomal skin</w:t>
      </w:r>
    </w:p>
    <w:p>
      <w:r>
        <w:t>Question: The nurse is teaching the parent about stoma output monitoring. Which statement by the parent indicates correct understanding?</w:t>
      </w:r>
    </w:p>
    <w:p>
      <w:r>
        <w:t>(a) The number of appliances used</w:t>
      </w:r>
    </w:p>
    <w:p>
      <w:r>
        <w:t>(b) Only the smell of the room</w:t>
      </w:r>
    </w:p>
    <w:p>
      <w:r>
        <w:t>(c) Nothing after surgery</w:t>
      </w:r>
    </w:p>
    <w:p>
      <w:r>
        <w:t>(d) Volume, consistency and color — documenting changes that signal dehydration or obstruction</w:t>
      </w:r>
    </w:p>
    <w:p>
      <w:r>
        <w:t>Answer: d</w:t>
      </w:r>
    </w:p>
    <w:p>
      <w:r>
        <w:t>Solution: ✅ Correct Answer: d. Volume, consistency and color — documenting changes that signal dehydration or obstruction.</w:t>
      </w:r>
    </w:p>
    <w:p>
      <w:r>
        <w:t>🧠 Clinical Rationale: Output volume and character are tracked; high watery output risks dehydration, while absence of output may signal obstruction</w:t>
      </w:r>
    </w:p>
    <w:p>
      <w:r>
        <w:t>🩺 Nursing Action: High ileostomy output = dehydration risk</w:t>
      </w:r>
    </w:p>
    <w:p>
      <w:r>
        <w:t>❌ Why Not Others: (a) The number of appliances used — not the best response for this situation; (b) Only the smell of the room — not the best response for this situation; (c) Nothing after surgery — not the best response for this situation.</w:t>
      </w:r>
    </w:p>
    <w:p>
      <w:r>
        <w:t>⚠️ Exam Trap: No output with cramps = possible obstruction</w:t>
      </w:r>
    </w:p>
    <w:p>
      <w:r>
        <w:t>⚡ 5-Second Recall: Document output at each change</w:t>
      </w:r>
    </w:p>
    <w:p>
      <w:r>
        <w:t>Question: The nurse is teaching the parent about family teaching for stoma care. Which statement by the parent indicates correct understanding?</w:t>
      </w:r>
    </w:p>
    <w:p>
      <w:r>
        <w:t>(a) Avoid ever touching the stoma</w:t>
      </w:r>
    </w:p>
    <w:p>
      <w:r>
        <w:t>(b) Use only adult-sized appliances</w:t>
      </w:r>
    </w:p>
    <w:p>
      <w:r>
        <w:t>(c) Skip follow-up visits</w:t>
      </w:r>
    </w:p>
    <w:p>
      <w:r>
        <w:t>(d) Change the appliance correctly, protect the skin, recognize signs of problems and give the right diet and fluids</w:t>
      </w:r>
    </w:p>
    <w:p>
      <w:r>
        <w:t>Answer: d</w:t>
      </w:r>
    </w:p>
    <w:p>
      <w:r>
        <w:t>Solution: ✅ Correct Answer: d. Change the appliance correctly, protect the skin, recognize signs of problems and give the right diet and fluids.</w:t>
      </w:r>
    </w:p>
    <w:p>
      <w:r>
        <w:t>🧠 Clinical Rationale: Families learn appliance changes, skin protection, diet and fluid needs, and the warning signs (skin breakdown, high output, obstruction) with scheduled follow-up</w:t>
      </w:r>
    </w:p>
    <w:p>
      <w:r>
        <w:t>🩺 Nursing Action: Demonstrate a full appliance change with teach-back</w:t>
      </w:r>
    </w:p>
    <w:p>
      <w:r>
        <w:t>❌ Why Not Others: (a) Avoid ever touching the stoma — not the best response for this situation; (b) Use only adult-sized appliances — not the best response for this situation; (c) Skip follow-up visits — not the best response for this situation.</w:t>
      </w:r>
    </w:p>
    <w:p>
      <w:r>
        <w:t>⚠️ Exam Trap: Provide written instructions and emergency contacts</w:t>
      </w:r>
    </w:p>
    <w:p>
      <w:r>
        <w:t>⚡ 5-Second Recall: Teach families complete stoma care</w:t>
      </w:r>
    </w:p>
    <w:p>
      <w:r>
        <w:t>Question: A child needing care for stoma assessment is admitted to the pediatric unit. Which nursing action should the nurse perform FIRST?</w:t>
      </w:r>
    </w:p>
    <w:p>
      <w:r>
        <w:t>(a) Blue, dry and flat</w:t>
      </w:r>
    </w:p>
    <w:p>
      <w:r>
        <w:t>(b) Covered with white patches that spread</w:t>
      </w:r>
    </w:p>
    <w:p>
      <w:r>
        <w:t>(c) Black and painful</w:t>
      </w:r>
    </w:p>
    <w:p>
      <w:r>
        <w:t>(d) Pink to red, moist and slightly raised, with minimal bleeding on contact</w:t>
      </w:r>
    </w:p>
    <w:p>
      <w:r>
        <w:t>Answer: d</w:t>
      </w:r>
    </w:p>
    <w:p>
      <w:r>
        <w:t>Solution: ✅ Correct Answer: d.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stoma color and surrounding skin at every appliance change</w:t>
      </w:r>
    </w:p>
    <w:p>
      <w:r>
        <w:t>❌ Why Not Others: (a) Blue, dry and flat — not the best response for this situation; (b) Covered with white patches that spread — not the best response for this situation; (c) Black and painful — not the best response for this situation.</w:t>
      </w:r>
    </w:p>
    <w:p>
      <w:r>
        <w:t>⚡ 5-Second Recall: Assess the stoma each change</w:t>
      </w:r>
    </w:p>
    <w:p>
      <w:r>
        <w:t>Question: A child needing care for stoma appliance care is admitted to the pediatric unit. Which nursing action should the nurse perform FIRST?</w:t>
      </w:r>
    </w:p>
    <w:p>
      <w:r>
        <w:t>(a) Cleans the skin gently, checks for irritation, fits the correct-size wafer and applies skin barrier products</w:t>
      </w:r>
    </w:p>
    <w:p>
      <w:r>
        <w:t>(b) Uses a too-large opening that exposes skin to output</w:t>
      </w:r>
    </w:p>
    <w:p>
      <w:r>
        <w:t>(c) Leaves the skin wet under the appliance</w:t>
      </w:r>
    </w:p>
    <w:p>
      <w:r>
        <w:t>(d) Scrubs the skin hard to remove all residue</w:t>
      </w:r>
    </w:p>
    <w:p>
      <w:r>
        <w:t>Answer: a</w:t>
      </w:r>
    </w:p>
    <w:p>
      <w:r>
        <w:t>Solution: ✅ Correct Answer: a.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Cut the opening to the exact stoma size</w:t>
      </w:r>
    </w:p>
    <w:p>
      <w:r>
        <w:t>❌ Why Not Others: (b) Uses a too-large opening that exposes skin to output — not the best response for this situation; (c) Leaves the skin wet under the appliance — not the best response for this situation; (d) Scrubs the skin hard to remove all residue — not the best response for this situation.</w:t>
      </w:r>
    </w:p>
    <w:p>
      <w:r>
        <w:t>⚡ 5-Second Recall: Protect peristomal skin</w:t>
      </w:r>
    </w:p>
    <w:p>
      <w:r>
        <w:t>Question: A child needing care for stoma output monitoring is admitted to the pediatric unit. Which nursing action should the nurse perform FIRST?</w:t>
      </w:r>
    </w:p>
    <w:p>
      <w:r>
        <w:t>(a) Nothing after surgery</w:t>
      </w:r>
    </w:p>
    <w:p>
      <w:r>
        <w:t>(b) The number of appliances used</w:t>
      </w:r>
    </w:p>
    <w:p>
      <w:r>
        <w:t>(c) Only the smell of the room</w:t>
      </w:r>
    </w:p>
    <w:p>
      <w:r>
        <w:t>(d) Volume, consistency and color — documenting changes that signal dehydration or obstruction</w:t>
      </w:r>
    </w:p>
    <w:p>
      <w:r>
        <w:t>Answer: d</w:t>
      </w:r>
    </w:p>
    <w:p>
      <w:r>
        <w:t>Solution: ✅ Correct Answer: d. Volume, consistency and color — documenting changes that signal dehydration or obstruction.</w:t>
      </w:r>
    </w:p>
    <w:p>
      <w:r>
        <w:t>🧠 Clinical Rationale: Output volume and character are tracked; high watery output risks dehydration, while absence of output may signal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High ileostomy output = dehydration risk</w:t>
      </w:r>
    </w:p>
    <w:p>
      <w:r>
        <w:t>❌ Why Not Others: (a) Nothing after surgery — not the best response for this situation; (b) The number of appliances used — not the best response for this situation; (c) Only the smell of the room — not the best response for this situation.</w:t>
      </w:r>
    </w:p>
    <w:p>
      <w:r>
        <w:t>⚡ 5-Second Recall: Document output at each change</w:t>
      </w:r>
    </w:p>
    <w:p>
      <w:r>
        <w:t>Question: A child needing care for family teaching for stoma care is admitted to the pediatric unit. Which nursing action should the nurse perform FIRST?</w:t>
      </w:r>
    </w:p>
    <w:p>
      <w:r>
        <w:t>(a) Skip follow-up visits</w:t>
      </w:r>
    </w:p>
    <w:p>
      <w:r>
        <w:t>(b) Use only adult-sized appliances</w:t>
      </w:r>
    </w:p>
    <w:p>
      <w:r>
        <w:t>(c) Avoid ever touching the stoma</w:t>
      </w:r>
    </w:p>
    <w:p>
      <w:r>
        <w:t>(d) Change the appliance correctly, protect the skin, recognize signs of problems and give the right diet and fluids</w:t>
      </w:r>
    </w:p>
    <w:p>
      <w:r>
        <w:t>Answer: d</w:t>
      </w:r>
    </w:p>
    <w:p>
      <w:r>
        <w:t>Solution: ✅ Correct Answer: d. Change the appliance correctly, protect the skin, recognize signs of problems and give the right diet and fluids.</w:t>
      </w:r>
    </w:p>
    <w:p>
      <w:r>
        <w:t>🧠 Clinical Rationale: Families learn appliance changes, skin protection, diet and fluid needs, and the warning signs (skin breakdown, high output, obstruction) with scheduled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a full appliance change with teach-back</w:t>
      </w:r>
    </w:p>
    <w:p>
      <w:r>
        <w:t>❌ Why Not Others: (a) Skip follow-up visits — not the best response for this situation; (b) Use only adult-sized appliances — not the best response for this situation; (c) Avoid ever touching the stoma — not the best response for this situation.</w:t>
      </w:r>
    </w:p>
    <w:p>
      <w:r>
        <w:t>⚡ 5-Second Recall: Teach families complete stoma care</w:t>
      </w:r>
    </w:p>
    <w:p>
      <w:r>
        <w:t>Question: Which assessment finding in a child with stoma assessment is MOST concerning and requires immediate follow-up?</w:t>
      </w:r>
    </w:p>
    <w:p>
      <w:r>
        <w:t>(a) Covered with white patches that spread</w:t>
      </w:r>
    </w:p>
    <w:p>
      <w:r>
        <w:t>(b) Black and painful</w:t>
      </w:r>
    </w:p>
    <w:p>
      <w:r>
        <w:t>(c) Pink to red, moist and slightly raised, with minimal bleeding on contact</w:t>
      </w:r>
    </w:p>
    <w:p>
      <w:r>
        <w:t>(d) Blue, dry and flat</w:t>
      </w:r>
    </w:p>
    <w:p>
      <w:r>
        <w:t>Answer: c</w:t>
      </w:r>
    </w:p>
    <w:p>
      <w:r>
        <w:t>Solution: ✅ Correct Answer: c.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🔍 Key Clues: Stoma = pink, moist, healthy</w:t>
      </w:r>
    </w:p>
    <w:p>
      <w:r>
        <w:t>🩺 Nursing Action: Check the stoma color and surrounding skin at every appliance change</w:t>
      </w:r>
    </w:p>
    <w:p>
      <w:r>
        <w:t>❌ Why Not Others: (a) Covered with white patches that spread — not the best response for this situation; (b) Black and painful — not the best response for this situation; (d) Blue, dry and flat — not the best response for this situation.</w:t>
      </w:r>
    </w:p>
    <w:p>
      <w:r>
        <w:t>⚡ 5-Second Recall: Assess the stoma each change</w:t>
      </w:r>
    </w:p>
    <w:p>
      <w:r>
        <w:t>Question: Which assessment finding in a child with stoma appliance care is MOST concerning and requires immediate follow-up?</w:t>
      </w:r>
    </w:p>
    <w:p>
      <w:r>
        <w:t>(a) Cleans the skin gently, checks for irritation, fits the correct-size wafer and applies skin barrier products</w:t>
      </w:r>
    </w:p>
    <w:p>
      <w:r>
        <w:t>(b) Leaves the skin wet under the appliance</w:t>
      </w:r>
    </w:p>
    <w:p>
      <w:r>
        <w:t>(c) Uses a too-large opening that exposes skin to output</w:t>
      </w:r>
    </w:p>
    <w:p>
      <w:r>
        <w:t>(d) Scrubs the skin hard to remove all residue</w:t>
      </w:r>
    </w:p>
    <w:p>
      <w:r>
        <w:t>Answer: a</w:t>
      </w:r>
    </w:p>
    <w:p>
      <w:r>
        <w:t>Solution: ✅ Correct Answer: a.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🔍 Key Clues: Clean + correct wafer fit + skin barrier</w:t>
      </w:r>
    </w:p>
    <w:p>
      <w:r>
        <w:t>🩺 Nursing Action: Cut the opening to the exact stoma size</w:t>
      </w:r>
    </w:p>
    <w:p>
      <w:r>
        <w:t>❌ Why Not Others: (b) Leaves the skin wet under the appliance — not the best response for this situation; (c) Uses a too-large opening that exposes skin to output — not the best response for this situation; (d) Scrubs the skin hard to remove all residue — not the best response for this situation.</w:t>
      </w:r>
    </w:p>
    <w:p>
      <w:r>
        <w:t>⚡ 5-Second Recall: Protect peristomal skin</w:t>
      </w:r>
    </w:p>
    <w:p>
      <w:r>
        <w:t>Question: Which assessment finding in a child with stoma output monitoring is MOST concerning and requires immediate follow-up?</w:t>
      </w:r>
    </w:p>
    <w:p>
      <w:r>
        <w:t>(a) Only the smell of the room</w:t>
      </w:r>
    </w:p>
    <w:p>
      <w:r>
        <w:t>(b) Volume, consistency and color — documenting changes that signal dehydration or obstruction</w:t>
      </w:r>
    </w:p>
    <w:p>
      <w:r>
        <w:t>(c) Nothing after surgery</w:t>
      </w:r>
    </w:p>
    <w:p>
      <w:r>
        <w:t>(d) The number of appliances used</w:t>
      </w:r>
    </w:p>
    <w:p>
      <w:r>
        <w:t>Answer: b</w:t>
      </w:r>
    </w:p>
    <w:p>
      <w:r>
        <w:t>Solution: ✅ Correct Answer: b. Volume, consistency and color — documenting changes that signal dehydration or obstruction.</w:t>
      </w:r>
    </w:p>
    <w:p>
      <w:r>
        <w:t>🧠 Clinical Rationale: Output volume and character are tracked; high watery output risks dehydration, while absence of output may signal obstruction</w:t>
      </w:r>
    </w:p>
    <w:p>
      <w:r>
        <w:t>🔍 Key Clues: Monitor output volume and character</w:t>
      </w:r>
    </w:p>
    <w:p>
      <w:r>
        <w:t>🩺 Nursing Action: High ileostomy output = dehydration risk</w:t>
      </w:r>
    </w:p>
    <w:p>
      <w:r>
        <w:t>❌ Why Not Others: (a) Only the smell of the room — not the best response for this situation; (c) Nothing after surgery — not the best response for this situation; (d) The number of appliances used — not the best response for this situation.</w:t>
      </w:r>
    </w:p>
    <w:p>
      <w:r>
        <w:t>⚡ 5-Second Recall: Document output at each change</w:t>
      </w:r>
    </w:p>
    <w:p>
      <w:r>
        <w:t>Question: Which assessment finding in a child with family teaching for stoma care is MOST concerning and requires immediate follow-up?</w:t>
      </w:r>
    </w:p>
    <w:p>
      <w:r>
        <w:t>(a) Use only adult-sized appliances</w:t>
      </w:r>
    </w:p>
    <w:p>
      <w:r>
        <w:t>(b) Change the appliance correctly, protect the skin, recognize signs of problems and give the right diet and fluids</w:t>
      </w:r>
    </w:p>
    <w:p>
      <w:r>
        <w:t>(c) Avoid ever touching the stoma</w:t>
      </w:r>
    </w:p>
    <w:p>
      <w:r>
        <w:t>(d) Skip follow-up visits</w:t>
      </w:r>
    </w:p>
    <w:p>
      <w:r>
        <w:t>Answer: b</w:t>
      </w:r>
    </w:p>
    <w:p>
      <w:r>
        <w:t>Solution: ✅ Correct Answer: b. Change the appliance correctly, protect the skin, recognize signs of problems and give the right diet and fluids.</w:t>
      </w:r>
    </w:p>
    <w:p>
      <w:r>
        <w:t>🧠 Clinical Rationale: Families learn appliance changes, skin protection, diet and fluid needs, and the warning signs (skin breakdown, high output, obstruction) with scheduled follow-up</w:t>
      </w:r>
    </w:p>
    <w:p>
      <w:r>
        <w:t>🔍 Key Clues: Teach appliance care + skin + diet + danger signs</w:t>
      </w:r>
    </w:p>
    <w:p>
      <w:r>
        <w:t>🩺 Nursing Action: Demonstrate a full appliance change with teach-back</w:t>
      </w:r>
    </w:p>
    <w:p>
      <w:r>
        <w:t>❌ Why Not Others: (a) Use only adult-sized appliances — not the best response for this situation; (c) Avoid ever touching the stoma — not the best response for this situation; (d) Skip follow-up visits — not the best response for this situation.</w:t>
      </w:r>
    </w:p>
    <w:p>
      <w:r>
        <w:t>⚡ 5-Second Recall: Teach families complete stoma care</w:t>
      </w:r>
    </w:p>
    <w:p>
      <w:r>
        <w:t>Question: The nurse demonstrates correct understanding of stoma assessment by identifying which response as appropriate?</w:t>
      </w:r>
    </w:p>
    <w:p>
      <w:r>
        <w:t>(a) Covered with white patches that spread</w:t>
      </w:r>
    </w:p>
    <w:p>
      <w:r>
        <w:t>(b) Black and painful</w:t>
      </w:r>
    </w:p>
    <w:p>
      <w:r>
        <w:t>(c) Blue, dry and flat</w:t>
      </w:r>
    </w:p>
    <w:p>
      <w:r>
        <w:t>(d) Pink to red, moist and slightly raised, with minimal bleeding on contact</w:t>
      </w:r>
    </w:p>
    <w:p>
      <w:r>
        <w:t>Answer: d</w:t>
      </w:r>
    </w:p>
    <w:p>
      <w:r>
        <w:t>Solution: ✅ Correct Answer: d.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🩺 Nursing Action: Check the stoma color and surrounding skin at every appliance change</w:t>
      </w:r>
    </w:p>
    <w:p>
      <w:r>
        <w:t>❌ Why Not Others: (a) Covered with white patches that spread — not the best response for this situation; (b) Black and painful — not the best response for this situation; (c) Blue, dry and flat — not the best response for this situation.</w:t>
      </w:r>
    </w:p>
    <w:p>
      <w:r>
        <w:t>⚡ 5-Second Recall: Assess the stoma each change</w:t>
      </w:r>
    </w:p>
    <w:p>
      <w:r>
        <w:t>Question: The nurse demonstrates correct understanding of stoma appliance care by identifying which response as appropriate?</w:t>
      </w:r>
    </w:p>
    <w:p>
      <w:r>
        <w:t>(a) Scrubs the skin hard to remove all residue</w:t>
      </w:r>
    </w:p>
    <w:p>
      <w:r>
        <w:t>(b) Cleans the skin gently, checks for irritation, fits the correct-size wafer and applies skin barrier products</w:t>
      </w:r>
    </w:p>
    <w:p>
      <w:r>
        <w:t>(c) Leaves the skin wet under the appliance</w:t>
      </w:r>
    </w:p>
    <w:p>
      <w:r>
        <w:t>(d) Uses a too-large opening that exposes skin to output</w:t>
      </w:r>
    </w:p>
    <w:p>
      <w:r>
        <w:t>Answer: b</w:t>
      </w:r>
    </w:p>
    <w:p>
      <w:r>
        <w:t>Solution: ✅ Correct Answer: b.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🩺 Nursing Action: Cut the opening to the exact stoma size</w:t>
      </w:r>
    </w:p>
    <w:p>
      <w:r>
        <w:t>❌ Why Not Others: (a) Scrubs the skin hard to remove all residue — not the best response for this situation; (c) Leaves the skin wet under the appliance — not the best response for this situation; (d) Uses a too-large opening that exposes skin to output — not the best response for this situation.</w:t>
      </w:r>
    </w:p>
    <w:p>
      <w:r>
        <w:t>⚡ 5-Second Recall: Protect peristomal skin</w:t>
      </w:r>
    </w:p>
    <w:p>
      <w:r>
        <w:t>Question: The nurse demonstrates correct understanding of stoma output monitoring by identifying which response as appropriate?</w:t>
      </w:r>
    </w:p>
    <w:p>
      <w:r>
        <w:t>(a) Only the smell of the room</w:t>
      </w:r>
    </w:p>
    <w:p>
      <w:r>
        <w:t>(b) Volume, consistency and color — documenting changes that signal dehydration or obstruction</w:t>
      </w:r>
    </w:p>
    <w:p>
      <w:r>
        <w:t>(c) Nothing after surgery</w:t>
      </w:r>
    </w:p>
    <w:p>
      <w:r>
        <w:t>(d) The number of appliances used</w:t>
      </w:r>
    </w:p>
    <w:p>
      <w:r>
        <w:t>Answer: b</w:t>
      </w:r>
    </w:p>
    <w:p>
      <w:r>
        <w:t>Solution: ✅ Correct Answer: b. Volume, consistency and color — documenting changes that signal dehydration or obstruction.</w:t>
      </w:r>
    </w:p>
    <w:p>
      <w:r>
        <w:t>🧠 Clinical Rationale: Output volume and character are tracked; high watery output risks dehydration, while absence of output may signal obstruction</w:t>
      </w:r>
    </w:p>
    <w:p>
      <w:r>
        <w:t>🩺 Nursing Action: High ileostomy output = dehydration risk</w:t>
      </w:r>
    </w:p>
    <w:p>
      <w:r>
        <w:t>❌ Why Not Others: (a) Only the smell of the room — not the best response for this situation; (c) Nothing after surgery — not the best response for this situation; (d) The number of appliances used — not the best response for this situation.</w:t>
      </w:r>
    </w:p>
    <w:p>
      <w:r>
        <w:t>⚡ 5-Second Recall: Document output at each change</w:t>
      </w:r>
    </w:p>
    <w:p>
      <w:r>
        <w:t>Question: The nurse demonstrates correct understanding of family teaching for stoma care by identifying which response as appropriate?</w:t>
      </w:r>
    </w:p>
    <w:p>
      <w:r>
        <w:t>(a) Change the appliance correctly, protect the skin, recognize signs of problems and give the right diet and fluids</w:t>
      </w:r>
    </w:p>
    <w:p>
      <w:r>
        <w:t>(b) Avoid ever touching the stoma</w:t>
      </w:r>
    </w:p>
    <w:p>
      <w:r>
        <w:t>(c) Use only adult-sized appliances</w:t>
      </w:r>
    </w:p>
    <w:p>
      <w:r>
        <w:t>(d) Skip follow-up visits</w:t>
      </w:r>
    </w:p>
    <w:p>
      <w:r>
        <w:t>Answer: a</w:t>
      </w:r>
    </w:p>
    <w:p>
      <w:r>
        <w:t>Solution: ✅ Correct Answer: a. Change the appliance correctly, protect the skin, recognize signs of problems and give the right diet and fluids.</w:t>
      </w:r>
    </w:p>
    <w:p>
      <w:r>
        <w:t>🧠 Clinical Rationale: Families learn appliance changes, skin protection, diet and fluid needs, and the warning signs (skin breakdown, high output, obstruction) with scheduled follow-up</w:t>
      </w:r>
    </w:p>
    <w:p>
      <w:r>
        <w:t>🩺 Nursing Action: Demonstrate a full appliance change with teach-back</w:t>
      </w:r>
    </w:p>
    <w:p>
      <w:r>
        <w:t>❌ Why Not Others: (b) Avoid ever touching the stoma — not the best response for this situation; (c) Use only adult-sized appliances — not the best response for this situation; (d) Skip follow-up visits — not the best response for this situation.</w:t>
      </w:r>
    </w:p>
    <w:p>
      <w:r>
        <w:t>⚡ 5-Second Recall: Teach families complete stoma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