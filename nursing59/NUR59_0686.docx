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body cavity contains the heart and lungs?</w:t>
      </w:r>
    </w:p>
    <w:p>
      <w:r>
        <w:t>(a) Abdominal cavity</w:t>
      </w:r>
    </w:p>
    <w:p>
      <w:r>
        <w:t>(b) Cranial cavity</w:t>
      </w:r>
    </w:p>
    <w:p>
      <w:r>
        <w:t>(c) Thoracic cavity</w:t>
      </w:r>
    </w:p>
    <w:p>
      <w:r>
        <w:t>(d) Pelvic cavity</w:t>
      </w:r>
    </w:p>
    <w:p>
      <w:r>
        <w:t>Answer: c</w:t>
      </w:r>
    </w:p>
    <w:p>
      <w:r>
        <w:t>Solution: ✅ Correct Answer: c.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🔍 Key Clues: Heart + lungs = thoracic cavity</w:t>
      </w:r>
    </w:p>
    <w:p>
      <w:r>
        <w:t>🩺 Nursing Action: Use cavity landmarks when auscultating the lungs or precordium and when planning thoracic procedures</w:t>
      </w:r>
    </w:p>
    <w:p>
      <w:r>
        <w:t>❌ Why Not Others: (a) Abdominal cavity — not the best response for this situation; (b) Cranial cavity — not the best response for this situation; (d) Pelvic cavity — not the best response for this situation.</w:t>
      </w:r>
    </w:p>
    <w:p>
      <w:r>
        <w:t>⚠️ Exam Trap: The diaphragm separates the thoracic cavity from the abdominopelvic cavity — heart and lungs never lie below it</w:t>
      </w:r>
    </w:p>
    <w:p>
      <w:r>
        <w:t>🌟 PNC Exam Pearl: The mediastinum, the central partition of the thoracic cavity, contains the heart, trachea, esophagus and great vessels</w:t>
      </w:r>
    </w:p>
    <w:p>
      <w:r>
        <w:t>⚡ 5-Second Recall: Heart + lungs = thoracic cavity</w:t>
      </w:r>
    </w:p>
    <w:p>
      <w:r>
        <w:t>Question: The brain is located within which body cavity?</w:t>
      </w:r>
    </w:p>
    <w:p>
      <w:r>
        <w:t>(a) Thoracic cavity</w:t>
      </w:r>
    </w:p>
    <w:p>
      <w:r>
        <w:t>(b) Abdominal cavity</w:t>
      </w:r>
    </w:p>
    <w:p>
      <w:r>
        <w:t>(c) Cranial cavity</w:t>
      </w:r>
    </w:p>
    <w:p>
      <w:r>
        <w:t>(d) Pelvic cavity</w:t>
      </w:r>
    </w:p>
    <w:p>
      <w:r>
        <w:t>Answer: c</w:t>
      </w:r>
    </w:p>
    <w:p>
      <w:r>
        <w:t>Solution: ✅ Correct Answer: c. Cranial cavity.</w:t>
      </w:r>
    </w:p>
    <w:p>
      <w:r>
        <w:t>🧠 Clinical Rationale: The cranial cavity, formed by the skull bones, houses and protects the brain; it is part of the dorsal body cavity along with the vertebral canal</w:t>
      </w:r>
    </w:p>
    <w:p>
      <w:r>
        <w:t>🔍 Key Clues: Brain = cranial cavity</w:t>
      </w:r>
    </w:p>
    <w:p>
      <w:r>
        <w:t>🩺 Nursing Action: Position the patient and protect the head, knowing the brain sits within the rigid bony cranium</w:t>
      </w:r>
    </w:p>
    <w:p>
      <w:r>
        <w:t>❌ Why Not Others: (a) Thoracic cavity — not the best response for this situation; (b) Abdominal cavity — not the best response for this situation; (d) Pelvic cavity — not the best response for this situation.</w:t>
      </w:r>
    </w:p>
    <w:p>
      <w:r>
        <w:t>⚠️ Exam Trap: The cranial cavity is DORSAL (posterior); the thoracic and abdominopelvic cavities are VENTRAL (anterior)</w:t>
      </w:r>
    </w:p>
    <w:p>
      <w:r>
        <w:t>🌟 PNC Exam Pearl: The vertebral canal, continuous with the cranial cavity, protects the spinal cord</w:t>
      </w:r>
    </w:p>
    <w:p>
      <w:r>
        <w:t>⚡ 5-Second Recall: Brain = cranial cavity</w:t>
      </w:r>
    </w:p>
    <w:p>
      <w:r>
        <w:t>Question: A patient with a stab wound to the left upper abdomen is at risk of injury to organs in which cavity?</w:t>
      </w:r>
    </w:p>
    <w:p>
      <w:r>
        <w:t>(a) Thoracic cavity only</w:t>
      </w:r>
    </w:p>
    <w:p>
      <w:r>
        <w:t>(b) Vertebral canal</w:t>
      </w:r>
    </w:p>
    <w:p>
      <w:r>
        <w:t>(c) Abdominopelvic cavity</w:t>
      </w:r>
    </w:p>
    <w:p>
      <w:r>
        <w:t>(d) Cranial cavity</w:t>
      </w:r>
    </w:p>
    <w:p>
      <w:r>
        <w:t>Answer: c</w:t>
      </w:r>
    </w:p>
    <w:p>
      <w:r>
        <w:t>Solution: ✅ Correct Answer: c. Abdominopelvic cavity.</w:t>
      </w:r>
    </w:p>
    <w:p>
      <w:r>
        <w:t>🧠 Clinical Rationale: The abdominopelvic cavity, the inferior ventral cavity, contains the digestive, urinary and reproductive organs; it is divided into the abdominal and pelvic cavities by an imaginary plane at the pelvic brim</w:t>
      </w:r>
    </w:p>
    <w:p>
      <w:r>
        <w:t>🔍 Key Clues: Abdominopelvic = digestive + urinary + reproductive organs</w:t>
      </w:r>
    </w:p>
    <w:p>
      <w:r>
        <w:t>🩺 Nursing Action: Assess the abdomen systematically (inspection, auscultation, palpation) after any penetrating trauma</w:t>
      </w:r>
    </w:p>
    <w:p>
      <w:r>
        <w:t>❌ Why Not Others: (a) Thoracic cavity only — not the best response for this situation; (b) Vertebral canal — not the best response for this situation; (d) Cranial cavity — not the best response for this situation.</w:t>
      </w:r>
    </w:p>
    <w:p>
      <w:r>
        <w:t>⚠️ Exam Trap: The abdominal and pelvic cavities are CONTINUOUS — there is no wall between them</w:t>
      </w:r>
    </w:p>
    <w:p>
      <w:r>
        <w:t>🌟 PNC Exam Pearl: The thoracic and abdominopelvic cavities are separated by the diaphragm</w:t>
      </w:r>
    </w:p>
    <w:p>
      <w:r>
        <w:t>⚡ 5-Second Recall: Abdominopelvic cavity = gut + bladder + repro</w:t>
      </w:r>
    </w:p>
    <w:p>
      <w:r>
        <w:t>Question: A patient asks the nurse about body cavities and major contents. Which response by the nurse is correct?</w:t>
      </w:r>
    </w:p>
    <w:p>
      <w:r>
        <w:t>(a) Thoracic cavity</w:t>
      </w:r>
    </w:p>
    <w:p>
      <w:r>
        <w:t>(b) Cranial cavity</w:t>
      </w:r>
    </w:p>
    <w:p>
      <w:r>
        <w:t>(c) Pelvic cavity</w:t>
      </w:r>
    </w:p>
    <w:p>
      <w:r>
        <w:t>(d) Abdominal cavity</w:t>
      </w:r>
    </w:p>
    <w:p>
      <w:r>
        <w:t>Answer: a</w:t>
      </w:r>
    </w:p>
    <w:p>
      <w:r>
        <w:t>Solution: ✅ Correct Answer: a.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🩺 Nursing Action: Use cavity landmarks when auscultating the lungs or precordium and when planning thoracic procedures</w:t>
      </w:r>
    </w:p>
    <w:p>
      <w:r>
        <w:t>❌ Why Not Others: (b) Cranial cavity — not the best response for this situation; (c) Pelvic cavity — not the best response for this situation; (d) Abdominal cavity — not the best response for this situation.</w:t>
      </w:r>
    </w:p>
    <w:p>
      <w:r>
        <w:t>⚠️ Exam Trap: The diaphragm separates the thoracic cavity from the abdominopelvic cavity — heart and lungs never lie below it</w:t>
      </w:r>
    </w:p>
    <w:p>
      <w:r>
        <w:t>⚡ 5-Second Recall: Heart + lungs = thoracic cavity</w:t>
      </w:r>
    </w:p>
    <w:p>
      <w:r>
        <w:t>Question: A patient asks the nurse about body cavities and major contents. Which response by the nurse is correct?</w:t>
      </w:r>
    </w:p>
    <w:p>
      <w:r>
        <w:t>(a) Cranial cavity</w:t>
      </w:r>
    </w:p>
    <w:p>
      <w:r>
        <w:t>(b) Pelvic cavity</w:t>
      </w:r>
    </w:p>
    <w:p>
      <w:r>
        <w:t>(c) Abdominal cavity</w:t>
      </w:r>
    </w:p>
    <w:p>
      <w:r>
        <w:t>(d) Thoracic cavity</w:t>
      </w:r>
    </w:p>
    <w:p>
      <w:r>
        <w:t>Answer: a</w:t>
      </w:r>
    </w:p>
    <w:p>
      <w:r>
        <w:t>Solution: ✅ Correct Answer: a. Cranial cavity.</w:t>
      </w:r>
    </w:p>
    <w:p>
      <w:r>
        <w:t>🧠 Clinical Rationale: The cranial cavity, formed by the skull bones, houses and protects the brain; it is part of the dorsal body cavity along with the vertebral canal</w:t>
      </w:r>
    </w:p>
    <w:p>
      <w:r>
        <w:t>🩺 Nursing Action: Position the patient and protect the head, knowing the brain sits within the rigid bony cranium</w:t>
      </w:r>
    </w:p>
    <w:p>
      <w:r>
        <w:t>❌ Why Not Others: (b) Pelvic cavity — not the best response for this situation; (c) Abdominal cavity — not the best response for this situation; (d) Thoracic cavity — not the best response for this situation.</w:t>
      </w:r>
    </w:p>
    <w:p>
      <w:r>
        <w:t>⚠️ Exam Trap: The cranial cavity is DORSAL (posterior); the thoracic and abdominopelvic cavities are VENTRAL (anterior)</w:t>
      </w:r>
    </w:p>
    <w:p>
      <w:r>
        <w:t>⚡ 5-Second Recall: Brain = cranial cavity</w:t>
      </w:r>
    </w:p>
    <w:p>
      <w:r>
        <w:t>Question: The nurse is teaching a patient about body cavities and major contents. Which statement by the patient indicates correct understanding?</w:t>
      </w:r>
    </w:p>
    <w:p>
      <w:r>
        <w:t>(a) Vertebral canal</w:t>
      </w:r>
    </w:p>
    <w:p>
      <w:r>
        <w:t>(b) Cranial cavity</w:t>
      </w:r>
    </w:p>
    <w:p>
      <w:r>
        <w:t>(c) Abdominopelvic cavity</w:t>
      </w:r>
    </w:p>
    <w:p>
      <w:r>
        <w:t>(d) Thoracic cavity only</w:t>
      </w:r>
    </w:p>
    <w:p>
      <w:r>
        <w:t>Answer: c</w:t>
      </w:r>
    </w:p>
    <w:p>
      <w:r>
        <w:t>Solution: ✅ Correct Answer: c. Abdominopelvic cavity.</w:t>
      </w:r>
    </w:p>
    <w:p>
      <w:r>
        <w:t>🧠 Clinical Rationale: The abdominopelvic cavity, the inferior ventral cavity, contains the digestive, urinary and reproductive organs; it is divided into the abdominal and pelvic cavities by an imaginary plane at the pelvic brim</w:t>
      </w:r>
    </w:p>
    <w:p>
      <w:r>
        <w:t>🩺 Nursing Action: Assess the abdomen systematically (inspection, auscultation, palpation) after any penetrating trauma</w:t>
      </w:r>
    </w:p>
    <w:p>
      <w:r>
        <w:t>❌ Why Not Others: (a) Vertebral canal — not the best response for this situation; (b) Cranial cavity — not the best response for this situation; (d) Thoracic cavity only — not the best response for this situation.</w:t>
      </w:r>
    </w:p>
    <w:p>
      <w:r>
        <w:t>⚠️ Exam Trap: The abdominal and pelvic cavities are CONTINUOUS — there is no wall between them</w:t>
      </w:r>
    </w:p>
    <w:p>
      <w:r>
        <w:t>🌟 PNC Exam Pearl: The thoracic and abdominopelvic cavities are separated by the diaphragm</w:t>
      </w:r>
    </w:p>
    <w:p>
      <w:r>
        <w:t>⚡ 5-Second Recall: Abdominopelvic cavity = gut + bladder + repro</w:t>
      </w:r>
    </w:p>
    <w:p>
      <w:r>
        <w:t>Question: Which statement about body cavities and major contents is correct?</w:t>
      </w:r>
    </w:p>
    <w:p>
      <w:r>
        <w:t>(a) Abdominal cavity</w:t>
      </w:r>
    </w:p>
    <w:p>
      <w:r>
        <w:t>(b) Thoracic cavity</w:t>
      </w:r>
    </w:p>
    <w:p>
      <w:r>
        <w:t>(c) Cranial cavity</w:t>
      </w:r>
    </w:p>
    <w:p>
      <w:r>
        <w:t>(d) Pelvic cavity</w:t>
      </w:r>
    </w:p>
    <w:p>
      <w:r>
        <w:t>Answer: b</w:t>
      </w:r>
    </w:p>
    <w:p>
      <w:r>
        <w:t>Solution: ✅ Correct Answer: b.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🩺 Nursing Action: Use cavity landmarks when auscultating the lungs or precordium and when planning thoracic procedures</w:t>
      </w:r>
    </w:p>
    <w:p>
      <w:r>
        <w:t>❌ Why Not Others: (a) Abdominal cavity — not the best response for this situation; (c) Cranial cavity — not the best response for this situation; (d) Pelvic cavity — not the best response for this situation.</w:t>
      </w:r>
    </w:p>
    <w:p>
      <w:r>
        <w:t>⚡ 5-Second Recall: Heart + lungs = thoracic cavity</w:t>
      </w:r>
    </w:p>
    <w:p>
      <w:r>
        <w:t>Question: Which statement about body cavities and major contents is correct?</w:t>
      </w:r>
    </w:p>
    <w:p>
      <w:r>
        <w:t>(a) Thoracic cavity</w:t>
      </w:r>
    </w:p>
    <w:p>
      <w:r>
        <w:t>(b) Cranial cavity</w:t>
      </w:r>
    </w:p>
    <w:p>
      <w:r>
        <w:t>(c) Abdominal cavity</w:t>
      </w:r>
    </w:p>
    <w:p>
      <w:r>
        <w:t>(d) Pelvic cavity</w:t>
      </w:r>
    </w:p>
    <w:p>
      <w:r>
        <w:t>Answer: b</w:t>
      </w:r>
    </w:p>
    <w:p>
      <w:r>
        <w:t>Solution: ✅ Correct Answer: b. Cranial cavity.</w:t>
      </w:r>
    </w:p>
    <w:p>
      <w:r>
        <w:t>🧠 Clinical Rationale: The cranial cavity, formed by the skull bones, houses and protects the brain; it is part of the dorsal body cavity along with the vertebral canal</w:t>
      </w:r>
    </w:p>
    <w:p>
      <w:r>
        <w:t>🩺 Nursing Action: Position the patient and protect the head, knowing the brain sits within the rigid bony cranium</w:t>
      </w:r>
    </w:p>
    <w:p>
      <w:r>
        <w:t>❌ Why Not Others: (a) Thoracic cavity — not the best response for this situation; (c) Abdominal cavity — not the best response for this situation; (d) Pelvic cavity — not the best response for this situation.</w:t>
      </w:r>
    </w:p>
    <w:p>
      <w:r>
        <w:t>⚡ 5-Second Recall: Brain = cranial cavity</w:t>
      </w:r>
    </w:p>
    <w:p>
      <w:r>
        <w:t>Question: A patient needing care for body cavities and major contents is admitted to the unit. Which nursing action should the nurse perform FIRST?</w:t>
      </w:r>
    </w:p>
    <w:p>
      <w:r>
        <w:t>(a) Vertebral canal</w:t>
      </w:r>
    </w:p>
    <w:p>
      <w:r>
        <w:t>(b) Abdominopelvic cavity</w:t>
      </w:r>
    </w:p>
    <w:p>
      <w:r>
        <w:t>(c) Thoracic cavity only</w:t>
      </w:r>
    </w:p>
    <w:p>
      <w:r>
        <w:t>(d) Cranial cavity</w:t>
      </w:r>
    </w:p>
    <w:p>
      <w:r>
        <w:t>Answer: b</w:t>
      </w:r>
    </w:p>
    <w:p>
      <w:r>
        <w:t>Solution: ✅ Correct Answer: b. Abdominopelvic cavity.</w:t>
      </w:r>
    </w:p>
    <w:p>
      <w:r>
        <w:t>🧠 Clinical Rationale: The abdominopelvic cavity, the inferior ventral cavity, contains the digestive, urinary and reproductive organs; it is divided into the abdominal and pelvic cavities by an imaginary plane at the pelvic brim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abdomen systematically (inspection, auscultation, palpation) after any penetrating trauma</w:t>
      </w:r>
    </w:p>
    <w:p>
      <w:r>
        <w:t>❌ Why Not Others: (a) Vertebral canal — not the best response for this situation; (c) Thoracic cavity only — not the best response for this situation; (d) Cranial cavity — not the best response for this situation.</w:t>
      </w:r>
    </w:p>
    <w:p>
      <w:r>
        <w:t>⚡ 5-Second Recall: Abdominopelvic cavity = gut + bladder + repro</w:t>
      </w:r>
    </w:p>
    <w:p>
      <w:r>
        <w:t>Question: The nurse is caring for a patient with body cavities and major contents. Which response is most appropriate?</w:t>
      </w:r>
    </w:p>
    <w:p>
      <w:r>
        <w:t>(a) Abdominal cavity</w:t>
      </w:r>
    </w:p>
    <w:p>
      <w:r>
        <w:t>(b) Pelvic cavity</w:t>
      </w:r>
    </w:p>
    <w:p>
      <w:r>
        <w:t>(c) Cranial cavity</w:t>
      </w:r>
    </w:p>
    <w:p>
      <w:r>
        <w:t>(d) Thoracic cavity</w:t>
      </w:r>
    </w:p>
    <w:p>
      <w:r>
        <w:t>Answer: d</w:t>
      </w:r>
    </w:p>
    <w:p>
      <w:r>
        <w:t>Solution: ✅ Correct Answer: d.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🩺 Nursing Action: Use cavity landmarks when auscultating the lungs or precordium and when planning thoracic procedures</w:t>
      </w:r>
    </w:p>
    <w:p>
      <w:r>
        <w:t>❌ Why Not Others: (a) Abdominal cavity — not the best response for this situation; (b) Pelvic cavity — not the best response for this situation; (c) Cranial cavity — not the best response for this situation.</w:t>
      </w:r>
    </w:p>
    <w:p>
      <w:r>
        <w:t>⚡ 5-Second Recall: Heart + lungs = thoracic cavity</w:t>
      </w:r>
    </w:p>
    <w:p>
      <w:r>
        <w:t>Question: The nurse is caring for a patient with body cavities and major contents. Which response is most appropriate?</w:t>
      </w:r>
    </w:p>
    <w:p>
      <w:r>
        <w:t>(a) Thoracic cavity</w:t>
      </w:r>
    </w:p>
    <w:p>
      <w:r>
        <w:t>(b) Pelvic cavity</w:t>
      </w:r>
    </w:p>
    <w:p>
      <w:r>
        <w:t>(c) Cranial cavity</w:t>
      </w:r>
    </w:p>
    <w:p>
      <w:r>
        <w:t>(d) Abdominal cavity</w:t>
      </w:r>
    </w:p>
    <w:p>
      <w:r>
        <w:t>Answer: c</w:t>
      </w:r>
    </w:p>
    <w:p>
      <w:r>
        <w:t>Solution: ✅ Correct Answer: c. Cranial cavity.</w:t>
      </w:r>
    </w:p>
    <w:p>
      <w:r>
        <w:t>🧠 Clinical Rationale: The cranial cavity, formed by the skull bones, houses and protects the brain; it is part of the dorsal body cavity along with the vertebral canal</w:t>
      </w:r>
    </w:p>
    <w:p>
      <w:r>
        <w:t>🩺 Nursing Action: Position the patient and protect the head, knowing the brain sits within the rigid bony cranium</w:t>
      </w:r>
    </w:p>
    <w:p>
      <w:r>
        <w:t>❌ Why Not Others: (a) Thoracic cavity — not the best response for this situation; (b) Pelvic cavity — not the best response for this situation; (d) Abdominal cavity — not the best response for this situation.</w:t>
      </w:r>
    </w:p>
    <w:p>
      <w:r>
        <w:t>⚡ 5-Second Recall: Brain = cranial cavity</w:t>
      </w:r>
    </w:p>
    <w:p>
      <w:r>
        <w:t>Question: Which assessment finding in a patient with body cavities and major contents is MOST concerning and requires immediate follow-up?</w:t>
      </w:r>
    </w:p>
    <w:p>
      <w:r>
        <w:t>(a) Vertebral canal</w:t>
      </w:r>
    </w:p>
    <w:p>
      <w:r>
        <w:t>(b) Abdominopelvic cavity</w:t>
      </w:r>
    </w:p>
    <w:p>
      <w:r>
        <w:t>(c) Cranial cavity</w:t>
      </w:r>
    </w:p>
    <w:p>
      <w:r>
        <w:t>(d) Thoracic cavity only</w:t>
      </w:r>
    </w:p>
    <w:p>
      <w:r>
        <w:t>Answer: b</w:t>
      </w:r>
    </w:p>
    <w:p>
      <w:r>
        <w:t>Solution: ✅ Correct Answer: b. Abdominopelvic cavity.</w:t>
      </w:r>
    </w:p>
    <w:p>
      <w:r>
        <w:t>🧠 Clinical Rationale: The abdominopelvic cavity, the inferior ventral cavity, contains the digestive, urinary and reproductive organs; it is divided into the abdominal and pelvic cavities by an imaginary plane at the pelvic brim</w:t>
      </w:r>
    </w:p>
    <w:p>
      <w:r>
        <w:t>🔍 Key Clues: Abdominopelvic = digestive + urinary + reproductive organs</w:t>
      </w:r>
    </w:p>
    <w:p>
      <w:r>
        <w:t>🩺 Nursing Action: Assess the abdomen systematically (inspection, auscultation, palpation) after any penetrating trauma</w:t>
      </w:r>
    </w:p>
    <w:p>
      <w:r>
        <w:t>❌ Why Not Others: (a) Vertebral canal — not the best response for this situation; (c) Cranial cavity — not the best response for this situation; (d) Thoracic cavity only — not the best response for this situation.</w:t>
      </w:r>
    </w:p>
    <w:p>
      <w:r>
        <w:t>⚡ 5-Second Recall: Abdominopelvic cavity = gut + bladder + repro</w:t>
      </w:r>
    </w:p>
    <w:p>
      <w:r>
        <w:t>Question: The nurse demonstrates correct understanding of body cavities and major contents by identifying which response as appropriate?</w:t>
      </w:r>
    </w:p>
    <w:p>
      <w:r>
        <w:t>(a) Abdominal cavity</w:t>
      </w:r>
    </w:p>
    <w:p>
      <w:r>
        <w:t>(b) Pelvic cavity</w:t>
      </w:r>
    </w:p>
    <w:p>
      <w:r>
        <w:t>(c) Thoracic cavity</w:t>
      </w:r>
    </w:p>
    <w:p>
      <w:r>
        <w:t>(d) Cranial cavity</w:t>
      </w:r>
    </w:p>
    <w:p>
      <w:r>
        <w:t>Answer: c</w:t>
      </w:r>
    </w:p>
    <w:p>
      <w:r>
        <w:t>Solution: ✅ Correct Answer: c.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🩺 Nursing Action: Use cavity landmarks when auscultating the lungs or precordium and when planning thoracic procedures</w:t>
      </w:r>
    </w:p>
    <w:p>
      <w:r>
        <w:t>❌ Why Not Others: (a) Abdominal cavity — not the best response for this situation; (b) Pelvic cavity — not the best response for this situation; (d) Cranial cavity — not the best response for this situation.</w:t>
      </w:r>
    </w:p>
    <w:p>
      <w:r>
        <w:t>⚡ 5-Second Recall: Heart + lungs = thoracic cavity</w:t>
      </w:r>
    </w:p>
    <w:p>
      <w:r>
        <w:t>Question: The liver is located primarily in which abdominopelvic quadrant?</w:t>
      </w:r>
    </w:p>
    <w:p>
      <w:r>
        <w:t>(a) Right lower quadrant (RLQ)</w:t>
      </w:r>
    </w:p>
    <w:p>
      <w:r>
        <w:t>(b) Right upper quadrant (RUQ)</w:t>
      </w:r>
    </w:p>
    <w:p>
      <w:r>
        <w:t>(c) Left upper quadrant (LUQ)</w:t>
      </w:r>
    </w:p>
    <w:p>
      <w:r>
        <w:t>(d) Left lower quadrant (LLQ)</w:t>
      </w:r>
    </w:p>
    <w:p>
      <w:r>
        <w:t>Answer: b</w:t>
      </w:r>
    </w:p>
    <w:p>
      <w:r>
        <w:t>Solution: ✅ Correct Answer: b.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🔍 Key Clues: Liver = RUQ (mostly)</w:t>
      </w:r>
    </w:p>
    <w:p>
      <w:r>
        <w:t>🩺 Nursing Action: Use the four-quadrant system when documenting abdominal pain location and planning auscultation</w:t>
      </w:r>
    </w:p>
    <w:p>
      <w:r>
        <w:t>❌ Why Not Others: (a) Right lower quadrant (RLQ) — not the best response for this situation; (c) Left upper quadrant (LUQ) — not the best response for this situation; (d) Left lower quadrant (LLQ) — not the best response for this situation.</w:t>
      </w:r>
    </w:p>
    <w:p>
      <w:r>
        <w:t>⚠️ Exam Trap: The RUQ also contains the gallbladder and duodenum — remember the RUQ 'cluster' for exam questions</w:t>
      </w:r>
    </w:p>
    <w:p>
      <w:r>
        <w:t>🌟 PNC Exam Pearl: The appendix lies in the RLQ at McBurney's point</w:t>
      </w:r>
    </w:p>
    <w:p>
      <w:r>
        <w:t>⚡ 5-Second Recall: Liver = RUQ</w:t>
      </w:r>
    </w:p>
    <w:p>
      <w:r>
        <w:t>Question: The appendix is located in which abdominopelvic quadrant?</w:t>
      </w:r>
    </w:p>
    <w:p>
      <w:r>
        <w:t>(a) Left lower quadrant (LLQ)</w:t>
      </w:r>
    </w:p>
    <w:p>
      <w:r>
        <w:t>(b) Right upper quadrant (RUQ)</w:t>
      </w:r>
    </w:p>
    <w:p>
      <w:r>
        <w:t>(c) Left upper quadrant (LLQ)</w:t>
      </w:r>
    </w:p>
    <w:p>
      <w:r>
        <w:t>(d) Right lower quadrant (RLQ)</w:t>
      </w:r>
    </w:p>
    <w:p>
      <w:r>
        <w:t>Answer: d</w:t>
      </w:r>
    </w:p>
    <w:p>
      <w:r>
        <w:t>Solution: ✅ Correct Answer: d. Right lower quadrant (RLQ).</w:t>
      </w:r>
    </w:p>
    <w:p>
      <w:r>
        <w:t>🧠 Clinical Rationale: The appendix arises from the cecum in the right lower quadrant (RLQ); McBurney's point, the classic tenderness site in appendicitis, lies in the RLQ</w:t>
      </w:r>
    </w:p>
    <w:p>
      <w:r>
        <w:t>🔍 Key Clues: Appendix = RLQ (McBurney's point)</w:t>
      </w:r>
    </w:p>
    <w:p>
      <w:r>
        <w:t>🩺 Nursing Action: Palpate the RLQ last in abdominal assessment to avoid guarding and rebound tenderness</w:t>
      </w:r>
    </w:p>
    <w:p>
      <w:r>
        <w:t>❌ Why Not Others: (a) Left lower quadrant (LLQ) — not the best response for this situation; (b) Right upper quadrant (RUQ) — not the best response for this situation; (c) Left upper quadrant (LLQ) — not the best response for this situation.</w:t>
      </w:r>
    </w:p>
    <w:p>
      <w:r>
        <w:t>⚠️ Exam Trap: 'Appendicitis' and 'appendix' both start with A — appendicitis pain is in the RLQ</w:t>
      </w:r>
    </w:p>
    <w:p>
      <w:r>
        <w:t>🌟 PNC Exam Pearl: The sigmoid colon is in the LLQ and the spleen is in the LUQ</w:t>
      </w:r>
    </w:p>
    <w:p>
      <w:r>
        <w:t>⚡ 5-Second Recall: Appendix = RLQ</w:t>
      </w:r>
    </w:p>
    <w:p>
      <w:r>
        <w:t>Question: A patient reports sharp pain in the left upper quadrant. Which organ should the nurse suspect as the source?</w:t>
      </w:r>
    </w:p>
    <w:p>
      <w:r>
        <w:t>(a) Gallbladder</w:t>
      </w:r>
    </w:p>
    <w:p>
      <w:r>
        <w:t>(b) Appendix</w:t>
      </w:r>
    </w:p>
    <w:p>
      <w:r>
        <w:t>(c) Cecum</w:t>
      </w:r>
    </w:p>
    <w:p>
      <w:r>
        <w:t>(d) Spleen</w:t>
      </w:r>
    </w:p>
    <w:p>
      <w:r>
        <w:t>Answer: d</w:t>
      </w:r>
    </w:p>
    <w:p>
      <w:r>
        <w:t>Solution: ✅ Correct Answer: d. Spleen.</w:t>
      </w:r>
    </w:p>
    <w:p>
      <w:r>
        <w:t>🧠 Clinical Rationale: The spleen lies in the left upper quadrant (LUQ), under the diaphragm and protected by ribs 9-11; LUQ pain after trauma raises suspicion of splenic injury</w:t>
      </w:r>
    </w:p>
    <w:p>
      <w:r>
        <w:t>🔍 Key Clues: LUQ = spleen, stomach, tail of pancreas, splenic flexure</w:t>
      </w:r>
    </w:p>
    <w:p>
      <w:r>
        <w:t>🩺 Nursing Action: Palpate gently and monitor for signs of internal bleeding (tachycardia, hypotension) in suspected splenic injury</w:t>
      </w:r>
    </w:p>
    <w:p>
      <w:r>
        <w:t>❌ Why Not Others: (a) Gallbladder — not the best response for this situation; (b) Appendix — not the best response for this situation; (c) Cecum — not the best response for this situation.</w:t>
      </w:r>
    </w:p>
    <w:p>
      <w:r>
        <w:t>⚠️ Exam Trap: The gallbladder is in the RUQ, the appendix in the RLQ and the cecum in the RLQ — all NOT LUQ</w:t>
      </w:r>
    </w:p>
    <w:p>
      <w:r>
        <w:t>🌟 PNC Exam Pearl: Kehr's sign (referred left shoulder pain) suggests diaphragmatic irritation from splenic bleeding</w:t>
      </w:r>
    </w:p>
    <w:p>
      <w:r>
        <w:t>⚡ 5-Second Recall: Spleen = LUQ</w:t>
      </w:r>
    </w:p>
    <w:p>
      <w:r>
        <w:t>Question: A patient asks the nurse about abdominopelvic regions and quadrants. Which response by the nurse is correct?</w:t>
      </w:r>
    </w:p>
    <w:p>
      <w:r>
        <w:t>(a) Right lower quadrant (RLQ)</w:t>
      </w:r>
    </w:p>
    <w:p>
      <w:r>
        <w:t>(b) Right upper quadrant (RUQ)</w:t>
      </w:r>
    </w:p>
    <w:p>
      <w:r>
        <w:t>(c) Left upper quadrant (LUQ)</w:t>
      </w:r>
    </w:p>
    <w:p>
      <w:r>
        <w:t>(d) Left lower quadrant (LLQ)</w:t>
      </w:r>
    </w:p>
    <w:p>
      <w:r>
        <w:t>Answer: b</w:t>
      </w:r>
    </w:p>
    <w:p>
      <w:r>
        <w:t>Solution: ✅ Correct Answer: b.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(a) Right lower quadrant (RLQ) — not the best response for this situation; (c) Left upper quadrant (LUQ) — not the best response for this situation; (d) Left lower quadrant (LLQ) — not the best response for this situation.</w:t>
      </w:r>
    </w:p>
    <w:p>
      <w:r>
        <w:t>⚠️ Exam Trap: The RUQ also contains the gallbladder and duodenum — remember the RUQ 'cluster' for exam questions</w:t>
      </w:r>
    </w:p>
    <w:p>
      <w:r>
        <w:t>⚡ 5-Second Recall: Liver = RUQ</w:t>
      </w:r>
    </w:p>
    <w:p>
      <w:r>
        <w:t>Question: A patient asks the nurse about abdominopelvic regions and quadrants. Which response by the nurse is correct?</w:t>
      </w:r>
    </w:p>
    <w:p>
      <w:r>
        <w:t>(a) Left upper quadrant (LLQ)</w:t>
      </w:r>
    </w:p>
    <w:p>
      <w:r>
        <w:t>(b) Left lower quadrant (LLQ)</w:t>
      </w:r>
    </w:p>
    <w:p>
      <w:r>
        <w:t>(c) Right lower quadrant (RLQ)</w:t>
      </w:r>
    </w:p>
    <w:p>
      <w:r>
        <w:t>(d) Right upper quadrant (RUQ)</w:t>
      </w:r>
    </w:p>
    <w:p>
      <w:r>
        <w:t>Answer: c</w:t>
      </w:r>
    </w:p>
    <w:p>
      <w:r>
        <w:t>Solution: ✅ Correct Answer: c. Right lower quadrant (RLQ).</w:t>
      </w:r>
    </w:p>
    <w:p>
      <w:r>
        <w:t>🧠 Clinical Rationale: The appendix arises from the cecum in the right lower quadrant (RLQ); McBurney's point, the classic tenderness site in appendicitis, lies in the RLQ</w:t>
      </w:r>
    </w:p>
    <w:p>
      <w:r>
        <w:t>🩺 Nursing Action: Palpate the RLQ last in abdominal assessment to avoid guarding and rebound tenderness</w:t>
      </w:r>
    </w:p>
    <w:p>
      <w:r>
        <w:t>❌ Why Not Others: (a) Left upper quadrant (LLQ) — not the best response for this situation; (b) Left lower quadrant (LLQ) — not the best response for this situation; (d) Right upper quadrant (RUQ) — not the best response for this situation.</w:t>
      </w:r>
    </w:p>
    <w:p>
      <w:r>
        <w:t>⚠️ Exam Trap: 'Appendicitis' and 'appendix' both start with A — appendicitis pain is in the RLQ</w:t>
      </w:r>
    </w:p>
    <w:p>
      <w:r>
        <w:t>⚡ 5-Second Recall: Appendix = RLQ</w:t>
      </w:r>
    </w:p>
    <w:p>
      <w:r>
        <w:t>Question: The nurse is teaching a patient about abdominopelvic regions and quadrants. Which statement by the patient indicates correct understanding?</w:t>
      </w:r>
    </w:p>
    <w:p>
      <w:r>
        <w:t>(a) Cecum</w:t>
      </w:r>
    </w:p>
    <w:p>
      <w:r>
        <w:t>(b) Spleen</w:t>
      </w:r>
    </w:p>
    <w:p>
      <w:r>
        <w:t>(c) Appendix</w:t>
      </w:r>
    </w:p>
    <w:p>
      <w:r>
        <w:t>(d) Gallbladder</w:t>
      </w:r>
    </w:p>
    <w:p>
      <w:r>
        <w:t>Answer: b</w:t>
      </w:r>
    </w:p>
    <w:p>
      <w:r>
        <w:t>Solution: ✅ Correct Answer: b. Spleen.</w:t>
      </w:r>
    </w:p>
    <w:p>
      <w:r>
        <w:t>🧠 Clinical Rationale: The spleen lies in the left upper quadrant (LUQ), under the diaphragm and protected by ribs 9-11; LUQ pain after trauma raises suspicion of splenic injury</w:t>
      </w:r>
    </w:p>
    <w:p>
      <w:r>
        <w:t>🩺 Nursing Action: Palpate gently and monitor for signs of internal bleeding (tachycardia, hypotension) in suspected splenic injury</w:t>
      </w:r>
    </w:p>
    <w:p>
      <w:r>
        <w:t>❌ Why Not Others: (a) Cecum — not the best response for this situation; (c) Appendix — not the best response for this situation; (d) Gallbladder — not the best response for this situation.</w:t>
      </w:r>
    </w:p>
    <w:p>
      <w:r>
        <w:t>⚠️ Exam Trap: The gallbladder is in the RUQ, the appendix in the RLQ and the cecum in the RLQ — all NOT LUQ</w:t>
      </w:r>
    </w:p>
    <w:p>
      <w:r>
        <w:t>🌟 PNC Exam Pearl: Kehr's sign (referred left shoulder pain) suggests diaphragmatic irritation from splenic bleeding</w:t>
      </w:r>
    </w:p>
    <w:p>
      <w:r>
        <w:t>⚡ 5-Second Recall: Spleen = LUQ</w:t>
      </w:r>
    </w:p>
    <w:p>
      <w:r>
        <w:t>Question: Which statement about abdominopelvic regions and quadrants is correct?</w:t>
      </w:r>
    </w:p>
    <w:p>
      <w:r>
        <w:t>(a) Right lower quadrant (RLQ)</w:t>
      </w:r>
    </w:p>
    <w:p>
      <w:r>
        <w:t>(b) Left upper quadrant (LUQ)</w:t>
      </w:r>
    </w:p>
    <w:p>
      <w:r>
        <w:t>(c) Left lower quadrant (LLQ)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(a) Right lower quadrant (RLQ) — not the best response for this situation; (b) Left upper quadrant (LUQ) — not the best response for this situation; (c) Left lower quadrant (LLQ) — not the best response for this situation.</w:t>
      </w:r>
    </w:p>
    <w:p>
      <w:r>
        <w:t>⚡ 5-Second Recall: Liver = RUQ</w:t>
      </w:r>
    </w:p>
    <w:p>
      <w:r>
        <w:t>Question: Which statement about abdominopelvic regions and quadrants is correct?</w:t>
      </w:r>
    </w:p>
    <w:p>
      <w:r>
        <w:t>(a) Right lower quadrant (RLQ)</w:t>
      </w:r>
    </w:p>
    <w:p>
      <w:r>
        <w:t>(b) Left lower quadrant (LLQ)</w:t>
      </w:r>
    </w:p>
    <w:p>
      <w:r>
        <w:t>(c) Left upper quadrant (LLQ)</w:t>
      </w:r>
    </w:p>
    <w:p>
      <w:r>
        <w:t>(d) Right upper quadrant (RUQ)</w:t>
      </w:r>
    </w:p>
    <w:p>
      <w:r>
        <w:t>Answer: a</w:t>
      </w:r>
    </w:p>
    <w:p>
      <w:r>
        <w:t>Solution: ✅ Correct Answer: a. Right lower quadrant (RLQ).</w:t>
      </w:r>
    </w:p>
    <w:p>
      <w:r>
        <w:t>🧠 Clinical Rationale: The appendix arises from the cecum in the right lower quadrant (RLQ); McBurney's point, the classic tenderness site in appendicitis, lies in the RLQ</w:t>
      </w:r>
    </w:p>
    <w:p>
      <w:r>
        <w:t>🩺 Nursing Action: Palpate the RLQ last in abdominal assessment to avoid guarding and rebound tenderness</w:t>
      </w:r>
    </w:p>
    <w:p>
      <w:r>
        <w:t>❌ Why Not Others: (b) Left lower quadrant (LLQ) — not the best response for this situation; (c) Left upper quadrant (LLQ) — not the best response for this situation; (d) Right upper quadrant (RUQ) — not the best response for this situation.</w:t>
      </w:r>
    </w:p>
    <w:p>
      <w:r>
        <w:t>⚡ 5-Second Recall: Appendix = RLQ</w:t>
      </w:r>
    </w:p>
    <w:p>
      <w:r>
        <w:t>Question: A patient needing care for abdominopelvic regions and quadrants is admitted to the unit. Which nursing action should the nurse perform FIRST?</w:t>
      </w:r>
    </w:p>
    <w:p>
      <w:r>
        <w:t>(a) Gallbladder</w:t>
      </w:r>
    </w:p>
    <w:p>
      <w:r>
        <w:t>(b) Appendix</w:t>
      </w:r>
    </w:p>
    <w:p>
      <w:r>
        <w:t>(c) Cecum</w:t>
      </w:r>
    </w:p>
    <w:p>
      <w:r>
        <w:t>(d) Spleen</w:t>
      </w:r>
    </w:p>
    <w:p>
      <w:r>
        <w:t>Answer: d</w:t>
      </w:r>
    </w:p>
    <w:p>
      <w:r>
        <w:t>Solution: ✅ Correct Answer: d. Spleen.</w:t>
      </w:r>
    </w:p>
    <w:p>
      <w:r>
        <w:t>🧠 Clinical Rationale: The spleen lies in the left upper quadrant (LUQ), under the diaphragm and protected by ribs 9-11; LUQ pain after trauma raises suspicion of splenic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gently and monitor for signs of internal bleeding (tachycardia, hypotension) in suspected splenic injury</w:t>
      </w:r>
    </w:p>
    <w:p>
      <w:r>
        <w:t>❌ Why Not Others: (a) Gallbladder — not the best response for this situation; (b) Appendix — not the best response for this situation; (c) Cecum — not the best response for this situation.</w:t>
      </w:r>
    </w:p>
    <w:p>
      <w:r>
        <w:t>⚡ 5-Second Recall: Spleen = LUQ</w:t>
      </w:r>
    </w:p>
    <w:p>
      <w:r>
        <w:t>Question: The nurse is caring for a patient with abdominopelvic regions and quadrants. Which response is most appropriate?</w:t>
      </w:r>
    </w:p>
    <w:p>
      <w:r>
        <w:t>(a) Right upper quadrant (RUQ)</w:t>
      </w:r>
    </w:p>
    <w:p>
      <w:r>
        <w:t>(b) Right lower quadrant (RLQ)</w:t>
      </w:r>
    </w:p>
    <w:p>
      <w:r>
        <w:t>(c) Left upper quadrant (LUQ)</w:t>
      </w:r>
    </w:p>
    <w:p>
      <w:r>
        <w:t>(d) Left lower quadrant (LLQ)</w:t>
      </w:r>
    </w:p>
    <w:p>
      <w:r>
        <w:t>Answer: a</w:t>
      </w:r>
    </w:p>
    <w:p>
      <w:r>
        <w:t>Solution: ✅ Correct Answer: a.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(b) Right lower quadrant (RLQ) — not the best response for this situation; (c) Left upper quadrant (LUQ) — not the best response for this situation; (d) Left lower quadrant (LLQ) — not the best response for this situation.</w:t>
      </w:r>
    </w:p>
    <w:p>
      <w:r>
        <w:t>⚡ 5-Second Recall: Liver = RUQ</w:t>
      </w:r>
    </w:p>
    <w:p>
      <w:r>
        <w:t>Question: The nurse is caring for a patient with abdominopelvic regions and quadrants. Which response is most appropriate?</w:t>
      </w:r>
    </w:p>
    <w:p>
      <w:r>
        <w:t>(a) Left upper quadrant (LLQ)</w:t>
      </w:r>
    </w:p>
    <w:p>
      <w:r>
        <w:t>(b) Right upper quadrant (RUQ)</w:t>
      </w:r>
    </w:p>
    <w:p>
      <w:r>
        <w:t>(c) Left lower quadrant (LLQ)</w:t>
      </w:r>
    </w:p>
    <w:p>
      <w:r>
        <w:t>(d) Right lower quadrant (RLQ)</w:t>
      </w:r>
    </w:p>
    <w:p>
      <w:r>
        <w:t>Answer: d</w:t>
      </w:r>
    </w:p>
    <w:p>
      <w:r>
        <w:t>Solution: ✅ Correct Answer: d. Right lower quadrant (RLQ).</w:t>
      </w:r>
    </w:p>
    <w:p>
      <w:r>
        <w:t>🧠 Clinical Rationale: The appendix arises from the cecum in the right lower quadrant (RLQ); McBurney's point, the classic tenderness site in appendicitis, lies in the RLQ</w:t>
      </w:r>
    </w:p>
    <w:p>
      <w:r>
        <w:t>🩺 Nursing Action: Palpate the RLQ last in abdominal assessment to avoid guarding and rebound tenderness</w:t>
      </w:r>
    </w:p>
    <w:p>
      <w:r>
        <w:t>❌ Why Not Others: (a) Left upper quadrant (LLQ) — not the best response for this situation; (b) Right upper quadrant (RUQ) — not the best response for this situation; (c) Left lower quadrant (LLQ) — not the best response for this situation.</w:t>
      </w:r>
    </w:p>
    <w:p>
      <w:r>
        <w:t>⚡ 5-Second Recall: Appendix = RLQ</w:t>
      </w:r>
    </w:p>
    <w:p>
      <w:r>
        <w:t>Question: Which assessment finding in a patient with abdominopelvic regions and quadrants is MOST concerning and requires immediate follow-up?</w:t>
      </w:r>
    </w:p>
    <w:p>
      <w:r>
        <w:t>(a) Gallbladder</w:t>
      </w:r>
    </w:p>
    <w:p>
      <w:r>
        <w:t>(b) Appendix</w:t>
      </w:r>
    </w:p>
    <w:p>
      <w:r>
        <w:t>(c) Spleen</w:t>
      </w:r>
    </w:p>
    <w:p>
      <w:r>
        <w:t>(d) Cecum</w:t>
      </w:r>
    </w:p>
    <w:p>
      <w:r>
        <w:t>Answer: c</w:t>
      </w:r>
    </w:p>
    <w:p>
      <w:r>
        <w:t>Solution: ✅ Correct Answer: c. Spleen.</w:t>
      </w:r>
    </w:p>
    <w:p>
      <w:r>
        <w:t>🧠 Clinical Rationale: The spleen lies in the left upper quadrant (LUQ), under the diaphragm and protected by ribs 9-11; LUQ pain after trauma raises suspicion of splenic injury</w:t>
      </w:r>
    </w:p>
    <w:p>
      <w:r>
        <w:t>🔍 Key Clues: LUQ = spleen, stomach, tail of pancreas, splenic flexure</w:t>
      </w:r>
    </w:p>
    <w:p>
      <w:r>
        <w:t>🩺 Nursing Action: Palpate gently and monitor for signs of internal bleeding (tachycardia, hypotension) in suspected splenic injury</w:t>
      </w:r>
    </w:p>
    <w:p>
      <w:r>
        <w:t>❌ Why Not Others: (a) Gallbladder — not the best response for this situation; (b) Appendix — not the best response for this situation; (d) Cecum — not the best response for this situation.</w:t>
      </w:r>
    </w:p>
    <w:p>
      <w:r>
        <w:t>⚡ 5-Second Recall: Spleen = LUQ</w:t>
      </w:r>
    </w:p>
    <w:p>
      <w:r>
        <w:t>Question: The nurse demonstrates correct understanding of abdominopelvic regions and quadrants by identifying which response as appropriate?</w:t>
      </w:r>
    </w:p>
    <w:p>
      <w:r>
        <w:t>(a) Left lower quadrant (LLQ)</w:t>
      </w:r>
    </w:p>
    <w:p>
      <w:r>
        <w:t>(b) Right upper quadrant (RUQ)</w:t>
      </w:r>
    </w:p>
    <w:p>
      <w:r>
        <w:t>(c) Left upper quadrant (LUQ)</w:t>
      </w:r>
    </w:p>
    <w:p>
      <w:r>
        <w:t>(d) Right lower quadrant (RLQ)</w:t>
      </w:r>
    </w:p>
    <w:p>
      <w:r>
        <w:t>Answer: b</w:t>
      </w:r>
    </w:p>
    <w:p>
      <w:r>
        <w:t>Solution: ✅ Correct Answer: b.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(a) Left lower quadrant (LLQ) — not the best response for this situation; (c) Left upper quadrant (LUQ) — not the best response for this situation; (d) Right lower quadrant (RLQ) — not the best response for this situation.</w:t>
      </w:r>
    </w:p>
    <w:p>
      <w:r>
        <w:t>⚡ 5-Second Recall: Liver = RUQ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