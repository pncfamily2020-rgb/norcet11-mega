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nasal cavity is divided into right and left halves by which structure?</w:t>
      </w:r>
    </w:p>
    <w:p>
      <w:r>
        <w:t>(a) Turbinates only</w:t>
      </w:r>
    </w:p>
    <w:p>
      <w:r>
        <w:t>(b) Epiglottis</w:t>
      </w:r>
    </w:p>
    <w:p>
      <w:r>
        <w:t>(c) Hard palate only</w:t>
      </w:r>
    </w:p>
    <w:p>
      <w:r>
        <w:t>(d) Nasal septum</w:t>
      </w:r>
    </w:p>
    <w:p>
      <w:r>
        <w:t>Answer: d</w:t>
      </w:r>
    </w:p>
    <w:p>
      <w:r>
        <w:t>Solution: ✅ Correct Answer: d. Nasal septum.</w:t>
      </w:r>
    </w:p>
    <w:p>
      <w:r>
        <w:t>🧠 Clinical Rationale: The nasal septum (vomer and perpendicular plate of ethmoid) divides the nasal cavity into right and left halves; the turbinates (conchae) project from the lateral walls</w:t>
      </w:r>
    </w:p>
    <w:p>
      <w:r>
        <w:t>🔍 Key Clues: Nasal septum = midline divider</w:t>
      </w:r>
    </w:p>
    <w:p>
      <w:r>
        <w:t>🩺 Nursing Action: Appreciate septal deviation causing unilateral nasal obstruction when assessing breathing</w:t>
      </w:r>
    </w:p>
    <w:p>
      <w:r>
        <w:t>❌ Why Not Others: (a) Turbinates only — not the best response for this situation; (b) Epiglottis — not the best response for this situation; (c) Hard palate only — not the best response for this situation.</w:t>
      </w:r>
    </w:p>
    <w:p>
      <w:r>
        <w:t>⚠️ Exam Trap: The turbinates are lateral-wall projections, not the midline divider — the septum is the partition</w:t>
      </w:r>
    </w:p>
    <w:p>
      <w:r>
        <w:t>🌟 PNC Exam Pearl: The nasal conchae (turbinates) increase surface area for warming and humidifying air</w:t>
      </w:r>
    </w:p>
    <w:p>
      <w:r>
        <w:t>⚡ 5-Second Recall: Septum divides the nose</w:t>
      </w:r>
    </w:p>
    <w:p>
      <w:r>
        <w:t>Question: Which sinuses are most commonly involved in sinusitis?</w:t>
      </w:r>
    </w:p>
    <w:p>
      <w:r>
        <w:t>(a) Ethmoid sinuses only as the deepest</w:t>
      </w:r>
    </w:p>
    <w:p>
      <w:r>
        <w:t>(b) Frontal sinuses only</w:t>
      </w:r>
    </w:p>
    <w:p>
      <w:r>
        <w:t>(c) Maxillary sinuses</w:t>
      </w:r>
    </w:p>
    <w:p>
      <w:r>
        <w:t>(d) Sphenoid sinuses only</w:t>
      </w:r>
    </w:p>
    <w:p>
      <w:r>
        <w:t>Answer: c</w:t>
      </w:r>
    </w:p>
    <w:p>
      <w:r>
        <w:t>Solution: ✅ Correct Answer: c. Maxillary sinuses.</w:t>
      </w:r>
    </w:p>
    <w:p>
      <w:r>
        <w:t>🧠 Clinical Rationale: The maxillary sinuses are the largest and most commonly infected paranasal sinuses — maxillary sinusitis causes cheek pain and toothache</w:t>
      </w:r>
    </w:p>
    <w:p>
      <w:r>
        <w:t>🔍 Key Clues: Maxillary = most common sinusitis site</w:t>
      </w:r>
    </w:p>
    <w:p>
      <w:r>
        <w:t>🩺 Nursing Action: Assess for facial tenderness over the cheeks and purulent nasal discharge in sinusitis</w:t>
      </w:r>
    </w:p>
    <w:p>
      <w:r>
        <w:t>❌ Why Not Others: (a) Ethmoid sinuses only as the deepest — not the best response for this situation; (b) Frontal sinuses only — not the best response for this situation; (d) Sphenoid sinuses only — not the best response for this situation.</w:t>
      </w:r>
    </w:p>
    <w:p>
      <w:r>
        <w:t>⚠️ Exam Trap: The frontal sinuses cause forehead pain and the ethmoid pain between the eyes — maxillary is the most common</w:t>
      </w:r>
    </w:p>
    <w:p>
      <w:r>
        <w:t>🌟 PNC Exam Pearl: The maxillary sinus drains into the middle meatus via the maxillary ostium</w:t>
      </w:r>
    </w:p>
    <w:p>
      <w:r>
        <w:t>⚡ 5-Second Recall: Maxillary sinus = sinusitis #1</w:t>
      </w:r>
    </w:p>
    <w:p>
      <w:r>
        <w:t>Question: A patient with a severe nosebleed is treated with anterior nasal packing. Which nursing intervention is most appropriate?</w:t>
      </w:r>
    </w:p>
    <w:p>
      <w:r>
        <w:t>(a) Remove the packing immediately to check</w:t>
      </w:r>
    </w:p>
    <w:p>
      <w:r>
        <w:t>(b) Maintain the packing, monitor for rebleeding, keep the head elevated and apply ice</w:t>
      </w:r>
    </w:p>
    <w:p>
      <w:r>
        <w:t>(c) Insert a nasogastric tube</w:t>
      </w:r>
    </w:p>
    <w:p>
      <w:r>
        <w:t>(d) Perform a throat swab</w:t>
      </w:r>
    </w:p>
    <w:p>
      <w:r>
        <w:t>Answer: b</w:t>
      </w:r>
    </w:p>
    <w:p>
      <w:r>
        <w:t>Solution: ✅ Correct Answer: b. Maintain the packing, monitor for rebleeding, keep the head elevated and apply ice.</w:t>
      </w:r>
    </w:p>
    <w:p>
      <w:r>
        <w:t>🧠 Clinical Rationale: After anterior nasal packing, keep the patient's head elevated, monitor for bleeding, watch for swallowing blood (which suggests posterior bleeding) and document</w:t>
      </w:r>
    </w:p>
    <w:p>
      <w:r>
        <w:t>🔍 Key Clues: Nasal packing → head elevated + rebleeding watch</w:t>
      </w:r>
    </w:p>
    <w:p>
      <w:r>
        <w:t>🩺 Nursing Action: Monitor vital signs, observe for frequent swallowing (blood trickling posteriorly) and arrange ENT follow-up</w:t>
      </w:r>
    </w:p>
    <w:p>
      <w:r>
        <w:t>❌ Why Not Others: (a) Remove the packing immediately to check — not the best response for this situation; (c) Insert a nasogastric tube — not the best response for this situation; (d) Perform a throat swab — not the best response for this situation.</w:t>
      </w:r>
    </w:p>
    <w:p>
      <w:r>
        <w:t>⚠️ Exam Trap: Removing packing early risks rebleeding — packing is left in place per the provider's plan</w:t>
      </w:r>
    </w:p>
    <w:p>
      <w:r>
        <w:t>🌟 PNC Exam Pearl: Saturate nasal packing may require replacement — call ENT for persistent oozing</w:t>
      </w:r>
    </w:p>
    <w:p>
      <w:r>
        <w:t>⚡ 5-Second Recall: Post-nasal packing = observe for posterior bleed signs</w:t>
      </w:r>
    </w:p>
    <w:p>
      <w:r>
        <w:t>Question: A patient asks the nurse about nasal cavity and paranasal sinuses. Which response by the nurse is correct?</w:t>
      </w:r>
    </w:p>
    <w:p>
      <w:r>
        <w:t>(a) Hard palate only</w:t>
      </w:r>
    </w:p>
    <w:p>
      <w:r>
        <w:t>(b) Nasal septum</w:t>
      </w:r>
    </w:p>
    <w:p>
      <w:r>
        <w:t>(c) Epiglottis</w:t>
      </w:r>
    </w:p>
    <w:p>
      <w:r>
        <w:t>(d) Turbinates only</w:t>
      </w:r>
    </w:p>
    <w:p>
      <w:r>
        <w:t>Answer: b</w:t>
      </w:r>
    </w:p>
    <w:p>
      <w:r>
        <w:t>Solution: ✅ Correct Answer: b. Nasal septum.</w:t>
      </w:r>
    </w:p>
    <w:p>
      <w:r>
        <w:t>🧠 Clinical Rationale: The nasal septum (vomer and perpendicular plate of ethmoid) divides the nasal cavity into right and left halves; the turbinates (conchae) project from the lateral walls</w:t>
      </w:r>
    </w:p>
    <w:p>
      <w:r>
        <w:t>🩺 Nursing Action: Appreciate septal deviation causing unilateral nasal obstruction when assessing breathing</w:t>
      </w:r>
    </w:p>
    <w:p>
      <w:r>
        <w:t>❌ Why Not Others: (a) Hard palate only — not the best response for this situation; (c) Epiglottis — not the best response for this situation; (d) Turbinates only — not the best response for this situation.</w:t>
      </w:r>
    </w:p>
    <w:p>
      <w:r>
        <w:t>⚠️ Exam Trap: The turbinates are lateral-wall projections, not the midline divider — the septum is the partition</w:t>
      </w:r>
    </w:p>
    <w:p>
      <w:r>
        <w:t>⚡ 5-Second Recall: Septum divides the nose</w:t>
      </w:r>
    </w:p>
    <w:p>
      <w:r>
        <w:t>Question: A patient asks the nurse about nasal cavity and paranasal sinuses. Which response by the nurse is correct?</w:t>
      </w:r>
    </w:p>
    <w:p>
      <w:r>
        <w:t>(a) Frontal sinuses only</w:t>
      </w:r>
    </w:p>
    <w:p>
      <w:r>
        <w:t>(b) Sphenoid sinuses only</w:t>
      </w:r>
    </w:p>
    <w:p>
      <w:r>
        <w:t>(c) Ethmoid sinuses only as the deepest</w:t>
      </w:r>
    </w:p>
    <w:p>
      <w:r>
        <w:t>(d) Maxillary sinuses</w:t>
      </w:r>
    </w:p>
    <w:p>
      <w:r>
        <w:t>Answer: d</w:t>
      </w:r>
    </w:p>
    <w:p>
      <w:r>
        <w:t>Solution: ✅ Correct Answer: d. Maxillary sinuses.</w:t>
      </w:r>
    </w:p>
    <w:p>
      <w:r>
        <w:t>🧠 Clinical Rationale: The maxillary sinuses are the largest and most commonly infected paranasal sinuses — maxillary sinusitis causes cheek pain and toothache</w:t>
      </w:r>
    </w:p>
    <w:p>
      <w:r>
        <w:t>🩺 Nursing Action: Assess for facial tenderness over the cheeks and purulent nasal discharge in sinusitis</w:t>
      </w:r>
    </w:p>
    <w:p>
      <w:r>
        <w:t>❌ Why Not Others: (a) Frontal sinuses only — not the best response for this situation; (b) Sphenoid sinuses only — not the best response for this situation; (c) Ethmoid sinuses only as the deepest — not the best response for this situation.</w:t>
      </w:r>
    </w:p>
    <w:p>
      <w:r>
        <w:t>⚠️ Exam Trap: The frontal sinuses cause forehead pain and the ethmoid pain between the eyes — maxillary is the most common</w:t>
      </w:r>
    </w:p>
    <w:p>
      <w:r>
        <w:t>⚡ 5-Second Recall: Maxillary sinus = sinusitis #1</w:t>
      </w:r>
    </w:p>
    <w:p>
      <w:r>
        <w:t>Question: The nurse is teaching a patient about nasal cavity and paranasal sinuses. Which statement by the patient indicates correct understanding?</w:t>
      </w:r>
    </w:p>
    <w:p>
      <w:r>
        <w:t>(a) Insert a nasogastric tube</w:t>
      </w:r>
    </w:p>
    <w:p>
      <w:r>
        <w:t>(b) Remove the packing immediately to check</w:t>
      </w:r>
    </w:p>
    <w:p>
      <w:r>
        <w:t>(c) Perform a throat swab</w:t>
      </w:r>
    </w:p>
    <w:p>
      <w:r>
        <w:t>(d) Maintain the packing, monitor for rebleeding, keep the head elevated and apply ice</w:t>
      </w:r>
    </w:p>
    <w:p>
      <w:r>
        <w:t>Answer: d</w:t>
      </w:r>
    </w:p>
    <w:p>
      <w:r>
        <w:t>Solution: ✅ Correct Answer: d. Maintain the packing, monitor for rebleeding, keep the head elevated and apply ice.</w:t>
      </w:r>
    </w:p>
    <w:p>
      <w:r>
        <w:t>🧠 Clinical Rationale: After anterior nasal packing, keep the patient's head elevated, monitor for bleeding, watch for swallowing blood (which suggests posterior bleeding) and document</w:t>
      </w:r>
    </w:p>
    <w:p>
      <w:r>
        <w:t>🩺 Nursing Action: Monitor vital signs, observe for frequent swallowing (blood trickling posteriorly) and arrange ENT follow-up</w:t>
      </w:r>
    </w:p>
    <w:p>
      <w:r>
        <w:t>❌ Why Not Others: (a) Insert a nasogastric tube — not the best response for this situation; (b) Remove the packing immediately to check — not the best response for this situation; (c) Perform a throat swab — not the best response for this situation.</w:t>
      </w:r>
    </w:p>
    <w:p>
      <w:r>
        <w:t>⚠️ Exam Trap: Removing packing early risks rebleeding — packing is left in place per the provider's plan</w:t>
      </w:r>
    </w:p>
    <w:p>
      <w:r>
        <w:t>🌟 PNC Exam Pearl: Saturate nasal packing may require replacement — call ENT for persistent oozing</w:t>
      </w:r>
    </w:p>
    <w:p>
      <w:r>
        <w:t>⚡ 5-Second Recall: Post-nasal packing = observe for posterior bleed signs</w:t>
      </w:r>
    </w:p>
    <w:p>
      <w:r>
        <w:t>Question: Which statement about nasal cavity and paranasal sinuses is correct?</w:t>
      </w:r>
    </w:p>
    <w:p>
      <w:r>
        <w:t>(a) Turbinates only</w:t>
      </w:r>
    </w:p>
    <w:p>
      <w:r>
        <w:t>(b) Hard palate only</w:t>
      </w:r>
    </w:p>
    <w:p>
      <w:r>
        <w:t>(c) Nasal septum</w:t>
      </w:r>
    </w:p>
    <w:p>
      <w:r>
        <w:t>(d) Epiglottis</w:t>
      </w:r>
    </w:p>
    <w:p>
      <w:r>
        <w:t>Answer: c</w:t>
      </w:r>
    </w:p>
    <w:p>
      <w:r>
        <w:t>Solution: ✅ Correct Answer: c. Nasal septum.</w:t>
      </w:r>
    </w:p>
    <w:p>
      <w:r>
        <w:t>🧠 Clinical Rationale: The nasal septum (vomer and perpendicular plate of ethmoid) divides the nasal cavity into right and left halves; the turbinates (conchae) project from the lateral walls</w:t>
      </w:r>
    </w:p>
    <w:p>
      <w:r>
        <w:t>🩺 Nursing Action: Appreciate septal deviation causing unilateral nasal obstruction when assessing breathing</w:t>
      </w:r>
    </w:p>
    <w:p>
      <w:r>
        <w:t>❌ Why Not Others: (a) Turbinates only — not the best response for this situation; (b) Hard palate only — not the best response for this situation; (d) Epiglottis — not the best response for this situation.</w:t>
      </w:r>
    </w:p>
    <w:p>
      <w:r>
        <w:t>⚡ 5-Second Recall: Septum divides the nose</w:t>
      </w:r>
    </w:p>
    <w:p>
      <w:r>
        <w:t>Question: Which statement about nasal cavity and paranasal sinuses is correct?</w:t>
      </w:r>
    </w:p>
    <w:p>
      <w:r>
        <w:t>(a) Ethmoid sinuses only as the deepest</w:t>
      </w:r>
    </w:p>
    <w:p>
      <w:r>
        <w:t>(b) Frontal sinuses only</w:t>
      </w:r>
    </w:p>
    <w:p>
      <w:r>
        <w:t>(c) Sphenoid sinuses only</w:t>
      </w:r>
    </w:p>
    <w:p>
      <w:r>
        <w:t>(d) Maxillary sinuses</w:t>
      </w:r>
    </w:p>
    <w:p>
      <w:r>
        <w:t>Answer: d</w:t>
      </w:r>
    </w:p>
    <w:p>
      <w:r>
        <w:t>Solution: ✅ Correct Answer: d. Maxillary sinuses.</w:t>
      </w:r>
    </w:p>
    <w:p>
      <w:r>
        <w:t>🧠 Clinical Rationale: The maxillary sinuses are the largest and most commonly infected paranasal sinuses — maxillary sinusitis causes cheek pain and toothache</w:t>
      </w:r>
    </w:p>
    <w:p>
      <w:r>
        <w:t>🩺 Nursing Action: Assess for facial tenderness over the cheeks and purulent nasal discharge in sinusitis</w:t>
      </w:r>
    </w:p>
    <w:p>
      <w:r>
        <w:t>❌ Why Not Others: (a) Ethmoid sinuses only as the deepest — not the best response for this situation; (b) Frontal sinuses only — not the best response for this situation; (c) Sphenoid sinuses only — not the best response for this situation.</w:t>
      </w:r>
    </w:p>
    <w:p>
      <w:r>
        <w:t>⚡ 5-Second Recall: Maxillary sinus = sinusitis #1</w:t>
      </w:r>
    </w:p>
    <w:p>
      <w:r>
        <w:t>Question: A patient needing care for nasal cavity and paranasal sinuses is admitted to the unit. Which nursing action should the nurse perform FIRST?</w:t>
      </w:r>
    </w:p>
    <w:p>
      <w:r>
        <w:t>(a) Perform a throat swab</w:t>
      </w:r>
    </w:p>
    <w:p>
      <w:r>
        <w:t>(b) Maintain the packing, monitor for rebleeding, keep the head elevated and apply ice</w:t>
      </w:r>
    </w:p>
    <w:p>
      <w:r>
        <w:t>(c) Remove the packing immediately to check</w:t>
      </w:r>
    </w:p>
    <w:p>
      <w:r>
        <w:t>(d) Insert a nasogastric tube</w:t>
      </w:r>
    </w:p>
    <w:p>
      <w:r>
        <w:t>Answer: b</w:t>
      </w:r>
    </w:p>
    <w:p>
      <w:r>
        <w:t>Solution: ✅ Correct Answer: b. Maintain the packing, monitor for rebleeding, keep the head elevated and apply ice.</w:t>
      </w:r>
    </w:p>
    <w:p>
      <w:r>
        <w:t>🧠 Clinical Rationale: After anterior nasal packing, keep the patient's head elevated, monitor for bleeding, watch for swallowing blood (which suggests posterior bleeding) and document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vital signs, observe for frequent swallowing (blood trickling posteriorly) and arrange ENT follow-up</w:t>
      </w:r>
    </w:p>
    <w:p>
      <w:r>
        <w:t>❌ Why Not Others: (a) Perform a throat swab — not the best response for this situation; (c) Remove the packing immediately to check — not the best response for this situation; (d) Insert a nasogastric tube — not the best response for this situation.</w:t>
      </w:r>
    </w:p>
    <w:p>
      <w:r>
        <w:t>⚡ 5-Second Recall: Post-nasal packing = observe for posterior bleed signs</w:t>
      </w:r>
    </w:p>
    <w:p>
      <w:r>
        <w:t>Question: The nurse is caring for a patient with nasal cavity and paranasal sinuses. Which response is most appropriate?</w:t>
      </w:r>
    </w:p>
    <w:p>
      <w:r>
        <w:t>(a) Hard palate only</w:t>
      </w:r>
    </w:p>
    <w:p>
      <w:r>
        <w:t>(b) Turbinates only</w:t>
      </w:r>
    </w:p>
    <w:p>
      <w:r>
        <w:t>(c) Epiglottis</w:t>
      </w:r>
    </w:p>
    <w:p>
      <w:r>
        <w:t>(d) Nasal septum</w:t>
      </w:r>
    </w:p>
    <w:p>
      <w:r>
        <w:t>Answer: d</w:t>
      </w:r>
    </w:p>
    <w:p>
      <w:r>
        <w:t>Solution: ✅ Correct Answer: d. Nasal septum.</w:t>
      </w:r>
    </w:p>
    <w:p>
      <w:r>
        <w:t>🧠 Clinical Rationale: The nasal septum (vomer and perpendicular plate of ethmoid) divides the nasal cavity into right and left halves; the turbinates (conchae) project from the lateral walls</w:t>
      </w:r>
    </w:p>
    <w:p>
      <w:r>
        <w:t>🩺 Nursing Action: Appreciate septal deviation causing unilateral nasal obstruction when assessing breathing</w:t>
      </w:r>
    </w:p>
    <w:p>
      <w:r>
        <w:t>❌ Why Not Others: (a) Hard palate only — not the best response for this situation; (b) Turbinates only — not the best response for this situation; (c) Epiglottis — not the best response for this situation.</w:t>
      </w:r>
    </w:p>
    <w:p>
      <w:r>
        <w:t>⚡ 5-Second Recall: Septum divides the nose</w:t>
      </w:r>
    </w:p>
    <w:p>
      <w:r>
        <w:t>Question: The nurse is caring for a patient with nasal cavity and paranasal sinuses. Which response is most appropriate?</w:t>
      </w:r>
    </w:p>
    <w:p>
      <w:r>
        <w:t>(a) Frontal sinuses only</w:t>
      </w:r>
    </w:p>
    <w:p>
      <w:r>
        <w:t>(b) Ethmoid sinuses only as the deepest</w:t>
      </w:r>
    </w:p>
    <w:p>
      <w:r>
        <w:t>(c) Sphenoid sinuses only</w:t>
      </w:r>
    </w:p>
    <w:p>
      <w:r>
        <w:t>(d) Maxillary sinuses</w:t>
      </w:r>
    </w:p>
    <w:p>
      <w:r>
        <w:t>Answer: d</w:t>
      </w:r>
    </w:p>
    <w:p>
      <w:r>
        <w:t>Solution: ✅ Correct Answer: d. Maxillary sinuses.</w:t>
      </w:r>
    </w:p>
    <w:p>
      <w:r>
        <w:t>🧠 Clinical Rationale: The maxillary sinuses are the largest and most commonly infected paranasal sinuses — maxillary sinusitis causes cheek pain and toothache</w:t>
      </w:r>
    </w:p>
    <w:p>
      <w:r>
        <w:t>🩺 Nursing Action: Assess for facial tenderness over the cheeks and purulent nasal discharge in sinusitis</w:t>
      </w:r>
    </w:p>
    <w:p>
      <w:r>
        <w:t>❌ Why Not Others: (a) Frontal sinuses only — not the best response for this situation; (b) Ethmoid sinuses only as the deepest — not the best response for this situation; (c) Sphenoid sinuses only — not the best response for this situation.</w:t>
      </w:r>
    </w:p>
    <w:p>
      <w:r>
        <w:t>⚡ 5-Second Recall: Maxillary sinus = sinusitis #1</w:t>
      </w:r>
    </w:p>
    <w:p>
      <w:r>
        <w:t>Question: The pharynx is divided into which three parts?</w:t>
      </w:r>
    </w:p>
    <w:p>
      <w:r>
        <w:t>(a) Epiglottis, glottis and subglottis</w:t>
      </w:r>
    </w:p>
    <w:p>
      <w:r>
        <w:t>(b) Nasal cavity, oral cavity and larynx</w:t>
      </w:r>
    </w:p>
    <w:p>
      <w:r>
        <w:t>(c) Nasopharynx, oropharynx and laryngopharynx</w:t>
      </w:r>
    </w:p>
    <w:p>
      <w:r>
        <w:t>(d) Trachea, bronchi and bronchioles</w:t>
      </w:r>
    </w:p>
    <w:p>
      <w:r>
        <w:t>Answer: c</w:t>
      </w:r>
    </w:p>
    <w:p>
      <w:r>
        <w:t>Solution: ✅ Correct Answer: c. Nasopharynx, oropharynx and laryngopharynx.</w:t>
      </w:r>
    </w:p>
    <w:p>
      <w:r>
        <w:t>🧠 Clinical Rationale: The pharynx has three parts: nasopharynx (behind the nose), oropharynx (behind the mouth) and laryngopharynx (behind the larynx)</w:t>
      </w:r>
    </w:p>
    <w:p>
      <w:r>
        <w:t>🔍 Key Clues: Pharynx = naso-, oro-, laryngopharynx</w:t>
      </w:r>
    </w:p>
    <w:p>
      <w:r>
        <w:t>🩺 Nursing Action: Use the divisions when assessing throat infections — tonsillitis is oropharyngeal</w:t>
      </w:r>
    </w:p>
    <w:p>
      <w:r>
        <w:t>❌ Why Not Others: (a) Epiglottis, glottis and subglottis — not the best response for this situation; (b) Nasal cavity, oral cavity and larynx — not the best response for this situation; (d) Trachea, bronchi and bronchioles — not the best response for this situation.</w:t>
      </w:r>
    </w:p>
    <w:p>
      <w:r>
        <w:t>⚠️ Exam Trap: The larynx is a separate structure below the pharynx — the three pharyngeal divisions are naso/oro/laryngopharynx</w:t>
      </w:r>
    </w:p>
    <w:p>
      <w:r>
        <w:t>🌟 PNC Exam Pearl: The adenoids (pharyngeal tonsils) are in the nasopharynx</w:t>
      </w:r>
    </w:p>
    <w:p>
      <w:r>
        <w:t>⚡ 5-Second Recall: Pharynx = 3 divisions</w:t>
      </w:r>
    </w:p>
    <w:p>
      <w:r>
        <w:t>Question: Which structure lies in the nasopharynx?</w:t>
      </w:r>
    </w:p>
    <w:p>
      <w:r>
        <w:t>(a) Pharyngeal tonsil (adenoids) and pharyngeal opening of the Eustachian tube</w:t>
      </w:r>
    </w:p>
    <w:p>
      <w:r>
        <w:t>(b) Palatine tonsils</w:t>
      </w:r>
    </w:p>
    <w:p>
      <w:r>
        <w:t>(c) Vocal cords</w:t>
      </w:r>
    </w:p>
    <w:p>
      <w:r>
        <w:t>(d) Epiglottis</w:t>
      </w:r>
    </w:p>
    <w:p>
      <w:r>
        <w:t>Answer: a</w:t>
      </w:r>
    </w:p>
    <w:p>
      <w:r>
        <w:t>Solution: ✅ Correct Answer: a. Pharyngeal tonsil (adenoids) and pharyngeal opening of the Eustachian tube.</w:t>
      </w:r>
    </w:p>
    <w:p>
      <w:r>
        <w:t>🧠 Clinical Rationale: The nasopharynx contains the pharyngeal tonsils (adenoids) and the openings of the Eustachian tubes; the palatine tonsils lie in the oropharynx</w:t>
      </w:r>
    </w:p>
    <w:p>
      <w:r>
        <w:t>🔍 Key Clues: Nasopharynx = adenoids + Eustachian tube openings</w:t>
      </w:r>
    </w:p>
    <w:p>
      <w:r>
        <w:t>🩺 Nursing Action: Know the nasopharynx when assessing adenoid hypertrophy (mouth breathing, snoring) in children</w:t>
      </w:r>
    </w:p>
    <w:p>
      <w:r>
        <w:t>❌ Why Not Others: (b) Palatine tonsils — not the best response for this situation; (c) Vocal cords — not the best response for this situation; (d) Epiglottis — not the best response for this situation.</w:t>
      </w:r>
    </w:p>
    <w:p>
      <w:r>
        <w:t>⚠️ Exam Trap: The palatine tonsils are in the OROPHARYNX — the nasopharynx is above the soft palate</w:t>
      </w:r>
    </w:p>
    <w:p>
      <w:r>
        <w:t>🌟 PNC Exam Pearl: Enlarged adenoids can obstruct the Eustachian tubes, causing recurrent otitis media</w:t>
      </w:r>
    </w:p>
    <w:p>
      <w:r>
        <w:t>⚡ 5-Second Recall: Nasopharynx = adenoids + Eustachian openings</w:t>
      </w:r>
    </w:p>
    <w:p>
      <w:r>
        <w:t>Question: A patient aspirates while eating and the material enters the airway rather than the esophagus. Which part of the pharynx is the junction where this misdirection occurs?</w:t>
      </w:r>
    </w:p>
    <w:p>
      <w:r>
        <w:t>(a) Tonsillar region only</w:t>
      </w:r>
    </w:p>
    <w:p>
      <w:r>
        <w:t>(b) Oropharynx only as a food channel</w:t>
      </w:r>
    </w:p>
    <w:p>
      <w:r>
        <w:t>(c) Nasopharynx</w:t>
      </w:r>
    </w:p>
    <w:p>
      <w:r>
        <w:t>(d) Laryngopharynx (at the laryngeal inlet)</w:t>
      </w:r>
    </w:p>
    <w:p>
      <w:r>
        <w:t>Answer: d</w:t>
      </w:r>
    </w:p>
    <w:p>
      <w:r>
        <w:t>Solution: ✅ Correct Answer: d. Laryngopharynx (at the laryngeal inlet).</w:t>
      </w:r>
    </w:p>
    <w:p>
      <w:r>
        <w:t>🧠 Clinical Rationale: The laryngopharynx is where food and air passages meet — the epiglottis and laryngeal inlet direct material; if protection fails, material enters the larynx and trachea, causing aspiration</w:t>
      </w:r>
    </w:p>
    <w:p>
      <w:r>
        <w:t>🔍 Key Clues: Laryngopharynx = airway/esophagus junction</w:t>
      </w:r>
    </w:p>
    <w:p>
      <w:r>
        <w:t>🩺 Nursing Action: Position patients upright with chin tuck during eating to protect the laryngeal inlet</w:t>
      </w:r>
    </w:p>
    <w:p>
      <w:r>
        <w:t>❌ Why Not Others: (a) Tonsillar region only — not the best response for this situation; (b) Oropharynx only as a food channel — not the best response for this situation; (c) Nasopharynx — not the best response for this situation.</w:t>
      </w:r>
    </w:p>
    <w:p>
      <w:r>
        <w:t>⚠️ Exam Trap: Aspiration occurs when the epiglottis fails to cover the laryngeal inlet during swallowing</w:t>
      </w:r>
    </w:p>
    <w:p>
      <w:r>
        <w:t>🌟 PNC Exam Pearl: A chin-tuck posture narrows the airway inlet and reduces aspiration risk in dysphagia</w:t>
      </w:r>
    </w:p>
    <w:p>
      <w:r>
        <w:t>⚡ 5-Second Recall: Laryngopharynx = aspiration junction</w:t>
      </w:r>
    </w:p>
    <w:p>
      <w:r>
        <w:t>Question: A patient asks the nurse about pharynx divisions and relations. Which response by the nurse is correct?</w:t>
      </w:r>
    </w:p>
    <w:p>
      <w:r>
        <w:t>(a) Nasopharynx, oropharynx and laryngopharynx</w:t>
      </w:r>
    </w:p>
    <w:p>
      <w:r>
        <w:t>(b) Trachea, bronchi and bronchioles</w:t>
      </w:r>
    </w:p>
    <w:p>
      <w:r>
        <w:t>(c) Epiglottis, glottis and subglottis</w:t>
      </w:r>
    </w:p>
    <w:p>
      <w:r>
        <w:t>(d) Nasal cavity, oral cavity and larynx</w:t>
      </w:r>
    </w:p>
    <w:p>
      <w:r>
        <w:t>Answer: a</w:t>
      </w:r>
    </w:p>
    <w:p>
      <w:r>
        <w:t>Solution: ✅ Correct Answer: a. Nasopharynx, oropharynx and laryngopharynx.</w:t>
      </w:r>
    </w:p>
    <w:p>
      <w:r>
        <w:t>🧠 Clinical Rationale: The pharynx has three parts: nasopharynx (behind the nose), oropharynx (behind the mouth) and laryngopharynx (behind the larynx)</w:t>
      </w:r>
    </w:p>
    <w:p>
      <w:r>
        <w:t>🩺 Nursing Action: Use the divisions when assessing throat infections — tonsillitis is oropharyngeal</w:t>
      </w:r>
    </w:p>
    <w:p>
      <w:r>
        <w:t>❌ Why Not Others: (b) Trachea, bronchi and bronchioles — not the best response for this situation; (c) Epiglottis, glottis and subglottis — not the best response for this situation; (d) Nasal cavity, oral cavity and larynx — not the best response for this situation.</w:t>
      </w:r>
    </w:p>
    <w:p>
      <w:r>
        <w:t>⚠️ Exam Trap: The larynx is a separate structure below the pharynx — the three pharyngeal divisions are naso/oro/laryngopharynx</w:t>
      </w:r>
    </w:p>
    <w:p>
      <w:r>
        <w:t>⚡ 5-Second Recall: Pharynx = 3 divisions</w:t>
      </w:r>
    </w:p>
    <w:p>
      <w:r>
        <w:t>Question: A patient asks the nurse about pharynx divisions and relations. Which response by the nurse is correct?</w:t>
      </w:r>
    </w:p>
    <w:p>
      <w:r>
        <w:t>(a) Vocal cords</w:t>
      </w:r>
    </w:p>
    <w:p>
      <w:r>
        <w:t>(b) Epiglottis</w:t>
      </w:r>
    </w:p>
    <w:p>
      <w:r>
        <w:t>(c) Pharyngeal tonsil (adenoids) and pharyngeal opening of the Eustachian tube</w:t>
      </w:r>
    </w:p>
    <w:p>
      <w:r>
        <w:t>(d) Palatine tonsils</w:t>
      </w:r>
    </w:p>
    <w:p>
      <w:r>
        <w:t>Answer: c</w:t>
      </w:r>
    </w:p>
    <w:p>
      <w:r>
        <w:t>Solution: ✅ Correct Answer: c. Pharyngeal tonsil (adenoids) and pharyngeal opening of the Eustachian tube.</w:t>
      </w:r>
    </w:p>
    <w:p>
      <w:r>
        <w:t>🧠 Clinical Rationale: The nasopharynx contains the pharyngeal tonsils (adenoids) and the openings of the Eustachian tubes; the palatine tonsils lie in the oropharynx</w:t>
      </w:r>
    </w:p>
    <w:p>
      <w:r>
        <w:t>🩺 Nursing Action: Know the nasopharynx when assessing adenoid hypertrophy (mouth breathing, snoring) in children</w:t>
      </w:r>
    </w:p>
    <w:p>
      <w:r>
        <w:t>❌ Why Not Others: (a) Vocal cords — not the best response for this situation; (b) Epiglottis — not the best response for this situation; (d) Palatine tonsils — not the best response for this situation.</w:t>
      </w:r>
    </w:p>
    <w:p>
      <w:r>
        <w:t>⚠️ Exam Trap: The palatine tonsils are in the OROPHARYNX — the nasopharynx is above the soft palate</w:t>
      </w:r>
    </w:p>
    <w:p>
      <w:r>
        <w:t>⚡ 5-Second Recall: Nasopharynx = adenoids + Eustachian openings</w:t>
      </w:r>
    </w:p>
    <w:p>
      <w:r>
        <w:t>Question: The nurse is teaching a patient about pharynx divisions and relations. Which statement by the patient indicates correct understanding?</w:t>
      </w:r>
    </w:p>
    <w:p>
      <w:r>
        <w:t>(a) Tonsillar region only</w:t>
      </w:r>
    </w:p>
    <w:p>
      <w:r>
        <w:t>(b) Laryngopharynx (at the laryngeal inlet)</w:t>
      </w:r>
    </w:p>
    <w:p>
      <w:r>
        <w:t>(c) Nasopharynx</w:t>
      </w:r>
    </w:p>
    <w:p>
      <w:r>
        <w:t>(d) Oropharynx only as a food channel</w:t>
      </w:r>
    </w:p>
    <w:p>
      <w:r>
        <w:t>Answer: b</w:t>
      </w:r>
    </w:p>
    <w:p>
      <w:r>
        <w:t>Solution: ✅ Correct Answer: b. Laryngopharynx (at the laryngeal inlet).</w:t>
      </w:r>
    </w:p>
    <w:p>
      <w:r>
        <w:t>🧠 Clinical Rationale: The laryngopharynx is where food and air passages meet — the epiglottis and laryngeal inlet direct material; if protection fails, material enters the larynx and trachea, causing aspiration</w:t>
      </w:r>
    </w:p>
    <w:p>
      <w:r>
        <w:t>🩺 Nursing Action: Position patients upright with chin tuck during eating to protect the laryngeal inlet</w:t>
      </w:r>
    </w:p>
    <w:p>
      <w:r>
        <w:t>❌ Why Not Others: (a) Tonsillar region only — not the best response for this situation; (c) Nasopharynx — not the best response for this situation; (d) Oropharynx only as a food channel — not the best response for this situation.</w:t>
      </w:r>
    </w:p>
    <w:p>
      <w:r>
        <w:t>⚠️ Exam Trap: Aspiration occurs when the epiglottis fails to cover the laryngeal inlet during swallowing</w:t>
      </w:r>
    </w:p>
    <w:p>
      <w:r>
        <w:t>🌟 PNC Exam Pearl: A chin-tuck posture narrows the airway inlet and reduces aspiration risk in dysphagia</w:t>
      </w:r>
    </w:p>
    <w:p>
      <w:r>
        <w:t>⚡ 5-Second Recall: Laryngopharynx = aspiration junction</w:t>
      </w:r>
    </w:p>
    <w:p>
      <w:r>
        <w:t>Question: Which statement about pharynx divisions and relations is correct?</w:t>
      </w:r>
    </w:p>
    <w:p>
      <w:r>
        <w:t>(a) Nasopharynx, oropharynx and laryngopharynx</w:t>
      </w:r>
    </w:p>
    <w:p>
      <w:r>
        <w:t>(b) Epiglottis, glottis and subglottis</w:t>
      </w:r>
    </w:p>
    <w:p>
      <w:r>
        <w:t>(c) Nasal cavity, oral cavity and larynx</w:t>
      </w:r>
    </w:p>
    <w:p>
      <w:r>
        <w:t>(d) Trachea, bronchi and bronchioles</w:t>
      </w:r>
    </w:p>
    <w:p>
      <w:r>
        <w:t>Answer: a</w:t>
      </w:r>
    </w:p>
    <w:p>
      <w:r>
        <w:t>Solution: ✅ Correct Answer: a. Nasopharynx, oropharynx and laryngopharynx.</w:t>
      </w:r>
    </w:p>
    <w:p>
      <w:r>
        <w:t>🧠 Clinical Rationale: The pharynx has three parts: nasopharynx (behind the nose), oropharynx (behind the mouth) and laryngopharynx (behind the larynx)</w:t>
      </w:r>
    </w:p>
    <w:p>
      <w:r>
        <w:t>🩺 Nursing Action: Use the divisions when assessing throat infections — tonsillitis is oropharyngeal</w:t>
      </w:r>
    </w:p>
    <w:p>
      <w:r>
        <w:t>❌ Why Not Others: (b) Epiglottis, glottis and subglottis — not the best response for this situation; (c) Nasal cavity, oral cavity and larynx — not the best response for this situation; (d) Trachea, bronchi and bronchioles — not the best response for this situation.</w:t>
      </w:r>
    </w:p>
    <w:p>
      <w:r>
        <w:t>⚡ 5-Second Recall: Pharynx = 3 divisions</w:t>
      </w:r>
    </w:p>
    <w:p>
      <w:r>
        <w:t>Question: Which statement about pharynx divisions and relations is correct?</w:t>
      </w:r>
    </w:p>
    <w:p>
      <w:r>
        <w:t>(a) Epiglottis</w:t>
      </w:r>
    </w:p>
    <w:p>
      <w:r>
        <w:t>(b) Pharyngeal tonsil (adenoids) and pharyngeal opening of the Eustachian tube</w:t>
      </w:r>
    </w:p>
    <w:p>
      <w:r>
        <w:t>(c) Palatine tonsils</w:t>
      </w:r>
    </w:p>
    <w:p>
      <w:r>
        <w:t>(d) Vocal cords</w:t>
      </w:r>
    </w:p>
    <w:p>
      <w:r>
        <w:t>Answer: b</w:t>
      </w:r>
    </w:p>
    <w:p>
      <w:r>
        <w:t>Solution: ✅ Correct Answer: b. Pharyngeal tonsil (adenoids) and pharyngeal opening of the Eustachian tube.</w:t>
      </w:r>
    </w:p>
    <w:p>
      <w:r>
        <w:t>🧠 Clinical Rationale: The nasopharynx contains the pharyngeal tonsils (adenoids) and the openings of the Eustachian tubes; the palatine tonsils lie in the oropharynx</w:t>
      </w:r>
    </w:p>
    <w:p>
      <w:r>
        <w:t>🩺 Nursing Action: Know the nasopharynx when assessing adenoid hypertrophy (mouth breathing, snoring) in children</w:t>
      </w:r>
    </w:p>
    <w:p>
      <w:r>
        <w:t>❌ Why Not Others: (a) Epiglottis — not the best response for this situation; (c) Palatine tonsils — not the best response for this situation; (d) Vocal cords — not the best response for this situation.</w:t>
      </w:r>
    </w:p>
    <w:p>
      <w:r>
        <w:t>⚡ 5-Second Recall: Nasopharynx = adenoids + Eustachian openings</w:t>
      </w:r>
    </w:p>
    <w:p>
      <w:r>
        <w:t>Question: A patient needing care for pharynx divisions and relations is admitted to the unit. Which nursing action should the nurse perform FIRST?</w:t>
      </w:r>
    </w:p>
    <w:p>
      <w:r>
        <w:t>(a) Tonsillar region only</w:t>
      </w:r>
    </w:p>
    <w:p>
      <w:r>
        <w:t>(b) Laryngopharynx (at the laryngeal inlet)</w:t>
      </w:r>
    </w:p>
    <w:p>
      <w:r>
        <w:t>(c) Oropharynx only as a food channel</w:t>
      </w:r>
    </w:p>
    <w:p>
      <w:r>
        <w:t>(d) Nasopharynx</w:t>
      </w:r>
    </w:p>
    <w:p>
      <w:r>
        <w:t>Answer: b</w:t>
      </w:r>
    </w:p>
    <w:p>
      <w:r>
        <w:t>Solution: ✅ Correct Answer: b. Laryngopharynx (at the laryngeal inlet).</w:t>
      </w:r>
    </w:p>
    <w:p>
      <w:r>
        <w:t>🧠 Clinical Rationale: The laryngopharynx is where food and air passages meet — the epiglottis and laryngeal inlet direct material; if protection fails, material enters the larynx and trachea, causing aspiration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patients upright with chin tuck during eating to protect the laryngeal inlet</w:t>
      </w:r>
    </w:p>
    <w:p>
      <w:r>
        <w:t>❌ Why Not Others: (a) Tonsillar region only — not the best response for this situation; (c) Oropharynx only as a food channel — not the best response for this situation; (d) Nasopharynx — not the best response for this situation.</w:t>
      </w:r>
    </w:p>
    <w:p>
      <w:r>
        <w:t>⚡ 5-Second Recall: Laryngopharynx = aspiration junction</w:t>
      </w:r>
    </w:p>
    <w:p>
      <w:r>
        <w:t>Question: The nurse is caring for a patient with pharynx divisions and relations. Which response is most appropriate?</w:t>
      </w:r>
    </w:p>
    <w:p>
      <w:r>
        <w:t>(a) Epiglottis, glottis and subglottis</w:t>
      </w:r>
    </w:p>
    <w:p>
      <w:r>
        <w:t>(b) Nasopharynx, oropharynx and laryngopharynx</w:t>
      </w:r>
    </w:p>
    <w:p>
      <w:r>
        <w:t>(c) Trachea, bronchi and bronchioles</w:t>
      </w:r>
    </w:p>
    <w:p>
      <w:r>
        <w:t>(d) Nasal cavity, oral cavity and larynx</w:t>
      </w:r>
    </w:p>
    <w:p>
      <w:r>
        <w:t>Answer: b</w:t>
      </w:r>
    </w:p>
    <w:p>
      <w:r>
        <w:t>Solution: ✅ Correct Answer: b. Nasopharynx, oropharynx and laryngopharynx.</w:t>
      </w:r>
    </w:p>
    <w:p>
      <w:r>
        <w:t>🧠 Clinical Rationale: The pharynx has three parts: nasopharynx (behind the nose), oropharynx (behind the mouth) and laryngopharynx (behind the larynx)</w:t>
      </w:r>
    </w:p>
    <w:p>
      <w:r>
        <w:t>🩺 Nursing Action: Use the divisions when assessing throat infections — tonsillitis is oropharyngeal</w:t>
      </w:r>
    </w:p>
    <w:p>
      <w:r>
        <w:t>❌ Why Not Others: (a) Epiglottis, glottis and subglottis — not the best response for this situation; (c) Trachea, bronchi and bronchioles — not the best response for this situation; (d) Nasal cavity, oral cavity and larynx — not the best response for this situation.</w:t>
      </w:r>
    </w:p>
    <w:p>
      <w:r>
        <w:t>⚡ 5-Second Recall: Pharynx = 3 divisions</w:t>
      </w:r>
    </w:p>
    <w:p>
      <w:r>
        <w:t>Question: The nurse is caring for a patient with pharynx divisions and relations. Which response is most appropriate?</w:t>
      </w:r>
    </w:p>
    <w:p>
      <w:r>
        <w:t>(a) Palatine tonsils</w:t>
      </w:r>
    </w:p>
    <w:p>
      <w:r>
        <w:t>(b) Pharyngeal tonsil (adenoids) and pharyngeal opening of the Eustachian tube</w:t>
      </w:r>
    </w:p>
    <w:p>
      <w:r>
        <w:t>(c) Epiglottis</w:t>
      </w:r>
    </w:p>
    <w:p>
      <w:r>
        <w:t>(d) Vocal cords</w:t>
      </w:r>
    </w:p>
    <w:p>
      <w:r>
        <w:t>Answer: b</w:t>
      </w:r>
    </w:p>
    <w:p>
      <w:r>
        <w:t>Solution: ✅ Correct Answer: b. Pharyngeal tonsil (adenoids) and pharyngeal opening of the Eustachian tube.</w:t>
      </w:r>
    </w:p>
    <w:p>
      <w:r>
        <w:t>🧠 Clinical Rationale: The nasopharynx contains the pharyngeal tonsils (adenoids) and the openings of the Eustachian tubes; the palatine tonsils lie in the oropharynx</w:t>
      </w:r>
    </w:p>
    <w:p>
      <w:r>
        <w:t>🩺 Nursing Action: Know the nasopharynx when assessing adenoid hypertrophy (mouth breathing, snoring) in children</w:t>
      </w:r>
    </w:p>
    <w:p>
      <w:r>
        <w:t>❌ Why Not Others: (a) Palatine tonsils — not the best response for this situation; (c) Epiglottis — not the best response for this situation; (d) Vocal cords — not the best response for this situation.</w:t>
      </w:r>
    </w:p>
    <w:p>
      <w:r>
        <w:t>⚡ 5-Second Recall: Nasopharynx = adenoids + Eustachian openings</w:t>
      </w:r>
    </w:p>
    <w:p>
      <w:r>
        <w:t>Question: Which assessment finding in a patient with pharynx divisions and relations is MOST concerning and requires immediate follow-up?</w:t>
      </w:r>
    </w:p>
    <w:p>
      <w:r>
        <w:t>(a) Tonsillar region only</w:t>
      </w:r>
    </w:p>
    <w:p>
      <w:r>
        <w:t>(b) Oropharynx only as a food channel</w:t>
      </w:r>
    </w:p>
    <w:p>
      <w:r>
        <w:t>(c) Laryngopharynx (at the laryngeal inlet)</w:t>
      </w:r>
    </w:p>
    <w:p>
      <w:r>
        <w:t>(d) Nasopharynx</w:t>
      </w:r>
    </w:p>
    <w:p>
      <w:r>
        <w:t>Answer: c</w:t>
      </w:r>
    </w:p>
    <w:p>
      <w:r>
        <w:t>Solution: ✅ Correct Answer: c. Laryngopharynx (at the laryngeal inlet).</w:t>
      </w:r>
    </w:p>
    <w:p>
      <w:r>
        <w:t>🧠 Clinical Rationale: The laryngopharynx is where food and air passages meet — the epiglottis and laryngeal inlet direct material; if protection fails, material enters the larynx and trachea, causing aspiration</w:t>
      </w:r>
    </w:p>
    <w:p>
      <w:r>
        <w:t>🔍 Key Clues: Laryngopharynx = airway/esophagus junction</w:t>
      </w:r>
    </w:p>
    <w:p>
      <w:r>
        <w:t>🩺 Nursing Action: Position patients upright with chin tuck during eating to protect the laryngeal inlet</w:t>
      </w:r>
    </w:p>
    <w:p>
      <w:r>
        <w:t>❌ Why Not Others: (a) Tonsillar region only — not the best response for this situation; (b) Oropharynx only as a food channel — not the best response for this situation; (d) Nasopharynx — not the best response for this situation.</w:t>
      </w:r>
    </w:p>
    <w:p>
      <w:r>
        <w:t>⚡ 5-Second Recall: Laryngopharynx = aspiration junction</w:t>
      </w:r>
    </w:p>
    <w:p>
      <w:r>
        <w:t>Question: The nurse demonstrates correct understanding of pharynx divisions and relations by identifying which response as appropriate?</w:t>
      </w:r>
    </w:p>
    <w:p>
      <w:r>
        <w:t>(a) Trachea, bronchi and bronchioles</w:t>
      </w:r>
    </w:p>
    <w:p>
      <w:r>
        <w:t>(b) Epiglottis, glottis and subglottis</w:t>
      </w:r>
    </w:p>
    <w:p>
      <w:r>
        <w:t>(c) Nasopharynx, oropharynx and laryngopharynx</w:t>
      </w:r>
    </w:p>
    <w:p>
      <w:r>
        <w:t>(d) Nasal cavity, oral cavity and larynx</w:t>
      </w:r>
    </w:p>
    <w:p>
      <w:r>
        <w:t>Answer: c</w:t>
      </w:r>
    </w:p>
    <w:p>
      <w:r>
        <w:t>Solution: ✅ Correct Answer: c. Nasopharynx, oropharynx and laryngopharynx.</w:t>
      </w:r>
    </w:p>
    <w:p>
      <w:r>
        <w:t>🧠 Clinical Rationale: The pharynx has three parts: nasopharynx (behind the nose), oropharynx (behind the mouth) and laryngopharynx (behind the larynx)</w:t>
      </w:r>
    </w:p>
    <w:p>
      <w:r>
        <w:t>🩺 Nursing Action: Use the divisions when assessing throat infections — tonsillitis is oropharyngeal</w:t>
      </w:r>
    </w:p>
    <w:p>
      <w:r>
        <w:t>❌ Why Not Others: (a) Trachea, bronchi and bronchioles — not the best response for this situation; (b) Epiglottis, glottis and subglottis — not the best response for this situation; (d) Nasal cavity, oral cavity and larynx — not the best response for this situation.</w:t>
      </w:r>
    </w:p>
    <w:p>
      <w:r>
        <w:t>⚡ 5-Second Recall: Pharynx = 3 divisions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