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ind w:left="0"/>
      </w:pPr>
      <w:r>
        <w:rPr>
          <w:b/>
        </w:rPr>
        <w:t>Q1. A nurse on the ward is looking after four clients, and a woman who had an operation two hours ago now has a dressing soaked with blood. Which client should the nurse see FIRST?</w:t>
      </w:r>
    </w:p>
    <w:p>
      <w:pPr>
        <w:spacing w:before="0" w:after="0" w:line="276" w:lineRule="auto"/>
        <w:ind w:left="360"/>
      </w:pPr>
      <w:r>
        <w:rPr>
          <w:b/>
        </w:rPr>
        <w:t xml:space="preserve">(a) </w:t>
      </w:r>
      <w:r>
        <w:t>The client who asks about the discharge paper</w:t>
      </w:r>
    </w:p>
    <w:p>
      <w:pPr>
        <w:spacing w:before="0" w:after="0" w:line="276" w:lineRule="auto"/>
        <w:ind w:left="360"/>
      </w:pPr>
      <w:r>
        <w:rPr>
          <w:b/>
        </w:rPr>
        <w:t xml:space="preserve">(b) </w:t>
      </w:r>
      <w:r>
        <w:t>The client with a mild fever who asks for water</w:t>
      </w:r>
    </w:p>
    <w:p>
      <w:pPr>
        <w:spacing w:before="0" w:after="0" w:line="276" w:lineRule="auto"/>
        <w:ind w:left="360"/>
      </w:pPr>
      <w:r>
        <w:rPr>
          <w:b/>
        </w:rPr>
        <w:t xml:space="preserve">(c) </w:t>
      </w:r>
      <w:r>
        <w:t>The client who wants help to walk to the bathroom</w:t>
      </w:r>
    </w:p>
    <w:p>
      <w:pPr>
        <w:spacing w:before="0" w:after="0" w:line="276" w:lineRule="auto"/>
        <w:ind w:left="360"/>
      </w:pPr>
      <w:r>
        <w:rPr>
          <w:b/>
        </w:rPr>
        <w:t xml:space="preserve">(d) </w:t>
      </w:r>
      <w:r>
        <w:t>The woman whose dressing is soaked two hours after the operation</w:t>
      </w:r>
    </w:p>
    <w:p>
      <w:pPr>
        <w:spacing w:before="60" w:after="40" w:line="276" w:lineRule="auto"/>
        <w:ind w:left="360"/>
      </w:pPr>
      <w:r>
        <w:rPr>
          <w:b/>
        </w:rPr>
        <w:t xml:space="preserve">Answer: </w:t>
      </w:r>
      <w:r>
        <w:rPr>
          <w:b/>
          <w:color w:val="107C10"/>
        </w:rPr>
        <w:t>(d) The woman whose dressing is soaked two hours after the operation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woman whose dressing is soaked two hours after the operation</w:t>
      </w:r>
    </w:p>
    <w:p>
      <w:pPr>
        <w:spacing w:before="0" w:after="60" w:line="276" w:lineRule="auto"/>
        <w:ind w:left="680" w:hanging="320"/>
      </w:pPr>
      <w:r>
        <w:rPr>
          <w:b/>
        </w:rPr>
        <w:t xml:space="preserve">• </w:t>
      </w:r>
      <w:r>
        <w:t xml:space="preserve">🧠 </w:t>
      </w:r>
      <w:r>
        <w:rPr>
          <w:b/>
          <w:color w:val="0D7377"/>
        </w:rPr>
        <w:t xml:space="preserve">Clinical Rationale: </w:t>
      </w:r>
      <w:r>
        <w:t>A dressing soaked with blood soon after surgery means ongoing bleeding, so this client is seen before the others.</w:t>
      </w:r>
    </w:p>
    <w:p>
      <w:pPr>
        <w:spacing w:before="0" w:after="60" w:line="276" w:lineRule="auto"/>
        <w:ind w:left="680" w:hanging="320"/>
      </w:pPr>
      <w:r>
        <w:rPr>
          <w:b/>
        </w:rPr>
        <w:t xml:space="preserve">• </w:t>
      </w:r>
      <w:r>
        <w:t xml:space="preserve">🔍 </w:t>
      </w:r>
      <w:r>
        <w:rPr>
          <w:b/>
          <w:color w:val="0D7377"/>
        </w:rPr>
        <w:t xml:space="preserve">Key Clue: </w:t>
      </w:r>
      <w:r>
        <w:t>four clients, one whose dressing is soaked two hours after an operation</w:t>
      </w:r>
    </w:p>
    <w:p>
      <w:pPr>
        <w:spacing w:before="0" w:after="60" w:line="276" w:lineRule="auto"/>
        <w:ind w:left="680" w:hanging="320"/>
      </w:pPr>
      <w:r>
        <w:rPr>
          <w:b/>
        </w:rPr>
        <w:t xml:space="preserve">• </w:t>
      </w:r>
      <w:r>
        <w:t xml:space="preserve">🚨 </w:t>
      </w:r>
      <w:r>
        <w:rPr>
          <w:b/>
          <w:color w:val="0D7377"/>
        </w:rPr>
        <w:t xml:space="preserve">Priority Principle: </w:t>
      </w:r>
      <w:r>
        <w:t>Post-operative bleeding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discharge paper is a desk matter.</w:t>
      </w:r>
    </w:p>
    <w:p>
      <w:pPr>
        <w:spacing w:before="0" w:after="0" w:line="276" w:lineRule="auto"/>
        <w:ind w:left="920" w:hanging="240"/>
      </w:pPr>
      <w:r>
        <w:t>– (b) A mild fever can wait briefly.</w:t>
      </w:r>
    </w:p>
    <w:p>
      <w:pPr>
        <w:spacing w:before="0" w:after="0" w:line="276" w:lineRule="auto"/>
        <w:ind w:left="920" w:hanging="240"/>
      </w:pPr>
      <w:r>
        <w:t>– (c) Another nurse can help with walking.</w:t>
      </w:r>
    </w:p>
    <w:p>
      <w:pPr>
        <w:spacing w:before="0" w:after="60" w:line="276" w:lineRule="auto"/>
        <w:ind w:left="680" w:hanging="320"/>
      </w:pPr>
      <w:r>
        <w:rPr>
          <w:b/>
        </w:rPr>
        <w:t xml:space="preserve">• </w:t>
      </w:r>
      <w:r>
        <w:t xml:space="preserve">⚠️ </w:t>
      </w:r>
      <w:r>
        <w:rPr>
          <w:b/>
          <w:color w:val="0D7377"/>
        </w:rPr>
        <w:t xml:space="preserve">PGI Exam Trap: </w:t>
      </w:r>
      <w:r>
        <w:t>Option (b) picks the fever, which is why fever seems the FIRST matter to see.</w:t>
      </w:r>
    </w:p>
    <w:p>
      <w:pPr>
        <w:spacing w:before="0" w:after="60" w:line="276" w:lineRule="auto"/>
        <w:ind w:left="680" w:hanging="320"/>
      </w:pPr>
      <w:r>
        <w:rPr>
          <w:b/>
        </w:rPr>
        <w:t xml:space="preserve">• </w:t>
      </w:r>
      <w:r>
        <w:t xml:space="preserve">⚡ </w:t>
      </w:r>
      <w:r>
        <w:rPr>
          <w:b/>
          <w:color w:val="0D7377"/>
        </w:rPr>
        <w:t xml:space="preserve">5-Second Recall: </w:t>
      </w:r>
      <w:r>
        <w:t>Operation ke do ghante baad dressing khoon se bhar gaya - pehle usi ko dekho.</w:t>
      </w:r>
    </w:p>
    <w:p>
      <w:pPr>
        <w:spacing w:before="0" w:after="60" w:line="276" w:lineRule="auto"/>
        <w:ind w:left="680" w:hanging="320"/>
      </w:pPr>
      <w:r>
        <w:rPr>
          <w:b/>
        </w:rPr>
        <w:t xml:space="preserve">• </w:t>
      </w:r>
      <w:r>
        <w:t xml:space="preserve">💎 </w:t>
      </w:r>
      <w:r>
        <w:rPr>
          <w:b/>
          <w:color w:val="0D7377"/>
        </w:rPr>
        <w:t xml:space="preserve">PNC Exam Pearl: </w:t>
      </w:r>
      <w:r>
        <w:t>Pulse and blood pressure are checked at once.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 A nurse is to give a bed bath to a man on the ward who cannot move after a stroke, and the trolley is ready. Which action should the nurse take FIRST?</w:t>
      </w:r>
    </w:p>
    <w:p>
      <w:pPr>
        <w:spacing w:before="0" w:after="0" w:line="276" w:lineRule="auto"/>
        <w:ind w:left="360"/>
      </w:pPr>
      <w:r>
        <w:rPr>
          <w:b/>
        </w:rPr>
        <w:t xml:space="preserve">(a) </w:t>
      </w:r>
      <w:r>
        <w:t>Explain the bath to him and screen the bed</w:t>
      </w:r>
    </w:p>
    <w:p>
      <w:pPr>
        <w:spacing w:before="0" w:after="0" w:line="276" w:lineRule="auto"/>
        <w:ind w:left="360"/>
      </w:pPr>
      <w:r>
        <w:rPr>
          <w:b/>
        </w:rPr>
        <w:t xml:space="preserve">(b) </w:t>
      </w:r>
      <w:r>
        <w:t>Wash his face with soap and warm water</w:t>
      </w:r>
    </w:p>
    <w:p>
      <w:pPr>
        <w:spacing w:before="0" w:after="0" w:line="276" w:lineRule="auto"/>
        <w:ind w:left="360"/>
      </w:pPr>
      <w:r>
        <w:rPr>
          <w:b/>
        </w:rPr>
        <w:t xml:space="preserve">(c) </w:t>
      </w:r>
      <w:r>
        <w:t>Take off his clothes from the top of the body</w:t>
      </w:r>
    </w:p>
    <w:p>
      <w:pPr>
        <w:spacing w:before="0" w:after="0" w:line="276" w:lineRule="auto"/>
        <w:ind w:left="360"/>
      </w:pPr>
      <w:r>
        <w:rPr>
          <w:b/>
        </w:rPr>
        <w:t xml:space="preserve">(d) </w:t>
      </w:r>
      <w:r>
        <w:t>Begin the bath at the back and finish at the face</w:t>
      </w:r>
    </w:p>
    <w:p>
      <w:pPr>
        <w:spacing w:before="60" w:after="40" w:line="276" w:lineRule="auto"/>
        <w:ind w:left="360"/>
      </w:pPr>
      <w:r>
        <w:rPr>
          <w:b/>
        </w:rPr>
        <w:t xml:space="preserve">Answer: </w:t>
      </w:r>
      <w:r>
        <w:rPr>
          <w:b/>
          <w:color w:val="107C10"/>
        </w:rPr>
        <w:t>(a) Explain the bath to him and screen the bed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Explain the bath to him and screen the bed</w:t>
      </w:r>
    </w:p>
    <w:p>
      <w:pPr>
        <w:spacing w:before="0" w:after="60" w:line="276" w:lineRule="auto"/>
        <w:ind w:left="680" w:hanging="320"/>
      </w:pPr>
      <w:r>
        <w:rPr>
          <w:b/>
        </w:rPr>
        <w:t xml:space="preserve">• </w:t>
      </w:r>
      <w:r>
        <w:t xml:space="preserve">🧠 </w:t>
      </w:r>
      <w:r>
        <w:rPr>
          <w:b/>
          <w:color w:val="0D7377"/>
        </w:rPr>
        <w:t xml:space="preserve">Clinical Rationale: </w:t>
      </w:r>
      <w:r>
        <w:t>A bed bath starts with an explanation and a screen for privacy, so the man knows the care and keeps his dignity.</w:t>
      </w:r>
    </w:p>
    <w:p>
      <w:pPr>
        <w:spacing w:before="0" w:after="60" w:line="276" w:lineRule="auto"/>
        <w:ind w:left="680" w:hanging="320"/>
      </w:pPr>
      <w:r>
        <w:rPr>
          <w:b/>
        </w:rPr>
        <w:t xml:space="preserve">• </w:t>
      </w:r>
      <w:r>
        <w:t xml:space="preserve">🔍 </w:t>
      </w:r>
      <w:r>
        <w:rPr>
          <w:b/>
          <w:color w:val="0D7377"/>
        </w:rPr>
        <w:t xml:space="preserve">Key Clue: </w:t>
      </w:r>
      <w:r>
        <w:t>man on the ward who cannot move after a stroke about to have a bed bath</w:t>
      </w:r>
    </w:p>
    <w:p>
      <w:pPr>
        <w:spacing w:before="0" w:after="60" w:line="276" w:lineRule="auto"/>
        <w:ind w:left="680" w:hanging="320"/>
      </w:pPr>
      <w:r>
        <w:rPr>
          <w:b/>
        </w:rPr>
        <w:t xml:space="preserve">• </w:t>
      </w:r>
      <w:r>
        <w:t xml:space="preserve">🚨 </w:t>
      </w:r>
      <w:r>
        <w:rPr>
          <w:b/>
          <w:color w:val="0D7377"/>
        </w:rPr>
        <w:t xml:space="preserve">Priority Principle: </w:t>
      </w:r>
      <w:r>
        <w:t>Bed bath - explanation and screen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Washing the face comes after the explanation and screen.</w:t>
      </w:r>
    </w:p>
    <w:p>
      <w:pPr>
        <w:spacing w:before="0" w:after="0" w:line="276" w:lineRule="auto"/>
        <w:ind w:left="920" w:hanging="240"/>
      </w:pPr>
      <w:r>
        <w:t>– (c) Clothes come off after the screen is placed.</w:t>
      </w:r>
    </w:p>
    <w:p>
      <w:pPr>
        <w:spacing w:before="0" w:after="0" w:line="276" w:lineRule="auto"/>
        <w:ind w:left="920" w:hanging="240"/>
      </w:pPr>
      <w:r>
        <w:t>– (d) The bath does not begin at the back.</w:t>
      </w:r>
    </w:p>
    <w:p>
      <w:pPr>
        <w:spacing w:before="0" w:after="60" w:line="276" w:lineRule="auto"/>
        <w:ind w:left="680" w:hanging="320"/>
      </w:pPr>
      <w:r>
        <w:rPr>
          <w:b/>
        </w:rPr>
        <w:t xml:space="preserve">• </w:t>
      </w:r>
      <w:r>
        <w:t xml:space="preserve">⚠️ </w:t>
      </w:r>
      <w:r>
        <w:rPr>
          <w:b/>
          <w:color w:val="0D7377"/>
        </w:rPr>
        <w:t xml:space="preserve">PGI Exam Trap: </w:t>
      </w:r>
      <w:r>
        <w:t>Option (b) washes the face, which is why it seems the FIRST work of a bath.</w:t>
      </w:r>
    </w:p>
    <w:p>
      <w:pPr>
        <w:spacing w:before="0" w:after="60" w:line="276" w:lineRule="auto"/>
        <w:ind w:left="680" w:hanging="320"/>
      </w:pPr>
      <w:r>
        <w:rPr>
          <w:b/>
        </w:rPr>
        <w:t xml:space="preserve">• </w:t>
      </w:r>
      <w:r>
        <w:t xml:space="preserve">⚡ </w:t>
      </w:r>
      <w:r>
        <w:rPr>
          <w:b/>
          <w:color w:val="0D7377"/>
        </w:rPr>
        <w:t xml:space="preserve">5-Second Recall: </w:t>
      </w:r>
      <w:r>
        <w:t>Bed bath se pehle samjhao aur screen lagao.</w:t>
      </w:r>
    </w:p>
    <w:p>
      <w:pPr>
        <w:spacing w:before="0" w:after="60" w:line="276" w:lineRule="auto"/>
        <w:ind w:left="680" w:hanging="320"/>
      </w:pPr>
      <w:r>
        <w:rPr>
          <w:b/>
        </w:rPr>
        <w:t xml:space="preserve">• </w:t>
      </w:r>
      <w:r>
        <w:t xml:space="preserve">💎 </w:t>
      </w:r>
      <w:r>
        <w:rPr>
          <w:b/>
          <w:color w:val="0D7377"/>
        </w:rPr>
        <w:t xml:space="preserve">PNC Exam Pearl: </w:t>
      </w:r>
      <w:r>
        <w:t>Consent and comfort are checked throughout.</w:t>
      </w:r>
    </w:p>
    <w:p/>
    <w:p>
      <w:pPr>
        <w:spacing w:before="200" w:after="40" w:line="276" w:lineRule="auto"/>
        <w:ind w:left="0"/>
      </w:pPr>
      <w:r>
        <w:rPr>
          <w:b/>
        </w:rPr>
        <w:t>Q3. A woman who had leg surgery two days ago suddenly has shortness of breath, a fast pulse and chest pain on deep breathing. Which action should the nurse take FIRST?</w:t>
      </w:r>
    </w:p>
    <w:p>
      <w:pPr>
        <w:spacing w:before="0" w:after="0" w:line="276" w:lineRule="auto"/>
        <w:ind w:left="360"/>
      </w:pPr>
      <w:r>
        <w:rPr>
          <w:b/>
        </w:rPr>
        <w:t xml:space="preserve">(a) </w:t>
      </w:r>
      <w:r>
        <w:t>Ask her to walk about to help her breathing</w:t>
      </w:r>
    </w:p>
    <w:p>
      <w:pPr>
        <w:spacing w:before="0" w:after="0" w:line="276" w:lineRule="auto"/>
        <w:ind w:left="360"/>
      </w:pPr>
      <w:r>
        <w:rPr>
          <w:b/>
        </w:rPr>
        <w:t xml:space="preserve">(b) </w:t>
      </w:r>
      <w:r>
        <w:t>Give the ordered oxygen and report to the doctor</w:t>
      </w:r>
    </w:p>
    <w:p>
      <w:pPr>
        <w:spacing w:before="0" w:after="0" w:line="276" w:lineRule="auto"/>
        <w:ind w:left="360"/>
      </w:pPr>
      <w:r>
        <w:rPr>
          <w:b/>
        </w:rPr>
        <w:t xml:space="preserve">(c) </w:t>
      </w:r>
      <w:r>
        <w:t>Press the leg to find the swelling</w:t>
      </w:r>
    </w:p>
    <w:p>
      <w:pPr>
        <w:spacing w:before="0" w:after="0" w:line="276" w:lineRule="auto"/>
        <w:ind w:left="360"/>
      </w:pPr>
      <w:r>
        <w:rPr>
          <w:b/>
        </w:rPr>
        <w:t xml:space="preserve">(d) </w:t>
      </w:r>
      <w:r>
        <w:t>Note the pulse and breathing again after half an hour</w:t>
      </w:r>
    </w:p>
    <w:p>
      <w:pPr>
        <w:spacing w:before="60" w:after="40" w:line="276" w:lineRule="auto"/>
        <w:ind w:left="360"/>
      </w:pPr>
      <w:r>
        <w:rPr>
          <w:b/>
        </w:rPr>
        <w:t xml:space="preserve">Answer: </w:t>
      </w:r>
      <w:r>
        <w:rPr>
          <w:b/>
          <w:color w:val="107C10"/>
        </w:rPr>
        <w:t>(b) Give the ordered oxygen and report to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Give the ordered oxygen and report to the doctor</w:t>
      </w:r>
    </w:p>
    <w:p>
      <w:pPr>
        <w:spacing w:before="0" w:after="60" w:line="276" w:lineRule="auto"/>
        <w:ind w:left="680" w:hanging="320"/>
      </w:pPr>
      <w:r>
        <w:rPr>
          <w:b/>
        </w:rPr>
        <w:t xml:space="preserve">• </w:t>
      </w:r>
      <w:r>
        <w:t xml:space="preserve">🧠 </w:t>
      </w:r>
      <w:r>
        <w:rPr>
          <w:b/>
          <w:color w:val="0D7377"/>
        </w:rPr>
        <w:t xml:space="preserve">Clinical Rationale: </w:t>
      </w:r>
      <w:r>
        <w:t>Sudden breathlessness, fast pulse and pleuritic chest pain after surgery suggest a clot in the lung, so oxygen is given and the doctor told.</w:t>
      </w:r>
    </w:p>
    <w:p>
      <w:pPr>
        <w:spacing w:before="0" w:after="60" w:line="276" w:lineRule="auto"/>
        <w:ind w:left="680" w:hanging="320"/>
      </w:pPr>
      <w:r>
        <w:rPr>
          <w:b/>
        </w:rPr>
        <w:t xml:space="preserve">• </w:t>
      </w:r>
      <w:r>
        <w:t xml:space="preserve">🔍 </w:t>
      </w:r>
      <w:r>
        <w:rPr>
          <w:b/>
          <w:color w:val="0D7377"/>
        </w:rPr>
        <w:t xml:space="preserve">Key Clue: </w:t>
      </w:r>
      <w:r>
        <w:t>woman two days after leg surgery with breathlessness, fast pulse and chest pain</w:t>
      </w:r>
    </w:p>
    <w:p>
      <w:pPr>
        <w:spacing w:before="0" w:after="60" w:line="276" w:lineRule="auto"/>
        <w:ind w:left="680" w:hanging="320"/>
      </w:pPr>
      <w:r>
        <w:rPr>
          <w:b/>
        </w:rPr>
        <w:t xml:space="preserve">• </w:t>
      </w:r>
      <w:r>
        <w:t xml:space="preserve">🚨 </w:t>
      </w:r>
      <w:r>
        <w:rPr>
          <w:b/>
          <w:color w:val="0D7377"/>
        </w:rPr>
        <w:t xml:space="preserve">Priority Principle: </w:t>
      </w:r>
      <w:r>
        <w:t>Pulmonary embolism - oxygen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Walking asks more of the lung than it can give.</w:t>
      </w:r>
    </w:p>
    <w:p>
      <w:pPr>
        <w:spacing w:before="0" w:after="0" w:line="276" w:lineRule="auto"/>
        <w:ind w:left="920" w:hanging="240"/>
      </w:pPr>
      <w:r>
        <w:t>– (c) Pressing the leg does not answer the breathlessness.</w:t>
      </w:r>
    </w:p>
    <w:p>
      <w:pPr>
        <w:spacing w:before="0" w:after="0" w:line="276" w:lineRule="auto"/>
        <w:ind w:left="920" w:hanging="240"/>
      </w:pPr>
      <w:r>
        <w:t>– (d) Half an hour of delay loses time.</w:t>
      </w:r>
    </w:p>
    <w:p>
      <w:pPr>
        <w:spacing w:before="0" w:after="60" w:line="276" w:lineRule="auto"/>
        <w:ind w:left="680" w:hanging="320"/>
      </w:pPr>
      <w:r>
        <w:rPr>
          <w:b/>
        </w:rPr>
        <w:t xml:space="preserve">• </w:t>
      </w:r>
      <w:r>
        <w:t xml:space="preserve">⚠️ </w:t>
      </w:r>
      <w:r>
        <w:rPr>
          <w:b/>
          <w:color w:val="0D7377"/>
        </w:rPr>
        <w:t xml:space="preserve">PGI Exam Trap: </w:t>
      </w:r>
      <w:r>
        <w:t>Option (c) presses the leg, which is why the leg seems the base of the trouble.</w:t>
      </w:r>
    </w:p>
    <w:p>
      <w:pPr>
        <w:spacing w:before="0" w:after="60" w:line="276" w:lineRule="auto"/>
        <w:ind w:left="680" w:hanging="320"/>
      </w:pPr>
      <w:r>
        <w:rPr>
          <w:b/>
        </w:rPr>
        <w:t xml:space="preserve">• </w:t>
      </w:r>
      <w:r>
        <w:t xml:space="preserve">⚡ </w:t>
      </w:r>
      <w:r>
        <w:rPr>
          <w:b/>
          <w:color w:val="0D7377"/>
        </w:rPr>
        <w:t xml:space="preserve">5-Second Recall: </w:t>
      </w:r>
      <w:r>
        <w:t>Operation ke baad achanak saans phoolna aur seene me dard - turant oxygen do.</w:t>
      </w:r>
    </w:p>
    <w:p>
      <w:pPr>
        <w:spacing w:before="0" w:after="60" w:line="276" w:lineRule="auto"/>
        <w:ind w:left="680" w:hanging="320"/>
      </w:pPr>
      <w:r>
        <w:rPr>
          <w:b/>
        </w:rPr>
        <w:t xml:space="preserve">• </w:t>
      </w:r>
      <w:r>
        <w:t xml:space="preserve">💎 </w:t>
      </w:r>
      <w:r>
        <w:rPr>
          <w:b/>
          <w:color w:val="0D7377"/>
        </w:rPr>
        <w:t xml:space="preserve">PNC Exam Pearl: </w:t>
      </w:r>
      <w:r>
        <w:t>The leg is not massaged.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Q4. A man who takes a tablet to thin the blood is going home, and while his wife listens he tells the nurse he will eat a lot of green leafy vegetables each day. Which action should the nurse take FIRST?</w:t>
      </w:r>
    </w:p>
    <w:p>
      <w:pPr>
        <w:spacing w:before="0" w:after="0" w:line="276" w:lineRule="auto"/>
        <w:ind w:left="360"/>
      </w:pPr>
      <w:r>
        <w:rPr>
          <w:b/>
        </w:rPr>
        <w:t xml:space="preserve">(a) </w:t>
      </w:r>
      <w:r>
        <w:t>Give him the drug leaflet and send him home</w:t>
      </w:r>
    </w:p>
    <w:p>
      <w:pPr>
        <w:spacing w:before="0" w:after="0" w:line="276" w:lineRule="auto"/>
        <w:ind w:left="360"/>
      </w:pPr>
      <w:r>
        <w:rPr>
          <w:b/>
        </w:rPr>
        <w:t xml:space="preserve">(b) </w:t>
      </w:r>
      <w:r>
        <w:t>Agree with his plan and note it on the card</w:t>
      </w:r>
    </w:p>
    <w:p>
      <w:pPr>
        <w:spacing w:before="0" w:after="0" w:line="276" w:lineRule="auto"/>
        <w:ind w:left="360"/>
      </w:pPr>
      <w:r>
        <w:rPr>
          <w:b/>
        </w:rPr>
        <w:t xml:space="preserve">(c) </w:t>
      </w:r>
      <w:r>
        <w:t>Explain that leafy food affects the drug and advise a steady amount</w:t>
      </w:r>
    </w:p>
    <w:p>
      <w:pPr>
        <w:spacing w:before="0" w:after="0" w:line="276" w:lineRule="auto"/>
        <w:ind w:left="360"/>
      </w:pPr>
      <w:r>
        <w:rPr>
          <w:b/>
        </w:rPr>
        <w:t xml:space="preserve">(d) </w:t>
      </w:r>
      <w:r>
        <w:t>Ask him to return after a month for a blood test</w:t>
      </w:r>
    </w:p>
    <w:p>
      <w:pPr>
        <w:spacing w:before="60" w:after="40" w:line="276" w:lineRule="auto"/>
        <w:ind w:left="360"/>
      </w:pPr>
      <w:r>
        <w:rPr>
          <w:b/>
        </w:rPr>
        <w:t xml:space="preserve">Answer: </w:t>
      </w:r>
      <w:r>
        <w:rPr>
          <w:b/>
          <w:color w:val="107C10"/>
        </w:rPr>
        <w:t>(c) Explain that leafy food affects the drug and advise a steady amount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Explain that leafy food affects the drug and advise a steady amount</w:t>
      </w:r>
    </w:p>
    <w:p>
      <w:pPr>
        <w:spacing w:before="0" w:after="60" w:line="276" w:lineRule="auto"/>
        <w:ind w:left="680" w:hanging="320"/>
      </w:pPr>
      <w:r>
        <w:rPr>
          <w:b/>
        </w:rPr>
        <w:t xml:space="preserve">• </w:t>
      </w:r>
      <w:r>
        <w:t xml:space="preserve">🧠 </w:t>
      </w:r>
      <w:r>
        <w:rPr>
          <w:b/>
          <w:color w:val="0D7377"/>
        </w:rPr>
        <w:t xml:space="preserve">Clinical Rationale: </w:t>
      </w:r>
      <w:r>
        <w:t>Green leafy food is rich in vitamin K, which works against the tablet, so he is advised to keep the amount steady and tell the doctor.</w:t>
      </w:r>
    </w:p>
    <w:p>
      <w:pPr>
        <w:spacing w:before="0" w:after="60" w:line="276" w:lineRule="auto"/>
        <w:ind w:left="680" w:hanging="320"/>
      </w:pPr>
      <w:r>
        <w:rPr>
          <w:b/>
        </w:rPr>
        <w:t xml:space="preserve">• </w:t>
      </w:r>
      <w:r>
        <w:t xml:space="preserve">🔍 </w:t>
      </w:r>
      <w:r>
        <w:rPr>
          <w:b/>
          <w:color w:val="0D7377"/>
        </w:rPr>
        <w:t xml:space="preserve">Key Clue: </w:t>
      </w:r>
      <w:r>
        <w:t>man on a blood thinner who plans to eat a lot of green leafy food daily</w:t>
      </w:r>
    </w:p>
    <w:p>
      <w:pPr>
        <w:spacing w:before="0" w:after="60" w:line="276" w:lineRule="auto"/>
        <w:ind w:left="680" w:hanging="320"/>
      </w:pPr>
      <w:r>
        <w:rPr>
          <w:b/>
        </w:rPr>
        <w:t xml:space="preserve">• </w:t>
      </w:r>
      <w:r>
        <w:t xml:space="preserve">🚨 </w:t>
      </w:r>
      <w:r>
        <w:rPr>
          <w:b/>
          <w:color w:val="0D7377"/>
        </w:rPr>
        <w:t xml:space="preserve">Priority Principle: </w:t>
      </w:r>
      <w:r>
        <w:t>Vitamin K food - keep the intake steady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leaflet alone does not correct the plan.</w:t>
      </w:r>
    </w:p>
    <w:p>
      <w:pPr>
        <w:spacing w:before="0" w:after="0" w:line="276" w:lineRule="auto"/>
        <w:ind w:left="920" w:hanging="240"/>
      </w:pPr>
      <w:r>
        <w:t>– (b) His plan makes the drug's effect unstable.</w:t>
      </w:r>
    </w:p>
    <w:p>
      <w:pPr>
        <w:spacing w:before="0" w:after="0" w:line="276" w:lineRule="auto"/>
        <w:ind w:left="920" w:hanging="240"/>
      </w:pPr>
      <w:r>
        <w:t>– (d) A month's wait leaves him unprotected meanwhile.</w:t>
      </w:r>
    </w:p>
    <w:p>
      <w:pPr>
        <w:spacing w:before="0" w:after="60" w:line="276" w:lineRule="auto"/>
        <w:ind w:left="680" w:hanging="320"/>
      </w:pPr>
      <w:r>
        <w:rPr>
          <w:b/>
        </w:rPr>
        <w:t xml:space="preserve">• </w:t>
      </w:r>
      <w:r>
        <w:t xml:space="preserve">⚠️ </w:t>
      </w:r>
      <w:r>
        <w:rPr>
          <w:b/>
          <w:color w:val="0D7377"/>
        </w:rPr>
        <w:t xml:space="preserve">PGI Exam Trap: </w:t>
      </w:r>
      <w:r>
        <w:t>Option (a) hands over a leaflet, which is why written advice seems to complete the teaching.</w:t>
      </w:r>
    </w:p>
    <w:p>
      <w:pPr>
        <w:spacing w:before="0" w:after="60" w:line="276" w:lineRule="auto"/>
        <w:ind w:left="680" w:hanging="320"/>
      </w:pPr>
      <w:r>
        <w:rPr>
          <w:b/>
        </w:rPr>
        <w:t xml:space="preserve">• </w:t>
      </w:r>
      <w:r>
        <w:t xml:space="preserve">⚡ </w:t>
      </w:r>
      <w:r>
        <w:rPr>
          <w:b/>
          <w:color w:val="0D7377"/>
        </w:rPr>
        <w:t xml:space="preserve">5-Second Recall: </w:t>
      </w:r>
      <w:r>
        <w:t>Hari patti wali sabzi khoon patla karne wali dawa ka asar kam karti hai.</w:t>
      </w:r>
    </w:p>
    <w:p>
      <w:pPr>
        <w:spacing w:before="0" w:after="60" w:line="276" w:lineRule="auto"/>
        <w:ind w:left="680" w:hanging="320"/>
      </w:pPr>
      <w:r>
        <w:rPr>
          <w:b/>
        </w:rPr>
        <w:t xml:space="preserve">• </w:t>
      </w:r>
      <w:r>
        <w:t xml:space="preserve">💎 </w:t>
      </w:r>
      <w:r>
        <w:rPr>
          <w:b/>
          <w:color w:val="0D7377"/>
        </w:rPr>
        <w:t xml:space="preserve">PNC Exam Pearl: </w:t>
      </w:r>
      <w:r>
        <w:t>The blood test for the drug is done regularly.</w:t>
      </w:r>
    </w:p>
    <w:p/>
    <w:p>
      <w:pPr>
        <w:spacing w:before="200" w:after="40" w:line="276" w:lineRule="auto"/>
        <w:ind w:left="0"/>
      </w:pPr>
      <w:r>
        <w:rPr>
          <w:b/>
        </w:rPr>
        <w:t>Q5. A man on the ward is due a feed through a gastric tube, and the nurse sees the feed at the bedside. Which action should the nurse take FIRST?</w:t>
      </w:r>
    </w:p>
    <w:p>
      <w:pPr>
        <w:spacing w:before="0" w:after="0" w:line="276" w:lineRule="auto"/>
        <w:ind w:left="360"/>
      </w:pPr>
      <w:r>
        <w:rPr>
          <w:b/>
        </w:rPr>
        <w:t xml:space="preserve">(a) </w:t>
      </w:r>
      <w:r>
        <w:t>Pour the feed fast to finish the round</w:t>
      </w:r>
    </w:p>
    <w:p>
      <w:pPr>
        <w:spacing w:before="0" w:after="0" w:line="276" w:lineRule="auto"/>
        <w:ind w:left="360"/>
      </w:pPr>
      <w:r>
        <w:rPr>
          <w:b/>
        </w:rPr>
        <w:t xml:space="preserve">(b) </w:t>
      </w:r>
      <w:r>
        <w:t>Check the position of the tube and warm the feed a little</w:t>
      </w:r>
    </w:p>
    <w:p>
      <w:pPr>
        <w:spacing w:before="0" w:after="0" w:line="276" w:lineRule="auto"/>
        <w:ind w:left="360"/>
      </w:pPr>
      <w:r>
        <w:rPr>
          <w:b/>
        </w:rPr>
        <w:t xml:space="preserve">(c) </w:t>
      </w:r>
      <w:r>
        <w:t>Give the feed with him flat on his back</w:t>
      </w:r>
    </w:p>
    <w:p>
      <w:pPr>
        <w:spacing w:before="0" w:after="0" w:line="276" w:lineRule="auto"/>
        <w:ind w:left="360"/>
      </w:pPr>
      <w:r>
        <w:rPr>
          <w:b/>
        </w:rPr>
        <w:t xml:space="preserve">(d) </w:t>
      </w:r>
      <w:r>
        <w:t>Note the amount and give the feed after an hour</w:t>
      </w:r>
    </w:p>
    <w:p>
      <w:pPr>
        <w:spacing w:before="60" w:after="40" w:line="276" w:lineRule="auto"/>
        <w:ind w:left="360"/>
      </w:pPr>
      <w:r>
        <w:rPr>
          <w:b/>
        </w:rPr>
        <w:t xml:space="preserve">Answer: </w:t>
      </w:r>
      <w:r>
        <w:rPr>
          <w:b/>
          <w:color w:val="107C10"/>
        </w:rPr>
        <w:t>(b) Check the position of the tube and warm the feed a little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Check the position of the tube and warm the feed a little</w:t>
      </w:r>
    </w:p>
    <w:p>
      <w:pPr>
        <w:spacing w:before="0" w:after="60" w:line="276" w:lineRule="auto"/>
        <w:ind w:left="680" w:hanging="320"/>
      </w:pPr>
      <w:r>
        <w:rPr>
          <w:b/>
        </w:rPr>
        <w:t xml:space="preserve">• </w:t>
      </w:r>
      <w:r>
        <w:t xml:space="preserve">🧠 </w:t>
      </w:r>
      <w:r>
        <w:rPr>
          <w:b/>
          <w:color w:val="0D7377"/>
        </w:rPr>
        <w:t xml:space="preserve">Clinical Rationale: </w:t>
      </w:r>
      <w:r>
        <w:t>The tube position is checked and the feed warmed before it is given, because a misplaced tube sends the feed into the lungs.</w:t>
      </w:r>
    </w:p>
    <w:p>
      <w:pPr>
        <w:spacing w:before="0" w:after="60" w:line="276" w:lineRule="auto"/>
        <w:ind w:left="680" w:hanging="320"/>
      </w:pPr>
      <w:r>
        <w:rPr>
          <w:b/>
        </w:rPr>
        <w:t xml:space="preserve">• </w:t>
      </w:r>
      <w:r>
        <w:t xml:space="preserve">🔍 </w:t>
      </w:r>
      <w:r>
        <w:rPr>
          <w:b/>
          <w:color w:val="0D7377"/>
        </w:rPr>
        <w:t xml:space="preserve">Key Clue: </w:t>
      </w:r>
      <w:r>
        <w:t>man on the ward with a gastric tube who is due a feed</w:t>
      </w:r>
    </w:p>
    <w:p>
      <w:pPr>
        <w:spacing w:before="0" w:after="60" w:line="276" w:lineRule="auto"/>
        <w:ind w:left="680" w:hanging="320"/>
      </w:pPr>
      <w:r>
        <w:rPr>
          <w:b/>
        </w:rPr>
        <w:t xml:space="preserve">• </w:t>
      </w:r>
      <w:r>
        <w:t xml:space="preserve">🚨 </w:t>
      </w:r>
      <w:r>
        <w:rPr>
          <w:b/>
          <w:color w:val="0D7377"/>
        </w:rPr>
        <w:t xml:space="preserve">Priority Principle: </w:t>
      </w:r>
      <w:r>
        <w:t>Tube feed - check the position and warm the feed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fast pour makes him sick and full.</w:t>
      </w:r>
    </w:p>
    <w:p>
      <w:pPr>
        <w:spacing w:before="0" w:after="0" w:line="276" w:lineRule="auto"/>
        <w:ind w:left="920" w:hanging="240"/>
      </w:pPr>
      <w:r>
        <w:t>– (c) Lying flat sends the feed into the airway.</w:t>
      </w:r>
    </w:p>
    <w:p>
      <w:pPr>
        <w:spacing w:before="0" w:after="0" w:line="276" w:lineRule="auto"/>
        <w:ind w:left="920" w:hanging="240"/>
      </w:pPr>
      <w:r>
        <w:t>– (d) An hour's delay leaves him without the feed.</w:t>
      </w:r>
    </w:p>
    <w:p>
      <w:pPr>
        <w:spacing w:before="0" w:after="60" w:line="276" w:lineRule="auto"/>
        <w:ind w:left="680" w:hanging="320"/>
      </w:pPr>
      <w:r>
        <w:rPr>
          <w:b/>
        </w:rPr>
        <w:t xml:space="preserve">• </w:t>
      </w:r>
      <w:r>
        <w:t xml:space="preserve">⚠️ </w:t>
      </w:r>
      <w:r>
        <w:rPr>
          <w:b/>
          <w:color w:val="0D7377"/>
        </w:rPr>
        <w:t xml:space="preserve">PGI Exam Trap: </w:t>
      </w:r>
      <w:r>
        <w:t>Option (a) pours quickly, which is why speed seems the way to finish the round in time.</w:t>
      </w:r>
    </w:p>
    <w:p>
      <w:pPr>
        <w:spacing w:before="0" w:after="60" w:line="276" w:lineRule="auto"/>
        <w:ind w:left="680" w:hanging="320"/>
      </w:pPr>
      <w:r>
        <w:rPr>
          <w:b/>
        </w:rPr>
        <w:t xml:space="preserve">• </w:t>
      </w:r>
      <w:r>
        <w:t xml:space="preserve">⚡ </w:t>
      </w:r>
      <w:r>
        <w:rPr>
          <w:b/>
          <w:color w:val="0D7377"/>
        </w:rPr>
        <w:t xml:space="preserve">5-Second Recall: </w:t>
      </w:r>
      <w:r>
        <w:t>Tube feed se pehle tube ki jagah check karo aur feed halki garam karo.</w:t>
      </w:r>
    </w:p>
    <w:p>
      <w:pPr>
        <w:spacing w:before="0" w:after="60" w:line="276" w:lineRule="auto"/>
        <w:ind w:left="680" w:hanging="320"/>
      </w:pPr>
      <w:r>
        <w:rPr>
          <w:b/>
        </w:rPr>
        <w:t xml:space="preserve">• </w:t>
      </w:r>
      <w:r>
        <w:t xml:space="preserve">💎 </w:t>
      </w:r>
      <w:r>
        <w:rPr>
          <w:b/>
          <w:color w:val="0D7377"/>
        </w:rPr>
        <w:t xml:space="preserve">PNC Exam Pearl: </w:t>
      </w:r>
      <w:r>
        <w:t>The tube position is checked before every feed.</w:t>
      </w:r>
    </w:p>
    <w:p/>
    <w:p>
      <w:pPr>
        <w:spacing w:before="200" w:after="40" w:line="276" w:lineRule="auto"/>
        <w:ind w:left="0"/>
      </w:pPr>
      <w:r>
        <w:rPr>
          <w:b/>
        </w:rPr>
        <w:t>Q6. A woman on the ward has a urinary catheter, and the nurse notes that the bag lies on the bed near her hip. Which action should the nurse take FIRST?</w:t>
      </w:r>
    </w:p>
    <w:p>
      <w:pPr>
        <w:spacing w:before="0" w:after="0" w:line="276" w:lineRule="auto"/>
        <w:ind w:left="360"/>
      </w:pPr>
      <w:r>
        <w:rPr>
          <w:b/>
        </w:rPr>
        <w:t xml:space="preserve">(a) </w:t>
      </w:r>
      <w:r>
        <w:t>Hang the bag below the level of the bladder on the stand</w:t>
      </w:r>
    </w:p>
    <w:p>
      <w:pPr>
        <w:spacing w:before="0" w:after="0" w:line="276" w:lineRule="auto"/>
        <w:ind w:left="360"/>
      </w:pPr>
      <w:r>
        <w:rPr>
          <w:b/>
        </w:rPr>
        <w:t xml:space="preserve">(b) </w:t>
      </w:r>
      <w:r>
        <w:t>Raise the bag on the bed near her pillow</w:t>
      </w:r>
    </w:p>
    <w:p>
      <w:pPr>
        <w:spacing w:before="0" w:after="0" w:line="276" w:lineRule="auto"/>
        <w:ind w:left="360"/>
      </w:pPr>
      <w:r>
        <w:rPr>
          <w:b/>
        </w:rPr>
        <w:t xml:space="preserve">(c) </w:t>
      </w:r>
      <w:r>
        <w:t>Empty the bag at the end of the day</w:t>
      </w:r>
    </w:p>
    <w:p>
      <w:pPr>
        <w:spacing w:before="0" w:after="0" w:line="276" w:lineRule="auto"/>
        <w:ind w:left="360"/>
      </w:pPr>
      <w:r>
        <w:rPr>
          <w:b/>
        </w:rPr>
        <w:t xml:space="preserve">(d) </w:t>
      </w:r>
      <w:r>
        <w:t>Clamp the tube and note the amount</w:t>
      </w:r>
    </w:p>
    <w:p>
      <w:pPr>
        <w:spacing w:before="60" w:after="40" w:line="276" w:lineRule="auto"/>
        <w:ind w:left="360"/>
      </w:pPr>
      <w:r>
        <w:rPr>
          <w:b/>
        </w:rPr>
        <w:t xml:space="preserve">Answer: </w:t>
      </w:r>
      <w:r>
        <w:rPr>
          <w:b/>
          <w:color w:val="107C10"/>
        </w:rPr>
        <w:t>(a) Hang the bag below the level of the bladder on the stand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Hang the bag below the level of the bladder on the stand</w:t>
      </w:r>
    </w:p>
    <w:p>
      <w:pPr>
        <w:spacing w:before="0" w:after="60" w:line="276" w:lineRule="auto"/>
        <w:ind w:left="680" w:hanging="320"/>
      </w:pPr>
      <w:r>
        <w:rPr>
          <w:b/>
        </w:rPr>
        <w:t xml:space="preserve">• </w:t>
      </w:r>
      <w:r>
        <w:t xml:space="preserve">🧠 </w:t>
      </w:r>
      <w:r>
        <w:rPr>
          <w:b/>
          <w:color w:val="0D7377"/>
        </w:rPr>
        <w:t xml:space="preserve">Clinical Rationale: </w:t>
      </w:r>
      <w:r>
        <w:t>The bag is kept below bladder level so urine does NOT run back into the bladder and cause infection.</w:t>
      </w:r>
    </w:p>
    <w:p>
      <w:pPr>
        <w:spacing w:before="0" w:after="60" w:line="276" w:lineRule="auto"/>
        <w:ind w:left="680" w:hanging="320"/>
      </w:pPr>
      <w:r>
        <w:rPr>
          <w:b/>
        </w:rPr>
        <w:t xml:space="preserve">• </w:t>
      </w:r>
      <w:r>
        <w:t xml:space="preserve">🔍 </w:t>
      </w:r>
      <w:r>
        <w:rPr>
          <w:b/>
          <w:color w:val="0D7377"/>
        </w:rPr>
        <w:t xml:space="preserve">Key Clue: </w:t>
      </w:r>
      <w:r>
        <w:t>woman with a urinary catheter whose bag lies on the bed near her hip</w:t>
      </w:r>
    </w:p>
    <w:p>
      <w:pPr>
        <w:spacing w:before="0" w:after="60" w:line="276" w:lineRule="auto"/>
        <w:ind w:left="680" w:hanging="320"/>
      </w:pPr>
      <w:r>
        <w:rPr>
          <w:b/>
        </w:rPr>
        <w:t xml:space="preserve">• </w:t>
      </w:r>
      <w:r>
        <w:t xml:space="preserve">🚨 </w:t>
      </w:r>
      <w:r>
        <w:rPr>
          <w:b/>
          <w:color w:val="0D7377"/>
        </w:rPr>
        <w:t xml:space="preserve">Priority Principle: </w:t>
      </w:r>
      <w:r>
        <w:t>Catheter bag - below the bladder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bag near the pillow lets urine run back.</w:t>
      </w:r>
    </w:p>
    <w:p>
      <w:pPr>
        <w:spacing w:before="0" w:after="0" w:line="276" w:lineRule="auto"/>
        <w:ind w:left="920" w:hanging="240"/>
      </w:pPr>
      <w:r>
        <w:t>– (c) The bag is emptied at fixed hours.</w:t>
      </w:r>
    </w:p>
    <w:p>
      <w:pPr>
        <w:spacing w:before="0" w:after="0" w:line="276" w:lineRule="auto"/>
        <w:ind w:left="920" w:hanging="240"/>
      </w:pPr>
      <w:r>
        <w:t>– (d) A clamp holds urine in the bladder.</w:t>
      </w:r>
    </w:p>
    <w:p>
      <w:pPr>
        <w:spacing w:before="0" w:after="60" w:line="276" w:lineRule="auto"/>
        <w:ind w:left="680" w:hanging="320"/>
      </w:pPr>
      <w:r>
        <w:rPr>
          <w:b/>
        </w:rPr>
        <w:t xml:space="preserve">• </w:t>
      </w:r>
      <w:r>
        <w:t xml:space="preserve">⚠️ </w:t>
      </w:r>
      <w:r>
        <w:rPr>
          <w:b/>
          <w:color w:val="0D7377"/>
        </w:rPr>
        <w:t xml:space="preserve">PGI Exam Trap: </w:t>
      </w:r>
      <w:r>
        <w:t>Option (b) raises the bag, which is why keeping it within her reach seems helpful.</w:t>
      </w:r>
    </w:p>
    <w:p>
      <w:pPr>
        <w:spacing w:before="0" w:after="60" w:line="276" w:lineRule="auto"/>
        <w:ind w:left="680" w:hanging="320"/>
      </w:pPr>
      <w:r>
        <w:rPr>
          <w:b/>
        </w:rPr>
        <w:t xml:space="preserve">• </w:t>
      </w:r>
      <w:r>
        <w:t xml:space="preserve">⚡ </w:t>
      </w:r>
      <w:r>
        <w:rPr>
          <w:b/>
          <w:color w:val="0D7377"/>
        </w:rPr>
        <w:t xml:space="preserve">5-Second Recall: </w:t>
      </w:r>
      <w:r>
        <w:t>Catheter ka bag peshaab ki thaili se neeche latkao - bistar par nahi.</w:t>
      </w:r>
    </w:p>
    <w:p>
      <w:pPr>
        <w:spacing w:before="0" w:after="60" w:line="276" w:lineRule="auto"/>
        <w:ind w:left="680" w:hanging="320"/>
      </w:pPr>
      <w:r>
        <w:rPr>
          <w:b/>
        </w:rPr>
        <w:t xml:space="preserve">• </w:t>
      </w:r>
      <w:r>
        <w:t xml:space="preserve">💎 </w:t>
      </w:r>
      <w:r>
        <w:rPr>
          <w:b/>
          <w:color w:val="0D7377"/>
        </w:rPr>
        <w:t xml:space="preserve">PNC Exam Pearl: </w:t>
      </w:r>
      <w:r>
        <w:t>The bag never touches the floor.</w:t>
      </w:r>
    </w:p>
    <w:p/>
    <w:p>
      <w:pPr>
        <w:spacing w:before="200" w:after="40" w:line="276" w:lineRule="auto"/>
        <w:ind w:left="0"/>
      </w:pPr>
      <w:r>
        <w:rPr>
          <w:b/>
        </w:rPr>
        <w:t>Q7. A nurse in charge of the ward has two staff nurses who have asked for the same day of leave, and the ward needs full staff for twelve hours that day. Which action should the nurse take FIRST?</w:t>
      </w:r>
    </w:p>
    <w:p>
      <w:pPr>
        <w:spacing w:before="0" w:after="0" w:line="276" w:lineRule="auto"/>
        <w:ind w:left="360"/>
      </w:pPr>
      <w:r>
        <w:rPr>
          <w:b/>
        </w:rPr>
        <w:t xml:space="preserve">(a) </w:t>
      </w:r>
      <w:r>
        <w:t>Report both nurses to the hospital office</w:t>
      </w:r>
    </w:p>
    <w:p>
      <w:pPr>
        <w:spacing w:before="0" w:after="0" w:line="276" w:lineRule="auto"/>
        <w:ind w:left="360"/>
      </w:pPr>
      <w:r>
        <w:rPr>
          <w:b/>
        </w:rPr>
        <w:t xml:space="preserve">(b) </w:t>
      </w:r>
      <w:r>
        <w:t>Refuse the leave to both nurses</w:t>
      </w:r>
    </w:p>
    <w:p>
      <w:pPr>
        <w:spacing w:before="0" w:after="0" w:line="276" w:lineRule="auto"/>
        <w:ind w:left="360"/>
      </w:pPr>
      <w:r>
        <w:rPr>
          <w:b/>
        </w:rPr>
        <w:t xml:space="preserve">(c) </w:t>
      </w:r>
      <w:r>
        <w:t>Give the leave to the nurse who asked FIRST</w:t>
      </w:r>
    </w:p>
    <w:p>
      <w:pPr>
        <w:spacing w:before="0" w:after="0" w:line="276" w:lineRule="auto"/>
        <w:ind w:left="360"/>
      </w:pPr>
      <w:r>
        <w:rPr>
          <w:b/>
        </w:rPr>
        <w:t xml:space="preserve">(d) </w:t>
      </w:r>
      <w:r>
        <w:t>Talk with both nurses and fix the leave on different days</w:t>
      </w:r>
    </w:p>
    <w:p>
      <w:pPr>
        <w:spacing w:before="60" w:after="40" w:line="276" w:lineRule="auto"/>
        <w:ind w:left="360"/>
      </w:pPr>
      <w:r>
        <w:rPr>
          <w:b/>
        </w:rPr>
        <w:t xml:space="preserve">Answer: </w:t>
      </w:r>
      <w:r>
        <w:rPr>
          <w:b/>
          <w:color w:val="107C10"/>
        </w:rPr>
        <w:t>(d) Talk with both nurses and fix the leave on different days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Talk with both nurses and fix the leave on different days</w:t>
      </w:r>
    </w:p>
    <w:p>
      <w:pPr>
        <w:spacing w:before="0" w:after="60" w:line="276" w:lineRule="auto"/>
        <w:ind w:left="680" w:hanging="320"/>
      </w:pPr>
      <w:r>
        <w:rPr>
          <w:b/>
        </w:rPr>
        <w:t xml:space="preserve">• </w:t>
      </w:r>
      <w:r>
        <w:t xml:space="preserve">🧠 </w:t>
      </w:r>
      <w:r>
        <w:rPr>
          <w:b/>
          <w:color w:val="0D7377"/>
        </w:rPr>
        <w:t xml:space="preserve">Clinical Rationale: </w:t>
      </w:r>
      <w:r>
        <w:t>The nurse in charge talks with both and fixes the duty so leave falls on different days and the ward keeps full staff.</w:t>
      </w:r>
    </w:p>
    <w:p>
      <w:pPr>
        <w:spacing w:before="0" w:after="60" w:line="276" w:lineRule="auto"/>
        <w:ind w:left="680" w:hanging="320"/>
      </w:pPr>
      <w:r>
        <w:rPr>
          <w:b/>
        </w:rPr>
        <w:t xml:space="preserve">• </w:t>
      </w:r>
      <w:r>
        <w:t xml:space="preserve">🔍 </w:t>
      </w:r>
      <w:r>
        <w:rPr>
          <w:b/>
          <w:color w:val="0D7377"/>
        </w:rPr>
        <w:t xml:space="preserve">Key Clue: </w:t>
      </w:r>
      <w:r>
        <w:t>ward in charge with two staff nurses asking for the same day of leave</w:t>
      </w:r>
    </w:p>
    <w:p>
      <w:pPr>
        <w:spacing w:before="0" w:after="60" w:line="276" w:lineRule="auto"/>
        <w:ind w:left="680" w:hanging="320"/>
      </w:pPr>
      <w:r>
        <w:rPr>
          <w:b/>
        </w:rPr>
        <w:t xml:space="preserve">• </w:t>
      </w:r>
      <w:r>
        <w:t xml:space="preserve">🚨 </w:t>
      </w:r>
      <w:r>
        <w:rPr>
          <w:b/>
          <w:color w:val="0D7377"/>
        </w:rPr>
        <w:t xml:space="preserve">Priority Principle: </w:t>
      </w:r>
      <w:r>
        <w:t>Leave clash - talk and fix different days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report does not settle the ward's duty.</w:t>
      </w:r>
    </w:p>
    <w:p>
      <w:pPr>
        <w:spacing w:before="0" w:after="0" w:line="276" w:lineRule="auto"/>
        <w:ind w:left="920" w:hanging="240"/>
      </w:pPr>
      <w:r>
        <w:t>– (b) Refusing both only pushes the problem to another day.</w:t>
      </w:r>
    </w:p>
    <w:p>
      <w:pPr>
        <w:spacing w:before="0" w:after="0" w:line="276" w:lineRule="auto"/>
        <w:ind w:left="920" w:hanging="240"/>
      </w:pPr>
      <w:r>
        <w:t>– (c) First come is not the fair way.</w:t>
      </w:r>
    </w:p>
    <w:p>
      <w:pPr>
        <w:spacing w:before="0" w:after="60" w:line="276" w:lineRule="auto"/>
        <w:ind w:left="680" w:hanging="320"/>
      </w:pPr>
      <w:r>
        <w:rPr>
          <w:b/>
        </w:rPr>
        <w:t xml:space="preserve">• </w:t>
      </w:r>
      <w:r>
        <w:t xml:space="preserve">⚠️ </w:t>
      </w:r>
      <w:r>
        <w:rPr>
          <w:b/>
          <w:color w:val="0D7377"/>
        </w:rPr>
        <w:t xml:space="preserve">PGI Exam Trap: </w:t>
      </w:r>
      <w:r>
        <w:t>Option (c) gives it to the FIRST, which is why FIRST-asked seems a simple fair rule.</w:t>
      </w:r>
    </w:p>
    <w:p>
      <w:pPr>
        <w:spacing w:before="0" w:after="60" w:line="276" w:lineRule="auto"/>
        <w:ind w:left="680" w:hanging="320"/>
      </w:pPr>
      <w:r>
        <w:rPr>
          <w:b/>
        </w:rPr>
        <w:t xml:space="preserve">• </w:t>
      </w:r>
      <w:r>
        <w:t xml:space="preserve">⚡ </w:t>
      </w:r>
      <w:r>
        <w:rPr>
          <w:b/>
          <w:color w:val="0D7377"/>
        </w:rPr>
        <w:t xml:space="preserve">5-Second Recall: </w:t>
      </w:r>
      <w:r>
        <w:t>Dono nurse ko bulakar chhutti alag alag din me fix karo.</w:t>
      </w:r>
    </w:p>
    <w:p>
      <w:pPr>
        <w:spacing w:before="0" w:after="60" w:line="276" w:lineRule="auto"/>
        <w:ind w:left="680" w:hanging="320"/>
      </w:pPr>
      <w:r>
        <w:rPr>
          <w:b/>
        </w:rPr>
        <w:t xml:space="preserve">• </w:t>
      </w:r>
      <w:r>
        <w:t xml:space="preserve">💎 </w:t>
      </w:r>
      <w:r>
        <w:rPr>
          <w:b/>
          <w:color w:val="0D7377"/>
        </w:rPr>
        <w:t xml:space="preserve">PNC Exam Pearl: </w:t>
      </w:r>
      <w:r>
        <w:t>The duty roster is updated afterwards.</w:t>
      </w:r>
    </w:p>
    <w:p/>
    <w:p>
      <w:pPr>
        <w:spacing w:before="200" w:after="40" w:line="276" w:lineRule="auto"/>
        <w:ind w:left="0"/>
      </w:pPr>
      <w:r>
        <w:rPr>
          <w:b/>
        </w:rPr>
        <w:t>Q8. A community health nurse is doing a home visit using a nursing bag and is to see the family's child. Which action should the nurse take FIRST?</w:t>
      </w:r>
    </w:p>
    <w:p>
      <w:pPr>
        <w:spacing w:before="0" w:after="0" w:line="276" w:lineRule="auto"/>
        <w:ind w:left="360"/>
      </w:pPr>
      <w:r>
        <w:rPr>
          <w:b/>
        </w:rPr>
        <w:t xml:space="preserve">(a) </w:t>
      </w:r>
      <w:r>
        <w:t>Take the things out and put them on the family's bed</w:t>
      </w:r>
    </w:p>
    <w:p>
      <w:pPr>
        <w:spacing w:before="0" w:after="0" w:line="276" w:lineRule="auto"/>
        <w:ind w:left="360"/>
      </w:pPr>
      <w:r>
        <w:rPr>
          <w:b/>
        </w:rPr>
        <w:t xml:space="preserve">(b) </w:t>
      </w:r>
      <w:r>
        <w:t>Open the bag on the floor of the house</w:t>
      </w:r>
    </w:p>
    <w:p>
      <w:pPr>
        <w:spacing w:before="0" w:after="0" w:line="276" w:lineRule="auto"/>
        <w:ind w:left="360"/>
      </w:pPr>
      <w:r>
        <w:rPr>
          <w:b/>
        </w:rPr>
        <w:t xml:space="preserve">(c) </w:t>
      </w:r>
      <w:r>
        <w:t>Place the bag on a clean sheet and wash the hands before care</w:t>
      </w:r>
    </w:p>
    <w:p>
      <w:pPr>
        <w:spacing w:before="0" w:after="0" w:line="276" w:lineRule="auto"/>
        <w:ind w:left="360"/>
      </w:pPr>
      <w:r>
        <w:rPr>
          <w:b/>
        </w:rPr>
        <w:t xml:space="preserve">(d) </w:t>
      </w:r>
      <w:r>
        <w:t>Do the care FIRST and wash the hands at the end</w:t>
      </w:r>
    </w:p>
    <w:p>
      <w:pPr>
        <w:spacing w:before="60" w:after="40" w:line="276" w:lineRule="auto"/>
        <w:ind w:left="360"/>
      </w:pPr>
      <w:r>
        <w:rPr>
          <w:b/>
        </w:rPr>
        <w:t xml:space="preserve">Answer: </w:t>
      </w:r>
      <w:r>
        <w:rPr>
          <w:b/>
          <w:color w:val="107C10"/>
        </w:rPr>
        <w:t>(c) Place the bag on a clean sheet and wash the hands before care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Place the bag on a clean sheet and wash the hands before care</w:t>
      </w:r>
    </w:p>
    <w:p>
      <w:pPr>
        <w:spacing w:before="0" w:after="60" w:line="276" w:lineRule="auto"/>
        <w:ind w:left="680" w:hanging="320"/>
      </w:pPr>
      <w:r>
        <w:rPr>
          <w:b/>
        </w:rPr>
        <w:t xml:space="preserve">• </w:t>
      </w:r>
      <w:r>
        <w:t xml:space="preserve">🧠 </w:t>
      </w:r>
      <w:r>
        <w:rPr>
          <w:b/>
          <w:color w:val="0D7377"/>
        </w:rPr>
        <w:t xml:space="preserve">Clinical Rationale: </w:t>
      </w:r>
      <w:r>
        <w:t>The bag is opened on its own clean sheet and the hands are washed before care, so germs do NOT travel from one home to the next.</w:t>
      </w:r>
    </w:p>
    <w:p>
      <w:pPr>
        <w:spacing w:before="0" w:after="60" w:line="276" w:lineRule="auto"/>
        <w:ind w:left="680" w:hanging="320"/>
      </w:pPr>
      <w:r>
        <w:rPr>
          <w:b/>
        </w:rPr>
        <w:t xml:space="preserve">• </w:t>
      </w:r>
      <w:r>
        <w:t xml:space="preserve">🔍 </w:t>
      </w:r>
      <w:r>
        <w:rPr>
          <w:b/>
          <w:color w:val="0D7377"/>
        </w:rPr>
        <w:t xml:space="preserve">Key Clue: </w:t>
      </w:r>
      <w:r>
        <w:t>community health nurse on a home visit to see a child with the nursing bag</w:t>
      </w:r>
    </w:p>
    <w:p>
      <w:pPr>
        <w:spacing w:before="0" w:after="60" w:line="276" w:lineRule="auto"/>
        <w:ind w:left="680" w:hanging="320"/>
      </w:pPr>
      <w:r>
        <w:rPr>
          <w:b/>
        </w:rPr>
        <w:t xml:space="preserve">• </w:t>
      </w:r>
      <w:r>
        <w:t xml:space="preserve">🚨 </w:t>
      </w:r>
      <w:r>
        <w:rPr>
          <w:b/>
          <w:color w:val="0D7377"/>
        </w:rPr>
        <w:t xml:space="preserve">Priority Principle: </w:t>
      </w:r>
      <w:r>
        <w:t>Bag technique - clean sheet and hand washing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bed carries germs onto the things.</w:t>
      </w:r>
    </w:p>
    <w:p>
      <w:pPr>
        <w:spacing w:before="0" w:after="0" w:line="276" w:lineRule="auto"/>
        <w:ind w:left="920" w:hanging="240"/>
      </w:pPr>
      <w:r>
        <w:t>– (b) The floor carries household germs.</w:t>
      </w:r>
    </w:p>
    <w:p>
      <w:pPr>
        <w:spacing w:before="0" w:after="0" w:line="276" w:lineRule="auto"/>
        <w:ind w:left="920" w:hanging="240"/>
      </w:pPr>
      <w:r>
        <w:t>– (d) Washing at the end carries germs to the next house.</w:t>
      </w:r>
    </w:p>
    <w:p>
      <w:pPr>
        <w:spacing w:before="0" w:after="60" w:line="276" w:lineRule="auto"/>
        <w:ind w:left="680" w:hanging="320"/>
      </w:pPr>
      <w:r>
        <w:rPr>
          <w:b/>
        </w:rPr>
        <w:t xml:space="preserve">• </w:t>
      </w:r>
      <w:r>
        <w:t xml:space="preserve">⚠️ </w:t>
      </w:r>
      <w:r>
        <w:rPr>
          <w:b/>
          <w:color w:val="0D7377"/>
        </w:rPr>
        <w:t xml:space="preserve">PGI Exam Trap: </w:t>
      </w:r>
      <w:r>
        <w:t>Option (b) uses the floor, which is why it seems a clean base near the family.</w:t>
      </w:r>
    </w:p>
    <w:p>
      <w:pPr>
        <w:spacing w:before="0" w:after="60" w:line="276" w:lineRule="auto"/>
        <w:ind w:left="680" w:hanging="320"/>
      </w:pPr>
      <w:r>
        <w:rPr>
          <w:b/>
        </w:rPr>
        <w:t xml:space="preserve">• </w:t>
      </w:r>
      <w:r>
        <w:t xml:space="preserve">⚡ </w:t>
      </w:r>
      <w:r>
        <w:rPr>
          <w:b/>
          <w:color w:val="0D7377"/>
        </w:rPr>
        <w:t xml:space="preserve">5-Second Recall: </w:t>
      </w:r>
      <w:r>
        <w:t>Ghar ke visit me bag saaf sheet par kholo aur pehle haath dhoyo.</w:t>
      </w:r>
    </w:p>
    <w:p>
      <w:pPr>
        <w:spacing w:before="0" w:after="60" w:line="276" w:lineRule="auto"/>
        <w:ind w:left="680" w:hanging="320"/>
      </w:pPr>
      <w:r>
        <w:rPr>
          <w:b/>
        </w:rPr>
        <w:t xml:space="preserve">• </w:t>
      </w:r>
      <w:r>
        <w:t xml:space="preserve">💎 </w:t>
      </w:r>
      <w:r>
        <w:rPr>
          <w:b/>
          <w:color w:val="0D7377"/>
        </w:rPr>
        <w:t xml:space="preserve">PNC Exam Pearl: </w:t>
      </w:r>
      <w:r>
        <w:t>The bag is closed and cleaned after each visit.</w:t>
      </w:r>
    </w:p>
    <w:p/>
    <w:p>
      <w:pPr>
        <w:spacing w:before="200" w:after="40" w:line="276" w:lineRule="auto"/>
        <w:ind w:left="0"/>
      </w:pPr>
      <w:r>
        <w:rPr>
          <w:b/>
        </w:rPr>
        <w:t>Q9. A nurse is to give the ordered antibiotic syrup to a child of 3 years who has an infection of the ear, and the child is crying. Which action should the nurse take FIRST?</w:t>
      </w:r>
    </w:p>
    <w:p>
      <w:pPr>
        <w:spacing w:before="0" w:after="0" w:line="276" w:lineRule="auto"/>
        <w:ind w:left="360"/>
      </w:pPr>
      <w:r>
        <w:rPr>
          <w:b/>
        </w:rPr>
        <w:t xml:space="preserve">(a) </w:t>
      </w:r>
      <w:r>
        <w:t>Hold the child close, give it at the side</w:t>
      </w:r>
    </w:p>
    <w:p>
      <w:pPr>
        <w:spacing w:before="0" w:after="0" w:line="276" w:lineRule="auto"/>
        <w:ind w:left="360"/>
      </w:pPr>
      <w:r>
        <w:rPr>
          <w:b/>
        </w:rPr>
        <w:t xml:space="preserve">(b) </w:t>
      </w:r>
      <w:r>
        <w:t>Hold the nose and pour the syrup in</w:t>
      </w:r>
    </w:p>
    <w:p>
      <w:pPr>
        <w:spacing w:before="0" w:after="0" w:line="276" w:lineRule="auto"/>
        <w:ind w:left="360"/>
      </w:pPr>
      <w:r>
        <w:rPr>
          <w:b/>
        </w:rPr>
        <w:t xml:space="preserve">(c) </w:t>
      </w:r>
      <w:r>
        <w:t>Give the syrup in the milk bottle</w:t>
      </w:r>
    </w:p>
    <w:p>
      <w:pPr>
        <w:spacing w:before="0" w:after="0" w:line="276" w:lineRule="auto"/>
        <w:ind w:left="360"/>
      </w:pPr>
      <w:r>
        <w:rPr>
          <w:b/>
        </w:rPr>
        <w:t xml:space="preserve">(d) </w:t>
      </w:r>
      <w:r>
        <w:t>Wait for the doctor before giving it</w:t>
      </w:r>
    </w:p>
    <w:p>
      <w:pPr>
        <w:spacing w:before="60" w:after="40" w:line="276" w:lineRule="auto"/>
        <w:ind w:left="360"/>
      </w:pPr>
      <w:r>
        <w:rPr>
          <w:b/>
        </w:rPr>
        <w:t xml:space="preserve">Answer: </w:t>
      </w:r>
      <w:r>
        <w:rPr>
          <w:b/>
          <w:color w:val="107C10"/>
        </w:rPr>
        <w:t>(a) Hold the child close, give it at the side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Hold the child close, give it at the side</w:t>
      </w:r>
    </w:p>
    <w:p>
      <w:pPr>
        <w:spacing w:before="0" w:after="60" w:line="276" w:lineRule="auto"/>
        <w:ind w:left="680" w:hanging="320"/>
      </w:pPr>
      <w:r>
        <w:rPr>
          <w:b/>
        </w:rPr>
        <w:t xml:space="preserve">• </w:t>
      </w:r>
      <w:r>
        <w:t xml:space="preserve">🧠 </w:t>
      </w:r>
      <w:r>
        <w:rPr>
          <w:b/>
          <w:color w:val="0D7377"/>
        </w:rPr>
        <w:t xml:space="preserve">Clinical Rationale: </w:t>
      </w:r>
      <w:r>
        <w:t>The child is held close and the syrup is given at the side of the mouth so it is swallowed without choking.</w:t>
      </w:r>
    </w:p>
    <w:p>
      <w:pPr>
        <w:spacing w:before="0" w:after="60" w:line="276" w:lineRule="auto"/>
        <w:ind w:left="680" w:hanging="320"/>
      </w:pPr>
      <w:r>
        <w:rPr>
          <w:b/>
        </w:rPr>
        <w:t xml:space="preserve">• </w:t>
      </w:r>
      <w:r>
        <w:t xml:space="preserve">🔍 </w:t>
      </w:r>
      <w:r>
        <w:rPr>
          <w:b/>
          <w:color w:val="0D7377"/>
        </w:rPr>
        <w:t xml:space="preserve">Key Clue: </w:t>
      </w:r>
      <w:r>
        <w:t>child of 3 years with an infection of the ear who cries before the syrup</w:t>
      </w:r>
    </w:p>
    <w:p>
      <w:pPr>
        <w:spacing w:before="0" w:after="60" w:line="276" w:lineRule="auto"/>
        <w:ind w:left="680" w:hanging="320"/>
      </w:pPr>
      <w:r>
        <w:rPr>
          <w:b/>
        </w:rPr>
        <w:t xml:space="preserve">• </w:t>
      </w:r>
      <w:r>
        <w:t xml:space="preserve">🚨 </w:t>
      </w:r>
      <w:r>
        <w:rPr>
          <w:b/>
          <w:color w:val="0D7377"/>
        </w:rPr>
        <w:t xml:space="preserve">Priority Principle: </w:t>
      </w:r>
      <w:r>
        <w:t>Syrup for a crying child - side of the mouth</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Holding the nose risks choking.</w:t>
      </w:r>
    </w:p>
    <w:p>
      <w:pPr>
        <w:spacing w:before="0" w:after="0" w:line="276" w:lineRule="auto"/>
        <w:ind w:left="920" w:hanging="240"/>
      </w:pPr>
      <w:r>
        <w:t>– (c) The child may not finish the milk.</w:t>
      </w:r>
    </w:p>
    <w:p>
      <w:pPr>
        <w:spacing w:before="0" w:after="0" w:line="276" w:lineRule="auto"/>
        <w:ind w:left="920" w:hanging="240"/>
      </w:pPr>
      <w:r>
        <w:t>– (d) Waiting leaves the child without the drug.</w:t>
      </w:r>
    </w:p>
    <w:p>
      <w:pPr>
        <w:spacing w:before="0" w:after="60" w:line="276" w:lineRule="auto"/>
        <w:ind w:left="680" w:hanging="320"/>
      </w:pPr>
      <w:r>
        <w:rPr>
          <w:b/>
        </w:rPr>
        <w:t xml:space="preserve">• </w:t>
      </w:r>
      <w:r>
        <w:t xml:space="preserve">⚠️ </w:t>
      </w:r>
      <w:r>
        <w:rPr>
          <w:b/>
          <w:color w:val="0D7377"/>
        </w:rPr>
        <w:t xml:space="preserve">PGI Exam Trap: </w:t>
      </w:r>
      <w:r>
        <w:t>Option (d) waits for the doctor, which is why a crying child seems to need the doctor FIRST.</w:t>
      </w:r>
    </w:p>
    <w:p>
      <w:pPr>
        <w:spacing w:before="0" w:after="60" w:line="276" w:lineRule="auto"/>
        <w:ind w:left="680" w:hanging="320"/>
      </w:pPr>
      <w:r>
        <w:rPr>
          <w:b/>
        </w:rPr>
        <w:t xml:space="preserve">• </w:t>
      </w:r>
      <w:r>
        <w:t xml:space="preserve">⚡ </w:t>
      </w:r>
      <w:r>
        <w:rPr>
          <w:b/>
          <w:color w:val="0D7377"/>
        </w:rPr>
        <w:t xml:space="preserve">5-Second Recall: </w:t>
      </w:r>
      <w:r>
        <w:t>Royte bachche ko dawa muh ke kinare se do - naak mat dabao.</w:t>
      </w:r>
    </w:p>
    <w:p>
      <w:pPr>
        <w:spacing w:before="0" w:after="60" w:line="276" w:lineRule="auto"/>
        <w:ind w:left="680" w:hanging="320"/>
      </w:pPr>
      <w:r>
        <w:rPr>
          <w:b/>
        </w:rPr>
        <w:t xml:space="preserve">• </w:t>
      </w:r>
      <w:r>
        <w:t xml:space="preserve">💎 </w:t>
      </w:r>
      <w:r>
        <w:rPr>
          <w:b/>
          <w:color w:val="0D7377"/>
        </w:rPr>
        <w:t xml:space="preserve">PNC Exam Pearl: </w:t>
      </w:r>
      <w:r>
        <w:t>The head is kept slightly raised.</w:t>
      </w:r>
    </w:p>
    <w:p/>
    <w:p>
      <w:pPr>
        <w:spacing w:before="200" w:after="40" w:line="276" w:lineRule="auto"/>
        <w:ind w:left="0"/>
      </w:pPr>
      <w:r>
        <w:rPr>
          <w:b/>
        </w:rPr>
        <w:t>Q10. A man with diabetes who takes tablets tells the nurse that he eats sweet fruit in the evening while his wife sits with him. Which action should the nurse take FIRST?</w:t>
      </w:r>
    </w:p>
    <w:p>
      <w:pPr>
        <w:spacing w:before="0" w:after="0" w:line="276" w:lineRule="auto"/>
        <w:ind w:left="360"/>
      </w:pPr>
      <w:r>
        <w:rPr>
          <w:b/>
        </w:rPr>
        <w:t xml:space="preserve">(a) </w:t>
      </w:r>
      <w:r>
        <w:t>Ask him to eat fruit in place of food</w:t>
      </w:r>
    </w:p>
    <w:p>
      <w:pPr>
        <w:spacing w:before="0" w:after="0" w:line="276" w:lineRule="auto"/>
        <w:ind w:left="360"/>
      </w:pPr>
      <w:r>
        <w:rPr>
          <w:b/>
        </w:rPr>
        <w:t xml:space="preserve">(b) </w:t>
      </w:r>
      <w:r>
        <w:t>Teach him a food plan with fibre and less sugar</w:t>
      </w:r>
    </w:p>
    <w:p>
      <w:pPr>
        <w:spacing w:before="0" w:after="0" w:line="276" w:lineRule="auto"/>
        <w:ind w:left="360"/>
      </w:pPr>
      <w:r>
        <w:rPr>
          <w:b/>
        </w:rPr>
        <w:t xml:space="preserve">(c) </w:t>
      </w:r>
      <w:r>
        <w:t>Give him more tablets to cover the sweet fruit</w:t>
      </w:r>
    </w:p>
    <w:p>
      <w:pPr>
        <w:spacing w:before="0" w:after="0" w:line="276" w:lineRule="auto"/>
        <w:ind w:left="360"/>
      </w:pPr>
      <w:r>
        <w:rPr>
          <w:b/>
        </w:rPr>
        <w:t xml:space="preserve">(d) </w:t>
      </w:r>
      <w:r>
        <w:t>Ask him to skip the evening meal</w:t>
      </w:r>
    </w:p>
    <w:p>
      <w:pPr>
        <w:spacing w:before="60" w:after="40" w:line="276" w:lineRule="auto"/>
        <w:ind w:left="360"/>
      </w:pPr>
      <w:r>
        <w:rPr>
          <w:b/>
        </w:rPr>
        <w:t xml:space="preserve">Answer: </w:t>
      </w:r>
      <w:r>
        <w:rPr>
          <w:b/>
          <w:color w:val="107C10"/>
        </w:rPr>
        <w:t>(b) Teach him a food plan with fibre and less sugar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Teach him a food plan with fibre and less sugar</w:t>
      </w:r>
    </w:p>
    <w:p>
      <w:pPr>
        <w:spacing w:before="0" w:after="60" w:line="276" w:lineRule="auto"/>
        <w:ind w:left="680" w:hanging="320"/>
      </w:pPr>
      <w:r>
        <w:rPr>
          <w:b/>
        </w:rPr>
        <w:t xml:space="preserve">• </w:t>
      </w:r>
      <w:r>
        <w:t xml:space="preserve">🧠 </w:t>
      </w:r>
      <w:r>
        <w:rPr>
          <w:b/>
          <w:color w:val="0D7377"/>
        </w:rPr>
        <w:t xml:space="preserve">Clinical Rationale: </w:t>
      </w:r>
      <w:r>
        <w:t>A diabetic food plan uses fibre and less sugar, and sweet fruit is taken in a small amount within the whole plan.</w:t>
      </w:r>
    </w:p>
    <w:p>
      <w:pPr>
        <w:spacing w:before="0" w:after="60" w:line="276" w:lineRule="auto"/>
        <w:ind w:left="680" w:hanging="320"/>
      </w:pPr>
      <w:r>
        <w:rPr>
          <w:b/>
        </w:rPr>
        <w:t xml:space="preserve">• </w:t>
      </w:r>
      <w:r>
        <w:t xml:space="preserve">🔍 </w:t>
      </w:r>
      <w:r>
        <w:rPr>
          <w:b/>
          <w:color w:val="0D7377"/>
        </w:rPr>
        <w:t xml:space="preserve">Key Clue: </w:t>
      </w:r>
      <w:r>
        <w:t>man with diabetes who eats sweet fruit in the evening, with his wife beside him</w:t>
      </w:r>
    </w:p>
    <w:p>
      <w:pPr>
        <w:spacing w:before="0" w:after="60" w:line="276" w:lineRule="auto"/>
        <w:ind w:left="680" w:hanging="320"/>
      </w:pPr>
      <w:r>
        <w:rPr>
          <w:b/>
        </w:rPr>
        <w:t xml:space="preserve">• </w:t>
      </w:r>
      <w:r>
        <w:t xml:space="preserve">🚨 </w:t>
      </w:r>
      <w:r>
        <w:rPr>
          <w:b/>
          <w:color w:val="0D7377"/>
        </w:rPr>
        <w:t xml:space="preserve">Priority Principle: </w:t>
      </w:r>
      <w:r>
        <w:t>Diabetes - fibre and less sugar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Fruit in place of food removes needed food.</w:t>
      </w:r>
    </w:p>
    <w:p>
      <w:pPr>
        <w:spacing w:before="0" w:after="0" w:line="276" w:lineRule="auto"/>
        <w:ind w:left="920" w:hanging="240"/>
      </w:pPr>
      <w:r>
        <w:t>– (c) A nurse does not change tablet doses.</w:t>
      </w:r>
    </w:p>
    <w:p>
      <w:pPr>
        <w:spacing w:before="0" w:after="0" w:line="276" w:lineRule="auto"/>
        <w:ind w:left="920" w:hanging="240"/>
      </w:pPr>
      <w:r>
        <w:t>– (d) The evening meal is not skipped for this.</w:t>
      </w:r>
    </w:p>
    <w:p>
      <w:pPr>
        <w:spacing w:before="0" w:after="60" w:line="276" w:lineRule="auto"/>
        <w:ind w:left="680" w:hanging="320"/>
      </w:pPr>
      <w:r>
        <w:rPr>
          <w:b/>
        </w:rPr>
        <w:t xml:space="preserve">• </w:t>
      </w:r>
      <w:r>
        <w:t xml:space="preserve">⚠️ </w:t>
      </w:r>
      <w:r>
        <w:rPr>
          <w:b/>
          <w:color w:val="0D7377"/>
        </w:rPr>
        <w:t xml:space="preserve">PGI Exam Trap: </w:t>
      </w:r>
      <w:r>
        <w:t>Option (d) skips the meal, which is why stopping food seems a firm way to control sugar.</w:t>
      </w:r>
    </w:p>
    <w:p>
      <w:pPr>
        <w:spacing w:before="0" w:after="60" w:line="276" w:lineRule="auto"/>
        <w:ind w:left="680" w:hanging="320"/>
      </w:pPr>
      <w:r>
        <w:rPr>
          <w:b/>
        </w:rPr>
        <w:t xml:space="preserve">• </w:t>
      </w:r>
      <w:r>
        <w:t xml:space="preserve">⚡ </w:t>
      </w:r>
      <w:r>
        <w:rPr>
          <w:b/>
          <w:color w:val="0D7377"/>
        </w:rPr>
        <w:t xml:space="preserve">5-Second Recall: </w:t>
      </w:r>
      <w:r>
        <w:t>Meetha phal thoda khao - fibre wala khana zyada, cheeni kam.</w:t>
      </w:r>
    </w:p>
    <w:p>
      <w:pPr>
        <w:spacing w:before="0" w:after="60" w:line="276" w:lineRule="auto"/>
        <w:ind w:left="680" w:hanging="320"/>
      </w:pPr>
      <w:r>
        <w:rPr>
          <w:b/>
        </w:rPr>
        <w:t xml:space="preserve">• </w:t>
      </w:r>
      <w:r>
        <w:t xml:space="preserve">💎 </w:t>
      </w:r>
      <w:r>
        <w:rPr>
          <w:b/>
          <w:color w:val="0D7377"/>
        </w:rPr>
        <w:t xml:space="preserve">PNC Exam Pearl: </w:t>
      </w:r>
      <w:r>
        <w:t>Fruit is taken in small portions.</w:t>
      </w:r>
    </w:p>
    <w:p/>
    <w:p>
      <w:pPr>
        <w:spacing w:before="200" w:after="40" w:line="276" w:lineRule="auto"/>
        <w:ind w:left="0"/>
      </w:pPr>
      <w:r>
        <w:rPr>
          <w:b/>
        </w:rPr>
        <w:t>Q11. A 5-year-old child on an ordered antibiotic now has an itchy rash over the body, and the nurse sees the next dose of the same drug ordered. Which action should the nurse take FIRST?</w:t>
      </w:r>
    </w:p>
    <w:p>
      <w:pPr>
        <w:spacing w:before="0" w:after="0" w:line="276" w:lineRule="auto"/>
        <w:ind w:left="360"/>
      </w:pPr>
      <w:r>
        <w:rPr>
          <w:b/>
        </w:rPr>
        <w:t xml:space="preserve">(a) </w:t>
      </w:r>
      <w:r>
        <w:t>Give half the dose with a drug for itching</w:t>
      </w:r>
    </w:p>
    <w:p>
      <w:pPr>
        <w:spacing w:before="0" w:after="0" w:line="276" w:lineRule="auto"/>
        <w:ind w:left="360"/>
      </w:pPr>
      <w:r>
        <w:rPr>
          <w:b/>
        </w:rPr>
        <w:t xml:space="preserve">(b) </w:t>
      </w:r>
      <w:r>
        <w:t>Give the drug and note the rash in the chart</w:t>
      </w:r>
    </w:p>
    <w:p>
      <w:pPr>
        <w:spacing w:before="0" w:after="0" w:line="276" w:lineRule="auto"/>
        <w:ind w:left="360"/>
      </w:pPr>
      <w:r>
        <w:rPr>
          <w:b/>
        </w:rPr>
        <w:t xml:space="preserve">(c) </w:t>
      </w:r>
      <w:r>
        <w:t>Hold the drug and report the rash to the doctor at once</w:t>
      </w:r>
    </w:p>
    <w:p>
      <w:pPr>
        <w:spacing w:before="0" w:after="0" w:line="276" w:lineRule="auto"/>
        <w:ind w:left="360"/>
      </w:pPr>
      <w:r>
        <w:rPr>
          <w:b/>
        </w:rPr>
        <w:t xml:space="preserve">(d) </w:t>
      </w:r>
      <w:r>
        <w:t>Give the drug after food to soften the rash</w:t>
      </w:r>
    </w:p>
    <w:p>
      <w:pPr>
        <w:spacing w:before="60" w:after="40" w:line="276" w:lineRule="auto"/>
        <w:ind w:left="360"/>
      </w:pPr>
      <w:r>
        <w:rPr>
          <w:b/>
        </w:rPr>
        <w:t xml:space="preserve">Answer: </w:t>
      </w:r>
      <w:r>
        <w:rPr>
          <w:b/>
          <w:color w:val="107C10"/>
        </w:rPr>
        <w:t>(c) Hold the drug and report the rash to the doctor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Hold the drug and report the rash to the doctor at once</w:t>
      </w:r>
    </w:p>
    <w:p>
      <w:pPr>
        <w:spacing w:before="0" w:after="60" w:line="276" w:lineRule="auto"/>
        <w:ind w:left="680" w:hanging="320"/>
      </w:pPr>
      <w:r>
        <w:rPr>
          <w:b/>
        </w:rPr>
        <w:t xml:space="preserve">• </w:t>
      </w:r>
      <w:r>
        <w:t xml:space="preserve">🧠 </w:t>
      </w:r>
      <w:r>
        <w:rPr>
          <w:b/>
          <w:color w:val="0D7377"/>
        </w:rPr>
        <w:t xml:space="preserve">Clinical Rationale: </w:t>
      </w:r>
      <w:r>
        <w:t>An itchy rash after an antibiotic suggests an allergy, so the drug is held and the doctor told at once.</w:t>
      </w:r>
    </w:p>
    <w:p>
      <w:pPr>
        <w:spacing w:before="0" w:after="60" w:line="276" w:lineRule="auto"/>
        <w:ind w:left="680" w:hanging="320"/>
      </w:pPr>
      <w:r>
        <w:rPr>
          <w:b/>
        </w:rPr>
        <w:t xml:space="preserve">• </w:t>
      </w:r>
      <w:r>
        <w:t xml:space="preserve">🔍 </w:t>
      </w:r>
      <w:r>
        <w:rPr>
          <w:b/>
          <w:color w:val="0D7377"/>
        </w:rPr>
        <w:t xml:space="preserve">Key Clue: </w:t>
      </w:r>
      <w:r>
        <w:t>5-year-old on an antibiotic who now has an itchy rash over the body</w:t>
      </w:r>
    </w:p>
    <w:p>
      <w:pPr>
        <w:spacing w:before="0" w:after="60" w:line="276" w:lineRule="auto"/>
        <w:ind w:left="680" w:hanging="320"/>
      </w:pPr>
      <w:r>
        <w:rPr>
          <w:b/>
        </w:rPr>
        <w:t xml:space="preserve">• </w:t>
      </w:r>
      <w:r>
        <w:t xml:space="preserve">🚨 </w:t>
      </w:r>
      <w:r>
        <w:rPr>
          <w:b/>
          <w:color w:val="0D7377"/>
        </w:rPr>
        <w:t xml:space="preserve">Priority Principle: </w:t>
      </w:r>
      <w:r>
        <w:t>Drug allergy - hold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Half the dose can still cause a reaction.</w:t>
      </w:r>
    </w:p>
    <w:p>
      <w:pPr>
        <w:spacing w:before="0" w:after="0" w:line="276" w:lineRule="auto"/>
        <w:ind w:left="920" w:hanging="240"/>
      </w:pPr>
      <w:r>
        <w:t>– (b) Giving the drug can bring a worse reaction.</w:t>
      </w:r>
    </w:p>
    <w:p>
      <w:pPr>
        <w:spacing w:before="0" w:after="0" w:line="276" w:lineRule="auto"/>
        <w:ind w:left="920" w:hanging="240"/>
      </w:pPr>
      <w:r>
        <w:t>– (d) Food does not make it safe.</w:t>
      </w:r>
    </w:p>
    <w:p>
      <w:pPr>
        <w:spacing w:before="0" w:after="60" w:line="276" w:lineRule="auto"/>
        <w:ind w:left="680" w:hanging="320"/>
      </w:pPr>
      <w:r>
        <w:rPr>
          <w:b/>
        </w:rPr>
        <w:t xml:space="preserve">• </w:t>
      </w:r>
      <w:r>
        <w:t xml:space="preserve">⚠️ </w:t>
      </w:r>
      <w:r>
        <w:rPr>
          <w:b/>
          <w:color w:val="0D7377"/>
        </w:rPr>
        <w:t xml:space="preserve">PGI Exam Trap: </w:t>
      </w:r>
      <w:r>
        <w:t>Option (a) halves the dose, which is why half seems a safe middle way for a child.</w:t>
      </w:r>
    </w:p>
    <w:p>
      <w:pPr>
        <w:spacing w:before="0" w:after="60" w:line="276" w:lineRule="auto"/>
        <w:ind w:left="680" w:hanging="320"/>
      </w:pPr>
      <w:r>
        <w:rPr>
          <w:b/>
        </w:rPr>
        <w:t xml:space="preserve">• </w:t>
      </w:r>
      <w:r>
        <w:t xml:space="preserve">⚡ </w:t>
      </w:r>
      <w:r>
        <w:rPr>
          <w:b/>
          <w:color w:val="0D7377"/>
        </w:rPr>
        <w:t xml:space="preserve">5-Second Recall: </w:t>
      </w:r>
      <w:r>
        <w:t>Dawa ke baad daane aur khujli - dawa roko aur doctor ko batao.</w:t>
      </w:r>
    </w:p>
    <w:p>
      <w:pPr>
        <w:spacing w:before="0" w:after="60" w:line="276" w:lineRule="auto"/>
        <w:ind w:left="680" w:hanging="320"/>
      </w:pPr>
      <w:r>
        <w:rPr>
          <w:b/>
        </w:rPr>
        <w:t xml:space="preserve">• </w:t>
      </w:r>
      <w:r>
        <w:t xml:space="preserve">💎 </w:t>
      </w:r>
      <w:r>
        <w:rPr>
          <w:b/>
          <w:color w:val="0D7377"/>
        </w:rPr>
        <w:t xml:space="preserve">PNC Exam Pearl: </w:t>
      </w:r>
      <w:r>
        <w:t>The allergy is written on the chart.</w:t>
      </w:r>
    </w:p>
    <w:p/>
    <w:p>
      <w:pPr>
        <w:spacing w:before="200" w:after="40" w:line="276" w:lineRule="auto"/>
        <w:ind w:left="0"/>
      </w:pPr>
      <w:r>
        <w:rPr>
          <w:b/>
        </w:rPr>
        <w:t>Q12. A woman on the ward has a calcium of 7.0 mg/dL and reports tingling of the fingers with twitching of the face muscles. Which action should the nurse take FIRST?</w:t>
      </w:r>
    </w:p>
    <w:p>
      <w:pPr>
        <w:spacing w:before="0" w:after="0" w:line="276" w:lineRule="auto"/>
        <w:ind w:left="360"/>
      </w:pPr>
      <w:r>
        <w:rPr>
          <w:b/>
        </w:rPr>
        <w:t xml:space="preserve">(a) </w:t>
      </w:r>
      <w:r>
        <w:t>Ask her to walk about to settle the tingling</w:t>
      </w:r>
    </w:p>
    <w:p>
      <w:pPr>
        <w:spacing w:before="0" w:after="0" w:line="276" w:lineRule="auto"/>
        <w:ind w:left="360"/>
      </w:pPr>
      <w:r>
        <w:rPr>
          <w:b/>
        </w:rPr>
        <w:t xml:space="preserve">(b) </w:t>
      </w:r>
      <w:r>
        <w:t>Give milk to drink at once</w:t>
      </w:r>
    </w:p>
    <w:p>
      <w:pPr>
        <w:spacing w:before="0" w:after="0" w:line="276" w:lineRule="auto"/>
        <w:ind w:left="360"/>
      </w:pPr>
      <w:r>
        <w:rPr>
          <w:b/>
        </w:rPr>
        <w:t xml:space="preserve">(c) </w:t>
      </w:r>
      <w:r>
        <w:t>Note the value and recheck in a day</w:t>
      </w:r>
    </w:p>
    <w:p>
      <w:pPr>
        <w:spacing w:before="0" w:after="0" w:line="276" w:lineRule="auto"/>
        <w:ind w:left="360"/>
      </w:pPr>
      <w:r>
        <w:rPr>
          <w:b/>
        </w:rPr>
        <w:t xml:space="preserve">(d) </w:t>
      </w:r>
      <w:r>
        <w:t>Report the value and prepare the ordered IV calcium</w:t>
      </w:r>
    </w:p>
    <w:p>
      <w:pPr>
        <w:spacing w:before="60" w:after="40" w:line="276" w:lineRule="auto"/>
        <w:ind w:left="360"/>
      </w:pPr>
      <w:r>
        <w:rPr>
          <w:b/>
        </w:rPr>
        <w:t xml:space="preserve">Answer: </w:t>
      </w:r>
      <w:r>
        <w:rPr>
          <w:b/>
          <w:color w:val="107C10"/>
        </w:rPr>
        <w:t>(d) Report the value and prepare the ordered IV calcium</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Report the value and prepare the ordered IV calcium</w:t>
      </w:r>
    </w:p>
    <w:p>
      <w:pPr>
        <w:spacing w:before="0" w:after="60" w:line="276" w:lineRule="auto"/>
        <w:ind w:left="680" w:hanging="320"/>
      </w:pPr>
      <w:r>
        <w:rPr>
          <w:b/>
        </w:rPr>
        <w:t xml:space="preserve">• </w:t>
      </w:r>
      <w:r>
        <w:t xml:space="preserve">🧠 </w:t>
      </w:r>
      <w:r>
        <w:rPr>
          <w:b/>
          <w:color w:val="0D7377"/>
        </w:rPr>
        <w:t xml:space="preserve">Clinical Rationale: </w:t>
      </w:r>
      <w:r>
        <w:t>A calcium of 7.0 mg/dL with tingling and facial twitching indicates low calcium, so it is reported and the ordered calcium is prepared.</w:t>
      </w:r>
    </w:p>
    <w:p>
      <w:pPr>
        <w:spacing w:before="0" w:after="60" w:line="276" w:lineRule="auto"/>
        <w:ind w:left="680" w:hanging="320"/>
      </w:pPr>
      <w:r>
        <w:rPr>
          <w:b/>
        </w:rPr>
        <w:t xml:space="preserve">• </w:t>
      </w:r>
      <w:r>
        <w:t xml:space="preserve">🔍 </w:t>
      </w:r>
      <w:r>
        <w:rPr>
          <w:b/>
          <w:color w:val="0D7377"/>
        </w:rPr>
        <w:t xml:space="preserve">Key Clue: </w:t>
      </w:r>
      <w:r>
        <w:t>woman with calcium 7.0 mg/dL, tingling fingers and facial twitching</w:t>
      </w:r>
    </w:p>
    <w:p>
      <w:pPr>
        <w:spacing w:before="0" w:after="60" w:line="276" w:lineRule="auto"/>
        <w:ind w:left="680" w:hanging="320"/>
      </w:pPr>
      <w:r>
        <w:rPr>
          <w:b/>
        </w:rPr>
        <w:t xml:space="preserve">• </w:t>
      </w:r>
      <w:r>
        <w:t xml:space="preserve">🚨 </w:t>
      </w:r>
      <w:r>
        <w:rPr>
          <w:b/>
          <w:color w:val="0D7377"/>
        </w:rPr>
        <w:t xml:space="preserve">Priority Principle: </w:t>
      </w:r>
      <w:r>
        <w:t>Hypocalcaemia - report and prepare calcium</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Walking does not settle tingling.</w:t>
      </w:r>
    </w:p>
    <w:p>
      <w:pPr>
        <w:spacing w:before="0" w:after="0" w:line="276" w:lineRule="auto"/>
        <w:ind w:left="920" w:hanging="240"/>
      </w:pPr>
      <w:r>
        <w:t>– (b) Milk does not correct a very low calcium.</w:t>
      </w:r>
    </w:p>
    <w:p>
      <w:pPr>
        <w:spacing w:before="0" w:after="0" w:line="276" w:lineRule="auto"/>
        <w:ind w:left="920" w:hanging="240"/>
      </w:pPr>
      <w:r>
        <w:t>– (c) A day's wait risks a fit.</w:t>
      </w:r>
    </w:p>
    <w:p>
      <w:pPr>
        <w:spacing w:before="0" w:after="60" w:line="276" w:lineRule="auto"/>
        <w:ind w:left="680" w:hanging="320"/>
      </w:pPr>
      <w:r>
        <w:rPr>
          <w:b/>
        </w:rPr>
        <w:t xml:space="preserve">• </w:t>
      </w:r>
      <w:r>
        <w:t xml:space="preserve">⚠️ </w:t>
      </w:r>
      <w:r>
        <w:rPr>
          <w:b/>
          <w:color w:val="0D7377"/>
        </w:rPr>
        <w:t xml:space="preserve">PGI Exam Trap: </w:t>
      </w:r>
      <w:r>
        <w:t>Option (b) offers milk, which is why milk seems the calcium-rich food.</w:t>
      </w:r>
    </w:p>
    <w:p>
      <w:pPr>
        <w:spacing w:before="0" w:after="60" w:line="276" w:lineRule="auto"/>
        <w:ind w:left="680" w:hanging="320"/>
      </w:pPr>
      <w:r>
        <w:rPr>
          <w:b/>
        </w:rPr>
        <w:t xml:space="preserve">• </w:t>
      </w:r>
      <w:r>
        <w:t xml:space="preserve">⚡ </w:t>
      </w:r>
      <w:r>
        <w:rPr>
          <w:b/>
          <w:color w:val="0D7377"/>
        </w:rPr>
        <w:t xml:space="preserve">5-Second Recall: </w:t>
      </w:r>
      <w:r>
        <w:t>Calcium 7.0 aur ungliyan jhunjhuni - turant doctor ko batao.</w:t>
      </w:r>
    </w:p>
    <w:p>
      <w:pPr>
        <w:spacing w:before="0" w:after="60" w:line="276" w:lineRule="auto"/>
        <w:ind w:left="680" w:hanging="320"/>
      </w:pPr>
      <w:r>
        <w:rPr>
          <w:b/>
        </w:rPr>
        <w:t xml:space="preserve">• </w:t>
      </w:r>
      <w:r>
        <w:t xml:space="preserve">💎 </w:t>
      </w:r>
      <w:r>
        <w:rPr>
          <w:b/>
          <w:color w:val="0D7377"/>
        </w:rPr>
        <w:t xml:space="preserve">PNC Exam Pearl: </w:t>
      </w:r>
      <w:r>
        <w:t>The heart is monitored during IV calcium.</w:t>
      </w:r>
    </w:p>
    <w:p>
      <w:pPr>
        <w:spacing w:before="100" w:after="60" w:line="276" w:lineRule="auto"/>
        <w:ind w:left="360"/>
      </w:pPr>
      <w:r>
        <w:rPr>
          <w:b/>
          <w:color w:val="0D7377"/>
        </w:rPr>
        <w:t>📊 Normal serum electrolyte ranges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Electrolyte</w:t>
            </w:r>
          </w:p>
        </w:tc>
        <w:tc>
          <w:tcPr>
            <w:tcW w:type="dxa" w:w="5040"/>
          </w:tcPr>
          <w:p>
            <w:r>
              <w:rPr>
                <w:b/>
                <w:color w:val="0D7377"/>
              </w:rPr>
              <w:t>Normal serum range</w:t>
            </w:r>
          </w:p>
        </w:tc>
      </w:tr>
      <w:tr>
        <w:tc>
          <w:tcPr>
            <w:tcW w:type="dxa" w:w="5040"/>
          </w:tcPr>
          <w:p>
            <w:r>
              <w:t>Sodium (Na+)</w:t>
            </w:r>
          </w:p>
        </w:tc>
        <w:tc>
          <w:tcPr>
            <w:tcW w:type="dxa" w:w="5040"/>
          </w:tcPr>
          <w:p>
            <w:r>
              <w:t>135-145 mEq/L</w:t>
            </w:r>
          </w:p>
        </w:tc>
      </w:tr>
      <w:tr>
        <w:tc>
          <w:tcPr>
            <w:tcW w:type="dxa" w:w="5040"/>
          </w:tcPr>
          <w:p>
            <w:r>
              <w:t>Potassium (K+)</w:t>
            </w:r>
          </w:p>
        </w:tc>
        <w:tc>
          <w:tcPr>
            <w:tcW w:type="dxa" w:w="5040"/>
          </w:tcPr>
          <w:p>
            <w:r>
              <w:t>3.5-5.0 mEq/L</w:t>
            </w:r>
          </w:p>
        </w:tc>
      </w:tr>
      <w:tr>
        <w:tc>
          <w:tcPr>
            <w:tcW w:type="dxa" w:w="5040"/>
          </w:tcPr>
          <w:p>
            <w:r>
              <w:t>Chloride (Cl-)</w:t>
            </w:r>
          </w:p>
        </w:tc>
        <w:tc>
          <w:tcPr>
            <w:tcW w:type="dxa" w:w="5040"/>
          </w:tcPr>
          <w:p>
            <w:r>
              <w:t>98-106 mEq/L</w:t>
            </w:r>
          </w:p>
        </w:tc>
      </w:tr>
      <w:tr>
        <w:tc>
          <w:tcPr>
            <w:tcW w:type="dxa" w:w="5040"/>
          </w:tcPr>
          <w:p>
            <w:r>
              <w:t>Calcium (total)</w:t>
            </w:r>
          </w:p>
        </w:tc>
        <w:tc>
          <w:tcPr>
            <w:tcW w:type="dxa" w:w="5040"/>
          </w:tcPr>
          <w:p>
            <w:r>
              <w:t>8.5-10.5 mg/dL</w:t>
            </w:r>
          </w:p>
        </w:tc>
      </w:tr>
      <w:tr>
        <w:tc>
          <w:tcPr>
            <w:tcW w:type="dxa" w:w="5040"/>
          </w:tcPr>
          <w:p>
            <w:r>
              <w:t>Magnesium (Mg2+)</w:t>
            </w:r>
          </w:p>
        </w:tc>
        <w:tc>
          <w:tcPr>
            <w:tcW w:type="dxa" w:w="5040"/>
          </w:tcPr>
          <w:p>
            <w:r>
              <w:t>1.5-2.5 mEq/L</w:t>
            </w:r>
          </w:p>
        </w:tc>
      </w:tr>
      <w:tr>
        <w:tc>
          <w:tcPr>
            <w:tcW w:type="dxa" w:w="5040"/>
          </w:tcPr>
          <w:p>
            <w:r>
              <w:t>Phosphate</w:t>
            </w:r>
          </w:p>
        </w:tc>
        <w:tc>
          <w:tcPr>
            <w:tcW w:type="dxa" w:w="5040"/>
          </w:tcPr>
          <w:p>
            <w:r>
              <w:t>3.0-4.5 mg/dL</w:t>
            </w:r>
          </w:p>
        </w:tc>
      </w:tr>
    </w:tbl>
    <w:p/>
    <w:p>
      <w:pPr>
        <w:spacing w:before="200" w:after="40" w:line="276" w:lineRule="auto"/>
        <w:ind w:left="0"/>
      </w:pPr>
      <w:r>
        <w:rPr>
          <w:b/>
        </w:rPr>
        <w:t>Q13. A woman who has just given birth is to be given an ordered injection into the muscle to prevent bleeding, and the nurse notes that her uterus is firm. Which action should the nurse take FIRST?</w:t>
      </w:r>
    </w:p>
    <w:p>
      <w:pPr>
        <w:spacing w:before="0" w:after="0" w:line="276" w:lineRule="auto"/>
        <w:ind w:left="360"/>
      </w:pPr>
      <w:r>
        <w:rPr>
          <w:b/>
        </w:rPr>
        <w:t xml:space="preserve">(a) </w:t>
      </w:r>
      <w:r>
        <w:t>Give the drug and then watch the pad</w:t>
      </w:r>
    </w:p>
    <w:p>
      <w:pPr>
        <w:spacing w:before="0" w:after="0" w:line="276" w:lineRule="auto"/>
        <w:ind w:left="360"/>
      </w:pPr>
      <w:r>
        <w:rPr>
          <w:b/>
        </w:rPr>
        <w:t xml:space="preserve">(b) </w:t>
      </w:r>
      <w:r>
        <w:t>Give the drug into a vein instead of the muscle</w:t>
      </w:r>
    </w:p>
    <w:p>
      <w:pPr>
        <w:spacing w:before="0" w:after="0" w:line="276" w:lineRule="auto"/>
        <w:ind w:left="360"/>
      </w:pPr>
      <w:r>
        <w:rPr>
          <w:b/>
        </w:rPr>
        <w:t xml:space="preserve">(c) </w:t>
      </w:r>
      <w:r>
        <w:t>Wait for bleeding to start before the drug</w:t>
      </w:r>
    </w:p>
    <w:p>
      <w:pPr>
        <w:spacing w:before="0" w:after="0" w:line="276" w:lineRule="auto"/>
        <w:ind w:left="360"/>
      </w:pPr>
      <w:r>
        <w:rPr>
          <w:b/>
        </w:rPr>
        <w:t xml:space="preserve">(d) </w:t>
      </w:r>
      <w:r>
        <w:t>Check the order and give the drug as written</w:t>
      </w:r>
    </w:p>
    <w:p>
      <w:pPr>
        <w:spacing w:before="60" w:after="40" w:line="276" w:lineRule="auto"/>
        <w:ind w:left="360"/>
      </w:pPr>
      <w:r>
        <w:rPr>
          <w:b/>
        </w:rPr>
        <w:t xml:space="preserve">Answer: </w:t>
      </w:r>
      <w:r>
        <w:rPr>
          <w:b/>
          <w:color w:val="107C10"/>
        </w:rPr>
        <w:t>(d) Check the order and give the drug as written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Check the order and give the drug as written</w:t>
      </w:r>
    </w:p>
    <w:p>
      <w:pPr>
        <w:spacing w:before="0" w:after="60" w:line="276" w:lineRule="auto"/>
        <w:ind w:left="680" w:hanging="320"/>
      </w:pPr>
      <w:r>
        <w:rPr>
          <w:b/>
        </w:rPr>
        <w:t xml:space="preserve">• </w:t>
      </w:r>
      <w:r>
        <w:t xml:space="preserve">🧠 </w:t>
      </w:r>
      <w:r>
        <w:rPr>
          <w:b/>
          <w:color w:val="0D7377"/>
        </w:rPr>
        <w:t xml:space="preserve">Clinical Rationale: </w:t>
      </w:r>
      <w:r>
        <w:t>The order is checked and the drug given into the muscle as written, then the uterus and pad are watched.</w:t>
      </w:r>
    </w:p>
    <w:p>
      <w:pPr>
        <w:spacing w:before="0" w:after="60" w:line="276" w:lineRule="auto"/>
        <w:ind w:left="680" w:hanging="320"/>
      </w:pPr>
      <w:r>
        <w:rPr>
          <w:b/>
        </w:rPr>
        <w:t xml:space="preserve">• </w:t>
      </w:r>
      <w:r>
        <w:t xml:space="preserve">🔍 </w:t>
      </w:r>
      <w:r>
        <w:rPr>
          <w:b/>
          <w:color w:val="0D7377"/>
        </w:rPr>
        <w:t xml:space="preserve">Key Clue: </w:t>
      </w:r>
      <w:r>
        <w:t>woman just after birth with a firm uterus due an injection into the muscle</w:t>
      </w:r>
    </w:p>
    <w:p>
      <w:pPr>
        <w:spacing w:before="0" w:after="60" w:line="276" w:lineRule="auto"/>
        <w:ind w:left="680" w:hanging="320"/>
      </w:pPr>
      <w:r>
        <w:rPr>
          <w:b/>
        </w:rPr>
        <w:t xml:space="preserve">• </w:t>
      </w:r>
      <w:r>
        <w:t xml:space="preserve">🚨 </w:t>
      </w:r>
      <w:r>
        <w:rPr>
          <w:b/>
          <w:color w:val="0D7377"/>
        </w:rPr>
        <w:t xml:space="preserve">Priority Principle: </w:t>
      </w:r>
      <w:r>
        <w:t>Drug after birth - check the order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drug is given after the order is checked.</w:t>
      </w:r>
    </w:p>
    <w:p>
      <w:pPr>
        <w:spacing w:before="0" w:after="0" w:line="276" w:lineRule="auto"/>
        <w:ind w:left="920" w:hanging="240"/>
      </w:pPr>
      <w:r>
        <w:t>– (b) The vein is not the ordered route.</w:t>
      </w:r>
    </w:p>
    <w:p>
      <w:pPr>
        <w:spacing w:before="0" w:after="0" w:line="276" w:lineRule="auto"/>
        <w:ind w:left="920" w:hanging="240"/>
      </w:pPr>
      <w:r>
        <w:t>– (c) Waiting for bleeding loses blood.</w:t>
      </w:r>
    </w:p>
    <w:p>
      <w:pPr>
        <w:spacing w:before="0" w:after="60" w:line="276" w:lineRule="auto"/>
        <w:ind w:left="680" w:hanging="320"/>
      </w:pPr>
      <w:r>
        <w:rPr>
          <w:b/>
        </w:rPr>
        <w:t xml:space="preserve">• </w:t>
      </w:r>
      <w:r>
        <w:t xml:space="preserve">⚠️ </w:t>
      </w:r>
      <w:r>
        <w:rPr>
          <w:b/>
          <w:color w:val="0D7377"/>
        </w:rPr>
        <w:t xml:space="preserve">PGI Exam Trap: </w:t>
      </w:r>
      <w:r>
        <w:t>Option (a) watches the pad, which is why watching seems the FIRST work after birth.</w:t>
      </w:r>
    </w:p>
    <w:p>
      <w:pPr>
        <w:spacing w:before="0" w:after="60" w:line="276" w:lineRule="auto"/>
        <w:ind w:left="680" w:hanging="320"/>
      </w:pPr>
      <w:r>
        <w:rPr>
          <w:b/>
        </w:rPr>
        <w:t xml:space="preserve">• </w:t>
      </w:r>
      <w:r>
        <w:t xml:space="preserve">⚡ </w:t>
      </w:r>
      <w:r>
        <w:rPr>
          <w:b/>
          <w:color w:val="0D7377"/>
        </w:rPr>
        <w:t xml:space="preserve">5-Second Recall: </w:t>
      </w:r>
      <w:r>
        <w:t>Order check karo aur dawa waise hi do jaise likha hai.</w:t>
      </w:r>
    </w:p>
    <w:p>
      <w:pPr>
        <w:spacing w:before="0" w:after="60" w:line="276" w:lineRule="auto"/>
        <w:ind w:left="680" w:hanging="320"/>
      </w:pPr>
      <w:r>
        <w:rPr>
          <w:b/>
        </w:rPr>
        <w:t xml:space="preserve">• </w:t>
      </w:r>
      <w:r>
        <w:t xml:space="preserve">💎 </w:t>
      </w:r>
      <w:r>
        <w:rPr>
          <w:b/>
          <w:color w:val="0D7377"/>
        </w:rPr>
        <w:t xml:space="preserve">PNC Exam Pearl: </w:t>
      </w:r>
      <w:r>
        <w:t>Blood pressure is checked first when ergometrine is used.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Q14. A woman 7 months pregnant who takes a drug for high blood pressure asks the nurse why she must NOT stop the drug when she feels well. Which statement is MOST appropriate for the nurse to make?</w:t>
      </w:r>
    </w:p>
    <w:p>
      <w:pPr>
        <w:spacing w:before="0" w:after="0" w:line="276" w:lineRule="auto"/>
        <w:ind w:left="360"/>
      </w:pPr>
      <w:r>
        <w:rPr>
          <w:b/>
        </w:rPr>
        <w:t xml:space="preserve">(a) </w:t>
      </w:r>
      <w:r>
        <w:t>The drug is taken on the days of headache</w:t>
      </w:r>
    </w:p>
    <w:p>
      <w:pPr>
        <w:spacing w:before="0" w:after="0" w:line="276" w:lineRule="auto"/>
        <w:ind w:left="360"/>
      </w:pPr>
      <w:r>
        <w:rPr>
          <w:b/>
        </w:rPr>
        <w:t xml:space="preserve">(b) </w:t>
      </w:r>
      <w:r>
        <w:t>The drug is stopped when the pressure comes down</w:t>
      </w:r>
    </w:p>
    <w:p>
      <w:pPr>
        <w:spacing w:before="0" w:after="0" w:line="276" w:lineRule="auto"/>
        <w:ind w:left="360"/>
      </w:pPr>
      <w:r>
        <w:rPr>
          <w:b/>
        </w:rPr>
        <w:t xml:space="preserve">(c) </w:t>
      </w:r>
      <w:r>
        <w:t>The drug protects mother and baby and is taken daily</w:t>
      </w:r>
    </w:p>
    <w:p>
      <w:pPr>
        <w:spacing w:before="0" w:after="0" w:line="276" w:lineRule="auto"/>
        <w:ind w:left="360"/>
      </w:pPr>
      <w:r>
        <w:rPr>
          <w:b/>
        </w:rPr>
        <w:t xml:space="preserve">(d) </w:t>
      </w:r>
      <w:r>
        <w:t>The drug is taken with the morning meal</w:t>
      </w:r>
    </w:p>
    <w:p>
      <w:pPr>
        <w:spacing w:before="60" w:after="40" w:line="276" w:lineRule="auto"/>
        <w:ind w:left="360"/>
      </w:pPr>
      <w:r>
        <w:rPr>
          <w:b/>
        </w:rPr>
        <w:t xml:space="preserve">Answer: </w:t>
      </w:r>
      <w:r>
        <w:rPr>
          <w:b/>
          <w:color w:val="107C10"/>
        </w:rPr>
        <w:t>(c) The drug protects mother and baby and is taken daily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drug protects mother and baby and is taken daily</w:t>
      </w:r>
    </w:p>
    <w:p>
      <w:pPr>
        <w:spacing w:before="0" w:after="60" w:line="276" w:lineRule="auto"/>
        <w:ind w:left="680" w:hanging="320"/>
      </w:pPr>
      <w:r>
        <w:rPr>
          <w:b/>
        </w:rPr>
        <w:t xml:space="preserve">• </w:t>
      </w:r>
      <w:r>
        <w:t xml:space="preserve">🧠 </w:t>
      </w:r>
      <w:r>
        <w:rPr>
          <w:b/>
          <w:color w:val="0D7377"/>
        </w:rPr>
        <w:t xml:space="preserve">Clinical Rationale: </w:t>
      </w:r>
      <w:r>
        <w:t>The drug is taken every day, because a pressure that feels fine can still harm mother and baby.</w:t>
      </w:r>
    </w:p>
    <w:p>
      <w:pPr>
        <w:spacing w:before="0" w:after="60" w:line="276" w:lineRule="auto"/>
        <w:ind w:left="680" w:hanging="320"/>
      </w:pPr>
      <w:r>
        <w:rPr>
          <w:b/>
        </w:rPr>
        <w:t xml:space="preserve">• </w:t>
      </w:r>
      <w:r>
        <w:t xml:space="preserve">🔍 </w:t>
      </w:r>
      <w:r>
        <w:rPr>
          <w:b/>
          <w:color w:val="0D7377"/>
        </w:rPr>
        <w:t xml:space="preserve">Key Clue: </w:t>
      </w:r>
      <w:r>
        <w:t>woman 7 months pregnant on a blood pressure drug asking why she cannot stop it</w:t>
      </w:r>
    </w:p>
    <w:p>
      <w:pPr>
        <w:spacing w:before="0" w:after="60" w:line="276" w:lineRule="auto"/>
        <w:ind w:left="680" w:hanging="320"/>
      </w:pPr>
      <w:r>
        <w:rPr>
          <w:b/>
        </w:rPr>
        <w:t xml:space="preserve">• </w:t>
      </w:r>
      <w:r>
        <w:t xml:space="preserve">🚨 </w:t>
      </w:r>
      <w:r>
        <w:rPr>
          <w:b/>
          <w:color w:val="0D7377"/>
        </w:rPr>
        <w:t xml:space="preserve">Priority Principle: </w:t>
      </w:r>
      <w:r>
        <w:t>Blood pressure drug - taken daily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Taking it on headache days leaves the pressure high otherwise.</w:t>
      </w:r>
    </w:p>
    <w:p>
      <w:pPr>
        <w:spacing w:before="0" w:after="0" w:line="276" w:lineRule="auto"/>
        <w:ind w:left="920" w:hanging="240"/>
      </w:pPr>
      <w:r>
        <w:t>– (b) She should not stop when the pressure falls.</w:t>
      </w:r>
    </w:p>
    <w:p>
      <w:pPr>
        <w:spacing w:before="0" w:after="0" w:line="276" w:lineRule="auto"/>
        <w:ind w:left="920" w:hanging="240"/>
      </w:pPr>
      <w:r>
        <w:t>– (d) Food timing does not change the need.</w:t>
      </w:r>
    </w:p>
    <w:p>
      <w:pPr>
        <w:spacing w:before="0" w:after="60" w:line="276" w:lineRule="auto"/>
        <w:ind w:left="680" w:hanging="320"/>
      </w:pPr>
      <w:r>
        <w:rPr>
          <w:b/>
        </w:rPr>
        <w:t xml:space="preserve">• </w:t>
      </w:r>
      <w:r>
        <w:t xml:space="preserve">⚠️ </w:t>
      </w:r>
      <w:r>
        <w:rPr>
          <w:b/>
          <w:color w:val="0D7377"/>
        </w:rPr>
        <w:t xml:space="preserve">PGI Exam Trap: </w:t>
      </w:r>
      <w:r>
        <w:t>Option (b) stops when the pressure falls, which is why a lower pressure seems to end the need.</w:t>
      </w:r>
    </w:p>
    <w:p>
      <w:pPr>
        <w:spacing w:before="0" w:after="60" w:line="276" w:lineRule="auto"/>
        <w:ind w:left="680" w:hanging="320"/>
      </w:pPr>
      <w:r>
        <w:rPr>
          <w:b/>
        </w:rPr>
        <w:t xml:space="preserve">• </w:t>
      </w:r>
      <w:r>
        <w:t xml:space="preserve">⚡ </w:t>
      </w:r>
      <w:r>
        <w:rPr>
          <w:b/>
          <w:color w:val="0D7377"/>
        </w:rPr>
        <w:t xml:space="preserve">5-Second Recall: </w:t>
      </w:r>
      <w:r>
        <w:t>BP ki dawa roz chalti hai - theek lage to bhi band nahi.</w:t>
      </w:r>
    </w:p>
    <w:p>
      <w:pPr>
        <w:spacing w:before="0" w:after="60" w:line="276" w:lineRule="auto"/>
        <w:ind w:left="680" w:hanging="320"/>
      </w:pPr>
      <w:r>
        <w:rPr>
          <w:b/>
        </w:rPr>
        <w:t xml:space="preserve">• </w:t>
      </w:r>
      <w:r>
        <w:t xml:space="preserve">💎 </w:t>
      </w:r>
      <w:r>
        <w:rPr>
          <w:b/>
          <w:color w:val="0D7377"/>
        </w:rPr>
        <w:t xml:space="preserve">PNC Exam Pearl: </w:t>
      </w:r>
      <w:r>
        <w:t>Blood pressure is checked at every visit.</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Q15. A nurse on the ward has four clients. One man who had bowel surgery two days ago is taking no food and has a dry mouth. Which client should the nurse see FIRST?</w:t>
      </w:r>
    </w:p>
    <w:p>
      <w:pPr>
        <w:spacing w:before="0" w:after="0" w:line="276" w:lineRule="auto"/>
        <w:ind w:left="360"/>
      </w:pPr>
      <w:r>
        <w:rPr>
          <w:b/>
        </w:rPr>
        <w:t xml:space="preserve">(a) </w:t>
      </w:r>
      <w:r>
        <w:t>The client with a mild fever who asks for water</w:t>
      </w:r>
    </w:p>
    <w:p>
      <w:pPr>
        <w:spacing w:before="0" w:after="0" w:line="276" w:lineRule="auto"/>
        <w:ind w:left="360"/>
      </w:pPr>
      <w:r>
        <w:rPr>
          <w:b/>
        </w:rPr>
        <w:t xml:space="preserve">(b) </w:t>
      </w:r>
      <w:r>
        <w:t>The man two days after bowel surgery who takes no food</w:t>
      </w:r>
    </w:p>
    <w:p>
      <w:pPr>
        <w:spacing w:before="0" w:after="0" w:line="276" w:lineRule="auto"/>
        <w:ind w:left="360"/>
      </w:pPr>
      <w:r>
        <w:rPr>
          <w:b/>
        </w:rPr>
        <w:t xml:space="preserve">(c) </w:t>
      </w:r>
      <w:r>
        <w:t>The client who wants a book</w:t>
      </w:r>
    </w:p>
    <w:p>
      <w:pPr>
        <w:spacing w:before="0" w:after="0" w:line="276" w:lineRule="auto"/>
        <w:ind w:left="360"/>
      </w:pPr>
      <w:r>
        <w:rPr>
          <w:b/>
        </w:rPr>
        <w:t xml:space="preserve">(d) </w:t>
      </w:r>
      <w:r>
        <w:t>The client whose family asks about the food</w:t>
      </w:r>
    </w:p>
    <w:p>
      <w:pPr>
        <w:spacing w:before="60" w:after="40" w:line="276" w:lineRule="auto"/>
        <w:ind w:left="360"/>
      </w:pPr>
      <w:r>
        <w:rPr>
          <w:b/>
        </w:rPr>
        <w:t xml:space="preserve">Answer: </w:t>
      </w:r>
      <w:r>
        <w:rPr>
          <w:b/>
          <w:color w:val="107C10"/>
        </w:rPr>
        <w:t>(b) The man two days after bowel surgery who takes no food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man two days after bowel surgery who takes no food</w:t>
      </w:r>
    </w:p>
    <w:p>
      <w:pPr>
        <w:spacing w:before="0" w:after="60" w:line="276" w:lineRule="auto"/>
        <w:ind w:left="680" w:hanging="320"/>
      </w:pPr>
      <w:r>
        <w:rPr>
          <w:b/>
        </w:rPr>
        <w:t xml:space="preserve">• </w:t>
      </w:r>
      <w:r>
        <w:t xml:space="preserve">🧠 </w:t>
      </w:r>
      <w:r>
        <w:rPr>
          <w:b/>
          <w:color w:val="0D7377"/>
        </w:rPr>
        <w:t xml:space="preserve">Clinical Rationale: </w:t>
      </w:r>
      <w:r>
        <w:t>A client taking no food after bowel surgery with a dry mouth needs fluid and assessment, so he is seen FIRST.</w:t>
      </w:r>
    </w:p>
    <w:p>
      <w:pPr>
        <w:spacing w:before="0" w:after="60" w:line="276" w:lineRule="auto"/>
        <w:ind w:left="680" w:hanging="320"/>
      </w:pPr>
      <w:r>
        <w:rPr>
          <w:b/>
        </w:rPr>
        <w:t xml:space="preserve">• </w:t>
      </w:r>
      <w:r>
        <w:t xml:space="preserve">🔍 </w:t>
      </w:r>
      <w:r>
        <w:rPr>
          <w:b/>
          <w:color w:val="0D7377"/>
        </w:rPr>
        <w:t xml:space="preserve">Key Clue: </w:t>
      </w:r>
      <w:r>
        <w:t>four clients, one man two days after bowel surgery taking no food with a dry mouth</w:t>
      </w:r>
    </w:p>
    <w:p>
      <w:pPr>
        <w:spacing w:before="0" w:after="60" w:line="276" w:lineRule="auto"/>
        <w:ind w:left="680" w:hanging="320"/>
      </w:pPr>
      <w:r>
        <w:rPr>
          <w:b/>
        </w:rPr>
        <w:t xml:space="preserve">• </w:t>
      </w:r>
      <w:r>
        <w:t xml:space="preserve">🚨 </w:t>
      </w:r>
      <w:r>
        <w:rPr>
          <w:b/>
          <w:color w:val="0D7377"/>
        </w:rPr>
        <w:t xml:space="preserve">Priority Principle: </w:t>
      </w:r>
      <w:r>
        <w:t>Poor intake with a dry mouth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mild fever can wait briefly.</w:t>
      </w:r>
    </w:p>
    <w:p>
      <w:pPr>
        <w:spacing w:before="0" w:after="0" w:line="276" w:lineRule="auto"/>
        <w:ind w:left="920" w:hanging="240"/>
      </w:pPr>
      <w:r>
        <w:t>– (c) A book is minor.</w:t>
      </w:r>
    </w:p>
    <w:p>
      <w:pPr>
        <w:spacing w:before="0" w:after="0" w:line="276" w:lineRule="auto"/>
        <w:ind w:left="920" w:hanging="240"/>
      </w:pPr>
      <w:r>
        <w:t>– (d) Food queries are a desk matter.</w:t>
      </w:r>
    </w:p>
    <w:p>
      <w:pPr>
        <w:spacing w:before="0" w:after="60" w:line="276" w:lineRule="auto"/>
        <w:ind w:left="680" w:hanging="320"/>
      </w:pPr>
      <w:r>
        <w:rPr>
          <w:b/>
        </w:rPr>
        <w:t xml:space="preserve">• </w:t>
      </w:r>
      <w:r>
        <w:t xml:space="preserve">⚠️ </w:t>
      </w:r>
      <w:r>
        <w:rPr>
          <w:b/>
          <w:color w:val="0D7377"/>
        </w:rPr>
        <w:t xml:space="preserve">PGI Exam Trap: </w:t>
      </w:r>
      <w:r>
        <w:t>Option (c) picks the book, which is why a simple wish seems quick to meet.</w:t>
      </w:r>
    </w:p>
    <w:p>
      <w:pPr>
        <w:spacing w:before="0" w:after="60" w:line="276" w:lineRule="auto"/>
        <w:ind w:left="680" w:hanging="320"/>
      </w:pPr>
      <w:r>
        <w:rPr>
          <w:b/>
        </w:rPr>
        <w:t xml:space="preserve">• </w:t>
      </w:r>
      <w:r>
        <w:t xml:space="preserve">⚡ </w:t>
      </w:r>
      <w:r>
        <w:rPr>
          <w:b/>
          <w:color w:val="0D7377"/>
        </w:rPr>
        <w:t xml:space="preserve">5-Second Recall: </w:t>
      </w:r>
      <w:r>
        <w:t>Gut operation ke baad kuchh nahi khaya aur muh sookha - pehle usi ko dekho.</w:t>
      </w:r>
    </w:p>
    <w:p>
      <w:pPr>
        <w:spacing w:before="0" w:after="60" w:line="276" w:lineRule="auto"/>
        <w:ind w:left="680" w:hanging="320"/>
      </w:pPr>
      <w:r>
        <w:rPr>
          <w:b/>
        </w:rPr>
        <w:t xml:space="preserve">• </w:t>
      </w:r>
      <w:r>
        <w:t xml:space="preserve">💎 </w:t>
      </w:r>
      <w:r>
        <w:rPr>
          <w:b/>
          <w:color w:val="0D7377"/>
        </w:rPr>
        <w:t xml:space="preserve">PNC Exam Pearl: </w:t>
      </w:r>
      <w:r>
        <w:t>Intake and output are charted.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Q16. A man who has worked in the sun for three hours becomes weak with a fast pulse and a dry mouth, and his wife gives him water to drink. Which action should the nurse take FIRST?</w:t>
      </w:r>
    </w:p>
    <w:p>
      <w:pPr>
        <w:spacing w:before="0" w:after="0" w:line="276" w:lineRule="auto"/>
        <w:ind w:left="360"/>
      </w:pPr>
      <w:r>
        <w:rPr>
          <w:b/>
        </w:rPr>
        <w:t xml:space="preserve">(a) </w:t>
      </w:r>
      <w:r>
        <w:t>Take him to a cool place and give salted water</w:t>
      </w:r>
    </w:p>
    <w:p>
      <w:pPr>
        <w:spacing w:before="0" w:after="0" w:line="276" w:lineRule="auto"/>
        <w:ind w:left="360"/>
      </w:pPr>
      <w:r>
        <w:rPr>
          <w:b/>
        </w:rPr>
        <w:t xml:space="preserve">(b) </w:t>
      </w:r>
      <w:r>
        <w:t>Give plain water in large amounts at once</w:t>
      </w:r>
    </w:p>
    <w:p>
      <w:pPr>
        <w:spacing w:before="0" w:after="0" w:line="276" w:lineRule="auto"/>
        <w:ind w:left="360"/>
      </w:pPr>
      <w:r>
        <w:rPr>
          <w:b/>
        </w:rPr>
        <w:t xml:space="preserve">(c) </w:t>
      </w:r>
      <w:r>
        <w:t>Ask him to walk home and rest</w:t>
      </w:r>
    </w:p>
    <w:p>
      <w:pPr>
        <w:spacing w:before="0" w:after="0" w:line="276" w:lineRule="auto"/>
        <w:ind w:left="360"/>
      </w:pPr>
      <w:r>
        <w:rPr>
          <w:b/>
        </w:rPr>
        <w:t xml:space="preserve">(d) </w:t>
      </w:r>
      <w:r>
        <w:t>Give a warm sweet tea</w:t>
      </w:r>
    </w:p>
    <w:p>
      <w:pPr>
        <w:spacing w:before="60" w:after="40" w:line="276" w:lineRule="auto"/>
        <w:ind w:left="360"/>
      </w:pPr>
      <w:r>
        <w:rPr>
          <w:b/>
        </w:rPr>
        <w:t xml:space="preserve">Answer: </w:t>
      </w:r>
      <w:r>
        <w:rPr>
          <w:b/>
          <w:color w:val="107C10"/>
        </w:rPr>
        <w:t>(a) Take him to a cool place and give salted water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Take him to a cool place and give salted water</w:t>
      </w:r>
    </w:p>
    <w:p>
      <w:pPr>
        <w:spacing w:before="0" w:after="60" w:line="276" w:lineRule="auto"/>
        <w:ind w:left="680" w:hanging="320"/>
      </w:pPr>
      <w:r>
        <w:rPr>
          <w:b/>
        </w:rPr>
        <w:t xml:space="preserve">• </w:t>
      </w:r>
      <w:r>
        <w:t xml:space="preserve">🧠 </w:t>
      </w:r>
      <w:r>
        <w:rPr>
          <w:b/>
          <w:color w:val="0D7377"/>
        </w:rPr>
        <w:t xml:space="preserve">Clinical Rationale: </w:t>
      </w:r>
      <w:r>
        <w:t>A man weak from sun with a fast pulse and dry mouth has lost water and salt, so he is taken to a cool place and given water with salt.</w:t>
      </w:r>
    </w:p>
    <w:p>
      <w:pPr>
        <w:spacing w:before="0" w:after="60" w:line="276" w:lineRule="auto"/>
        <w:ind w:left="680" w:hanging="320"/>
      </w:pPr>
      <w:r>
        <w:rPr>
          <w:b/>
        </w:rPr>
        <w:t xml:space="preserve">• </w:t>
      </w:r>
      <w:r>
        <w:t xml:space="preserve">🔍 </w:t>
      </w:r>
      <w:r>
        <w:rPr>
          <w:b/>
          <w:color w:val="0D7377"/>
        </w:rPr>
        <w:t xml:space="preserve">Key Clue: </w:t>
      </w:r>
      <w:r>
        <w:t>man weak after three hours in the sun with a fast pulse and dry mouth</w:t>
      </w:r>
    </w:p>
    <w:p>
      <w:pPr>
        <w:spacing w:before="0" w:after="60" w:line="276" w:lineRule="auto"/>
        <w:ind w:left="680" w:hanging="320"/>
      </w:pPr>
      <w:r>
        <w:rPr>
          <w:b/>
        </w:rPr>
        <w:t xml:space="preserve">• </w:t>
      </w:r>
      <w:r>
        <w:t xml:space="preserve">🚨 </w:t>
      </w:r>
      <w:r>
        <w:rPr>
          <w:b/>
          <w:color w:val="0D7377"/>
        </w:rPr>
        <w:t xml:space="preserve">Priority Principle: </w:t>
      </w:r>
      <w:r>
        <w:t>Heat exhaustion - cool place and salted water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Plain water alone does not replace salt.</w:t>
      </w:r>
    </w:p>
    <w:p>
      <w:pPr>
        <w:spacing w:before="0" w:after="0" w:line="276" w:lineRule="auto"/>
        <w:ind w:left="920" w:hanging="240"/>
      </w:pPr>
      <w:r>
        <w:t>– (c) Walking in the heat worsens the loss.</w:t>
      </w:r>
    </w:p>
    <w:p>
      <w:pPr>
        <w:spacing w:before="0" w:after="0" w:line="276" w:lineRule="auto"/>
        <w:ind w:left="920" w:hanging="240"/>
      </w:pPr>
      <w:r>
        <w:t>– (d) Warm tea adds heat.</w:t>
      </w:r>
    </w:p>
    <w:p>
      <w:pPr>
        <w:spacing w:before="0" w:after="60" w:line="276" w:lineRule="auto"/>
        <w:ind w:left="680" w:hanging="320"/>
      </w:pPr>
      <w:r>
        <w:rPr>
          <w:b/>
        </w:rPr>
        <w:t xml:space="preserve">• </w:t>
      </w:r>
      <w:r>
        <w:t xml:space="preserve">⚠️ </w:t>
      </w:r>
      <w:r>
        <w:rPr>
          <w:b/>
          <w:color w:val="0D7377"/>
        </w:rPr>
        <w:t xml:space="preserve">PGI Exam Trap: </w:t>
      </w:r>
      <w:r>
        <w:t>Option (b) gives plain water, which is why plain water seems the FIRST simple need of a dry man.</w:t>
      </w:r>
    </w:p>
    <w:p>
      <w:pPr>
        <w:spacing w:before="0" w:after="60" w:line="276" w:lineRule="auto"/>
        <w:ind w:left="680" w:hanging="320"/>
      </w:pPr>
      <w:r>
        <w:rPr>
          <w:b/>
        </w:rPr>
        <w:t xml:space="preserve">• </w:t>
      </w:r>
      <w:r>
        <w:t xml:space="preserve">⚡ </w:t>
      </w:r>
      <w:r>
        <w:rPr>
          <w:b/>
          <w:color w:val="0D7377"/>
        </w:rPr>
        <w:t xml:space="preserve">5-Second Recall: </w:t>
      </w:r>
      <w:r>
        <w:t>Dhoop me kamzori aur muh sookha - chhaya me le jao aur namak wala paani do.</w:t>
      </w:r>
    </w:p>
    <w:p>
      <w:pPr>
        <w:spacing w:before="0" w:after="60" w:line="276" w:lineRule="auto"/>
        <w:ind w:left="680" w:hanging="320"/>
      </w:pPr>
      <w:r>
        <w:rPr>
          <w:b/>
        </w:rPr>
        <w:t xml:space="preserve">• </w:t>
      </w:r>
      <w:r>
        <w:t xml:space="preserve">💎 </w:t>
      </w:r>
      <w:r>
        <w:rPr>
          <w:b/>
          <w:color w:val="0D7377"/>
        </w:rPr>
        <w:t xml:space="preserve">PNC Exam Pearl: </w:t>
      </w:r>
      <w:r>
        <w:t>Clothing is loosened.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Q17. A man on the ward has a tracheostomy tube, and the nurse notes a lot of thick sputum at the opening while the man is restless. Which action should the nurse take FIRST?</w:t>
      </w:r>
    </w:p>
    <w:p>
      <w:pPr>
        <w:spacing w:before="0" w:after="0" w:line="276" w:lineRule="auto"/>
        <w:ind w:left="360"/>
      </w:pPr>
      <w:r>
        <w:rPr>
          <w:b/>
        </w:rPr>
        <w:t xml:space="preserve">(a) </w:t>
      </w:r>
      <w:r>
        <w:t>Give oxygen and suction the sputum as ordered</w:t>
      </w:r>
    </w:p>
    <w:p>
      <w:pPr>
        <w:spacing w:before="0" w:after="0" w:line="276" w:lineRule="auto"/>
        <w:ind w:left="360"/>
      </w:pPr>
      <w:r>
        <w:rPr>
          <w:b/>
        </w:rPr>
        <w:t xml:space="preserve">(b) </w:t>
      </w:r>
      <w:r>
        <w:t>Wash the opening with soap and water</w:t>
      </w:r>
    </w:p>
    <w:p>
      <w:pPr>
        <w:spacing w:before="0" w:after="0" w:line="276" w:lineRule="auto"/>
        <w:ind w:left="360"/>
      </w:pPr>
      <w:r>
        <w:rPr>
          <w:b/>
        </w:rPr>
        <w:t xml:space="preserve">(c) </w:t>
      </w:r>
      <w:r>
        <w:t>Ask him to cough with the tube covered</w:t>
      </w:r>
    </w:p>
    <w:p>
      <w:pPr>
        <w:spacing w:before="0" w:after="0" w:line="276" w:lineRule="auto"/>
        <w:ind w:left="360"/>
      </w:pPr>
      <w:r>
        <w:rPr>
          <w:b/>
        </w:rPr>
        <w:t xml:space="preserve">(d) </w:t>
      </w:r>
      <w:r>
        <w:t>Note the sputum and clean it after the round</w:t>
      </w:r>
    </w:p>
    <w:p>
      <w:pPr>
        <w:spacing w:before="60" w:after="40" w:line="276" w:lineRule="auto"/>
        <w:ind w:left="360"/>
      </w:pPr>
      <w:r>
        <w:rPr>
          <w:b/>
        </w:rPr>
        <w:t xml:space="preserve">Answer: </w:t>
      </w:r>
      <w:r>
        <w:rPr>
          <w:b/>
          <w:color w:val="107C10"/>
        </w:rPr>
        <w:t>(a) Give oxygen and suction the sputum as ordered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Give oxygen and suction the sputum as ordered</w:t>
      </w:r>
    </w:p>
    <w:p>
      <w:pPr>
        <w:spacing w:before="0" w:after="60" w:line="276" w:lineRule="auto"/>
        <w:ind w:left="680" w:hanging="320"/>
      </w:pPr>
      <w:r>
        <w:rPr>
          <w:b/>
        </w:rPr>
        <w:t xml:space="preserve">• </w:t>
      </w:r>
      <w:r>
        <w:t xml:space="preserve">🧠 </w:t>
      </w:r>
      <w:r>
        <w:rPr>
          <w:b/>
          <w:color w:val="0D7377"/>
        </w:rPr>
        <w:t xml:space="preserve">Clinical Rationale: </w:t>
      </w:r>
      <w:r>
        <w:t>Thick sputum at the tube with a restless man blocks the airway, so oxygen is given and the sputum suctioned as ordered.</w:t>
      </w:r>
    </w:p>
    <w:p>
      <w:pPr>
        <w:spacing w:before="0" w:after="60" w:line="276" w:lineRule="auto"/>
        <w:ind w:left="680" w:hanging="320"/>
      </w:pPr>
      <w:r>
        <w:rPr>
          <w:b/>
        </w:rPr>
        <w:t xml:space="preserve">• </w:t>
      </w:r>
      <w:r>
        <w:t xml:space="preserve">🔍 </w:t>
      </w:r>
      <w:r>
        <w:rPr>
          <w:b/>
          <w:color w:val="0D7377"/>
        </w:rPr>
        <w:t xml:space="preserve">Key Clue: </w:t>
      </w:r>
      <w:r>
        <w:t>man with a tracheostomy tube, much thick sputum and restlessness</w:t>
      </w:r>
    </w:p>
    <w:p>
      <w:pPr>
        <w:spacing w:before="0" w:after="60" w:line="276" w:lineRule="auto"/>
        <w:ind w:left="680" w:hanging="320"/>
      </w:pPr>
      <w:r>
        <w:rPr>
          <w:b/>
        </w:rPr>
        <w:t xml:space="preserve">• </w:t>
      </w:r>
      <w:r>
        <w:t xml:space="preserve">🚨 </w:t>
      </w:r>
      <w:r>
        <w:rPr>
          <w:b/>
          <w:color w:val="0D7377"/>
        </w:rPr>
        <w:t xml:space="preserve">Priority Principle: </w:t>
      </w:r>
      <w:r>
        <w:t>Tracheostomy - clear the airway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Soap and water do not clear the airway.</w:t>
      </w:r>
    </w:p>
    <w:p>
      <w:pPr>
        <w:spacing w:before="0" w:after="0" w:line="276" w:lineRule="auto"/>
        <w:ind w:left="920" w:hanging="240"/>
      </w:pPr>
      <w:r>
        <w:t>– (c) Coughing with the tube covered pushes sputum down.</w:t>
      </w:r>
    </w:p>
    <w:p>
      <w:pPr>
        <w:spacing w:before="0" w:after="0" w:line="276" w:lineRule="auto"/>
        <w:ind w:left="920" w:hanging="240"/>
      </w:pPr>
      <w:r>
        <w:t>– (d) Cleaning later leaves the airway blocked.</w:t>
      </w:r>
    </w:p>
    <w:p>
      <w:pPr>
        <w:spacing w:before="0" w:after="60" w:line="276" w:lineRule="auto"/>
        <w:ind w:left="680" w:hanging="320"/>
      </w:pPr>
      <w:r>
        <w:rPr>
          <w:b/>
        </w:rPr>
        <w:t xml:space="preserve">• </w:t>
      </w:r>
      <w:r>
        <w:t xml:space="preserve">⚠️ </w:t>
      </w:r>
      <w:r>
        <w:rPr>
          <w:b/>
          <w:color w:val="0D7377"/>
        </w:rPr>
        <w:t xml:space="preserve">PGI Exam Trap: </w:t>
      </w:r>
      <w:r>
        <w:t>Option (b) cleans the opening, which is why it seems the FIRST care of the tube.</w:t>
      </w:r>
    </w:p>
    <w:p>
      <w:pPr>
        <w:spacing w:before="0" w:after="60" w:line="276" w:lineRule="auto"/>
        <w:ind w:left="680" w:hanging="320"/>
      </w:pPr>
      <w:r>
        <w:rPr>
          <w:b/>
        </w:rPr>
        <w:t xml:space="preserve">• </w:t>
      </w:r>
      <w:r>
        <w:t xml:space="preserve">⚡ </w:t>
      </w:r>
      <w:r>
        <w:rPr>
          <w:b/>
          <w:color w:val="0D7377"/>
        </w:rPr>
        <w:t xml:space="preserve">5-Second Recall: </w:t>
      </w:r>
      <w:r>
        <w:t>Tube me gaadha balgam aur bechaini - turant saaf karo aur oxygen do.</w:t>
      </w:r>
    </w:p>
    <w:p>
      <w:pPr>
        <w:spacing w:before="0" w:after="60" w:line="276" w:lineRule="auto"/>
        <w:ind w:left="680" w:hanging="320"/>
      </w:pPr>
      <w:r>
        <w:rPr>
          <w:b/>
        </w:rPr>
        <w:t xml:space="preserve">• </w:t>
      </w:r>
      <w:r>
        <w:t xml:space="preserve">💎 </w:t>
      </w:r>
      <w:r>
        <w:rPr>
          <w:b/>
          <w:color w:val="0D7377"/>
        </w:rPr>
        <w:t xml:space="preserve">PNC Exam Pearl: </w:t>
      </w:r>
      <w:r>
        <w:t>Suction is done with sterile technique.</w:t>
      </w:r>
    </w:p>
    <w:p/>
    <w:p>
      <w:pPr>
        <w:spacing w:before="200" w:after="40" w:line="276" w:lineRule="auto"/>
        <w:ind w:left="0"/>
      </w:pPr>
      <w:r>
        <w:rPr>
          <w:b/>
        </w:rPr>
        <w:t>Q18. A nurse is to hold a camp for the screening of the blood pressure and the sugar in a village, and the mother of a family asks who should come to the camp. Which statement is MOST appropriate for the nurse to make?</w:t>
      </w:r>
    </w:p>
    <w:p>
      <w:pPr>
        <w:spacing w:before="0" w:after="0" w:line="276" w:lineRule="auto"/>
        <w:ind w:left="360"/>
      </w:pPr>
      <w:r>
        <w:rPr>
          <w:b/>
        </w:rPr>
        <w:t xml:space="preserve">(a) </w:t>
      </w:r>
      <w:r>
        <w:t>People who have a headache come to the camp</w:t>
      </w:r>
    </w:p>
    <w:p>
      <w:pPr>
        <w:spacing w:before="0" w:after="0" w:line="276" w:lineRule="auto"/>
        <w:ind w:left="360"/>
      </w:pPr>
      <w:r>
        <w:rPr>
          <w:b/>
        </w:rPr>
        <w:t xml:space="preserve">(b) </w:t>
      </w:r>
      <w:r>
        <w:t>People above thirty years come, even with no complaint</w:t>
      </w:r>
    </w:p>
    <w:p>
      <w:pPr>
        <w:spacing w:before="0" w:after="0" w:line="276" w:lineRule="auto"/>
        <w:ind w:left="360"/>
      </w:pPr>
      <w:r>
        <w:rPr>
          <w:b/>
        </w:rPr>
        <w:t xml:space="preserve">(c) </w:t>
      </w:r>
      <w:r>
        <w:t>People who take medicines come to the camp</w:t>
      </w:r>
    </w:p>
    <w:p>
      <w:pPr>
        <w:spacing w:before="0" w:after="0" w:line="276" w:lineRule="auto"/>
        <w:ind w:left="360"/>
      </w:pPr>
      <w:r>
        <w:rPr>
          <w:b/>
        </w:rPr>
        <w:t xml:space="preserve">(d) </w:t>
      </w:r>
      <w:r>
        <w:t>People who have chest pain come to the camp</w:t>
      </w:r>
    </w:p>
    <w:p>
      <w:pPr>
        <w:spacing w:before="60" w:after="40" w:line="276" w:lineRule="auto"/>
        <w:ind w:left="360"/>
      </w:pPr>
      <w:r>
        <w:rPr>
          <w:b/>
        </w:rPr>
        <w:t xml:space="preserve">Answer: </w:t>
      </w:r>
      <w:r>
        <w:rPr>
          <w:b/>
          <w:color w:val="107C10"/>
        </w:rPr>
        <w:t>(b) People above thirty years come, even with no complaint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People above thirty years come, even with no complaint</w:t>
      </w:r>
    </w:p>
    <w:p>
      <w:pPr>
        <w:spacing w:before="0" w:after="60" w:line="276" w:lineRule="auto"/>
        <w:ind w:left="680" w:hanging="320"/>
      </w:pPr>
      <w:r>
        <w:rPr>
          <w:b/>
        </w:rPr>
        <w:t xml:space="preserve">• </w:t>
      </w:r>
      <w:r>
        <w:t xml:space="preserve">🧠 </w:t>
      </w:r>
      <w:r>
        <w:rPr>
          <w:b/>
          <w:color w:val="0D7377"/>
        </w:rPr>
        <w:t xml:space="preserve">Clinical Rationale: </w:t>
      </w:r>
      <w:r>
        <w:t>The screening camp takes people above thirty years even without a complaint, because pressure and sugar rise before any sign.</w:t>
      </w:r>
    </w:p>
    <w:p>
      <w:pPr>
        <w:spacing w:before="0" w:after="60" w:line="276" w:lineRule="auto"/>
        <w:ind w:left="680" w:hanging="320"/>
      </w:pPr>
      <w:r>
        <w:rPr>
          <w:b/>
        </w:rPr>
        <w:t xml:space="preserve">• </w:t>
      </w:r>
      <w:r>
        <w:t xml:space="preserve">🔍 </w:t>
      </w:r>
      <w:r>
        <w:rPr>
          <w:b/>
          <w:color w:val="0D7377"/>
        </w:rPr>
        <w:t xml:space="preserve">Key Clue: </w:t>
      </w:r>
      <w:r>
        <w:t>mother of a village family who asks who should come to the camp of the screening</w:t>
      </w:r>
    </w:p>
    <w:p>
      <w:pPr>
        <w:spacing w:before="0" w:after="60" w:line="276" w:lineRule="auto"/>
        <w:ind w:left="680" w:hanging="320"/>
      </w:pPr>
      <w:r>
        <w:rPr>
          <w:b/>
        </w:rPr>
        <w:t xml:space="preserve">• </w:t>
      </w:r>
      <w:r>
        <w:t xml:space="preserve">🚨 </w:t>
      </w:r>
      <w:r>
        <w:rPr>
          <w:b/>
          <w:color w:val="0D7377"/>
        </w:rPr>
        <w:t xml:space="preserve">Priority Principle: </w:t>
      </w:r>
      <w:r>
        <w:t>Screening camp - all above thirty years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Headache alone misses people without complaints.</w:t>
      </w:r>
    </w:p>
    <w:p>
      <w:pPr>
        <w:spacing w:before="0" w:after="0" w:line="276" w:lineRule="auto"/>
        <w:ind w:left="920" w:hanging="240"/>
      </w:pPr>
      <w:r>
        <w:t>– (c) People on medicines are only a part.</w:t>
      </w:r>
    </w:p>
    <w:p>
      <w:pPr>
        <w:spacing w:before="0" w:after="0" w:line="276" w:lineRule="auto"/>
        <w:ind w:left="920" w:hanging="240"/>
      </w:pPr>
      <w:r>
        <w:t>– (d) Chest pain alone misses people who feel well.</w:t>
      </w:r>
    </w:p>
    <w:p>
      <w:pPr>
        <w:spacing w:before="0" w:after="60" w:line="276" w:lineRule="auto"/>
        <w:ind w:left="680" w:hanging="320"/>
      </w:pPr>
      <w:r>
        <w:rPr>
          <w:b/>
        </w:rPr>
        <w:t xml:space="preserve">• </w:t>
      </w:r>
      <w:r>
        <w:t xml:space="preserve">⚠️ </w:t>
      </w:r>
      <w:r>
        <w:rPr>
          <w:b/>
          <w:color w:val="0D7377"/>
        </w:rPr>
        <w:t xml:space="preserve">PGI Exam Trap: </w:t>
      </w:r>
      <w:r>
        <w:t>Option (d) invites only chest pain, which is why pain seems the reason to come.</w:t>
      </w:r>
    </w:p>
    <w:p>
      <w:pPr>
        <w:spacing w:before="0" w:after="60" w:line="276" w:lineRule="auto"/>
        <w:ind w:left="680" w:hanging="320"/>
      </w:pPr>
      <w:r>
        <w:rPr>
          <w:b/>
        </w:rPr>
        <w:t xml:space="preserve">• </w:t>
      </w:r>
      <w:r>
        <w:t xml:space="preserve">⚡ </w:t>
      </w:r>
      <w:r>
        <w:rPr>
          <w:b/>
          <w:color w:val="0D7377"/>
        </w:rPr>
        <w:t xml:space="preserve">5-Second Recall: </w:t>
      </w:r>
      <w:r>
        <w:t>Tees saal se upar ke sab log camp me aayein - shikayat ho ya na ho.</w:t>
      </w:r>
    </w:p>
    <w:p>
      <w:pPr>
        <w:spacing w:before="0" w:after="60" w:line="276" w:lineRule="auto"/>
        <w:ind w:left="680" w:hanging="320"/>
      </w:pPr>
      <w:r>
        <w:rPr>
          <w:b/>
        </w:rPr>
        <w:t xml:space="preserve">• </w:t>
      </w:r>
      <w:r>
        <w:t xml:space="preserve">💎 </w:t>
      </w:r>
      <w:r>
        <w:rPr>
          <w:b/>
          <w:color w:val="0D7377"/>
        </w:rPr>
        <w:t xml:space="preserve">PNC Exam Pearl: </w:t>
      </w:r>
      <w:r>
        <w:t>Height, weight and waist are also measured.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Q19. A woman on the ward who is to have an operation tomorrow keeps asking the nurse about the steps of the operation and is very afraid. Which action should the nurse take FIRST?</w:t>
      </w:r>
    </w:p>
    <w:p>
      <w:pPr>
        <w:spacing w:before="0" w:after="0" w:line="276" w:lineRule="auto"/>
        <w:ind w:left="360"/>
      </w:pPr>
      <w:r>
        <w:rPr>
          <w:b/>
        </w:rPr>
        <w:t xml:space="preserve">(a) </w:t>
      </w:r>
      <w:r>
        <w:t>Give her a sleeping tablet for the night</w:t>
      </w:r>
    </w:p>
    <w:p>
      <w:pPr>
        <w:spacing w:before="0" w:after="0" w:line="276" w:lineRule="auto"/>
        <w:ind w:left="360"/>
      </w:pPr>
      <w:r>
        <w:rPr>
          <w:b/>
        </w:rPr>
        <w:t xml:space="preserve">(b) </w:t>
      </w:r>
      <w:r>
        <w:t>Tell her to rest and NOT think of it</w:t>
      </w:r>
    </w:p>
    <w:p>
      <w:pPr>
        <w:spacing w:before="0" w:after="0" w:line="276" w:lineRule="auto"/>
        <w:ind w:left="360"/>
      </w:pPr>
      <w:r>
        <w:rPr>
          <w:b/>
        </w:rPr>
        <w:t xml:space="preserve">(c) </w:t>
      </w:r>
      <w:r>
        <w:t>Stay with her and explain the steps in simple words</w:t>
      </w:r>
    </w:p>
    <w:p>
      <w:pPr>
        <w:spacing w:before="0" w:after="0" w:line="276" w:lineRule="auto"/>
        <w:ind w:left="360"/>
      </w:pPr>
      <w:r>
        <w:rPr>
          <w:b/>
        </w:rPr>
        <w:t xml:space="preserve">(d) </w:t>
      </w:r>
      <w:r>
        <w:t>Ask her to talk with the other clients</w:t>
      </w:r>
    </w:p>
    <w:p>
      <w:pPr>
        <w:spacing w:before="60" w:after="40" w:line="276" w:lineRule="auto"/>
        <w:ind w:left="360"/>
      </w:pPr>
      <w:r>
        <w:rPr>
          <w:b/>
        </w:rPr>
        <w:t xml:space="preserve">Answer: </w:t>
      </w:r>
      <w:r>
        <w:rPr>
          <w:b/>
          <w:color w:val="107C10"/>
        </w:rPr>
        <w:t>(c) Stay with her and explain the steps in simple words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Stay with her and explain the steps in simple words</w:t>
      </w:r>
    </w:p>
    <w:p>
      <w:pPr>
        <w:spacing w:before="0" w:after="60" w:line="276" w:lineRule="auto"/>
        <w:ind w:left="680" w:hanging="320"/>
      </w:pPr>
      <w:r>
        <w:rPr>
          <w:b/>
        </w:rPr>
        <w:t xml:space="preserve">• </w:t>
      </w:r>
      <w:r>
        <w:t xml:space="preserve">🧠 </w:t>
      </w:r>
      <w:r>
        <w:rPr>
          <w:b/>
          <w:color w:val="0D7377"/>
        </w:rPr>
        <w:t xml:space="preserve">Clinical Rationale: </w:t>
      </w:r>
      <w:r>
        <w:t>A woman who asks again and again out of fear is given a simple explanation with the nurse beside her, because a clear talk lowers fear.</w:t>
      </w:r>
    </w:p>
    <w:p>
      <w:pPr>
        <w:spacing w:before="0" w:after="60" w:line="276" w:lineRule="auto"/>
        <w:ind w:left="680" w:hanging="320"/>
      </w:pPr>
      <w:r>
        <w:rPr>
          <w:b/>
        </w:rPr>
        <w:t xml:space="preserve">• </w:t>
      </w:r>
      <w:r>
        <w:t xml:space="preserve">🔍 </w:t>
      </w:r>
      <w:r>
        <w:rPr>
          <w:b/>
          <w:color w:val="0D7377"/>
        </w:rPr>
        <w:t xml:space="preserve">Key Clue: </w:t>
      </w:r>
      <w:r>
        <w:t>woman with a lot of fear asking about tomorrow's operation</w:t>
      </w:r>
    </w:p>
    <w:p>
      <w:pPr>
        <w:spacing w:before="0" w:after="60" w:line="276" w:lineRule="auto"/>
        <w:ind w:left="680" w:hanging="320"/>
      </w:pPr>
      <w:r>
        <w:rPr>
          <w:b/>
        </w:rPr>
        <w:t xml:space="preserve">• </w:t>
      </w:r>
      <w:r>
        <w:t xml:space="preserve">🚨 </w:t>
      </w:r>
      <w:r>
        <w:rPr>
          <w:b/>
          <w:color w:val="0D7377"/>
        </w:rPr>
        <w:t xml:space="preserve">Priority Principle: </w:t>
      </w:r>
      <w:r>
        <w:t>Fear of surgery - explain at her side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sleeping tablet comes after the talk.</w:t>
      </w:r>
    </w:p>
    <w:p>
      <w:pPr>
        <w:spacing w:before="0" w:after="0" w:line="276" w:lineRule="auto"/>
        <w:ind w:left="920" w:hanging="240"/>
      </w:pPr>
      <w:r>
        <w:t>– (b) Telling her to rest does not answer the fear.</w:t>
      </w:r>
    </w:p>
    <w:p>
      <w:pPr>
        <w:spacing w:before="0" w:after="0" w:line="276" w:lineRule="auto"/>
        <w:ind w:left="920" w:hanging="240"/>
      </w:pPr>
      <w:r>
        <w:t>– (d) Other clients may add to the fear.</w:t>
      </w:r>
    </w:p>
    <w:p>
      <w:pPr>
        <w:spacing w:before="0" w:after="60" w:line="276" w:lineRule="auto"/>
        <w:ind w:left="680" w:hanging="320"/>
      </w:pPr>
      <w:r>
        <w:rPr>
          <w:b/>
        </w:rPr>
        <w:t xml:space="preserve">• </w:t>
      </w:r>
      <w:r>
        <w:t xml:space="preserve">⚠️ </w:t>
      </w:r>
      <w:r>
        <w:rPr>
          <w:b/>
          <w:color w:val="0D7377"/>
        </w:rPr>
        <w:t xml:space="preserve">PGI Exam Trap: </w:t>
      </w:r>
      <w:r>
        <w:t>Option (b) tells her to rest, which is why rest seems the simple need of an afraid woman.</w:t>
      </w:r>
    </w:p>
    <w:p>
      <w:pPr>
        <w:spacing w:before="0" w:after="60" w:line="276" w:lineRule="auto"/>
        <w:ind w:left="680" w:hanging="320"/>
      </w:pPr>
      <w:r>
        <w:rPr>
          <w:b/>
        </w:rPr>
        <w:t xml:space="preserve">• </w:t>
      </w:r>
      <w:r>
        <w:t xml:space="preserve">⚡ </w:t>
      </w:r>
      <w:r>
        <w:rPr>
          <w:b/>
          <w:color w:val="0D7377"/>
        </w:rPr>
        <w:t xml:space="preserve">5-Second Recall: </w:t>
      </w:r>
      <w:r>
        <w:t>Darne wali mareez ke paas baitho aur aasan shabdon me samjhao.</w:t>
      </w:r>
    </w:p>
    <w:p>
      <w:pPr>
        <w:spacing w:before="0" w:after="60" w:line="276" w:lineRule="auto"/>
        <w:ind w:left="680" w:hanging="320"/>
      </w:pPr>
      <w:r>
        <w:rPr>
          <w:b/>
        </w:rPr>
        <w:t xml:space="preserve">• </w:t>
      </w:r>
      <w:r>
        <w:t xml:space="preserve">💎 </w:t>
      </w:r>
      <w:r>
        <w:rPr>
          <w:b/>
          <w:color w:val="0D7377"/>
        </w:rPr>
        <w:t xml:space="preserve">PNC Exam Pearl: </w:t>
      </w:r>
      <w:r>
        <w:t>Her questions are answered honestly.</w:t>
      </w:r>
    </w:p>
    <w:p/>
    <w:p>
      <w:pPr>
        <w:spacing w:before="200" w:after="40" w:line="276" w:lineRule="auto"/>
        <w:ind w:left="0"/>
      </w:pPr>
      <w:r>
        <w:rPr>
          <w:b/>
        </w:rPr>
        <w:t>Q20. A nurse has four clients on the ward and the hour for the drugs has come. One man on a heart drug has a pulse of 48 per minute. Which client should the nurse see FIRST?</w:t>
      </w:r>
    </w:p>
    <w:p>
      <w:pPr>
        <w:spacing w:before="0" w:after="0" w:line="276" w:lineRule="auto"/>
        <w:ind w:left="360"/>
      </w:pPr>
      <w:r>
        <w:rPr>
          <w:b/>
        </w:rPr>
        <w:t xml:space="preserve">(a) </w:t>
      </w:r>
      <w:r>
        <w:t>The client whose family brings tablets</w:t>
      </w:r>
    </w:p>
    <w:p>
      <w:pPr>
        <w:spacing w:before="0" w:after="0" w:line="276" w:lineRule="auto"/>
        <w:ind w:left="360"/>
      </w:pPr>
      <w:r>
        <w:rPr>
          <w:b/>
        </w:rPr>
        <w:t xml:space="preserve">(b) </w:t>
      </w:r>
      <w:r>
        <w:t>The client who takes tablets after food</w:t>
      </w:r>
    </w:p>
    <w:p>
      <w:pPr>
        <w:spacing w:before="0" w:after="0" w:line="276" w:lineRule="auto"/>
        <w:ind w:left="360"/>
      </w:pPr>
      <w:r>
        <w:rPr>
          <w:b/>
        </w:rPr>
        <w:t xml:space="preserve">(c) </w:t>
      </w:r>
      <w:r>
        <w:t>The client who asks for a sleeping drug</w:t>
      </w:r>
    </w:p>
    <w:p>
      <w:pPr>
        <w:spacing w:before="0" w:after="0" w:line="276" w:lineRule="auto"/>
        <w:ind w:left="360"/>
      </w:pPr>
      <w:r>
        <w:rPr>
          <w:b/>
        </w:rPr>
        <w:t xml:space="preserve">(d) </w:t>
      </w:r>
      <w:r>
        <w:t>The man on the heart drug with a pulse of 48 per minute</w:t>
      </w:r>
    </w:p>
    <w:p>
      <w:pPr>
        <w:spacing w:before="60" w:after="40" w:line="276" w:lineRule="auto"/>
        <w:ind w:left="360"/>
      </w:pPr>
      <w:r>
        <w:rPr>
          <w:b/>
        </w:rPr>
        <w:t xml:space="preserve">Answer: </w:t>
      </w:r>
      <w:r>
        <w:rPr>
          <w:b/>
          <w:color w:val="107C10"/>
        </w:rPr>
        <w:t>(d) The man on the heart drug with a pulse of 48 per minute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man on the heart drug with a pulse of 48 per minute</w:t>
      </w:r>
    </w:p>
    <w:p>
      <w:pPr>
        <w:spacing w:before="0" w:after="60" w:line="276" w:lineRule="auto"/>
        <w:ind w:left="680" w:hanging="320"/>
      </w:pPr>
      <w:r>
        <w:rPr>
          <w:b/>
        </w:rPr>
        <w:t xml:space="preserve">• </w:t>
      </w:r>
      <w:r>
        <w:t xml:space="preserve">🧠 </w:t>
      </w:r>
      <w:r>
        <w:rPr>
          <w:b/>
          <w:color w:val="0D7377"/>
        </w:rPr>
        <w:t xml:space="preserve">Clinical Rationale: </w:t>
      </w:r>
      <w:r>
        <w:t>A slow pulse in a man on a heart drug is checked before the drug is given, so this client comes before the others.</w:t>
      </w:r>
    </w:p>
    <w:p>
      <w:pPr>
        <w:spacing w:before="0" w:after="60" w:line="276" w:lineRule="auto"/>
        <w:ind w:left="680" w:hanging="320"/>
      </w:pPr>
      <w:r>
        <w:rPr>
          <w:b/>
        </w:rPr>
        <w:t xml:space="preserve">• </w:t>
      </w:r>
      <w:r>
        <w:t xml:space="preserve">🔍 </w:t>
      </w:r>
      <w:r>
        <w:rPr>
          <w:b/>
          <w:color w:val="0D7377"/>
        </w:rPr>
        <w:t xml:space="preserve">Key Clue: </w:t>
      </w:r>
      <w:r>
        <w:t>four clients at the drug hour, one man on a heart drug with a pulse of 48 per minute</w:t>
      </w:r>
    </w:p>
    <w:p>
      <w:pPr>
        <w:spacing w:before="0" w:after="60" w:line="276" w:lineRule="auto"/>
        <w:ind w:left="680" w:hanging="320"/>
      </w:pPr>
      <w:r>
        <w:rPr>
          <w:b/>
        </w:rPr>
        <w:t xml:space="preserve">• </w:t>
      </w:r>
      <w:r>
        <w:t xml:space="preserve">🚨 </w:t>
      </w:r>
      <w:r>
        <w:rPr>
          <w:b/>
          <w:color w:val="0D7377"/>
        </w:rPr>
        <w:t xml:space="preserve">Priority Principle: </w:t>
      </w:r>
      <w:r>
        <w:t>Slow pulse before the drug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Tablets from the family are not given by the nurse.</w:t>
      </w:r>
    </w:p>
    <w:p>
      <w:pPr>
        <w:spacing w:before="0" w:after="0" w:line="276" w:lineRule="auto"/>
        <w:ind w:left="920" w:hanging="240"/>
      </w:pPr>
      <w:r>
        <w:t>– (b) Tablets after food can wait.</w:t>
      </w:r>
    </w:p>
    <w:p>
      <w:pPr>
        <w:spacing w:before="0" w:after="0" w:line="276" w:lineRule="auto"/>
        <w:ind w:left="920" w:hanging="240"/>
      </w:pPr>
      <w:r>
        <w:t>– (c) A sleeping drug is not urgent.</w:t>
      </w:r>
    </w:p>
    <w:p>
      <w:pPr>
        <w:spacing w:before="0" w:after="60" w:line="276" w:lineRule="auto"/>
        <w:ind w:left="680" w:hanging="320"/>
      </w:pPr>
      <w:r>
        <w:rPr>
          <w:b/>
        </w:rPr>
        <w:t xml:space="preserve">• </w:t>
      </w:r>
      <w:r>
        <w:t xml:space="preserve">⚠️ </w:t>
      </w:r>
      <w:r>
        <w:rPr>
          <w:b/>
          <w:color w:val="0D7377"/>
        </w:rPr>
        <w:t xml:space="preserve">PGI Exam Trap: </w:t>
      </w:r>
      <w:r>
        <w:t>Option (c) picks the sleep request, which is why the loud request seems the need of the hour.</w:t>
      </w:r>
    </w:p>
    <w:p>
      <w:pPr>
        <w:spacing w:before="0" w:after="60" w:line="276" w:lineRule="auto"/>
        <w:ind w:left="680" w:hanging="320"/>
      </w:pPr>
      <w:r>
        <w:rPr>
          <w:b/>
        </w:rPr>
        <w:t xml:space="preserve">• </w:t>
      </w:r>
      <w:r>
        <w:t xml:space="preserve">⚡ </w:t>
      </w:r>
      <w:r>
        <w:rPr>
          <w:b/>
          <w:color w:val="0D7377"/>
        </w:rPr>
        <w:t xml:space="preserve">5-Second Recall: </w:t>
      </w:r>
      <w:r>
        <w:t>Dil ki dawa se pehle nabz dekho - 48 ho to dawa roko.</w:t>
      </w:r>
    </w:p>
    <w:p>
      <w:pPr>
        <w:spacing w:before="0" w:after="60" w:line="276" w:lineRule="auto"/>
        <w:ind w:left="680" w:hanging="320"/>
      </w:pPr>
      <w:r>
        <w:rPr>
          <w:b/>
        </w:rPr>
        <w:t xml:space="preserve">• </w:t>
      </w:r>
      <w:r>
        <w:t xml:space="preserve">💎 </w:t>
      </w:r>
      <w:r>
        <w:rPr>
          <w:b/>
          <w:color w:val="0D7377"/>
        </w:rPr>
        <w:t xml:space="preserve">PNC Exam Pearl: </w:t>
      </w:r>
      <w:r>
        <w:t>The drug is held until the doctor is told.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Q21. A man on the ward has a dressing on an abdominal wound, and the nurse notes that the dressing is wet with a yellow stain and the surrounding skin is red. Which action should the nurse take FIRST?</w:t>
      </w:r>
    </w:p>
    <w:p>
      <w:pPr>
        <w:spacing w:before="0" w:after="0" w:line="276" w:lineRule="auto"/>
        <w:ind w:left="360"/>
      </w:pPr>
      <w:r>
        <w:rPr>
          <w:b/>
        </w:rPr>
        <w:t xml:space="preserve">(a) </w:t>
      </w:r>
      <w:r>
        <w:t>Wash the wound with plain water and leave it open</w:t>
      </w:r>
    </w:p>
    <w:p>
      <w:pPr>
        <w:spacing w:before="0" w:after="0" w:line="276" w:lineRule="auto"/>
        <w:ind w:left="360"/>
      </w:pPr>
      <w:r>
        <w:rPr>
          <w:b/>
        </w:rPr>
        <w:t xml:space="preserve">(b) </w:t>
      </w:r>
      <w:r>
        <w:t>Add a dry dressing over the wet one and watch</w:t>
      </w:r>
    </w:p>
    <w:p>
      <w:pPr>
        <w:spacing w:before="0" w:after="0" w:line="276" w:lineRule="auto"/>
        <w:ind w:left="360"/>
      </w:pPr>
      <w:r>
        <w:rPr>
          <w:b/>
        </w:rPr>
        <w:t xml:space="preserve">(c) </w:t>
      </w:r>
      <w:r>
        <w:t>Change the dressing aseptically and report the redness</w:t>
      </w:r>
    </w:p>
    <w:p>
      <w:pPr>
        <w:spacing w:before="0" w:after="0" w:line="276" w:lineRule="auto"/>
        <w:ind w:left="360"/>
      </w:pPr>
      <w:r>
        <w:rPr>
          <w:b/>
        </w:rPr>
        <w:t xml:space="preserve">(d) </w:t>
      </w:r>
      <w:r>
        <w:t>Note the stain and change the dressing after a day</w:t>
      </w:r>
    </w:p>
    <w:p>
      <w:pPr>
        <w:spacing w:before="60" w:after="40" w:line="276" w:lineRule="auto"/>
        <w:ind w:left="360"/>
      </w:pPr>
      <w:r>
        <w:rPr>
          <w:b/>
        </w:rPr>
        <w:t xml:space="preserve">Answer: </w:t>
      </w:r>
      <w:r>
        <w:rPr>
          <w:b/>
          <w:color w:val="107C10"/>
        </w:rPr>
        <w:t>(c) Change the dressing aseptically and report the redness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Change the dressing aseptically and report the redness</w:t>
      </w:r>
    </w:p>
    <w:p>
      <w:pPr>
        <w:spacing w:before="0" w:after="60" w:line="276" w:lineRule="auto"/>
        <w:ind w:left="680" w:hanging="320"/>
      </w:pPr>
      <w:r>
        <w:rPr>
          <w:b/>
        </w:rPr>
        <w:t xml:space="preserve">• </w:t>
      </w:r>
      <w:r>
        <w:t xml:space="preserve">🧠 </w:t>
      </w:r>
      <w:r>
        <w:rPr>
          <w:b/>
          <w:color w:val="0D7377"/>
        </w:rPr>
        <w:t xml:space="preserve">Clinical Rationale: </w:t>
      </w:r>
      <w:r>
        <w:t>A dressing wet with a yellow stain and red skin suggests infection, so it is changed aseptically and the doctor is told.</w:t>
      </w:r>
    </w:p>
    <w:p>
      <w:pPr>
        <w:spacing w:before="0" w:after="60" w:line="276" w:lineRule="auto"/>
        <w:ind w:left="680" w:hanging="320"/>
      </w:pPr>
      <w:r>
        <w:rPr>
          <w:b/>
        </w:rPr>
        <w:t xml:space="preserve">• </w:t>
      </w:r>
      <w:r>
        <w:t xml:space="preserve">🔍 </w:t>
      </w:r>
      <w:r>
        <w:rPr>
          <w:b/>
          <w:color w:val="0D7377"/>
        </w:rPr>
        <w:t xml:space="preserve">Key Clue: </w:t>
      </w:r>
      <w:r>
        <w:t>man with a wet dressing with a yellow stain and red skin around the wound</w:t>
      </w:r>
    </w:p>
    <w:p>
      <w:pPr>
        <w:spacing w:before="0" w:after="60" w:line="276" w:lineRule="auto"/>
        <w:ind w:left="680" w:hanging="320"/>
      </w:pPr>
      <w:r>
        <w:rPr>
          <w:b/>
        </w:rPr>
        <w:t xml:space="preserve">• </w:t>
      </w:r>
      <w:r>
        <w:t xml:space="preserve">🚨 </w:t>
      </w:r>
      <w:r>
        <w:rPr>
          <w:b/>
          <w:color w:val="0D7377"/>
        </w:rPr>
        <w:t xml:space="preserve">Priority Principle: </w:t>
      </w:r>
      <w:r>
        <w:t>Wet stained dressing - change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Plain water and an open wound add to infection.</w:t>
      </w:r>
    </w:p>
    <w:p>
      <w:pPr>
        <w:spacing w:before="0" w:after="0" w:line="276" w:lineRule="auto"/>
        <w:ind w:left="920" w:hanging="240"/>
      </w:pPr>
      <w:r>
        <w:t>– (b) A dry dressing over a wet one holds moisture close to the wound.</w:t>
      </w:r>
    </w:p>
    <w:p>
      <w:pPr>
        <w:spacing w:before="0" w:after="0" w:line="276" w:lineRule="auto"/>
        <w:ind w:left="920" w:hanging="240"/>
      </w:pPr>
      <w:r>
        <w:t>– (d) A day's delay lets the infection grow.</w:t>
      </w:r>
    </w:p>
    <w:p>
      <w:pPr>
        <w:spacing w:before="0" w:after="60" w:line="276" w:lineRule="auto"/>
        <w:ind w:left="680" w:hanging="320"/>
      </w:pPr>
      <w:r>
        <w:rPr>
          <w:b/>
        </w:rPr>
        <w:t xml:space="preserve">• </w:t>
      </w:r>
      <w:r>
        <w:t xml:space="preserve">⚠️ </w:t>
      </w:r>
      <w:r>
        <w:rPr>
          <w:b/>
          <w:color w:val="0D7377"/>
        </w:rPr>
        <w:t xml:space="preserve">PGI Exam Trap: </w:t>
      </w:r>
      <w:r>
        <w:t>Option (b) adds a dry dressing, which is why it seems a clean simple cover.</w:t>
      </w:r>
    </w:p>
    <w:p>
      <w:pPr>
        <w:spacing w:before="0" w:after="60" w:line="276" w:lineRule="auto"/>
        <w:ind w:left="680" w:hanging="320"/>
      </w:pPr>
      <w:r>
        <w:rPr>
          <w:b/>
        </w:rPr>
        <w:t xml:space="preserve">• </w:t>
      </w:r>
      <w:r>
        <w:t xml:space="preserve">⚡ </w:t>
      </w:r>
      <w:r>
        <w:rPr>
          <w:b/>
          <w:color w:val="0D7377"/>
        </w:rPr>
        <w:t xml:space="preserve">5-Second Recall: </w:t>
      </w:r>
      <w:r>
        <w:t>Geela dressing peela daag - aspetic change karo aur doctor ko batao.</w:t>
      </w:r>
    </w:p>
    <w:p>
      <w:pPr>
        <w:spacing w:before="0" w:after="60" w:line="276" w:lineRule="auto"/>
        <w:ind w:left="680" w:hanging="320"/>
      </w:pPr>
      <w:r>
        <w:rPr>
          <w:b/>
        </w:rPr>
        <w:t xml:space="preserve">• </w:t>
      </w:r>
      <w:r>
        <w:t xml:space="preserve">💎 </w:t>
      </w:r>
      <w:r>
        <w:rPr>
          <w:b/>
          <w:color w:val="0D7377"/>
        </w:rPr>
        <w:t xml:space="preserve">PNC Exam Pearl: </w:t>
      </w:r>
      <w:r>
        <w:t>A swab may be taken for culture.</w:t>
      </w:r>
    </w:p>
    <w:p/>
    <w:p>
      <w:pPr>
        <w:spacing w:before="200" w:after="40" w:line="276" w:lineRule="auto"/>
        <w:ind w:left="0"/>
      </w:pPr>
      <w:r>
        <w:rPr>
          <w:b/>
        </w:rPr>
        <w:t>Q22. A woman with gallstones and a blood fat of 260 mg/dL is to have surgery and asks the nurse about the food after it. Which statement is MOST appropriate for the nurse to make?</w:t>
      </w:r>
    </w:p>
    <w:p>
      <w:pPr>
        <w:spacing w:before="0" w:after="0" w:line="276" w:lineRule="auto"/>
        <w:ind w:left="360"/>
      </w:pPr>
      <w:r>
        <w:rPr>
          <w:b/>
        </w:rPr>
        <w:t xml:space="preserve">(a) </w:t>
      </w:r>
      <w:r>
        <w:t>Take fried food in small amounts at night</w:t>
      </w:r>
    </w:p>
    <w:p>
      <w:pPr>
        <w:spacing w:before="0" w:after="0" w:line="276" w:lineRule="auto"/>
        <w:ind w:left="360"/>
      </w:pPr>
      <w:r>
        <w:rPr>
          <w:b/>
        </w:rPr>
        <w:t xml:space="preserve">(b) </w:t>
      </w:r>
      <w:r>
        <w:t>Take food with less fat and cut down the oil</w:t>
      </w:r>
    </w:p>
    <w:p>
      <w:pPr>
        <w:spacing w:before="0" w:after="0" w:line="276" w:lineRule="auto"/>
        <w:ind w:left="360"/>
      </w:pPr>
      <w:r>
        <w:rPr>
          <w:b/>
        </w:rPr>
        <w:t xml:space="preserve">(c) </w:t>
      </w:r>
      <w:r>
        <w:t>Drink large amounts of water after every meal</w:t>
      </w:r>
    </w:p>
    <w:p>
      <w:pPr>
        <w:spacing w:before="0" w:after="0" w:line="276" w:lineRule="auto"/>
        <w:ind w:left="360"/>
      </w:pPr>
      <w:r>
        <w:rPr>
          <w:b/>
        </w:rPr>
        <w:t xml:space="preserve">(d) </w:t>
      </w:r>
      <w:r>
        <w:t>Take the food as before with tablets to help</w:t>
      </w:r>
    </w:p>
    <w:p>
      <w:pPr>
        <w:spacing w:before="60" w:after="40" w:line="276" w:lineRule="auto"/>
        <w:ind w:left="360"/>
      </w:pPr>
      <w:r>
        <w:rPr>
          <w:b/>
        </w:rPr>
        <w:t xml:space="preserve">Answer: </w:t>
      </w:r>
      <w:r>
        <w:rPr>
          <w:b/>
          <w:color w:val="107C10"/>
        </w:rPr>
        <w:t>(b) Take food with less fat and cut down the oil</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Take food with less fat and cut down the oil</w:t>
      </w:r>
    </w:p>
    <w:p>
      <w:pPr>
        <w:spacing w:before="0" w:after="60" w:line="276" w:lineRule="auto"/>
        <w:ind w:left="680" w:hanging="320"/>
      </w:pPr>
      <w:r>
        <w:rPr>
          <w:b/>
        </w:rPr>
        <w:t xml:space="preserve">• </w:t>
      </w:r>
      <w:r>
        <w:t xml:space="preserve">🧠 </w:t>
      </w:r>
      <w:r>
        <w:rPr>
          <w:b/>
          <w:color w:val="0D7377"/>
        </w:rPr>
        <w:t xml:space="preserve">Clinical Rationale: </w:t>
      </w:r>
      <w:r>
        <w:t>After gall bladder surgery a low-fat diet is taken, because fat is hard to digest without the bile store.</w:t>
      </w:r>
    </w:p>
    <w:p>
      <w:pPr>
        <w:spacing w:before="0" w:after="60" w:line="276" w:lineRule="auto"/>
        <w:ind w:left="680" w:hanging="320"/>
      </w:pPr>
      <w:r>
        <w:rPr>
          <w:b/>
        </w:rPr>
        <w:t xml:space="preserve">• </w:t>
      </w:r>
      <w:r>
        <w:t xml:space="preserve">🔍 </w:t>
      </w:r>
      <w:r>
        <w:rPr>
          <w:b/>
          <w:color w:val="0D7377"/>
        </w:rPr>
        <w:t xml:space="preserve">Key Clue: </w:t>
      </w:r>
      <w:r>
        <w:t>woman with gallstones and blood fat 260 mg/dL asking about food after surgery</w:t>
      </w:r>
    </w:p>
    <w:p>
      <w:pPr>
        <w:spacing w:before="0" w:after="60" w:line="276" w:lineRule="auto"/>
        <w:ind w:left="680" w:hanging="320"/>
      </w:pPr>
      <w:r>
        <w:rPr>
          <w:b/>
        </w:rPr>
        <w:t xml:space="preserve">• </w:t>
      </w:r>
      <w:r>
        <w:t xml:space="preserve">🚨 </w:t>
      </w:r>
      <w:r>
        <w:rPr>
          <w:b/>
          <w:color w:val="0D7377"/>
        </w:rPr>
        <w:t xml:space="preserve">Priority Principle: </w:t>
      </w:r>
      <w:r>
        <w:t>After gall bladder surgery - low-fat food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Fried food is still hard-to-digest fat.</w:t>
      </w:r>
    </w:p>
    <w:p>
      <w:pPr>
        <w:spacing w:before="0" w:after="0" w:line="276" w:lineRule="auto"/>
        <w:ind w:left="920" w:hanging="240"/>
      </w:pPr>
      <w:r>
        <w:t>– (c) Water after meals does not help fat digestion.</w:t>
      </w:r>
    </w:p>
    <w:p>
      <w:pPr>
        <w:spacing w:before="0" w:after="0" w:line="276" w:lineRule="auto"/>
        <w:ind w:left="920" w:hanging="240"/>
      </w:pPr>
      <w:r>
        <w:t>– (d) Usual food loads the gut.</w:t>
      </w:r>
    </w:p>
    <w:p>
      <w:pPr>
        <w:spacing w:before="0" w:after="60" w:line="276" w:lineRule="auto"/>
        <w:ind w:left="680" w:hanging="320"/>
      </w:pPr>
      <w:r>
        <w:rPr>
          <w:b/>
        </w:rPr>
        <w:t xml:space="preserve">• </w:t>
      </w:r>
      <w:r>
        <w:t xml:space="preserve">⚠️ </w:t>
      </w:r>
      <w:r>
        <w:rPr>
          <w:b/>
          <w:color w:val="0D7377"/>
        </w:rPr>
        <w:t xml:space="preserve">PGI Exam Trap: </w:t>
      </w:r>
      <w:r>
        <w:t>Option (a) allows small fried portions, which is why a small amount seems easy to allow.</w:t>
      </w:r>
    </w:p>
    <w:p>
      <w:pPr>
        <w:spacing w:before="0" w:after="60" w:line="276" w:lineRule="auto"/>
        <w:ind w:left="680" w:hanging="320"/>
      </w:pPr>
      <w:r>
        <w:rPr>
          <w:b/>
        </w:rPr>
        <w:t xml:space="preserve">• </w:t>
      </w:r>
      <w:r>
        <w:t xml:space="preserve">⚡ </w:t>
      </w:r>
      <w:r>
        <w:rPr>
          <w:b/>
          <w:color w:val="0D7377"/>
        </w:rPr>
        <w:t xml:space="preserve">5-Second Recall: </w:t>
      </w:r>
      <w:r>
        <w:t>Pathri ke operation ke baad kam tel wala khana lo - fried kam karo.</w:t>
      </w:r>
    </w:p>
    <w:p>
      <w:pPr>
        <w:spacing w:before="0" w:after="60" w:line="276" w:lineRule="auto"/>
        <w:ind w:left="680" w:hanging="320"/>
      </w:pPr>
      <w:r>
        <w:rPr>
          <w:b/>
        </w:rPr>
        <w:t xml:space="preserve">• </w:t>
      </w:r>
      <w:r>
        <w:t xml:space="preserve">💎 </w:t>
      </w:r>
      <w:r>
        <w:rPr>
          <w:b/>
          <w:color w:val="0D7377"/>
        </w:rPr>
        <w:t xml:space="preserve">PNC Exam Pearl: </w:t>
      </w:r>
      <w:r>
        <w:t>Fat is added back slowly.</w:t>
      </w:r>
    </w:p>
    <w:p/>
    <w:p>
      <w:pPr>
        <w:spacing w:before="200" w:after="40" w:line="276" w:lineRule="auto"/>
        <w:ind w:left="0"/>
      </w:pPr>
      <w:r>
        <w:rPr>
          <w:b/>
        </w:rPr>
        <w:t>Q23. A 62-year-old man who has trouble sleeping and takes a sleeping tablet asks the nurse if he may have a drink of alcohol at night. Which statement is MOST appropriate for the nurse to make?</w:t>
      </w:r>
    </w:p>
    <w:p>
      <w:pPr>
        <w:spacing w:before="0" w:after="0" w:line="276" w:lineRule="auto"/>
        <w:ind w:left="360"/>
      </w:pPr>
      <w:r>
        <w:rPr>
          <w:b/>
        </w:rPr>
        <w:t xml:space="preserve">(a) </w:t>
      </w:r>
      <w:r>
        <w:t>Alcohol and the sleeping tablet are NOT taken together</w:t>
      </w:r>
    </w:p>
    <w:p>
      <w:pPr>
        <w:spacing w:before="0" w:after="0" w:line="276" w:lineRule="auto"/>
        <w:ind w:left="360"/>
      </w:pPr>
      <w:r>
        <w:rPr>
          <w:b/>
        </w:rPr>
        <w:t xml:space="preserve">(b) </w:t>
      </w:r>
      <w:r>
        <w:t>Take alcohol an hour before the tablet</w:t>
      </w:r>
    </w:p>
    <w:p>
      <w:pPr>
        <w:spacing w:before="0" w:after="0" w:line="276" w:lineRule="auto"/>
        <w:ind w:left="360"/>
      </w:pPr>
      <w:r>
        <w:rPr>
          <w:b/>
        </w:rPr>
        <w:t xml:space="preserve">(c) </w:t>
      </w:r>
      <w:r>
        <w:t>Take alcohol in small amounts with the tablet</w:t>
      </w:r>
    </w:p>
    <w:p>
      <w:pPr>
        <w:spacing w:before="0" w:after="0" w:line="276" w:lineRule="auto"/>
        <w:ind w:left="360"/>
      </w:pPr>
      <w:r>
        <w:rPr>
          <w:b/>
        </w:rPr>
        <w:t xml:space="preserve">(d) </w:t>
      </w:r>
      <w:r>
        <w:t>Take alcohol in place of the tablet</w:t>
      </w:r>
    </w:p>
    <w:p>
      <w:pPr>
        <w:spacing w:before="60" w:after="40" w:line="276" w:lineRule="auto"/>
        <w:ind w:left="360"/>
      </w:pPr>
      <w:r>
        <w:rPr>
          <w:b/>
        </w:rPr>
        <w:t xml:space="preserve">Answer: </w:t>
      </w:r>
      <w:r>
        <w:rPr>
          <w:b/>
          <w:color w:val="107C10"/>
        </w:rPr>
        <w:t>(a) Alcohol and the sleeping tablet are NOT taken together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Alcohol and the sleeping tablet are NOT taken together</w:t>
      </w:r>
    </w:p>
    <w:p>
      <w:pPr>
        <w:spacing w:before="0" w:after="60" w:line="276" w:lineRule="auto"/>
        <w:ind w:left="680" w:hanging="320"/>
      </w:pPr>
      <w:r>
        <w:rPr>
          <w:b/>
        </w:rPr>
        <w:t xml:space="preserve">• </w:t>
      </w:r>
      <w:r>
        <w:t xml:space="preserve">🧠 </w:t>
      </w:r>
      <w:r>
        <w:rPr>
          <w:b/>
          <w:color w:val="0D7377"/>
        </w:rPr>
        <w:t xml:space="preserve">Clinical Rationale: </w:t>
      </w:r>
      <w:r>
        <w:t>Alcohol with a sleeping tablet adds to drowsiness and the risk of falls, so the two are NOT taken together.</w:t>
      </w:r>
    </w:p>
    <w:p>
      <w:pPr>
        <w:spacing w:before="0" w:after="60" w:line="276" w:lineRule="auto"/>
        <w:ind w:left="680" w:hanging="320"/>
      </w:pPr>
      <w:r>
        <w:rPr>
          <w:b/>
        </w:rPr>
        <w:t xml:space="preserve">• </w:t>
      </w:r>
      <w:r>
        <w:t xml:space="preserve">🔍 </w:t>
      </w:r>
      <w:r>
        <w:rPr>
          <w:b/>
          <w:color w:val="0D7377"/>
        </w:rPr>
        <w:t xml:space="preserve">Key Clue: </w:t>
      </w:r>
      <w:r>
        <w:t>62-year-old man on a sleeping tablet asking about alcohol at night</w:t>
      </w:r>
    </w:p>
    <w:p>
      <w:pPr>
        <w:spacing w:before="0" w:after="60" w:line="276" w:lineRule="auto"/>
        <w:ind w:left="680" w:hanging="320"/>
      </w:pPr>
      <w:r>
        <w:rPr>
          <w:b/>
        </w:rPr>
        <w:t xml:space="preserve">• </w:t>
      </w:r>
      <w:r>
        <w:t xml:space="preserve">🚨 </w:t>
      </w:r>
      <w:r>
        <w:rPr>
          <w:b/>
          <w:color w:val="0D7377"/>
        </w:rPr>
        <w:t xml:space="preserve">Priority Principle: </w:t>
      </w:r>
      <w:r>
        <w:t>Alcohol with a sedative - not together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An hour's gap does not remove the added drowsiness.</w:t>
      </w:r>
    </w:p>
    <w:p>
      <w:pPr>
        <w:spacing w:before="0" w:after="0" w:line="276" w:lineRule="auto"/>
        <w:ind w:left="920" w:hanging="240"/>
      </w:pPr>
      <w:r>
        <w:t>– (c) A small amount still adds drowsiness.</w:t>
      </w:r>
    </w:p>
    <w:p>
      <w:pPr>
        <w:spacing w:before="0" w:after="0" w:line="276" w:lineRule="auto"/>
        <w:ind w:left="920" w:hanging="240"/>
      </w:pPr>
      <w:r>
        <w:t>– (d) Alcohol does not replace the tablet.</w:t>
      </w:r>
    </w:p>
    <w:p>
      <w:pPr>
        <w:spacing w:before="0" w:after="60" w:line="276" w:lineRule="auto"/>
        <w:ind w:left="680" w:hanging="320"/>
      </w:pPr>
      <w:r>
        <w:rPr>
          <w:b/>
        </w:rPr>
        <w:t xml:space="preserve">• </w:t>
      </w:r>
      <w:r>
        <w:t xml:space="preserve">⚠️ </w:t>
      </w:r>
      <w:r>
        <w:rPr>
          <w:b/>
          <w:color w:val="0D7377"/>
        </w:rPr>
        <w:t xml:space="preserve">PGI Exam Trap: </w:t>
      </w:r>
      <w:r>
        <w:t>Option (c) allows a small amount, which is why a small drink seems safe.</w:t>
      </w:r>
    </w:p>
    <w:p>
      <w:pPr>
        <w:spacing w:before="0" w:after="60" w:line="276" w:lineRule="auto"/>
        <w:ind w:left="680" w:hanging="320"/>
      </w:pPr>
      <w:r>
        <w:rPr>
          <w:b/>
        </w:rPr>
        <w:t xml:space="preserve">• </w:t>
      </w:r>
      <w:r>
        <w:t xml:space="preserve">⚡ </w:t>
      </w:r>
      <w:r>
        <w:rPr>
          <w:b/>
          <w:color w:val="0D7377"/>
        </w:rPr>
        <w:t xml:space="preserve">5-Second Recall: </w:t>
      </w:r>
      <w:r>
        <w:t>Neend ki goli ke saath sharaab bilkul nahi.</w:t>
      </w:r>
    </w:p>
    <w:p>
      <w:pPr>
        <w:spacing w:before="0" w:after="60" w:line="276" w:lineRule="auto"/>
        <w:ind w:left="680" w:hanging="320"/>
      </w:pPr>
      <w:r>
        <w:rPr>
          <w:b/>
        </w:rPr>
        <w:t xml:space="preserve">• </w:t>
      </w:r>
      <w:r>
        <w:t xml:space="preserve">💎 </w:t>
      </w:r>
      <w:r>
        <w:rPr>
          <w:b/>
          <w:color w:val="0D7377"/>
        </w:rPr>
        <w:t xml:space="preserve">PNC Exam Pearl: </w:t>
      </w:r>
      <w:r>
        <w:t>Sleep habits are also discussed.</w:t>
      </w:r>
    </w:p>
    <w:p/>
    <w:p>
      <w:pPr>
        <w:spacing w:before="200" w:after="40" w:line="276" w:lineRule="auto"/>
        <w:ind w:left="0"/>
      </w:pPr>
      <w:r>
        <w:rPr>
          <w:b/>
        </w:rPr>
        <w:t>Q24. A nurse has four clients on the ward and the hour for the drugs has come. One man has a new order for a pain drug after surgery. Which client should the nurse see FIRST?</w:t>
      </w:r>
    </w:p>
    <w:p>
      <w:pPr>
        <w:spacing w:before="0" w:after="0" w:line="276" w:lineRule="auto"/>
        <w:ind w:left="360"/>
      </w:pPr>
      <w:r>
        <w:rPr>
          <w:b/>
        </w:rPr>
        <w:t xml:space="preserve">(a) </w:t>
      </w:r>
      <w:r>
        <w:t>The client whose family brings tablets from the shop</w:t>
      </w:r>
    </w:p>
    <w:p>
      <w:pPr>
        <w:spacing w:before="0" w:after="0" w:line="276" w:lineRule="auto"/>
        <w:ind w:left="360"/>
      </w:pPr>
      <w:r>
        <w:rPr>
          <w:b/>
        </w:rPr>
        <w:t xml:space="preserve">(b) </w:t>
      </w:r>
      <w:r>
        <w:t>The client who takes tablets after food</w:t>
      </w:r>
    </w:p>
    <w:p>
      <w:pPr>
        <w:spacing w:before="0" w:after="0" w:line="276" w:lineRule="auto"/>
        <w:ind w:left="360"/>
      </w:pPr>
      <w:r>
        <w:rPr>
          <w:b/>
        </w:rPr>
        <w:t xml:space="preserve">(c) </w:t>
      </w:r>
      <w:r>
        <w:t>The client who asks for a sleeping drug</w:t>
      </w:r>
    </w:p>
    <w:p>
      <w:pPr>
        <w:spacing w:before="0" w:after="0" w:line="276" w:lineRule="auto"/>
        <w:ind w:left="360"/>
      </w:pPr>
      <w:r>
        <w:rPr>
          <w:b/>
        </w:rPr>
        <w:t xml:space="preserve">(d) </w:t>
      </w:r>
      <w:r>
        <w:t>The man with a new pain drug order after surgery</w:t>
      </w:r>
    </w:p>
    <w:p>
      <w:pPr>
        <w:spacing w:before="60" w:after="40" w:line="276" w:lineRule="auto"/>
        <w:ind w:left="360"/>
      </w:pPr>
      <w:r>
        <w:rPr>
          <w:b/>
        </w:rPr>
        <w:t xml:space="preserve">Answer: </w:t>
      </w:r>
      <w:r>
        <w:rPr>
          <w:b/>
          <w:color w:val="107C10"/>
        </w:rPr>
        <w:t>(d) The man with a new pain drug order after surgery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man with a new pain drug order after surgery</w:t>
      </w:r>
    </w:p>
    <w:p>
      <w:pPr>
        <w:spacing w:before="0" w:after="60" w:line="276" w:lineRule="auto"/>
        <w:ind w:left="680" w:hanging="320"/>
      </w:pPr>
      <w:r>
        <w:rPr>
          <w:b/>
        </w:rPr>
        <w:t xml:space="preserve">• </w:t>
      </w:r>
      <w:r>
        <w:t xml:space="preserve">🧠 </w:t>
      </w:r>
      <w:r>
        <w:rPr>
          <w:b/>
          <w:color w:val="0D7377"/>
        </w:rPr>
        <w:t xml:space="preserve">Clinical Rationale: </w:t>
      </w:r>
      <w:r>
        <w:t>A new pain order after surgery is met before the other work of the hour, because the pain is fresh and the order is written.</w:t>
      </w:r>
    </w:p>
    <w:p>
      <w:pPr>
        <w:spacing w:before="0" w:after="60" w:line="276" w:lineRule="auto"/>
        <w:ind w:left="680" w:hanging="320"/>
      </w:pPr>
      <w:r>
        <w:rPr>
          <w:b/>
        </w:rPr>
        <w:t xml:space="preserve">• </w:t>
      </w:r>
      <w:r>
        <w:t xml:space="preserve">🔍 </w:t>
      </w:r>
      <w:r>
        <w:rPr>
          <w:b/>
          <w:color w:val="0D7377"/>
        </w:rPr>
        <w:t xml:space="preserve">Key Clue: </w:t>
      </w:r>
      <w:r>
        <w:t>four clients at the drug hour, one man with a new pain drug order</w:t>
      </w:r>
    </w:p>
    <w:p>
      <w:pPr>
        <w:spacing w:before="0" w:after="60" w:line="276" w:lineRule="auto"/>
        <w:ind w:left="680" w:hanging="320"/>
      </w:pPr>
      <w:r>
        <w:rPr>
          <w:b/>
        </w:rPr>
        <w:t xml:space="preserve">• </w:t>
      </w:r>
      <w:r>
        <w:t xml:space="preserve">🚨 </w:t>
      </w:r>
      <w:r>
        <w:rPr>
          <w:b/>
          <w:color w:val="0D7377"/>
        </w:rPr>
        <w:t xml:space="preserve">Priority Principle: </w:t>
      </w:r>
      <w:r>
        <w:t>New pain order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Shop tablets are not given by the nurse.</w:t>
      </w:r>
    </w:p>
    <w:p>
      <w:pPr>
        <w:spacing w:before="0" w:after="0" w:line="276" w:lineRule="auto"/>
        <w:ind w:left="920" w:hanging="240"/>
      </w:pPr>
      <w:r>
        <w:t>– (b) Tablets after food can wait.</w:t>
      </w:r>
    </w:p>
    <w:p>
      <w:pPr>
        <w:spacing w:before="0" w:after="0" w:line="276" w:lineRule="auto"/>
        <w:ind w:left="920" w:hanging="240"/>
      </w:pPr>
      <w:r>
        <w:t>– (c) A sleeping drug is not urgent.</w:t>
      </w:r>
    </w:p>
    <w:p>
      <w:pPr>
        <w:spacing w:before="0" w:after="60" w:line="276" w:lineRule="auto"/>
        <w:ind w:left="680" w:hanging="320"/>
      </w:pPr>
      <w:r>
        <w:rPr>
          <w:b/>
        </w:rPr>
        <w:t xml:space="preserve">• </w:t>
      </w:r>
      <w:r>
        <w:t xml:space="preserve">⚠️ </w:t>
      </w:r>
      <w:r>
        <w:rPr>
          <w:b/>
          <w:color w:val="0D7377"/>
        </w:rPr>
        <w:t xml:space="preserve">PGI Exam Trap: </w:t>
      </w:r>
      <w:r>
        <w:t>Option (b) does the tablet round FIRST, which is why the round seems the work of the hour.</w:t>
      </w:r>
    </w:p>
    <w:p>
      <w:pPr>
        <w:spacing w:before="0" w:after="60" w:line="276" w:lineRule="auto"/>
        <w:ind w:left="680" w:hanging="320"/>
      </w:pPr>
      <w:r>
        <w:rPr>
          <w:b/>
        </w:rPr>
        <w:t xml:space="preserve">• </w:t>
      </w:r>
      <w:r>
        <w:t xml:space="preserve">⚡ </w:t>
      </w:r>
      <w:r>
        <w:rPr>
          <w:b/>
          <w:color w:val="0D7377"/>
        </w:rPr>
        <w:t xml:space="preserve">5-Second Recall: </w:t>
      </w:r>
      <w:r>
        <w:t>Naya pain relief ka order - pehle usi ko do.</w:t>
      </w:r>
    </w:p>
    <w:p>
      <w:pPr>
        <w:spacing w:before="0" w:after="60" w:line="276" w:lineRule="auto"/>
        <w:ind w:left="680" w:hanging="320"/>
      </w:pPr>
      <w:r>
        <w:rPr>
          <w:b/>
        </w:rPr>
        <w:t xml:space="preserve">• </w:t>
      </w:r>
      <w:r>
        <w:t xml:space="preserve">💎 </w:t>
      </w:r>
      <w:r>
        <w:rPr>
          <w:b/>
          <w:color w:val="0D7377"/>
        </w:rPr>
        <w:t xml:space="preserve">PNC Exam Pearl: </w:t>
      </w:r>
      <w:r>
        <w:t>Pain is scored before and after the drug.</w:t>
      </w:r>
    </w:p>
    <w:p/>
    <w:p>
      <w:pPr>
        <w:spacing w:before="200" w:after="40" w:line="276" w:lineRule="auto"/>
        <w:ind w:left="0"/>
      </w:pPr>
      <w:r>
        <w:rPr>
          <w:b/>
        </w:rPr>
        <w:t>Q25. A nurse on the ward has four clients. One woman who had an operation six hours ago has a fresh stain of blood on the dressing. Which client should the nurse see FIRST?</w:t>
      </w:r>
    </w:p>
    <w:p>
      <w:pPr>
        <w:spacing w:before="0" w:after="0" w:line="276" w:lineRule="auto"/>
        <w:ind w:left="360"/>
      </w:pPr>
      <w:r>
        <w:rPr>
          <w:b/>
        </w:rPr>
        <w:t xml:space="preserve">(a) </w:t>
      </w:r>
      <w:r>
        <w:t>The client who asks for the bedpan and water</w:t>
      </w:r>
    </w:p>
    <w:p>
      <w:pPr>
        <w:spacing w:before="0" w:after="0" w:line="276" w:lineRule="auto"/>
        <w:ind w:left="360"/>
      </w:pPr>
      <w:r>
        <w:rPr>
          <w:b/>
        </w:rPr>
        <w:t xml:space="preserve">(b) </w:t>
      </w:r>
      <w:r>
        <w:t>The woman six hours after the operation with a fresh blood stain</w:t>
      </w:r>
    </w:p>
    <w:p>
      <w:pPr>
        <w:spacing w:before="0" w:after="0" w:line="276" w:lineRule="auto"/>
        <w:ind w:left="360"/>
      </w:pPr>
      <w:r>
        <w:rPr>
          <w:b/>
        </w:rPr>
        <w:t xml:space="preserve">(c) </w:t>
      </w:r>
      <w:r>
        <w:t>The client who wants the phone to call the family</w:t>
      </w:r>
    </w:p>
    <w:p>
      <w:pPr>
        <w:spacing w:before="0" w:after="0" w:line="276" w:lineRule="auto"/>
        <w:ind w:left="360"/>
      </w:pPr>
      <w:r>
        <w:rPr>
          <w:b/>
        </w:rPr>
        <w:t xml:space="preserve">(d) </w:t>
      </w:r>
      <w:r>
        <w:t>The client with a mild fever who wants a blanket</w:t>
      </w:r>
    </w:p>
    <w:p>
      <w:pPr>
        <w:spacing w:before="60" w:after="40" w:line="276" w:lineRule="auto"/>
        <w:ind w:left="360"/>
      </w:pPr>
      <w:r>
        <w:rPr>
          <w:b/>
        </w:rPr>
        <w:t xml:space="preserve">Answer: </w:t>
      </w:r>
      <w:r>
        <w:rPr>
          <w:b/>
          <w:color w:val="107C10"/>
        </w:rPr>
        <w:t>(b) The woman six hours after the operation with a fresh blood stain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woman six hours after the operation with a fresh blood stain</w:t>
      </w:r>
    </w:p>
    <w:p>
      <w:pPr>
        <w:spacing w:before="0" w:after="60" w:line="276" w:lineRule="auto"/>
        <w:ind w:left="680" w:hanging="320"/>
      </w:pPr>
      <w:r>
        <w:rPr>
          <w:b/>
        </w:rPr>
        <w:t xml:space="preserve">• </w:t>
      </w:r>
      <w:r>
        <w:t xml:space="preserve">🧠 </w:t>
      </w:r>
      <w:r>
        <w:rPr>
          <w:b/>
          <w:color w:val="0D7377"/>
        </w:rPr>
        <w:t xml:space="preserve">Clinical Rationale: </w:t>
      </w:r>
      <w:r>
        <w:t>A fresh blood stain on a post-operative dressing needs checking of the wound and pulse at once.</w:t>
      </w:r>
    </w:p>
    <w:p>
      <w:pPr>
        <w:spacing w:before="0" w:after="60" w:line="276" w:lineRule="auto"/>
        <w:ind w:left="680" w:hanging="320"/>
      </w:pPr>
      <w:r>
        <w:rPr>
          <w:b/>
        </w:rPr>
        <w:t xml:space="preserve">• </w:t>
      </w:r>
      <w:r>
        <w:t xml:space="preserve">🔍 </w:t>
      </w:r>
      <w:r>
        <w:rPr>
          <w:b/>
          <w:color w:val="0D7377"/>
        </w:rPr>
        <w:t xml:space="preserve">Key Clue: </w:t>
      </w:r>
      <w:r>
        <w:t>four clients, one woman six hours after an operation with a fresh blood stain</w:t>
      </w:r>
    </w:p>
    <w:p>
      <w:pPr>
        <w:spacing w:before="0" w:after="60" w:line="276" w:lineRule="auto"/>
        <w:ind w:left="680" w:hanging="320"/>
      </w:pPr>
      <w:r>
        <w:rPr>
          <w:b/>
        </w:rPr>
        <w:t xml:space="preserve">• </w:t>
      </w:r>
      <w:r>
        <w:t xml:space="preserve">🚨 </w:t>
      </w:r>
      <w:r>
        <w:rPr>
          <w:b/>
          <w:color w:val="0D7377"/>
        </w:rPr>
        <w:t xml:space="preserve">Priority Principle: </w:t>
      </w:r>
      <w:r>
        <w:t>Fresh bleeding after surgery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bedpan and water can wait for the round.</w:t>
      </w:r>
    </w:p>
    <w:p>
      <w:pPr>
        <w:spacing w:before="0" w:after="0" w:line="276" w:lineRule="auto"/>
        <w:ind w:left="920" w:hanging="240"/>
      </w:pPr>
      <w:r>
        <w:t>– (c) A phone call is minor.</w:t>
      </w:r>
    </w:p>
    <w:p>
      <w:pPr>
        <w:spacing w:before="0" w:after="0" w:line="276" w:lineRule="auto"/>
        <w:ind w:left="920" w:hanging="240"/>
      </w:pPr>
      <w:r>
        <w:t>– (d) A mild fever with a blanket is not urgent.</w:t>
      </w:r>
    </w:p>
    <w:p>
      <w:pPr>
        <w:spacing w:before="0" w:after="60" w:line="276" w:lineRule="auto"/>
        <w:ind w:left="680" w:hanging="320"/>
      </w:pPr>
      <w:r>
        <w:rPr>
          <w:b/>
        </w:rPr>
        <w:t xml:space="preserve">• </w:t>
      </w:r>
      <w:r>
        <w:t xml:space="preserve">⚠️ </w:t>
      </w:r>
      <w:r>
        <w:rPr>
          <w:b/>
          <w:color w:val="0D7377"/>
        </w:rPr>
        <w:t xml:space="preserve">PGI Exam Trap: </w:t>
      </w:r>
      <w:r>
        <w:t>Option (a) picks the water request, which is why water seems a need that can be met fast.</w:t>
      </w:r>
    </w:p>
    <w:p>
      <w:pPr>
        <w:spacing w:before="0" w:after="60" w:line="276" w:lineRule="auto"/>
        <w:ind w:left="680" w:hanging="320"/>
      </w:pPr>
      <w:r>
        <w:rPr>
          <w:b/>
        </w:rPr>
        <w:t xml:space="preserve">• </w:t>
      </w:r>
      <w:r>
        <w:t xml:space="preserve">⚡ </w:t>
      </w:r>
      <w:r>
        <w:rPr>
          <w:b/>
          <w:color w:val="0D7377"/>
        </w:rPr>
        <w:t xml:space="preserve">5-Second Recall: </w:t>
      </w:r>
      <w:r>
        <w:t>Operation ke baad taaza khoon ka daag - pehle usi ko dekho.</w:t>
      </w:r>
    </w:p>
    <w:p>
      <w:pPr>
        <w:spacing w:before="0" w:after="60" w:line="276" w:lineRule="auto"/>
        <w:ind w:left="680" w:hanging="320"/>
      </w:pPr>
      <w:r>
        <w:rPr>
          <w:b/>
        </w:rPr>
        <w:t xml:space="preserve">• </w:t>
      </w:r>
      <w:r>
        <w:t xml:space="preserve">💎 </w:t>
      </w:r>
      <w:r>
        <w:rPr>
          <w:b/>
          <w:color w:val="0D7377"/>
        </w:rPr>
        <w:t xml:space="preserve">PNC Exam Pearl: </w:t>
      </w:r>
      <w:r>
        <w:t>The stain is marked with a pen and timed.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Q26. A nurse on the ward has four clients and the hourly round has come. One man with a drip in the arm has swelling at the site. Which client should the nurse see FIRST?</w:t>
      </w:r>
    </w:p>
    <w:p>
      <w:pPr>
        <w:spacing w:before="0" w:after="0" w:line="276" w:lineRule="auto"/>
        <w:ind w:left="360"/>
      </w:pPr>
      <w:r>
        <w:rPr>
          <w:b/>
        </w:rPr>
        <w:t xml:space="preserve">(a) </w:t>
      </w:r>
      <w:r>
        <w:t>The client who asks for a fresh sheet</w:t>
      </w:r>
    </w:p>
    <w:p>
      <w:pPr>
        <w:spacing w:before="0" w:after="0" w:line="276" w:lineRule="auto"/>
        <w:ind w:left="360"/>
      </w:pPr>
      <w:r>
        <w:rPr>
          <w:b/>
        </w:rPr>
        <w:t xml:space="preserve">(b) </w:t>
      </w:r>
      <w:r>
        <w:t>The client with mild pain who asks for a tablet</w:t>
      </w:r>
    </w:p>
    <w:p>
      <w:pPr>
        <w:spacing w:before="0" w:after="0" w:line="276" w:lineRule="auto"/>
        <w:ind w:left="360"/>
      </w:pPr>
      <w:r>
        <w:rPr>
          <w:b/>
        </w:rPr>
        <w:t xml:space="preserve">(c) </w:t>
      </w:r>
      <w:r>
        <w:t>The man with a drip in the arm and swelling at the site</w:t>
      </w:r>
    </w:p>
    <w:p>
      <w:pPr>
        <w:spacing w:before="0" w:after="0" w:line="276" w:lineRule="auto"/>
        <w:ind w:left="360"/>
      </w:pPr>
      <w:r>
        <w:rPr>
          <w:b/>
        </w:rPr>
        <w:t xml:space="preserve">(d) </w:t>
      </w:r>
      <w:r>
        <w:t>The client whose family asks about the night food</w:t>
      </w:r>
    </w:p>
    <w:p>
      <w:pPr>
        <w:spacing w:before="60" w:after="40" w:line="276" w:lineRule="auto"/>
        <w:ind w:left="360"/>
      </w:pPr>
      <w:r>
        <w:rPr>
          <w:b/>
        </w:rPr>
        <w:t xml:space="preserve">Answer: </w:t>
      </w:r>
      <w:r>
        <w:rPr>
          <w:b/>
          <w:color w:val="107C10"/>
        </w:rPr>
        <w:t>(c) The man with a drip in the arm and swelling at the site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man with a drip in the arm and swelling at the site</w:t>
      </w:r>
    </w:p>
    <w:p>
      <w:pPr>
        <w:spacing w:before="0" w:after="60" w:line="276" w:lineRule="auto"/>
        <w:ind w:left="680" w:hanging="320"/>
      </w:pPr>
      <w:r>
        <w:rPr>
          <w:b/>
        </w:rPr>
        <w:t xml:space="preserve">• </w:t>
      </w:r>
      <w:r>
        <w:t xml:space="preserve">🧠 </w:t>
      </w:r>
      <w:r>
        <w:rPr>
          <w:b/>
          <w:color w:val="0D7377"/>
        </w:rPr>
        <w:t xml:space="preserve">Clinical Rationale: </w:t>
      </w:r>
      <w:r>
        <w:t>Swelling at a drip site means fluid in the tissue, so the drip is stopped and the site examined at once.</w:t>
      </w:r>
    </w:p>
    <w:p>
      <w:pPr>
        <w:spacing w:before="0" w:after="60" w:line="276" w:lineRule="auto"/>
        <w:ind w:left="680" w:hanging="320"/>
      </w:pPr>
      <w:r>
        <w:rPr>
          <w:b/>
        </w:rPr>
        <w:t xml:space="preserve">• </w:t>
      </w:r>
      <w:r>
        <w:t xml:space="preserve">🔍 </w:t>
      </w:r>
      <w:r>
        <w:rPr>
          <w:b/>
          <w:color w:val="0D7377"/>
        </w:rPr>
        <w:t xml:space="preserve">Key Clue: </w:t>
      </w:r>
      <w:r>
        <w:t>four clients, one man with a drip in the arm and swelling at the site</w:t>
      </w:r>
    </w:p>
    <w:p>
      <w:pPr>
        <w:spacing w:before="0" w:after="60" w:line="276" w:lineRule="auto"/>
        <w:ind w:left="680" w:hanging="320"/>
      </w:pPr>
      <w:r>
        <w:rPr>
          <w:b/>
        </w:rPr>
        <w:t xml:space="preserve">• </w:t>
      </w:r>
      <w:r>
        <w:t xml:space="preserve">🚨 </w:t>
      </w:r>
      <w:r>
        <w:rPr>
          <w:b/>
          <w:color w:val="0D7377"/>
        </w:rPr>
        <w:t xml:space="preserve">Priority Principle: </w:t>
      </w:r>
      <w:r>
        <w:t>Drip site swelling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fresh sheet is minor.</w:t>
      </w:r>
    </w:p>
    <w:p>
      <w:pPr>
        <w:spacing w:before="0" w:after="0" w:line="276" w:lineRule="auto"/>
        <w:ind w:left="920" w:hanging="240"/>
      </w:pPr>
      <w:r>
        <w:t>– (b) Mild pain can wait for the tablet round.</w:t>
      </w:r>
    </w:p>
    <w:p>
      <w:pPr>
        <w:spacing w:before="0" w:after="0" w:line="276" w:lineRule="auto"/>
        <w:ind w:left="920" w:hanging="240"/>
      </w:pPr>
      <w:r>
        <w:t>– (d) Food queries are a desk matter.</w:t>
      </w:r>
    </w:p>
    <w:p>
      <w:pPr>
        <w:spacing w:before="0" w:after="60" w:line="276" w:lineRule="auto"/>
        <w:ind w:left="680" w:hanging="320"/>
      </w:pPr>
      <w:r>
        <w:rPr>
          <w:b/>
        </w:rPr>
        <w:t xml:space="preserve">• </w:t>
      </w:r>
      <w:r>
        <w:t xml:space="preserve">⚠️ </w:t>
      </w:r>
      <w:r>
        <w:rPr>
          <w:b/>
          <w:color w:val="0D7377"/>
        </w:rPr>
        <w:t xml:space="preserve">PGI Exam Trap: </w:t>
      </w:r>
      <w:r>
        <w:t>Option (b) picks the pain tablet, which is why it seems the quick work of the round.</w:t>
      </w:r>
    </w:p>
    <w:p>
      <w:pPr>
        <w:spacing w:before="0" w:after="60" w:line="276" w:lineRule="auto"/>
        <w:ind w:left="680" w:hanging="320"/>
      </w:pPr>
      <w:r>
        <w:rPr>
          <w:b/>
        </w:rPr>
        <w:t xml:space="preserve">• </w:t>
      </w:r>
      <w:r>
        <w:t xml:space="preserve">⚡ </w:t>
      </w:r>
      <w:r>
        <w:rPr>
          <w:b/>
          <w:color w:val="0D7377"/>
        </w:rPr>
        <w:t xml:space="preserve">5-Second Recall: </w:t>
      </w:r>
      <w:r>
        <w:t>Drip ki jagah soojan - pehle usi ko dekho.</w:t>
      </w:r>
    </w:p>
    <w:p>
      <w:pPr>
        <w:spacing w:before="0" w:after="60" w:line="276" w:lineRule="auto"/>
        <w:ind w:left="680" w:hanging="320"/>
      </w:pPr>
      <w:r>
        <w:rPr>
          <w:b/>
        </w:rPr>
        <w:t xml:space="preserve">• </w:t>
      </w:r>
      <w:r>
        <w:t xml:space="preserve">💎 </w:t>
      </w:r>
      <w:r>
        <w:rPr>
          <w:b/>
          <w:color w:val="0D7377"/>
        </w:rPr>
        <w:t xml:space="preserve">PNC Exam Pearl: </w:t>
      </w:r>
      <w:r>
        <w:t>The cannula is removed and re-sited.</w:t>
      </w:r>
    </w:p>
    <w:p/>
    <w:p>
      <w:pPr>
        <w:spacing w:before="200" w:after="40" w:line="276" w:lineRule="auto"/>
        <w:ind w:left="0"/>
      </w:pPr>
      <w:r>
        <w:rPr>
          <w:b/>
        </w:rPr>
        <w:t>Q27. A man who had bowel surgery one day ago is noted by the nurse to have a hard abdomen with no bowel sounds, and he reports pain. Which action should the nurse take FIRST?</w:t>
      </w:r>
    </w:p>
    <w:p>
      <w:pPr>
        <w:spacing w:before="0" w:after="0" w:line="276" w:lineRule="auto"/>
        <w:ind w:left="360"/>
      </w:pPr>
      <w:r>
        <w:rPr>
          <w:b/>
        </w:rPr>
        <w:t xml:space="preserve">(a) </w:t>
      </w:r>
      <w:r>
        <w:t>Note the finding and wait for the doctor's round</w:t>
      </w:r>
    </w:p>
    <w:p>
      <w:pPr>
        <w:spacing w:before="0" w:after="0" w:line="276" w:lineRule="auto"/>
        <w:ind w:left="360"/>
      </w:pPr>
      <w:r>
        <w:rPr>
          <w:b/>
        </w:rPr>
        <w:t xml:space="preserve">(b) </w:t>
      </w:r>
      <w:r>
        <w:t>Give a warm drink of water</w:t>
      </w:r>
    </w:p>
    <w:p>
      <w:pPr>
        <w:spacing w:before="0" w:after="0" w:line="276" w:lineRule="auto"/>
        <w:ind w:left="360"/>
      </w:pPr>
      <w:r>
        <w:rPr>
          <w:b/>
        </w:rPr>
        <w:t xml:space="preserve">(c) </w:t>
      </w:r>
      <w:r>
        <w:t>Ask him to walk about the ward</w:t>
      </w:r>
    </w:p>
    <w:p>
      <w:pPr>
        <w:spacing w:before="0" w:after="0" w:line="276" w:lineRule="auto"/>
        <w:ind w:left="360"/>
      </w:pPr>
      <w:r>
        <w:rPr>
          <w:b/>
        </w:rPr>
        <w:t xml:space="preserve">(d) </w:t>
      </w:r>
      <w:r>
        <w:t>Stop food and report to the doctor at once</w:t>
      </w:r>
    </w:p>
    <w:p>
      <w:pPr>
        <w:spacing w:before="60" w:after="40" w:line="276" w:lineRule="auto"/>
        <w:ind w:left="360"/>
      </w:pPr>
      <w:r>
        <w:rPr>
          <w:b/>
        </w:rPr>
        <w:t xml:space="preserve">Answer: </w:t>
      </w:r>
      <w:r>
        <w:rPr>
          <w:b/>
          <w:color w:val="107C10"/>
        </w:rPr>
        <w:t>(d) Stop food and report to the doctor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Stop food and report to the doctor at once</w:t>
      </w:r>
    </w:p>
    <w:p>
      <w:pPr>
        <w:spacing w:before="0" w:after="60" w:line="276" w:lineRule="auto"/>
        <w:ind w:left="680" w:hanging="320"/>
      </w:pPr>
      <w:r>
        <w:rPr>
          <w:b/>
        </w:rPr>
        <w:t xml:space="preserve">• </w:t>
      </w:r>
      <w:r>
        <w:t xml:space="preserve">🧠 </w:t>
      </w:r>
      <w:r>
        <w:rPr>
          <w:b/>
          <w:color w:val="0D7377"/>
        </w:rPr>
        <w:t xml:space="preserve">Clinical Rationale: </w:t>
      </w:r>
      <w:r>
        <w:t>A hard abdomen with no bowel sounds after bowel surgery suggests obstruction or a leak, so food is stopped and the doctor told at once.</w:t>
      </w:r>
    </w:p>
    <w:p>
      <w:pPr>
        <w:spacing w:before="0" w:after="60" w:line="276" w:lineRule="auto"/>
        <w:ind w:left="680" w:hanging="320"/>
      </w:pPr>
      <w:r>
        <w:rPr>
          <w:b/>
        </w:rPr>
        <w:t xml:space="preserve">• </w:t>
      </w:r>
      <w:r>
        <w:t xml:space="preserve">🔍 </w:t>
      </w:r>
      <w:r>
        <w:rPr>
          <w:b/>
          <w:color w:val="0D7377"/>
        </w:rPr>
        <w:t xml:space="preserve">Key Clue: </w:t>
      </w:r>
      <w:r>
        <w:t>man one day after bowel surgery with a hard abdomen, no bowel sounds and pain</w:t>
      </w:r>
    </w:p>
    <w:p>
      <w:pPr>
        <w:spacing w:before="0" w:after="60" w:line="276" w:lineRule="auto"/>
        <w:ind w:left="680" w:hanging="320"/>
      </w:pPr>
      <w:r>
        <w:rPr>
          <w:b/>
        </w:rPr>
        <w:t xml:space="preserve">• </w:t>
      </w:r>
      <w:r>
        <w:t xml:space="preserve">🚨 </w:t>
      </w:r>
      <w:r>
        <w:rPr>
          <w:b/>
          <w:color w:val="0D7377"/>
        </w:rPr>
        <w:t xml:space="preserve">Priority Principle: </w:t>
      </w:r>
      <w:r>
        <w:t>Rigid silent abdomen - stop food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Waiting lets the gut worsen.</w:t>
      </w:r>
    </w:p>
    <w:p>
      <w:pPr>
        <w:spacing w:before="0" w:after="0" w:line="276" w:lineRule="auto"/>
        <w:ind w:left="920" w:hanging="240"/>
      </w:pPr>
      <w:r>
        <w:t>– (b) Warm water adds to the load on a non-working gut.</w:t>
      </w:r>
    </w:p>
    <w:p>
      <w:pPr>
        <w:spacing w:before="0" w:after="0" w:line="276" w:lineRule="auto"/>
        <w:ind w:left="920" w:hanging="240"/>
      </w:pPr>
      <w:r>
        <w:t>– (c) Walking adds to the pain.</w:t>
      </w:r>
    </w:p>
    <w:p>
      <w:pPr>
        <w:spacing w:before="0" w:after="60" w:line="276" w:lineRule="auto"/>
        <w:ind w:left="680" w:hanging="320"/>
      </w:pPr>
      <w:r>
        <w:rPr>
          <w:b/>
        </w:rPr>
        <w:t xml:space="preserve">• </w:t>
      </w:r>
      <w:r>
        <w:t xml:space="preserve">⚠️ </w:t>
      </w:r>
      <w:r>
        <w:rPr>
          <w:b/>
          <w:color w:val="0D7377"/>
        </w:rPr>
        <w:t xml:space="preserve">PGI Exam Trap: </w:t>
      </w:r>
      <w:r>
        <w:t>Option (b) offers a warm drink, which is why warmth seems simple comfort for pain.</w:t>
      </w:r>
    </w:p>
    <w:p>
      <w:pPr>
        <w:spacing w:before="0" w:after="60" w:line="276" w:lineRule="auto"/>
        <w:ind w:left="680" w:hanging="320"/>
      </w:pPr>
      <w:r>
        <w:rPr>
          <w:b/>
        </w:rPr>
        <w:t xml:space="preserve">• </w:t>
      </w:r>
      <w:r>
        <w:t xml:space="preserve">⚡ </w:t>
      </w:r>
      <w:r>
        <w:rPr>
          <w:b/>
          <w:color w:val="0D7377"/>
        </w:rPr>
        <w:t xml:space="preserve">5-Second Recall: </w:t>
      </w:r>
      <w:r>
        <w:t>Operation ke baad pet sakht aur aawaz nahi - khana band karo aur batao.</w:t>
      </w:r>
    </w:p>
    <w:p>
      <w:pPr>
        <w:spacing w:before="0" w:after="60" w:line="276" w:lineRule="auto"/>
        <w:ind w:left="680" w:hanging="320"/>
      </w:pPr>
      <w:r>
        <w:rPr>
          <w:b/>
        </w:rPr>
        <w:t xml:space="preserve">• </w:t>
      </w:r>
      <w:r>
        <w:t xml:space="preserve">💎 </w:t>
      </w:r>
      <w:r>
        <w:rPr>
          <w:b/>
          <w:color w:val="0D7377"/>
        </w:rPr>
        <w:t xml:space="preserve">PNC Exam Pearl: </w:t>
      </w:r>
      <w:r>
        <w:t>Vomiting and distension are also watched.</w:t>
      </w:r>
    </w:p>
    <w:p/>
    <w:p>
      <w:pPr>
        <w:spacing w:before="200" w:after="40" w:line="276" w:lineRule="auto"/>
        <w:ind w:left="0"/>
      </w:pPr>
      <w:r>
        <w:rPr>
          <w:b/>
        </w:rPr>
        <w:t>Q28. A nurse on the ward finds a man with an IV cannula who has warm, red skin at the site and a fever. Which action should the nurse take FIRST?</w:t>
      </w:r>
    </w:p>
    <w:p>
      <w:pPr>
        <w:spacing w:before="0" w:after="0" w:line="276" w:lineRule="auto"/>
        <w:ind w:left="360"/>
      </w:pPr>
      <w:r>
        <w:rPr>
          <w:b/>
        </w:rPr>
        <w:t xml:space="preserve">(a) </w:t>
      </w:r>
      <w:r>
        <w:t>Remove the cannula as ordered and send the tip to the lab</w:t>
      </w:r>
    </w:p>
    <w:p>
      <w:pPr>
        <w:spacing w:before="0" w:after="0" w:line="276" w:lineRule="auto"/>
        <w:ind w:left="360"/>
      </w:pPr>
      <w:r>
        <w:rPr>
          <w:b/>
        </w:rPr>
        <w:t xml:space="preserve">(b) </w:t>
      </w:r>
      <w:r>
        <w:t>Put a warm pack over the site</w:t>
      </w:r>
    </w:p>
    <w:p>
      <w:pPr>
        <w:spacing w:before="0" w:after="0" w:line="276" w:lineRule="auto"/>
        <w:ind w:left="360"/>
      </w:pPr>
      <w:r>
        <w:rPr>
          <w:b/>
        </w:rPr>
        <w:t xml:space="preserve">(c) </w:t>
      </w:r>
      <w:r>
        <w:t>Wash the site with spirit and cover it with a pad</w:t>
      </w:r>
    </w:p>
    <w:p>
      <w:pPr>
        <w:spacing w:before="0" w:after="0" w:line="276" w:lineRule="auto"/>
        <w:ind w:left="360"/>
      </w:pPr>
      <w:r>
        <w:rPr>
          <w:b/>
        </w:rPr>
        <w:t xml:space="preserve">(d) </w:t>
      </w:r>
      <w:r>
        <w:t>Note the site and look at it after a day</w:t>
      </w:r>
    </w:p>
    <w:p>
      <w:pPr>
        <w:spacing w:before="60" w:after="40" w:line="276" w:lineRule="auto"/>
        <w:ind w:left="360"/>
      </w:pPr>
      <w:r>
        <w:rPr>
          <w:b/>
        </w:rPr>
        <w:t xml:space="preserve">Answer: </w:t>
      </w:r>
      <w:r>
        <w:rPr>
          <w:b/>
          <w:color w:val="107C10"/>
        </w:rPr>
        <w:t>(a) Remove the cannula as ordered and send the tip to the lab</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Remove the cannula as ordered and send the tip to the lab</w:t>
      </w:r>
    </w:p>
    <w:p>
      <w:pPr>
        <w:spacing w:before="0" w:after="60" w:line="276" w:lineRule="auto"/>
        <w:ind w:left="680" w:hanging="320"/>
      </w:pPr>
      <w:r>
        <w:rPr>
          <w:b/>
        </w:rPr>
        <w:t xml:space="preserve">• </w:t>
      </w:r>
      <w:r>
        <w:t xml:space="preserve">🧠 </w:t>
      </w:r>
      <w:r>
        <w:rPr>
          <w:b/>
          <w:color w:val="0D7377"/>
        </w:rPr>
        <w:t xml:space="preserve">Clinical Rationale: </w:t>
      </w:r>
      <w:r>
        <w:t>Warm red skin at a cannula site with a fever suggests line infection, so the cannula is removed as ordered and the tip sent to the lab.</w:t>
      </w:r>
    </w:p>
    <w:p>
      <w:pPr>
        <w:spacing w:before="0" w:after="60" w:line="276" w:lineRule="auto"/>
        <w:ind w:left="680" w:hanging="320"/>
      </w:pPr>
      <w:r>
        <w:rPr>
          <w:b/>
        </w:rPr>
        <w:t xml:space="preserve">• </w:t>
      </w:r>
      <w:r>
        <w:t xml:space="preserve">🔍 </w:t>
      </w:r>
      <w:r>
        <w:rPr>
          <w:b/>
          <w:color w:val="0D7377"/>
        </w:rPr>
        <w:t xml:space="preserve">Key Clue: </w:t>
      </w:r>
      <w:r>
        <w:t>man with an IV cannula, warm red skin at the site and a fever</w:t>
      </w:r>
    </w:p>
    <w:p>
      <w:pPr>
        <w:spacing w:before="0" w:after="60" w:line="276" w:lineRule="auto"/>
        <w:ind w:left="680" w:hanging="320"/>
      </w:pPr>
      <w:r>
        <w:rPr>
          <w:b/>
        </w:rPr>
        <w:t xml:space="preserve">• </w:t>
      </w:r>
      <w:r>
        <w:t xml:space="preserve">🚨 </w:t>
      </w:r>
      <w:r>
        <w:rPr>
          <w:b/>
          <w:color w:val="0D7377"/>
        </w:rPr>
        <w:t xml:space="preserve">Priority Principle: </w:t>
      </w:r>
      <w:r>
        <w:t>Cannula infection - remove and send the tip</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warm pack over an infected site encourages growth.</w:t>
      </w:r>
    </w:p>
    <w:p>
      <w:pPr>
        <w:spacing w:before="0" w:after="0" w:line="276" w:lineRule="auto"/>
        <w:ind w:left="920" w:hanging="240"/>
      </w:pPr>
      <w:r>
        <w:t>– (c) Spirit and a pad leave the infected cannula in place.</w:t>
      </w:r>
    </w:p>
    <w:p>
      <w:pPr>
        <w:spacing w:before="0" w:after="0" w:line="276" w:lineRule="auto"/>
        <w:ind w:left="920" w:hanging="240"/>
      </w:pPr>
      <w:r>
        <w:t>– (d) A day's delay lets it spread.</w:t>
      </w:r>
    </w:p>
    <w:p>
      <w:pPr>
        <w:spacing w:before="0" w:after="60" w:line="276" w:lineRule="auto"/>
        <w:ind w:left="680" w:hanging="320"/>
      </w:pPr>
      <w:r>
        <w:rPr>
          <w:b/>
        </w:rPr>
        <w:t xml:space="preserve">• </w:t>
      </w:r>
      <w:r>
        <w:t xml:space="preserve">⚠️ </w:t>
      </w:r>
      <w:r>
        <w:rPr>
          <w:b/>
          <w:color w:val="0D7377"/>
        </w:rPr>
        <w:t xml:space="preserve">PGI Exam Trap: </w:t>
      </w:r>
      <w:r>
        <w:t>Option (b) applies a warm pack, which is why it seems simple care for warm red skin.</w:t>
      </w:r>
    </w:p>
    <w:p>
      <w:pPr>
        <w:spacing w:before="0" w:after="60" w:line="276" w:lineRule="auto"/>
        <w:ind w:left="680" w:hanging="320"/>
      </w:pPr>
      <w:r>
        <w:rPr>
          <w:b/>
        </w:rPr>
        <w:t xml:space="preserve">• </w:t>
      </w:r>
      <w:r>
        <w:t xml:space="preserve">⚡ </w:t>
      </w:r>
      <w:r>
        <w:rPr>
          <w:b/>
          <w:color w:val="0D7377"/>
        </w:rPr>
        <w:t xml:space="preserve">5-Second Recall: </w:t>
      </w:r>
      <w:r>
        <w:t>Tube ki jagah laal aur garam - tube nikaalo aur tip lab bhejo.</w:t>
      </w:r>
    </w:p>
    <w:p>
      <w:pPr>
        <w:spacing w:before="0" w:after="60" w:line="276" w:lineRule="auto"/>
        <w:ind w:left="680" w:hanging="320"/>
      </w:pPr>
      <w:r>
        <w:rPr>
          <w:b/>
        </w:rPr>
        <w:t xml:space="preserve">• </w:t>
      </w:r>
      <w:r>
        <w:t xml:space="preserve">💎 </w:t>
      </w:r>
      <w:r>
        <w:rPr>
          <w:b/>
          <w:color w:val="0D7377"/>
        </w:rPr>
        <w:t xml:space="preserve">PNC Exam Pearl: </w:t>
      </w:r>
      <w:r>
        <w:t>A new cannula is placed at another site.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Q29. A man of 30 years who takes a tablet for the mind has a stiffness of the arms and a shaking of the hands, and he asks the nurse if he may stop the tablet. Which statement is MOST appropriate for the nurse to make?</w:t>
      </w:r>
    </w:p>
    <w:p>
      <w:pPr>
        <w:spacing w:before="0" w:after="0" w:line="276" w:lineRule="auto"/>
        <w:ind w:left="360"/>
      </w:pPr>
      <w:r>
        <w:rPr>
          <w:b/>
        </w:rPr>
        <w:t xml:space="preserve">(a) </w:t>
      </w:r>
      <w:r>
        <w:t>Stop the tablet for a week and then restart</w:t>
      </w:r>
    </w:p>
    <w:p>
      <w:pPr>
        <w:spacing w:before="0" w:after="0" w:line="276" w:lineRule="auto"/>
        <w:ind w:left="360"/>
      </w:pPr>
      <w:r>
        <w:rPr>
          <w:b/>
        </w:rPr>
        <w:t xml:space="preserve">(b) </w:t>
      </w:r>
      <w:r>
        <w:t>Do NOT stop the tablet yourself, and the doctor will be told</w:t>
      </w:r>
    </w:p>
    <w:p>
      <w:pPr>
        <w:spacing w:before="0" w:after="0" w:line="276" w:lineRule="auto"/>
        <w:ind w:left="360"/>
      </w:pPr>
      <w:r>
        <w:rPr>
          <w:b/>
        </w:rPr>
        <w:t xml:space="preserve">(c) </w:t>
      </w:r>
      <w:r>
        <w:t>Take the tablet at night instead of the morning</w:t>
      </w:r>
    </w:p>
    <w:p>
      <w:pPr>
        <w:spacing w:before="0" w:after="0" w:line="276" w:lineRule="auto"/>
        <w:ind w:left="360"/>
      </w:pPr>
      <w:r>
        <w:rPr>
          <w:b/>
        </w:rPr>
        <w:t xml:space="preserve">(d) </w:t>
      </w:r>
      <w:r>
        <w:t>Take the tablet with a warm drink</w:t>
      </w:r>
    </w:p>
    <w:p>
      <w:pPr>
        <w:spacing w:before="60" w:after="40" w:line="276" w:lineRule="auto"/>
        <w:ind w:left="360"/>
      </w:pPr>
      <w:r>
        <w:rPr>
          <w:b/>
        </w:rPr>
        <w:t xml:space="preserve">Answer: </w:t>
      </w:r>
      <w:r>
        <w:rPr>
          <w:b/>
          <w:color w:val="107C10"/>
        </w:rPr>
        <w:t>(b) Do NOT stop the tablet yourself, and the doctor will be told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Do NOT stop the tablet yourself, and the doctor will be told</w:t>
      </w:r>
    </w:p>
    <w:p>
      <w:pPr>
        <w:spacing w:before="0" w:after="60" w:line="276" w:lineRule="auto"/>
        <w:ind w:left="680" w:hanging="320"/>
      </w:pPr>
      <w:r>
        <w:rPr>
          <w:b/>
        </w:rPr>
        <w:t xml:space="preserve">• </w:t>
      </w:r>
      <w:r>
        <w:t xml:space="preserve">🧠 </w:t>
      </w:r>
      <w:r>
        <w:rPr>
          <w:b/>
          <w:color w:val="0D7377"/>
        </w:rPr>
        <w:t xml:space="preserve">Clinical Rationale: </w:t>
      </w:r>
      <w:r>
        <w:t>Stiffness and shaking are side effects of the tablet, so it is NOT stopped and the doctor is told so a drug for the side effect can be added.</w:t>
      </w:r>
    </w:p>
    <w:p>
      <w:pPr>
        <w:spacing w:before="0" w:after="60" w:line="276" w:lineRule="auto"/>
        <w:ind w:left="680" w:hanging="320"/>
      </w:pPr>
      <w:r>
        <w:rPr>
          <w:b/>
        </w:rPr>
        <w:t xml:space="preserve">• </w:t>
      </w:r>
      <w:r>
        <w:t xml:space="preserve">🔍 </w:t>
      </w:r>
      <w:r>
        <w:rPr>
          <w:b/>
          <w:color w:val="0D7377"/>
        </w:rPr>
        <w:t xml:space="preserve">Key Clue: </w:t>
      </w:r>
      <w:r>
        <w:t>man of 30 years on a tablet for the mind with a stiffness of the arms and a shaking of the hands</w:t>
      </w:r>
    </w:p>
    <w:p>
      <w:pPr>
        <w:spacing w:before="0" w:after="60" w:line="276" w:lineRule="auto"/>
        <w:ind w:left="680" w:hanging="320"/>
      </w:pPr>
      <w:r>
        <w:rPr>
          <w:b/>
        </w:rPr>
        <w:t xml:space="preserve">• </w:t>
      </w:r>
      <w:r>
        <w:t xml:space="preserve">🚨 </w:t>
      </w:r>
      <w:r>
        <w:rPr>
          <w:b/>
          <w:color w:val="0D7377"/>
        </w:rPr>
        <w:t xml:space="preserve">Priority Principle: </w:t>
      </w:r>
      <w:r>
        <w:t>Side effects - do not stop the drug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week's stop brings the illness back.</w:t>
      </w:r>
    </w:p>
    <w:p>
      <w:pPr>
        <w:spacing w:before="0" w:after="0" w:line="276" w:lineRule="auto"/>
        <w:ind w:left="920" w:hanging="240"/>
      </w:pPr>
      <w:r>
        <w:t>– (c) The hour of the dose does not remove stiffness.</w:t>
      </w:r>
    </w:p>
    <w:p>
      <w:pPr>
        <w:spacing w:before="0" w:after="0" w:line="276" w:lineRule="auto"/>
        <w:ind w:left="920" w:hanging="240"/>
      </w:pPr>
      <w:r>
        <w:t>– (d) A warm drink does not settle shaking.</w:t>
      </w:r>
    </w:p>
    <w:p>
      <w:pPr>
        <w:spacing w:before="0" w:after="60" w:line="276" w:lineRule="auto"/>
        <w:ind w:left="680" w:hanging="320"/>
      </w:pPr>
      <w:r>
        <w:rPr>
          <w:b/>
        </w:rPr>
        <w:t xml:space="preserve">• </w:t>
      </w:r>
      <w:r>
        <w:t xml:space="preserve">⚠️ </w:t>
      </w:r>
      <w:r>
        <w:rPr>
          <w:b/>
          <w:color w:val="0D7377"/>
        </w:rPr>
        <w:t xml:space="preserve">PGI Exam Trap: </w:t>
      </w:r>
      <w:r>
        <w:t>Option (a) stops for a week, which is why a short rest seems to help the arms and hands.</w:t>
      </w:r>
    </w:p>
    <w:p>
      <w:pPr>
        <w:spacing w:before="0" w:after="60" w:line="276" w:lineRule="auto"/>
        <w:ind w:left="680" w:hanging="320"/>
      </w:pPr>
      <w:r>
        <w:rPr>
          <w:b/>
        </w:rPr>
        <w:t xml:space="preserve">• </w:t>
      </w:r>
      <w:r>
        <w:t xml:space="preserve">⚡ </w:t>
      </w:r>
      <w:r>
        <w:rPr>
          <w:b/>
          <w:color w:val="0D7377"/>
        </w:rPr>
        <w:t xml:space="preserve">5-Second Recall: </w:t>
      </w:r>
      <w:r>
        <w:t>Tablet se haath kaanp rahe hain - band mat karo, doctor ko batao.</w:t>
      </w:r>
    </w:p>
    <w:p>
      <w:pPr>
        <w:spacing w:before="0" w:after="60" w:line="276" w:lineRule="auto"/>
        <w:ind w:left="680" w:hanging="320"/>
      </w:pPr>
      <w:r>
        <w:rPr>
          <w:b/>
        </w:rPr>
        <w:t xml:space="preserve">• </w:t>
      </w:r>
      <w:r>
        <w:t xml:space="preserve">💎 </w:t>
      </w:r>
      <w:r>
        <w:rPr>
          <w:b/>
          <w:color w:val="0D7377"/>
        </w:rPr>
        <w:t xml:space="preserve">PNC Exam Pearl: </w:t>
      </w:r>
      <w:r>
        <w:t>The side effect is noted and reported.</w:t>
      </w:r>
    </w:p>
    <w:p/>
    <w:p>
      <w:pPr>
        <w:spacing w:before="200" w:after="40" w:line="276" w:lineRule="auto"/>
        <w:ind w:left="0"/>
      </w:pPr>
      <w:r>
        <w:rPr>
          <w:b/>
        </w:rPr>
        <w:t>Q30. A 40-year-old woman being treated for low mood asks the nurse how long she must take the tablet that has made her feel better in three weeks. Which statement is MOST appropriate for the nurse to make?</w:t>
      </w:r>
    </w:p>
    <w:p>
      <w:pPr>
        <w:spacing w:before="0" w:after="0" w:line="276" w:lineRule="auto"/>
        <w:ind w:left="360"/>
      </w:pPr>
      <w:r>
        <w:rPr>
          <w:b/>
        </w:rPr>
        <w:t xml:space="preserve">(a) </w:t>
      </w:r>
      <w:r>
        <w:t>The tablet is taken on the days of low mood</w:t>
      </w:r>
    </w:p>
    <w:p>
      <w:pPr>
        <w:spacing w:before="0" w:after="0" w:line="276" w:lineRule="auto"/>
        <w:ind w:left="360"/>
      </w:pPr>
      <w:r>
        <w:rPr>
          <w:b/>
        </w:rPr>
        <w:t xml:space="preserve">(b) </w:t>
      </w:r>
      <w:r>
        <w:t>The tablet is stopped when the mood is normal</w:t>
      </w:r>
    </w:p>
    <w:p>
      <w:pPr>
        <w:spacing w:before="0" w:after="0" w:line="276" w:lineRule="auto"/>
        <w:ind w:left="360"/>
      </w:pPr>
      <w:r>
        <w:rPr>
          <w:b/>
        </w:rPr>
        <w:t xml:space="preserve">(c) </w:t>
      </w:r>
      <w:r>
        <w:t>The tablet goes on for months after the mood is better</w:t>
      </w:r>
    </w:p>
    <w:p>
      <w:pPr>
        <w:spacing w:before="0" w:after="0" w:line="276" w:lineRule="auto"/>
        <w:ind w:left="360"/>
      </w:pPr>
      <w:r>
        <w:rPr>
          <w:b/>
        </w:rPr>
        <w:t xml:space="preserve">(d) </w:t>
      </w:r>
      <w:r>
        <w:t>The tablet is taken when the night sleep is poor</w:t>
      </w:r>
    </w:p>
    <w:p>
      <w:pPr>
        <w:spacing w:before="60" w:after="40" w:line="276" w:lineRule="auto"/>
        <w:ind w:left="360"/>
      </w:pPr>
      <w:r>
        <w:rPr>
          <w:b/>
        </w:rPr>
        <w:t xml:space="preserve">Answer: </w:t>
      </w:r>
      <w:r>
        <w:rPr>
          <w:b/>
          <w:color w:val="107C10"/>
        </w:rPr>
        <w:t>(c) The tablet goes on for months after the mood is better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tablet goes on for months after the mood is better</w:t>
      </w:r>
    </w:p>
    <w:p>
      <w:pPr>
        <w:spacing w:before="0" w:after="60" w:line="276" w:lineRule="auto"/>
        <w:ind w:left="680" w:hanging="320"/>
      </w:pPr>
      <w:r>
        <w:rPr>
          <w:b/>
        </w:rPr>
        <w:t xml:space="preserve">• </w:t>
      </w:r>
      <w:r>
        <w:t xml:space="preserve">🧠 </w:t>
      </w:r>
      <w:r>
        <w:rPr>
          <w:b/>
          <w:color w:val="0D7377"/>
        </w:rPr>
        <w:t xml:space="preserve">Clinical Rationale: </w:t>
      </w:r>
      <w:r>
        <w:t>A tablet for low mood is taken for months after the mood improves, because stopping at three weeks brings the low mood back.</w:t>
      </w:r>
    </w:p>
    <w:p>
      <w:pPr>
        <w:spacing w:before="0" w:after="60" w:line="276" w:lineRule="auto"/>
        <w:ind w:left="680" w:hanging="320"/>
      </w:pPr>
      <w:r>
        <w:rPr>
          <w:b/>
        </w:rPr>
        <w:t xml:space="preserve">• </w:t>
      </w:r>
      <w:r>
        <w:t xml:space="preserve">🔍 </w:t>
      </w:r>
      <w:r>
        <w:rPr>
          <w:b/>
          <w:color w:val="0D7377"/>
        </w:rPr>
        <w:t xml:space="preserve">Key Clue: </w:t>
      </w:r>
      <w:r>
        <w:t>woman better after three weeks on a low-mood tablet asking how long to take it</w:t>
      </w:r>
    </w:p>
    <w:p>
      <w:pPr>
        <w:spacing w:before="0" w:after="60" w:line="276" w:lineRule="auto"/>
        <w:ind w:left="680" w:hanging="320"/>
      </w:pPr>
      <w:r>
        <w:rPr>
          <w:b/>
        </w:rPr>
        <w:t xml:space="preserve">• </w:t>
      </w:r>
      <w:r>
        <w:t xml:space="preserve">🚨 </w:t>
      </w:r>
      <w:r>
        <w:rPr>
          <w:b/>
          <w:color w:val="0D7377"/>
        </w:rPr>
        <w:t xml:space="preserve">Priority Principle: </w:t>
      </w:r>
      <w:r>
        <w:t>Antidepressant - continue for months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Taking it on low days leaves the good days uncovered.</w:t>
      </w:r>
    </w:p>
    <w:p>
      <w:pPr>
        <w:spacing w:before="0" w:after="0" w:line="276" w:lineRule="auto"/>
        <w:ind w:left="920" w:hanging="240"/>
      </w:pPr>
      <w:r>
        <w:t>– (b) Stopping at the first good day brings the low mood back.</w:t>
      </w:r>
    </w:p>
    <w:p>
      <w:pPr>
        <w:spacing w:before="0" w:after="0" w:line="276" w:lineRule="auto"/>
        <w:ind w:left="920" w:hanging="240"/>
      </w:pPr>
      <w:r>
        <w:t>– (d) Poor sleep alone is not the rule.</w:t>
      </w:r>
    </w:p>
    <w:p>
      <w:pPr>
        <w:spacing w:before="0" w:after="60" w:line="276" w:lineRule="auto"/>
        <w:ind w:left="680" w:hanging="320"/>
      </w:pPr>
      <w:r>
        <w:rPr>
          <w:b/>
        </w:rPr>
        <w:t xml:space="preserve">• </w:t>
      </w:r>
      <w:r>
        <w:t xml:space="preserve">⚠️ </w:t>
      </w:r>
      <w:r>
        <w:rPr>
          <w:b/>
          <w:color w:val="0D7377"/>
        </w:rPr>
        <w:t xml:space="preserve">PGI Exam Trap: </w:t>
      </w:r>
      <w:r>
        <w:t>Option (b) stops when mood is normal, which is why a normal mood seems to end the need.</w:t>
      </w:r>
    </w:p>
    <w:p>
      <w:pPr>
        <w:spacing w:before="0" w:after="60" w:line="276" w:lineRule="auto"/>
        <w:ind w:left="680" w:hanging="320"/>
      </w:pPr>
      <w:r>
        <w:rPr>
          <w:b/>
        </w:rPr>
        <w:t xml:space="preserve">• </w:t>
      </w:r>
      <w:r>
        <w:t xml:space="preserve">⚡ </w:t>
      </w:r>
      <w:r>
        <w:rPr>
          <w:b/>
          <w:color w:val="0D7377"/>
        </w:rPr>
        <w:t xml:space="preserve">5-Second Recall: </w:t>
      </w:r>
      <w:r>
        <w:t>Mood theek hote hi dawa band nahi - mahino tak chalti hai.</w:t>
      </w:r>
    </w:p>
    <w:p>
      <w:pPr>
        <w:spacing w:before="0" w:after="60" w:line="276" w:lineRule="auto"/>
        <w:ind w:left="680" w:hanging="320"/>
      </w:pPr>
      <w:r>
        <w:rPr>
          <w:b/>
        </w:rPr>
        <w:t xml:space="preserve">• </w:t>
      </w:r>
      <w:r>
        <w:t xml:space="preserve">💎 </w:t>
      </w:r>
      <w:r>
        <w:rPr>
          <w:b/>
          <w:color w:val="0D7377"/>
        </w:rPr>
        <w:t xml:space="preserve">PNC Exam Pearl: </w:t>
      </w:r>
      <w:r>
        <w:t>The drug is tapered by the doctor.</w:t>
      </w:r>
    </w:p>
    <w:p/>
    <w:p>
      <w:pPr>
        <w:spacing w:before="200" w:after="40" w:line="276" w:lineRule="auto"/>
        <w:ind w:left="0"/>
      </w:pPr>
      <w:r>
        <w:rPr>
          <w:b/>
        </w:rPr>
        <w:t>Q31. A nurse on the ward has four clients. One man with chest pain and cold sweat has just been brought to the ward. Which client should the nurse see FIRST?</w:t>
      </w:r>
    </w:p>
    <w:p>
      <w:pPr>
        <w:spacing w:before="0" w:after="0" w:line="276" w:lineRule="auto"/>
        <w:ind w:left="360"/>
      </w:pPr>
      <w:r>
        <w:rPr>
          <w:b/>
        </w:rPr>
        <w:t xml:space="preserve">(a) </w:t>
      </w:r>
      <w:r>
        <w:t>The client whose family asks about visiting hours</w:t>
      </w:r>
    </w:p>
    <w:p>
      <w:pPr>
        <w:spacing w:before="0" w:after="0" w:line="276" w:lineRule="auto"/>
        <w:ind w:left="360"/>
      </w:pPr>
      <w:r>
        <w:rPr>
          <w:b/>
        </w:rPr>
        <w:t xml:space="preserve">(b) </w:t>
      </w:r>
      <w:r>
        <w:t>The client who asks for water at night</w:t>
      </w:r>
    </w:p>
    <w:p>
      <w:pPr>
        <w:spacing w:before="0" w:after="0" w:line="276" w:lineRule="auto"/>
        <w:ind w:left="360"/>
      </w:pPr>
      <w:r>
        <w:rPr>
          <w:b/>
        </w:rPr>
        <w:t xml:space="preserve">(c) </w:t>
      </w:r>
      <w:r>
        <w:t>The client who wants the morning paper</w:t>
      </w:r>
    </w:p>
    <w:p>
      <w:pPr>
        <w:spacing w:before="0" w:after="0" w:line="276" w:lineRule="auto"/>
        <w:ind w:left="360"/>
      </w:pPr>
      <w:r>
        <w:rPr>
          <w:b/>
        </w:rPr>
        <w:t xml:space="preserve">(d) </w:t>
      </w:r>
      <w:r>
        <w:t>The man with chest pain and a cold sweat who has just come</w:t>
      </w:r>
    </w:p>
    <w:p>
      <w:pPr>
        <w:spacing w:before="60" w:after="40" w:line="276" w:lineRule="auto"/>
        <w:ind w:left="360"/>
      </w:pPr>
      <w:r>
        <w:rPr>
          <w:b/>
        </w:rPr>
        <w:t xml:space="preserve">Answer: </w:t>
      </w:r>
      <w:r>
        <w:rPr>
          <w:b/>
          <w:color w:val="107C10"/>
        </w:rPr>
        <w:t>(d) The man with chest pain and a cold sweat who has just come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man with chest pain and a cold sweat who has just come</w:t>
      </w:r>
    </w:p>
    <w:p>
      <w:pPr>
        <w:spacing w:before="0" w:after="60" w:line="276" w:lineRule="auto"/>
        <w:ind w:left="680" w:hanging="320"/>
      </w:pPr>
      <w:r>
        <w:rPr>
          <w:b/>
        </w:rPr>
        <w:t xml:space="preserve">• </w:t>
      </w:r>
      <w:r>
        <w:t xml:space="preserve">🧠 </w:t>
      </w:r>
      <w:r>
        <w:rPr>
          <w:b/>
          <w:color w:val="0D7377"/>
        </w:rPr>
        <w:t xml:space="preserve">Clinical Rationale: </w:t>
      </w:r>
      <w:r>
        <w:t>Chest pain with a cold sweat suggests the heart, so this man is seen before the others.</w:t>
      </w:r>
    </w:p>
    <w:p>
      <w:pPr>
        <w:spacing w:before="0" w:after="60" w:line="276" w:lineRule="auto"/>
        <w:ind w:left="680" w:hanging="320"/>
      </w:pPr>
      <w:r>
        <w:rPr>
          <w:b/>
        </w:rPr>
        <w:t xml:space="preserve">• </w:t>
      </w:r>
      <w:r>
        <w:t xml:space="preserve">🔍 </w:t>
      </w:r>
      <w:r>
        <w:rPr>
          <w:b/>
          <w:color w:val="0D7377"/>
        </w:rPr>
        <w:t xml:space="preserve">Key Clue: </w:t>
      </w:r>
      <w:r>
        <w:t>four clients, one man just brought in with chest pain and a cold sweat</w:t>
      </w:r>
    </w:p>
    <w:p>
      <w:pPr>
        <w:spacing w:before="0" w:after="60" w:line="276" w:lineRule="auto"/>
        <w:ind w:left="680" w:hanging="320"/>
      </w:pPr>
      <w:r>
        <w:rPr>
          <w:b/>
        </w:rPr>
        <w:t xml:space="preserve">• </w:t>
      </w:r>
      <w:r>
        <w:t xml:space="preserve">🚨 </w:t>
      </w:r>
      <w:r>
        <w:rPr>
          <w:b/>
          <w:color w:val="0D7377"/>
        </w:rPr>
        <w:t xml:space="preserve">Priority Principle: </w:t>
      </w:r>
      <w:r>
        <w:t>Cardiac chest pain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Visiting hours are a desk matter.</w:t>
      </w:r>
    </w:p>
    <w:p>
      <w:pPr>
        <w:spacing w:before="0" w:after="0" w:line="276" w:lineRule="auto"/>
        <w:ind w:left="920" w:hanging="240"/>
      </w:pPr>
      <w:r>
        <w:t>– (b) Water can wait for the round.</w:t>
      </w:r>
    </w:p>
    <w:p>
      <w:pPr>
        <w:spacing w:before="0" w:after="0" w:line="276" w:lineRule="auto"/>
        <w:ind w:left="920" w:hanging="240"/>
      </w:pPr>
      <w:r>
        <w:t>– (c) A paper is minor.</w:t>
      </w:r>
    </w:p>
    <w:p>
      <w:pPr>
        <w:spacing w:before="0" w:after="60" w:line="276" w:lineRule="auto"/>
        <w:ind w:left="680" w:hanging="320"/>
      </w:pPr>
      <w:r>
        <w:rPr>
          <w:b/>
        </w:rPr>
        <w:t xml:space="preserve">• </w:t>
      </w:r>
      <w:r>
        <w:t xml:space="preserve">⚠️ </w:t>
      </w:r>
      <w:r>
        <w:rPr>
          <w:b/>
          <w:color w:val="0D7377"/>
        </w:rPr>
        <w:t xml:space="preserve">PGI Exam Trap: </w:t>
      </w:r>
      <w:r>
        <w:t>Option (b) picks the water, which is why it seems a need that can be met fastest.</w:t>
      </w:r>
    </w:p>
    <w:p>
      <w:pPr>
        <w:spacing w:before="0" w:after="60" w:line="276" w:lineRule="auto"/>
        <w:ind w:left="680" w:hanging="320"/>
      </w:pPr>
      <w:r>
        <w:rPr>
          <w:b/>
        </w:rPr>
        <w:t xml:space="preserve">• </w:t>
      </w:r>
      <w:r>
        <w:t xml:space="preserve">⚡ </w:t>
      </w:r>
      <w:r>
        <w:rPr>
          <w:b/>
          <w:color w:val="0D7377"/>
        </w:rPr>
        <w:t xml:space="preserve">5-Second Recall: </w:t>
      </w:r>
      <w:r>
        <w:t>Seene me dard aur thanda pasina - pehle usi ko dekho.</w:t>
      </w:r>
    </w:p>
    <w:p>
      <w:pPr>
        <w:spacing w:before="0" w:after="60" w:line="276" w:lineRule="auto"/>
        <w:ind w:left="680" w:hanging="320"/>
      </w:pPr>
      <w:r>
        <w:rPr>
          <w:b/>
        </w:rPr>
        <w:t xml:space="preserve">• </w:t>
      </w:r>
      <w:r>
        <w:t xml:space="preserve">💎 </w:t>
      </w:r>
      <w:r>
        <w:rPr>
          <w:b/>
          <w:color w:val="0D7377"/>
        </w:rPr>
        <w:t xml:space="preserve">PNC Exam Pearl: </w:t>
      </w:r>
      <w:r>
        <w:t>An ECG and oxygen are prepared at once.</w:t>
      </w:r>
    </w:p>
    <w:p/>
    <w:p>
      <w:pPr>
        <w:spacing w:before="200" w:after="40" w:line="276" w:lineRule="auto"/>
        <w:ind w:left="0"/>
      </w:pPr>
      <w:r>
        <w:rPr>
          <w:b/>
        </w:rPr>
        <w:t>Q32. A 6-year-old child who is to have a small operation clings to the mother and cries when the nurse walks in with the trolley. Which action should the nurse take FIRST?</w:t>
      </w:r>
    </w:p>
    <w:p>
      <w:pPr>
        <w:spacing w:before="0" w:after="0" w:line="276" w:lineRule="auto"/>
        <w:ind w:left="360"/>
      </w:pPr>
      <w:r>
        <w:rPr>
          <w:b/>
        </w:rPr>
        <w:t xml:space="preserve">(a) </w:t>
      </w:r>
      <w:r>
        <w:t>Let the mother hold the child and talk in a soft voice</w:t>
      </w:r>
    </w:p>
    <w:p>
      <w:pPr>
        <w:spacing w:before="0" w:after="0" w:line="276" w:lineRule="auto"/>
        <w:ind w:left="360"/>
      </w:pPr>
      <w:r>
        <w:rPr>
          <w:b/>
        </w:rPr>
        <w:t xml:space="preserve">(b) </w:t>
      </w:r>
      <w:r>
        <w:t>Take the child from the mother to the operation room</w:t>
      </w:r>
    </w:p>
    <w:p>
      <w:pPr>
        <w:spacing w:before="0" w:after="0" w:line="276" w:lineRule="auto"/>
        <w:ind w:left="360"/>
      </w:pPr>
      <w:r>
        <w:rPr>
          <w:b/>
        </w:rPr>
        <w:t xml:space="preserve">(c) </w:t>
      </w:r>
      <w:r>
        <w:t>Give a sweet and ask the child to be quiet</w:t>
      </w:r>
    </w:p>
    <w:p>
      <w:pPr>
        <w:spacing w:before="0" w:after="0" w:line="276" w:lineRule="auto"/>
        <w:ind w:left="360"/>
      </w:pPr>
      <w:r>
        <w:rPr>
          <w:b/>
        </w:rPr>
        <w:t xml:space="preserve">(d) </w:t>
      </w:r>
      <w:r>
        <w:t>Tell the child that a big child does NOT cry</w:t>
      </w:r>
    </w:p>
    <w:p>
      <w:pPr>
        <w:spacing w:before="60" w:after="40" w:line="276" w:lineRule="auto"/>
        <w:ind w:left="360"/>
      </w:pPr>
      <w:r>
        <w:rPr>
          <w:b/>
        </w:rPr>
        <w:t xml:space="preserve">Answer: </w:t>
      </w:r>
      <w:r>
        <w:rPr>
          <w:b/>
          <w:color w:val="107C10"/>
        </w:rPr>
        <w:t>(a) Let the mother hold the child and talk in a soft voice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Let the mother hold the child and talk in a soft voice</w:t>
      </w:r>
    </w:p>
    <w:p>
      <w:pPr>
        <w:spacing w:before="0" w:after="60" w:line="276" w:lineRule="auto"/>
        <w:ind w:left="680" w:hanging="320"/>
      </w:pPr>
      <w:r>
        <w:rPr>
          <w:b/>
        </w:rPr>
        <w:t xml:space="preserve">• </w:t>
      </w:r>
      <w:r>
        <w:t xml:space="preserve">🧠 </w:t>
      </w:r>
      <w:r>
        <w:rPr>
          <w:b/>
          <w:color w:val="0D7377"/>
        </w:rPr>
        <w:t xml:space="preserve">Clinical Rationale: </w:t>
      </w:r>
      <w:r>
        <w:t>A child who clings and cries is met with the mother beside the child and a soft voice, because fear falls when the mother is close.</w:t>
      </w:r>
    </w:p>
    <w:p>
      <w:pPr>
        <w:spacing w:before="0" w:after="60" w:line="276" w:lineRule="auto"/>
        <w:ind w:left="680" w:hanging="320"/>
      </w:pPr>
      <w:r>
        <w:rPr>
          <w:b/>
        </w:rPr>
        <w:t xml:space="preserve">• </w:t>
      </w:r>
      <w:r>
        <w:t xml:space="preserve">🔍 </w:t>
      </w:r>
      <w:r>
        <w:rPr>
          <w:b/>
          <w:color w:val="0D7377"/>
        </w:rPr>
        <w:t xml:space="preserve">Key Clue: </w:t>
      </w:r>
      <w:r>
        <w:t>6-year-old due for a small operation who clings to the mother and cries</w:t>
      </w:r>
    </w:p>
    <w:p>
      <w:pPr>
        <w:spacing w:before="0" w:after="60" w:line="276" w:lineRule="auto"/>
        <w:ind w:left="680" w:hanging="320"/>
      </w:pPr>
      <w:r>
        <w:rPr>
          <w:b/>
        </w:rPr>
        <w:t xml:space="preserve">• </w:t>
      </w:r>
      <w:r>
        <w:t xml:space="preserve">🚨 </w:t>
      </w:r>
      <w:r>
        <w:rPr>
          <w:b/>
          <w:color w:val="0D7377"/>
        </w:rPr>
        <w:t xml:space="preserve">Priority Principle: </w:t>
      </w:r>
      <w:r>
        <w:t>Crying child - mother stays, soft talk</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Pulling the child away adds to the fear.</w:t>
      </w:r>
    </w:p>
    <w:p>
      <w:pPr>
        <w:spacing w:before="0" w:after="0" w:line="276" w:lineRule="auto"/>
        <w:ind w:left="920" w:hanging="240"/>
      </w:pPr>
      <w:r>
        <w:t>– (c) A sweet alone does not remove the fear.</w:t>
      </w:r>
    </w:p>
    <w:p>
      <w:pPr>
        <w:spacing w:before="0" w:after="0" w:line="276" w:lineRule="auto"/>
        <w:ind w:left="920" w:hanging="240"/>
      </w:pPr>
      <w:r>
        <w:t>– (d) This makes the child feel small.</w:t>
      </w:r>
    </w:p>
    <w:p>
      <w:pPr>
        <w:spacing w:before="0" w:after="60" w:line="276" w:lineRule="auto"/>
        <w:ind w:left="680" w:hanging="320"/>
      </w:pPr>
      <w:r>
        <w:rPr>
          <w:b/>
        </w:rPr>
        <w:t xml:space="preserve">• </w:t>
      </w:r>
      <w:r>
        <w:t xml:space="preserve">⚠️ </w:t>
      </w:r>
      <w:r>
        <w:rPr>
          <w:b/>
          <w:color w:val="0D7377"/>
        </w:rPr>
        <w:t xml:space="preserve">PGI Exam Trap: </w:t>
      </w:r>
      <w:r>
        <w:t>Option (c) offers a sweet, which is why it seems a fast way to settle a crying child.</w:t>
      </w:r>
    </w:p>
    <w:p>
      <w:pPr>
        <w:spacing w:before="0" w:after="60" w:line="276" w:lineRule="auto"/>
        <w:ind w:left="680" w:hanging="320"/>
      </w:pPr>
      <w:r>
        <w:rPr>
          <w:b/>
        </w:rPr>
        <w:t xml:space="preserve">• </w:t>
      </w:r>
      <w:r>
        <w:t xml:space="preserve">⚡ </w:t>
      </w:r>
      <w:r>
        <w:rPr>
          <w:b/>
          <w:color w:val="0D7377"/>
        </w:rPr>
        <w:t xml:space="preserve">5-Second Recall: </w:t>
      </w:r>
      <w:r>
        <w:t>Bachcha maa se chipka aur ro raha hai - maa paas rakho aur pyar se baat karo.</w:t>
      </w:r>
    </w:p>
    <w:p>
      <w:pPr>
        <w:spacing w:before="0" w:after="60" w:line="276" w:lineRule="auto"/>
        <w:ind w:left="680" w:hanging="320"/>
      </w:pPr>
      <w:r>
        <w:rPr>
          <w:b/>
        </w:rPr>
        <w:t xml:space="preserve">• </w:t>
      </w:r>
      <w:r>
        <w:t xml:space="preserve">💎 </w:t>
      </w:r>
      <w:r>
        <w:rPr>
          <w:b/>
          <w:color w:val="0D7377"/>
        </w:rPr>
        <w:t xml:space="preserve">PNC Exam Pearl: </w:t>
      </w:r>
      <w:r>
        <w:t>The mother stays until the child is calm.</w:t>
      </w:r>
    </w:p>
    <w:p/>
    <w:p>
      <w:pPr>
        <w:spacing w:before="200" w:after="40" w:line="276" w:lineRule="auto"/>
        <w:ind w:left="0"/>
      </w:pPr>
      <w:r>
        <w:rPr>
          <w:b/>
        </w:rPr>
        <w:t>Q33. A nurse on a home visit finds a 4-year-old child who has had a cough for three weeks with weight loss, and the mother says the child is otherwise well. Which action should the nurse take FIRST?</w:t>
      </w:r>
    </w:p>
    <w:p>
      <w:pPr>
        <w:spacing w:before="0" w:after="0" w:line="276" w:lineRule="auto"/>
        <w:ind w:left="360"/>
      </w:pPr>
      <w:r>
        <w:rPr>
          <w:b/>
        </w:rPr>
        <w:t xml:space="preserve">(a) </w:t>
      </w:r>
      <w:r>
        <w:t>Give the mother cough syrup for the child</w:t>
      </w:r>
    </w:p>
    <w:p>
      <w:pPr>
        <w:spacing w:before="0" w:after="0" w:line="276" w:lineRule="auto"/>
        <w:ind w:left="360"/>
      </w:pPr>
      <w:r>
        <w:rPr>
          <w:b/>
        </w:rPr>
        <w:t xml:space="preserve">(b) </w:t>
      </w:r>
      <w:r>
        <w:t>Arrange a sputum or gastric aspirate test at once</w:t>
      </w:r>
    </w:p>
    <w:p>
      <w:pPr>
        <w:spacing w:before="0" w:after="0" w:line="276" w:lineRule="auto"/>
        <w:ind w:left="360"/>
      </w:pPr>
      <w:r>
        <w:rPr>
          <w:b/>
        </w:rPr>
        <w:t xml:space="preserve">(c) </w:t>
      </w:r>
      <w:r>
        <w:t>Ask the mother to bring the child after a month</w:t>
      </w:r>
    </w:p>
    <w:p>
      <w:pPr>
        <w:spacing w:before="0" w:after="0" w:line="276" w:lineRule="auto"/>
        <w:ind w:left="360"/>
      </w:pPr>
      <w:r>
        <w:rPr>
          <w:b/>
        </w:rPr>
        <w:t xml:space="preserve">(d) </w:t>
      </w:r>
      <w:r>
        <w:t>Tell the mother to keep the child warm and dry</w:t>
      </w:r>
    </w:p>
    <w:p>
      <w:pPr>
        <w:spacing w:before="60" w:after="40" w:line="276" w:lineRule="auto"/>
        <w:ind w:left="360"/>
      </w:pPr>
      <w:r>
        <w:rPr>
          <w:b/>
        </w:rPr>
        <w:t xml:space="preserve">Answer: </w:t>
      </w:r>
      <w:r>
        <w:rPr>
          <w:b/>
          <w:color w:val="107C10"/>
        </w:rPr>
        <w:t>(b) Arrange a sputum or gastric aspirate test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Arrange a sputum or gastric aspirate test at once</w:t>
      </w:r>
    </w:p>
    <w:p>
      <w:pPr>
        <w:spacing w:before="0" w:after="60" w:line="276" w:lineRule="auto"/>
        <w:ind w:left="680" w:hanging="320"/>
      </w:pPr>
      <w:r>
        <w:rPr>
          <w:b/>
        </w:rPr>
        <w:t xml:space="preserve">• </w:t>
      </w:r>
      <w:r>
        <w:t xml:space="preserve">🧠 </w:t>
      </w:r>
      <w:r>
        <w:rPr>
          <w:b/>
          <w:color w:val="0D7377"/>
        </w:rPr>
        <w:t xml:space="preserve">Clinical Rationale: </w:t>
      </w:r>
      <w:r>
        <w:t>A cough of three weeks with weight loss in a child suggests lung disease such as tuberculosis, so testing is arranged at once.</w:t>
      </w:r>
    </w:p>
    <w:p>
      <w:pPr>
        <w:spacing w:before="0" w:after="60" w:line="276" w:lineRule="auto"/>
        <w:ind w:left="680" w:hanging="320"/>
      </w:pPr>
      <w:r>
        <w:rPr>
          <w:b/>
        </w:rPr>
        <w:t xml:space="preserve">• </w:t>
      </w:r>
      <w:r>
        <w:t xml:space="preserve">🔍 </w:t>
      </w:r>
      <w:r>
        <w:rPr>
          <w:b/>
          <w:color w:val="0D7377"/>
        </w:rPr>
        <w:t xml:space="preserve">Key Clue: </w:t>
      </w:r>
      <w:r>
        <w:t>4-year-old with a cough for three weeks and weight loss</w:t>
      </w:r>
    </w:p>
    <w:p>
      <w:pPr>
        <w:spacing w:before="0" w:after="60" w:line="276" w:lineRule="auto"/>
        <w:ind w:left="680" w:hanging="320"/>
      </w:pPr>
      <w:r>
        <w:rPr>
          <w:b/>
        </w:rPr>
        <w:t xml:space="preserve">• </w:t>
      </w:r>
      <w:r>
        <w:t xml:space="preserve">🚨 </w:t>
      </w:r>
      <w:r>
        <w:rPr>
          <w:b/>
          <w:color w:val="0D7377"/>
        </w:rPr>
        <w:t xml:space="preserve">Priority Principle: </w:t>
      </w:r>
      <w:r>
        <w:t>Long cough with weight loss - arrange tests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Syrup hides the sign of lung disease.</w:t>
      </w:r>
    </w:p>
    <w:p>
      <w:pPr>
        <w:spacing w:before="0" w:after="0" w:line="276" w:lineRule="auto"/>
        <w:ind w:left="920" w:hanging="240"/>
      </w:pPr>
      <w:r>
        <w:t>– (c) A month's delay lets the disease grow.</w:t>
      </w:r>
    </w:p>
    <w:p>
      <w:pPr>
        <w:spacing w:before="0" w:after="0" w:line="276" w:lineRule="auto"/>
        <w:ind w:left="920" w:hanging="240"/>
      </w:pPr>
      <w:r>
        <w:t>– (d) Warmth does not address the cause.</w:t>
      </w:r>
    </w:p>
    <w:p>
      <w:pPr>
        <w:spacing w:before="0" w:after="60" w:line="276" w:lineRule="auto"/>
        <w:ind w:left="680" w:hanging="320"/>
      </w:pPr>
      <w:r>
        <w:rPr>
          <w:b/>
        </w:rPr>
        <w:t xml:space="preserve">• </w:t>
      </w:r>
      <w:r>
        <w:t xml:space="preserve">⚠️ </w:t>
      </w:r>
      <w:r>
        <w:rPr>
          <w:b/>
          <w:color w:val="0D7377"/>
        </w:rPr>
        <w:t xml:space="preserve">PGI Exam Trap: </w:t>
      </w:r>
      <w:r>
        <w:t>Option (a) gives syrup, which is why it seems the FIRST comfort for a coughing child.</w:t>
      </w:r>
    </w:p>
    <w:p>
      <w:pPr>
        <w:spacing w:before="0" w:after="60" w:line="276" w:lineRule="auto"/>
        <w:ind w:left="680" w:hanging="320"/>
      </w:pPr>
      <w:r>
        <w:rPr>
          <w:b/>
        </w:rPr>
        <w:t xml:space="preserve">• </w:t>
      </w:r>
      <w:r>
        <w:t xml:space="preserve">⚡ </w:t>
      </w:r>
      <w:r>
        <w:rPr>
          <w:b/>
          <w:color w:val="0D7377"/>
        </w:rPr>
        <w:t xml:space="preserve">5-Second Recall: </w:t>
      </w:r>
      <w:r>
        <w:t>Teen hafte ki khaansi aur wazan kam - balgam ki jaanch karwao.</w:t>
      </w:r>
    </w:p>
    <w:p>
      <w:pPr>
        <w:spacing w:before="0" w:after="60" w:line="276" w:lineRule="auto"/>
        <w:ind w:left="680" w:hanging="320"/>
      </w:pPr>
      <w:r>
        <w:rPr>
          <w:b/>
        </w:rPr>
        <w:t xml:space="preserve">• </w:t>
      </w:r>
      <w:r>
        <w:t xml:space="preserve">💎 </w:t>
      </w:r>
      <w:r>
        <w:rPr>
          <w:b/>
          <w:color w:val="0D7377"/>
        </w:rPr>
        <w:t xml:space="preserve">PNC Exam Pearl: </w:t>
      </w:r>
      <w:r>
        <w:t>Contacts are also screened.</w:t>
      </w:r>
    </w:p>
    <w:p/>
    <w:p>
      <w:pPr>
        <w:spacing w:before="200" w:after="40" w:line="276" w:lineRule="auto"/>
        <w:ind w:left="0"/>
      </w:pPr>
      <w:r>
        <w:rPr>
          <w:b/>
        </w:rPr>
        <w:t>Q34. A nurse who has just given an injection to a man with a blood-borne illness feels a needle prick through her glove. Which action should the nurse take FIRST?</w:t>
      </w:r>
    </w:p>
    <w:p>
      <w:pPr>
        <w:spacing w:before="0" w:after="0" w:line="276" w:lineRule="auto"/>
        <w:ind w:left="360"/>
      </w:pPr>
      <w:r>
        <w:rPr>
          <w:b/>
        </w:rPr>
        <w:t xml:space="preserve">(a) </w:t>
      </w:r>
      <w:r>
        <w:t>Squeeze the site hard to bring out blood and cover it</w:t>
      </w:r>
    </w:p>
    <w:p>
      <w:pPr>
        <w:spacing w:before="0" w:after="0" w:line="276" w:lineRule="auto"/>
        <w:ind w:left="360"/>
      </w:pPr>
      <w:r>
        <w:rPr>
          <w:b/>
        </w:rPr>
        <w:t xml:space="preserve">(b) </w:t>
      </w:r>
      <w:r>
        <w:t>Take the illness drug by mouth at once</w:t>
      </w:r>
    </w:p>
    <w:p>
      <w:pPr>
        <w:spacing w:before="0" w:after="0" w:line="276" w:lineRule="auto"/>
        <w:ind w:left="360"/>
      </w:pPr>
      <w:r>
        <w:rPr>
          <w:b/>
        </w:rPr>
        <w:t xml:space="preserve">(c) </w:t>
      </w:r>
      <w:r>
        <w:t>Wash the site with soap and running water at once</w:t>
      </w:r>
    </w:p>
    <w:p>
      <w:pPr>
        <w:spacing w:before="0" w:after="0" w:line="276" w:lineRule="auto"/>
        <w:ind w:left="360"/>
      </w:pPr>
      <w:r>
        <w:rPr>
          <w:b/>
        </w:rPr>
        <w:t xml:space="preserve">(d) </w:t>
      </w:r>
      <w:r>
        <w:t>Note the prick and report it at the end of the shift</w:t>
      </w:r>
    </w:p>
    <w:p>
      <w:pPr>
        <w:spacing w:before="60" w:after="40" w:line="276" w:lineRule="auto"/>
        <w:ind w:left="360"/>
      </w:pPr>
      <w:r>
        <w:rPr>
          <w:b/>
        </w:rPr>
        <w:t xml:space="preserve">Answer: </w:t>
      </w:r>
      <w:r>
        <w:rPr>
          <w:b/>
          <w:color w:val="107C10"/>
        </w:rPr>
        <w:t>(c) Wash the site with soap and running water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Wash the site with soap and running water at once</w:t>
      </w:r>
    </w:p>
    <w:p>
      <w:pPr>
        <w:spacing w:before="0" w:after="60" w:line="276" w:lineRule="auto"/>
        <w:ind w:left="680" w:hanging="320"/>
      </w:pPr>
      <w:r>
        <w:rPr>
          <w:b/>
        </w:rPr>
        <w:t xml:space="preserve">• </w:t>
      </w:r>
      <w:r>
        <w:t xml:space="preserve">🧠 </w:t>
      </w:r>
      <w:r>
        <w:rPr>
          <w:b/>
          <w:color w:val="0D7377"/>
        </w:rPr>
        <w:t xml:space="preserve">Clinical Rationale: </w:t>
      </w:r>
      <w:r>
        <w:t>A needle prick is washed with soap and running water at once, and the report and tests follow as early as possible.</w:t>
      </w:r>
    </w:p>
    <w:p>
      <w:pPr>
        <w:spacing w:before="0" w:after="60" w:line="276" w:lineRule="auto"/>
        <w:ind w:left="680" w:hanging="320"/>
      </w:pPr>
      <w:r>
        <w:rPr>
          <w:b/>
        </w:rPr>
        <w:t xml:space="preserve">• </w:t>
      </w:r>
      <w:r>
        <w:t xml:space="preserve">🔍 </w:t>
      </w:r>
      <w:r>
        <w:rPr>
          <w:b/>
          <w:color w:val="0D7377"/>
        </w:rPr>
        <w:t xml:space="preserve">Key Clue: </w:t>
      </w:r>
      <w:r>
        <w:t>nurse who feels a needle prick through the glove after an injection to a man with a blood-borne illness</w:t>
      </w:r>
    </w:p>
    <w:p>
      <w:pPr>
        <w:spacing w:before="0" w:after="60" w:line="276" w:lineRule="auto"/>
        <w:ind w:left="680" w:hanging="320"/>
      </w:pPr>
      <w:r>
        <w:rPr>
          <w:b/>
        </w:rPr>
        <w:t xml:space="preserve">• </w:t>
      </w:r>
      <w:r>
        <w:t xml:space="preserve">🚨 </w:t>
      </w:r>
      <w:r>
        <w:rPr>
          <w:b/>
          <w:color w:val="0D7377"/>
        </w:rPr>
        <w:t xml:space="preserve">Priority Principle: </w:t>
      </w:r>
      <w:r>
        <w:t>Needle-stick - wash at once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Squeezing does not remove the risk.</w:t>
      </w:r>
    </w:p>
    <w:p>
      <w:pPr>
        <w:spacing w:before="0" w:after="0" w:line="276" w:lineRule="auto"/>
        <w:ind w:left="920" w:hanging="240"/>
      </w:pPr>
      <w:r>
        <w:t>– (b) A drug by mouth is not the first step.</w:t>
      </w:r>
    </w:p>
    <w:p>
      <w:pPr>
        <w:spacing w:before="0" w:after="0" w:line="276" w:lineRule="auto"/>
        <w:ind w:left="920" w:hanging="240"/>
      </w:pPr>
      <w:r>
        <w:t>– (d) Reporting at shift end is too late.</w:t>
      </w:r>
    </w:p>
    <w:p>
      <w:pPr>
        <w:spacing w:before="0" w:after="60" w:line="276" w:lineRule="auto"/>
        <w:ind w:left="680" w:hanging="320"/>
      </w:pPr>
      <w:r>
        <w:rPr>
          <w:b/>
        </w:rPr>
        <w:t xml:space="preserve">• </w:t>
      </w:r>
      <w:r>
        <w:t xml:space="preserve">⚠️ </w:t>
      </w:r>
      <w:r>
        <w:rPr>
          <w:b/>
          <w:color w:val="0D7377"/>
        </w:rPr>
        <w:t xml:space="preserve">PGI Exam Trap: </w:t>
      </w:r>
      <w:r>
        <w:t>Option (a) squeezes the site, which is why it seems the old habit nurses are taught.</w:t>
      </w:r>
    </w:p>
    <w:p>
      <w:pPr>
        <w:spacing w:before="0" w:after="60" w:line="276" w:lineRule="auto"/>
        <w:ind w:left="680" w:hanging="320"/>
      </w:pPr>
      <w:r>
        <w:rPr>
          <w:b/>
        </w:rPr>
        <w:t xml:space="preserve">• </w:t>
      </w:r>
      <w:r>
        <w:t xml:space="preserve">⚡ </w:t>
      </w:r>
      <w:r>
        <w:rPr>
          <w:b/>
          <w:color w:val="0D7377"/>
        </w:rPr>
        <w:t xml:space="preserve">5-Second Recall: </w:t>
      </w:r>
      <w:r>
        <w:t>Needle ki chubhan - turant sabun aur paani se dho kar report karo.</w:t>
      </w:r>
    </w:p>
    <w:p>
      <w:pPr>
        <w:spacing w:before="0" w:after="60" w:line="276" w:lineRule="auto"/>
        <w:ind w:left="680" w:hanging="320"/>
      </w:pPr>
      <w:r>
        <w:rPr>
          <w:b/>
        </w:rPr>
        <w:t xml:space="preserve">• </w:t>
      </w:r>
      <w:r>
        <w:t xml:space="preserve">💎 </w:t>
      </w:r>
      <w:r>
        <w:rPr>
          <w:b/>
          <w:color w:val="0D7377"/>
        </w:rPr>
        <w:t xml:space="preserve">PNC Exam Pearl: </w:t>
      </w:r>
      <w:r>
        <w:t>Post-exposure treatment is best started within hours.</w:t>
      </w:r>
    </w:p>
    <w:p/>
    <w:p>
      <w:pPr>
        <w:spacing w:before="200" w:after="40" w:line="276" w:lineRule="auto"/>
        <w:ind w:left="0"/>
      </w:pPr>
      <w:r>
        <w:rPr>
          <w:b/>
        </w:rPr>
        <w:t>Q35. A man with a cough and a positive sputum test for tuberculosis has just been brought to the ward, and the nurse must place him in a room. Which action should the nurse take FIRST?</w:t>
      </w:r>
    </w:p>
    <w:p>
      <w:pPr>
        <w:spacing w:before="0" w:after="0" w:line="276" w:lineRule="auto"/>
        <w:ind w:left="360"/>
      </w:pPr>
      <w:r>
        <w:rPr>
          <w:b/>
        </w:rPr>
        <w:t xml:space="preserve">(a) </w:t>
      </w:r>
      <w:r>
        <w:t>Put him in a room with the window open to the street</w:t>
      </w:r>
    </w:p>
    <w:p>
      <w:pPr>
        <w:spacing w:before="0" w:after="0" w:line="276" w:lineRule="auto"/>
        <w:ind w:left="360"/>
      </w:pPr>
      <w:r>
        <w:rPr>
          <w:b/>
        </w:rPr>
        <w:t xml:space="preserve">(b) </w:t>
      </w:r>
      <w:r>
        <w:t>Put him in a room with the other clients</w:t>
      </w:r>
    </w:p>
    <w:p>
      <w:pPr>
        <w:spacing w:before="0" w:after="0" w:line="276" w:lineRule="auto"/>
        <w:ind w:left="360"/>
      </w:pPr>
      <w:r>
        <w:rPr>
          <w:b/>
        </w:rPr>
        <w:t xml:space="preserve">(c) </w:t>
      </w:r>
      <w:r>
        <w:t>Put him in the room near the ward door</w:t>
      </w:r>
    </w:p>
    <w:p>
      <w:pPr>
        <w:spacing w:before="0" w:after="0" w:line="276" w:lineRule="auto"/>
        <w:ind w:left="360"/>
      </w:pPr>
      <w:r>
        <w:rPr>
          <w:b/>
        </w:rPr>
        <w:t xml:space="preserve">(d) </w:t>
      </w:r>
      <w:r>
        <w:t>Put him in a single room with the air kept inside</w:t>
      </w:r>
    </w:p>
    <w:p>
      <w:pPr>
        <w:spacing w:before="60" w:after="40" w:line="276" w:lineRule="auto"/>
        <w:ind w:left="360"/>
      </w:pPr>
      <w:r>
        <w:rPr>
          <w:b/>
        </w:rPr>
        <w:t xml:space="preserve">Answer: </w:t>
      </w:r>
      <w:r>
        <w:rPr>
          <w:b/>
          <w:color w:val="107C10"/>
        </w:rPr>
        <w:t>(d) Put him in a single room with the air kept inside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Put him in a single room with the air kept inside</w:t>
      </w:r>
    </w:p>
    <w:p>
      <w:pPr>
        <w:spacing w:before="0" w:after="60" w:line="276" w:lineRule="auto"/>
        <w:ind w:left="680" w:hanging="320"/>
      </w:pPr>
      <w:r>
        <w:rPr>
          <w:b/>
        </w:rPr>
        <w:t xml:space="preserve">• </w:t>
      </w:r>
      <w:r>
        <w:t xml:space="preserve">🧠 </w:t>
      </w:r>
      <w:r>
        <w:rPr>
          <w:b/>
          <w:color w:val="0D7377"/>
        </w:rPr>
        <w:t xml:space="preserve">Clinical Rationale: </w:t>
      </w:r>
      <w:r>
        <w:t>A positive sputum needs a single room with the air contained, so spread to the other clients is stopped.</w:t>
      </w:r>
    </w:p>
    <w:p>
      <w:pPr>
        <w:spacing w:before="0" w:after="60" w:line="276" w:lineRule="auto"/>
        <w:ind w:left="680" w:hanging="320"/>
      </w:pPr>
      <w:r>
        <w:rPr>
          <w:b/>
        </w:rPr>
        <w:t xml:space="preserve">• </w:t>
      </w:r>
      <w:r>
        <w:t xml:space="preserve">🔍 </w:t>
      </w:r>
      <w:r>
        <w:rPr>
          <w:b/>
          <w:color w:val="0D7377"/>
        </w:rPr>
        <w:t xml:space="preserve">Key Clue: </w:t>
      </w:r>
      <w:r>
        <w:t>man with a cough and a positive TB sputum just brought to the ward</w:t>
      </w:r>
    </w:p>
    <w:p>
      <w:pPr>
        <w:spacing w:before="0" w:after="60" w:line="276" w:lineRule="auto"/>
        <w:ind w:left="680" w:hanging="320"/>
      </w:pPr>
      <w:r>
        <w:rPr>
          <w:b/>
        </w:rPr>
        <w:t xml:space="preserve">• </w:t>
      </w:r>
      <w:r>
        <w:t xml:space="preserve">🚨 </w:t>
      </w:r>
      <w:r>
        <w:rPr>
          <w:b/>
          <w:color w:val="0D7377"/>
        </w:rPr>
        <w:t xml:space="preserve">Priority Principle: </w:t>
      </w:r>
      <w:r>
        <w:t>Positive sputum - single room, air contained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open window sends the germ to people outside.</w:t>
      </w:r>
    </w:p>
    <w:p>
      <w:pPr>
        <w:spacing w:before="0" w:after="0" w:line="276" w:lineRule="auto"/>
        <w:ind w:left="920" w:hanging="240"/>
      </w:pPr>
      <w:r>
        <w:t>– (b) A shared room passes the germ on.</w:t>
      </w:r>
    </w:p>
    <w:p>
      <w:pPr>
        <w:spacing w:before="0" w:after="0" w:line="276" w:lineRule="auto"/>
        <w:ind w:left="920" w:hanging="240"/>
      </w:pPr>
      <w:r>
        <w:t>– (c) A room near the door still shares the ward air.</w:t>
      </w:r>
    </w:p>
    <w:p>
      <w:pPr>
        <w:spacing w:before="0" w:after="60" w:line="276" w:lineRule="auto"/>
        <w:ind w:left="680" w:hanging="320"/>
      </w:pPr>
      <w:r>
        <w:rPr>
          <w:b/>
        </w:rPr>
        <w:t xml:space="preserve">• </w:t>
      </w:r>
      <w:r>
        <w:t xml:space="preserve">⚠️ </w:t>
      </w:r>
      <w:r>
        <w:rPr>
          <w:b/>
          <w:color w:val="0D7377"/>
        </w:rPr>
        <w:t xml:space="preserve">PGI Exam Trap: </w:t>
      </w:r>
      <w:r>
        <w:t>Option (a) opens a window, which is why fresh air seems what a coughing man needs.</w:t>
      </w:r>
    </w:p>
    <w:p>
      <w:pPr>
        <w:spacing w:before="0" w:after="60" w:line="276" w:lineRule="auto"/>
        <w:ind w:left="680" w:hanging="320"/>
      </w:pPr>
      <w:r>
        <w:rPr>
          <w:b/>
        </w:rPr>
        <w:t xml:space="preserve">• </w:t>
      </w:r>
      <w:r>
        <w:t xml:space="preserve">⚡ </w:t>
      </w:r>
      <w:r>
        <w:rPr>
          <w:b/>
          <w:color w:val="0D7377"/>
        </w:rPr>
        <w:t xml:space="preserve">5-Second Recall: </w:t>
      </w:r>
      <w:r>
        <w:t>Balgam positive - alag kamre me rakho, hawa andar hi rahe.</w:t>
      </w:r>
    </w:p>
    <w:p>
      <w:pPr>
        <w:spacing w:before="0" w:after="60" w:line="276" w:lineRule="auto"/>
        <w:ind w:left="680" w:hanging="320"/>
      </w:pPr>
      <w:r>
        <w:rPr>
          <w:b/>
        </w:rPr>
        <w:t xml:space="preserve">• </w:t>
      </w:r>
      <w:r>
        <w:t xml:space="preserve">💎 </w:t>
      </w:r>
      <w:r>
        <w:rPr>
          <w:b/>
          <w:color w:val="0D7377"/>
        </w:rPr>
        <w:t xml:space="preserve">PNC Exam Pearl: </w:t>
      </w:r>
      <w:r>
        <w:t>Staff wear a fitted mask in the room.</w:t>
      </w:r>
    </w:p>
    <w:p/>
    <w:p>
      <w:pPr>
        <w:spacing w:before="200" w:after="40" w:line="276" w:lineRule="auto"/>
        <w:ind w:left="0"/>
      </w:pPr>
      <w:r>
        <w:rPr>
          <w:b/>
        </w:rPr>
        <w:t>Q36. A man who takes a tablet for fits asks the nurse whether he may stop it after two years without a fit. Which statement is MOST appropriate for the nurse to make?</w:t>
      </w:r>
    </w:p>
    <w:p>
      <w:pPr>
        <w:spacing w:before="0" w:after="0" w:line="276" w:lineRule="auto"/>
        <w:ind w:left="360"/>
      </w:pPr>
      <w:r>
        <w:rPr>
          <w:b/>
        </w:rPr>
        <w:t xml:space="preserve">(a) </w:t>
      </w:r>
      <w:r>
        <w:t>Do NOT stop it yourself, and the doctor decides the step</w:t>
      </w:r>
    </w:p>
    <w:p>
      <w:pPr>
        <w:spacing w:before="0" w:after="0" w:line="276" w:lineRule="auto"/>
        <w:ind w:left="360"/>
      </w:pPr>
      <w:r>
        <w:rPr>
          <w:b/>
        </w:rPr>
        <w:t xml:space="preserve">(b) </w:t>
      </w:r>
      <w:r>
        <w:t>Stop it at once since there has been no fit for two years</w:t>
      </w:r>
    </w:p>
    <w:p>
      <w:pPr>
        <w:spacing w:before="0" w:after="0" w:line="276" w:lineRule="auto"/>
        <w:ind w:left="360"/>
      </w:pPr>
      <w:r>
        <w:rPr>
          <w:b/>
        </w:rPr>
        <w:t xml:space="preserve">(c) </w:t>
      </w:r>
      <w:r>
        <w:t>Halve it for a month and then stop it yourself</w:t>
      </w:r>
    </w:p>
    <w:p>
      <w:pPr>
        <w:spacing w:before="0" w:after="0" w:line="276" w:lineRule="auto"/>
        <w:ind w:left="360"/>
      </w:pPr>
      <w:r>
        <w:rPr>
          <w:b/>
        </w:rPr>
        <w:t xml:space="preserve">(d) </w:t>
      </w:r>
      <w:r>
        <w:t>Stop it yourself when the sleep is NOT good</w:t>
      </w:r>
    </w:p>
    <w:p>
      <w:pPr>
        <w:spacing w:before="60" w:after="40" w:line="276" w:lineRule="auto"/>
        <w:ind w:left="360"/>
      </w:pPr>
      <w:r>
        <w:rPr>
          <w:b/>
        </w:rPr>
        <w:t xml:space="preserve">Answer: </w:t>
      </w:r>
      <w:r>
        <w:rPr>
          <w:b/>
          <w:color w:val="107C10"/>
        </w:rPr>
        <w:t>(a) Do NOT stop it yourself, and the doctor decides the step</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Do NOT stop it yourself, and the doctor decides the step</w:t>
      </w:r>
    </w:p>
    <w:p>
      <w:pPr>
        <w:spacing w:before="0" w:after="60" w:line="276" w:lineRule="auto"/>
        <w:ind w:left="680" w:hanging="320"/>
      </w:pPr>
      <w:r>
        <w:rPr>
          <w:b/>
        </w:rPr>
        <w:t xml:space="preserve">• </w:t>
      </w:r>
      <w:r>
        <w:t xml:space="preserve">🧠 </w:t>
      </w:r>
      <w:r>
        <w:rPr>
          <w:b/>
          <w:color w:val="0D7377"/>
        </w:rPr>
        <w:t xml:space="preserve">Clinical Rationale: </w:t>
      </w:r>
      <w:r>
        <w:t>The tablet is NOT stopped by the client; the doctor reduces it in small steps under watch.</w:t>
      </w:r>
    </w:p>
    <w:p>
      <w:pPr>
        <w:spacing w:before="0" w:after="60" w:line="276" w:lineRule="auto"/>
        <w:ind w:left="680" w:hanging="320"/>
      </w:pPr>
      <w:r>
        <w:rPr>
          <w:b/>
        </w:rPr>
        <w:t xml:space="preserve">• </w:t>
      </w:r>
      <w:r>
        <w:t xml:space="preserve">🔍 </w:t>
      </w:r>
      <w:r>
        <w:rPr>
          <w:b/>
          <w:color w:val="0D7377"/>
        </w:rPr>
        <w:t xml:space="preserve">Key Clue: </w:t>
      </w:r>
      <w:r>
        <w:t>man on a fit tablet for two years without a fit asking about stopping</w:t>
      </w:r>
    </w:p>
    <w:p>
      <w:pPr>
        <w:spacing w:before="0" w:after="60" w:line="276" w:lineRule="auto"/>
        <w:ind w:left="680" w:hanging="320"/>
      </w:pPr>
      <w:r>
        <w:rPr>
          <w:b/>
        </w:rPr>
        <w:t xml:space="preserve">• </w:t>
      </w:r>
      <w:r>
        <w:t xml:space="preserve">🚨 </w:t>
      </w:r>
      <w:r>
        <w:rPr>
          <w:b/>
          <w:color w:val="0D7377"/>
        </w:rPr>
        <w:t xml:space="preserve">Priority Principle: </w:t>
      </w:r>
      <w:r>
        <w:t>Anticonvulsant - the doctor decides the step</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Stopping at once can bring back the fit.</w:t>
      </w:r>
    </w:p>
    <w:p>
      <w:pPr>
        <w:spacing w:before="0" w:after="0" w:line="276" w:lineRule="auto"/>
        <w:ind w:left="920" w:hanging="240"/>
      </w:pPr>
      <w:r>
        <w:t>– (c) Self-reducing is not watched by the doctor.</w:t>
      </w:r>
    </w:p>
    <w:p>
      <w:pPr>
        <w:spacing w:before="0" w:after="0" w:line="276" w:lineRule="auto"/>
        <w:ind w:left="920" w:hanging="240"/>
      </w:pPr>
      <w:r>
        <w:t>– (d) Sleep is not the rule for the tablet.</w:t>
      </w:r>
    </w:p>
    <w:p>
      <w:pPr>
        <w:spacing w:before="0" w:after="60" w:line="276" w:lineRule="auto"/>
        <w:ind w:left="680" w:hanging="320"/>
      </w:pPr>
      <w:r>
        <w:rPr>
          <w:b/>
        </w:rPr>
        <w:t xml:space="preserve">• </w:t>
      </w:r>
      <w:r>
        <w:t xml:space="preserve">⚠️ </w:t>
      </w:r>
      <w:r>
        <w:rPr>
          <w:b/>
          <w:color w:val="0D7377"/>
        </w:rPr>
        <w:t xml:space="preserve">PGI Exam Trap: </w:t>
      </w:r>
      <w:r>
        <w:t>Option (b) stops at once, which is why two fit-free years seem to end the need.</w:t>
      </w:r>
    </w:p>
    <w:p>
      <w:pPr>
        <w:spacing w:before="0" w:after="60" w:line="276" w:lineRule="auto"/>
        <w:ind w:left="680" w:hanging="320"/>
      </w:pPr>
      <w:r>
        <w:rPr>
          <w:b/>
        </w:rPr>
        <w:t xml:space="preserve">• </w:t>
      </w:r>
      <w:r>
        <w:t xml:space="preserve">⚡ </w:t>
      </w:r>
      <w:r>
        <w:rPr>
          <w:b/>
          <w:color w:val="0D7377"/>
        </w:rPr>
        <w:t xml:space="preserve">5-Second Recall: </w:t>
      </w:r>
      <w:r>
        <w:t>Do saal se daura nahi - dawa khud band nahi, doctor tay karega.</w:t>
      </w:r>
    </w:p>
    <w:p>
      <w:pPr>
        <w:spacing w:before="0" w:after="60" w:line="276" w:lineRule="auto"/>
        <w:ind w:left="680" w:hanging="320"/>
      </w:pPr>
      <w:r>
        <w:rPr>
          <w:b/>
        </w:rPr>
        <w:t xml:space="preserve">• </w:t>
      </w:r>
      <w:r>
        <w:t xml:space="preserve">💎 </w:t>
      </w:r>
      <w:r>
        <w:rPr>
          <w:b/>
          <w:color w:val="0D7377"/>
        </w:rPr>
        <w:t xml:space="preserve">PNC Exam Pearl: </w:t>
      </w:r>
      <w:r>
        <w:t>Sudden stopping can cause serious fits.</w:t>
      </w:r>
    </w:p>
    <w:p/>
    <w:p>
      <w:pPr>
        <w:spacing w:before="200" w:after="40" w:line="276" w:lineRule="auto"/>
        <w:ind w:left="0"/>
      </w:pPr>
      <w:r>
        <w:rPr>
          <w:b/>
        </w:rPr>
        <w:t>Q37. A man with diabetes who takes a tablet for sugar has a shaky hand and cold sweat before the meal, and his sugar is 55 mg/dL. Which action should the nurse take FIRST?</w:t>
      </w:r>
    </w:p>
    <w:p>
      <w:pPr>
        <w:spacing w:before="0" w:after="0" w:line="276" w:lineRule="auto"/>
        <w:ind w:left="360"/>
      </w:pPr>
      <w:r>
        <w:rPr>
          <w:b/>
        </w:rPr>
        <w:t xml:space="preserve">(a) </w:t>
      </w:r>
      <w:r>
        <w:t>Give the ordered insulin for the hour</w:t>
      </w:r>
    </w:p>
    <w:p>
      <w:pPr>
        <w:spacing w:before="0" w:after="0" w:line="276" w:lineRule="auto"/>
        <w:ind w:left="360"/>
      </w:pPr>
      <w:r>
        <w:rPr>
          <w:b/>
        </w:rPr>
        <w:t xml:space="preserve">(b) </w:t>
      </w:r>
      <w:r>
        <w:t>Give him the sugar tablet with water</w:t>
      </w:r>
    </w:p>
    <w:p>
      <w:pPr>
        <w:spacing w:before="0" w:after="0" w:line="276" w:lineRule="auto"/>
        <w:ind w:left="360"/>
      </w:pPr>
      <w:r>
        <w:rPr>
          <w:b/>
        </w:rPr>
        <w:t xml:space="preserve">(c) </w:t>
      </w:r>
      <w:r>
        <w:t>Give him sugar water to drink at once</w:t>
      </w:r>
    </w:p>
    <w:p>
      <w:pPr>
        <w:spacing w:before="0" w:after="0" w:line="276" w:lineRule="auto"/>
        <w:ind w:left="360"/>
      </w:pPr>
      <w:r>
        <w:rPr>
          <w:b/>
        </w:rPr>
        <w:t xml:space="preserve">(d) </w:t>
      </w:r>
      <w:r>
        <w:t>Ask him to rest on the bed until the meal comes</w:t>
      </w:r>
    </w:p>
    <w:p>
      <w:pPr>
        <w:spacing w:before="60" w:after="40" w:line="276" w:lineRule="auto"/>
        <w:ind w:left="360"/>
      </w:pPr>
      <w:r>
        <w:rPr>
          <w:b/>
        </w:rPr>
        <w:t xml:space="preserve">Answer: </w:t>
      </w:r>
      <w:r>
        <w:rPr>
          <w:b/>
          <w:color w:val="107C10"/>
        </w:rPr>
        <w:t>(c) Give him sugar water to drink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Give him sugar water to drink at once</w:t>
      </w:r>
    </w:p>
    <w:p>
      <w:pPr>
        <w:spacing w:before="0" w:after="60" w:line="276" w:lineRule="auto"/>
        <w:ind w:left="680" w:hanging="320"/>
      </w:pPr>
      <w:r>
        <w:rPr>
          <w:b/>
        </w:rPr>
        <w:t xml:space="preserve">• </w:t>
      </w:r>
      <w:r>
        <w:t xml:space="preserve">🧠 </w:t>
      </w:r>
      <w:r>
        <w:rPr>
          <w:b/>
          <w:color w:val="0D7377"/>
        </w:rPr>
        <w:t xml:space="preserve">Clinical Rationale: </w:t>
      </w:r>
      <w:r>
        <w:t>A sugar of 55 mg/dL with shakiness and cold sweat is low blood sugar, so sugar water is given at once.</w:t>
      </w:r>
    </w:p>
    <w:p>
      <w:pPr>
        <w:spacing w:before="0" w:after="60" w:line="276" w:lineRule="auto"/>
        <w:ind w:left="680" w:hanging="320"/>
      </w:pPr>
      <w:r>
        <w:rPr>
          <w:b/>
        </w:rPr>
        <w:t xml:space="preserve">• </w:t>
      </w:r>
      <w:r>
        <w:t xml:space="preserve">🔍 </w:t>
      </w:r>
      <w:r>
        <w:rPr>
          <w:b/>
          <w:color w:val="0D7377"/>
        </w:rPr>
        <w:t xml:space="preserve">Key Clue: </w:t>
      </w:r>
      <w:r>
        <w:t>man on a diabetes tablet with a shaky hand, cold sweat and sugar 55 mg/dL</w:t>
      </w:r>
    </w:p>
    <w:p>
      <w:pPr>
        <w:spacing w:before="0" w:after="60" w:line="276" w:lineRule="auto"/>
        <w:ind w:left="680" w:hanging="320"/>
      </w:pPr>
      <w:r>
        <w:rPr>
          <w:b/>
        </w:rPr>
        <w:t xml:space="preserve">• </w:t>
      </w:r>
      <w:r>
        <w:t xml:space="preserve">🚨 </w:t>
      </w:r>
      <w:r>
        <w:rPr>
          <w:b/>
          <w:color w:val="0D7377"/>
        </w:rPr>
        <w:t xml:space="preserve">Priority Principle: </w:t>
      </w:r>
      <w:r>
        <w:t>Hypoglycaemia - give sugar water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Insulin lowers it further.</w:t>
      </w:r>
    </w:p>
    <w:p>
      <w:pPr>
        <w:spacing w:before="0" w:after="0" w:line="276" w:lineRule="auto"/>
        <w:ind w:left="920" w:hanging="240"/>
      </w:pPr>
      <w:r>
        <w:t>– (b) The tablet lowers an already low sugar.</w:t>
      </w:r>
    </w:p>
    <w:p>
      <w:pPr>
        <w:spacing w:before="0" w:after="0" w:line="276" w:lineRule="auto"/>
        <w:ind w:left="920" w:hanging="240"/>
      </w:pPr>
      <w:r>
        <w:t>– (d) Waiting for the meal lets it fall more.</w:t>
      </w:r>
    </w:p>
    <w:p>
      <w:pPr>
        <w:spacing w:before="0" w:after="60" w:line="276" w:lineRule="auto"/>
        <w:ind w:left="680" w:hanging="320"/>
      </w:pPr>
      <w:r>
        <w:rPr>
          <w:b/>
        </w:rPr>
        <w:t xml:space="preserve">• </w:t>
      </w:r>
      <w:r>
        <w:t xml:space="preserve">⚠️ </w:t>
      </w:r>
      <w:r>
        <w:rPr>
          <w:b/>
          <w:color w:val="0D7377"/>
        </w:rPr>
        <w:t xml:space="preserve">PGI Exam Trap: </w:t>
      </w:r>
      <w:r>
        <w:t>Option (d) rests him, which is why rest seems the calm step before the meal.</w:t>
      </w:r>
    </w:p>
    <w:p>
      <w:pPr>
        <w:spacing w:before="0" w:after="60" w:line="276" w:lineRule="auto"/>
        <w:ind w:left="680" w:hanging="320"/>
      </w:pPr>
      <w:r>
        <w:rPr>
          <w:b/>
        </w:rPr>
        <w:t xml:space="preserve">• </w:t>
      </w:r>
      <w:r>
        <w:t xml:space="preserve">⚡ </w:t>
      </w:r>
      <w:r>
        <w:rPr>
          <w:b/>
          <w:color w:val="0D7377"/>
        </w:rPr>
        <w:t xml:space="preserve">5-Second Recall: </w:t>
      </w:r>
      <w:r>
        <w:t>Sugar 55 aur kaanp - turant meetha paani do.</w:t>
      </w:r>
    </w:p>
    <w:p>
      <w:pPr>
        <w:spacing w:before="0" w:after="60" w:line="276" w:lineRule="auto"/>
        <w:ind w:left="680" w:hanging="320"/>
      </w:pPr>
      <w:r>
        <w:rPr>
          <w:b/>
        </w:rPr>
        <w:t xml:space="preserve">• </w:t>
      </w:r>
      <w:r>
        <w:t xml:space="preserve">💎 </w:t>
      </w:r>
      <w:r>
        <w:rPr>
          <w:b/>
          <w:color w:val="0D7377"/>
        </w:rPr>
        <w:t xml:space="preserve">PNC Exam Pearl: </w:t>
      </w:r>
      <w:r>
        <w:t>Sugar is rechecked after fifteen minutes.</w:t>
      </w:r>
    </w:p>
    <w:p/>
    <w:p>
      <w:pPr>
        <w:spacing w:before="200" w:after="40" w:line="276" w:lineRule="auto"/>
        <w:ind w:left="0"/>
      </w:pPr>
      <w:r>
        <w:rPr>
          <w:b/>
        </w:rPr>
        <w:t>Q38. A nurse on the ward has four clients and the rest hour has come. One woman who has been in bed for three days has a red area over the back at the hip. Which client should the nurse see FIRST?</w:t>
      </w:r>
    </w:p>
    <w:p>
      <w:pPr>
        <w:spacing w:before="0" w:after="0" w:line="276" w:lineRule="auto"/>
        <w:ind w:left="360"/>
      </w:pPr>
      <w:r>
        <w:rPr>
          <w:b/>
        </w:rPr>
        <w:t xml:space="preserve">(a) </w:t>
      </w:r>
      <w:r>
        <w:t>The client who asks for water and the bedpan</w:t>
      </w:r>
    </w:p>
    <w:p>
      <w:pPr>
        <w:spacing w:before="0" w:after="0" w:line="276" w:lineRule="auto"/>
        <w:ind w:left="360"/>
      </w:pPr>
      <w:r>
        <w:rPr>
          <w:b/>
        </w:rPr>
        <w:t xml:space="preserve">(b) </w:t>
      </w:r>
      <w:r>
        <w:t>The woman three days in bed with a red area on the back</w:t>
      </w:r>
    </w:p>
    <w:p>
      <w:pPr>
        <w:spacing w:before="0" w:after="0" w:line="276" w:lineRule="auto"/>
        <w:ind w:left="360"/>
      </w:pPr>
      <w:r>
        <w:rPr>
          <w:b/>
        </w:rPr>
        <w:t xml:space="preserve">(c) </w:t>
      </w:r>
      <w:r>
        <w:t>The client who wants the fan switched on</w:t>
      </w:r>
    </w:p>
    <w:p>
      <w:pPr>
        <w:spacing w:before="0" w:after="0" w:line="276" w:lineRule="auto"/>
        <w:ind w:left="360"/>
      </w:pPr>
      <w:r>
        <w:rPr>
          <w:b/>
        </w:rPr>
        <w:t xml:space="preserve">(d) </w:t>
      </w:r>
      <w:r>
        <w:t>The client whose family asks about discharge</w:t>
      </w:r>
    </w:p>
    <w:p>
      <w:pPr>
        <w:spacing w:before="60" w:after="40" w:line="276" w:lineRule="auto"/>
        <w:ind w:left="360"/>
      </w:pPr>
      <w:r>
        <w:rPr>
          <w:b/>
        </w:rPr>
        <w:t xml:space="preserve">Answer: </w:t>
      </w:r>
      <w:r>
        <w:rPr>
          <w:b/>
          <w:color w:val="107C10"/>
        </w:rPr>
        <w:t>(b) The woman three days in bed with a red area on the back</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woman three days in bed with a red area on the back</w:t>
      </w:r>
    </w:p>
    <w:p>
      <w:pPr>
        <w:spacing w:before="0" w:after="60" w:line="276" w:lineRule="auto"/>
        <w:ind w:left="680" w:hanging="320"/>
      </w:pPr>
      <w:r>
        <w:rPr>
          <w:b/>
        </w:rPr>
        <w:t xml:space="preserve">• </w:t>
      </w:r>
      <w:r>
        <w:t xml:space="preserve">🧠 </w:t>
      </w:r>
      <w:r>
        <w:rPr>
          <w:b/>
          <w:color w:val="0D7377"/>
        </w:rPr>
        <w:t xml:space="preserve">Clinical Rationale: </w:t>
      </w:r>
      <w:r>
        <w:t>A red area over a pressure point in a bedridden woman is the FIRST stage of a pressure sore, so skin care comes before the other work.</w:t>
      </w:r>
    </w:p>
    <w:p>
      <w:pPr>
        <w:spacing w:before="0" w:after="60" w:line="276" w:lineRule="auto"/>
        <w:ind w:left="680" w:hanging="320"/>
      </w:pPr>
      <w:r>
        <w:rPr>
          <w:b/>
        </w:rPr>
        <w:t xml:space="preserve">• </w:t>
      </w:r>
      <w:r>
        <w:t xml:space="preserve">🔍 </w:t>
      </w:r>
      <w:r>
        <w:rPr>
          <w:b/>
          <w:color w:val="0D7377"/>
        </w:rPr>
        <w:t xml:space="preserve">Key Clue: </w:t>
      </w:r>
      <w:r>
        <w:t>four clients, one woman three days in bed with a red area over the back at the hip</w:t>
      </w:r>
    </w:p>
    <w:p>
      <w:pPr>
        <w:spacing w:before="0" w:after="60" w:line="276" w:lineRule="auto"/>
        <w:ind w:left="680" w:hanging="320"/>
      </w:pPr>
      <w:r>
        <w:rPr>
          <w:b/>
        </w:rPr>
        <w:t xml:space="preserve">• </w:t>
      </w:r>
      <w:r>
        <w:t xml:space="preserve">🚨 </w:t>
      </w:r>
      <w:r>
        <w:rPr>
          <w:b/>
          <w:color w:val="0D7377"/>
        </w:rPr>
        <w:t xml:space="preserve">Priority Principle: </w:t>
      </w:r>
      <w:r>
        <w:t>Early pressure sore - skin care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Water and the bedpan can wait for the round.</w:t>
      </w:r>
    </w:p>
    <w:p>
      <w:pPr>
        <w:spacing w:before="0" w:after="0" w:line="276" w:lineRule="auto"/>
        <w:ind w:left="920" w:hanging="240"/>
      </w:pPr>
      <w:r>
        <w:t>– (c) A fan is minor.</w:t>
      </w:r>
    </w:p>
    <w:p>
      <w:pPr>
        <w:spacing w:before="0" w:after="0" w:line="276" w:lineRule="auto"/>
        <w:ind w:left="920" w:hanging="240"/>
      </w:pPr>
      <w:r>
        <w:t>– (d) Discharge talk is a desk matter.</w:t>
      </w:r>
    </w:p>
    <w:p>
      <w:pPr>
        <w:spacing w:before="0" w:after="60" w:line="276" w:lineRule="auto"/>
        <w:ind w:left="680" w:hanging="320"/>
      </w:pPr>
      <w:r>
        <w:rPr>
          <w:b/>
        </w:rPr>
        <w:t xml:space="preserve">• </w:t>
      </w:r>
      <w:r>
        <w:t xml:space="preserve">⚠️ </w:t>
      </w:r>
      <w:r>
        <w:rPr>
          <w:b/>
          <w:color w:val="0D7377"/>
        </w:rPr>
        <w:t xml:space="preserve">PGI Exam Trap: </w:t>
      </w:r>
      <w:r>
        <w:t>Option (a) picks the bedpan, which is why it seems a need the nurse can meet fast.</w:t>
      </w:r>
    </w:p>
    <w:p>
      <w:pPr>
        <w:spacing w:before="0" w:after="60" w:line="276" w:lineRule="auto"/>
        <w:ind w:left="680" w:hanging="320"/>
      </w:pPr>
      <w:r>
        <w:rPr>
          <w:b/>
        </w:rPr>
        <w:t xml:space="preserve">• </w:t>
      </w:r>
      <w:r>
        <w:t xml:space="preserve">⚡ </w:t>
      </w:r>
      <w:r>
        <w:rPr>
          <w:b/>
          <w:color w:val="0D7377"/>
        </w:rPr>
        <w:t xml:space="preserve">5-Second Recall: </w:t>
      </w:r>
      <w:r>
        <w:t>Teen din se bed par aur peeth par laal nishaan - pehle usi ko dekho.</w:t>
      </w:r>
    </w:p>
    <w:p>
      <w:pPr>
        <w:spacing w:before="0" w:after="60" w:line="276" w:lineRule="auto"/>
        <w:ind w:left="680" w:hanging="320"/>
      </w:pPr>
      <w:r>
        <w:rPr>
          <w:b/>
        </w:rPr>
        <w:t xml:space="preserve">• </w:t>
      </w:r>
      <w:r>
        <w:t xml:space="preserve">💎 </w:t>
      </w:r>
      <w:r>
        <w:rPr>
          <w:b/>
          <w:color w:val="0D7377"/>
        </w:rPr>
        <w:t xml:space="preserve">PNC Exam Pearl: </w:t>
      </w:r>
      <w:r>
        <w:t>The area is not rubbed.</w:t>
      </w:r>
    </w:p>
    <w:p/>
    <w:p>
      <w:pPr>
        <w:spacing w:before="200" w:after="40" w:line="276" w:lineRule="auto"/>
        <w:ind w:left="0"/>
      </w:pPr>
      <w:r>
        <w:rPr>
          <w:b/>
        </w:rPr>
        <w:t>Q39. A nurse in charge of the ward has one staff nurse on leave and finds the duty list short at the hour for drugs. Which action should the nurse take FIRST?</w:t>
      </w:r>
    </w:p>
    <w:p>
      <w:pPr>
        <w:spacing w:before="0" w:after="0" w:line="276" w:lineRule="auto"/>
        <w:ind w:left="360"/>
      </w:pPr>
      <w:r>
        <w:rPr>
          <w:b/>
        </w:rPr>
        <w:t xml:space="preserve">(a) </w:t>
      </w:r>
      <w:r>
        <w:t>Give the hour's drugs FIRST and move the other work</w:t>
      </w:r>
    </w:p>
    <w:p>
      <w:pPr>
        <w:spacing w:before="0" w:after="0" w:line="276" w:lineRule="auto"/>
        <w:ind w:left="360"/>
      </w:pPr>
      <w:r>
        <w:rPr>
          <w:b/>
        </w:rPr>
        <w:t xml:space="preserve">(b) </w:t>
      </w:r>
      <w:r>
        <w:t>Ask the staff to stay back for the next shift</w:t>
      </w:r>
    </w:p>
    <w:p>
      <w:pPr>
        <w:spacing w:before="0" w:after="0" w:line="276" w:lineRule="auto"/>
        <w:ind w:left="360"/>
      </w:pPr>
      <w:r>
        <w:rPr>
          <w:b/>
        </w:rPr>
        <w:t xml:space="preserve">(c) </w:t>
      </w:r>
      <w:r>
        <w:t>Tell the doctor the ward has less staff today</w:t>
      </w:r>
    </w:p>
    <w:p>
      <w:pPr>
        <w:spacing w:before="0" w:after="0" w:line="276" w:lineRule="auto"/>
        <w:ind w:left="360"/>
      </w:pPr>
      <w:r>
        <w:rPr>
          <w:b/>
        </w:rPr>
        <w:t xml:space="preserve">(d) </w:t>
      </w:r>
      <w:r>
        <w:t>Hold the hour's drugs until the shift changes</w:t>
      </w:r>
    </w:p>
    <w:p>
      <w:pPr>
        <w:spacing w:before="60" w:after="40" w:line="276" w:lineRule="auto"/>
        <w:ind w:left="360"/>
      </w:pPr>
      <w:r>
        <w:rPr>
          <w:b/>
        </w:rPr>
        <w:t xml:space="preserve">Answer: </w:t>
      </w:r>
      <w:r>
        <w:rPr>
          <w:b/>
          <w:color w:val="107C10"/>
        </w:rPr>
        <w:t>(a) Give the hour's drugs FIRST and move the other work</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Give the hour's drugs FIRST and move the other work</w:t>
      </w:r>
    </w:p>
    <w:p>
      <w:pPr>
        <w:spacing w:before="0" w:after="60" w:line="276" w:lineRule="auto"/>
        <w:ind w:left="680" w:hanging="320"/>
      </w:pPr>
      <w:r>
        <w:rPr>
          <w:b/>
        </w:rPr>
        <w:t xml:space="preserve">• </w:t>
      </w:r>
      <w:r>
        <w:t xml:space="preserve">🧠 </w:t>
      </w:r>
      <w:r>
        <w:rPr>
          <w:b/>
          <w:color w:val="0D7377"/>
        </w:rPr>
        <w:t xml:space="preserve">Clinical Rationale: </w:t>
      </w:r>
      <w:r>
        <w:t>The hour's drugs come FIRST when staff is short, because safe giving of drugs is the FIRST duty of the ward.</w:t>
      </w:r>
    </w:p>
    <w:p>
      <w:pPr>
        <w:spacing w:before="0" w:after="60" w:line="276" w:lineRule="auto"/>
        <w:ind w:left="680" w:hanging="320"/>
      </w:pPr>
      <w:r>
        <w:rPr>
          <w:b/>
        </w:rPr>
        <w:t xml:space="preserve">• </w:t>
      </w:r>
      <w:r>
        <w:t xml:space="preserve">🔍 </w:t>
      </w:r>
      <w:r>
        <w:rPr>
          <w:b/>
          <w:color w:val="0D7377"/>
        </w:rPr>
        <w:t xml:space="preserve">Key Clue: </w:t>
      </w:r>
      <w:r>
        <w:t>in-charge nurse with one staff nurse on leave and a short duty list at the drug hour</w:t>
      </w:r>
    </w:p>
    <w:p>
      <w:pPr>
        <w:spacing w:before="0" w:after="60" w:line="276" w:lineRule="auto"/>
        <w:ind w:left="680" w:hanging="320"/>
      </w:pPr>
      <w:r>
        <w:rPr>
          <w:b/>
        </w:rPr>
        <w:t xml:space="preserve">• </w:t>
      </w:r>
      <w:r>
        <w:t xml:space="preserve">🚨 </w:t>
      </w:r>
      <w:r>
        <w:rPr>
          <w:b/>
          <w:color w:val="0D7377"/>
        </w:rPr>
        <w:t xml:space="preserve">Priority Principle: </w:t>
      </w:r>
      <w:r>
        <w:t>Short staff - drugs come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Staying back does not settle the drug hour.</w:t>
      </w:r>
    </w:p>
    <w:p>
      <w:pPr>
        <w:spacing w:before="0" w:after="0" w:line="276" w:lineRule="auto"/>
        <w:ind w:left="920" w:hanging="240"/>
      </w:pPr>
      <w:r>
        <w:t>– (c) Telling the doctor does not give the drugs.</w:t>
      </w:r>
    </w:p>
    <w:p>
      <w:pPr>
        <w:spacing w:before="0" w:after="0" w:line="276" w:lineRule="auto"/>
        <w:ind w:left="920" w:hanging="240"/>
      </w:pPr>
      <w:r>
        <w:t>– (d) Holding the drugs harms the clients.</w:t>
      </w:r>
    </w:p>
    <w:p>
      <w:pPr>
        <w:spacing w:before="0" w:after="60" w:line="276" w:lineRule="auto"/>
        <w:ind w:left="680" w:hanging="320"/>
      </w:pPr>
      <w:r>
        <w:rPr>
          <w:b/>
        </w:rPr>
        <w:t xml:space="preserve">• </w:t>
      </w:r>
      <w:r>
        <w:t xml:space="preserve">⚠️ </w:t>
      </w:r>
      <w:r>
        <w:rPr>
          <w:b/>
          <w:color w:val="0D7377"/>
        </w:rPr>
        <w:t xml:space="preserve">PGI Exam Trap: </w:t>
      </w:r>
      <w:r>
        <w:t>Option (b) asks for extra hours, which is why extra staff time seems the answer.</w:t>
      </w:r>
    </w:p>
    <w:p>
      <w:pPr>
        <w:spacing w:before="0" w:after="60" w:line="276" w:lineRule="auto"/>
        <w:ind w:left="680" w:hanging="320"/>
      </w:pPr>
      <w:r>
        <w:rPr>
          <w:b/>
        </w:rPr>
        <w:t xml:space="preserve">• </w:t>
      </w:r>
      <w:r>
        <w:t xml:space="preserve">⚡ </w:t>
      </w:r>
      <w:r>
        <w:rPr>
          <w:b/>
          <w:color w:val="0D7377"/>
        </w:rPr>
        <w:t xml:space="preserve">5-Second Recall: </w:t>
      </w:r>
      <w:r>
        <w:t>Drugs ke samay staff kam hai - pehle dawa dena zaroori hai.</w:t>
      </w:r>
    </w:p>
    <w:p>
      <w:pPr>
        <w:spacing w:before="0" w:after="60" w:line="276" w:lineRule="auto"/>
        <w:ind w:left="680" w:hanging="320"/>
      </w:pPr>
      <w:r>
        <w:rPr>
          <w:b/>
        </w:rPr>
        <w:t xml:space="preserve">• </w:t>
      </w:r>
      <w:r>
        <w:t xml:space="preserve">💎 </w:t>
      </w:r>
      <w:r>
        <w:rPr>
          <w:b/>
          <w:color w:val="0D7377"/>
        </w:rPr>
        <w:t xml:space="preserve">PNC Exam Pearl: </w:t>
      </w:r>
      <w:r>
        <w:t>Non-urgent work is moved to later.</w:t>
      </w:r>
    </w:p>
    <w:p/>
    <w:p>
      <w:pPr>
        <w:spacing w:before="200" w:after="40" w:line="276" w:lineRule="auto"/>
        <w:ind w:left="0"/>
      </w:pPr>
      <w:r>
        <w:rPr>
          <w:b/>
        </w:rPr>
        <w:t>Q40. A new staff nurse on the ward cannot place a cannula in a man who needs fluid at once, and the nurse in charge is at the desk. Which action should the nurse in charge take FIRST?</w:t>
      </w:r>
    </w:p>
    <w:p>
      <w:pPr>
        <w:spacing w:before="0" w:after="0" w:line="276" w:lineRule="auto"/>
        <w:ind w:left="360"/>
      </w:pPr>
      <w:r>
        <w:rPr>
          <w:b/>
        </w:rPr>
        <w:t xml:space="preserve">(a) </w:t>
      </w:r>
      <w:r>
        <w:t>Note the gap and train the new nurse tomorrow</w:t>
      </w:r>
    </w:p>
    <w:p>
      <w:pPr>
        <w:spacing w:before="0" w:after="0" w:line="276" w:lineRule="auto"/>
        <w:ind w:left="360"/>
      </w:pPr>
      <w:r>
        <w:rPr>
          <w:b/>
        </w:rPr>
        <w:t xml:space="preserve">(b) </w:t>
      </w:r>
      <w:r>
        <w:t>Call the doctor to place the cannula</w:t>
      </w:r>
    </w:p>
    <w:p>
      <w:pPr>
        <w:spacing w:before="0" w:after="0" w:line="276" w:lineRule="auto"/>
        <w:ind w:left="360"/>
      </w:pPr>
      <w:r>
        <w:rPr>
          <w:b/>
        </w:rPr>
        <w:t xml:space="preserve">(c) </w:t>
      </w:r>
      <w:r>
        <w:t>Ask the new nurse to try once again</w:t>
      </w:r>
    </w:p>
    <w:p>
      <w:pPr>
        <w:spacing w:before="0" w:after="0" w:line="276" w:lineRule="auto"/>
        <w:ind w:left="360"/>
      </w:pPr>
      <w:r>
        <w:rPr>
          <w:b/>
        </w:rPr>
        <w:t xml:space="preserve">(d) </w:t>
      </w:r>
      <w:r>
        <w:t>Go to the man and place the cannula herself</w:t>
      </w:r>
    </w:p>
    <w:p>
      <w:pPr>
        <w:spacing w:before="60" w:after="40" w:line="276" w:lineRule="auto"/>
        <w:ind w:left="360"/>
      </w:pPr>
      <w:r>
        <w:rPr>
          <w:b/>
        </w:rPr>
        <w:t xml:space="preserve">Answer: </w:t>
      </w:r>
      <w:r>
        <w:rPr>
          <w:b/>
          <w:color w:val="107C10"/>
        </w:rPr>
        <w:t>(d) Go to the man and place the cannula herself</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Go to the man and place the cannula herself</w:t>
      </w:r>
    </w:p>
    <w:p>
      <w:pPr>
        <w:spacing w:before="0" w:after="60" w:line="276" w:lineRule="auto"/>
        <w:ind w:left="680" w:hanging="320"/>
      </w:pPr>
      <w:r>
        <w:rPr>
          <w:b/>
        </w:rPr>
        <w:t xml:space="preserve">• </w:t>
      </w:r>
      <w:r>
        <w:t xml:space="preserve">🧠 </w:t>
      </w:r>
      <w:r>
        <w:rPr>
          <w:b/>
          <w:color w:val="0D7377"/>
        </w:rPr>
        <w:t xml:space="preserve">Clinical Rationale: </w:t>
      </w:r>
      <w:r>
        <w:t>The man's need comes before training, so the nurse in charge places the cannula and talks with the new nurse afterwards.</w:t>
      </w:r>
    </w:p>
    <w:p>
      <w:pPr>
        <w:spacing w:before="0" w:after="60" w:line="276" w:lineRule="auto"/>
        <w:ind w:left="680" w:hanging="320"/>
      </w:pPr>
      <w:r>
        <w:rPr>
          <w:b/>
        </w:rPr>
        <w:t xml:space="preserve">• </w:t>
      </w:r>
      <w:r>
        <w:t xml:space="preserve">🔍 </w:t>
      </w:r>
      <w:r>
        <w:rPr>
          <w:b/>
          <w:color w:val="0D7377"/>
        </w:rPr>
        <w:t xml:space="preserve">Key Clue: </w:t>
      </w:r>
      <w:r>
        <w:t>new staff nurse unable to cannulate a man who needs fluid at once</w:t>
      </w:r>
    </w:p>
    <w:p>
      <w:pPr>
        <w:spacing w:before="0" w:after="60" w:line="276" w:lineRule="auto"/>
        <w:ind w:left="680" w:hanging="320"/>
      </w:pPr>
      <w:r>
        <w:rPr>
          <w:b/>
        </w:rPr>
        <w:t xml:space="preserve">• </w:t>
      </w:r>
      <w:r>
        <w:t xml:space="preserve">🚨 </w:t>
      </w:r>
      <w:r>
        <w:rPr>
          <w:b/>
          <w:color w:val="0D7377"/>
        </w:rPr>
        <w:t xml:space="preserve">Priority Principle: </w:t>
      </w:r>
      <w:r>
        <w:t>Client need first - the senior places the cannula</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note for tomorrow leaves him without fluid today.</w:t>
      </w:r>
    </w:p>
    <w:p>
      <w:pPr>
        <w:spacing w:before="0" w:after="0" w:line="276" w:lineRule="auto"/>
        <w:ind w:left="920" w:hanging="240"/>
      </w:pPr>
      <w:r>
        <w:t>– (b) The doctor is called only after the nurse in charge has tried.</w:t>
      </w:r>
    </w:p>
    <w:p>
      <w:pPr>
        <w:spacing w:before="0" w:after="0" w:line="276" w:lineRule="auto"/>
        <w:ind w:left="920" w:hanging="240"/>
      </w:pPr>
      <w:r>
        <w:t>– (c) Another try keeps the man waiting.</w:t>
      </w:r>
    </w:p>
    <w:p>
      <w:pPr>
        <w:spacing w:before="0" w:after="60" w:line="276" w:lineRule="auto"/>
        <w:ind w:left="680" w:hanging="320"/>
      </w:pPr>
      <w:r>
        <w:rPr>
          <w:b/>
        </w:rPr>
        <w:t xml:space="preserve">• </w:t>
      </w:r>
      <w:r>
        <w:t xml:space="preserve">⚠️ </w:t>
      </w:r>
      <w:r>
        <w:rPr>
          <w:b/>
          <w:color w:val="0D7377"/>
        </w:rPr>
        <w:t xml:space="preserve">PGI Exam Trap: </w:t>
      </w:r>
      <w:r>
        <w:t>Option (a) plans training, which is why training seems the real duty of a nurse in charge.</w:t>
      </w:r>
    </w:p>
    <w:p>
      <w:pPr>
        <w:spacing w:before="0" w:after="60" w:line="276" w:lineRule="auto"/>
        <w:ind w:left="680" w:hanging="320"/>
      </w:pPr>
      <w:r>
        <w:rPr>
          <w:b/>
        </w:rPr>
        <w:t xml:space="preserve">• </w:t>
      </w:r>
      <w:r>
        <w:t xml:space="preserve">⚡ </w:t>
      </w:r>
      <w:r>
        <w:rPr>
          <w:b/>
          <w:color w:val="0D7377"/>
        </w:rPr>
        <w:t xml:space="preserve">5-Second Recall: </w:t>
      </w:r>
      <w:r>
        <w:t>Mareez ko pehle dekho - training baad me.</w:t>
      </w:r>
    </w:p>
    <w:p>
      <w:pPr>
        <w:spacing w:before="0" w:after="60" w:line="276" w:lineRule="auto"/>
        <w:ind w:left="680" w:hanging="320"/>
      </w:pPr>
      <w:r>
        <w:rPr>
          <w:b/>
        </w:rPr>
        <w:t xml:space="preserve">• </w:t>
      </w:r>
      <w:r>
        <w:t xml:space="preserve">💎 </w:t>
      </w:r>
      <w:r>
        <w:rPr>
          <w:b/>
          <w:color w:val="0D7377"/>
        </w:rPr>
        <w:t xml:space="preserve">PNC Exam Pearl: </w:t>
      </w:r>
      <w:r>
        <w:t>Feedback is given to the new nurse later.</w:t>
      </w:r>
    </w:p>
    <w:p/>
    <w:p>
      <w:pPr>
        <w:spacing w:before="200" w:after="40" w:line="276" w:lineRule="auto"/>
        <w:ind w:left="0"/>
      </w:pPr>
      <w:r>
        <w:rPr>
          <w:b/>
        </w:rPr>
        <w:t>Q41. A woman one day after thyroid surgery reports a change in her voice and tightness in the neck, and the nurse notes swelling at the site. Which action should the nurse take FIRST?</w:t>
      </w:r>
    </w:p>
    <w:p>
      <w:pPr>
        <w:spacing w:before="0" w:after="0" w:line="276" w:lineRule="auto"/>
        <w:ind w:left="360"/>
      </w:pPr>
      <w:r>
        <w:rPr>
          <w:b/>
        </w:rPr>
        <w:t xml:space="preserve">(a) </w:t>
      </w:r>
      <w:r>
        <w:t>Report at once and keep the set for the cut ready</w:t>
      </w:r>
    </w:p>
    <w:p>
      <w:pPr>
        <w:spacing w:before="0" w:after="0" w:line="276" w:lineRule="auto"/>
        <w:ind w:left="360"/>
      </w:pPr>
      <w:r>
        <w:rPr>
          <w:b/>
        </w:rPr>
        <w:t xml:space="preserve">(b) </w:t>
      </w:r>
      <w:r>
        <w:t>Give a warm drink of water</w:t>
      </w:r>
    </w:p>
    <w:p>
      <w:pPr>
        <w:spacing w:before="0" w:after="0" w:line="276" w:lineRule="auto"/>
        <w:ind w:left="360"/>
      </w:pPr>
      <w:r>
        <w:rPr>
          <w:b/>
        </w:rPr>
        <w:t xml:space="preserve">(c) </w:t>
      </w:r>
      <w:r>
        <w:t>Ask her to talk more to test the voice</w:t>
      </w:r>
    </w:p>
    <w:p>
      <w:pPr>
        <w:spacing w:before="0" w:after="0" w:line="276" w:lineRule="auto"/>
        <w:ind w:left="360"/>
      </w:pPr>
      <w:r>
        <w:rPr>
          <w:b/>
        </w:rPr>
        <w:t xml:space="preserve">(d) </w:t>
      </w:r>
      <w:r>
        <w:t>Put a cold pack over the neck</w:t>
      </w:r>
    </w:p>
    <w:p>
      <w:pPr>
        <w:spacing w:before="60" w:after="40" w:line="276" w:lineRule="auto"/>
        <w:ind w:left="360"/>
      </w:pPr>
      <w:r>
        <w:rPr>
          <w:b/>
        </w:rPr>
        <w:t xml:space="preserve">Answer: </w:t>
      </w:r>
      <w:r>
        <w:rPr>
          <w:b/>
          <w:color w:val="107C10"/>
        </w:rPr>
        <w:t>(a) Report at once and keep the set for the cut ready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Report at once and keep the set for the cut ready</w:t>
      </w:r>
    </w:p>
    <w:p>
      <w:pPr>
        <w:spacing w:before="0" w:after="60" w:line="276" w:lineRule="auto"/>
        <w:ind w:left="680" w:hanging="320"/>
      </w:pPr>
      <w:r>
        <w:rPr>
          <w:b/>
        </w:rPr>
        <w:t xml:space="preserve">• </w:t>
      </w:r>
      <w:r>
        <w:t xml:space="preserve">🧠 </w:t>
      </w:r>
      <w:r>
        <w:rPr>
          <w:b/>
          <w:color w:val="0D7377"/>
        </w:rPr>
        <w:t xml:space="preserve">Clinical Rationale: </w:t>
      </w:r>
      <w:r>
        <w:t>A voice change with tightness and swelling after thyroid surgery suggests a bleed in the neck, so it is reported at once and the set for opening the wound is kept ready.</w:t>
      </w:r>
    </w:p>
    <w:p>
      <w:pPr>
        <w:spacing w:before="0" w:after="60" w:line="276" w:lineRule="auto"/>
        <w:ind w:left="680" w:hanging="320"/>
      </w:pPr>
      <w:r>
        <w:rPr>
          <w:b/>
        </w:rPr>
        <w:t xml:space="preserve">• </w:t>
      </w:r>
      <w:r>
        <w:t xml:space="preserve">🔍 </w:t>
      </w:r>
      <w:r>
        <w:rPr>
          <w:b/>
          <w:color w:val="0D7377"/>
        </w:rPr>
        <w:t xml:space="preserve">Key Clue: </w:t>
      </w:r>
      <w:r>
        <w:t>woman one day after thyroid surgery with voice change, neck tightness and swelling</w:t>
      </w:r>
    </w:p>
    <w:p>
      <w:pPr>
        <w:spacing w:before="0" w:after="60" w:line="276" w:lineRule="auto"/>
        <w:ind w:left="680" w:hanging="320"/>
      </w:pPr>
      <w:r>
        <w:rPr>
          <w:b/>
        </w:rPr>
        <w:t xml:space="preserve">• </w:t>
      </w:r>
      <w:r>
        <w:t xml:space="preserve">🚨 </w:t>
      </w:r>
      <w:r>
        <w:rPr>
          <w:b/>
          <w:color w:val="0D7377"/>
        </w:rPr>
        <w:t xml:space="preserve">Priority Principle: </w:t>
      </w:r>
      <w:r>
        <w:t>Neck haematoma - report and keep the set ready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Warm water does not settle a neck bleed.</w:t>
      </w:r>
    </w:p>
    <w:p>
      <w:pPr>
        <w:spacing w:before="0" w:after="0" w:line="276" w:lineRule="auto"/>
        <w:ind w:left="920" w:hanging="240"/>
      </w:pPr>
      <w:r>
        <w:t>– (c) Talking lets the bleed grow.</w:t>
      </w:r>
    </w:p>
    <w:p>
      <w:pPr>
        <w:spacing w:before="0" w:after="0" w:line="276" w:lineRule="auto"/>
        <w:ind w:left="920" w:hanging="240"/>
      </w:pPr>
      <w:r>
        <w:t>– (d) A cold pack does not stop the bleed inside.</w:t>
      </w:r>
    </w:p>
    <w:p>
      <w:pPr>
        <w:spacing w:before="0" w:after="60" w:line="276" w:lineRule="auto"/>
        <w:ind w:left="680" w:hanging="320"/>
      </w:pPr>
      <w:r>
        <w:rPr>
          <w:b/>
        </w:rPr>
        <w:t xml:space="preserve">• </w:t>
      </w:r>
      <w:r>
        <w:t xml:space="preserve">⚠️ </w:t>
      </w:r>
      <w:r>
        <w:rPr>
          <w:b/>
          <w:color w:val="0D7377"/>
        </w:rPr>
        <w:t xml:space="preserve">PGI Exam Trap: </w:t>
      </w:r>
      <w:r>
        <w:t>Option (d) applies a cold pack, which is why it seems the care of a neck swelling.</w:t>
      </w:r>
    </w:p>
    <w:p>
      <w:pPr>
        <w:spacing w:before="0" w:after="60" w:line="276" w:lineRule="auto"/>
        <w:ind w:left="680" w:hanging="320"/>
      </w:pPr>
      <w:r>
        <w:rPr>
          <w:b/>
        </w:rPr>
        <w:t xml:space="preserve">• </w:t>
      </w:r>
      <w:r>
        <w:t xml:space="preserve">⚡ </w:t>
      </w:r>
      <w:r>
        <w:rPr>
          <w:b/>
          <w:color w:val="0D7377"/>
        </w:rPr>
        <w:t xml:space="preserve">5-Second Recall: </w:t>
      </w:r>
      <w:r>
        <w:t>Thyroid operation ke baad gale me jakad aur aawaz badli - turant batao.</w:t>
      </w:r>
    </w:p>
    <w:p>
      <w:pPr>
        <w:spacing w:before="0" w:after="60" w:line="276" w:lineRule="auto"/>
        <w:ind w:left="680" w:hanging="320"/>
      </w:pPr>
      <w:r>
        <w:rPr>
          <w:b/>
        </w:rPr>
        <w:t xml:space="preserve">• </w:t>
      </w:r>
      <w:r>
        <w:t xml:space="preserve">💎 </w:t>
      </w:r>
      <w:r>
        <w:rPr>
          <w:b/>
          <w:color w:val="0D7377"/>
        </w:rPr>
        <w:t xml:space="preserve">PNC Exam Pearl: </w:t>
      </w:r>
      <w:r>
        <w:t>Breathing is watched closely.</w:t>
      </w:r>
    </w:p>
    <w:p/>
    <w:p>
      <w:pPr>
        <w:spacing w:before="200" w:after="40" w:line="276" w:lineRule="auto"/>
        <w:ind w:left="0"/>
      </w:pPr>
      <w:r>
        <w:rPr>
          <w:b/>
        </w:rPr>
        <w:t>Q42. A 55-year-old man with a new colostomy bag who is going home asks the nurse about care of the skin at the site. Which statement is MOST appropriate for the nurse to make?</w:t>
      </w:r>
    </w:p>
    <w:p>
      <w:pPr>
        <w:spacing w:before="0" w:after="0" w:line="276" w:lineRule="auto"/>
        <w:ind w:left="360"/>
      </w:pPr>
      <w:r>
        <w:rPr>
          <w:b/>
        </w:rPr>
        <w:t xml:space="preserve">(a) </w:t>
      </w:r>
      <w:r>
        <w:t>Put the bag on wet skin to make it stick</w:t>
      </w:r>
    </w:p>
    <w:p>
      <w:pPr>
        <w:spacing w:before="0" w:after="0" w:line="276" w:lineRule="auto"/>
        <w:ind w:left="360"/>
      </w:pPr>
      <w:r>
        <w:rPr>
          <w:b/>
        </w:rPr>
        <w:t xml:space="preserve">(b) </w:t>
      </w:r>
      <w:r>
        <w:t>Wash the skin with spirit to keep it dry and firm</w:t>
      </w:r>
    </w:p>
    <w:p>
      <w:pPr>
        <w:spacing w:before="0" w:after="0" w:line="276" w:lineRule="auto"/>
        <w:ind w:left="360"/>
      </w:pPr>
      <w:r>
        <w:rPr>
          <w:b/>
        </w:rPr>
        <w:t xml:space="preserve">(c) </w:t>
      </w:r>
      <w:r>
        <w:t>Leave the skin open for an hour after every change</w:t>
      </w:r>
    </w:p>
    <w:p>
      <w:pPr>
        <w:spacing w:before="0" w:after="0" w:line="276" w:lineRule="auto"/>
        <w:ind w:left="360"/>
      </w:pPr>
      <w:r>
        <w:rPr>
          <w:b/>
        </w:rPr>
        <w:t xml:space="preserve">(d) </w:t>
      </w:r>
      <w:r>
        <w:t>Wash the skin with water and dry it well before the bag</w:t>
      </w:r>
    </w:p>
    <w:p>
      <w:pPr>
        <w:spacing w:before="60" w:after="40" w:line="276" w:lineRule="auto"/>
        <w:ind w:left="360"/>
      </w:pPr>
      <w:r>
        <w:rPr>
          <w:b/>
        </w:rPr>
        <w:t xml:space="preserve">Answer: </w:t>
      </w:r>
      <w:r>
        <w:rPr>
          <w:b/>
          <w:color w:val="107C10"/>
        </w:rPr>
        <w:t>(d) Wash the skin with water and dry it well before the bag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Wash the skin with water and dry it well before the bag</w:t>
      </w:r>
    </w:p>
    <w:p>
      <w:pPr>
        <w:spacing w:before="0" w:after="60" w:line="276" w:lineRule="auto"/>
        <w:ind w:left="680" w:hanging="320"/>
      </w:pPr>
      <w:r>
        <w:rPr>
          <w:b/>
        </w:rPr>
        <w:t xml:space="preserve">• </w:t>
      </w:r>
      <w:r>
        <w:t xml:space="preserve">🧠 </w:t>
      </w:r>
      <w:r>
        <w:rPr>
          <w:b/>
          <w:color w:val="0D7377"/>
        </w:rPr>
        <w:t xml:space="preserve">Clinical Rationale: </w:t>
      </w:r>
      <w:r>
        <w:t>The skin is washed with water and dried well, because wet skin loosens the bag and makes the skin sore.</w:t>
      </w:r>
    </w:p>
    <w:p>
      <w:pPr>
        <w:spacing w:before="0" w:after="60" w:line="276" w:lineRule="auto"/>
        <w:ind w:left="680" w:hanging="320"/>
      </w:pPr>
      <w:r>
        <w:rPr>
          <w:b/>
        </w:rPr>
        <w:t xml:space="preserve">• </w:t>
      </w:r>
      <w:r>
        <w:t xml:space="preserve">🔍 </w:t>
      </w:r>
      <w:r>
        <w:rPr>
          <w:b/>
          <w:color w:val="0D7377"/>
        </w:rPr>
        <w:t xml:space="preserve">Key Clue: </w:t>
      </w:r>
      <w:r>
        <w:t>man with a new colostomy bag going home asking about skin care</w:t>
      </w:r>
    </w:p>
    <w:p>
      <w:pPr>
        <w:spacing w:before="0" w:after="60" w:line="276" w:lineRule="auto"/>
        <w:ind w:left="680" w:hanging="320"/>
      </w:pPr>
      <w:r>
        <w:rPr>
          <w:b/>
        </w:rPr>
        <w:t xml:space="preserve">• </w:t>
      </w:r>
      <w:r>
        <w:t xml:space="preserve">🚨 </w:t>
      </w:r>
      <w:r>
        <w:rPr>
          <w:b/>
          <w:color w:val="0D7377"/>
        </w:rPr>
        <w:t xml:space="preserve">Priority Principle: </w:t>
      </w:r>
      <w:r>
        <w:t>Stoma skin - wash and dry well</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bag on wet skin comes off.</w:t>
      </w:r>
    </w:p>
    <w:p>
      <w:pPr>
        <w:spacing w:before="0" w:after="0" w:line="276" w:lineRule="auto"/>
        <w:ind w:left="920" w:hanging="240"/>
      </w:pPr>
      <w:r>
        <w:t>– (b) Spirit makes the skin sore and dry.</w:t>
      </w:r>
    </w:p>
    <w:p>
      <w:pPr>
        <w:spacing w:before="0" w:after="0" w:line="276" w:lineRule="auto"/>
        <w:ind w:left="920" w:hanging="240"/>
      </w:pPr>
      <w:r>
        <w:t>– (c) Open skin gets wet with waste.</w:t>
      </w:r>
    </w:p>
    <w:p>
      <w:pPr>
        <w:spacing w:before="0" w:after="60" w:line="276" w:lineRule="auto"/>
        <w:ind w:left="680" w:hanging="320"/>
      </w:pPr>
      <w:r>
        <w:rPr>
          <w:b/>
        </w:rPr>
        <w:t xml:space="preserve">• </w:t>
      </w:r>
      <w:r>
        <w:t xml:space="preserve">⚠️ </w:t>
      </w:r>
      <w:r>
        <w:rPr>
          <w:b/>
          <w:color w:val="0D7377"/>
        </w:rPr>
        <w:t xml:space="preserve">PGI Exam Trap: </w:t>
      </w:r>
      <w:r>
        <w:t>Option (c) leaves the skin open, which is why air seems to keep the skin healthy.</w:t>
      </w:r>
    </w:p>
    <w:p>
      <w:pPr>
        <w:spacing w:before="0" w:after="60" w:line="276" w:lineRule="auto"/>
        <w:ind w:left="680" w:hanging="320"/>
      </w:pPr>
      <w:r>
        <w:rPr>
          <w:b/>
        </w:rPr>
        <w:t xml:space="preserve">• </w:t>
      </w:r>
      <w:r>
        <w:t xml:space="preserve">⚡ </w:t>
      </w:r>
      <w:r>
        <w:rPr>
          <w:b/>
          <w:color w:val="0D7377"/>
        </w:rPr>
        <w:t xml:space="preserve">5-Second Recall: </w:t>
      </w:r>
      <w:r>
        <w:t>Thaili lagane se pehle paani se dho kar achchhi tarah sookhao.</w:t>
      </w:r>
    </w:p>
    <w:p>
      <w:pPr>
        <w:spacing w:before="0" w:after="60" w:line="276" w:lineRule="auto"/>
        <w:ind w:left="680" w:hanging="320"/>
      </w:pPr>
      <w:r>
        <w:rPr>
          <w:b/>
        </w:rPr>
        <w:t xml:space="preserve">• </w:t>
      </w:r>
      <w:r>
        <w:t xml:space="preserve">💎 </w:t>
      </w:r>
      <w:r>
        <w:rPr>
          <w:b/>
          <w:color w:val="0D7377"/>
        </w:rPr>
        <w:t xml:space="preserve">PNC Exam Pearl: </w:t>
      </w:r>
      <w:r>
        <w:t>The bag opening is cut to fit the stoma.</w:t>
      </w:r>
    </w:p>
    <w:p/>
    <w:p>
      <w:pPr>
        <w:spacing w:before="200" w:after="40" w:line="276" w:lineRule="auto"/>
        <w:ind w:left="0"/>
      </w:pPr>
      <w:r>
        <w:rPr>
          <w:b/>
        </w:rPr>
        <w:t>Q43. A nurse on the ward has four clients and the drink hour has come. One man who is to have an operation in the morning has taken a biscuit and is drinking tea. Which client should the nurse see FIRST?</w:t>
      </w:r>
    </w:p>
    <w:p>
      <w:pPr>
        <w:spacing w:before="0" w:after="0" w:line="276" w:lineRule="auto"/>
        <w:ind w:left="360"/>
      </w:pPr>
      <w:r>
        <w:rPr>
          <w:b/>
        </w:rPr>
        <w:t xml:space="preserve">(a) </w:t>
      </w:r>
      <w:r>
        <w:t>The client who wants the window shut</w:t>
      </w:r>
    </w:p>
    <w:p>
      <w:pPr>
        <w:spacing w:before="0" w:after="0" w:line="276" w:lineRule="auto"/>
        <w:ind w:left="360"/>
      </w:pPr>
      <w:r>
        <w:rPr>
          <w:b/>
        </w:rPr>
        <w:t xml:space="preserve">(b) </w:t>
      </w:r>
      <w:r>
        <w:t>The client who asks for a warm drink of milk</w:t>
      </w:r>
    </w:p>
    <w:p>
      <w:pPr>
        <w:spacing w:before="0" w:after="0" w:line="276" w:lineRule="auto"/>
        <w:ind w:left="360"/>
      </w:pPr>
      <w:r>
        <w:rPr>
          <w:b/>
        </w:rPr>
        <w:t xml:space="preserve">(c) </w:t>
      </w:r>
      <w:r>
        <w:t>The man due for an operation in the morning who is taking tea</w:t>
      </w:r>
    </w:p>
    <w:p>
      <w:pPr>
        <w:spacing w:before="0" w:after="0" w:line="276" w:lineRule="auto"/>
        <w:ind w:left="360"/>
      </w:pPr>
      <w:r>
        <w:rPr>
          <w:b/>
        </w:rPr>
        <w:t xml:space="preserve">(d) </w:t>
      </w:r>
      <w:r>
        <w:t>The client whose family asks about the shift time</w:t>
      </w:r>
    </w:p>
    <w:p>
      <w:pPr>
        <w:spacing w:before="60" w:after="40" w:line="276" w:lineRule="auto"/>
        <w:ind w:left="360"/>
      </w:pPr>
      <w:r>
        <w:rPr>
          <w:b/>
        </w:rPr>
        <w:t xml:space="preserve">Answer: </w:t>
      </w:r>
      <w:r>
        <w:rPr>
          <w:b/>
          <w:color w:val="107C10"/>
        </w:rPr>
        <w:t>(c) The man due for an operation in the morning who is taking tea</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man due for an operation in the morning who is taking tea</w:t>
      </w:r>
    </w:p>
    <w:p>
      <w:pPr>
        <w:spacing w:before="0" w:after="60" w:line="276" w:lineRule="auto"/>
        <w:ind w:left="680" w:hanging="320"/>
      </w:pPr>
      <w:r>
        <w:rPr>
          <w:b/>
        </w:rPr>
        <w:t xml:space="preserve">• </w:t>
      </w:r>
      <w:r>
        <w:t xml:space="preserve">🧠 </w:t>
      </w:r>
      <w:r>
        <w:rPr>
          <w:b/>
          <w:color w:val="0D7377"/>
        </w:rPr>
        <w:t xml:space="preserve">Clinical Rationale: </w:t>
      </w:r>
      <w:r>
        <w:t>A man who eats or drinks before morning surgery is at risk of aspiration, so the nurse goes to him FIRST and tells the doctor.</w:t>
      </w:r>
    </w:p>
    <w:p>
      <w:pPr>
        <w:spacing w:before="0" w:after="60" w:line="276" w:lineRule="auto"/>
        <w:ind w:left="680" w:hanging="320"/>
      </w:pPr>
      <w:r>
        <w:rPr>
          <w:b/>
        </w:rPr>
        <w:t xml:space="preserve">• </w:t>
      </w:r>
      <w:r>
        <w:t xml:space="preserve">🔍 </w:t>
      </w:r>
      <w:r>
        <w:rPr>
          <w:b/>
          <w:color w:val="0D7377"/>
        </w:rPr>
        <w:t xml:space="preserve">Key Clue: </w:t>
      </w:r>
      <w:r>
        <w:t>four clients, one man due for surgery in the morning who is taking tea and a biscuit</w:t>
      </w:r>
    </w:p>
    <w:p>
      <w:pPr>
        <w:spacing w:before="0" w:after="60" w:line="276" w:lineRule="auto"/>
        <w:ind w:left="680" w:hanging="320"/>
      </w:pPr>
      <w:r>
        <w:rPr>
          <w:b/>
        </w:rPr>
        <w:t xml:space="preserve">• </w:t>
      </w:r>
      <w:r>
        <w:t xml:space="preserve">🚨 </w:t>
      </w:r>
      <w:r>
        <w:rPr>
          <w:b/>
          <w:color w:val="0D7377"/>
        </w:rPr>
        <w:t xml:space="preserve">Priority Principle: </w:t>
      </w:r>
      <w:r>
        <w:t>Fasting breached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window is minor.</w:t>
      </w:r>
    </w:p>
    <w:p>
      <w:pPr>
        <w:spacing w:before="0" w:after="0" w:line="276" w:lineRule="auto"/>
        <w:ind w:left="920" w:hanging="240"/>
      </w:pPr>
      <w:r>
        <w:t>– (b) Warm milk can wait for the drink round.</w:t>
      </w:r>
    </w:p>
    <w:p>
      <w:pPr>
        <w:spacing w:before="0" w:after="0" w:line="276" w:lineRule="auto"/>
        <w:ind w:left="920" w:hanging="240"/>
      </w:pPr>
      <w:r>
        <w:t>– (d) Shift time is a desk matter.</w:t>
      </w:r>
    </w:p>
    <w:p>
      <w:pPr>
        <w:spacing w:before="0" w:after="60" w:line="276" w:lineRule="auto"/>
        <w:ind w:left="680" w:hanging="320"/>
      </w:pPr>
      <w:r>
        <w:rPr>
          <w:b/>
        </w:rPr>
        <w:t xml:space="preserve">• </w:t>
      </w:r>
      <w:r>
        <w:t xml:space="preserve">⚠️ </w:t>
      </w:r>
      <w:r>
        <w:rPr>
          <w:b/>
          <w:color w:val="0D7377"/>
        </w:rPr>
        <w:t xml:space="preserve">PGI Exam Trap: </w:t>
      </w:r>
      <w:r>
        <w:t>Option (b) picks the milk, which is why the drink round seems the work of the hour.</w:t>
      </w:r>
    </w:p>
    <w:p>
      <w:pPr>
        <w:spacing w:before="0" w:after="60" w:line="276" w:lineRule="auto"/>
        <w:ind w:left="680" w:hanging="320"/>
      </w:pPr>
      <w:r>
        <w:rPr>
          <w:b/>
        </w:rPr>
        <w:t xml:space="preserve">• </w:t>
      </w:r>
      <w:r>
        <w:t xml:space="preserve">⚡ </w:t>
      </w:r>
      <w:r>
        <w:rPr>
          <w:b/>
          <w:color w:val="0D7377"/>
        </w:rPr>
        <w:t xml:space="preserve">5-Second Recall: </w:t>
      </w:r>
      <w:r>
        <w:t>Subah operation hai aur chai pi li - pehle usi ko dekho aur doctor ko batao.</w:t>
      </w:r>
    </w:p>
    <w:p>
      <w:pPr>
        <w:spacing w:before="0" w:after="60" w:line="276" w:lineRule="auto"/>
        <w:ind w:left="680" w:hanging="320"/>
      </w:pPr>
      <w:r>
        <w:rPr>
          <w:b/>
        </w:rPr>
        <w:t xml:space="preserve">• </w:t>
      </w:r>
      <w:r>
        <w:t xml:space="preserve">💎 </w:t>
      </w:r>
      <w:r>
        <w:rPr>
          <w:b/>
          <w:color w:val="0D7377"/>
        </w:rPr>
        <w:t xml:space="preserve">PNC Exam Pearl: </w:t>
      </w:r>
      <w:r>
        <w:t>The operation may be delayed.</w:t>
      </w:r>
    </w:p>
    <w:p/>
    <w:p>
      <w:pPr>
        <w:spacing w:before="200" w:after="40" w:line="276" w:lineRule="auto"/>
        <w:ind w:left="0"/>
      </w:pPr>
      <w:r>
        <w:rPr>
          <w:b/>
        </w:rPr>
        <w:t>Q44. A 25-year-old woman who is 10 weeks pregnant asks the nurse what she may do about morning sickness. Which statement is MOST appropriate for the nurse to make?</w:t>
      </w:r>
    </w:p>
    <w:p>
      <w:pPr>
        <w:spacing w:before="0" w:after="0" w:line="276" w:lineRule="auto"/>
        <w:ind w:left="360"/>
      </w:pPr>
      <w:r>
        <w:rPr>
          <w:b/>
        </w:rPr>
        <w:t xml:space="preserve">(a) </w:t>
      </w:r>
      <w:r>
        <w:t>Take a large meal at night</w:t>
      </w:r>
    </w:p>
    <w:p>
      <w:pPr>
        <w:spacing w:before="0" w:after="0" w:line="276" w:lineRule="auto"/>
        <w:ind w:left="360"/>
      </w:pPr>
      <w:r>
        <w:rPr>
          <w:b/>
        </w:rPr>
        <w:t xml:space="preserve">(b) </w:t>
      </w:r>
      <w:r>
        <w:t>Take a dry toast before you get up from bed</w:t>
      </w:r>
    </w:p>
    <w:p>
      <w:pPr>
        <w:spacing w:before="0" w:after="0" w:line="276" w:lineRule="auto"/>
        <w:ind w:left="360"/>
      </w:pPr>
      <w:r>
        <w:rPr>
          <w:b/>
        </w:rPr>
        <w:t xml:space="preserve">(c) </w:t>
      </w:r>
      <w:r>
        <w:t>Take sweet tea on an empty stomach</w:t>
      </w:r>
    </w:p>
    <w:p>
      <w:pPr>
        <w:spacing w:before="0" w:after="0" w:line="276" w:lineRule="auto"/>
        <w:ind w:left="360"/>
      </w:pPr>
      <w:r>
        <w:rPr>
          <w:b/>
        </w:rPr>
        <w:t xml:space="preserve">(d) </w:t>
      </w:r>
      <w:r>
        <w:t>Take no food in the morning until the sickness stops</w:t>
      </w:r>
    </w:p>
    <w:p>
      <w:pPr>
        <w:spacing w:before="60" w:after="40" w:line="276" w:lineRule="auto"/>
        <w:ind w:left="360"/>
      </w:pPr>
      <w:r>
        <w:rPr>
          <w:b/>
        </w:rPr>
        <w:t xml:space="preserve">Answer: </w:t>
      </w:r>
      <w:r>
        <w:rPr>
          <w:b/>
          <w:color w:val="107C10"/>
        </w:rPr>
        <w:t>(b) Take a dry toast before you get up from bed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Take a dry toast before you get up from bed</w:t>
      </w:r>
    </w:p>
    <w:p>
      <w:pPr>
        <w:spacing w:before="0" w:after="60" w:line="276" w:lineRule="auto"/>
        <w:ind w:left="680" w:hanging="320"/>
      </w:pPr>
      <w:r>
        <w:rPr>
          <w:b/>
        </w:rPr>
        <w:t xml:space="preserve">• </w:t>
      </w:r>
      <w:r>
        <w:t xml:space="preserve">🧠 </w:t>
      </w:r>
      <w:r>
        <w:rPr>
          <w:b/>
          <w:color w:val="0D7377"/>
        </w:rPr>
        <w:t xml:space="preserve">Clinical Rationale: </w:t>
      </w:r>
      <w:r>
        <w:t>A dry toast before getting up settles morning sickness, and small meals through the day help after that.</w:t>
      </w:r>
    </w:p>
    <w:p>
      <w:pPr>
        <w:spacing w:before="0" w:after="60" w:line="276" w:lineRule="auto"/>
        <w:ind w:left="680" w:hanging="320"/>
      </w:pPr>
      <w:r>
        <w:rPr>
          <w:b/>
        </w:rPr>
        <w:t xml:space="preserve">• </w:t>
      </w:r>
      <w:r>
        <w:t xml:space="preserve">🔍 </w:t>
      </w:r>
      <w:r>
        <w:rPr>
          <w:b/>
          <w:color w:val="0D7377"/>
        </w:rPr>
        <w:t xml:space="preserve">Key Clue: </w:t>
      </w:r>
      <w:r>
        <w:t>woman 10 weeks pregnant asking about morning sickness</w:t>
      </w:r>
    </w:p>
    <w:p>
      <w:pPr>
        <w:spacing w:before="0" w:after="60" w:line="276" w:lineRule="auto"/>
        <w:ind w:left="680" w:hanging="320"/>
      </w:pPr>
      <w:r>
        <w:rPr>
          <w:b/>
        </w:rPr>
        <w:t xml:space="preserve">• </w:t>
      </w:r>
      <w:r>
        <w:t xml:space="preserve">🚨 </w:t>
      </w:r>
      <w:r>
        <w:rPr>
          <w:b/>
          <w:color w:val="0D7377"/>
        </w:rPr>
        <w:t xml:space="preserve">Priority Principle: </w:t>
      </w:r>
      <w:r>
        <w:t>Morning sickness - dry toast before rising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large meal at night adds to the nausea.</w:t>
      </w:r>
    </w:p>
    <w:p>
      <w:pPr>
        <w:spacing w:before="0" w:after="0" w:line="276" w:lineRule="auto"/>
        <w:ind w:left="920" w:hanging="240"/>
      </w:pPr>
      <w:r>
        <w:t>– (c) Sweet tea on an empty stomach brings nausea.</w:t>
      </w:r>
    </w:p>
    <w:p>
      <w:pPr>
        <w:spacing w:before="0" w:after="0" w:line="276" w:lineRule="auto"/>
        <w:ind w:left="920" w:hanging="240"/>
      </w:pPr>
      <w:r>
        <w:t>– (d) No food leaves her weak and sick.</w:t>
      </w:r>
    </w:p>
    <w:p>
      <w:pPr>
        <w:spacing w:before="0" w:after="60" w:line="276" w:lineRule="auto"/>
        <w:ind w:left="680" w:hanging="320"/>
      </w:pPr>
      <w:r>
        <w:rPr>
          <w:b/>
        </w:rPr>
        <w:t xml:space="preserve">• </w:t>
      </w:r>
      <w:r>
        <w:t xml:space="preserve">⚠️ </w:t>
      </w:r>
      <w:r>
        <w:rPr>
          <w:b/>
          <w:color w:val="0D7377"/>
        </w:rPr>
        <w:t xml:space="preserve">PGI Exam Trap: </w:t>
      </w:r>
      <w:r>
        <w:t>Option (a) offers a large night meal, which is why it seems a way to hold the food down.</w:t>
      </w:r>
    </w:p>
    <w:p>
      <w:pPr>
        <w:spacing w:before="0" w:after="60" w:line="276" w:lineRule="auto"/>
        <w:ind w:left="680" w:hanging="320"/>
      </w:pPr>
      <w:r>
        <w:rPr>
          <w:b/>
        </w:rPr>
        <w:t xml:space="preserve">• </w:t>
      </w:r>
      <w:r>
        <w:t xml:space="preserve">⚡ </w:t>
      </w:r>
      <w:r>
        <w:rPr>
          <w:b/>
          <w:color w:val="0D7377"/>
        </w:rPr>
        <w:t xml:space="preserve">5-Second Recall: </w:t>
      </w:r>
      <w:r>
        <w:t>Subah uthne se pehle sookhi toast khao - ulti kam hogi.</w:t>
      </w:r>
    </w:p>
    <w:p>
      <w:pPr>
        <w:spacing w:before="0" w:after="60" w:line="276" w:lineRule="auto"/>
        <w:ind w:left="680" w:hanging="320"/>
      </w:pPr>
      <w:r>
        <w:rPr>
          <w:b/>
        </w:rPr>
        <w:t xml:space="preserve">• </w:t>
      </w:r>
      <w:r>
        <w:t xml:space="preserve">💎 </w:t>
      </w:r>
      <w:r>
        <w:rPr>
          <w:b/>
          <w:color w:val="0D7377"/>
        </w:rPr>
        <w:t xml:space="preserve">PNC Exam Pearl: </w:t>
      </w:r>
      <w:r>
        <w:t>Small frequent meals are advised.</w:t>
      </w:r>
    </w:p>
    <w:p/>
    <w:p>
      <w:pPr>
        <w:spacing w:before="200" w:after="40" w:line="276" w:lineRule="auto"/>
        <w:ind w:left="0"/>
      </w:pPr>
      <w:r>
        <w:rPr>
          <w:b/>
        </w:rPr>
        <w:t>Q45. A man with burns over a large part of the body has a fast pulse and low urine output, and the nurse notes his skin is cool and pale. Which action should the nurse take FIRST?</w:t>
      </w:r>
    </w:p>
    <w:p>
      <w:pPr>
        <w:spacing w:before="0" w:after="0" w:line="276" w:lineRule="auto"/>
        <w:ind w:left="360"/>
      </w:pPr>
      <w:r>
        <w:rPr>
          <w:b/>
        </w:rPr>
        <w:t xml:space="preserve">(a) </w:t>
      </w:r>
      <w:r>
        <w:t>Note the pulse and urine and report at the next round</w:t>
      </w:r>
    </w:p>
    <w:p>
      <w:pPr>
        <w:spacing w:before="0" w:after="0" w:line="276" w:lineRule="auto"/>
        <w:ind w:left="360"/>
      </w:pPr>
      <w:r>
        <w:rPr>
          <w:b/>
        </w:rPr>
        <w:t xml:space="preserve">(b) </w:t>
      </w:r>
      <w:r>
        <w:t>Give a warm drink of water by mouth</w:t>
      </w:r>
    </w:p>
    <w:p>
      <w:pPr>
        <w:spacing w:before="0" w:after="0" w:line="276" w:lineRule="auto"/>
        <w:ind w:left="360"/>
      </w:pPr>
      <w:r>
        <w:rPr>
          <w:b/>
        </w:rPr>
        <w:t xml:space="preserve">(c) </w:t>
      </w:r>
      <w:r>
        <w:t>Cover the burn with a dry cloth and wait for the doctor</w:t>
      </w:r>
    </w:p>
    <w:p>
      <w:pPr>
        <w:spacing w:before="0" w:after="0" w:line="276" w:lineRule="auto"/>
        <w:ind w:left="360"/>
      </w:pPr>
      <w:r>
        <w:rPr>
          <w:b/>
        </w:rPr>
        <w:t xml:space="preserve">(d) </w:t>
      </w:r>
      <w:r>
        <w:t>Start the ordered IV fluid at once and watch the output</w:t>
      </w:r>
    </w:p>
    <w:p>
      <w:pPr>
        <w:spacing w:before="60" w:after="40" w:line="276" w:lineRule="auto"/>
        <w:ind w:left="360"/>
      </w:pPr>
      <w:r>
        <w:rPr>
          <w:b/>
        </w:rPr>
        <w:t xml:space="preserve">Answer: </w:t>
      </w:r>
      <w:r>
        <w:rPr>
          <w:b/>
          <w:color w:val="107C10"/>
        </w:rPr>
        <w:t>(d) Start the ordered IV fluid at once and watch the output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Start the ordered IV fluid at once and watch the output</w:t>
      </w:r>
    </w:p>
    <w:p>
      <w:pPr>
        <w:spacing w:before="0" w:after="60" w:line="276" w:lineRule="auto"/>
        <w:ind w:left="680" w:hanging="320"/>
      </w:pPr>
      <w:r>
        <w:rPr>
          <w:b/>
        </w:rPr>
        <w:t xml:space="preserve">• </w:t>
      </w:r>
      <w:r>
        <w:t xml:space="preserve">🧠 </w:t>
      </w:r>
      <w:r>
        <w:rPr>
          <w:b/>
          <w:color w:val="0D7377"/>
        </w:rPr>
        <w:t xml:space="preserve">Clinical Rationale: </w:t>
      </w:r>
      <w:r>
        <w:t>A fast pulse, low urine and cool pale skin after a burn indicate fluid loss, so the ordered IV fluid is started at once and output is watched.</w:t>
      </w:r>
    </w:p>
    <w:p>
      <w:pPr>
        <w:spacing w:before="0" w:after="60" w:line="276" w:lineRule="auto"/>
        <w:ind w:left="680" w:hanging="320"/>
      </w:pPr>
      <w:r>
        <w:rPr>
          <w:b/>
        </w:rPr>
        <w:t xml:space="preserve">• </w:t>
      </w:r>
      <w:r>
        <w:t xml:space="preserve">🔍 </w:t>
      </w:r>
      <w:r>
        <w:rPr>
          <w:b/>
          <w:color w:val="0D7377"/>
        </w:rPr>
        <w:t xml:space="preserve">Key Clue: </w:t>
      </w:r>
      <w:r>
        <w:t>man with large burns, fast pulse, low urine output and cool pale skin</w:t>
      </w:r>
    </w:p>
    <w:p>
      <w:pPr>
        <w:spacing w:before="0" w:after="60" w:line="276" w:lineRule="auto"/>
        <w:ind w:left="680" w:hanging="320"/>
      </w:pPr>
      <w:r>
        <w:rPr>
          <w:b/>
        </w:rPr>
        <w:t xml:space="preserve">• </w:t>
      </w:r>
      <w:r>
        <w:t xml:space="preserve">🚨 </w:t>
      </w:r>
      <w:r>
        <w:rPr>
          <w:b/>
          <w:color w:val="0D7377"/>
        </w:rPr>
        <w:t xml:space="preserve">Priority Principle: </w:t>
      </w:r>
      <w:r>
        <w:t>Burn shock - IV fluid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Reporting at the next round is too late.</w:t>
      </w:r>
    </w:p>
    <w:p>
      <w:pPr>
        <w:spacing w:before="0" w:after="0" w:line="276" w:lineRule="auto"/>
        <w:ind w:left="920" w:hanging="240"/>
      </w:pPr>
      <w:r>
        <w:t>– (b) Warm water by mouth does not fill the deficit.</w:t>
      </w:r>
    </w:p>
    <w:p>
      <w:pPr>
        <w:spacing w:before="0" w:after="0" w:line="276" w:lineRule="auto"/>
        <w:ind w:left="920" w:hanging="240"/>
      </w:pPr>
      <w:r>
        <w:t>– (c) A dry cloth and waiting let him worsen.</w:t>
      </w:r>
    </w:p>
    <w:p>
      <w:pPr>
        <w:spacing w:before="0" w:after="60" w:line="276" w:lineRule="auto"/>
        <w:ind w:left="680" w:hanging="320"/>
      </w:pPr>
      <w:r>
        <w:rPr>
          <w:b/>
        </w:rPr>
        <w:t xml:space="preserve">• </w:t>
      </w:r>
      <w:r>
        <w:t xml:space="preserve">⚠️ </w:t>
      </w:r>
      <w:r>
        <w:rPr>
          <w:b/>
          <w:color w:val="0D7377"/>
        </w:rPr>
        <w:t xml:space="preserve">PGI Exam Trap: </w:t>
      </w:r>
      <w:r>
        <w:t>Option (c) covers the burn, which is why the burn seems the FIRST care of a burnt man.</w:t>
      </w:r>
    </w:p>
    <w:p>
      <w:pPr>
        <w:spacing w:before="0" w:after="60" w:line="276" w:lineRule="auto"/>
        <w:ind w:left="680" w:hanging="320"/>
      </w:pPr>
      <w:r>
        <w:rPr>
          <w:b/>
        </w:rPr>
        <w:t xml:space="preserve">• </w:t>
      </w:r>
      <w:r>
        <w:t xml:space="preserve">⚡ </w:t>
      </w:r>
      <w:r>
        <w:rPr>
          <w:b/>
          <w:color w:val="0D7377"/>
        </w:rPr>
        <w:t xml:space="preserve">5-Second Recall: </w:t>
      </w:r>
      <w:r>
        <w:t>Jalne ke baad nabz tez aur peshaab kam - turant drip chadhao.</w:t>
      </w:r>
    </w:p>
    <w:p>
      <w:pPr>
        <w:spacing w:before="0" w:after="60" w:line="276" w:lineRule="auto"/>
        <w:ind w:left="680" w:hanging="320"/>
      </w:pPr>
      <w:r>
        <w:rPr>
          <w:b/>
        </w:rPr>
        <w:t xml:space="preserve">• </w:t>
      </w:r>
      <w:r>
        <w:t xml:space="preserve">💎 </w:t>
      </w:r>
      <w:r>
        <w:rPr>
          <w:b/>
          <w:color w:val="0D7377"/>
        </w:rPr>
        <w:t xml:space="preserve">PNC Exam Pearl: </w:t>
      </w:r>
      <w:r>
        <w:t>Urine output is measured hourly.</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Q46. A mother brings her 2-year-old child who has had loose stools for two days, and the nurse notes sunken eyes and a dry mouth. Which action should the nurse take FIRST?</w:t>
      </w:r>
    </w:p>
    <w:p>
      <w:pPr>
        <w:spacing w:before="0" w:after="0" w:line="276" w:lineRule="auto"/>
        <w:ind w:left="360"/>
      </w:pPr>
      <w:r>
        <w:rPr>
          <w:b/>
        </w:rPr>
        <w:t xml:space="preserve">(a) </w:t>
      </w:r>
      <w:r>
        <w:t>Give the child ORS by mouth</w:t>
      </w:r>
    </w:p>
    <w:p>
      <w:pPr>
        <w:spacing w:before="0" w:after="0" w:line="276" w:lineRule="auto"/>
        <w:ind w:left="360"/>
      </w:pPr>
      <w:r>
        <w:rPr>
          <w:b/>
        </w:rPr>
        <w:t xml:space="preserve">(b) </w:t>
      </w:r>
      <w:r>
        <w:t>Give plain water in large amounts</w:t>
      </w:r>
    </w:p>
    <w:p>
      <w:pPr>
        <w:spacing w:before="0" w:after="0" w:line="276" w:lineRule="auto"/>
        <w:ind w:left="360"/>
      </w:pPr>
      <w:r>
        <w:rPr>
          <w:b/>
        </w:rPr>
        <w:t xml:space="preserve">(c) </w:t>
      </w:r>
      <w:r>
        <w:t>Give a tablet to stop the loose stools</w:t>
      </w:r>
    </w:p>
    <w:p>
      <w:pPr>
        <w:spacing w:before="0" w:after="0" w:line="276" w:lineRule="auto"/>
        <w:ind w:left="360"/>
      </w:pPr>
      <w:r>
        <w:rPr>
          <w:b/>
        </w:rPr>
        <w:t xml:space="preserve">(d) </w:t>
      </w:r>
      <w:r>
        <w:t>Ask the mother to return after a day</w:t>
      </w:r>
    </w:p>
    <w:p>
      <w:pPr>
        <w:spacing w:before="60" w:after="40" w:line="276" w:lineRule="auto"/>
        <w:ind w:left="360"/>
      </w:pPr>
      <w:r>
        <w:rPr>
          <w:b/>
        </w:rPr>
        <w:t xml:space="preserve">Answer: </w:t>
      </w:r>
      <w:r>
        <w:rPr>
          <w:b/>
          <w:color w:val="107C10"/>
        </w:rPr>
        <w:t>(a) Give the child ORS by mouth</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Give the child ORS by mouth</w:t>
      </w:r>
    </w:p>
    <w:p>
      <w:pPr>
        <w:spacing w:before="0" w:after="60" w:line="276" w:lineRule="auto"/>
        <w:ind w:left="680" w:hanging="320"/>
      </w:pPr>
      <w:r>
        <w:rPr>
          <w:b/>
        </w:rPr>
        <w:t xml:space="preserve">• </w:t>
      </w:r>
      <w:r>
        <w:t xml:space="preserve">🧠 </w:t>
      </w:r>
      <w:r>
        <w:rPr>
          <w:b/>
          <w:color w:val="0D7377"/>
        </w:rPr>
        <w:t xml:space="preserve">Clinical Rationale: </w:t>
      </w:r>
      <w:r>
        <w:t>Sunken eyes and a dry mouth after loose stools show water loss, so ORS is given by mouth at once.</w:t>
      </w:r>
    </w:p>
    <w:p>
      <w:pPr>
        <w:spacing w:before="0" w:after="60" w:line="276" w:lineRule="auto"/>
        <w:ind w:left="680" w:hanging="320"/>
      </w:pPr>
      <w:r>
        <w:rPr>
          <w:b/>
        </w:rPr>
        <w:t xml:space="preserve">• </w:t>
      </w:r>
      <w:r>
        <w:t xml:space="preserve">🔍 </w:t>
      </w:r>
      <w:r>
        <w:rPr>
          <w:b/>
          <w:color w:val="0D7377"/>
        </w:rPr>
        <w:t xml:space="preserve">Key Clue: </w:t>
      </w:r>
      <w:r>
        <w:t>2-year-old with two days of loose stools, sunken eyes and a dry mouth</w:t>
      </w:r>
    </w:p>
    <w:p>
      <w:pPr>
        <w:spacing w:before="0" w:after="60" w:line="276" w:lineRule="auto"/>
        <w:ind w:left="680" w:hanging="320"/>
      </w:pPr>
      <w:r>
        <w:rPr>
          <w:b/>
        </w:rPr>
        <w:t xml:space="preserve">• </w:t>
      </w:r>
      <w:r>
        <w:t xml:space="preserve">🚨 </w:t>
      </w:r>
      <w:r>
        <w:rPr>
          <w:b/>
          <w:color w:val="0D7377"/>
        </w:rPr>
        <w:t xml:space="preserve">Priority Principle: </w:t>
      </w:r>
      <w:r>
        <w:t>Diarrhoea with dehydration - ORS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Plain water does not replace the lost salt.</w:t>
      </w:r>
    </w:p>
    <w:p>
      <w:pPr>
        <w:spacing w:before="0" w:after="0" w:line="276" w:lineRule="auto"/>
        <w:ind w:left="920" w:hanging="240"/>
      </w:pPr>
      <w:r>
        <w:t>– (c) A stopping tablet holds the germ inside.</w:t>
      </w:r>
    </w:p>
    <w:p>
      <w:pPr>
        <w:spacing w:before="0" w:after="0" w:line="276" w:lineRule="auto"/>
        <w:ind w:left="920" w:hanging="240"/>
      </w:pPr>
      <w:r>
        <w:t>– (d) A day's delay loses more water.</w:t>
      </w:r>
    </w:p>
    <w:p>
      <w:pPr>
        <w:spacing w:before="0" w:after="60" w:line="276" w:lineRule="auto"/>
        <w:ind w:left="680" w:hanging="320"/>
      </w:pPr>
      <w:r>
        <w:rPr>
          <w:b/>
        </w:rPr>
        <w:t xml:space="preserve">• </w:t>
      </w:r>
      <w:r>
        <w:t xml:space="preserve">⚠️ </w:t>
      </w:r>
      <w:r>
        <w:rPr>
          <w:b/>
          <w:color w:val="0D7377"/>
        </w:rPr>
        <w:t xml:space="preserve">PGI Exam Trap: </w:t>
      </w:r>
      <w:r>
        <w:t>Option (b) gives plain water, which is why water seems the FIRST simple need of a dry child.</w:t>
      </w:r>
    </w:p>
    <w:p>
      <w:pPr>
        <w:spacing w:before="0" w:after="60" w:line="276" w:lineRule="auto"/>
        <w:ind w:left="680" w:hanging="320"/>
      </w:pPr>
      <w:r>
        <w:rPr>
          <w:b/>
        </w:rPr>
        <w:t xml:space="preserve">• </w:t>
      </w:r>
      <w:r>
        <w:t xml:space="preserve">⚡ </w:t>
      </w:r>
      <w:r>
        <w:rPr>
          <w:b/>
          <w:color w:val="0D7377"/>
        </w:rPr>
        <w:t xml:space="preserve">5-Second Recall: </w:t>
      </w:r>
      <w:r>
        <w:t>Dast aur aankhein dhundhli - namak aur cheeni ka ghol pilao.</w:t>
      </w:r>
    </w:p>
    <w:p>
      <w:pPr>
        <w:spacing w:before="0" w:after="60" w:line="276" w:lineRule="auto"/>
        <w:ind w:left="680" w:hanging="320"/>
      </w:pPr>
      <w:r>
        <w:rPr>
          <w:b/>
        </w:rPr>
        <w:t xml:space="preserve">• </w:t>
      </w:r>
      <w:r>
        <w:t xml:space="preserve">💎 </w:t>
      </w:r>
      <w:r>
        <w:rPr>
          <w:b/>
          <w:color w:val="0D7377"/>
        </w:rPr>
        <w:t xml:space="preserve">PNC Exam Pearl: </w:t>
      </w:r>
      <w:r>
        <w:t>Sips are given often.</w:t>
      </w:r>
    </w:p>
    <w:p/>
    <w:p>
      <w:pPr>
        <w:spacing w:before="200" w:after="40" w:line="276" w:lineRule="auto"/>
        <w:ind w:left="0"/>
      </w:pPr>
      <w:r>
        <w:rPr>
          <w:b/>
        </w:rPr>
        <w:t>Q47. A man with high blood pressure on the ward asks the nurse about salt in his food. Which statement is MOST appropriate for the nurse to make?</w:t>
      </w:r>
    </w:p>
    <w:p>
      <w:pPr>
        <w:spacing w:before="0" w:after="0" w:line="276" w:lineRule="auto"/>
        <w:ind w:left="360"/>
      </w:pPr>
      <w:r>
        <w:rPr>
          <w:b/>
        </w:rPr>
        <w:t xml:space="preserve">(a) </w:t>
      </w:r>
      <w:r>
        <w:t>Take salt in small amounts with fruit</w:t>
      </w:r>
    </w:p>
    <w:p>
      <w:pPr>
        <w:spacing w:before="0" w:after="0" w:line="276" w:lineRule="auto"/>
        <w:ind w:left="360"/>
      </w:pPr>
      <w:r>
        <w:rPr>
          <w:b/>
        </w:rPr>
        <w:t xml:space="preserve">(b) </w:t>
      </w:r>
      <w:r>
        <w:t>Cut down salt and pickles and eat fresh food</w:t>
      </w:r>
    </w:p>
    <w:p>
      <w:pPr>
        <w:spacing w:before="0" w:after="0" w:line="276" w:lineRule="auto"/>
        <w:ind w:left="360"/>
      </w:pPr>
      <w:r>
        <w:rPr>
          <w:b/>
        </w:rPr>
        <w:t xml:space="preserve">(c) </w:t>
      </w:r>
      <w:r>
        <w:t>Take salt as before and drink less water</w:t>
      </w:r>
    </w:p>
    <w:p>
      <w:pPr>
        <w:spacing w:before="0" w:after="0" w:line="276" w:lineRule="auto"/>
        <w:ind w:left="360"/>
      </w:pPr>
      <w:r>
        <w:rPr>
          <w:b/>
        </w:rPr>
        <w:t xml:space="preserve">(d) </w:t>
      </w:r>
      <w:r>
        <w:t>Cut down salt on the days of headache alone</w:t>
      </w:r>
    </w:p>
    <w:p>
      <w:pPr>
        <w:spacing w:before="60" w:after="40" w:line="276" w:lineRule="auto"/>
        <w:ind w:left="360"/>
      </w:pPr>
      <w:r>
        <w:rPr>
          <w:b/>
        </w:rPr>
        <w:t xml:space="preserve">Answer: </w:t>
      </w:r>
      <w:r>
        <w:rPr>
          <w:b/>
          <w:color w:val="107C10"/>
        </w:rPr>
        <w:t>(b) Cut down salt and pickles and eat fresh food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Cut down salt and pickles and eat fresh food</w:t>
      </w:r>
    </w:p>
    <w:p>
      <w:pPr>
        <w:spacing w:before="0" w:after="60" w:line="276" w:lineRule="auto"/>
        <w:ind w:left="680" w:hanging="320"/>
      </w:pPr>
      <w:r>
        <w:rPr>
          <w:b/>
        </w:rPr>
        <w:t xml:space="preserve">• </w:t>
      </w:r>
      <w:r>
        <w:t xml:space="preserve">🧠 </w:t>
      </w:r>
      <w:r>
        <w:rPr>
          <w:b/>
          <w:color w:val="0D7377"/>
        </w:rPr>
        <w:t xml:space="preserve">Clinical Rationale: </w:t>
      </w:r>
      <w:r>
        <w:t>Salt and pickles are cut down in high blood pressure, because salt holds water in the body.</w:t>
      </w:r>
    </w:p>
    <w:p>
      <w:pPr>
        <w:spacing w:before="0" w:after="60" w:line="276" w:lineRule="auto"/>
        <w:ind w:left="680" w:hanging="320"/>
      </w:pPr>
      <w:r>
        <w:rPr>
          <w:b/>
        </w:rPr>
        <w:t xml:space="preserve">• </w:t>
      </w:r>
      <w:r>
        <w:t xml:space="preserve">🔍 </w:t>
      </w:r>
      <w:r>
        <w:rPr>
          <w:b/>
          <w:color w:val="0D7377"/>
        </w:rPr>
        <w:t xml:space="preserve">Key Clue: </w:t>
      </w:r>
      <w:r>
        <w:t>man with high blood pressure on the ward asking about salt</w:t>
      </w:r>
    </w:p>
    <w:p>
      <w:pPr>
        <w:spacing w:before="0" w:after="60" w:line="276" w:lineRule="auto"/>
        <w:ind w:left="680" w:hanging="320"/>
      </w:pPr>
      <w:r>
        <w:rPr>
          <w:b/>
        </w:rPr>
        <w:t xml:space="preserve">• </w:t>
      </w:r>
      <w:r>
        <w:t xml:space="preserve">🚨 </w:t>
      </w:r>
      <w:r>
        <w:rPr>
          <w:b/>
          <w:color w:val="0D7377"/>
        </w:rPr>
        <w:t xml:space="preserve">Priority Principle: </w:t>
      </w:r>
      <w:r>
        <w:t>High blood pressure - less salt and pickles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Fruit does not remove the salt of the food.</w:t>
      </w:r>
    </w:p>
    <w:p>
      <w:pPr>
        <w:spacing w:before="0" w:after="0" w:line="276" w:lineRule="auto"/>
        <w:ind w:left="920" w:hanging="240"/>
      </w:pPr>
      <w:r>
        <w:t>– (c) The same salt keeps the pressure high.</w:t>
      </w:r>
    </w:p>
    <w:p>
      <w:pPr>
        <w:spacing w:before="0" w:after="0" w:line="276" w:lineRule="auto"/>
        <w:ind w:left="920" w:hanging="240"/>
      </w:pPr>
      <w:r>
        <w:t>– (d) Cutting on some days misses the others.</w:t>
      </w:r>
    </w:p>
    <w:p>
      <w:pPr>
        <w:spacing w:before="0" w:after="60" w:line="276" w:lineRule="auto"/>
        <w:ind w:left="680" w:hanging="320"/>
      </w:pPr>
      <w:r>
        <w:rPr>
          <w:b/>
        </w:rPr>
        <w:t xml:space="preserve">• </w:t>
      </w:r>
      <w:r>
        <w:t xml:space="preserve">⚠️ </w:t>
      </w:r>
      <w:r>
        <w:rPr>
          <w:b/>
          <w:color w:val="0D7377"/>
        </w:rPr>
        <w:t xml:space="preserve">PGI Exam Trap: </w:t>
      </w:r>
      <w:r>
        <w:t>Option (d) cuts salt on headache days, which is why the headache seems the sign to change food.</w:t>
      </w:r>
    </w:p>
    <w:p>
      <w:pPr>
        <w:spacing w:before="0" w:after="60" w:line="276" w:lineRule="auto"/>
        <w:ind w:left="680" w:hanging="320"/>
      </w:pPr>
      <w:r>
        <w:rPr>
          <w:b/>
        </w:rPr>
        <w:t xml:space="preserve">• </w:t>
      </w:r>
      <w:r>
        <w:t xml:space="preserve">⚡ </w:t>
      </w:r>
      <w:r>
        <w:rPr>
          <w:b/>
          <w:color w:val="0D7377"/>
        </w:rPr>
        <w:t xml:space="preserve">5-Second Recall: </w:t>
      </w:r>
      <w:r>
        <w:t>BP zyada hai - namak aur achar kam karo, taaza khana lo.</w:t>
      </w:r>
    </w:p>
    <w:p>
      <w:pPr>
        <w:spacing w:before="0" w:after="60" w:line="276" w:lineRule="auto"/>
        <w:ind w:left="680" w:hanging="320"/>
      </w:pPr>
      <w:r>
        <w:rPr>
          <w:b/>
        </w:rPr>
        <w:t xml:space="preserve">• </w:t>
      </w:r>
      <w:r>
        <w:t xml:space="preserve">💎 </w:t>
      </w:r>
      <w:r>
        <w:rPr>
          <w:b/>
          <w:color w:val="0D7377"/>
        </w:rPr>
        <w:t xml:space="preserve">PNC Exam Pearl: </w:t>
      </w:r>
      <w:r>
        <w:t>Fresh foods are preferred.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Q48. A nurse who has just taken off the gloves used for the last client is about to give an injection and touch the vial top and the injection site. Which action should the nurse take FIRST?</w:t>
      </w:r>
    </w:p>
    <w:p>
      <w:pPr>
        <w:spacing w:before="0" w:after="0" w:line="276" w:lineRule="auto"/>
        <w:ind w:left="360"/>
      </w:pPr>
      <w:r>
        <w:rPr>
          <w:b/>
        </w:rPr>
        <w:t xml:space="preserve">(a) </w:t>
      </w:r>
      <w:r>
        <w:t>Put on fresh gloves and give the injection at once</w:t>
      </w:r>
    </w:p>
    <w:p>
      <w:pPr>
        <w:spacing w:before="0" w:after="0" w:line="276" w:lineRule="auto"/>
        <w:ind w:left="360"/>
      </w:pPr>
      <w:r>
        <w:rPr>
          <w:b/>
        </w:rPr>
        <w:t xml:space="preserve">(b) </w:t>
      </w:r>
      <w:r>
        <w:t>Rub the hands with spirit in place of washing</w:t>
      </w:r>
    </w:p>
    <w:p>
      <w:pPr>
        <w:spacing w:before="0" w:after="0" w:line="276" w:lineRule="auto"/>
        <w:ind w:left="360"/>
      </w:pPr>
      <w:r>
        <w:rPr>
          <w:b/>
        </w:rPr>
        <w:t xml:space="preserve">(c) </w:t>
      </w:r>
      <w:r>
        <w:t>Wash the hands with soap and water before the injection</w:t>
      </w:r>
    </w:p>
    <w:p>
      <w:pPr>
        <w:spacing w:before="0" w:after="0" w:line="276" w:lineRule="auto"/>
        <w:ind w:left="360"/>
      </w:pPr>
      <w:r>
        <w:rPr>
          <w:b/>
        </w:rPr>
        <w:t xml:space="preserve">(d) </w:t>
      </w:r>
      <w:r>
        <w:t>Wipe the hands with the towel on the trolley</w:t>
      </w:r>
    </w:p>
    <w:p>
      <w:pPr>
        <w:spacing w:before="60" w:after="40" w:line="276" w:lineRule="auto"/>
        <w:ind w:left="360"/>
      </w:pPr>
      <w:r>
        <w:rPr>
          <w:b/>
        </w:rPr>
        <w:t xml:space="preserve">Answer: </w:t>
      </w:r>
      <w:r>
        <w:rPr>
          <w:b/>
          <w:color w:val="107C10"/>
        </w:rPr>
        <w:t>(c) Wash the hands with soap and water before the injection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Wash the hands with soap and water before the injection</w:t>
      </w:r>
    </w:p>
    <w:p>
      <w:pPr>
        <w:spacing w:before="0" w:after="60" w:line="276" w:lineRule="auto"/>
        <w:ind w:left="680" w:hanging="320"/>
      </w:pPr>
      <w:r>
        <w:rPr>
          <w:b/>
        </w:rPr>
        <w:t xml:space="preserve">• </w:t>
      </w:r>
      <w:r>
        <w:t xml:space="preserve">🧠 </w:t>
      </w:r>
      <w:r>
        <w:rPr>
          <w:b/>
          <w:color w:val="0D7377"/>
        </w:rPr>
        <w:t xml:space="preserve">Clinical Rationale: </w:t>
      </w:r>
      <w:r>
        <w:t>Hands are washed before an injection, because clean hands are the FIRST guard against ward germs.</w:t>
      </w:r>
    </w:p>
    <w:p>
      <w:pPr>
        <w:spacing w:before="0" w:after="60" w:line="276" w:lineRule="auto"/>
        <w:ind w:left="680" w:hanging="320"/>
      </w:pPr>
      <w:r>
        <w:rPr>
          <w:b/>
        </w:rPr>
        <w:t xml:space="preserve">• </w:t>
      </w:r>
      <w:r>
        <w:t xml:space="preserve">🔍 </w:t>
      </w:r>
      <w:r>
        <w:rPr>
          <w:b/>
          <w:color w:val="0D7377"/>
        </w:rPr>
        <w:t xml:space="preserve">Key Clue: </w:t>
      </w:r>
      <w:r>
        <w:t>nurse about to give an injection after removing the last client's gloves</w:t>
      </w:r>
    </w:p>
    <w:p>
      <w:pPr>
        <w:spacing w:before="0" w:after="60" w:line="276" w:lineRule="auto"/>
        <w:ind w:left="680" w:hanging="320"/>
      </w:pPr>
      <w:r>
        <w:rPr>
          <w:b/>
        </w:rPr>
        <w:t xml:space="preserve">• </w:t>
      </w:r>
      <w:r>
        <w:t xml:space="preserve">🚨 </w:t>
      </w:r>
      <w:r>
        <w:rPr>
          <w:b/>
          <w:color w:val="0D7377"/>
        </w:rPr>
        <w:t xml:space="preserve">Priority Principle: </w:t>
      </w:r>
      <w:r>
        <w:t>Before an injection - wash the hands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Gloves over dirty hands are not clean.</w:t>
      </w:r>
    </w:p>
    <w:p>
      <w:pPr>
        <w:spacing w:before="0" w:after="0" w:line="276" w:lineRule="auto"/>
        <w:ind w:left="920" w:hanging="240"/>
      </w:pPr>
      <w:r>
        <w:t>– (b) Spirit rub does not remove visible dirt.</w:t>
      </w:r>
    </w:p>
    <w:p>
      <w:pPr>
        <w:spacing w:before="0" w:after="0" w:line="276" w:lineRule="auto"/>
        <w:ind w:left="920" w:hanging="240"/>
      </w:pPr>
      <w:r>
        <w:t>– (d) The trolley towel carries the last client's germs.</w:t>
      </w:r>
    </w:p>
    <w:p>
      <w:pPr>
        <w:spacing w:before="0" w:after="60" w:line="276" w:lineRule="auto"/>
        <w:ind w:left="680" w:hanging="320"/>
      </w:pPr>
      <w:r>
        <w:rPr>
          <w:b/>
        </w:rPr>
        <w:t xml:space="preserve">• </w:t>
      </w:r>
      <w:r>
        <w:t xml:space="preserve">⚠️ </w:t>
      </w:r>
      <w:r>
        <w:rPr>
          <w:b/>
          <w:color w:val="0D7377"/>
        </w:rPr>
        <w:t xml:space="preserve">PGI Exam Trap: </w:t>
      </w:r>
      <w:r>
        <w:t>Option (a) puts on fresh gloves, which is why gloves seem to protect nurse and client.</w:t>
      </w:r>
    </w:p>
    <w:p>
      <w:pPr>
        <w:spacing w:before="0" w:after="60" w:line="276" w:lineRule="auto"/>
        <w:ind w:left="680" w:hanging="320"/>
      </w:pPr>
      <w:r>
        <w:rPr>
          <w:b/>
        </w:rPr>
        <w:t xml:space="preserve">• </w:t>
      </w:r>
      <w:r>
        <w:t xml:space="preserve">⚡ </w:t>
      </w:r>
      <w:r>
        <w:rPr>
          <w:b/>
          <w:color w:val="0D7377"/>
        </w:rPr>
        <w:t xml:space="preserve">5-Second Recall: </w:t>
      </w:r>
      <w:r>
        <w:t>Injection se pehle sabun aur paani se haath dhoyo.</w:t>
      </w:r>
    </w:p>
    <w:p>
      <w:pPr>
        <w:spacing w:before="0" w:after="60" w:line="276" w:lineRule="auto"/>
        <w:ind w:left="680" w:hanging="320"/>
      </w:pPr>
      <w:r>
        <w:rPr>
          <w:b/>
        </w:rPr>
        <w:t xml:space="preserve">• </w:t>
      </w:r>
      <w:r>
        <w:t xml:space="preserve">💎 </w:t>
      </w:r>
      <w:r>
        <w:rPr>
          <w:b/>
          <w:color w:val="0D7377"/>
        </w:rPr>
        <w:t xml:space="preserve">PNC Exam Pearl: </w:t>
      </w:r>
      <w:r>
        <w:t>Hands are dried with a clean towel.</w:t>
      </w:r>
    </w:p>
    <w:p/>
    <w:p>
      <w:pPr>
        <w:spacing w:before="200" w:after="40" w:line="276" w:lineRule="auto"/>
        <w:ind w:left="0"/>
      </w:pPr>
      <w:r>
        <w:rPr>
          <w:b/>
        </w:rPr>
        <w:t>Q49. A woman who gave birth one day ago and is going home asks the nurse how to know the baby is taking enough milk. Which statement is MOST appropriate for the nurse to make?</w:t>
      </w:r>
    </w:p>
    <w:p>
      <w:pPr>
        <w:spacing w:before="0" w:after="0" w:line="276" w:lineRule="auto"/>
        <w:ind w:left="360"/>
      </w:pPr>
      <w:r>
        <w:rPr>
          <w:b/>
        </w:rPr>
        <w:t xml:space="preserve">(a) </w:t>
      </w:r>
      <w:r>
        <w:t>The baby feeds for half an hour every time</w:t>
      </w:r>
    </w:p>
    <w:p>
      <w:pPr>
        <w:spacing w:before="0" w:after="0" w:line="276" w:lineRule="auto"/>
        <w:ind w:left="360"/>
      </w:pPr>
      <w:r>
        <w:rPr>
          <w:b/>
        </w:rPr>
        <w:t xml:space="preserve">(b) </w:t>
      </w:r>
      <w:r>
        <w:t>The baby sleeps a long time after a feed</w:t>
      </w:r>
    </w:p>
    <w:p>
      <w:pPr>
        <w:spacing w:before="0" w:after="0" w:line="276" w:lineRule="auto"/>
        <w:ind w:left="360"/>
      </w:pPr>
      <w:r>
        <w:rPr>
          <w:b/>
        </w:rPr>
        <w:t xml:space="preserve">(c) </w:t>
      </w:r>
      <w:r>
        <w:t>The mother's breasts feel full before every feed</w:t>
      </w:r>
    </w:p>
    <w:p>
      <w:pPr>
        <w:spacing w:before="0" w:after="0" w:line="276" w:lineRule="auto"/>
        <w:ind w:left="360"/>
      </w:pPr>
      <w:r>
        <w:rPr>
          <w:b/>
        </w:rPr>
        <w:t xml:space="preserve">(d) </w:t>
      </w:r>
      <w:r>
        <w:t>The baby passes urine six times a day and gains weight</w:t>
      </w:r>
    </w:p>
    <w:p>
      <w:pPr>
        <w:spacing w:before="60" w:after="40" w:line="276" w:lineRule="auto"/>
        <w:ind w:left="360"/>
      </w:pPr>
      <w:r>
        <w:rPr>
          <w:b/>
        </w:rPr>
        <w:t xml:space="preserve">Answer: </w:t>
      </w:r>
      <w:r>
        <w:rPr>
          <w:b/>
          <w:color w:val="107C10"/>
        </w:rPr>
        <w:t>(d) The baby passes urine six times a day and gains weight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baby passes urine six times a day and gains weight</w:t>
      </w:r>
    </w:p>
    <w:p>
      <w:pPr>
        <w:spacing w:before="0" w:after="60" w:line="276" w:lineRule="auto"/>
        <w:ind w:left="680" w:hanging="320"/>
      </w:pPr>
      <w:r>
        <w:rPr>
          <w:b/>
        </w:rPr>
        <w:t xml:space="preserve">• </w:t>
      </w:r>
      <w:r>
        <w:t xml:space="preserve">🧠 </w:t>
      </w:r>
      <w:r>
        <w:rPr>
          <w:b/>
          <w:color w:val="0D7377"/>
        </w:rPr>
        <w:t xml:space="preserve">Clinical Rationale: </w:t>
      </w:r>
      <w:r>
        <w:t>Wet nappies through the day and weight gain show the baby is getting enough milk; feed length alone does NOT prove it.</w:t>
      </w:r>
    </w:p>
    <w:p>
      <w:pPr>
        <w:spacing w:before="0" w:after="60" w:line="276" w:lineRule="auto"/>
        <w:ind w:left="680" w:hanging="320"/>
      </w:pPr>
      <w:r>
        <w:rPr>
          <w:b/>
        </w:rPr>
        <w:t xml:space="preserve">• </w:t>
      </w:r>
      <w:r>
        <w:t xml:space="preserve">🔍 </w:t>
      </w:r>
      <w:r>
        <w:rPr>
          <w:b/>
          <w:color w:val="0D7377"/>
        </w:rPr>
        <w:t xml:space="preserve">Key Clue: </w:t>
      </w:r>
      <w:r>
        <w:t>woman one day after birth asking how to know the baby takes enough milk</w:t>
      </w:r>
    </w:p>
    <w:p>
      <w:pPr>
        <w:spacing w:before="0" w:after="60" w:line="276" w:lineRule="auto"/>
        <w:ind w:left="680" w:hanging="320"/>
      </w:pPr>
      <w:r>
        <w:rPr>
          <w:b/>
        </w:rPr>
        <w:t xml:space="preserve">• </w:t>
      </w:r>
      <w:r>
        <w:t xml:space="preserve">🚨 </w:t>
      </w:r>
      <w:r>
        <w:rPr>
          <w:b/>
          <w:color w:val="0D7377"/>
        </w:rPr>
        <w:t xml:space="preserve">Priority Principle: </w:t>
      </w:r>
      <w:r>
        <w:t>Enough milk - wet nappies and weight gain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Half an hour of feeding does not show the amount.</w:t>
      </w:r>
    </w:p>
    <w:p>
      <w:pPr>
        <w:spacing w:before="0" w:after="0" w:line="276" w:lineRule="auto"/>
        <w:ind w:left="920" w:hanging="240"/>
      </w:pPr>
      <w:r>
        <w:t>– (b) Long sleep can follow a small feed.</w:t>
      </w:r>
    </w:p>
    <w:p>
      <w:pPr>
        <w:spacing w:before="0" w:after="0" w:line="276" w:lineRule="auto"/>
        <w:ind w:left="920" w:hanging="240"/>
      </w:pPr>
      <w:r>
        <w:t>– (c) Full breasts show milk, not the baby's intake.</w:t>
      </w:r>
    </w:p>
    <w:p>
      <w:pPr>
        <w:spacing w:before="0" w:after="60" w:line="276" w:lineRule="auto"/>
        <w:ind w:left="680" w:hanging="320"/>
      </w:pPr>
      <w:r>
        <w:rPr>
          <w:b/>
        </w:rPr>
        <w:t xml:space="preserve">• </w:t>
      </w:r>
      <w:r>
        <w:t xml:space="preserve">⚠️ </w:t>
      </w:r>
      <w:r>
        <w:rPr>
          <w:b/>
          <w:color w:val="0D7377"/>
        </w:rPr>
        <w:t xml:space="preserve">PGI Exam Trap: </w:t>
      </w:r>
      <w:r>
        <w:t>Option (a) trusts feed length, which is why a long feed seems a good intake.</w:t>
      </w:r>
    </w:p>
    <w:p>
      <w:pPr>
        <w:spacing w:before="0" w:after="60" w:line="276" w:lineRule="auto"/>
        <w:ind w:left="680" w:hanging="320"/>
      </w:pPr>
      <w:r>
        <w:rPr>
          <w:b/>
        </w:rPr>
        <w:t xml:space="preserve">• </w:t>
      </w:r>
      <w:r>
        <w:t xml:space="preserve">⚡ </w:t>
      </w:r>
      <w:r>
        <w:rPr>
          <w:b/>
          <w:color w:val="0D7377"/>
        </w:rPr>
        <w:t xml:space="preserve">5-Second Recall: </w:t>
      </w:r>
      <w:r>
        <w:t>Din me chh baar peshaab aur wazan badhna - tab samjho doodh pura hai.</w:t>
      </w:r>
    </w:p>
    <w:p>
      <w:pPr>
        <w:spacing w:before="0" w:after="60" w:line="276" w:lineRule="auto"/>
        <w:ind w:left="680" w:hanging="320"/>
      </w:pPr>
      <w:r>
        <w:rPr>
          <w:b/>
        </w:rPr>
        <w:t xml:space="preserve">• </w:t>
      </w:r>
      <w:r>
        <w:t xml:space="preserve">💎 </w:t>
      </w:r>
      <w:r>
        <w:rPr>
          <w:b/>
          <w:color w:val="0D7377"/>
        </w:rPr>
        <w:t xml:space="preserve">PNC Exam Pearl: </w:t>
      </w:r>
      <w:r>
        <w:t>Six or more wet nappies daily from day five.</w:t>
      </w:r>
    </w:p>
    <w:p/>
    <w:p>
      <w:pPr>
        <w:spacing w:before="200" w:after="40" w:line="276" w:lineRule="auto"/>
        <w:ind w:left="0"/>
      </w:pPr>
      <w:r>
        <w:rPr>
          <w:b/>
        </w:rPr>
        <w:t>Q50. A mother brings her 18-month-old child with fever, and while the nurse takes the pulse the child becomes stiff with rolling eyes. Which action should the nurse take FIRST?</w:t>
      </w:r>
    </w:p>
    <w:p>
      <w:pPr>
        <w:spacing w:before="0" w:after="0" w:line="276" w:lineRule="auto"/>
        <w:ind w:left="360"/>
      </w:pPr>
      <w:r>
        <w:rPr>
          <w:b/>
        </w:rPr>
        <w:t xml:space="preserve">(a) </w:t>
      </w:r>
      <w:r>
        <w:t>Hold the arms and legs firmly down</w:t>
      </w:r>
    </w:p>
    <w:p>
      <w:pPr>
        <w:spacing w:before="0" w:after="0" w:line="276" w:lineRule="auto"/>
        <w:ind w:left="360"/>
      </w:pPr>
      <w:r>
        <w:rPr>
          <w:b/>
        </w:rPr>
        <w:t xml:space="preserve">(b) </w:t>
      </w:r>
      <w:r>
        <w:t>Put the child in cold water to bring the fever down</w:t>
      </w:r>
    </w:p>
    <w:p>
      <w:pPr>
        <w:spacing w:before="0" w:after="0" w:line="276" w:lineRule="auto"/>
        <w:ind w:left="360"/>
      </w:pPr>
      <w:r>
        <w:rPr>
          <w:b/>
        </w:rPr>
        <w:t xml:space="preserve">(c) </w:t>
      </w:r>
      <w:r>
        <w:t>Turn the child to the side and give oxygen</w:t>
      </w:r>
    </w:p>
    <w:p>
      <w:pPr>
        <w:spacing w:before="0" w:after="0" w:line="276" w:lineRule="auto"/>
        <w:ind w:left="360"/>
      </w:pPr>
      <w:r>
        <w:rPr>
          <w:b/>
        </w:rPr>
        <w:t xml:space="preserve">(d) </w:t>
      </w:r>
      <w:r>
        <w:t>Give fever syrup by mouth</w:t>
      </w:r>
    </w:p>
    <w:p>
      <w:pPr>
        <w:spacing w:before="60" w:after="40" w:line="276" w:lineRule="auto"/>
        <w:ind w:left="360"/>
      </w:pPr>
      <w:r>
        <w:rPr>
          <w:b/>
        </w:rPr>
        <w:t xml:space="preserve">Answer: </w:t>
      </w:r>
      <w:r>
        <w:rPr>
          <w:b/>
          <w:color w:val="107C10"/>
        </w:rPr>
        <w:t>(c) Turn the child to the side and give oxygen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Turn the child to the side and give oxygen</w:t>
      </w:r>
    </w:p>
    <w:p>
      <w:pPr>
        <w:spacing w:before="0" w:after="60" w:line="276" w:lineRule="auto"/>
        <w:ind w:left="680" w:hanging="320"/>
      </w:pPr>
      <w:r>
        <w:rPr>
          <w:b/>
        </w:rPr>
        <w:t xml:space="preserve">• </w:t>
      </w:r>
      <w:r>
        <w:t xml:space="preserve">🧠 </w:t>
      </w:r>
      <w:r>
        <w:rPr>
          <w:b/>
          <w:color w:val="0D7377"/>
        </w:rPr>
        <w:t xml:space="preserve">Clinical Rationale: </w:t>
      </w:r>
      <w:r>
        <w:t>A stiff child with rolling eyes needs a clear airway, so the child is turned to the side and given oxygen before anything else.</w:t>
      </w:r>
    </w:p>
    <w:p>
      <w:pPr>
        <w:spacing w:before="0" w:after="60" w:line="276" w:lineRule="auto"/>
        <w:ind w:left="680" w:hanging="320"/>
      </w:pPr>
      <w:r>
        <w:rPr>
          <w:b/>
        </w:rPr>
        <w:t xml:space="preserve">• </w:t>
      </w:r>
      <w:r>
        <w:t xml:space="preserve">🔍 </w:t>
      </w:r>
      <w:r>
        <w:rPr>
          <w:b/>
          <w:color w:val="0D7377"/>
        </w:rPr>
        <w:t xml:space="preserve">Key Clue: </w:t>
      </w:r>
      <w:r>
        <w:t>18-month-old with fever who becomes stiff with rolling eyes while the pulse is taken</w:t>
      </w:r>
    </w:p>
    <w:p>
      <w:pPr>
        <w:spacing w:before="0" w:after="60" w:line="276" w:lineRule="auto"/>
        <w:ind w:left="680" w:hanging="320"/>
      </w:pPr>
      <w:r>
        <w:rPr>
          <w:b/>
        </w:rPr>
        <w:t xml:space="preserve">• </w:t>
      </w:r>
      <w:r>
        <w:t xml:space="preserve">🚨 </w:t>
      </w:r>
      <w:r>
        <w:rPr>
          <w:b/>
          <w:color w:val="0D7377"/>
        </w:rPr>
        <w:t xml:space="preserve">Priority Principle: </w:t>
      </w:r>
      <w:r>
        <w:t>Febrile fit - airway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Holding can break bones.</w:t>
      </w:r>
    </w:p>
    <w:p>
      <w:pPr>
        <w:spacing w:before="0" w:after="0" w:line="276" w:lineRule="auto"/>
        <w:ind w:left="920" w:hanging="240"/>
      </w:pPr>
      <w:r>
        <w:t>– (b) Cold water gives a shock.</w:t>
      </w:r>
    </w:p>
    <w:p>
      <w:pPr>
        <w:spacing w:before="0" w:after="0" w:line="276" w:lineRule="auto"/>
        <w:ind w:left="920" w:hanging="240"/>
      </w:pPr>
      <w:r>
        <w:t>– (d) Syrup by mouth can enter the airway.</w:t>
      </w:r>
    </w:p>
    <w:p>
      <w:pPr>
        <w:spacing w:before="0" w:after="60" w:line="276" w:lineRule="auto"/>
        <w:ind w:left="680" w:hanging="320"/>
      </w:pPr>
      <w:r>
        <w:rPr>
          <w:b/>
        </w:rPr>
        <w:t xml:space="preserve">• </w:t>
      </w:r>
      <w:r>
        <w:t xml:space="preserve">⚠️ </w:t>
      </w:r>
      <w:r>
        <w:rPr>
          <w:b/>
          <w:color w:val="0D7377"/>
        </w:rPr>
        <w:t xml:space="preserve">PGI Exam Trap: </w:t>
      </w:r>
      <w:r>
        <w:t>Option (a) holds the child down, which is why holding seems to keep the child safe.</w:t>
      </w:r>
    </w:p>
    <w:p>
      <w:pPr>
        <w:spacing w:before="0" w:after="60" w:line="276" w:lineRule="auto"/>
        <w:ind w:left="680" w:hanging="320"/>
      </w:pPr>
      <w:r>
        <w:rPr>
          <w:b/>
        </w:rPr>
        <w:t xml:space="preserve">• </w:t>
      </w:r>
      <w:r>
        <w:t xml:space="preserve">⚡ </w:t>
      </w:r>
      <w:r>
        <w:rPr>
          <w:b/>
          <w:color w:val="0D7377"/>
        </w:rPr>
        <w:t xml:space="preserve">5-Second Recall: </w:t>
      </w:r>
      <w:r>
        <w:t>Bachcha akad gaya aur aankhein palat gayi - turant karwat dilao aur oxygen do.</w:t>
      </w:r>
    </w:p>
    <w:p>
      <w:pPr>
        <w:spacing w:before="0" w:after="60" w:line="276" w:lineRule="auto"/>
        <w:ind w:left="680" w:hanging="320"/>
      </w:pPr>
      <w:r>
        <w:rPr>
          <w:b/>
        </w:rPr>
        <w:t xml:space="preserve">• </w:t>
      </w:r>
      <w:r>
        <w:t xml:space="preserve">💎 </w:t>
      </w:r>
      <w:r>
        <w:rPr>
          <w:b/>
          <w:color w:val="0D7377"/>
        </w:rPr>
        <w:t xml:space="preserve">PNC Exam Pearl: </w:t>
      </w:r>
      <w:r>
        <w:t>The fit is timed.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Q51. A man on nasogastric tube feeds is noted by the nurse to have a cough and a wet sound in the chest after the feed. Which action should the nurse take FIRST?</w:t>
      </w:r>
    </w:p>
    <w:p>
      <w:pPr>
        <w:spacing w:before="0" w:after="0" w:line="276" w:lineRule="auto"/>
        <w:ind w:left="360"/>
      </w:pPr>
      <w:r>
        <w:rPr>
          <w:b/>
        </w:rPr>
        <w:t xml:space="preserve">(a) </w:t>
      </w:r>
      <w:r>
        <w:t>Give water through the tube to wash the feed down</w:t>
      </w:r>
    </w:p>
    <w:p>
      <w:pPr>
        <w:spacing w:before="0" w:after="0" w:line="276" w:lineRule="auto"/>
        <w:ind w:left="360"/>
      </w:pPr>
      <w:r>
        <w:rPr>
          <w:b/>
        </w:rPr>
        <w:t xml:space="preserve">(b) </w:t>
      </w:r>
      <w:r>
        <w:t>Stop the feed and keep the head of the bed high</w:t>
      </w:r>
    </w:p>
    <w:p>
      <w:pPr>
        <w:spacing w:before="0" w:after="0" w:line="276" w:lineRule="auto"/>
        <w:ind w:left="360"/>
      </w:pPr>
      <w:r>
        <w:rPr>
          <w:b/>
        </w:rPr>
        <w:t xml:space="preserve">(c) </w:t>
      </w:r>
      <w:r>
        <w:t>Increase the rate to finish soon</w:t>
      </w:r>
    </w:p>
    <w:p>
      <w:pPr>
        <w:spacing w:before="0" w:after="0" w:line="276" w:lineRule="auto"/>
        <w:ind w:left="360"/>
      </w:pPr>
      <w:r>
        <w:rPr>
          <w:b/>
        </w:rPr>
        <w:t xml:space="preserve">(d) </w:t>
      </w:r>
      <w:r>
        <w:t>Note the wet sound and take the pulse</w:t>
      </w:r>
    </w:p>
    <w:p>
      <w:pPr>
        <w:spacing w:before="60" w:after="40" w:line="276" w:lineRule="auto"/>
        <w:ind w:left="360"/>
      </w:pPr>
      <w:r>
        <w:rPr>
          <w:b/>
        </w:rPr>
        <w:t xml:space="preserve">Answer: </w:t>
      </w:r>
      <w:r>
        <w:rPr>
          <w:b/>
          <w:color w:val="107C10"/>
        </w:rPr>
        <w:t>(b) Stop the feed and keep the head of the bed high</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Stop the feed and keep the head of the bed high</w:t>
      </w:r>
    </w:p>
    <w:p>
      <w:pPr>
        <w:spacing w:before="0" w:after="60" w:line="276" w:lineRule="auto"/>
        <w:ind w:left="680" w:hanging="320"/>
      </w:pPr>
      <w:r>
        <w:rPr>
          <w:b/>
        </w:rPr>
        <w:t xml:space="preserve">• </w:t>
      </w:r>
      <w:r>
        <w:t xml:space="preserve">🧠 </w:t>
      </w:r>
      <w:r>
        <w:rPr>
          <w:b/>
          <w:color w:val="0D7377"/>
        </w:rPr>
        <w:t xml:space="preserve">Clinical Rationale: </w:t>
      </w:r>
      <w:r>
        <w:t>A cough with a wet chest after a tube feed suggests feed in the airway, so the feed is stopped and the head kept raised.</w:t>
      </w:r>
    </w:p>
    <w:p>
      <w:pPr>
        <w:spacing w:before="0" w:after="60" w:line="276" w:lineRule="auto"/>
        <w:ind w:left="680" w:hanging="320"/>
      </w:pPr>
      <w:r>
        <w:rPr>
          <w:b/>
        </w:rPr>
        <w:t xml:space="preserve">• </w:t>
      </w:r>
      <w:r>
        <w:t xml:space="preserve">🔍 </w:t>
      </w:r>
      <w:r>
        <w:rPr>
          <w:b/>
          <w:color w:val="0D7377"/>
        </w:rPr>
        <w:t xml:space="preserve">Key Clue: </w:t>
      </w:r>
      <w:r>
        <w:t>man on tube feeds with a cough and wet chest sound after the feed</w:t>
      </w:r>
    </w:p>
    <w:p>
      <w:pPr>
        <w:spacing w:before="0" w:after="60" w:line="276" w:lineRule="auto"/>
        <w:ind w:left="680" w:hanging="320"/>
      </w:pPr>
      <w:r>
        <w:rPr>
          <w:b/>
        </w:rPr>
        <w:t xml:space="preserve">• </w:t>
      </w:r>
      <w:r>
        <w:t xml:space="preserve">🚨 </w:t>
      </w:r>
      <w:r>
        <w:rPr>
          <w:b/>
          <w:color w:val="0D7377"/>
        </w:rPr>
        <w:t xml:space="preserve">Priority Principle: </w:t>
      </w:r>
      <w:r>
        <w:t>Aspiration signs - stop the feed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More water adds more fluid to the airway.</w:t>
      </w:r>
    </w:p>
    <w:p>
      <w:pPr>
        <w:spacing w:before="0" w:after="0" w:line="276" w:lineRule="auto"/>
        <w:ind w:left="920" w:hanging="240"/>
      </w:pPr>
      <w:r>
        <w:t>– (c) A faster rate raises aspiration risk.</w:t>
      </w:r>
    </w:p>
    <w:p>
      <w:pPr>
        <w:spacing w:before="0" w:after="0" w:line="276" w:lineRule="auto"/>
        <w:ind w:left="920" w:hanging="240"/>
      </w:pPr>
      <w:r>
        <w:t>– (d) Noting and counting leave the feed in the airway.</w:t>
      </w:r>
    </w:p>
    <w:p>
      <w:pPr>
        <w:spacing w:before="0" w:after="60" w:line="276" w:lineRule="auto"/>
        <w:ind w:left="680" w:hanging="320"/>
      </w:pPr>
      <w:r>
        <w:rPr>
          <w:b/>
        </w:rPr>
        <w:t xml:space="preserve">• </w:t>
      </w:r>
      <w:r>
        <w:t xml:space="preserve">⚠️ </w:t>
      </w:r>
      <w:r>
        <w:rPr>
          <w:b/>
          <w:color w:val="0D7377"/>
        </w:rPr>
        <w:t xml:space="preserve">PGI Exam Trap: </w:t>
      </w:r>
      <w:r>
        <w:t>Option (a) flushes the tube, which is why water seems a way to clear the feed.</w:t>
      </w:r>
    </w:p>
    <w:p>
      <w:pPr>
        <w:spacing w:before="0" w:after="60" w:line="276" w:lineRule="auto"/>
        <w:ind w:left="680" w:hanging="320"/>
      </w:pPr>
      <w:r>
        <w:rPr>
          <w:b/>
        </w:rPr>
        <w:t xml:space="preserve">• </w:t>
      </w:r>
      <w:r>
        <w:t xml:space="preserve">⚡ </w:t>
      </w:r>
      <w:r>
        <w:rPr>
          <w:b/>
          <w:color w:val="0D7377"/>
        </w:rPr>
        <w:t xml:space="preserve">5-Second Recall: </w:t>
      </w:r>
      <w:r>
        <w:t>Tube feed ke baad khansi aur chest me aawaz - feed band karo.</w:t>
      </w:r>
    </w:p>
    <w:p>
      <w:pPr>
        <w:spacing w:before="0" w:after="60" w:line="276" w:lineRule="auto"/>
        <w:ind w:left="680" w:hanging="320"/>
      </w:pPr>
      <w:r>
        <w:rPr>
          <w:b/>
        </w:rPr>
        <w:t xml:space="preserve">• </w:t>
      </w:r>
      <w:r>
        <w:t xml:space="preserve">💎 </w:t>
      </w:r>
      <w:r>
        <w:rPr>
          <w:b/>
          <w:color w:val="0D7377"/>
        </w:rPr>
        <w:t xml:space="preserve">PNC Exam Pearl: </w:t>
      </w:r>
      <w:r>
        <w:t>The doctor is told and suction kept ready.</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Q52. An 8-year-old child brought with fast, deep breathing has a sugar of 400 mg/dL, and the mother says the child has been passing much urine. Which action should the nurse take FIRST?</w:t>
      </w:r>
    </w:p>
    <w:p>
      <w:pPr>
        <w:spacing w:before="0" w:after="0" w:line="276" w:lineRule="auto"/>
        <w:ind w:left="360"/>
      </w:pPr>
      <w:r>
        <w:rPr>
          <w:b/>
        </w:rPr>
        <w:t xml:space="preserve">(a) </w:t>
      </w:r>
      <w:r>
        <w:t>Start the ordered IV fluid and insulin</w:t>
      </w:r>
    </w:p>
    <w:p>
      <w:pPr>
        <w:spacing w:before="0" w:after="0" w:line="276" w:lineRule="auto"/>
        <w:ind w:left="360"/>
      </w:pPr>
      <w:r>
        <w:rPr>
          <w:b/>
        </w:rPr>
        <w:t xml:space="preserve">(b) </w:t>
      </w:r>
      <w:r>
        <w:t>Give water by mouth in large amounts</w:t>
      </w:r>
    </w:p>
    <w:p>
      <w:pPr>
        <w:spacing w:before="0" w:after="0" w:line="276" w:lineRule="auto"/>
        <w:ind w:left="360"/>
      </w:pPr>
      <w:r>
        <w:rPr>
          <w:b/>
        </w:rPr>
        <w:t xml:space="preserve">(c) </w:t>
      </w:r>
      <w:r>
        <w:t>Give a tablet for sugar with water</w:t>
      </w:r>
    </w:p>
    <w:p>
      <w:pPr>
        <w:spacing w:before="0" w:after="0" w:line="276" w:lineRule="auto"/>
        <w:ind w:left="360"/>
      </w:pPr>
      <w:r>
        <w:rPr>
          <w:b/>
        </w:rPr>
        <w:t xml:space="preserve">(d) </w:t>
      </w:r>
      <w:r>
        <w:t>Ask the mother to bring the child again after the meal</w:t>
      </w:r>
    </w:p>
    <w:p>
      <w:pPr>
        <w:spacing w:before="60" w:after="40" w:line="276" w:lineRule="auto"/>
        <w:ind w:left="360"/>
      </w:pPr>
      <w:r>
        <w:rPr>
          <w:b/>
        </w:rPr>
        <w:t xml:space="preserve">Answer: </w:t>
      </w:r>
      <w:r>
        <w:rPr>
          <w:b/>
          <w:color w:val="107C10"/>
        </w:rPr>
        <w:t>(a) Start the ordered IV fluid and insulin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Start the ordered IV fluid and insulin</w:t>
      </w:r>
    </w:p>
    <w:p>
      <w:pPr>
        <w:spacing w:before="0" w:after="60" w:line="276" w:lineRule="auto"/>
        <w:ind w:left="680" w:hanging="320"/>
      </w:pPr>
      <w:r>
        <w:rPr>
          <w:b/>
        </w:rPr>
        <w:t xml:space="preserve">• </w:t>
      </w:r>
      <w:r>
        <w:t xml:space="preserve">🧠 </w:t>
      </w:r>
      <w:r>
        <w:rPr>
          <w:b/>
          <w:color w:val="0D7377"/>
        </w:rPr>
        <w:t xml:space="preserve">Clinical Rationale: </w:t>
      </w:r>
      <w:r>
        <w:t>Fast deep breathing with sugar 400 mg/dL indicates ketoacidosis, so the ordered fluid and insulin are started.</w:t>
      </w:r>
    </w:p>
    <w:p>
      <w:pPr>
        <w:spacing w:before="0" w:after="60" w:line="276" w:lineRule="auto"/>
        <w:ind w:left="680" w:hanging="320"/>
      </w:pPr>
      <w:r>
        <w:rPr>
          <w:b/>
        </w:rPr>
        <w:t xml:space="preserve">• </w:t>
      </w:r>
      <w:r>
        <w:t xml:space="preserve">🔍 </w:t>
      </w:r>
      <w:r>
        <w:rPr>
          <w:b/>
          <w:color w:val="0D7377"/>
        </w:rPr>
        <w:t xml:space="preserve">Key Clue: </w:t>
      </w:r>
      <w:r>
        <w:t>8-year-old with fast deep breathing, sugar 400 mg/dL and much urine passed</w:t>
      </w:r>
    </w:p>
    <w:p>
      <w:pPr>
        <w:spacing w:before="0" w:after="60" w:line="276" w:lineRule="auto"/>
        <w:ind w:left="680" w:hanging="320"/>
      </w:pPr>
      <w:r>
        <w:rPr>
          <w:b/>
        </w:rPr>
        <w:t xml:space="preserve">• </w:t>
      </w:r>
      <w:r>
        <w:t xml:space="preserve">🚨 </w:t>
      </w:r>
      <w:r>
        <w:rPr>
          <w:b/>
          <w:color w:val="0D7377"/>
        </w:rPr>
        <w:t xml:space="preserve">Priority Principle: </w:t>
      </w:r>
      <w:r>
        <w:t>Ketoacidosis - fluid and insulin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Water by mouth does not clear the acid.</w:t>
      </w:r>
    </w:p>
    <w:p>
      <w:pPr>
        <w:spacing w:before="0" w:after="0" w:line="276" w:lineRule="auto"/>
        <w:ind w:left="920" w:hanging="240"/>
      </w:pPr>
      <w:r>
        <w:t>– (c) A tablet is slow for a sugar of 400 mg/dL.</w:t>
      </w:r>
    </w:p>
    <w:p>
      <w:pPr>
        <w:spacing w:before="0" w:after="0" w:line="276" w:lineRule="auto"/>
        <w:ind w:left="920" w:hanging="240"/>
      </w:pPr>
      <w:r>
        <w:t>– (d) Waiting until after the meal is too late.</w:t>
      </w:r>
    </w:p>
    <w:p>
      <w:pPr>
        <w:spacing w:before="0" w:after="60" w:line="276" w:lineRule="auto"/>
        <w:ind w:left="680" w:hanging="320"/>
      </w:pPr>
      <w:r>
        <w:rPr>
          <w:b/>
        </w:rPr>
        <w:t xml:space="preserve">• </w:t>
      </w:r>
      <w:r>
        <w:t xml:space="preserve">⚠️ </w:t>
      </w:r>
      <w:r>
        <w:rPr>
          <w:b/>
          <w:color w:val="0D7377"/>
        </w:rPr>
        <w:t xml:space="preserve">PGI Exam Trap: </w:t>
      </w:r>
      <w:r>
        <w:t>Option (c) gives a tablet, which is why a sugar tablet seems the FIRST drug for high sugar.</w:t>
      </w:r>
    </w:p>
    <w:p>
      <w:pPr>
        <w:spacing w:before="0" w:after="60" w:line="276" w:lineRule="auto"/>
        <w:ind w:left="680" w:hanging="320"/>
      </w:pPr>
      <w:r>
        <w:rPr>
          <w:b/>
        </w:rPr>
        <w:t xml:space="preserve">• </w:t>
      </w:r>
      <w:r>
        <w:t xml:space="preserve">⚡ </w:t>
      </w:r>
      <w:r>
        <w:rPr>
          <w:b/>
          <w:color w:val="0D7377"/>
        </w:rPr>
        <w:t xml:space="preserve">5-Second Recall: </w:t>
      </w:r>
      <w:r>
        <w:t>Tez aur gehari saans aur sugar 400 - turant drip aur insulin chadhao.</w:t>
      </w:r>
    </w:p>
    <w:p>
      <w:pPr>
        <w:spacing w:before="0" w:after="60" w:line="276" w:lineRule="auto"/>
        <w:ind w:left="680" w:hanging="320"/>
      </w:pPr>
      <w:r>
        <w:rPr>
          <w:b/>
        </w:rPr>
        <w:t xml:space="preserve">• </w:t>
      </w:r>
      <w:r>
        <w:t xml:space="preserve">💎 </w:t>
      </w:r>
      <w:r>
        <w:rPr>
          <w:b/>
          <w:color w:val="0D7377"/>
        </w:rPr>
        <w:t xml:space="preserve">PNC Exam Pearl: </w:t>
      </w:r>
      <w:r>
        <w:t>Blood sugar is checked hourly.</w:t>
      </w:r>
    </w:p>
    <w:p>
      <w:pPr>
        <w:spacing w:before="100" w:after="60" w:line="276" w:lineRule="auto"/>
        <w:ind w:left="360"/>
      </w:pPr>
      <w:r>
        <w:rPr>
          <w:b/>
          <w:color w:val="0D7377"/>
        </w:rPr>
        <w:t>📊 Primary acid-base disorders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Disorder</w:t>
            </w:r>
          </w:p>
        </w:tc>
        <w:tc>
          <w:tcPr>
            <w:tcW w:type="dxa" w:w="5040"/>
          </w:tcPr>
          <w:p>
            <w:r>
              <w:rPr>
                <w:b/>
                <w:color w:val="0D7377"/>
              </w:rPr>
              <w:t>pH / primary change / classic cause</w:t>
            </w:r>
          </w:p>
        </w:tc>
      </w:tr>
      <w:tr>
        <w:tc>
          <w:tcPr>
            <w:tcW w:type="dxa" w:w="5040"/>
          </w:tcPr>
          <w:p>
            <w:r>
              <w:t>Metabolic acidosis</w:t>
            </w:r>
          </w:p>
        </w:tc>
        <w:tc>
          <w:tcPr>
            <w:tcW w:type="dxa" w:w="5040"/>
          </w:tcPr>
          <w:p>
            <w:r>
              <w:t>Low pH | down HCO3 | DKA, diarrhoea</w:t>
            </w:r>
          </w:p>
        </w:tc>
      </w:tr>
      <w:tr>
        <w:tc>
          <w:tcPr>
            <w:tcW w:type="dxa" w:w="5040"/>
          </w:tcPr>
          <w:p>
            <w:r>
              <w:t>Metabolic alkalosis</w:t>
            </w:r>
          </w:p>
        </w:tc>
        <w:tc>
          <w:tcPr>
            <w:tcW w:type="dxa" w:w="5040"/>
          </w:tcPr>
          <w:p>
            <w:r>
              <w:t>High pH | up HCO3 | Vomiting, diuretics</w:t>
            </w:r>
          </w:p>
        </w:tc>
      </w:tr>
      <w:tr>
        <w:tc>
          <w:tcPr>
            <w:tcW w:type="dxa" w:w="5040"/>
          </w:tcPr>
          <w:p>
            <w:r>
              <w:t>Respiratory acidosis</w:t>
            </w:r>
          </w:p>
        </w:tc>
        <w:tc>
          <w:tcPr>
            <w:tcW w:type="dxa" w:w="5040"/>
          </w:tcPr>
          <w:p>
            <w:r>
              <w:t>Low pH | up PaCO2 | COPD, sedation</w:t>
            </w:r>
          </w:p>
        </w:tc>
      </w:tr>
      <w:tr>
        <w:tc>
          <w:tcPr>
            <w:tcW w:type="dxa" w:w="5040"/>
          </w:tcPr>
          <w:p>
            <w:r>
              <w:t>Respiratory alkalosis</w:t>
            </w:r>
          </w:p>
        </w:tc>
        <w:tc>
          <w:tcPr>
            <w:tcW w:type="dxa" w:w="5040"/>
          </w:tcPr>
          <w:p>
            <w:r>
              <w:t>High pH | down PaCO2 | Hyperventilation, anxiety</w:t>
            </w:r>
          </w:p>
        </w:tc>
      </w:tr>
    </w:tbl>
    <w:p/>
    <w:p>
      <w:pPr>
        <w:spacing w:before="200" w:after="40" w:line="276" w:lineRule="auto"/>
        <w:ind w:left="0"/>
      </w:pPr>
      <w:r>
        <w:rPr>
          <w:b/>
        </w:rPr>
        <w:t>Q53. A woman two hours after birth is noted by the nurse to have a soft uterus, heavy bleeding and a pad wet through. Which action should the nurse take FIRST?</w:t>
      </w:r>
    </w:p>
    <w:p>
      <w:pPr>
        <w:spacing w:before="0" w:after="0" w:line="276" w:lineRule="auto"/>
        <w:ind w:left="360"/>
      </w:pPr>
      <w:r>
        <w:rPr>
          <w:b/>
        </w:rPr>
        <w:t xml:space="preserve">(a) </w:t>
      </w:r>
      <w:r>
        <w:t>Rub up the uterus and give the ordered drug</w:t>
      </w:r>
    </w:p>
    <w:p>
      <w:pPr>
        <w:spacing w:before="0" w:after="0" w:line="276" w:lineRule="auto"/>
        <w:ind w:left="360"/>
      </w:pPr>
      <w:r>
        <w:rPr>
          <w:b/>
        </w:rPr>
        <w:t xml:space="preserve">(b) </w:t>
      </w:r>
      <w:r>
        <w:t>Give a warm drink of tea at once</w:t>
      </w:r>
    </w:p>
    <w:p>
      <w:pPr>
        <w:spacing w:before="0" w:after="0" w:line="276" w:lineRule="auto"/>
        <w:ind w:left="360"/>
      </w:pPr>
      <w:r>
        <w:rPr>
          <w:b/>
        </w:rPr>
        <w:t xml:space="preserve">(c) </w:t>
      </w:r>
      <w:r>
        <w:t>Change the pad and note the flow</w:t>
      </w:r>
    </w:p>
    <w:p>
      <w:pPr>
        <w:spacing w:before="0" w:after="0" w:line="276" w:lineRule="auto"/>
        <w:ind w:left="360"/>
      </w:pPr>
      <w:r>
        <w:rPr>
          <w:b/>
        </w:rPr>
        <w:t xml:space="preserve">(d) </w:t>
      </w:r>
      <w:r>
        <w:t>Put her legs up on a pillow</w:t>
      </w:r>
    </w:p>
    <w:p>
      <w:pPr>
        <w:spacing w:before="60" w:after="40" w:line="276" w:lineRule="auto"/>
        <w:ind w:left="360"/>
      </w:pPr>
      <w:r>
        <w:rPr>
          <w:b/>
        </w:rPr>
        <w:t xml:space="preserve">Answer: </w:t>
      </w:r>
      <w:r>
        <w:rPr>
          <w:b/>
          <w:color w:val="107C10"/>
        </w:rPr>
        <w:t>(a) Rub up the uterus and give the ordered drug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Rub up the uterus and give the ordered drug</w:t>
      </w:r>
    </w:p>
    <w:p>
      <w:pPr>
        <w:spacing w:before="0" w:after="60" w:line="276" w:lineRule="auto"/>
        <w:ind w:left="680" w:hanging="320"/>
      </w:pPr>
      <w:r>
        <w:rPr>
          <w:b/>
        </w:rPr>
        <w:t xml:space="preserve">• </w:t>
      </w:r>
      <w:r>
        <w:t xml:space="preserve">🧠 </w:t>
      </w:r>
      <w:r>
        <w:rPr>
          <w:b/>
          <w:color w:val="0D7377"/>
        </w:rPr>
        <w:t xml:space="preserve">Clinical Rationale: </w:t>
      </w:r>
      <w:r>
        <w:t>A soft uterus with heavy bleeding needs massage and the ordered uterotonic at once, so bleeding is stopped at its source.</w:t>
      </w:r>
    </w:p>
    <w:p>
      <w:pPr>
        <w:spacing w:before="0" w:after="60" w:line="276" w:lineRule="auto"/>
        <w:ind w:left="680" w:hanging="320"/>
      </w:pPr>
      <w:r>
        <w:rPr>
          <w:b/>
        </w:rPr>
        <w:t xml:space="preserve">• </w:t>
      </w:r>
      <w:r>
        <w:t xml:space="preserve">🔍 </w:t>
      </w:r>
      <w:r>
        <w:rPr>
          <w:b/>
          <w:color w:val="0D7377"/>
        </w:rPr>
        <w:t xml:space="preserve">Key Clue: </w:t>
      </w:r>
      <w:r>
        <w:t>woman two hours after birth with a soft uterus, heavy bleeding and a wet pad</w:t>
      </w:r>
    </w:p>
    <w:p>
      <w:pPr>
        <w:spacing w:before="0" w:after="60" w:line="276" w:lineRule="auto"/>
        <w:ind w:left="680" w:hanging="320"/>
      </w:pPr>
      <w:r>
        <w:rPr>
          <w:b/>
        </w:rPr>
        <w:t xml:space="preserve">• </w:t>
      </w:r>
      <w:r>
        <w:t xml:space="preserve">🚨 </w:t>
      </w:r>
      <w:r>
        <w:rPr>
          <w:b/>
          <w:color w:val="0D7377"/>
        </w:rPr>
        <w:t xml:space="preserve">Priority Principle: </w:t>
      </w:r>
      <w:r>
        <w:t>Uterine atony - massage and drug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Tea does not make the uterus firm.</w:t>
      </w:r>
    </w:p>
    <w:p>
      <w:pPr>
        <w:spacing w:before="0" w:after="0" w:line="276" w:lineRule="auto"/>
        <w:ind w:left="920" w:hanging="240"/>
      </w:pPr>
      <w:r>
        <w:t>– (c) Changing the pad leaves the uterus soft.</w:t>
      </w:r>
    </w:p>
    <w:p>
      <w:pPr>
        <w:spacing w:before="0" w:after="0" w:line="276" w:lineRule="auto"/>
        <w:ind w:left="920" w:hanging="240"/>
      </w:pPr>
      <w:r>
        <w:t>– (d) A pillow does not stop the bleeding.</w:t>
      </w:r>
    </w:p>
    <w:p>
      <w:pPr>
        <w:spacing w:before="0" w:after="60" w:line="276" w:lineRule="auto"/>
        <w:ind w:left="680" w:hanging="320"/>
      </w:pPr>
      <w:r>
        <w:rPr>
          <w:b/>
        </w:rPr>
        <w:t xml:space="preserve">• </w:t>
      </w:r>
      <w:r>
        <w:t xml:space="preserve">⚠️ </w:t>
      </w:r>
      <w:r>
        <w:rPr>
          <w:b/>
          <w:color w:val="0D7377"/>
        </w:rPr>
        <w:t xml:space="preserve">PGI Exam Trap: </w:t>
      </w:r>
      <w:r>
        <w:t>Option (c) changes the pad, which is why it seems the FIRST care of bleeding.</w:t>
      </w:r>
    </w:p>
    <w:p>
      <w:pPr>
        <w:spacing w:before="0" w:after="60" w:line="276" w:lineRule="auto"/>
        <w:ind w:left="680" w:hanging="320"/>
      </w:pPr>
      <w:r>
        <w:rPr>
          <w:b/>
        </w:rPr>
        <w:t xml:space="preserve">• </w:t>
      </w:r>
      <w:r>
        <w:t xml:space="preserve">⚡ </w:t>
      </w:r>
      <w:r>
        <w:rPr>
          <w:b/>
          <w:color w:val="0D7377"/>
        </w:rPr>
        <w:t xml:space="preserve">5-Second Recall: </w:t>
      </w:r>
      <w:r>
        <w:t>Bachche ke turant baad naram bachhedani aur khoon zyada - turant malkar dawa do.</w:t>
      </w:r>
    </w:p>
    <w:p>
      <w:pPr>
        <w:spacing w:before="0" w:after="60" w:line="276" w:lineRule="auto"/>
        <w:ind w:left="680" w:hanging="320"/>
      </w:pPr>
      <w:r>
        <w:rPr>
          <w:b/>
        </w:rPr>
        <w:t xml:space="preserve">• </w:t>
      </w:r>
      <w:r>
        <w:t xml:space="preserve">💎 </w:t>
      </w:r>
      <w:r>
        <w:rPr>
          <w:b/>
          <w:color w:val="0D7377"/>
        </w:rPr>
        <w:t xml:space="preserve">PNC Exam Pearl: </w:t>
      </w:r>
      <w:r>
        <w:t>The doctor is called at the same time.</w:t>
      </w:r>
    </w:p>
    <w:p/>
    <w:p>
      <w:pPr>
        <w:spacing w:before="200" w:after="40" w:line="276" w:lineRule="auto"/>
        <w:ind w:left="0"/>
      </w:pPr>
      <w:r>
        <w:rPr>
          <w:b/>
        </w:rPr>
        <w:t>Q54. A man with asthma has difficulty breathing with a wheeze, and he cannot speak in full sentences. Which action should the nurse take FIRST?</w:t>
      </w:r>
    </w:p>
    <w:p>
      <w:pPr>
        <w:spacing w:before="0" w:after="0" w:line="276" w:lineRule="auto"/>
        <w:ind w:left="360"/>
      </w:pPr>
      <w:r>
        <w:rPr>
          <w:b/>
        </w:rPr>
        <w:t xml:space="preserve">(a) </w:t>
      </w:r>
      <w:r>
        <w:t>Note the wheeze and give the drug after the round</w:t>
      </w:r>
    </w:p>
    <w:p>
      <w:pPr>
        <w:spacing w:before="0" w:after="0" w:line="276" w:lineRule="auto"/>
        <w:ind w:left="360"/>
      </w:pPr>
      <w:r>
        <w:rPr>
          <w:b/>
        </w:rPr>
        <w:t xml:space="preserve">(b) </w:t>
      </w:r>
      <w:r>
        <w:t>Give a tablet for allergy with water</w:t>
      </w:r>
    </w:p>
    <w:p>
      <w:pPr>
        <w:spacing w:before="0" w:after="0" w:line="276" w:lineRule="auto"/>
        <w:ind w:left="360"/>
      </w:pPr>
      <w:r>
        <w:rPr>
          <w:b/>
        </w:rPr>
        <w:t xml:space="preserve">(c) </w:t>
      </w:r>
      <w:r>
        <w:t>Ask him to lie down and breathe slowly</w:t>
      </w:r>
    </w:p>
    <w:p>
      <w:pPr>
        <w:spacing w:before="0" w:after="0" w:line="276" w:lineRule="auto"/>
        <w:ind w:left="360"/>
      </w:pPr>
      <w:r>
        <w:rPr>
          <w:b/>
        </w:rPr>
        <w:t xml:space="preserve">(d) </w:t>
      </w:r>
      <w:r>
        <w:t>Give the ordered drug by mask and sit him up</w:t>
      </w:r>
    </w:p>
    <w:p>
      <w:pPr>
        <w:spacing w:before="60" w:after="40" w:line="276" w:lineRule="auto"/>
        <w:ind w:left="360"/>
      </w:pPr>
      <w:r>
        <w:rPr>
          <w:b/>
        </w:rPr>
        <w:t xml:space="preserve">Answer: </w:t>
      </w:r>
      <w:r>
        <w:rPr>
          <w:b/>
          <w:color w:val="107C10"/>
        </w:rPr>
        <w:t>(d) Give the ordered drug by mask and sit him up</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Give the ordered drug by mask and sit him up</w:t>
      </w:r>
    </w:p>
    <w:p>
      <w:pPr>
        <w:spacing w:before="0" w:after="60" w:line="276" w:lineRule="auto"/>
        <w:ind w:left="680" w:hanging="320"/>
      </w:pPr>
      <w:r>
        <w:rPr>
          <w:b/>
        </w:rPr>
        <w:t xml:space="preserve">• </w:t>
      </w:r>
      <w:r>
        <w:t xml:space="preserve">🧠 </w:t>
      </w:r>
      <w:r>
        <w:rPr>
          <w:b/>
          <w:color w:val="0D7377"/>
        </w:rPr>
        <w:t xml:space="preserve">Clinical Rationale: </w:t>
      </w:r>
      <w:r>
        <w:t>Difficulty breathing with wheeze and broken speech suggests a tight airway, so the ordered drug by mask is given with him sitting up.</w:t>
      </w:r>
    </w:p>
    <w:p>
      <w:pPr>
        <w:spacing w:before="0" w:after="60" w:line="276" w:lineRule="auto"/>
        <w:ind w:left="680" w:hanging="320"/>
      </w:pPr>
      <w:r>
        <w:rPr>
          <w:b/>
        </w:rPr>
        <w:t xml:space="preserve">• </w:t>
      </w:r>
      <w:r>
        <w:t xml:space="preserve">🔍 </w:t>
      </w:r>
      <w:r>
        <w:rPr>
          <w:b/>
          <w:color w:val="0D7377"/>
        </w:rPr>
        <w:t xml:space="preserve">Key Clue: </w:t>
      </w:r>
      <w:r>
        <w:t>man with asthma, difficult breathing, wheeze and broken speech</w:t>
      </w:r>
    </w:p>
    <w:p>
      <w:pPr>
        <w:spacing w:before="0" w:after="60" w:line="276" w:lineRule="auto"/>
        <w:ind w:left="680" w:hanging="320"/>
      </w:pPr>
      <w:r>
        <w:rPr>
          <w:b/>
        </w:rPr>
        <w:t xml:space="preserve">• </w:t>
      </w:r>
      <w:r>
        <w:t xml:space="preserve">🚨 </w:t>
      </w:r>
      <w:r>
        <w:rPr>
          <w:b/>
          <w:color w:val="0D7377"/>
        </w:rPr>
        <w:t xml:space="preserve">Priority Principle: </w:t>
      </w:r>
      <w:r>
        <w:t>Severe asthma - drug by mask, sit up</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later drug leaves the airway tight.</w:t>
      </w:r>
    </w:p>
    <w:p>
      <w:pPr>
        <w:spacing w:before="0" w:after="0" w:line="276" w:lineRule="auto"/>
        <w:ind w:left="920" w:hanging="240"/>
      </w:pPr>
      <w:r>
        <w:t>– (b) An allergy tablet is too slow.</w:t>
      </w:r>
    </w:p>
    <w:p>
      <w:pPr>
        <w:spacing w:before="0" w:after="0" w:line="276" w:lineRule="auto"/>
        <w:ind w:left="920" w:hanging="240"/>
      </w:pPr>
      <w:r>
        <w:t>– (c) Lying down makes breathing harder.</w:t>
      </w:r>
    </w:p>
    <w:p>
      <w:pPr>
        <w:spacing w:before="0" w:after="60" w:line="276" w:lineRule="auto"/>
        <w:ind w:left="680" w:hanging="320"/>
      </w:pPr>
      <w:r>
        <w:rPr>
          <w:b/>
        </w:rPr>
        <w:t xml:space="preserve">• </w:t>
      </w:r>
      <w:r>
        <w:t xml:space="preserve">⚠️ </w:t>
      </w:r>
      <w:r>
        <w:rPr>
          <w:b/>
          <w:color w:val="0D7377"/>
        </w:rPr>
        <w:t xml:space="preserve">PGI Exam Trap: </w:t>
      </w:r>
      <w:r>
        <w:t>Option (b) gives an allergy tablet, which is why it seems the FIRST drug for a tight chest.</w:t>
      </w:r>
    </w:p>
    <w:p>
      <w:pPr>
        <w:spacing w:before="0" w:after="60" w:line="276" w:lineRule="auto"/>
        <w:ind w:left="680" w:hanging="320"/>
      </w:pPr>
      <w:r>
        <w:rPr>
          <w:b/>
        </w:rPr>
        <w:t xml:space="preserve">• </w:t>
      </w:r>
      <w:r>
        <w:t xml:space="preserve">⚡ </w:t>
      </w:r>
      <w:r>
        <w:rPr>
          <w:b/>
          <w:color w:val="0D7377"/>
        </w:rPr>
        <w:t xml:space="preserve">5-Second Recall: </w:t>
      </w:r>
      <w:r>
        <w:t>Saans phool rahi hai aur seeti - turant mask se dawa do aur seedha bithao.</w:t>
      </w:r>
    </w:p>
    <w:p>
      <w:pPr>
        <w:spacing w:before="0" w:after="60" w:line="276" w:lineRule="auto"/>
        <w:ind w:left="680" w:hanging="320"/>
      </w:pPr>
      <w:r>
        <w:rPr>
          <w:b/>
        </w:rPr>
        <w:t xml:space="preserve">• </w:t>
      </w:r>
      <w:r>
        <w:t xml:space="preserve">💎 </w:t>
      </w:r>
      <w:r>
        <w:rPr>
          <w:b/>
          <w:color w:val="0D7377"/>
        </w:rPr>
        <w:t xml:space="preserve">PNC Exam Pearl: </w:t>
      </w:r>
      <w:r>
        <w:t>Oxygen saturation is checked.</w:t>
      </w:r>
    </w:p>
    <w:p/>
    <w:p>
      <w:pPr>
        <w:spacing w:before="200" w:after="40" w:line="276" w:lineRule="auto"/>
        <w:ind w:left="0"/>
      </w:pPr>
      <w:r>
        <w:rPr>
          <w:b/>
        </w:rPr>
        <w:t>Q55. A 45-year-old man with back pain who works in a store asks the nurse how to lift boxes with less strain on the back. Which statement is MOST appropriate for the nurse to make?</w:t>
      </w:r>
    </w:p>
    <w:p>
      <w:pPr>
        <w:spacing w:before="0" w:after="0" w:line="276" w:lineRule="auto"/>
        <w:ind w:left="360"/>
      </w:pPr>
      <w:r>
        <w:rPr>
          <w:b/>
        </w:rPr>
        <w:t xml:space="preserve">(a) </w:t>
      </w:r>
      <w:r>
        <w:t>Turn the body with the box in the hands</w:t>
      </w:r>
    </w:p>
    <w:p>
      <w:pPr>
        <w:spacing w:before="0" w:after="0" w:line="276" w:lineRule="auto"/>
        <w:ind w:left="360"/>
      </w:pPr>
      <w:r>
        <w:rPr>
          <w:b/>
        </w:rPr>
        <w:t xml:space="preserve">(b) </w:t>
      </w:r>
      <w:r>
        <w:t>Bend the waist and hold the box away from the body</w:t>
      </w:r>
    </w:p>
    <w:p>
      <w:pPr>
        <w:spacing w:before="0" w:after="0" w:line="276" w:lineRule="auto"/>
        <w:ind w:left="360"/>
      </w:pPr>
      <w:r>
        <w:rPr>
          <w:b/>
        </w:rPr>
        <w:t xml:space="preserve">(c) </w:t>
      </w:r>
      <w:r>
        <w:t>Bend the knees and hold the box close to the body</w:t>
      </w:r>
    </w:p>
    <w:p>
      <w:pPr>
        <w:spacing w:before="0" w:after="0" w:line="276" w:lineRule="auto"/>
        <w:ind w:left="360"/>
      </w:pPr>
      <w:r>
        <w:rPr>
          <w:b/>
        </w:rPr>
        <w:t xml:space="preserve">(d) </w:t>
      </w:r>
      <w:r>
        <w:t>Hold the breath and pull the box up from the floor</w:t>
      </w:r>
    </w:p>
    <w:p>
      <w:pPr>
        <w:spacing w:before="60" w:after="40" w:line="276" w:lineRule="auto"/>
        <w:ind w:left="360"/>
      </w:pPr>
      <w:r>
        <w:rPr>
          <w:b/>
        </w:rPr>
        <w:t xml:space="preserve">Answer: </w:t>
      </w:r>
      <w:r>
        <w:rPr>
          <w:b/>
          <w:color w:val="107C10"/>
        </w:rPr>
        <w:t>(c) Bend the knees and hold the box close to the body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Bend the knees and hold the box close to the body</w:t>
      </w:r>
    </w:p>
    <w:p>
      <w:pPr>
        <w:spacing w:before="0" w:after="60" w:line="276" w:lineRule="auto"/>
        <w:ind w:left="680" w:hanging="320"/>
      </w:pPr>
      <w:r>
        <w:rPr>
          <w:b/>
        </w:rPr>
        <w:t xml:space="preserve">• </w:t>
      </w:r>
      <w:r>
        <w:t xml:space="preserve">🧠 </w:t>
      </w:r>
      <w:r>
        <w:rPr>
          <w:b/>
          <w:color w:val="0D7377"/>
        </w:rPr>
        <w:t xml:space="preserve">Clinical Rationale: </w:t>
      </w:r>
      <w:r>
        <w:t>The knees are bent and the box held close, because back strain falls when the legs do the work.</w:t>
      </w:r>
    </w:p>
    <w:p>
      <w:pPr>
        <w:spacing w:before="0" w:after="60" w:line="276" w:lineRule="auto"/>
        <w:ind w:left="680" w:hanging="320"/>
      </w:pPr>
      <w:r>
        <w:rPr>
          <w:b/>
        </w:rPr>
        <w:t xml:space="preserve">• </w:t>
      </w:r>
      <w:r>
        <w:t xml:space="preserve">🔍 </w:t>
      </w:r>
      <w:r>
        <w:rPr>
          <w:b/>
          <w:color w:val="0D7377"/>
        </w:rPr>
        <w:t xml:space="preserve">Key Clue: </w:t>
      </w:r>
      <w:r>
        <w:t>man with back pain who lifts boxes in a store</w:t>
      </w:r>
    </w:p>
    <w:p>
      <w:pPr>
        <w:spacing w:before="0" w:after="60" w:line="276" w:lineRule="auto"/>
        <w:ind w:left="680" w:hanging="320"/>
      </w:pPr>
      <w:r>
        <w:rPr>
          <w:b/>
        </w:rPr>
        <w:t xml:space="preserve">• </w:t>
      </w:r>
      <w:r>
        <w:t xml:space="preserve">🚨 </w:t>
      </w:r>
      <w:r>
        <w:rPr>
          <w:b/>
          <w:color w:val="0D7377"/>
        </w:rPr>
        <w:t xml:space="preserve">Priority Principle: </w:t>
      </w:r>
      <w:r>
        <w:t>Lifting - bend the knees, hold close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Twisting strains the back.</w:t>
      </w:r>
    </w:p>
    <w:p>
      <w:pPr>
        <w:spacing w:before="0" w:after="0" w:line="276" w:lineRule="auto"/>
        <w:ind w:left="920" w:hanging="240"/>
      </w:pPr>
      <w:r>
        <w:t>– (b) Bending the waist puts the load on the back.</w:t>
      </w:r>
    </w:p>
    <w:p>
      <w:pPr>
        <w:spacing w:before="0" w:after="0" w:line="276" w:lineRule="auto"/>
        <w:ind w:left="920" w:hanging="240"/>
      </w:pPr>
      <w:r>
        <w:t>– (d) Holding the breath and pulling gives a sudden load.</w:t>
      </w:r>
    </w:p>
    <w:p>
      <w:pPr>
        <w:spacing w:before="0" w:after="60" w:line="276" w:lineRule="auto"/>
        <w:ind w:left="680" w:hanging="320"/>
      </w:pPr>
      <w:r>
        <w:rPr>
          <w:b/>
        </w:rPr>
        <w:t xml:space="preserve">• </w:t>
      </w:r>
      <w:r>
        <w:t xml:space="preserve">⚠️ </w:t>
      </w:r>
      <w:r>
        <w:rPr>
          <w:b/>
          <w:color w:val="0D7377"/>
        </w:rPr>
        <w:t xml:space="preserve">PGI Exam Trap: </w:t>
      </w:r>
      <w:r>
        <w:t>Option (b) bends at the waist, which is why a deep bend seems the strong way to lift.</w:t>
      </w:r>
    </w:p>
    <w:p>
      <w:pPr>
        <w:spacing w:before="0" w:after="60" w:line="276" w:lineRule="auto"/>
        <w:ind w:left="680" w:hanging="320"/>
      </w:pPr>
      <w:r>
        <w:rPr>
          <w:b/>
        </w:rPr>
        <w:t xml:space="preserve">• </w:t>
      </w:r>
      <w:r>
        <w:t xml:space="preserve">⚡ </w:t>
      </w:r>
      <w:r>
        <w:rPr>
          <w:b/>
          <w:color w:val="0D7377"/>
        </w:rPr>
        <w:t xml:space="preserve">5-Second Recall: </w:t>
      </w:r>
      <w:r>
        <w:t>Bori uthane ke liye ghutne modo aur jism se chipka kar rakho.</w:t>
      </w:r>
    </w:p>
    <w:p>
      <w:pPr>
        <w:spacing w:before="0" w:after="60" w:line="276" w:lineRule="auto"/>
        <w:ind w:left="680" w:hanging="320"/>
      </w:pPr>
      <w:r>
        <w:rPr>
          <w:b/>
        </w:rPr>
        <w:t xml:space="preserve">• </w:t>
      </w:r>
      <w:r>
        <w:t xml:space="preserve">💎 </w:t>
      </w:r>
      <w:r>
        <w:rPr>
          <w:b/>
          <w:color w:val="0D7377"/>
        </w:rPr>
        <w:t xml:space="preserve">PNC Exam Pearl: </w:t>
      </w:r>
      <w:r>
        <w:t>Heavy loads are shared.</w:t>
      </w:r>
    </w:p>
    <w:p/>
    <w:p>
      <w:pPr>
        <w:spacing w:before="200" w:after="40" w:line="276" w:lineRule="auto"/>
        <w:ind w:left="0"/>
      </w:pPr>
      <w:r>
        <w:rPr>
          <w:b/>
        </w:rPr>
        <w:t>Q56. A nurse on the ward has four clients and the hour of care has come. One client with a loose stool and an intestinal germ needs the bedpan at once. Which client should the nurse see FIRST?</w:t>
      </w:r>
    </w:p>
    <w:p>
      <w:pPr>
        <w:spacing w:before="0" w:after="0" w:line="276" w:lineRule="auto"/>
        <w:ind w:left="360"/>
      </w:pPr>
      <w:r>
        <w:rPr>
          <w:b/>
        </w:rPr>
        <w:t xml:space="preserve">(a) </w:t>
      </w:r>
      <w:r>
        <w:t>The client who asks for a sleeping drug</w:t>
      </w:r>
    </w:p>
    <w:p>
      <w:pPr>
        <w:spacing w:before="0" w:after="0" w:line="276" w:lineRule="auto"/>
        <w:ind w:left="360"/>
      </w:pPr>
      <w:r>
        <w:rPr>
          <w:b/>
        </w:rPr>
        <w:t xml:space="preserve">(b) </w:t>
      </w:r>
      <w:r>
        <w:t>The client with a loose stool and an intestinal germ</w:t>
      </w:r>
    </w:p>
    <w:p>
      <w:pPr>
        <w:spacing w:before="0" w:after="0" w:line="276" w:lineRule="auto"/>
        <w:ind w:left="360"/>
      </w:pPr>
      <w:r>
        <w:rPr>
          <w:b/>
        </w:rPr>
        <w:t xml:space="preserve">(c) </w:t>
      </w:r>
      <w:r>
        <w:t>The client who wants the bed made fresh</w:t>
      </w:r>
    </w:p>
    <w:p>
      <w:pPr>
        <w:spacing w:before="0" w:after="0" w:line="276" w:lineRule="auto"/>
        <w:ind w:left="360"/>
      </w:pPr>
      <w:r>
        <w:rPr>
          <w:b/>
        </w:rPr>
        <w:t xml:space="preserve">(d) </w:t>
      </w:r>
      <w:r>
        <w:t>The client whose family asks about the day's diet</w:t>
      </w:r>
    </w:p>
    <w:p>
      <w:pPr>
        <w:spacing w:before="60" w:after="40" w:line="276" w:lineRule="auto"/>
        <w:ind w:left="360"/>
      </w:pPr>
      <w:r>
        <w:rPr>
          <w:b/>
        </w:rPr>
        <w:t xml:space="preserve">Answer: </w:t>
      </w:r>
      <w:r>
        <w:rPr>
          <w:b/>
          <w:color w:val="107C10"/>
        </w:rPr>
        <w:t>(b) The client with a loose stool and an intestinal germ</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client with a loose stool and an intestinal germ</w:t>
      </w:r>
    </w:p>
    <w:p>
      <w:pPr>
        <w:spacing w:before="0" w:after="60" w:line="276" w:lineRule="auto"/>
        <w:ind w:left="680" w:hanging="320"/>
      </w:pPr>
      <w:r>
        <w:rPr>
          <w:b/>
        </w:rPr>
        <w:t xml:space="preserve">• </w:t>
      </w:r>
      <w:r>
        <w:t xml:space="preserve">🧠 </w:t>
      </w:r>
      <w:r>
        <w:rPr>
          <w:b/>
          <w:color w:val="0D7377"/>
        </w:rPr>
        <w:t xml:space="preserve">Clinical Rationale: </w:t>
      </w:r>
      <w:r>
        <w:t>A client with a loose stool and an intestinal germ needs the bedpan at once, so spread by hands is prevented at the FIRST call.</w:t>
      </w:r>
    </w:p>
    <w:p>
      <w:pPr>
        <w:spacing w:before="0" w:after="60" w:line="276" w:lineRule="auto"/>
        <w:ind w:left="680" w:hanging="320"/>
      </w:pPr>
      <w:r>
        <w:rPr>
          <w:b/>
        </w:rPr>
        <w:t xml:space="preserve">• </w:t>
      </w:r>
      <w:r>
        <w:t xml:space="preserve">🔍 </w:t>
      </w:r>
      <w:r>
        <w:rPr>
          <w:b/>
          <w:color w:val="0D7377"/>
        </w:rPr>
        <w:t xml:space="preserve">Key Clue: </w:t>
      </w:r>
      <w:r>
        <w:t>four clients, one with a loose stool and an intestinal germ who needs the bedpan</w:t>
      </w:r>
    </w:p>
    <w:p>
      <w:pPr>
        <w:spacing w:before="0" w:after="60" w:line="276" w:lineRule="auto"/>
        <w:ind w:left="680" w:hanging="320"/>
      </w:pPr>
      <w:r>
        <w:rPr>
          <w:b/>
        </w:rPr>
        <w:t xml:space="preserve">• </w:t>
      </w:r>
      <w:r>
        <w:t xml:space="preserve">🚨 </w:t>
      </w:r>
      <w:r>
        <w:rPr>
          <w:b/>
          <w:color w:val="0D7377"/>
        </w:rPr>
        <w:t xml:space="preserve">Priority Principle: </w:t>
      </w:r>
      <w:r>
        <w:t>Infectious stool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sleeping drug can wait for the round.</w:t>
      </w:r>
    </w:p>
    <w:p>
      <w:pPr>
        <w:spacing w:before="0" w:after="0" w:line="276" w:lineRule="auto"/>
        <w:ind w:left="920" w:hanging="240"/>
      </w:pPr>
      <w:r>
        <w:t>– (c) A fresh bed is minor.</w:t>
      </w:r>
    </w:p>
    <w:p>
      <w:pPr>
        <w:spacing w:before="0" w:after="0" w:line="276" w:lineRule="auto"/>
        <w:ind w:left="920" w:hanging="240"/>
      </w:pPr>
      <w:r>
        <w:t>– (d) Diet talk is a desk matter.</w:t>
      </w:r>
    </w:p>
    <w:p>
      <w:pPr>
        <w:spacing w:before="0" w:after="60" w:line="276" w:lineRule="auto"/>
        <w:ind w:left="680" w:hanging="320"/>
      </w:pPr>
      <w:r>
        <w:rPr>
          <w:b/>
        </w:rPr>
        <w:t xml:space="preserve">• </w:t>
      </w:r>
      <w:r>
        <w:t xml:space="preserve">⚠️ </w:t>
      </w:r>
      <w:r>
        <w:rPr>
          <w:b/>
          <w:color w:val="0D7377"/>
        </w:rPr>
        <w:t xml:space="preserve">PGI Exam Trap: </w:t>
      </w:r>
      <w:r>
        <w:t>Option (a) picks the sleep request, which is why the drug seems the work of the hour.</w:t>
      </w:r>
    </w:p>
    <w:p>
      <w:pPr>
        <w:spacing w:before="0" w:after="60" w:line="276" w:lineRule="auto"/>
        <w:ind w:left="680" w:hanging="320"/>
      </w:pPr>
      <w:r>
        <w:rPr>
          <w:b/>
        </w:rPr>
        <w:t xml:space="preserve">• </w:t>
      </w:r>
      <w:r>
        <w:t xml:space="preserve">⚡ </w:t>
      </w:r>
      <w:r>
        <w:rPr>
          <w:b/>
          <w:color w:val="0D7377"/>
        </w:rPr>
        <w:t xml:space="preserve">5-Second Recall: </w:t>
      </w:r>
      <w:r>
        <w:t>Pait kharab aur germ stool me - pehle usi ko bed pan do.</w:t>
      </w:r>
    </w:p>
    <w:p>
      <w:pPr>
        <w:spacing w:before="0" w:after="60" w:line="276" w:lineRule="auto"/>
        <w:ind w:left="680" w:hanging="320"/>
      </w:pPr>
      <w:r>
        <w:rPr>
          <w:b/>
        </w:rPr>
        <w:t xml:space="preserve">• </w:t>
      </w:r>
      <w:r>
        <w:t xml:space="preserve">💎 </w:t>
      </w:r>
      <w:r>
        <w:rPr>
          <w:b/>
          <w:color w:val="0D7377"/>
        </w:rPr>
        <w:t xml:space="preserve">PNC Exam Pearl: </w:t>
      </w:r>
      <w:r>
        <w:t>Gloves are worn for the bedpan.</w:t>
      </w:r>
    </w:p>
    <w:p/>
    <w:p>
      <w:pPr>
        <w:spacing w:before="200" w:after="40" w:line="276" w:lineRule="auto"/>
        <w:ind w:left="0"/>
      </w:pPr>
      <w:r>
        <w:rPr>
          <w:b/>
        </w:rPr>
        <w:t>Q57. A woman on a water tablet has a potassium of 3.0 mEq/L and reports weakness of the legs. Which action should the nurse take FIRST?</w:t>
      </w:r>
    </w:p>
    <w:p>
      <w:pPr>
        <w:spacing w:before="0" w:after="0" w:line="276" w:lineRule="auto"/>
        <w:ind w:left="360"/>
      </w:pPr>
      <w:r>
        <w:rPr>
          <w:b/>
        </w:rPr>
        <w:t xml:space="preserve">(a) </w:t>
      </w:r>
      <w:r>
        <w:t>Note the value and recheck in a day</w:t>
      </w:r>
    </w:p>
    <w:p>
      <w:pPr>
        <w:spacing w:before="0" w:after="0" w:line="276" w:lineRule="auto"/>
        <w:ind w:left="360"/>
      </w:pPr>
      <w:r>
        <w:rPr>
          <w:b/>
        </w:rPr>
        <w:t xml:space="preserve">(b) </w:t>
      </w:r>
      <w:r>
        <w:t>Give plain water in large amounts</w:t>
      </w:r>
    </w:p>
    <w:p>
      <w:pPr>
        <w:spacing w:before="0" w:after="0" w:line="276" w:lineRule="auto"/>
        <w:ind w:left="360"/>
      </w:pPr>
      <w:r>
        <w:rPr>
          <w:b/>
        </w:rPr>
        <w:t xml:space="preserve">(c) </w:t>
      </w:r>
      <w:r>
        <w:t>Ask her to walk about to strengthen the legs</w:t>
      </w:r>
    </w:p>
    <w:p>
      <w:pPr>
        <w:spacing w:before="0" w:after="0" w:line="276" w:lineRule="auto"/>
        <w:ind w:left="360"/>
      </w:pPr>
      <w:r>
        <w:rPr>
          <w:b/>
        </w:rPr>
        <w:t xml:space="preserve">(d) </w:t>
      </w:r>
      <w:r>
        <w:t>Report the value and give the ordered potassium</w:t>
      </w:r>
    </w:p>
    <w:p>
      <w:pPr>
        <w:spacing w:before="60" w:after="40" w:line="276" w:lineRule="auto"/>
        <w:ind w:left="360"/>
      </w:pPr>
      <w:r>
        <w:rPr>
          <w:b/>
        </w:rPr>
        <w:t xml:space="preserve">Answer: </w:t>
      </w:r>
      <w:r>
        <w:rPr>
          <w:b/>
          <w:color w:val="107C10"/>
        </w:rPr>
        <w:t>(d) Report the value and give the ordered potassium</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Report the value and give the ordered potassium</w:t>
      </w:r>
    </w:p>
    <w:p>
      <w:pPr>
        <w:spacing w:before="0" w:after="60" w:line="276" w:lineRule="auto"/>
        <w:ind w:left="680" w:hanging="320"/>
      </w:pPr>
      <w:r>
        <w:rPr>
          <w:b/>
        </w:rPr>
        <w:t xml:space="preserve">• </w:t>
      </w:r>
      <w:r>
        <w:t xml:space="preserve">🧠 </w:t>
      </w:r>
      <w:r>
        <w:rPr>
          <w:b/>
          <w:color w:val="0D7377"/>
        </w:rPr>
        <w:t xml:space="preserve">Clinical Rationale: </w:t>
      </w:r>
      <w:r>
        <w:t>A potassium of 3.0 mEq/L with weak legs indicates low potassium, so it is reported and the ordered potassium is given.</w:t>
      </w:r>
    </w:p>
    <w:p>
      <w:pPr>
        <w:spacing w:before="0" w:after="60" w:line="276" w:lineRule="auto"/>
        <w:ind w:left="680" w:hanging="320"/>
      </w:pPr>
      <w:r>
        <w:rPr>
          <w:b/>
        </w:rPr>
        <w:t xml:space="preserve">• </w:t>
      </w:r>
      <w:r>
        <w:t xml:space="preserve">🔍 </w:t>
      </w:r>
      <w:r>
        <w:rPr>
          <w:b/>
          <w:color w:val="0D7377"/>
        </w:rPr>
        <w:t xml:space="preserve">Key Clue: </w:t>
      </w:r>
      <w:r>
        <w:t>woman on a water tablet with potassium 3.0 mEq/L and weak legs</w:t>
      </w:r>
    </w:p>
    <w:p>
      <w:pPr>
        <w:spacing w:before="0" w:after="60" w:line="276" w:lineRule="auto"/>
        <w:ind w:left="680" w:hanging="320"/>
      </w:pPr>
      <w:r>
        <w:rPr>
          <w:b/>
        </w:rPr>
        <w:t xml:space="preserve">• </w:t>
      </w:r>
      <w:r>
        <w:t xml:space="preserve">🚨 </w:t>
      </w:r>
      <w:r>
        <w:rPr>
          <w:b/>
          <w:color w:val="0D7377"/>
        </w:rPr>
        <w:t xml:space="preserve">Priority Principle: </w:t>
      </w:r>
      <w:r>
        <w:t>Low potassium - report and give the ordered drug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day's wait leaves it untreated.</w:t>
      </w:r>
    </w:p>
    <w:p>
      <w:pPr>
        <w:spacing w:before="0" w:after="0" w:line="276" w:lineRule="auto"/>
        <w:ind w:left="920" w:hanging="240"/>
      </w:pPr>
      <w:r>
        <w:t>– (b) Water does not raise potassium.</w:t>
      </w:r>
    </w:p>
    <w:p>
      <w:pPr>
        <w:spacing w:before="0" w:after="0" w:line="276" w:lineRule="auto"/>
        <w:ind w:left="920" w:hanging="240"/>
      </w:pPr>
      <w:r>
        <w:t>– (c) Walking with weak legs risks a fall.</w:t>
      </w:r>
    </w:p>
    <w:p>
      <w:pPr>
        <w:spacing w:before="0" w:after="60" w:line="276" w:lineRule="auto"/>
        <w:ind w:left="680" w:hanging="320"/>
      </w:pPr>
      <w:r>
        <w:rPr>
          <w:b/>
        </w:rPr>
        <w:t xml:space="preserve">• </w:t>
      </w:r>
      <w:r>
        <w:t xml:space="preserve">⚠️ </w:t>
      </w:r>
      <w:r>
        <w:rPr>
          <w:b/>
          <w:color w:val="0D7377"/>
        </w:rPr>
        <w:t xml:space="preserve">PGI Exam Trap: </w:t>
      </w:r>
      <w:r>
        <w:t>Option (b) gives water, which is why water seems a way to raise a low value.</w:t>
      </w:r>
    </w:p>
    <w:p>
      <w:pPr>
        <w:spacing w:before="0" w:after="60" w:line="276" w:lineRule="auto"/>
        <w:ind w:left="680" w:hanging="320"/>
      </w:pPr>
      <w:r>
        <w:rPr>
          <w:b/>
        </w:rPr>
        <w:t xml:space="preserve">• </w:t>
      </w:r>
      <w:r>
        <w:t xml:space="preserve">⚡ </w:t>
      </w:r>
      <w:r>
        <w:rPr>
          <w:b/>
          <w:color w:val="0D7377"/>
        </w:rPr>
        <w:t xml:space="preserve">5-Second Recall: </w:t>
      </w:r>
      <w:r>
        <w:t>Potassium 3.0 aur taango me kamzori - turant batao aur potassium wala khana do.</w:t>
      </w:r>
    </w:p>
    <w:p>
      <w:pPr>
        <w:spacing w:before="0" w:after="60" w:line="276" w:lineRule="auto"/>
        <w:ind w:left="680" w:hanging="320"/>
      </w:pPr>
      <w:r>
        <w:rPr>
          <w:b/>
        </w:rPr>
        <w:t xml:space="preserve">• </w:t>
      </w:r>
      <w:r>
        <w:t xml:space="preserve">💎 </w:t>
      </w:r>
      <w:r>
        <w:rPr>
          <w:b/>
          <w:color w:val="0D7377"/>
        </w:rPr>
        <w:t xml:space="preserve">PNC Exam Pearl: </w:t>
      </w:r>
      <w:r>
        <w:t>The heart rhythm is watched.</w:t>
      </w:r>
    </w:p>
    <w:p>
      <w:pPr>
        <w:spacing w:before="100" w:after="60" w:line="276" w:lineRule="auto"/>
        <w:ind w:left="360"/>
      </w:pPr>
      <w:r>
        <w:rPr>
          <w:b/>
          <w:color w:val="0D7377"/>
        </w:rPr>
        <w:t>📊 Normal serum electrolyte ranges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Electrolyte</w:t>
            </w:r>
          </w:p>
        </w:tc>
        <w:tc>
          <w:tcPr>
            <w:tcW w:type="dxa" w:w="5040"/>
          </w:tcPr>
          <w:p>
            <w:r>
              <w:rPr>
                <w:b/>
                <w:color w:val="0D7377"/>
              </w:rPr>
              <w:t>Normal serum range</w:t>
            </w:r>
          </w:p>
        </w:tc>
      </w:tr>
      <w:tr>
        <w:tc>
          <w:tcPr>
            <w:tcW w:type="dxa" w:w="5040"/>
          </w:tcPr>
          <w:p>
            <w:r>
              <w:t>Sodium (Na+)</w:t>
            </w:r>
          </w:p>
        </w:tc>
        <w:tc>
          <w:tcPr>
            <w:tcW w:type="dxa" w:w="5040"/>
          </w:tcPr>
          <w:p>
            <w:r>
              <w:t>135-145 mEq/L</w:t>
            </w:r>
          </w:p>
        </w:tc>
      </w:tr>
      <w:tr>
        <w:tc>
          <w:tcPr>
            <w:tcW w:type="dxa" w:w="5040"/>
          </w:tcPr>
          <w:p>
            <w:r>
              <w:t>Potassium (K+)</w:t>
            </w:r>
          </w:p>
        </w:tc>
        <w:tc>
          <w:tcPr>
            <w:tcW w:type="dxa" w:w="5040"/>
          </w:tcPr>
          <w:p>
            <w:r>
              <w:t>3.5-5.0 mEq/L</w:t>
            </w:r>
          </w:p>
        </w:tc>
      </w:tr>
      <w:tr>
        <w:tc>
          <w:tcPr>
            <w:tcW w:type="dxa" w:w="5040"/>
          </w:tcPr>
          <w:p>
            <w:r>
              <w:t>Chloride (Cl-)</w:t>
            </w:r>
          </w:p>
        </w:tc>
        <w:tc>
          <w:tcPr>
            <w:tcW w:type="dxa" w:w="5040"/>
          </w:tcPr>
          <w:p>
            <w:r>
              <w:t>98-106 mEq/L</w:t>
            </w:r>
          </w:p>
        </w:tc>
      </w:tr>
      <w:tr>
        <w:tc>
          <w:tcPr>
            <w:tcW w:type="dxa" w:w="5040"/>
          </w:tcPr>
          <w:p>
            <w:r>
              <w:t>Calcium (total)</w:t>
            </w:r>
          </w:p>
        </w:tc>
        <w:tc>
          <w:tcPr>
            <w:tcW w:type="dxa" w:w="5040"/>
          </w:tcPr>
          <w:p>
            <w:r>
              <w:t>8.5-10.5 mg/dL</w:t>
            </w:r>
          </w:p>
        </w:tc>
      </w:tr>
      <w:tr>
        <w:tc>
          <w:tcPr>
            <w:tcW w:type="dxa" w:w="5040"/>
          </w:tcPr>
          <w:p>
            <w:r>
              <w:t>Magnesium (Mg2+)</w:t>
            </w:r>
          </w:p>
        </w:tc>
        <w:tc>
          <w:tcPr>
            <w:tcW w:type="dxa" w:w="5040"/>
          </w:tcPr>
          <w:p>
            <w:r>
              <w:t>1.5-2.5 mEq/L</w:t>
            </w:r>
          </w:p>
        </w:tc>
      </w:tr>
      <w:tr>
        <w:tc>
          <w:tcPr>
            <w:tcW w:type="dxa" w:w="5040"/>
          </w:tcPr>
          <w:p>
            <w:r>
              <w:t>Phosphate</w:t>
            </w:r>
          </w:p>
        </w:tc>
        <w:tc>
          <w:tcPr>
            <w:tcW w:type="dxa" w:w="5040"/>
          </w:tcPr>
          <w:p>
            <w:r>
              <w:t>3.0-4.5 mg/dL</w:t>
            </w:r>
          </w:p>
        </w:tc>
      </w:tr>
    </w:tbl>
    <w:p/>
    <w:p>
      <w:pPr>
        <w:spacing w:before="200" w:after="40" w:line="276" w:lineRule="auto"/>
        <w:ind w:left="0"/>
      </w:pPr>
      <w:r>
        <w:rPr>
          <w:b/>
        </w:rPr>
        <w:t>Q58. An 80-year-old man on the ward is found on the floor after a fall, and he says his hip hurts and his leg is turned outward. Which action should the nurse take FIRST?</w:t>
      </w:r>
    </w:p>
    <w:p>
      <w:pPr>
        <w:spacing w:before="0" w:after="0" w:line="276" w:lineRule="auto"/>
        <w:ind w:left="360"/>
      </w:pPr>
      <w:r>
        <w:rPr>
          <w:b/>
        </w:rPr>
        <w:t xml:space="preserve">(a) </w:t>
      </w:r>
      <w:r>
        <w:t>Keep him still and call for help to move him</w:t>
      </w:r>
    </w:p>
    <w:p>
      <w:pPr>
        <w:spacing w:before="0" w:after="0" w:line="276" w:lineRule="auto"/>
        <w:ind w:left="360"/>
      </w:pPr>
      <w:r>
        <w:rPr>
          <w:b/>
        </w:rPr>
        <w:t xml:space="preserve">(b) </w:t>
      </w:r>
      <w:r>
        <w:t>Lift him to the bed by the arms at once</w:t>
      </w:r>
    </w:p>
    <w:p>
      <w:pPr>
        <w:spacing w:before="0" w:after="0" w:line="276" w:lineRule="auto"/>
        <w:ind w:left="360"/>
      </w:pPr>
      <w:r>
        <w:rPr>
          <w:b/>
        </w:rPr>
        <w:t xml:space="preserve">(c) </w:t>
      </w:r>
      <w:r>
        <w:t>Ask him to stand and walk to test the hip</w:t>
      </w:r>
    </w:p>
    <w:p>
      <w:pPr>
        <w:spacing w:before="0" w:after="0" w:line="276" w:lineRule="auto"/>
        <w:ind w:left="360"/>
      </w:pPr>
      <w:r>
        <w:rPr>
          <w:b/>
        </w:rPr>
        <w:t xml:space="preserve">(d) </w:t>
      </w:r>
      <w:r>
        <w:t>Note the fall and put a warm pack on the hip</w:t>
      </w:r>
    </w:p>
    <w:p>
      <w:pPr>
        <w:spacing w:before="60" w:after="40" w:line="276" w:lineRule="auto"/>
        <w:ind w:left="360"/>
      </w:pPr>
      <w:r>
        <w:rPr>
          <w:b/>
        </w:rPr>
        <w:t xml:space="preserve">Answer: </w:t>
      </w:r>
      <w:r>
        <w:rPr>
          <w:b/>
          <w:color w:val="107C10"/>
        </w:rPr>
        <w:t>(a) Keep him still and call for help to move him</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Keep him still and call for help to move him</w:t>
      </w:r>
    </w:p>
    <w:p>
      <w:pPr>
        <w:spacing w:before="0" w:after="60" w:line="276" w:lineRule="auto"/>
        <w:ind w:left="680" w:hanging="320"/>
      </w:pPr>
      <w:r>
        <w:rPr>
          <w:b/>
        </w:rPr>
        <w:t xml:space="preserve">• </w:t>
      </w:r>
      <w:r>
        <w:t xml:space="preserve">🧠 </w:t>
      </w:r>
      <w:r>
        <w:rPr>
          <w:b/>
          <w:color w:val="0D7377"/>
        </w:rPr>
        <w:t xml:space="preserve">Clinical Rationale: </w:t>
      </w:r>
      <w:r>
        <w:t>A painful hip with an outward-turned leg after a fall suggests a fracture, so he is kept still and help is called to move him on a board.</w:t>
      </w:r>
    </w:p>
    <w:p>
      <w:pPr>
        <w:spacing w:before="0" w:after="60" w:line="276" w:lineRule="auto"/>
        <w:ind w:left="680" w:hanging="320"/>
      </w:pPr>
      <w:r>
        <w:rPr>
          <w:b/>
        </w:rPr>
        <w:t xml:space="preserve">• </w:t>
      </w:r>
      <w:r>
        <w:t xml:space="preserve">🔍 </w:t>
      </w:r>
      <w:r>
        <w:rPr>
          <w:b/>
          <w:color w:val="0D7377"/>
        </w:rPr>
        <w:t xml:space="preserve">Key Clue: </w:t>
      </w:r>
      <w:r>
        <w:t>80-year-old found on the floor after a fall with a painful hip and an outward-turned leg</w:t>
      </w:r>
    </w:p>
    <w:p>
      <w:pPr>
        <w:spacing w:before="0" w:after="60" w:line="276" w:lineRule="auto"/>
        <w:ind w:left="680" w:hanging="320"/>
      </w:pPr>
      <w:r>
        <w:rPr>
          <w:b/>
        </w:rPr>
        <w:t xml:space="preserve">• </w:t>
      </w:r>
      <w:r>
        <w:t xml:space="preserve">🚨 </w:t>
      </w:r>
      <w:r>
        <w:rPr>
          <w:b/>
          <w:color w:val="0D7377"/>
        </w:rPr>
        <w:t xml:space="preserve">Priority Principle: </w:t>
      </w:r>
      <w:r>
        <w:t>Suspected hip fracture - keep still</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Lifting by the arms moves a broken hip.</w:t>
      </w:r>
    </w:p>
    <w:p>
      <w:pPr>
        <w:spacing w:before="0" w:after="0" w:line="276" w:lineRule="auto"/>
        <w:ind w:left="920" w:hanging="240"/>
      </w:pPr>
      <w:r>
        <w:t>– (c) Standing can push the broken ends apart.</w:t>
      </w:r>
    </w:p>
    <w:p>
      <w:pPr>
        <w:spacing w:before="0" w:after="0" w:line="276" w:lineRule="auto"/>
        <w:ind w:left="920" w:hanging="240"/>
      </w:pPr>
      <w:r>
        <w:t>– (d) A warm pack leaves the hip without care.</w:t>
      </w:r>
    </w:p>
    <w:p>
      <w:pPr>
        <w:spacing w:before="0" w:after="60" w:line="276" w:lineRule="auto"/>
        <w:ind w:left="680" w:hanging="320"/>
      </w:pPr>
      <w:r>
        <w:rPr>
          <w:b/>
        </w:rPr>
        <w:t xml:space="preserve">• </w:t>
      </w:r>
      <w:r>
        <w:t xml:space="preserve">⚠️ </w:t>
      </w:r>
      <w:r>
        <w:rPr>
          <w:b/>
          <w:color w:val="0D7377"/>
        </w:rPr>
        <w:t xml:space="preserve">PGI Exam Trap: </w:t>
      </w:r>
      <w:r>
        <w:t>Option (b) lifts him to bed, which is why it seems a kind and fast help.</w:t>
      </w:r>
    </w:p>
    <w:p>
      <w:pPr>
        <w:spacing w:before="0" w:after="60" w:line="276" w:lineRule="auto"/>
        <w:ind w:left="680" w:hanging="320"/>
      </w:pPr>
      <w:r>
        <w:rPr>
          <w:b/>
        </w:rPr>
        <w:t xml:space="preserve">• </w:t>
      </w:r>
      <w:r>
        <w:t xml:space="preserve">⚡ </w:t>
      </w:r>
      <w:r>
        <w:rPr>
          <w:b/>
          <w:color w:val="0D7377"/>
        </w:rPr>
        <w:t xml:space="preserve">5-Second Recall: </w:t>
      </w:r>
      <w:r>
        <w:t>Girne ke baad kamar dard aur pair bahar murna - hilna mat do, madad bulao.</w:t>
      </w:r>
    </w:p>
    <w:p>
      <w:pPr>
        <w:spacing w:before="0" w:after="60" w:line="276" w:lineRule="auto"/>
        <w:ind w:left="680" w:hanging="320"/>
      </w:pPr>
      <w:r>
        <w:rPr>
          <w:b/>
        </w:rPr>
        <w:t xml:space="preserve">• </w:t>
      </w:r>
      <w:r>
        <w:t xml:space="preserve">💎 </w:t>
      </w:r>
      <w:r>
        <w:rPr>
          <w:b/>
          <w:color w:val="0D7377"/>
        </w:rPr>
        <w:t xml:space="preserve">PNC Exam Pearl: </w:t>
      </w:r>
      <w:r>
        <w:t>Pulse and blood pressure are checked.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Q59. A woman of 28 years who has one child asks the nurse about the method of the family planning that she may use for a long time. Which statement is MOST appropriate for the nurse to make?</w:t>
      </w:r>
    </w:p>
    <w:p>
      <w:pPr>
        <w:spacing w:before="0" w:after="0" w:line="276" w:lineRule="auto"/>
        <w:ind w:left="360"/>
      </w:pPr>
      <w:r>
        <w:rPr>
          <w:b/>
        </w:rPr>
        <w:t xml:space="preserve">(a) </w:t>
      </w:r>
      <w:r>
        <w:t>A tablet is taken by her every day</w:t>
      </w:r>
    </w:p>
    <w:p>
      <w:pPr>
        <w:spacing w:before="0" w:after="0" w:line="276" w:lineRule="auto"/>
        <w:ind w:left="360"/>
      </w:pPr>
      <w:r>
        <w:rPr>
          <w:b/>
        </w:rPr>
        <w:t xml:space="preserve">(b) </w:t>
      </w:r>
      <w:r>
        <w:t>A copper loop may be put by the doctor</w:t>
      </w:r>
    </w:p>
    <w:p>
      <w:pPr>
        <w:spacing w:before="0" w:after="0" w:line="276" w:lineRule="auto"/>
        <w:ind w:left="360"/>
      </w:pPr>
      <w:r>
        <w:rPr>
          <w:b/>
        </w:rPr>
        <w:t xml:space="preserve">(c) </w:t>
      </w:r>
      <w:r>
        <w:t>A condom is used by the man alone</w:t>
      </w:r>
    </w:p>
    <w:p>
      <w:pPr>
        <w:spacing w:before="0" w:after="0" w:line="276" w:lineRule="auto"/>
        <w:ind w:left="360"/>
      </w:pPr>
      <w:r>
        <w:rPr>
          <w:b/>
        </w:rPr>
        <w:t xml:space="preserve">(d) </w:t>
      </w:r>
      <w:r>
        <w:t>A wash of the vagina is used after the act</w:t>
      </w:r>
    </w:p>
    <w:p>
      <w:pPr>
        <w:spacing w:before="60" w:after="40" w:line="276" w:lineRule="auto"/>
        <w:ind w:left="360"/>
      </w:pPr>
      <w:r>
        <w:rPr>
          <w:b/>
        </w:rPr>
        <w:t xml:space="preserve">Answer: </w:t>
      </w:r>
      <w:r>
        <w:rPr>
          <w:b/>
          <w:color w:val="107C10"/>
        </w:rPr>
        <w:t>(b) A copper loop may be put by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A copper loop may be put by the doctor</w:t>
      </w:r>
    </w:p>
    <w:p>
      <w:pPr>
        <w:spacing w:before="0" w:after="60" w:line="276" w:lineRule="auto"/>
        <w:ind w:left="680" w:hanging="320"/>
      </w:pPr>
      <w:r>
        <w:rPr>
          <w:b/>
        </w:rPr>
        <w:t xml:space="preserve">• </w:t>
      </w:r>
      <w:r>
        <w:t xml:space="preserve">🧠 </w:t>
      </w:r>
      <w:r>
        <w:rPr>
          <w:b/>
          <w:color w:val="0D7377"/>
        </w:rPr>
        <w:t xml:space="preserve">Clinical Rationale: </w:t>
      </w:r>
      <w:r>
        <w:t>A copper device is placed by the doctor and protects for years, so it is offered after discussing the other methods.</w:t>
      </w:r>
    </w:p>
    <w:p>
      <w:pPr>
        <w:spacing w:before="0" w:after="60" w:line="276" w:lineRule="auto"/>
        <w:ind w:left="680" w:hanging="320"/>
      </w:pPr>
      <w:r>
        <w:rPr>
          <w:b/>
        </w:rPr>
        <w:t xml:space="preserve">• </w:t>
      </w:r>
      <w:r>
        <w:t xml:space="preserve">🔍 </w:t>
      </w:r>
      <w:r>
        <w:rPr>
          <w:b/>
          <w:color w:val="0D7377"/>
        </w:rPr>
        <w:t xml:space="preserve">Key Clue: </w:t>
      </w:r>
      <w:r>
        <w:t>woman of 28 years with one child who asks about the long term method of the family planning</w:t>
      </w:r>
    </w:p>
    <w:p>
      <w:pPr>
        <w:spacing w:before="0" w:after="60" w:line="276" w:lineRule="auto"/>
        <w:ind w:left="680" w:hanging="320"/>
      </w:pPr>
      <w:r>
        <w:rPr>
          <w:b/>
        </w:rPr>
        <w:t xml:space="preserve">• </w:t>
      </w:r>
      <w:r>
        <w:t xml:space="preserve">🚨 </w:t>
      </w:r>
      <w:r>
        <w:rPr>
          <w:b/>
          <w:color w:val="0D7377"/>
        </w:rPr>
        <w:t xml:space="preserve">Priority Principle: </w:t>
      </w:r>
      <w:r>
        <w:t>Long-term method - the copper device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daily tablet for years is not the best fit.</w:t>
      </w:r>
    </w:p>
    <w:p>
      <w:pPr>
        <w:spacing w:before="0" w:after="0" w:line="276" w:lineRule="auto"/>
        <w:ind w:left="920" w:hanging="240"/>
      </w:pPr>
      <w:r>
        <w:t>– (c) The condom relies on the man each time.</w:t>
      </w:r>
    </w:p>
    <w:p>
      <w:pPr>
        <w:spacing w:before="0" w:after="0" w:line="276" w:lineRule="auto"/>
        <w:ind w:left="920" w:hanging="240"/>
      </w:pPr>
      <w:r>
        <w:t>– (d) A wash does not protect.</w:t>
      </w:r>
    </w:p>
    <w:p>
      <w:pPr>
        <w:spacing w:before="0" w:after="60" w:line="276" w:lineRule="auto"/>
        <w:ind w:left="680" w:hanging="320"/>
      </w:pPr>
      <w:r>
        <w:rPr>
          <w:b/>
        </w:rPr>
        <w:t xml:space="preserve">• </w:t>
      </w:r>
      <w:r>
        <w:t xml:space="preserve">⚠️ </w:t>
      </w:r>
      <w:r>
        <w:rPr>
          <w:b/>
          <w:color w:val="0D7377"/>
        </w:rPr>
        <w:t xml:space="preserve">PGI Exam Trap: </w:t>
      </w:r>
      <w:r>
        <w:t>Option (a) picks the tablet, which is why it seems an easy known method.</w:t>
      </w:r>
    </w:p>
    <w:p>
      <w:pPr>
        <w:spacing w:before="0" w:after="60" w:line="276" w:lineRule="auto"/>
        <w:ind w:left="680" w:hanging="320"/>
      </w:pPr>
      <w:r>
        <w:rPr>
          <w:b/>
        </w:rPr>
        <w:t xml:space="preserve">• </w:t>
      </w:r>
      <w:r>
        <w:t xml:space="preserve">⚡ </w:t>
      </w:r>
      <w:r>
        <w:rPr>
          <w:b/>
          <w:color w:val="0D7377"/>
        </w:rPr>
        <w:t xml:space="preserve">5-Second Recall: </w:t>
      </w:r>
      <w:r>
        <w:t>Lambi avadhi ke liye copper loop doctor lagayega.</w:t>
      </w:r>
    </w:p>
    <w:p>
      <w:pPr>
        <w:spacing w:before="0" w:after="60" w:line="276" w:lineRule="auto"/>
        <w:ind w:left="680" w:hanging="320"/>
      </w:pPr>
      <w:r>
        <w:rPr>
          <w:b/>
        </w:rPr>
        <w:t xml:space="preserve">• </w:t>
      </w:r>
      <w:r>
        <w:t xml:space="preserve">💎 </w:t>
      </w:r>
      <w:r>
        <w:rPr>
          <w:b/>
          <w:color w:val="0D7377"/>
        </w:rPr>
        <w:t xml:space="preserve">PNC Exam Pearl: </w:t>
      </w:r>
      <w:r>
        <w:t>Insertion is done after screening.</w:t>
      </w:r>
    </w:p>
    <w:p/>
    <w:p>
      <w:pPr>
        <w:spacing w:before="200" w:after="40" w:line="276" w:lineRule="auto"/>
        <w:ind w:left="0"/>
      </w:pPr>
      <w:r>
        <w:rPr>
          <w:b/>
        </w:rPr>
        <w:t>Q60. A nurse in a village finds eight children with loose stools and fever in one street within two days, and the mothers say all take water from one hand pump. Which action should the nurse take FIRST?</w:t>
      </w:r>
    </w:p>
    <w:p>
      <w:pPr>
        <w:spacing w:before="0" w:after="0" w:line="276" w:lineRule="auto"/>
        <w:ind w:left="360"/>
      </w:pPr>
      <w:r>
        <w:rPr>
          <w:b/>
        </w:rPr>
        <w:t xml:space="preserve">(a) </w:t>
      </w:r>
      <w:r>
        <w:t>Ask people to boil water and come after a week</w:t>
      </w:r>
    </w:p>
    <w:p>
      <w:pPr>
        <w:spacing w:before="0" w:after="0" w:line="276" w:lineRule="auto"/>
        <w:ind w:left="360"/>
      </w:pPr>
      <w:r>
        <w:rPr>
          <w:b/>
        </w:rPr>
        <w:t xml:space="preserve">(b) </w:t>
      </w:r>
      <w:r>
        <w:t>Give tablets for loose stools to all</w:t>
      </w:r>
    </w:p>
    <w:p>
      <w:pPr>
        <w:spacing w:before="0" w:after="0" w:line="276" w:lineRule="auto"/>
        <w:ind w:left="360"/>
      </w:pPr>
      <w:r>
        <w:rPr>
          <w:b/>
        </w:rPr>
        <w:t xml:space="preserve">(c) </w:t>
      </w:r>
      <w:r>
        <w:t>Report the cluster and check the pump water</w:t>
      </w:r>
    </w:p>
    <w:p>
      <w:pPr>
        <w:spacing w:before="0" w:after="0" w:line="276" w:lineRule="auto"/>
        <w:ind w:left="360"/>
      </w:pPr>
      <w:r>
        <w:rPr>
          <w:b/>
        </w:rPr>
        <w:t xml:space="preserve">(d) </w:t>
      </w:r>
      <w:r>
        <w:t>Note the cases and advise covering food</w:t>
      </w:r>
    </w:p>
    <w:p>
      <w:pPr>
        <w:spacing w:before="60" w:after="40" w:line="276" w:lineRule="auto"/>
        <w:ind w:left="360"/>
      </w:pPr>
      <w:r>
        <w:rPr>
          <w:b/>
        </w:rPr>
        <w:t xml:space="preserve">Answer: </w:t>
      </w:r>
      <w:r>
        <w:rPr>
          <w:b/>
          <w:color w:val="107C10"/>
        </w:rPr>
        <w:t>(c) Report the cluster and check the pump water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Report the cluster and check the pump water</w:t>
      </w:r>
    </w:p>
    <w:p>
      <w:pPr>
        <w:spacing w:before="0" w:after="60" w:line="276" w:lineRule="auto"/>
        <w:ind w:left="680" w:hanging="320"/>
      </w:pPr>
      <w:r>
        <w:rPr>
          <w:b/>
        </w:rPr>
        <w:t xml:space="preserve">• </w:t>
      </w:r>
      <w:r>
        <w:t xml:space="preserve">🧠 </w:t>
      </w:r>
      <w:r>
        <w:rPr>
          <w:b/>
          <w:color w:val="0D7377"/>
        </w:rPr>
        <w:t xml:space="preserve">Clinical Rationale: </w:t>
      </w:r>
      <w:r>
        <w:t>A cluster of cases with one water source suggests a water-borne outbreak, so it is reported at once and the water checked.</w:t>
      </w:r>
    </w:p>
    <w:p>
      <w:pPr>
        <w:spacing w:before="0" w:after="60" w:line="276" w:lineRule="auto"/>
        <w:ind w:left="680" w:hanging="320"/>
      </w:pPr>
      <w:r>
        <w:rPr>
          <w:b/>
        </w:rPr>
        <w:t xml:space="preserve">• </w:t>
      </w:r>
      <w:r>
        <w:t xml:space="preserve">🔍 </w:t>
      </w:r>
      <w:r>
        <w:rPr>
          <w:b/>
          <w:color w:val="0D7377"/>
        </w:rPr>
        <w:t xml:space="preserve">Key Clue: </w:t>
      </w:r>
      <w:r>
        <w:t>eight children with loose stools and fever in one street sharing one hand pump</w:t>
      </w:r>
    </w:p>
    <w:p>
      <w:pPr>
        <w:spacing w:before="0" w:after="60" w:line="276" w:lineRule="auto"/>
        <w:ind w:left="680" w:hanging="320"/>
      </w:pPr>
      <w:r>
        <w:rPr>
          <w:b/>
        </w:rPr>
        <w:t xml:space="preserve">• </w:t>
      </w:r>
      <w:r>
        <w:t xml:space="preserve">🚨 </w:t>
      </w:r>
      <w:r>
        <w:rPr>
          <w:b/>
          <w:color w:val="0D7377"/>
        </w:rPr>
        <w:t xml:space="preserve">Priority Principle: </w:t>
      </w:r>
      <w:r>
        <w:t>Cluster from one source - report and check the water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week's delay exposes more people.</w:t>
      </w:r>
    </w:p>
    <w:p>
      <w:pPr>
        <w:spacing w:before="0" w:after="0" w:line="276" w:lineRule="auto"/>
        <w:ind w:left="920" w:hanging="240"/>
      </w:pPr>
      <w:r>
        <w:t>– (b) Tablets do not remove the cause.</w:t>
      </w:r>
    </w:p>
    <w:p>
      <w:pPr>
        <w:spacing w:before="0" w:after="0" w:line="276" w:lineRule="auto"/>
        <w:ind w:left="920" w:hanging="240"/>
      </w:pPr>
      <w:r>
        <w:t>– (d) Covering food leaves the pump water unsafe.</w:t>
      </w:r>
    </w:p>
    <w:p>
      <w:pPr>
        <w:spacing w:before="0" w:after="60" w:line="276" w:lineRule="auto"/>
        <w:ind w:left="680" w:hanging="320"/>
      </w:pPr>
      <w:r>
        <w:rPr>
          <w:b/>
        </w:rPr>
        <w:t xml:space="preserve">• </w:t>
      </w:r>
      <w:r>
        <w:t xml:space="preserve">⚠️ </w:t>
      </w:r>
      <w:r>
        <w:rPr>
          <w:b/>
          <w:color w:val="0D7377"/>
        </w:rPr>
        <w:t xml:space="preserve">PGI Exam Trap: </w:t>
      </w:r>
      <w:r>
        <w:t>Option (b) treats everyone, which is why tablets seem a fast way to help the street.</w:t>
      </w:r>
    </w:p>
    <w:p>
      <w:pPr>
        <w:spacing w:before="0" w:after="60" w:line="276" w:lineRule="auto"/>
        <w:ind w:left="680" w:hanging="320"/>
      </w:pPr>
      <w:r>
        <w:rPr>
          <w:b/>
        </w:rPr>
        <w:t xml:space="preserve">• </w:t>
      </w:r>
      <w:r>
        <w:t xml:space="preserve">⚡ </w:t>
      </w:r>
      <w:r>
        <w:rPr>
          <w:b/>
          <w:color w:val="0D7377"/>
        </w:rPr>
        <w:t xml:space="preserve">5-Second Recall: </w:t>
      </w:r>
      <w:r>
        <w:t>Ek gali me 8 bachche bimaar aur ek hi hand pump ka paani - turant report karo.</w:t>
      </w:r>
    </w:p>
    <w:p>
      <w:pPr>
        <w:spacing w:before="0" w:after="60" w:line="276" w:lineRule="auto"/>
        <w:ind w:left="680" w:hanging="320"/>
      </w:pPr>
      <w:r>
        <w:rPr>
          <w:b/>
        </w:rPr>
        <w:t xml:space="preserve">• </w:t>
      </w:r>
      <w:r>
        <w:t xml:space="preserve">💎 </w:t>
      </w:r>
      <w:r>
        <w:rPr>
          <w:b/>
          <w:color w:val="0D7377"/>
        </w:rPr>
        <w:t xml:space="preserve">PNC Exam Pearl: </w:t>
      </w:r>
      <w:r>
        <w:t>ORS is given to the sick.</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Q61. A woman five days after birth reports a red painful area on the breast with a fever, and the baby is breastfeeding. Which action should the nurse take FIRST?</w:t>
      </w:r>
    </w:p>
    <w:p>
      <w:pPr>
        <w:spacing w:before="0" w:after="0" w:line="276" w:lineRule="auto"/>
        <w:ind w:left="360"/>
      </w:pPr>
      <w:r>
        <w:rPr>
          <w:b/>
        </w:rPr>
        <w:t xml:space="preserve">(a) </w:t>
      </w:r>
      <w:r>
        <w:t>Report the finding and let the baby continue feeding</w:t>
      </w:r>
    </w:p>
    <w:p>
      <w:pPr>
        <w:spacing w:before="0" w:after="0" w:line="276" w:lineRule="auto"/>
        <w:ind w:left="360"/>
      </w:pPr>
      <w:r>
        <w:rPr>
          <w:b/>
        </w:rPr>
        <w:t xml:space="preserve">(b) </w:t>
      </w:r>
      <w:r>
        <w:t>Stop feeding from the red breast</w:t>
      </w:r>
    </w:p>
    <w:p>
      <w:pPr>
        <w:spacing w:before="0" w:after="0" w:line="276" w:lineRule="auto"/>
        <w:ind w:left="360"/>
      </w:pPr>
      <w:r>
        <w:rPr>
          <w:b/>
        </w:rPr>
        <w:t xml:space="preserve">(c) </w:t>
      </w:r>
      <w:r>
        <w:t>Put a cold pack on before every feed</w:t>
      </w:r>
    </w:p>
    <w:p>
      <w:pPr>
        <w:spacing w:before="0" w:after="0" w:line="276" w:lineRule="auto"/>
        <w:ind w:left="360"/>
      </w:pPr>
      <w:r>
        <w:rPr>
          <w:b/>
        </w:rPr>
        <w:t xml:space="preserve">(d) </w:t>
      </w:r>
      <w:r>
        <w:t>Ask her to drink less water for a day</w:t>
      </w:r>
    </w:p>
    <w:p>
      <w:pPr>
        <w:spacing w:before="60" w:after="40" w:line="276" w:lineRule="auto"/>
        <w:ind w:left="360"/>
      </w:pPr>
      <w:r>
        <w:rPr>
          <w:b/>
        </w:rPr>
        <w:t xml:space="preserve">Answer: </w:t>
      </w:r>
      <w:r>
        <w:rPr>
          <w:b/>
          <w:color w:val="107C10"/>
        </w:rPr>
        <w:t>(a) Report the finding and let the baby continue feeding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Report the finding and let the baby continue feeding</w:t>
      </w:r>
    </w:p>
    <w:p>
      <w:pPr>
        <w:spacing w:before="0" w:after="60" w:line="276" w:lineRule="auto"/>
        <w:ind w:left="680" w:hanging="320"/>
      </w:pPr>
      <w:r>
        <w:rPr>
          <w:b/>
        </w:rPr>
        <w:t xml:space="preserve">• </w:t>
      </w:r>
      <w:r>
        <w:t xml:space="preserve">🧠 </w:t>
      </w:r>
      <w:r>
        <w:rPr>
          <w:b/>
          <w:color w:val="0D7377"/>
        </w:rPr>
        <w:t xml:space="preserve">Clinical Rationale: </w:t>
      </w:r>
      <w:r>
        <w:t>A red painful breast with fever suggests mastitis, so it is reported and the baby keeps feeding to empty the breast.</w:t>
      </w:r>
    </w:p>
    <w:p>
      <w:pPr>
        <w:spacing w:before="0" w:after="60" w:line="276" w:lineRule="auto"/>
        <w:ind w:left="680" w:hanging="320"/>
      </w:pPr>
      <w:r>
        <w:rPr>
          <w:b/>
        </w:rPr>
        <w:t xml:space="preserve">• </w:t>
      </w:r>
      <w:r>
        <w:t xml:space="preserve">🔍 </w:t>
      </w:r>
      <w:r>
        <w:rPr>
          <w:b/>
          <w:color w:val="0D7377"/>
        </w:rPr>
        <w:t xml:space="preserve">Key Clue: </w:t>
      </w:r>
      <w:r>
        <w:t>woman five days after birth with a red painful breast area and fever while breastfeeding</w:t>
      </w:r>
    </w:p>
    <w:p>
      <w:pPr>
        <w:spacing w:before="0" w:after="60" w:line="276" w:lineRule="auto"/>
        <w:ind w:left="680" w:hanging="320"/>
      </w:pPr>
      <w:r>
        <w:rPr>
          <w:b/>
        </w:rPr>
        <w:t xml:space="preserve">• </w:t>
      </w:r>
      <w:r>
        <w:t xml:space="preserve">🚨 </w:t>
      </w:r>
      <w:r>
        <w:rPr>
          <w:b/>
          <w:color w:val="0D7377"/>
        </w:rPr>
        <w:t xml:space="preserve">Priority Principle: </w:t>
      </w:r>
      <w:r>
        <w:t>Mastitis - report and continue feeding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Stopping holds milk in and worsens infection.</w:t>
      </w:r>
    </w:p>
    <w:p>
      <w:pPr>
        <w:spacing w:before="0" w:after="0" w:line="276" w:lineRule="auto"/>
        <w:ind w:left="920" w:hanging="240"/>
      </w:pPr>
      <w:r>
        <w:t>– (c) A cold pack before feeds does not clear the milk.</w:t>
      </w:r>
    </w:p>
    <w:p>
      <w:pPr>
        <w:spacing w:before="0" w:after="0" w:line="276" w:lineRule="auto"/>
        <w:ind w:left="920" w:hanging="240"/>
      </w:pPr>
      <w:r>
        <w:t>– (d) Less water does not settle infection.</w:t>
      </w:r>
    </w:p>
    <w:p>
      <w:pPr>
        <w:spacing w:before="0" w:after="60" w:line="276" w:lineRule="auto"/>
        <w:ind w:left="680" w:hanging="320"/>
      </w:pPr>
      <w:r>
        <w:rPr>
          <w:b/>
        </w:rPr>
        <w:t xml:space="preserve">• </w:t>
      </w:r>
      <w:r>
        <w:t xml:space="preserve">⚠️ </w:t>
      </w:r>
      <w:r>
        <w:rPr>
          <w:b/>
          <w:color w:val="0D7377"/>
        </w:rPr>
        <w:t xml:space="preserve">PGI Exam Trap: </w:t>
      </w:r>
      <w:r>
        <w:t>Option (b) stops feeding, which is why rest seems what a sore breast needs.</w:t>
      </w:r>
    </w:p>
    <w:p>
      <w:pPr>
        <w:spacing w:before="0" w:after="60" w:line="276" w:lineRule="auto"/>
        <w:ind w:left="680" w:hanging="320"/>
      </w:pPr>
      <w:r>
        <w:rPr>
          <w:b/>
        </w:rPr>
        <w:t xml:space="preserve">• </w:t>
      </w:r>
      <w:r>
        <w:t xml:space="preserve">⚡ </w:t>
      </w:r>
      <w:r>
        <w:rPr>
          <w:b/>
          <w:color w:val="0D7377"/>
        </w:rPr>
        <w:t xml:space="preserve">5-Second Recall: </w:t>
      </w:r>
      <w:r>
        <w:t>Breast laal aur dard - doctor ko batao aur doodh pilana chalu rakho.</w:t>
      </w:r>
    </w:p>
    <w:p>
      <w:pPr>
        <w:spacing w:before="0" w:after="60" w:line="276" w:lineRule="auto"/>
        <w:ind w:left="680" w:hanging="320"/>
      </w:pPr>
      <w:r>
        <w:rPr>
          <w:b/>
        </w:rPr>
        <w:t xml:space="preserve">• </w:t>
      </w:r>
      <w:r>
        <w:t xml:space="preserve">💎 </w:t>
      </w:r>
      <w:r>
        <w:rPr>
          <w:b/>
          <w:color w:val="0D7377"/>
        </w:rPr>
        <w:t xml:space="preserve">PNC Exam Pearl: </w:t>
      </w:r>
      <w:r>
        <w:t>Feeds are started on the unaffected side.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Q62. A 60-year-old man who has had a pacemaker placed for a slow heart asks the nurse about care of the device at home. Which statement is MOST appropriate for the nurse to make?</w:t>
      </w:r>
    </w:p>
    <w:p>
      <w:pPr>
        <w:spacing w:before="0" w:after="0" w:line="276" w:lineRule="auto"/>
        <w:ind w:left="360"/>
      </w:pPr>
      <w:r>
        <w:rPr>
          <w:b/>
        </w:rPr>
        <w:t xml:space="preserve">(a) </w:t>
      </w:r>
      <w:r>
        <w:t>Do the heavy work of the house as before</w:t>
      </w:r>
    </w:p>
    <w:p>
      <w:pPr>
        <w:spacing w:before="0" w:after="0" w:line="276" w:lineRule="auto"/>
        <w:ind w:left="360"/>
      </w:pPr>
      <w:r>
        <w:rPr>
          <w:b/>
        </w:rPr>
        <w:t xml:space="preserve">(b) </w:t>
      </w:r>
      <w:r>
        <w:t>Take the wrist pulse once a month</w:t>
      </w:r>
    </w:p>
    <w:p>
      <w:pPr>
        <w:spacing w:before="0" w:after="0" w:line="276" w:lineRule="auto"/>
        <w:ind w:left="360"/>
      </w:pPr>
      <w:r>
        <w:rPr>
          <w:b/>
        </w:rPr>
        <w:t xml:space="preserve">(c) </w:t>
      </w:r>
      <w:r>
        <w:t>Sleep on the side of the device every night</w:t>
      </w:r>
    </w:p>
    <w:p>
      <w:pPr>
        <w:spacing w:before="0" w:after="0" w:line="276" w:lineRule="auto"/>
        <w:ind w:left="360"/>
      </w:pPr>
      <w:r>
        <w:rPr>
          <w:b/>
        </w:rPr>
        <w:t xml:space="preserve">(d) </w:t>
      </w:r>
      <w:r>
        <w:t>Keep the phone a hand's width away from the device</w:t>
      </w:r>
    </w:p>
    <w:p>
      <w:pPr>
        <w:spacing w:before="60" w:after="40" w:line="276" w:lineRule="auto"/>
        <w:ind w:left="360"/>
      </w:pPr>
      <w:r>
        <w:rPr>
          <w:b/>
        </w:rPr>
        <w:t xml:space="preserve">Answer: </w:t>
      </w:r>
      <w:r>
        <w:rPr>
          <w:b/>
          <w:color w:val="107C10"/>
        </w:rPr>
        <w:t>(d) Keep the phone a hand's width away from the device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Keep the phone a hand's width away from the device</w:t>
      </w:r>
    </w:p>
    <w:p>
      <w:pPr>
        <w:spacing w:before="0" w:after="60" w:line="276" w:lineRule="auto"/>
        <w:ind w:left="680" w:hanging="320"/>
      </w:pPr>
      <w:r>
        <w:rPr>
          <w:b/>
        </w:rPr>
        <w:t xml:space="preserve">• </w:t>
      </w:r>
      <w:r>
        <w:t xml:space="preserve">🧠 </w:t>
      </w:r>
      <w:r>
        <w:rPr>
          <w:b/>
          <w:color w:val="0D7377"/>
        </w:rPr>
        <w:t xml:space="preserve">Clinical Rationale: </w:t>
      </w:r>
      <w:r>
        <w:t>A phone is kept away from the device site, because its waves can disturb the device.</w:t>
      </w:r>
    </w:p>
    <w:p>
      <w:pPr>
        <w:spacing w:before="0" w:after="60" w:line="276" w:lineRule="auto"/>
        <w:ind w:left="680" w:hanging="320"/>
      </w:pPr>
      <w:r>
        <w:rPr>
          <w:b/>
        </w:rPr>
        <w:t xml:space="preserve">• </w:t>
      </w:r>
      <w:r>
        <w:t xml:space="preserve">🔍 </w:t>
      </w:r>
      <w:r>
        <w:rPr>
          <w:b/>
          <w:color w:val="0D7377"/>
        </w:rPr>
        <w:t xml:space="preserve">Key Clue: </w:t>
      </w:r>
      <w:r>
        <w:t>man with a pacemaker for a slow heart asking about care at home</w:t>
      </w:r>
    </w:p>
    <w:p>
      <w:pPr>
        <w:spacing w:before="0" w:after="60" w:line="276" w:lineRule="auto"/>
        <w:ind w:left="680" w:hanging="320"/>
      </w:pPr>
      <w:r>
        <w:rPr>
          <w:b/>
        </w:rPr>
        <w:t xml:space="preserve">• </w:t>
      </w:r>
      <w:r>
        <w:t xml:space="preserve">🚨 </w:t>
      </w:r>
      <w:r>
        <w:rPr>
          <w:b/>
          <w:color w:val="0D7377"/>
        </w:rPr>
        <w:t xml:space="preserve">Priority Principle: </w:t>
      </w:r>
      <w:r>
        <w:t>Pacemaker - keep the phone away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Heavy work can pull the leads.</w:t>
      </w:r>
    </w:p>
    <w:p>
      <w:pPr>
        <w:spacing w:before="0" w:after="0" w:line="276" w:lineRule="auto"/>
        <w:ind w:left="920" w:hanging="240"/>
      </w:pPr>
      <w:r>
        <w:t>– (b) A monthly pulse does not show device function.</w:t>
      </w:r>
    </w:p>
    <w:p>
      <w:pPr>
        <w:spacing w:before="0" w:after="0" w:line="276" w:lineRule="auto"/>
        <w:ind w:left="920" w:hanging="240"/>
      </w:pPr>
      <w:r>
        <w:t>– (c) Sleeping on it presses the site.</w:t>
      </w:r>
    </w:p>
    <w:p>
      <w:pPr>
        <w:spacing w:before="0" w:after="60" w:line="276" w:lineRule="auto"/>
        <w:ind w:left="680" w:hanging="320"/>
      </w:pPr>
      <w:r>
        <w:rPr>
          <w:b/>
        </w:rPr>
        <w:t xml:space="preserve">• </w:t>
      </w:r>
      <w:r>
        <w:t xml:space="preserve">⚠️ </w:t>
      </w:r>
      <w:r>
        <w:rPr>
          <w:b/>
          <w:color w:val="0D7377"/>
        </w:rPr>
        <w:t xml:space="preserve">PGI Exam Trap: </w:t>
      </w:r>
      <w:r>
        <w:t>Option (c) sleeps on the device side, which is why it seems a harmless habit.</w:t>
      </w:r>
    </w:p>
    <w:p>
      <w:pPr>
        <w:spacing w:before="0" w:after="60" w:line="276" w:lineRule="auto"/>
        <w:ind w:left="680" w:hanging="320"/>
      </w:pPr>
      <w:r>
        <w:rPr>
          <w:b/>
        </w:rPr>
        <w:t xml:space="preserve">• </w:t>
      </w:r>
      <w:r>
        <w:t xml:space="preserve">⚡ </w:t>
      </w:r>
      <w:r>
        <w:rPr>
          <w:b/>
          <w:color w:val="0D7377"/>
        </w:rPr>
        <w:t xml:space="preserve">5-Second Recall: </w:t>
      </w:r>
      <w:r>
        <w:t>Pacemaker wale ko phone se door rakhna hai - wahi sikhana hai.</w:t>
      </w:r>
    </w:p>
    <w:p>
      <w:pPr>
        <w:spacing w:before="0" w:after="60" w:line="276" w:lineRule="auto"/>
        <w:ind w:left="680" w:hanging="320"/>
      </w:pPr>
      <w:r>
        <w:rPr>
          <w:b/>
        </w:rPr>
        <w:t xml:space="preserve">• </w:t>
      </w:r>
      <w:r>
        <w:t xml:space="preserve">💎 </w:t>
      </w:r>
      <w:r>
        <w:rPr>
          <w:b/>
          <w:color w:val="0D7377"/>
        </w:rPr>
        <w:t xml:space="preserve">PNC Exam Pearl: </w:t>
      </w:r>
      <w:r>
        <w:t>The pulse is checked daily.</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Q63. A man five hours after an operation says he wants to pass urine but cannot, and the nurse notes that the lower abdomen is full. Which action should the nurse take FIRST?</w:t>
      </w:r>
    </w:p>
    <w:p>
      <w:pPr>
        <w:spacing w:before="0" w:after="0" w:line="276" w:lineRule="auto"/>
        <w:ind w:left="360"/>
      </w:pPr>
      <w:r>
        <w:rPr>
          <w:b/>
        </w:rPr>
        <w:t xml:space="preserve">(a) </w:t>
      </w:r>
      <w:r>
        <w:t>Insert a catheter as ordered</w:t>
      </w:r>
    </w:p>
    <w:p>
      <w:pPr>
        <w:spacing w:before="0" w:after="0" w:line="276" w:lineRule="auto"/>
        <w:ind w:left="360"/>
      </w:pPr>
      <w:r>
        <w:rPr>
          <w:b/>
        </w:rPr>
        <w:t xml:space="preserve">(b) </w:t>
      </w:r>
      <w:r>
        <w:t>Put a warm pack on the lower abdomen</w:t>
      </w:r>
    </w:p>
    <w:p>
      <w:pPr>
        <w:spacing w:before="0" w:after="0" w:line="276" w:lineRule="auto"/>
        <w:ind w:left="360"/>
      </w:pPr>
      <w:r>
        <w:rPr>
          <w:b/>
        </w:rPr>
        <w:t xml:space="preserve">(c) </w:t>
      </w:r>
      <w:r>
        <w:t>Help him to sit up and give the bedpan</w:t>
      </w:r>
    </w:p>
    <w:p>
      <w:pPr>
        <w:spacing w:before="0" w:after="0" w:line="276" w:lineRule="auto"/>
        <w:ind w:left="360"/>
      </w:pPr>
      <w:r>
        <w:rPr>
          <w:b/>
        </w:rPr>
        <w:t xml:space="preserve">(d) </w:t>
      </w:r>
      <w:r>
        <w:t>Note the wish and ask him to wait for the round</w:t>
      </w:r>
    </w:p>
    <w:p>
      <w:pPr>
        <w:spacing w:before="60" w:after="40" w:line="276" w:lineRule="auto"/>
        <w:ind w:left="360"/>
      </w:pPr>
      <w:r>
        <w:rPr>
          <w:b/>
        </w:rPr>
        <w:t xml:space="preserve">Answer: </w:t>
      </w:r>
      <w:r>
        <w:rPr>
          <w:b/>
          <w:color w:val="107C10"/>
        </w:rPr>
        <w:t>(c) Help him to sit up and give the bedpan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Help him to sit up and give the bedpan</w:t>
      </w:r>
    </w:p>
    <w:p>
      <w:pPr>
        <w:spacing w:before="0" w:after="60" w:line="276" w:lineRule="auto"/>
        <w:ind w:left="680" w:hanging="320"/>
      </w:pPr>
      <w:r>
        <w:rPr>
          <w:b/>
        </w:rPr>
        <w:t xml:space="preserve">• </w:t>
      </w:r>
      <w:r>
        <w:t xml:space="preserve">🧠 </w:t>
      </w:r>
      <w:r>
        <w:rPr>
          <w:b/>
          <w:color w:val="0D7377"/>
        </w:rPr>
        <w:t xml:space="preserve">Clinical Rationale: </w:t>
      </w:r>
      <w:r>
        <w:t>A wish to pass urine with a full lower abdomen needs simple steps FIRST, so he is helped to sit up and given the bedpan before a catheter is considered.</w:t>
      </w:r>
    </w:p>
    <w:p>
      <w:pPr>
        <w:spacing w:before="0" w:after="60" w:line="276" w:lineRule="auto"/>
        <w:ind w:left="680" w:hanging="320"/>
      </w:pPr>
      <w:r>
        <w:rPr>
          <w:b/>
        </w:rPr>
        <w:t xml:space="preserve">• </w:t>
      </w:r>
      <w:r>
        <w:t xml:space="preserve">🔍 </w:t>
      </w:r>
      <w:r>
        <w:rPr>
          <w:b/>
          <w:color w:val="0D7377"/>
        </w:rPr>
        <w:t xml:space="preserve">Key Clue: </w:t>
      </w:r>
      <w:r>
        <w:t>man five hours after an operation who wants to pass urine but cannot, with a full lower abdomen</w:t>
      </w:r>
    </w:p>
    <w:p>
      <w:pPr>
        <w:spacing w:before="0" w:after="60" w:line="276" w:lineRule="auto"/>
        <w:ind w:left="680" w:hanging="320"/>
      </w:pPr>
      <w:r>
        <w:rPr>
          <w:b/>
        </w:rPr>
        <w:t xml:space="preserve">• </w:t>
      </w:r>
      <w:r>
        <w:t xml:space="preserve">🚨 </w:t>
      </w:r>
      <w:r>
        <w:rPr>
          <w:b/>
          <w:color w:val="0D7377"/>
        </w:rPr>
        <w:t xml:space="preserve">Priority Principle: </w:t>
      </w:r>
      <w:r>
        <w:t>Retention - simple measures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catheter comes after simple steps.</w:t>
      </w:r>
    </w:p>
    <w:p>
      <w:pPr>
        <w:spacing w:before="0" w:after="0" w:line="276" w:lineRule="auto"/>
        <w:ind w:left="920" w:hanging="240"/>
      </w:pPr>
      <w:r>
        <w:t>– (b) A warm pack alone does not empty the bladder.</w:t>
      </w:r>
    </w:p>
    <w:p>
      <w:pPr>
        <w:spacing w:before="0" w:after="0" w:line="276" w:lineRule="auto"/>
        <w:ind w:left="920" w:hanging="240"/>
      </w:pPr>
      <w:r>
        <w:t>– (d) Waiting lets the bladder overfill.</w:t>
      </w:r>
    </w:p>
    <w:p>
      <w:pPr>
        <w:spacing w:before="0" w:after="60" w:line="276" w:lineRule="auto"/>
        <w:ind w:left="680" w:hanging="320"/>
      </w:pPr>
      <w:r>
        <w:rPr>
          <w:b/>
        </w:rPr>
        <w:t xml:space="preserve">• </w:t>
      </w:r>
      <w:r>
        <w:t xml:space="preserve">⚠️ </w:t>
      </w:r>
      <w:r>
        <w:rPr>
          <w:b/>
          <w:color w:val="0D7377"/>
        </w:rPr>
        <w:t xml:space="preserve">PGI Exam Trap: </w:t>
      </w:r>
      <w:r>
        <w:t>Option (a) catheterises, which is why it seems the fast way to empty the bladder.</w:t>
      </w:r>
    </w:p>
    <w:p>
      <w:pPr>
        <w:spacing w:before="0" w:after="60" w:line="276" w:lineRule="auto"/>
        <w:ind w:left="680" w:hanging="320"/>
      </w:pPr>
      <w:r>
        <w:rPr>
          <w:b/>
        </w:rPr>
        <w:t xml:space="preserve">• </w:t>
      </w:r>
      <w:r>
        <w:t xml:space="preserve">⚡ </w:t>
      </w:r>
      <w:r>
        <w:rPr>
          <w:b/>
          <w:color w:val="0D7377"/>
        </w:rPr>
        <w:t xml:space="preserve">5-Second Recall: </w:t>
      </w:r>
      <w:r>
        <w:t>Peshaab ka mann par aa nahi raha - pehle bithao aur bed pan do.</w:t>
      </w:r>
    </w:p>
    <w:p>
      <w:pPr>
        <w:spacing w:before="0" w:after="60" w:line="276" w:lineRule="auto"/>
        <w:ind w:left="680" w:hanging="320"/>
      </w:pPr>
      <w:r>
        <w:rPr>
          <w:b/>
        </w:rPr>
        <w:t xml:space="preserve">• </w:t>
      </w:r>
      <w:r>
        <w:t xml:space="preserve">💎 </w:t>
      </w:r>
      <w:r>
        <w:rPr>
          <w:b/>
          <w:color w:val="0D7377"/>
        </w:rPr>
        <w:t xml:space="preserve">PNC Exam Pearl: </w:t>
      </w:r>
      <w:r>
        <w:t>Privacy is provided.</w:t>
      </w:r>
    </w:p>
    <w:p/>
    <w:p>
      <w:pPr>
        <w:spacing w:before="200" w:after="40" w:line="276" w:lineRule="auto"/>
        <w:ind w:left="0"/>
      </w:pPr>
      <w:r>
        <w:rPr>
          <w:b/>
        </w:rPr>
        <w:t>Q64. A nurse on the ward has four clients and the food tray has come. One woman with a sore mouth who has lost weight needs help with food. Which client should the nurse see FIRST?</w:t>
      </w:r>
    </w:p>
    <w:p>
      <w:pPr>
        <w:spacing w:before="0" w:after="0" w:line="276" w:lineRule="auto"/>
        <w:ind w:left="360"/>
      </w:pPr>
      <w:r>
        <w:rPr>
          <w:b/>
        </w:rPr>
        <w:t xml:space="preserve">(a) </w:t>
      </w:r>
      <w:r>
        <w:t>The client who wants the night tray</w:t>
      </w:r>
    </w:p>
    <w:p>
      <w:pPr>
        <w:spacing w:before="0" w:after="0" w:line="276" w:lineRule="auto"/>
        <w:ind w:left="360"/>
      </w:pPr>
      <w:r>
        <w:rPr>
          <w:b/>
        </w:rPr>
        <w:t xml:space="preserve">(b) </w:t>
      </w:r>
      <w:r>
        <w:t>The woman with a sore mouth who has lost weight</w:t>
      </w:r>
    </w:p>
    <w:p>
      <w:pPr>
        <w:spacing w:before="0" w:after="0" w:line="276" w:lineRule="auto"/>
        <w:ind w:left="360"/>
      </w:pPr>
      <w:r>
        <w:rPr>
          <w:b/>
        </w:rPr>
        <w:t xml:space="preserve">(c) </w:t>
      </w:r>
      <w:r>
        <w:t>The client who asks for a glass of water</w:t>
      </w:r>
    </w:p>
    <w:p>
      <w:pPr>
        <w:spacing w:before="0" w:after="0" w:line="276" w:lineRule="auto"/>
        <w:ind w:left="360"/>
      </w:pPr>
      <w:r>
        <w:rPr>
          <w:b/>
        </w:rPr>
        <w:t xml:space="preserve">(d) </w:t>
      </w:r>
      <w:r>
        <w:t>The client whose family asks about the salt in the food</w:t>
      </w:r>
    </w:p>
    <w:p>
      <w:pPr>
        <w:spacing w:before="60" w:after="40" w:line="276" w:lineRule="auto"/>
        <w:ind w:left="360"/>
      </w:pPr>
      <w:r>
        <w:rPr>
          <w:b/>
        </w:rPr>
        <w:t xml:space="preserve">Answer: </w:t>
      </w:r>
      <w:r>
        <w:rPr>
          <w:b/>
          <w:color w:val="107C10"/>
        </w:rPr>
        <w:t>(b) The woman with a sore mouth who has lost weight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woman with a sore mouth who has lost weight</w:t>
      </w:r>
    </w:p>
    <w:p>
      <w:pPr>
        <w:spacing w:before="0" w:after="60" w:line="276" w:lineRule="auto"/>
        <w:ind w:left="680" w:hanging="320"/>
      </w:pPr>
      <w:r>
        <w:rPr>
          <w:b/>
        </w:rPr>
        <w:t xml:space="preserve">• </w:t>
      </w:r>
      <w:r>
        <w:t xml:space="preserve">🧠 </w:t>
      </w:r>
      <w:r>
        <w:rPr>
          <w:b/>
          <w:color w:val="0D7377"/>
        </w:rPr>
        <w:t xml:space="preserve">Clinical Rationale: </w:t>
      </w:r>
      <w:r>
        <w:t>A woman with a sore mouth and weight loss needs help with food and mouth care, so she comes before the other clients.</w:t>
      </w:r>
    </w:p>
    <w:p>
      <w:pPr>
        <w:spacing w:before="0" w:after="60" w:line="276" w:lineRule="auto"/>
        <w:ind w:left="680" w:hanging="320"/>
      </w:pPr>
      <w:r>
        <w:rPr>
          <w:b/>
        </w:rPr>
        <w:t xml:space="preserve">• </w:t>
      </w:r>
      <w:r>
        <w:t xml:space="preserve">🔍 </w:t>
      </w:r>
      <w:r>
        <w:rPr>
          <w:b/>
          <w:color w:val="0D7377"/>
        </w:rPr>
        <w:t xml:space="preserve">Key Clue: </w:t>
      </w:r>
      <w:r>
        <w:t>four clients, one woman with a sore mouth and weight loss at the food hour</w:t>
      </w:r>
    </w:p>
    <w:p>
      <w:pPr>
        <w:spacing w:before="0" w:after="60" w:line="276" w:lineRule="auto"/>
        <w:ind w:left="680" w:hanging="320"/>
      </w:pPr>
      <w:r>
        <w:rPr>
          <w:b/>
        </w:rPr>
        <w:t xml:space="preserve">• </w:t>
      </w:r>
      <w:r>
        <w:t xml:space="preserve">🚨 </w:t>
      </w:r>
      <w:r>
        <w:rPr>
          <w:b/>
          <w:color w:val="0D7377"/>
        </w:rPr>
        <w:t xml:space="preserve">Priority Principle: </w:t>
      </w:r>
      <w:r>
        <w:t>Sore mouth and weight loss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night tray can wait.</w:t>
      </w:r>
    </w:p>
    <w:p>
      <w:pPr>
        <w:spacing w:before="0" w:after="0" w:line="276" w:lineRule="auto"/>
        <w:ind w:left="920" w:hanging="240"/>
      </w:pPr>
      <w:r>
        <w:t>– (c) Water is minor.</w:t>
      </w:r>
    </w:p>
    <w:p>
      <w:pPr>
        <w:spacing w:before="0" w:after="0" w:line="276" w:lineRule="auto"/>
        <w:ind w:left="920" w:hanging="240"/>
      </w:pPr>
      <w:r>
        <w:t>– (d) Salt queries are a desk matter.</w:t>
      </w:r>
    </w:p>
    <w:p>
      <w:pPr>
        <w:spacing w:before="0" w:after="60" w:line="276" w:lineRule="auto"/>
        <w:ind w:left="680" w:hanging="320"/>
      </w:pPr>
      <w:r>
        <w:rPr>
          <w:b/>
        </w:rPr>
        <w:t xml:space="preserve">• </w:t>
      </w:r>
      <w:r>
        <w:t xml:space="preserve">⚠️ </w:t>
      </w:r>
      <w:r>
        <w:rPr>
          <w:b/>
          <w:color w:val="0D7377"/>
        </w:rPr>
        <w:t xml:space="preserve">PGI Exam Trap: </w:t>
      </w:r>
      <w:r>
        <w:t>Option (a) picks the tray, which is why the food round seems the work of the hour.</w:t>
      </w:r>
    </w:p>
    <w:p>
      <w:pPr>
        <w:spacing w:before="0" w:after="60" w:line="276" w:lineRule="auto"/>
        <w:ind w:left="680" w:hanging="320"/>
      </w:pPr>
      <w:r>
        <w:rPr>
          <w:b/>
        </w:rPr>
        <w:t xml:space="preserve">• </w:t>
      </w:r>
      <w:r>
        <w:t xml:space="preserve">⚡ </w:t>
      </w:r>
      <w:r>
        <w:rPr>
          <w:b/>
          <w:color w:val="0D7377"/>
        </w:rPr>
        <w:t xml:space="preserve">5-Second Recall: </w:t>
      </w:r>
      <w:r>
        <w:t>Muh me chhale aur wazan kam - pehle usko khana khilao.</w:t>
      </w:r>
    </w:p>
    <w:p>
      <w:pPr>
        <w:spacing w:before="0" w:after="60" w:line="276" w:lineRule="auto"/>
        <w:ind w:left="680" w:hanging="320"/>
      </w:pPr>
      <w:r>
        <w:rPr>
          <w:b/>
        </w:rPr>
        <w:t xml:space="preserve">• </w:t>
      </w:r>
      <w:r>
        <w:t xml:space="preserve">💎 </w:t>
      </w:r>
      <w:r>
        <w:rPr>
          <w:b/>
          <w:color w:val="0D7377"/>
        </w:rPr>
        <w:t xml:space="preserve">PNC Exam Pearl: </w:t>
      </w:r>
      <w:r>
        <w:t>Soft bland food is offered.</w:t>
      </w:r>
    </w:p>
    <w:p/>
    <w:p>
      <w:pPr>
        <w:spacing w:before="200" w:after="40" w:line="276" w:lineRule="auto"/>
        <w:ind w:left="0"/>
      </w:pPr>
      <w:r>
        <w:rPr>
          <w:b/>
        </w:rPr>
        <w:t>Q65. A school nurse finds a 9-year-old boy who is pale and underweight, and the teacher says he sleeps in class. Which action should the nurse take FIRST?</w:t>
      </w:r>
    </w:p>
    <w:p>
      <w:pPr>
        <w:spacing w:before="0" w:after="0" w:line="276" w:lineRule="auto"/>
        <w:ind w:left="360"/>
      </w:pPr>
      <w:r>
        <w:rPr>
          <w:b/>
        </w:rPr>
        <w:t xml:space="preserve">(a) </w:t>
      </w:r>
      <w:r>
        <w:t>Ask the teacher to make him stand in class</w:t>
      </w:r>
    </w:p>
    <w:p>
      <w:pPr>
        <w:spacing w:before="0" w:after="0" w:line="276" w:lineRule="auto"/>
        <w:ind w:left="360"/>
      </w:pPr>
      <w:r>
        <w:rPr>
          <w:b/>
        </w:rPr>
        <w:t xml:space="preserve">(b) </w:t>
      </w:r>
      <w:r>
        <w:t>Give an iron tablet at once in class</w:t>
      </w:r>
    </w:p>
    <w:p>
      <w:pPr>
        <w:spacing w:before="0" w:after="0" w:line="276" w:lineRule="auto"/>
        <w:ind w:left="360"/>
      </w:pPr>
      <w:r>
        <w:rPr>
          <w:b/>
        </w:rPr>
        <w:t xml:space="preserve">(c) </w:t>
      </w:r>
      <w:r>
        <w:t>Check the boy for anaemia and ask about food at home</w:t>
      </w:r>
    </w:p>
    <w:p>
      <w:pPr>
        <w:spacing w:before="0" w:after="0" w:line="276" w:lineRule="auto"/>
        <w:ind w:left="360"/>
      </w:pPr>
      <w:r>
        <w:rPr>
          <w:b/>
        </w:rPr>
        <w:t xml:space="preserve">(d) </w:t>
      </w:r>
      <w:r>
        <w:t>Note his look and come back after a month</w:t>
      </w:r>
    </w:p>
    <w:p>
      <w:pPr>
        <w:spacing w:before="60" w:after="40" w:line="276" w:lineRule="auto"/>
        <w:ind w:left="360"/>
      </w:pPr>
      <w:r>
        <w:rPr>
          <w:b/>
        </w:rPr>
        <w:t xml:space="preserve">Answer: </w:t>
      </w:r>
      <w:r>
        <w:rPr>
          <w:b/>
          <w:color w:val="107C10"/>
        </w:rPr>
        <w:t>(c) Check the boy for anaemia and ask about food at home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Check the boy for anaemia and ask about food at home</w:t>
      </w:r>
    </w:p>
    <w:p>
      <w:pPr>
        <w:spacing w:before="0" w:after="60" w:line="276" w:lineRule="auto"/>
        <w:ind w:left="680" w:hanging="320"/>
      </w:pPr>
      <w:r>
        <w:rPr>
          <w:b/>
        </w:rPr>
        <w:t xml:space="preserve">• </w:t>
      </w:r>
      <w:r>
        <w:t xml:space="preserve">🧠 </w:t>
      </w:r>
      <w:r>
        <w:rPr>
          <w:b/>
          <w:color w:val="0D7377"/>
        </w:rPr>
        <w:t xml:space="preserve">Clinical Rationale: </w:t>
      </w:r>
      <w:r>
        <w:t>A pale, underweight boy who sleeps in class needs an anaemia check and a talk about food at home, and tablets follow the check.</w:t>
      </w:r>
    </w:p>
    <w:p>
      <w:pPr>
        <w:spacing w:before="0" w:after="60" w:line="276" w:lineRule="auto"/>
        <w:ind w:left="680" w:hanging="320"/>
      </w:pPr>
      <w:r>
        <w:rPr>
          <w:b/>
        </w:rPr>
        <w:t xml:space="preserve">• </w:t>
      </w:r>
      <w:r>
        <w:t xml:space="preserve">🔍 </w:t>
      </w:r>
      <w:r>
        <w:rPr>
          <w:b/>
          <w:color w:val="0D7377"/>
        </w:rPr>
        <w:t xml:space="preserve">Key Clue: </w:t>
      </w:r>
      <w:r>
        <w:t>school boy of 9 who is pale, underweight and sleeps in class</w:t>
      </w:r>
    </w:p>
    <w:p>
      <w:pPr>
        <w:spacing w:before="0" w:after="60" w:line="276" w:lineRule="auto"/>
        <w:ind w:left="680" w:hanging="320"/>
      </w:pPr>
      <w:r>
        <w:rPr>
          <w:b/>
        </w:rPr>
        <w:t xml:space="preserve">• </w:t>
      </w:r>
      <w:r>
        <w:t xml:space="preserve">🚨 </w:t>
      </w:r>
      <w:r>
        <w:rPr>
          <w:b/>
          <w:color w:val="0D7377"/>
        </w:rPr>
        <w:t xml:space="preserve">Priority Principle: </w:t>
      </w:r>
      <w:r>
        <w:t>Pale boy - check for anaemia and ask about food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Standing does not help his health.</w:t>
      </w:r>
    </w:p>
    <w:p>
      <w:pPr>
        <w:spacing w:before="0" w:after="0" w:line="276" w:lineRule="auto"/>
        <w:ind w:left="920" w:hanging="240"/>
      </w:pPr>
      <w:r>
        <w:t>– (b) An iron tablet before the check is not right.</w:t>
      </w:r>
    </w:p>
    <w:p>
      <w:pPr>
        <w:spacing w:before="0" w:after="0" w:line="276" w:lineRule="auto"/>
        <w:ind w:left="920" w:hanging="240"/>
      </w:pPr>
      <w:r>
        <w:t>– (d) A month's delay lets the anaemia worsen.</w:t>
      </w:r>
    </w:p>
    <w:p>
      <w:pPr>
        <w:spacing w:before="0" w:after="60" w:line="276" w:lineRule="auto"/>
        <w:ind w:left="680" w:hanging="320"/>
      </w:pPr>
      <w:r>
        <w:rPr>
          <w:b/>
        </w:rPr>
        <w:t xml:space="preserve">• </w:t>
      </w:r>
      <w:r>
        <w:t xml:space="preserve">⚠️ </w:t>
      </w:r>
      <w:r>
        <w:rPr>
          <w:b/>
          <w:color w:val="0D7377"/>
        </w:rPr>
        <w:t xml:space="preserve">PGI Exam Trap: </w:t>
      </w:r>
      <w:r>
        <w:t>Option (b) gives iron, which is why a tablet seems fast help for a pale boy.</w:t>
      </w:r>
    </w:p>
    <w:p>
      <w:pPr>
        <w:spacing w:before="0" w:after="60" w:line="276" w:lineRule="auto"/>
        <w:ind w:left="680" w:hanging="320"/>
      </w:pPr>
      <w:r>
        <w:rPr>
          <w:b/>
        </w:rPr>
        <w:t xml:space="preserve">• </w:t>
      </w:r>
      <w:r>
        <w:t xml:space="preserve">⚡ </w:t>
      </w:r>
      <w:r>
        <w:rPr>
          <w:b/>
          <w:color w:val="0D7377"/>
        </w:rPr>
        <w:t xml:space="preserve">5-Second Recall: </w:t>
      </w:r>
      <w:r>
        <w:t>School me peela dubla bachcha - khoon ki jaanch karo aur ghar ka khana poochho.</w:t>
      </w:r>
    </w:p>
    <w:p>
      <w:pPr>
        <w:spacing w:before="0" w:after="60" w:line="276" w:lineRule="auto"/>
        <w:ind w:left="680" w:hanging="320"/>
      </w:pPr>
      <w:r>
        <w:rPr>
          <w:b/>
        </w:rPr>
        <w:t xml:space="preserve">• </w:t>
      </w:r>
      <w:r>
        <w:t xml:space="preserve">💎 </w:t>
      </w:r>
      <w:r>
        <w:rPr>
          <w:b/>
          <w:color w:val="0D7377"/>
        </w:rPr>
        <w:t xml:space="preserve">PNC Exam Pearl: </w:t>
      </w:r>
      <w:r>
        <w:t>Deworming and haemoglobin testing are advised.</w:t>
      </w:r>
    </w:p>
    <w:p/>
    <w:p>
      <w:pPr>
        <w:spacing w:before="200" w:after="40" w:line="276" w:lineRule="auto"/>
        <w:ind w:left="0"/>
      </w:pPr>
      <w:r>
        <w:rPr>
          <w:b/>
        </w:rPr>
        <w:t>Q66. A nurse on a home visit finds a woman seven months pregnant with swelling of the feet and headache, and her pressure is 150/100 mmHg. Which action should the nurse take FIRST?</w:t>
      </w:r>
    </w:p>
    <w:p>
      <w:pPr>
        <w:spacing w:before="0" w:after="0" w:line="276" w:lineRule="auto"/>
        <w:ind w:left="360"/>
      </w:pPr>
      <w:r>
        <w:rPr>
          <w:b/>
        </w:rPr>
        <w:t xml:space="preserve">(a) </w:t>
      </w:r>
      <w:r>
        <w:t>Ask her to come to the clinic after a week</w:t>
      </w:r>
    </w:p>
    <w:p>
      <w:pPr>
        <w:spacing w:before="0" w:after="0" w:line="276" w:lineRule="auto"/>
        <w:ind w:left="360"/>
      </w:pPr>
      <w:r>
        <w:rPr>
          <w:b/>
        </w:rPr>
        <w:t xml:space="preserve">(b) </w:t>
      </w:r>
      <w:r>
        <w:t>Ask her to rest on her left side at home</w:t>
      </w:r>
    </w:p>
    <w:p>
      <w:pPr>
        <w:spacing w:before="0" w:after="0" w:line="276" w:lineRule="auto"/>
        <w:ind w:left="360"/>
      </w:pPr>
      <w:r>
        <w:rPr>
          <w:b/>
        </w:rPr>
        <w:t xml:space="preserve">(c) </w:t>
      </w:r>
      <w:r>
        <w:t>Give a tablet for the headache</w:t>
      </w:r>
    </w:p>
    <w:p>
      <w:pPr>
        <w:spacing w:before="0" w:after="0" w:line="276" w:lineRule="auto"/>
        <w:ind w:left="360"/>
      </w:pPr>
      <w:r>
        <w:rPr>
          <w:b/>
        </w:rPr>
        <w:t xml:space="preserve">(d) </w:t>
      </w:r>
      <w:r>
        <w:t>Report and take her to the centre at once</w:t>
      </w:r>
    </w:p>
    <w:p>
      <w:pPr>
        <w:spacing w:before="60" w:after="40" w:line="276" w:lineRule="auto"/>
        <w:ind w:left="360"/>
      </w:pPr>
      <w:r>
        <w:rPr>
          <w:b/>
        </w:rPr>
        <w:t xml:space="preserve">Answer: </w:t>
      </w:r>
      <w:r>
        <w:rPr>
          <w:b/>
          <w:color w:val="107C10"/>
        </w:rPr>
        <w:t>(d) Report and take her to the centre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Report and take her to the centre at once</w:t>
      </w:r>
    </w:p>
    <w:p>
      <w:pPr>
        <w:spacing w:before="0" w:after="60" w:line="276" w:lineRule="auto"/>
        <w:ind w:left="680" w:hanging="320"/>
      </w:pPr>
      <w:r>
        <w:rPr>
          <w:b/>
        </w:rPr>
        <w:t xml:space="preserve">• </w:t>
      </w:r>
      <w:r>
        <w:t xml:space="preserve">🧠 </w:t>
      </w:r>
      <w:r>
        <w:rPr>
          <w:b/>
          <w:color w:val="0D7377"/>
        </w:rPr>
        <w:t xml:space="preserve">Clinical Rationale: </w:t>
      </w:r>
      <w:r>
        <w:t>Swollen feet, headache and 150/100 mmHg in pregnancy suggest pre-eclampsia, so she is taken to the centre at once.</w:t>
      </w:r>
    </w:p>
    <w:p>
      <w:pPr>
        <w:spacing w:before="0" w:after="60" w:line="276" w:lineRule="auto"/>
        <w:ind w:left="680" w:hanging="320"/>
      </w:pPr>
      <w:r>
        <w:rPr>
          <w:b/>
        </w:rPr>
        <w:t xml:space="preserve">• </w:t>
      </w:r>
      <w:r>
        <w:t xml:space="preserve">🔍 </w:t>
      </w:r>
      <w:r>
        <w:rPr>
          <w:b/>
          <w:color w:val="0D7377"/>
        </w:rPr>
        <w:t xml:space="preserve">Key Clue: </w:t>
      </w:r>
      <w:r>
        <w:t>woman seven months pregnant with swollen feet, headache and BP 150/100 mmHg</w:t>
      </w:r>
    </w:p>
    <w:p>
      <w:pPr>
        <w:spacing w:before="0" w:after="60" w:line="276" w:lineRule="auto"/>
        <w:ind w:left="680" w:hanging="320"/>
      </w:pPr>
      <w:r>
        <w:rPr>
          <w:b/>
        </w:rPr>
        <w:t xml:space="preserve">• </w:t>
      </w:r>
      <w:r>
        <w:t xml:space="preserve">🚨 </w:t>
      </w:r>
      <w:r>
        <w:rPr>
          <w:b/>
          <w:color w:val="0D7377"/>
        </w:rPr>
        <w:t xml:space="preserve">Priority Principle: </w:t>
      </w:r>
      <w:r>
        <w:t>Pre-eclampsia signs - the centre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week's wait can end in a fit.</w:t>
      </w:r>
    </w:p>
    <w:p>
      <w:pPr>
        <w:spacing w:before="0" w:after="0" w:line="276" w:lineRule="auto"/>
        <w:ind w:left="920" w:hanging="240"/>
      </w:pPr>
      <w:r>
        <w:t>– (b) Rest at home alone leaves the pressure high.</w:t>
      </w:r>
    </w:p>
    <w:p>
      <w:pPr>
        <w:spacing w:before="0" w:after="0" w:line="276" w:lineRule="auto"/>
        <w:ind w:left="920" w:hanging="240"/>
      </w:pPr>
      <w:r>
        <w:t>– (c) A headache tablet does not lower the pressure.</w:t>
      </w:r>
    </w:p>
    <w:p>
      <w:pPr>
        <w:spacing w:before="0" w:after="60" w:line="276" w:lineRule="auto"/>
        <w:ind w:left="680" w:hanging="320"/>
      </w:pPr>
      <w:r>
        <w:rPr>
          <w:b/>
        </w:rPr>
        <w:t xml:space="preserve">• </w:t>
      </w:r>
      <w:r>
        <w:t xml:space="preserve">⚠️ </w:t>
      </w:r>
      <w:r>
        <w:rPr>
          <w:b/>
          <w:color w:val="0D7377"/>
        </w:rPr>
        <w:t xml:space="preserve">PGI Exam Trap: </w:t>
      </w:r>
      <w:r>
        <w:t>Option (b) advises rest, which is why rest seems a gentle FIRST step in pregnancy.</w:t>
      </w:r>
    </w:p>
    <w:p>
      <w:pPr>
        <w:spacing w:before="0" w:after="60" w:line="276" w:lineRule="auto"/>
        <w:ind w:left="680" w:hanging="320"/>
      </w:pPr>
      <w:r>
        <w:rPr>
          <w:b/>
        </w:rPr>
        <w:t xml:space="preserve">• </w:t>
      </w:r>
      <w:r>
        <w:t xml:space="preserve">⚡ </w:t>
      </w:r>
      <w:r>
        <w:rPr>
          <w:b/>
          <w:color w:val="0D7377"/>
        </w:rPr>
        <w:t xml:space="preserve">5-Second Recall: </w:t>
      </w:r>
      <w:r>
        <w:t>Pairon me soojan aur sirdard - turant centre le jao.</w:t>
      </w:r>
    </w:p>
    <w:p>
      <w:pPr>
        <w:spacing w:before="0" w:after="60" w:line="276" w:lineRule="auto"/>
        <w:ind w:left="680" w:hanging="320"/>
      </w:pPr>
      <w:r>
        <w:rPr>
          <w:b/>
        </w:rPr>
        <w:t xml:space="preserve">• </w:t>
      </w:r>
      <w:r>
        <w:t xml:space="preserve">💎 </w:t>
      </w:r>
      <w:r>
        <w:rPr>
          <w:b/>
          <w:color w:val="0D7377"/>
        </w:rPr>
        <w:t xml:space="preserve">PNC Exam Pearl: </w:t>
      </w:r>
      <w:r>
        <w:t>Blurred vision and pain in the upper abdomen are also asked about.</w:t>
      </w:r>
    </w:p>
    <w:p/>
    <w:p>
      <w:pPr>
        <w:spacing w:before="200" w:after="40" w:line="276" w:lineRule="auto"/>
        <w:ind w:left="0"/>
      </w:pPr>
      <w:r>
        <w:rPr>
          <w:b/>
        </w:rPr>
        <w:t>Q67. A nurse on the ward has four clients. One client on oxygen has blue lips at the round. Which client should the nurse see FIRST?</w:t>
      </w:r>
    </w:p>
    <w:p>
      <w:pPr>
        <w:spacing w:before="0" w:after="0" w:line="276" w:lineRule="auto"/>
        <w:ind w:left="360"/>
      </w:pPr>
      <w:r>
        <w:rPr>
          <w:b/>
        </w:rPr>
        <w:t xml:space="preserve">(a) </w:t>
      </w:r>
      <w:r>
        <w:t>The client on oxygen whose lips look blue</w:t>
      </w:r>
    </w:p>
    <w:p>
      <w:pPr>
        <w:spacing w:before="0" w:after="0" w:line="276" w:lineRule="auto"/>
        <w:ind w:left="360"/>
      </w:pPr>
      <w:r>
        <w:rPr>
          <w:b/>
        </w:rPr>
        <w:t xml:space="preserve">(b) </w:t>
      </w:r>
      <w:r>
        <w:t>The client who asks for a sleeping tablet</w:t>
      </w:r>
    </w:p>
    <w:p>
      <w:pPr>
        <w:spacing w:before="0" w:after="0" w:line="276" w:lineRule="auto"/>
        <w:ind w:left="360"/>
      </w:pPr>
      <w:r>
        <w:rPr>
          <w:b/>
        </w:rPr>
        <w:t xml:space="preserve">(c) </w:t>
      </w:r>
      <w:r>
        <w:t>The client who wants the curtain pulled</w:t>
      </w:r>
    </w:p>
    <w:p>
      <w:pPr>
        <w:spacing w:before="0" w:after="0" w:line="276" w:lineRule="auto"/>
        <w:ind w:left="360"/>
      </w:pPr>
      <w:r>
        <w:rPr>
          <w:b/>
        </w:rPr>
        <w:t xml:space="preserve">(d) </w:t>
      </w:r>
      <w:r>
        <w:t>The client whose family asks about visiting time</w:t>
      </w:r>
    </w:p>
    <w:p>
      <w:pPr>
        <w:spacing w:before="60" w:after="40" w:line="276" w:lineRule="auto"/>
        <w:ind w:left="360"/>
      </w:pPr>
      <w:r>
        <w:rPr>
          <w:b/>
        </w:rPr>
        <w:t xml:space="preserve">Answer: </w:t>
      </w:r>
      <w:r>
        <w:rPr>
          <w:b/>
          <w:color w:val="107C10"/>
        </w:rPr>
        <w:t>(a) The client on oxygen whose lips look blue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client on oxygen whose lips look blue</w:t>
      </w:r>
    </w:p>
    <w:p>
      <w:pPr>
        <w:spacing w:before="0" w:after="60" w:line="276" w:lineRule="auto"/>
        <w:ind w:left="680" w:hanging="320"/>
      </w:pPr>
      <w:r>
        <w:rPr>
          <w:b/>
        </w:rPr>
        <w:t xml:space="preserve">• </w:t>
      </w:r>
      <w:r>
        <w:t xml:space="preserve">🧠 </w:t>
      </w:r>
      <w:r>
        <w:rPr>
          <w:b/>
          <w:color w:val="0D7377"/>
        </w:rPr>
        <w:t xml:space="preserve">Clinical Rationale: </w:t>
      </w:r>
      <w:r>
        <w:t>Blue lips in a client on oxygen indicate low oxygen, so this client is seen before the others.</w:t>
      </w:r>
    </w:p>
    <w:p>
      <w:pPr>
        <w:spacing w:before="0" w:after="60" w:line="276" w:lineRule="auto"/>
        <w:ind w:left="680" w:hanging="320"/>
      </w:pPr>
      <w:r>
        <w:rPr>
          <w:b/>
        </w:rPr>
        <w:t xml:space="preserve">• </w:t>
      </w:r>
      <w:r>
        <w:t xml:space="preserve">🔍 </w:t>
      </w:r>
      <w:r>
        <w:rPr>
          <w:b/>
          <w:color w:val="0D7377"/>
        </w:rPr>
        <w:t xml:space="preserve">Key Clue: </w:t>
      </w:r>
      <w:r>
        <w:t>four clients, one on oxygen whose lips look blue at the round</w:t>
      </w:r>
    </w:p>
    <w:p>
      <w:pPr>
        <w:spacing w:before="0" w:after="60" w:line="276" w:lineRule="auto"/>
        <w:ind w:left="680" w:hanging="320"/>
      </w:pPr>
      <w:r>
        <w:rPr>
          <w:b/>
        </w:rPr>
        <w:t xml:space="preserve">• </w:t>
      </w:r>
      <w:r>
        <w:t xml:space="preserve">🚨 </w:t>
      </w:r>
      <w:r>
        <w:rPr>
          <w:b/>
          <w:color w:val="0D7377"/>
        </w:rPr>
        <w:t xml:space="preserve">Priority Principle: </w:t>
      </w:r>
      <w:r>
        <w:t>Cyanosis on oxygen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sleeping tablet can wait for the round.</w:t>
      </w:r>
    </w:p>
    <w:p>
      <w:pPr>
        <w:spacing w:before="0" w:after="0" w:line="276" w:lineRule="auto"/>
        <w:ind w:left="920" w:hanging="240"/>
      </w:pPr>
      <w:r>
        <w:t>– (c) A curtain is minor.</w:t>
      </w:r>
    </w:p>
    <w:p>
      <w:pPr>
        <w:spacing w:before="0" w:after="0" w:line="276" w:lineRule="auto"/>
        <w:ind w:left="920" w:hanging="240"/>
      </w:pPr>
      <w:r>
        <w:t>– (d) Visiting time is a desk matter.</w:t>
      </w:r>
    </w:p>
    <w:p>
      <w:pPr>
        <w:spacing w:before="0" w:after="60" w:line="276" w:lineRule="auto"/>
        <w:ind w:left="680" w:hanging="320"/>
      </w:pPr>
      <w:r>
        <w:rPr>
          <w:b/>
        </w:rPr>
        <w:t xml:space="preserve">• </w:t>
      </w:r>
      <w:r>
        <w:t xml:space="preserve">⚠️ </w:t>
      </w:r>
      <w:r>
        <w:rPr>
          <w:b/>
          <w:color w:val="0D7377"/>
        </w:rPr>
        <w:t xml:space="preserve">PGI Exam Trap: </w:t>
      </w:r>
      <w:r>
        <w:t>Option (b) picks the sleep request, which is why it seems the loud need of the hour.</w:t>
      </w:r>
    </w:p>
    <w:p>
      <w:pPr>
        <w:spacing w:before="0" w:after="60" w:line="276" w:lineRule="auto"/>
        <w:ind w:left="680" w:hanging="320"/>
      </w:pPr>
      <w:r>
        <w:rPr>
          <w:b/>
        </w:rPr>
        <w:t xml:space="preserve">• </w:t>
      </w:r>
      <w:r>
        <w:t xml:space="preserve">⚡ </w:t>
      </w:r>
      <w:r>
        <w:rPr>
          <w:b/>
          <w:color w:val="0D7377"/>
        </w:rPr>
        <w:t xml:space="preserve">5-Second Recall: </w:t>
      </w:r>
      <w:r>
        <w:t>Oxygen par hoth neele - pehle usi ko dekho.</w:t>
      </w:r>
    </w:p>
    <w:p>
      <w:pPr>
        <w:spacing w:before="0" w:after="60" w:line="276" w:lineRule="auto"/>
        <w:ind w:left="680" w:hanging="320"/>
      </w:pPr>
      <w:r>
        <w:rPr>
          <w:b/>
        </w:rPr>
        <w:t xml:space="preserve">• </w:t>
      </w:r>
      <w:r>
        <w:t xml:space="preserve">💎 </w:t>
      </w:r>
      <w:r>
        <w:rPr>
          <w:b/>
          <w:color w:val="0D7377"/>
        </w:rPr>
        <w:t xml:space="preserve">PNC Exam Pearl: </w:t>
      </w:r>
      <w:r>
        <w:t>Oxygen flow and mask are checked.</w:t>
      </w:r>
    </w:p>
    <w:p/>
    <w:p>
      <w:pPr>
        <w:spacing w:before="200" w:after="40" w:line="276" w:lineRule="auto"/>
        <w:ind w:left="0"/>
      </w:pPr>
      <w:r>
        <w:rPr>
          <w:b/>
        </w:rPr>
        <w:t>Q68. A nurse on the ward has four clients. One client who was given a sleeping drug does NOT wake when the nurse calls the name. Which client should the nurse see FIRST?</w:t>
      </w:r>
    </w:p>
    <w:p>
      <w:pPr>
        <w:spacing w:before="0" w:after="0" w:line="276" w:lineRule="auto"/>
        <w:ind w:left="360"/>
      </w:pPr>
      <w:r>
        <w:rPr>
          <w:b/>
        </w:rPr>
        <w:t xml:space="preserve">(a) </w:t>
      </w:r>
      <w:r>
        <w:t>The client who asks for a warm milk drink</w:t>
      </w:r>
    </w:p>
    <w:p>
      <w:pPr>
        <w:spacing w:before="0" w:after="0" w:line="276" w:lineRule="auto"/>
        <w:ind w:left="360"/>
      </w:pPr>
      <w:r>
        <w:rPr>
          <w:b/>
        </w:rPr>
        <w:t xml:space="preserve">(b) </w:t>
      </w:r>
      <w:r>
        <w:t>The client given the sleeping drug who does NOT wake</w:t>
      </w:r>
    </w:p>
    <w:p>
      <w:pPr>
        <w:spacing w:before="0" w:after="0" w:line="276" w:lineRule="auto"/>
        <w:ind w:left="360"/>
      </w:pPr>
      <w:r>
        <w:rPr>
          <w:b/>
        </w:rPr>
        <w:t xml:space="preserve">(c) </w:t>
      </w:r>
      <w:r>
        <w:t>The client who wants the light switched off</w:t>
      </w:r>
    </w:p>
    <w:p>
      <w:pPr>
        <w:spacing w:before="0" w:after="0" w:line="276" w:lineRule="auto"/>
        <w:ind w:left="360"/>
      </w:pPr>
      <w:r>
        <w:rPr>
          <w:b/>
        </w:rPr>
        <w:t xml:space="preserve">(d) </w:t>
      </w:r>
      <w:r>
        <w:t>The client whose family asks about the doctor's round</w:t>
      </w:r>
    </w:p>
    <w:p>
      <w:pPr>
        <w:spacing w:before="60" w:after="40" w:line="276" w:lineRule="auto"/>
        <w:ind w:left="360"/>
      </w:pPr>
      <w:r>
        <w:rPr>
          <w:b/>
        </w:rPr>
        <w:t xml:space="preserve">Answer: </w:t>
      </w:r>
      <w:r>
        <w:rPr>
          <w:b/>
          <w:color w:val="107C10"/>
        </w:rPr>
        <w:t>(b) The client given the sleeping drug who does NOT wake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client given the sleeping drug who does NOT wake</w:t>
      </w:r>
    </w:p>
    <w:p>
      <w:pPr>
        <w:spacing w:before="0" w:after="60" w:line="276" w:lineRule="auto"/>
        <w:ind w:left="680" w:hanging="320"/>
      </w:pPr>
      <w:r>
        <w:rPr>
          <w:b/>
        </w:rPr>
        <w:t xml:space="preserve">• </w:t>
      </w:r>
      <w:r>
        <w:t xml:space="preserve">🧠 </w:t>
      </w:r>
      <w:r>
        <w:rPr>
          <w:b/>
          <w:color w:val="0D7377"/>
        </w:rPr>
        <w:t xml:space="preserve">Clinical Rationale: </w:t>
      </w:r>
      <w:r>
        <w:t>A client who does NOT wake after a sleeping drug is assessed at once, because the drug may have acted too deeply.</w:t>
      </w:r>
    </w:p>
    <w:p>
      <w:pPr>
        <w:spacing w:before="0" w:after="60" w:line="276" w:lineRule="auto"/>
        <w:ind w:left="680" w:hanging="320"/>
      </w:pPr>
      <w:r>
        <w:rPr>
          <w:b/>
        </w:rPr>
        <w:t xml:space="preserve">• </w:t>
      </w:r>
      <w:r>
        <w:t xml:space="preserve">🔍 </w:t>
      </w:r>
      <w:r>
        <w:rPr>
          <w:b/>
          <w:color w:val="0D7377"/>
        </w:rPr>
        <w:t xml:space="preserve">Key Clue: </w:t>
      </w:r>
      <w:r>
        <w:t>four clients, one given a sleeping drug who does NOT wake to the name</w:t>
      </w:r>
    </w:p>
    <w:p>
      <w:pPr>
        <w:spacing w:before="0" w:after="60" w:line="276" w:lineRule="auto"/>
        <w:ind w:left="680" w:hanging="320"/>
      </w:pPr>
      <w:r>
        <w:rPr>
          <w:b/>
        </w:rPr>
        <w:t xml:space="preserve">• </w:t>
      </w:r>
      <w:r>
        <w:t xml:space="preserve">🚨 </w:t>
      </w:r>
      <w:r>
        <w:rPr>
          <w:b/>
          <w:color w:val="0D7377"/>
        </w:rPr>
        <w:t xml:space="preserve">Priority Principle: </w:t>
      </w:r>
      <w:r>
        <w:t>Over-sedation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Warm milk can wait for the drink round.</w:t>
      </w:r>
    </w:p>
    <w:p>
      <w:pPr>
        <w:spacing w:before="0" w:after="0" w:line="276" w:lineRule="auto"/>
        <w:ind w:left="920" w:hanging="240"/>
      </w:pPr>
      <w:r>
        <w:t>– (c) A light is minor.</w:t>
      </w:r>
    </w:p>
    <w:p>
      <w:pPr>
        <w:spacing w:before="0" w:after="0" w:line="276" w:lineRule="auto"/>
        <w:ind w:left="920" w:hanging="240"/>
      </w:pPr>
      <w:r>
        <w:t>– (d) The doctor's round is a desk matter.</w:t>
      </w:r>
    </w:p>
    <w:p>
      <w:pPr>
        <w:spacing w:before="0" w:after="60" w:line="276" w:lineRule="auto"/>
        <w:ind w:left="680" w:hanging="320"/>
      </w:pPr>
      <w:r>
        <w:rPr>
          <w:b/>
        </w:rPr>
        <w:t xml:space="preserve">• </w:t>
      </w:r>
      <w:r>
        <w:t xml:space="preserve">⚠️ </w:t>
      </w:r>
      <w:r>
        <w:rPr>
          <w:b/>
          <w:color w:val="0D7377"/>
        </w:rPr>
        <w:t xml:space="preserve">PGI Exam Trap: </w:t>
      </w:r>
      <w:r>
        <w:t>Option (a) picks the milk, which is why it seems the need of a client about to sleep.</w:t>
      </w:r>
    </w:p>
    <w:p>
      <w:pPr>
        <w:spacing w:before="0" w:after="60" w:line="276" w:lineRule="auto"/>
        <w:ind w:left="680" w:hanging="320"/>
      </w:pPr>
      <w:r>
        <w:rPr>
          <w:b/>
        </w:rPr>
        <w:t xml:space="preserve">• </w:t>
      </w:r>
      <w:r>
        <w:t xml:space="preserve">⚡ </w:t>
      </w:r>
      <w:r>
        <w:rPr>
          <w:b/>
          <w:color w:val="0D7377"/>
        </w:rPr>
        <w:t xml:space="preserve">5-Second Recall: </w:t>
      </w:r>
      <w:r>
        <w:t>Neend ki goli ke baad aankh nahi khul rahi - pehle usi ko dekho.</w:t>
      </w:r>
    </w:p>
    <w:p>
      <w:pPr>
        <w:spacing w:before="0" w:after="60" w:line="276" w:lineRule="auto"/>
        <w:ind w:left="680" w:hanging="320"/>
      </w:pPr>
      <w:r>
        <w:rPr>
          <w:b/>
        </w:rPr>
        <w:t xml:space="preserve">• </w:t>
      </w:r>
      <w:r>
        <w:t xml:space="preserve">💎 </w:t>
      </w:r>
      <w:r>
        <w:rPr>
          <w:b/>
          <w:color w:val="0D7377"/>
        </w:rPr>
        <w:t xml:space="preserve">PNC Exam Pearl: </w:t>
      </w:r>
      <w:r>
        <w:t>Breathing rate and pupils are checked.</w:t>
      </w:r>
    </w:p>
    <w:p/>
    <w:p>
      <w:pPr>
        <w:spacing w:before="200" w:after="40" w:line="276" w:lineRule="auto"/>
        <w:ind w:left="0"/>
      </w:pPr>
      <w:r>
        <w:rPr>
          <w:b/>
        </w:rPr>
        <w:t>Q69. A mother brings her 3-month-old child for an ordered injection, and the nurse notes that the child had a fit after the last injection of the same kind. Which action should the nurse take FIRST?</w:t>
      </w:r>
    </w:p>
    <w:p>
      <w:pPr>
        <w:spacing w:before="0" w:after="0" w:line="276" w:lineRule="auto"/>
        <w:ind w:left="360"/>
      </w:pPr>
      <w:r>
        <w:rPr>
          <w:b/>
        </w:rPr>
        <w:t xml:space="preserve">(a) </w:t>
      </w:r>
      <w:r>
        <w:t>Give half the dose of the same injection</w:t>
      </w:r>
    </w:p>
    <w:p>
      <w:pPr>
        <w:spacing w:before="0" w:after="0" w:line="276" w:lineRule="auto"/>
        <w:ind w:left="360"/>
      </w:pPr>
      <w:r>
        <w:rPr>
          <w:b/>
        </w:rPr>
        <w:t xml:space="preserve">(b) </w:t>
      </w:r>
      <w:r>
        <w:t>Give the injection and watch the child for an hour</w:t>
      </w:r>
    </w:p>
    <w:p>
      <w:pPr>
        <w:spacing w:before="0" w:after="0" w:line="276" w:lineRule="auto"/>
        <w:ind w:left="360"/>
      </w:pPr>
      <w:r>
        <w:rPr>
          <w:b/>
        </w:rPr>
        <w:t xml:space="preserve">(c) </w:t>
      </w:r>
      <w:r>
        <w:t>Hold the injection and report the fit to the doctor</w:t>
      </w:r>
    </w:p>
    <w:p>
      <w:pPr>
        <w:spacing w:before="0" w:after="0" w:line="276" w:lineRule="auto"/>
        <w:ind w:left="360"/>
      </w:pPr>
      <w:r>
        <w:rPr>
          <w:b/>
        </w:rPr>
        <w:t xml:space="preserve">(d) </w:t>
      </w:r>
      <w:r>
        <w:t>Give the injection in the other leg this time</w:t>
      </w:r>
    </w:p>
    <w:p>
      <w:pPr>
        <w:spacing w:before="60" w:after="40" w:line="276" w:lineRule="auto"/>
        <w:ind w:left="360"/>
      </w:pPr>
      <w:r>
        <w:rPr>
          <w:b/>
        </w:rPr>
        <w:t xml:space="preserve">Answer: </w:t>
      </w:r>
      <w:r>
        <w:rPr>
          <w:b/>
          <w:color w:val="107C10"/>
        </w:rPr>
        <w:t>(c) Hold the injection and report the fit to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Hold the injection and report the fit to the doctor</w:t>
      </w:r>
    </w:p>
    <w:p>
      <w:pPr>
        <w:spacing w:before="0" w:after="60" w:line="276" w:lineRule="auto"/>
        <w:ind w:left="680" w:hanging="320"/>
      </w:pPr>
      <w:r>
        <w:rPr>
          <w:b/>
        </w:rPr>
        <w:t xml:space="preserve">• </w:t>
      </w:r>
      <w:r>
        <w:t xml:space="preserve">🧠 </w:t>
      </w:r>
      <w:r>
        <w:rPr>
          <w:b/>
          <w:color w:val="0D7377"/>
        </w:rPr>
        <w:t xml:space="preserve">Clinical Rationale: </w:t>
      </w:r>
      <w:r>
        <w:t>A fit after an injection suggests a serious reaction, so the same injection is held and the doctor is told before more is given.</w:t>
      </w:r>
    </w:p>
    <w:p>
      <w:pPr>
        <w:spacing w:before="0" w:after="60" w:line="276" w:lineRule="auto"/>
        <w:ind w:left="680" w:hanging="320"/>
      </w:pPr>
      <w:r>
        <w:rPr>
          <w:b/>
        </w:rPr>
        <w:t xml:space="preserve">• </w:t>
      </w:r>
      <w:r>
        <w:t xml:space="preserve">🔍 </w:t>
      </w:r>
      <w:r>
        <w:rPr>
          <w:b/>
          <w:color w:val="0D7377"/>
        </w:rPr>
        <w:t xml:space="preserve">Key Clue: </w:t>
      </w:r>
      <w:r>
        <w:t>3-month-old brought for an injection who had a fit after the last injection of the same kind</w:t>
      </w:r>
    </w:p>
    <w:p>
      <w:pPr>
        <w:spacing w:before="0" w:after="60" w:line="276" w:lineRule="auto"/>
        <w:ind w:left="680" w:hanging="320"/>
      </w:pPr>
      <w:r>
        <w:rPr>
          <w:b/>
        </w:rPr>
        <w:t xml:space="preserve">• </w:t>
      </w:r>
      <w:r>
        <w:t xml:space="preserve">🚨 </w:t>
      </w:r>
      <w:r>
        <w:rPr>
          <w:b/>
          <w:color w:val="0D7377"/>
        </w:rPr>
        <w:t xml:space="preserve">Priority Principle: </w:t>
      </w:r>
      <w:r>
        <w:t>Fit after the last injection - hold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Half the dose can bring the same fit.</w:t>
      </w:r>
    </w:p>
    <w:p>
      <w:pPr>
        <w:spacing w:before="0" w:after="0" w:line="276" w:lineRule="auto"/>
        <w:ind w:left="920" w:hanging="240"/>
      </w:pPr>
      <w:r>
        <w:t>– (b) Giving it risks another serious reaction.</w:t>
      </w:r>
    </w:p>
    <w:p>
      <w:pPr>
        <w:spacing w:before="0" w:after="0" w:line="276" w:lineRule="auto"/>
        <w:ind w:left="920" w:hanging="240"/>
      </w:pPr>
      <w:r>
        <w:t>– (d) The other leg does not change the reaction.</w:t>
      </w:r>
    </w:p>
    <w:p>
      <w:pPr>
        <w:spacing w:before="0" w:after="60" w:line="276" w:lineRule="auto"/>
        <w:ind w:left="680" w:hanging="320"/>
      </w:pPr>
      <w:r>
        <w:rPr>
          <w:b/>
        </w:rPr>
        <w:t xml:space="preserve">• </w:t>
      </w:r>
      <w:r>
        <w:t xml:space="preserve">⚠️ </w:t>
      </w:r>
      <w:r>
        <w:rPr>
          <w:b/>
          <w:color w:val="0D7377"/>
        </w:rPr>
        <w:t xml:space="preserve">PGI Exam Trap: </w:t>
      </w:r>
      <w:r>
        <w:t>Option (a) gives half, which is why half seems a safe middle way for a small child.</w:t>
      </w:r>
    </w:p>
    <w:p>
      <w:pPr>
        <w:spacing w:before="0" w:after="60" w:line="276" w:lineRule="auto"/>
        <w:ind w:left="680" w:hanging="320"/>
      </w:pPr>
      <w:r>
        <w:rPr>
          <w:b/>
        </w:rPr>
        <w:t xml:space="preserve">• </w:t>
      </w:r>
      <w:r>
        <w:t xml:space="preserve">⚡ </w:t>
      </w:r>
      <w:r>
        <w:rPr>
          <w:b/>
          <w:color w:val="0D7377"/>
        </w:rPr>
        <w:t xml:space="preserve">5-Second Recall: </w:t>
      </w:r>
      <w:r>
        <w:t>Pichhli baar injection ke baad daura aaya tha - is baar ruko aur batao.</w:t>
      </w:r>
    </w:p>
    <w:p>
      <w:pPr>
        <w:spacing w:before="0" w:after="60" w:line="276" w:lineRule="auto"/>
        <w:ind w:left="680" w:hanging="320"/>
      </w:pPr>
      <w:r>
        <w:rPr>
          <w:b/>
        </w:rPr>
        <w:t xml:space="preserve">• </w:t>
      </w:r>
      <w:r>
        <w:t xml:space="preserve">💎 </w:t>
      </w:r>
      <w:r>
        <w:rPr>
          <w:b/>
          <w:color w:val="0D7377"/>
        </w:rPr>
        <w:t xml:space="preserve">PNC Exam Pearl: </w:t>
      </w:r>
      <w:r>
        <w:t>The reaction is recorded on the card.</w:t>
      </w:r>
    </w:p>
    <w:p/>
    <w:p>
      <w:pPr>
        <w:spacing w:before="200" w:after="40" w:line="276" w:lineRule="auto"/>
        <w:ind w:left="0"/>
      </w:pPr>
      <w:r>
        <w:rPr>
          <w:b/>
        </w:rPr>
        <w:t>Q70. A woman 3 days after the birth asks the nurse which sign must make her come back to the centre at once. Which statement is MOST appropriate for the nurse to make?</w:t>
      </w:r>
    </w:p>
    <w:p>
      <w:pPr>
        <w:spacing w:before="0" w:after="0" w:line="276" w:lineRule="auto"/>
        <w:ind w:left="360"/>
      </w:pPr>
      <w:r>
        <w:rPr>
          <w:b/>
        </w:rPr>
        <w:t xml:space="preserve">(a) </w:t>
      </w:r>
      <w:r>
        <w:t>Slight swelling of the feet in the evening</w:t>
      </w:r>
    </w:p>
    <w:p>
      <w:pPr>
        <w:spacing w:before="0" w:after="0" w:line="276" w:lineRule="auto"/>
        <w:ind w:left="360"/>
      </w:pPr>
      <w:r>
        <w:rPr>
          <w:b/>
        </w:rPr>
        <w:t xml:space="preserve">(b) </w:t>
      </w:r>
      <w:r>
        <w:t>Mild lower abdominal pain for a day</w:t>
      </w:r>
    </w:p>
    <w:p>
      <w:pPr>
        <w:spacing w:before="0" w:after="0" w:line="276" w:lineRule="auto"/>
        <w:ind w:left="360"/>
      </w:pPr>
      <w:r>
        <w:rPr>
          <w:b/>
        </w:rPr>
        <w:t xml:space="preserve">(c) </w:t>
      </w:r>
      <w:r>
        <w:t>A small amount of white discharge for a week</w:t>
      </w:r>
    </w:p>
    <w:p>
      <w:pPr>
        <w:spacing w:before="0" w:after="0" w:line="276" w:lineRule="auto"/>
        <w:ind w:left="360"/>
      </w:pPr>
      <w:r>
        <w:rPr>
          <w:b/>
        </w:rPr>
        <w:t xml:space="preserve">(d) </w:t>
      </w:r>
      <w:r>
        <w:t>Heavy bleeding with fever and a bad smell</w:t>
      </w:r>
    </w:p>
    <w:p>
      <w:pPr>
        <w:spacing w:before="60" w:after="40" w:line="276" w:lineRule="auto"/>
        <w:ind w:left="360"/>
      </w:pPr>
      <w:r>
        <w:rPr>
          <w:b/>
        </w:rPr>
        <w:t xml:space="preserve">Answer: </w:t>
      </w:r>
      <w:r>
        <w:rPr>
          <w:b/>
          <w:color w:val="107C10"/>
        </w:rPr>
        <w:t>(d) Heavy bleeding with fever and a bad smell</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Heavy bleeding with fever and a bad smell</w:t>
      </w:r>
    </w:p>
    <w:p>
      <w:pPr>
        <w:spacing w:before="0" w:after="60" w:line="276" w:lineRule="auto"/>
        <w:ind w:left="680" w:hanging="320"/>
      </w:pPr>
      <w:r>
        <w:rPr>
          <w:b/>
        </w:rPr>
        <w:t xml:space="preserve">• </w:t>
      </w:r>
      <w:r>
        <w:t xml:space="preserve">🧠 </w:t>
      </w:r>
      <w:r>
        <w:rPr>
          <w:b/>
          <w:color w:val="0D7377"/>
        </w:rPr>
        <w:t xml:space="preserve">Clinical Rationale: </w:t>
      </w:r>
      <w:r>
        <w:t>Heavy bleeding with fever and a foul smell suggests uterine infection, so she returns at once and the sign is reported.</w:t>
      </w:r>
    </w:p>
    <w:p>
      <w:pPr>
        <w:spacing w:before="0" w:after="60" w:line="276" w:lineRule="auto"/>
        <w:ind w:left="680" w:hanging="320"/>
      </w:pPr>
      <w:r>
        <w:rPr>
          <w:b/>
        </w:rPr>
        <w:t xml:space="preserve">• </w:t>
      </w:r>
      <w:r>
        <w:t xml:space="preserve">🔍 </w:t>
      </w:r>
      <w:r>
        <w:rPr>
          <w:b/>
          <w:color w:val="0D7377"/>
        </w:rPr>
        <w:t xml:space="preserve">Key Clue: </w:t>
      </w:r>
      <w:r>
        <w:t>woman 3 days after the birth who asks about the sign that must bring her back to the centre</w:t>
      </w:r>
    </w:p>
    <w:p>
      <w:pPr>
        <w:spacing w:before="0" w:after="60" w:line="276" w:lineRule="auto"/>
        <w:ind w:left="680" w:hanging="320"/>
      </w:pPr>
      <w:r>
        <w:rPr>
          <w:b/>
        </w:rPr>
        <w:t xml:space="preserve">• </w:t>
      </w:r>
      <w:r>
        <w:t xml:space="preserve">🚨 </w:t>
      </w:r>
      <w:r>
        <w:rPr>
          <w:b/>
          <w:color w:val="0D7377"/>
        </w:rPr>
        <w:t xml:space="preserve">Priority Principle: </w:t>
      </w:r>
      <w:r>
        <w:t>Postpartum danger sign - bleeding, fever, smell</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Slight evening swelling is a minor matter.</w:t>
      </w:r>
    </w:p>
    <w:p>
      <w:pPr>
        <w:spacing w:before="0" w:after="0" w:line="276" w:lineRule="auto"/>
        <w:ind w:left="920" w:hanging="240"/>
      </w:pPr>
      <w:r>
        <w:t>– (b) Mild pain for a day is common after birth.</w:t>
      </w:r>
    </w:p>
    <w:p>
      <w:pPr>
        <w:spacing w:before="0" w:after="0" w:line="276" w:lineRule="auto"/>
        <w:ind w:left="920" w:hanging="240"/>
      </w:pPr>
      <w:r>
        <w:t>– (c) A small white discharge is normal later.</w:t>
      </w:r>
    </w:p>
    <w:p>
      <w:pPr>
        <w:spacing w:before="0" w:after="60" w:line="276" w:lineRule="auto"/>
        <w:ind w:left="680" w:hanging="320"/>
      </w:pPr>
      <w:r>
        <w:rPr>
          <w:b/>
        </w:rPr>
        <w:t xml:space="preserve">• </w:t>
      </w:r>
      <w:r>
        <w:t xml:space="preserve">⚠️ </w:t>
      </w:r>
      <w:r>
        <w:rPr>
          <w:b/>
          <w:color w:val="0D7377"/>
        </w:rPr>
        <w:t xml:space="preserve">PGI Exam Trap: </w:t>
      </w:r>
      <w:r>
        <w:t>Option (b) picks the pain, which is why abdominal pain seems the sign every woman thinks of.</w:t>
      </w:r>
    </w:p>
    <w:p>
      <w:pPr>
        <w:spacing w:before="0" w:after="60" w:line="276" w:lineRule="auto"/>
        <w:ind w:left="680" w:hanging="320"/>
      </w:pPr>
      <w:r>
        <w:rPr>
          <w:b/>
        </w:rPr>
        <w:t xml:space="preserve">• </w:t>
      </w:r>
      <w:r>
        <w:t xml:space="preserve">⚡ </w:t>
      </w:r>
      <w:r>
        <w:rPr>
          <w:b/>
          <w:color w:val="0D7377"/>
        </w:rPr>
        <w:t xml:space="preserve">5-Second Recall: </w:t>
      </w:r>
      <w:r>
        <w:t>Tez khoon aur bukhar ke saath badbu - turant centre aao.</w:t>
      </w:r>
    </w:p>
    <w:p>
      <w:pPr>
        <w:spacing w:before="0" w:after="60" w:line="276" w:lineRule="auto"/>
        <w:ind w:left="680" w:hanging="320"/>
      </w:pPr>
      <w:r>
        <w:rPr>
          <w:b/>
        </w:rPr>
        <w:t xml:space="preserve">• </w:t>
      </w:r>
      <w:r>
        <w:t xml:space="preserve">💎 </w:t>
      </w:r>
      <w:r>
        <w:rPr>
          <w:b/>
          <w:color w:val="0D7377"/>
        </w:rPr>
        <w:t xml:space="preserve">PNC Exam Pearl: </w:t>
      </w:r>
      <w:r>
        <w:t>Fever above 38 degrees is also reported.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Q71. A man of 35 years who has had a stone in the kidney asks the nurse how much water he must take in a day. Which statement is MOST appropriate for the nurse to make?</w:t>
      </w:r>
    </w:p>
    <w:p>
      <w:pPr>
        <w:spacing w:before="0" w:after="0" w:line="276" w:lineRule="auto"/>
        <w:ind w:left="360"/>
      </w:pPr>
      <w:r>
        <w:rPr>
          <w:b/>
        </w:rPr>
        <w:t xml:space="preserve">(a) </w:t>
      </w:r>
      <w:r>
        <w:t>Take about three litres of water through the day</w:t>
      </w:r>
    </w:p>
    <w:p>
      <w:pPr>
        <w:spacing w:before="0" w:after="0" w:line="276" w:lineRule="auto"/>
        <w:ind w:left="360"/>
      </w:pPr>
      <w:r>
        <w:rPr>
          <w:b/>
        </w:rPr>
        <w:t xml:space="preserve">(b) </w:t>
      </w:r>
      <w:r>
        <w:t>Take water when you feel thirsty</w:t>
      </w:r>
    </w:p>
    <w:p>
      <w:pPr>
        <w:spacing w:before="0" w:after="0" w:line="276" w:lineRule="auto"/>
        <w:ind w:left="360"/>
      </w:pPr>
      <w:r>
        <w:rPr>
          <w:b/>
        </w:rPr>
        <w:t xml:space="preserve">(c) </w:t>
      </w:r>
      <w:r>
        <w:t>Take about one litre with every meal</w:t>
      </w:r>
    </w:p>
    <w:p>
      <w:pPr>
        <w:spacing w:before="0" w:after="0" w:line="276" w:lineRule="auto"/>
        <w:ind w:left="360"/>
      </w:pPr>
      <w:r>
        <w:rPr>
          <w:b/>
        </w:rPr>
        <w:t xml:space="preserve">(d) </w:t>
      </w:r>
      <w:r>
        <w:t>Take water in one large amount at night</w:t>
      </w:r>
    </w:p>
    <w:p>
      <w:pPr>
        <w:spacing w:before="60" w:after="40" w:line="276" w:lineRule="auto"/>
        <w:ind w:left="360"/>
      </w:pPr>
      <w:r>
        <w:rPr>
          <w:b/>
        </w:rPr>
        <w:t xml:space="preserve">Answer: </w:t>
      </w:r>
      <w:r>
        <w:rPr>
          <w:b/>
          <w:color w:val="107C10"/>
        </w:rPr>
        <w:t>(a) Take about three litres of water through the day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Take about three litres of water through the day</w:t>
      </w:r>
    </w:p>
    <w:p>
      <w:pPr>
        <w:spacing w:before="0" w:after="60" w:line="276" w:lineRule="auto"/>
        <w:ind w:left="680" w:hanging="320"/>
      </w:pPr>
      <w:r>
        <w:rPr>
          <w:b/>
        </w:rPr>
        <w:t xml:space="preserve">• </w:t>
      </w:r>
      <w:r>
        <w:t xml:space="preserve">🧠 </w:t>
      </w:r>
      <w:r>
        <w:rPr>
          <w:b/>
          <w:color w:val="0D7377"/>
        </w:rPr>
        <w:t xml:space="preserve">Clinical Rationale: </w:t>
      </w:r>
      <w:r>
        <w:t>About three litres of water through the day keeps the urine dilute and prevents new stones.</w:t>
      </w:r>
    </w:p>
    <w:p>
      <w:pPr>
        <w:spacing w:before="0" w:after="60" w:line="276" w:lineRule="auto"/>
        <w:ind w:left="680" w:hanging="320"/>
      </w:pPr>
      <w:r>
        <w:rPr>
          <w:b/>
        </w:rPr>
        <w:t xml:space="preserve">• </w:t>
      </w:r>
      <w:r>
        <w:t xml:space="preserve">🔍 </w:t>
      </w:r>
      <w:r>
        <w:rPr>
          <w:b/>
          <w:color w:val="0D7377"/>
        </w:rPr>
        <w:t xml:space="preserve">Key Clue: </w:t>
      </w:r>
      <w:r>
        <w:t>man of 35 years with a stone in the kidney who asks about the water in a day</w:t>
      </w:r>
    </w:p>
    <w:p>
      <w:pPr>
        <w:spacing w:before="0" w:after="60" w:line="276" w:lineRule="auto"/>
        <w:ind w:left="680" w:hanging="320"/>
      </w:pPr>
      <w:r>
        <w:rPr>
          <w:b/>
        </w:rPr>
        <w:t xml:space="preserve">• </w:t>
      </w:r>
      <w:r>
        <w:t xml:space="preserve">🚨 </w:t>
      </w:r>
      <w:r>
        <w:rPr>
          <w:b/>
          <w:color w:val="0D7377"/>
        </w:rPr>
        <w:t xml:space="preserve">Priority Principle: </w:t>
      </w:r>
      <w:r>
        <w:t>Kidney stone - about three litres a day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Thirst comes late and urine stays concentrated.</w:t>
      </w:r>
    </w:p>
    <w:p>
      <w:pPr>
        <w:spacing w:before="0" w:after="0" w:line="276" w:lineRule="auto"/>
        <w:ind w:left="920" w:hanging="240"/>
      </w:pPr>
      <w:r>
        <w:t>– (c) One litre with meals is more than needed in one go and irregular.</w:t>
      </w:r>
    </w:p>
    <w:p>
      <w:pPr>
        <w:spacing w:before="0" w:after="0" w:line="276" w:lineRule="auto"/>
        <w:ind w:left="920" w:hanging="240"/>
      </w:pPr>
      <w:r>
        <w:t>– (d) A large amount at night is passed and lost.</w:t>
      </w:r>
    </w:p>
    <w:p>
      <w:pPr>
        <w:spacing w:before="0" w:after="60" w:line="276" w:lineRule="auto"/>
        <w:ind w:left="680" w:hanging="320"/>
      </w:pPr>
      <w:r>
        <w:rPr>
          <w:b/>
        </w:rPr>
        <w:t xml:space="preserve">• </w:t>
      </w:r>
      <w:r>
        <w:t xml:space="preserve">⚠️ </w:t>
      </w:r>
      <w:r>
        <w:rPr>
          <w:b/>
          <w:color w:val="0D7377"/>
        </w:rPr>
        <w:t xml:space="preserve">PGI Exam Trap: </w:t>
      </w:r>
      <w:r>
        <w:t>Option (b) drinks by thirst, which is why thirst seems the sign of when to drink.</w:t>
      </w:r>
    </w:p>
    <w:p>
      <w:pPr>
        <w:spacing w:before="0" w:after="60" w:line="276" w:lineRule="auto"/>
        <w:ind w:left="680" w:hanging="320"/>
      </w:pPr>
      <w:r>
        <w:rPr>
          <w:b/>
        </w:rPr>
        <w:t xml:space="preserve">• </w:t>
      </w:r>
      <w:r>
        <w:t xml:space="preserve">⚡ </w:t>
      </w:r>
      <w:r>
        <w:rPr>
          <w:b/>
          <w:color w:val="0D7377"/>
        </w:rPr>
        <w:t xml:space="preserve">5-Second Recall: </w:t>
      </w:r>
      <w:r>
        <w:t>Pathri hai - din bhar me teen litre paani piyo.</w:t>
      </w:r>
    </w:p>
    <w:p>
      <w:pPr>
        <w:spacing w:before="0" w:after="60" w:line="276" w:lineRule="auto"/>
        <w:ind w:left="680" w:hanging="320"/>
      </w:pPr>
      <w:r>
        <w:rPr>
          <w:b/>
        </w:rPr>
        <w:t xml:space="preserve">• </w:t>
      </w:r>
      <w:r>
        <w:t xml:space="preserve">💎 </w:t>
      </w:r>
      <w:r>
        <w:rPr>
          <w:b/>
          <w:color w:val="0D7377"/>
        </w:rPr>
        <w:t xml:space="preserve">PNC Exam Pearl: </w:t>
      </w:r>
      <w:r>
        <w:t>Extra water is needed in hot weather.</w:t>
      </w:r>
    </w:p>
    <w:p/>
    <w:p>
      <w:pPr>
        <w:spacing w:before="200" w:after="40" w:line="276" w:lineRule="auto"/>
        <w:ind w:left="0"/>
      </w:pPr>
      <w:r>
        <w:rPr>
          <w:b/>
        </w:rPr>
        <w:t>Q72. A nurse in a village has four families on her list for the day. One family has an infant who has had no vaccine at all. Which family should the nurse visit FIRST?</w:t>
      </w:r>
    </w:p>
    <w:p>
      <w:pPr>
        <w:spacing w:before="0" w:after="0" w:line="276" w:lineRule="auto"/>
        <w:ind w:left="360"/>
      </w:pPr>
      <w:r>
        <w:rPr>
          <w:b/>
        </w:rPr>
        <w:t xml:space="preserve">(a) </w:t>
      </w:r>
      <w:r>
        <w:t>The family that asks about the ration card</w:t>
      </w:r>
    </w:p>
    <w:p>
      <w:pPr>
        <w:spacing w:before="0" w:after="0" w:line="276" w:lineRule="auto"/>
        <w:ind w:left="360"/>
      </w:pPr>
      <w:r>
        <w:rPr>
          <w:b/>
        </w:rPr>
        <w:t xml:space="preserve">(b) </w:t>
      </w:r>
      <w:r>
        <w:t>The family with an infant who has had no vaccine</w:t>
      </w:r>
    </w:p>
    <w:p>
      <w:pPr>
        <w:spacing w:before="0" w:after="0" w:line="276" w:lineRule="auto"/>
        <w:ind w:left="360"/>
      </w:pPr>
      <w:r>
        <w:rPr>
          <w:b/>
        </w:rPr>
        <w:t xml:space="preserve">(c) </w:t>
      </w:r>
      <w:r>
        <w:t>The family that wants the house cleaned</w:t>
      </w:r>
    </w:p>
    <w:p>
      <w:pPr>
        <w:spacing w:before="0" w:after="0" w:line="276" w:lineRule="auto"/>
        <w:ind w:left="360"/>
      </w:pPr>
      <w:r>
        <w:rPr>
          <w:b/>
        </w:rPr>
        <w:t xml:space="preserve">(d) </w:t>
      </w:r>
      <w:r>
        <w:t>The family whose 5-year-old goes to school</w:t>
      </w:r>
    </w:p>
    <w:p>
      <w:pPr>
        <w:spacing w:before="60" w:after="40" w:line="276" w:lineRule="auto"/>
        <w:ind w:left="360"/>
      </w:pPr>
      <w:r>
        <w:rPr>
          <w:b/>
        </w:rPr>
        <w:t xml:space="preserve">Answer: </w:t>
      </w:r>
      <w:r>
        <w:rPr>
          <w:b/>
          <w:color w:val="107C10"/>
        </w:rPr>
        <w:t>(b) The family with an infant who has had no vaccine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family with an infant who has had no vaccine</w:t>
      </w:r>
    </w:p>
    <w:p>
      <w:pPr>
        <w:spacing w:before="0" w:after="60" w:line="276" w:lineRule="auto"/>
        <w:ind w:left="680" w:hanging="320"/>
      </w:pPr>
      <w:r>
        <w:rPr>
          <w:b/>
        </w:rPr>
        <w:t xml:space="preserve">• </w:t>
      </w:r>
      <w:r>
        <w:t xml:space="preserve">🧠 </w:t>
      </w:r>
      <w:r>
        <w:rPr>
          <w:b/>
          <w:color w:val="0D7377"/>
        </w:rPr>
        <w:t xml:space="preserve">Clinical Rationale: </w:t>
      </w:r>
      <w:r>
        <w:t>An unvaccinated infant is open to the diseases vaccines prevent, so this family is visited before the others.</w:t>
      </w:r>
    </w:p>
    <w:p>
      <w:pPr>
        <w:spacing w:before="0" w:after="60" w:line="276" w:lineRule="auto"/>
        <w:ind w:left="680" w:hanging="320"/>
      </w:pPr>
      <w:r>
        <w:rPr>
          <w:b/>
        </w:rPr>
        <w:t xml:space="preserve">• </w:t>
      </w:r>
      <w:r>
        <w:t xml:space="preserve">🔍 </w:t>
      </w:r>
      <w:r>
        <w:rPr>
          <w:b/>
          <w:color w:val="0D7377"/>
        </w:rPr>
        <w:t xml:space="preserve">Key Clue: </w:t>
      </w:r>
      <w:r>
        <w:t>four families on the list, one with an infant who has had no vaccine at all</w:t>
      </w:r>
    </w:p>
    <w:p>
      <w:pPr>
        <w:spacing w:before="0" w:after="60" w:line="276" w:lineRule="auto"/>
        <w:ind w:left="680" w:hanging="320"/>
      </w:pPr>
      <w:r>
        <w:rPr>
          <w:b/>
        </w:rPr>
        <w:t xml:space="preserve">• </w:t>
      </w:r>
      <w:r>
        <w:t xml:space="preserve">🚨 </w:t>
      </w:r>
      <w:r>
        <w:rPr>
          <w:b/>
          <w:color w:val="0D7377"/>
        </w:rPr>
        <w:t xml:space="preserve">Priority Principle: </w:t>
      </w:r>
      <w:r>
        <w:t>Unvaccinated infant - this family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ration card can wait for another day.</w:t>
      </w:r>
    </w:p>
    <w:p>
      <w:pPr>
        <w:spacing w:before="0" w:after="0" w:line="276" w:lineRule="auto"/>
        <w:ind w:left="920" w:hanging="240"/>
      </w:pPr>
      <w:r>
        <w:t>– (c) A clean house is minor.</w:t>
      </w:r>
    </w:p>
    <w:p>
      <w:pPr>
        <w:spacing w:before="0" w:after="0" w:line="276" w:lineRule="auto"/>
        <w:ind w:left="920" w:hanging="240"/>
      </w:pPr>
      <w:r>
        <w:t>– (d) The schoolchild is well.</w:t>
      </w:r>
    </w:p>
    <w:p>
      <w:pPr>
        <w:spacing w:before="0" w:after="60" w:line="276" w:lineRule="auto"/>
        <w:ind w:left="680" w:hanging="320"/>
      </w:pPr>
      <w:r>
        <w:rPr>
          <w:b/>
        </w:rPr>
        <w:t xml:space="preserve">• </w:t>
      </w:r>
      <w:r>
        <w:t xml:space="preserve">⚠️ </w:t>
      </w:r>
      <w:r>
        <w:rPr>
          <w:b/>
          <w:color w:val="0D7377"/>
        </w:rPr>
        <w:t xml:space="preserve">PGI Exam Trap: </w:t>
      </w:r>
      <w:r>
        <w:t>Option (a) picks the ration card, which is why the family's request seems the nurse's work.</w:t>
      </w:r>
    </w:p>
    <w:p>
      <w:pPr>
        <w:spacing w:before="0" w:after="60" w:line="276" w:lineRule="auto"/>
        <w:ind w:left="680" w:hanging="320"/>
      </w:pPr>
      <w:r>
        <w:rPr>
          <w:b/>
        </w:rPr>
        <w:t xml:space="preserve">• </w:t>
      </w:r>
      <w:r>
        <w:t xml:space="preserve">⚡ </w:t>
      </w:r>
      <w:r>
        <w:rPr>
          <w:b/>
          <w:color w:val="0D7377"/>
        </w:rPr>
        <w:t xml:space="preserve">5-Second Recall: </w:t>
      </w:r>
      <w:r>
        <w:t>Ek ghar me chhote bachche ko ek bhi injection nahi - pehle usi ghar jao.</w:t>
      </w:r>
    </w:p>
    <w:p>
      <w:pPr>
        <w:spacing w:before="0" w:after="60" w:line="276" w:lineRule="auto"/>
        <w:ind w:left="680" w:hanging="320"/>
      </w:pPr>
      <w:r>
        <w:rPr>
          <w:b/>
        </w:rPr>
        <w:t xml:space="preserve">• </w:t>
      </w:r>
      <w:r>
        <w:t xml:space="preserve">💎 </w:t>
      </w:r>
      <w:r>
        <w:rPr>
          <w:b/>
          <w:color w:val="0D7377"/>
        </w:rPr>
        <w:t xml:space="preserve">PNC Exam Pearl: </w:t>
      </w:r>
      <w:r>
        <w:t>A due list is made for the infant.</w:t>
      </w:r>
    </w:p>
    <w:p/>
    <w:p>
      <w:pPr>
        <w:spacing w:before="200" w:after="40" w:line="276" w:lineRule="auto"/>
        <w:ind w:left="0"/>
      </w:pPr>
      <w:r>
        <w:rPr>
          <w:b/>
        </w:rPr>
        <w:t>Q73. A 12-year-old boy who turned his ankle in a game is brought by his mother, and the nurse notes swelling with a blue mark at the ankle. Which action should the nurse take FIRST?</w:t>
      </w:r>
    </w:p>
    <w:p>
      <w:pPr>
        <w:spacing w:before="0" w:after="0" w:line="276" w:lineRule="auto"/>
        <w:ind w:left="360"/>
      </w:pPr>
      <w:r>
        <w:rPr>
          <w:b/>
        </w:rPr>
        <w:t xml:space="preserve">(a) </w:t>
      </w:r>
      <w:r>
        <w:t>Apply a warm pack and ask him to walk on it</w:t>
      </w:r>
    </w:p>
    <w:p>
      <w:pPr>
        <w:spacing w:before="0" w:after="0" w:line="276" w:lineRule="auto"/>
        <w:ind w:left="360"/>
      </w:pPr>
      <w:r>
        <w:rPr>
          <w:b/>
        </w:rPr>
        <w:t xml:space="preserve">(b) </w:t>
      </w:r>
      <w:r>
        <w:t>Apply a cold pack and keep the foot raised on a pillow</w:t>
      </w:r>
    </w:p>
    <w:p>
      <w:pPr>
        <w:spacing w:before="0" w:after="0" w:line="276" w:lineRule="auto"/>
        <w:ind w:left="360"/>
      </w:pPr>
      <w:r>
        <w:rPr>
          <w:b/>
        </w:rPr>
        <w:t xml:space="preserve">(c) </w:t>
      </w:r>
      <w:r>
        <w:t>Rub the ankle hard to reduce the swelling</w:t>
      </w:r>
    </w:p>
    <w:p>
      <w:pPr>
        <w:spacing w:before="0" w:after="0" w:line="276" w:lineRule="auto"/>
        <w:ind w:left="360"/>
      </w:pPr>
      <w:r>
        <w:rPr>
          <w:b/>
        </w:rPr>
        <w:t xml:space="preserve">(d) </w:t>
      </w:r>
      <w:r>
        <w:t>Wrap the ankle tight and let him play again</w:t>
      </w:r>
    </w:p>
    <w:p>
      <w:pPr>
        <w:spacing w:before="60" w:after="40" w:line="276" w:lineRule="auto"/>
        <w:ind w:left="360"/>
      </w:pPr>
      <w:r>
        <w:rPr>
          <w:b/>
        </w:rPr>
        <w:t xml:space="preserve">Answer: </w:t>
      </w:r>
      <w:r>
        <w:rPr>
          <w:b/>
          <w:color w:val="107C10"/>
        </w:rPr>
        <w:t>(b) Apply a cold pack and keep the foot raised on a pillow</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Apply a cold pack and keep the foot raised on a pillow</w:t>
      </w:r>
    </w:p>
    <w:p>
      <w:pPr>
        <w:spacing w:before="0" w:after="60" w:line="276" w:lineRule="auto"/>
        <w:ind w:left="680" w:hanging="320"/>
      </w:pPr>
      <w:r>
        <w:rPr>
          <w:b/>
        </w:rPr>
        <w:t xml:space="preserve">• </w:t>
      </w:r>
      <w:r>
        <w:t xml:space="preserve">🧠 </w:t>
      </w:r>
      <w:r>
        <w:rPr>
          <w:b/>
          <w:color w:val="0D7377"/>
        </w:rPr>
        <w:t xml:space="preserve">Clinical Rationale: </w:t>
      </w:r>
      <w:r>
        <w:t>Swelling with bruising after an ankle sprain needs a cold pack and elevation, so bleeding into the ankle settles.</w:t>
      </w:r>
    </w:p>
    <w:p>
      <w:pPr>
        <w:spacing w:before="0" w:after="60" w:line="276" w:lineRule="auto"/>
        <w:ind w:left="680" w:hanging="320"/>
      </w:pPr>
      <w:r>
        <w:rPr>
          <w:b/>
        </w:rPr>
        <w:t xml:space="preserve">• </w:t>
      </w:r>
      <w:r>
        <w:t xml:space="preserve">🔍 </w:t>
      </w:r>
      <w:r>
        <w:rPr>
          <w:b/>
          <w:color w:val="0D7377"/>
        </w:rPr>
        <w:t xml:space="preserve">Key Clue: </w:t>
      </w:r>
      <w:r>
        <w:t>12-year-old with a turned ankle, swelling and a blue mark</w:t>
      </w:r>
    </w:p>
    <w:p>
      <w:pPr>
        <w:spacing w:before="0" w:after="60" w:line="276" w:lineRule="auto"/>
        <w:ind w:left="680" w:hanging="320"/>
      </w:pPr>
      <w:r>
        <w:rPr>
          <w:b/>
        </w:rPr>
        <w:t xml:space="preserve">• </w:t>
      </w:r>
      <w:r>
        <w:t xml:space="preserve">🚨 </w:t>
      </w:r>
      <w:r>
        <w:rPr>
          <w:b/>
          <w:color w:val="0D7377"/>
        </w:rPr>
        <w:t xml:space="preserve">Priority Principle: </w:t>
      </w:r>
      <w:r>
        <w:t>Sprain - cold pack and elevation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Warmth and walking increase bleeding.</w:t>
      </w:r>
    </w:p>
    <w:p>
      <w:pPr>
        <w:spacing w:before="0" w:after="0" w:line="276" w:lineRule="auto"/>
        <w:ind w:left="920" w:hanging="240"/>
      </w:pPr>
      <w:r>
        <w:t>– (c) Hard rubbing damages torn vessels.</w:t>
      </w:r>
    </w:p>
    <w:p>
      <w:pPr>
        <w:spacing w:before="0" w:after="0" w:line="276" w:lineRule="auto"/>
        <w:ind w:left="920" w:hanging="240"/>
      </w:pPr>
      <w:r>
        <w:t>– (d) Tight wrapping and play worsen the damage.</w:t>
      </w:r>
    </w:p>
    <w:p>
      <w:pPr>
        <w:spacing w:before="0" w:after="60" w:line="276" w:lineRule="auto"/>
        <w:ind w:left="680" w:hanging="320"/>
      </w:pPr>
      <w:r>
        <w:rPr>
          <w:b/>
        </w:rPr>
        <w:t xml:space="preserve">• </w:t>
      </w:r>
      <w:r>
        <w:t xml:space="preserve">⚠️ </w:t>
      </w:r>
      <w:r>
        <w:rPr>
          <w:b/>
          <w:color w:val="0D7377"/>
        </w:rPr>
        <w:t xml:space="preserve">PGI Exam Trap: </w:t>
      </w:r>
      <w:r>
        <w:t>Option (a) applies warmth, which is why a warm pack seems comfort for a joint that hurts.</w:t>
      </w:r>
    </w:p>
    <w:p>
      <w:pPr>
        <w:spacing w:before="0" w:after="60" w:line="276" w:lineRule="auto"/>
        <w:ind w:left="680" w:hanging="320"/>
      </w:pPr>
      <w:r>
        <w:rPr>
          <w:b/>
        </w:rPr>
        <w:t xml:space="preserve">• </w:t>
      </w:r>
      <w:r>
        <w:t xml:space="preserve">⚡ </w:t>
      </w:r>
      <w:r>
        <w:rPr>
          <w:b/>
          <w:color w:val="0D7377"/>
        </w:rPr>
        <w:t xml:space="preserve">5-Second Recall: </w:t>
      </w:r>
      <w:r>
        <w:t>Moch aane par thanda seka do aur pair upar rakho.</w:t>
      </w:r>
    </w:p>
    <w:p>
      <w:pPr>
        <w:spacing w:before="0" w:after="60" w:line="276" w:lineRule="auto"/>
        <w:ind w:left="680" w:hanging="320"/>
      </w:pPr>
      <w:r>
        <w:rPr>
          <w:b/>
        </w:rPr>
        <w:t xml:space="preserve">• </w:t>
      </w:r>
      <w:r>
        <w:t xml:space="preserve">💎 </w:t>
      </w:r>
      <w:r>
        <w:rPr>
          <w:b/>
          <w:color w:val="0D7377"/>
        </w:rPr>
        <w:t xml:space="preserve">PNC Exam Pearl: </w:t>
      </w:r>
      <w:r>
        <w:t>Rest, ice, compression and elevation are advised.</w:t>
      </w:r>
    </w:p>
    <w:p/>
    <w:p>
      <w:pPr>
        <w:spacing w:before="200" w:after="40" w:line="276" w:lineRule="auto"/>
        <w:ind w:left="0"/>
      </w:pPr>
      <w:r>
        <w:rPr>
          <w:b/>
        </w:rPr>
        <w:t>Q74. A mother brings her 4-day-old baby who has yellow skin and eyes, and the nurse notes that the baby is feeding well. Which action should the nurse take FIRST?</w:t>
      </w:r>
    </w:p>
    <w:p>
      <w:pPr>
        <w:spacing w:before="0" w:after="0" w:line="276" w:lineRule="auto"/>
        <w:ind w:left="360"/>
      </w:pPr>
      <w:r>
        <w:rPr>
          <w:b/>
        </w:rPr>
        <w:t xml:space="preserve">(a) </w:t>
      </w:r>
      <w:r>
        <w:t>Report the colour and keep the baby on the feed</w:t>
      </w:r>
    </w:p>
    <w:p>
      <w:pPr>
        <w:spacing w:before="0" w:after="0" w:line="276" w:lineRule="auto"/>
        <w:ind w:left="360"/>
      </w:pPr>
      <w:r>
        <w:rPr>
          <w:b/>
        </w:rPr>
        <w:t xml:space="preserve">(b) </w:t>
      </w:r>
      <w:r>
        <w:t>Stop breastfeeding and give water</w:t>
      </w:r>
    </w:p>
    <w:p>
      <w:pPr>
        <w:spacing w:before="0" w:after="0" w:line="276" w:lineRule="auto"/>
        <w:ind w:left="360"/>
      </w:pPr>
      <w:r>
        <w:rPr>
          <w:b/>
        </w:rPr>
        <w:t xml:space="preserve">(c) </w:t>
      </w:r>
      <w:r>
        <w:t>Note the colour and look again after a week</w:t>
      </w:r>
    </w:p>
    <w:p>
      <w:pPr>
        <w:spacing w:before="0" w:after="0" w:line="276" w:lineRule="auto"/>
        <w:ind w:left="360"/>
      </w:pPr>
      <w:r>
        <w:rPr>
          <w:b/>
        </w:rPr>
        <w:t xml:space="preserve">(d) </w:t>
      </w:r>
      <w:r>
        <w:t>Cover the baby with a thick cloth to keep it warm</w:t>
      </w:r>
    </w:p>
    <w:p>
      <w:pPr>
        <w:spacing w:before="60" w:after="40" w:line="276" w:lineRule="auto"/>
        <w:ind w:left="360"/>
      </w:pPr>
      <w:r>
        <w:rPr>
          <w:b/>
        </w:rPr>
        <w:t xml:space="preserve">Answer: </w:t>
      </w:r>
      <w:r>
        <w:rPr>
          <w:b/>
          <w:color w:val="107C10"/>
        </w:rPr>
        <w:t>(a) Report the colour and keep the baby on the feed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Report the colour and keep the baby on the feed</w:t>
      </w:r>
    </w:p>
    <w:p>
      <w:pPr>
        <w:spacing w:before="0" w:after="60" w:line="276" w:lineRule="auto"/>
        <w:ind w:left="680" w:hanging="320"/>
      </w:pPr>
      <w:r>
        <w:rPr>
          <w:b/>
        </w:rPr>
        <w:t xml:space="preserve">• </w:t>
      </w:r>
      <w:r>
        <w:t xml:space="preserve">🧠 </w:t>
      </w:r>
      <w:r>
        <w:rPr>
          <w:b/>
          <w:color w:val="0D7377"/>
        </w:rPr>
        <w:t xml:space="preserve">Clinical Rationale: </w:t>
      </w:r>
      <w:r>
        <w:t>Yellow skin and eyes in a 4-day-old baby are reported, and the baby is kept feeding to help pass the bilirubin out.</w:t>
      </w:r>
    </w:p>
    <w:p>
      <w:pPr>
        <w:spacing w:before="0" w:after="60" w:line="276" w:lineRule="auto"/>
        <w:ind w:left="680" w:hanging="320"/>
      </w:pPr>
      <w:r>
        <w:rPr>
          <w:b/>
        </w:rPr>
        <w:t xml:space="preserve">• </w:t>
      </w:r>
      <w:r>
        <w:t xml:space="preserve">🔍 </w:t>
      </w:r>
      <w:r>
        <w:rPr>
          <w:b/>
          <w:color w:val="0D7377"/>
        </w:rPr>
        <w:t xml:space="preserve">Key Clue: </w:t>
      </w:r>
      <w:r>
        <w:t>4-day-old baby with yellow skin and eyes who is feeding well</w:t>
      </w:r>
    </w:p>
    <w:p>
      <w:pPr>
        <w:spacing w:before="0" w:after="60" w:line="276" w:lineRule="auto"/>
        <w:ind w:left="680" w:hanging="320"/>
      </w:pPr>
      <w:r>
        <w:rPr>
          <w:b/>
        </w:rPr>
        <w:t xml:space="preserve">• </w:t>
      </w:r>
      <w:r>
        <w:t xml:space="preserve">🚨 </w:t>
      </w:r>
      <w:r>
        <w:rPr>
          <w:b/>
          <w:color w:val="0D7377"/>
        </w:rPr>
        <w:t xml:space="preserve">Priority Principle: </w:t>
      </w:r>
      <w:r>
        <w:t>Neonatal jaundice - report and keep feeding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Stopping feeds holds the bilirubin in.</w:t>
      </w:r>
    </w:p>
    <w:p>
      <w:pPr>
        <w:spacing w:before="0" w:after="0" w:line="276" w:lineRule="auto"/>
        <w:ind w:left="920" w:hanging="240"/>
      </w:pPr>
      <w:r>
        <w:t>– (c) A week's wait lets it rise.</w:t>
      </w:r>
    </w:p>
    <w:p>
      <w:pPr>
        <w:spacing w:before="0" w:after="0" w:line="276" w:lineRule="auto"/>
        <w:ind w:left="920" w:hanging="240"/>
      </w:pPr>
      <w:r>
        <w:t>– (d) A thick cloth holds heat and hides the colour.</w:t>
      </w:r>
    </w:p>
    <w:p>
      <w:pPr>
        <w:spacing w:before="0" w:after="60" w:line="276" w:lineRule="auto"/>
        <w:ind w:left="680" w:hanging="320"/>
      </w:pPr>
      <w:r>
        <w:rPr>
          <w:b/>
        </w:rPr>
        <w:t xml:space="preserve">• </w:t>
      </w:r>
      <w:r>
        <w:t xml:space="preserve">⚠️ </w:t>
      </w:r>
      <w:r>
        <w:rPr>
          <w:b/>
          <w:color w:val="0D7377"/>
        </w:rPr>
        <w:t xml:space="preserve">PGI Exam Trap: </w:t>
      </w:r>
      <w:r>
        <w:t>Option (c) waits, which is why waiting seems a way to see if it clears by itself.</w:t>
      </w:r>
    </w:p>
    <w:p>
      <w:pPr>
        <w:spacing w:before="0" w:after="60" w:line="276" w:lineRule="auto"/>
        <w:ind w:left="680" w:hanging="320"/>
      </w:pPr>
      <w:r>
        <w:rPr>
          <w:b/>
        </w:rPr>
        <w:t xml:space="preserve">• </w:t>
      </w:r>
      <w:r>
        <w:t xml:space="preserve">⚡ </w:t>
      </w:r>
      <w:r>
        <w:rPr>
          <w:b/>
          <w:color w:val="0D7377"/>
        </w:rPr>
        <w:t xml:space="preserve">5-Second Recall: </w:t>
      </w:r>
      <w:r>
        <w:t>Char din ke bachche ka rang peela - turant batao aur doodh pilate raho.</w:t>
      </w:r>
    </w:p>
    <w:p>
      <w:pPr>
        <w:spacing w:before="0" w:after="60" w:line="276" w:lineRule="auto"/>
        <w:ind w:left="680" w:hanging="320"/>
      </w:pPr>
      <w:r>
        <w:rPr>
          <w:b/>
        </w:rPr>
        <w:t xml:space="preserve">• </w:t>
      </w:r>
      <w:r>
        <w:t xml:space="preserve">💎 </w:t>
      </w:r>
      <w:r>
        <w:rPr>
          <w:b/>
          <w:color w:val="0D7377"/>
        </w:rPr>
        <w:t xml:space="preserve">PNC Exam Pearl: </w:t>
      </w:r>
      <w:r>
        <w:t>The level is checked in the blood.</w:t>
      </w:r>
    </w:p>
    <w:p/>
    <w:p>
      <w:pPr>
        <w:spacing w:before="200" w:after="40" w:line="276" w:lineRule="auto"/>
        <w:ind w:left="0"/>
      </w:pPr>
      <w:r>
        <w:rPr>
          <w:b/>
        </w:rPr>
        <w:t>Q75. A 50-year-old man who takes insulin asks the nurse where to keep his spare unopened insulin pens at home. Which statement is MOST appropriate for the nurse to make?</w:t>
      </w:r>
    </w:p>
    <w:p>
      <w:pPr>
        <w:spacing w:before="0" w:after="0" w:line="276" w:lineRule="auto"/>
        <w:ind w:left="360"/>
      </w:pPr>
      <w:r>
        <w:rPr>
          <w:b/>
        </w:rPr>
        <w:t xml:space="preserve">(a) </w:t>
      </w:r>
      <w:r>
        <w:t>Keep them in the sun on the shelf</w:t>
      </w:r>
    </w:p>
    <w:p>
      <w:pPr>
        <w:spacing w:before="0" w:after="0" w:line="276" w:lineRule="auto"/>
        <w:ind w:left="360"/>
      </w:pPr>
      <w:r>
        <w:rPr>
          <w:b/>
        </w:rPr>
        <w:t xml:space="preserve">(b) </w:t>
      </w:r>
      <w:r>
        <w:t>Keep them on the table near the window</w:t>
      </w:r>
    </w:p>
    <w:p>
      <w:pPr>
        <w:spacing w:before="0" w:after="0" w:line="276" w:lineRule="auto"/>
        <w:ind w:left="360"/>
      </w:pPr>
      <w:r>
        <w:rPr>
          <w:b/>
        </w:rPr>
        <w:t xml:space="preserve">(c) </w:t>
      </w:r>
      <w:r>
        <w:t>Keep them in the shirt pocket through the day</w:t>
      </w:r>
    </w:p>
    <w:p>
      <w:pPr>
        <w:spacing w:before="0" w:after="0" w:line="276" w:lineRule="auto"/>
        <w:ind w:left="360"/>
      </w:pPr>
      <w:r>
        <w:rPr>
          <w:b/>
        </w:rPr>
        <w:t xml:space="preserve">(d) </w:t>
      </w:r>
      <w:r>
        <w:t>Keep them in the fridge door away from the freezer</w:t>
      </w:r>
    </w:p>
    <w:p>
      <w:pPr>
        <w:spacing w:before="60" w:after="40" w:line="276" w:lineRule="auto"/>
        <w:ind w:left="360"/>
      </w:pPr>
      <w:r>
        <w:rPr>
          <w:b/>
        </w:rPr>
        <w:t xml:space="preserve">Answer: </w:t>
      </w:r>
      <w:r>
        <w:rPr>
          <w:b/>
          <w:color w:val="107C10"/>
        </w:rPr>
        <w:t>(d) Keep them in the fridge door away from the freezer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Keep them in the fridge door away from the freezer</w:t>
      </w:r>
    </w:p>
    <w:p>
      <w:pPr>
        <w:spacing w:before="0" w:after="60" w:line="276" w:lineRule="auto"/>
        <w:ind w:left="680" w:hanging="320"/>
      </w:pPr>
      <w:r>
        <w:rPr>
          <w:b/>
        </w:rPr>
        <w:t xml:space="preserve">• </w:t>
      </w:r>
      <w:r>
        <w:t xml:space="preserve">🧠 </w:t>
      </w:r>
      <w:r>
        <w:rPr>
          <w:b/>
          <w:color w:val="0D7377"/>
        </w:rPr>
        <w:t xml:space="preserve">Clinical Rationale: </w:t>
      </w:r>
      <w:r>
        <w:t>Spare insulin is kept in the fridge door away from the freezer, because freezing or heat spoils insulin.</w:t>
      </w:r>
    </w:p>
    <w:p>
      <w:pPr>
        <w:spacing w:before="0" w:after="60" w:line="276" w:lineRule="auto"/>
        <w:ind w:left="680" w:hanging="320"/>
      </w:pPr>
      <w:r>
        <w:rPr>
          <w:b/>
        </w:rPr>
        <w:t xml:space="preserve">• </w:t>
      </w:r>
      <w:r>
        <w:t xml:space="preserve">🔍 </w:t>
      </w:r>
      <w:r>
        <w:rPr>
          <w:b/>
          <w:color w:val="0D7377"/>
        </w:rPr>
        <w:t xml:space="preserve">Key Clue: </w:t>
      </w:r>
      <w:r>
        <w:t>man on insulin asking where to keep spare unopened pens at home</w:t>
      </w:r>
    </w:p>
    <w:p>
      <w:pPr>
        <w:spacing w:before="0" w:after="60" w:line="276" w:lineRule="auto"/>
        <w:ind w:left="680" w:hanging="320"/>
      </w:pPr>
      <w:r>
        <w:rPr>
          <w:b/>
        </w:rPr>
        <w:t xml:space="preserve">• </w:t>
      </w:r>
      <w:r>
        <w:t xml:space="preserve">🚨 </w:t>
      </w:r>
      <w:r>
        <w:rPr>
          <w:b/>
          <w:color w:val="0D7377"/>
        </w:rPr>
        <w:t xml:space="preserve">Priority Principle: </w:t>
      </w:r>
      <w:r>
        <w:t>Insulin storage - fridge door, away from the freezer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Sun spoils insulin quickly.</w:t>
      </w:r>
    </w:p>
    <w:p>
      <w:pPr>
        <w:spacing w:before="0" w:after="0" w:line="276" w:lineRule="auto"/>
        <w:ind w:left="920" w:hanging="240"/>
      </w:pPr>
      <w:r>
        <w:t>– (b) The table by the window gets warm.</w:t>
      </w:r>
    </w:p>
    <w:p>
      <w:pPr>
        <w:spacing w:before="0" w:after="0" w:line="276" w:lineRule="auto"/>
        <w:ind w:left="920" w:hanging="240"/>
      </w:pPr>
      <w:r>
        <w:t>– (c) A pocket through the day is warm.</w:t>
      </w:r>
    </w:p>
    <w:p>
      <w:pPr>
        <w:spacing w:before="0" w:after="60" w:line="276" w:lineRule="auto"/>
        <w:ind w:left="680" w:hanging="320"/>
      </w:pPr>
      <w:r>
        <w:rPr>
          <w:b/>
        </w:rPr>
        <w:t xml:space="preserve">• </w:t>
      </w:r>
      <w:r>
        <w:t xml:space="preserve">⚠️ </w:t>
      </w:r>
      <w:r>
        <w:rPr>
          <w:b/>
          <w:color w:val="0D7377"/>
        </w:rPr>
        <w:t xml:space="preserve">PGI Exam Trap: </w:t>
      </w:r>
      <w:r>
        <w:t>Option (b) uses the table, which is why a dry table seems a safe place.</w:t>
      </w:r>
    </w:p>
    <w:p>
      <w:pPr>
        <w:spacing w:before="0" w:after="60" w:line="276" w:lineRule="auto"/>
        <w:ind w:left="680" w:hanging="320"/>
      </w:pPr>
      <w:r>
        <w:rPr>
          <w:b/>
        </w:rPr>
        <w:t xml:space="preserve">• </w:t>
      </w:r>
      <w:r>
        <w:t xml:space="preserve">⚡ </w:t>
      </w:r>
      <w:r>
        <w:rPr>
          <w:b/>
          <w:color w:val="0D7377"/>
        </w:rPr>
        <w:t xml:space="preserve">5-Second Recall: </w:t>
      </w:r>
      <w:r>
        <w:t>Insulin pen ko fridge ke darwaze me rakho, freezer se door.</w:t>
      </w:r>
    </w:p>
    <w:p>
      <w:pPr>
        <w:spacing w:before="0" w:after="60" w:line="276" w:lineRule="auto"/>
        <w:ind w:left="680" w:hanging="320"/>
      </w:pPr>
      <w:r>
        <w:rPr>
          <w:b/>
        </w:rPr>
        <w:t xml:space="preserve">• </w:t>
      </w:r>
      <w:r>
        <w:t xml:space="preserve">💎 </w:t>
      </w:r>
      <w:r>
        <w:rPr>
          <w:b/>
          <w:color w:val="0D7377"/>
        </w:rPr>
        <w:t xml:space="preserve">PNC Exam Pearl: </w:t>
      </w:r>
      <w:r>
        <w:t>The pen in use is kept in a cool place.</w:t>
      </w:r>
    </w:p>
    <w:p/>
    <w:p>
      <w:pPr>
        <w:spacing w:before="200" w:after="40" w:line="276" w:lineRule="auto"/>
        <w:ind w:left="0"/>
      </w:pPr>
      <w:r>
        <w:rPr>
          <w:b/>
        </w:rPr>
        <w:t>Q76. A mother brings her 2-year-old child with a barking cough and harsh noise on breathing at night, and the nurse notes pulling in of the lower chest. Which action should the nurse take FIRST?</w:t>
      </w:r>
    </w:p>
    <w:p>
      <w:pPr>
        <w:spacing w:before="0" w:after="0" w:line="276" w:lineRule="auto"/>
        <w:ind w:left="360"/>
      </w:pPr>
      <w:r>
        <w:rPr>
          <w:b/>
        </w:rPr>
        <w:t xml:space="preserve">(a) </w:t>
      </w:r>
      <w:r>
        <w:t>Give cough syrup and send the child home</w:t>
      </w:r>
    </w:p>
    <w:p>
      <w:pPr>
        <w:spacing w:before="0" w:after="0" w:line="276" w:lineRule="auto"/>
        <w:ind w:left="360"/>
      </w:pPr>
      <w:r>
        <w:rPr>
          <w:b/>
        </w:rPr>
        <w:t xml:space="preserve">(b) </w:t>
      </w:r>
      <w:r>
        <w:t>Send the mother to the desk for the visit paper</w:t>
      </w:r>
    </w:p>
    <w:p>
      <w:pPr>
        <w:spacing w:before="0" w:after="0" w:line="276" w:lineRule="auto"/>
        <w:ind w:left="360"/>
      </w:pPr>
      <w:r>
        <w:rPr>
          <w:b/>
        </w:rPr>
        <w:t xml:space="preserve">(c) </w:t>
      </w:r>
      <w:r>
        <w:t>Give moist air and keep the child calm on the lap</w:t>
      </w:r>
    </w:p>
    <w:p>
      <w:pPr>
        <w:spacing w:before="0" w:after="0" w:line="276" w:lineRule="auto"/>
        <w:ind w:left="360"/>
      </w:pPr>
      <w:r>
        <w:rPr>
          <w:b/>
        </w:rPr>
        <w:t xml:space="preserve">(d) </w:t>
      </w:r>
      <w:r>
        <w:t>Lay the child flat with the neck straight</w:t>
      </w:r>
    </w:p>
    <w:p>
      <w:pPr>
        <w:spacing w:before="60" w:after="40" w:line="276" w:lineRule="auto"/>
        <w:ind w:left="360"/>
      </w:pPr>
      <w:r>
        <w:rPr>
          <w:b/>
        </w:rPr>
        <w:t xml:space="preserve">Answer: </w:t>
      </w:r>
      <w:r>
        <w:rPr>
          <w:b/>
          <w:color w:val="107C10"/>
        </w:rPr>
        <w:t>(c) Give moist air and keep the child calm on the lap</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Give moist air and keep the child calm on the lap</w:t>
      </w:r>
    </w:p>
    <w:p>
      <w:pPr>
        <w:spacing w:before="0" w:after="60" w:line="276" w:lineRule="auto"/>
        <w:ind w:left="680" w:hanging="320"/>
      </w:pPr>
      <w:r>
        <w:rPr>
          <w:b/>
        </w:rPr>
        <w:t xml:space="preserve">• </w:t>
      </w:r>
      <w:r>
        <w:t xml:space="preserve">🧠 </w:t>
      </w:r>
      <w:r>
        <w:rPr>
          <w:b/>
          <w:color w:val="0D7377"/>
        </w:rPr>
        <w:t xml:space="preserve">Clinical Rationale: </w:t>
      </w:r>
      <w:r>
        <w:t>Barking cough with harsh breathing and chest indrawing needs moist air and a calm child so the airway stays open.</w:t>
      </w:r>
    </w:p>
    <w:p>
      <w:pPr>
        <w:spacing w:before="0" w:after="60" w:line="276" w:lineRule="auto"/>
        <w:ind w:left="680" w:hanging="320"/>
      </w:pPr>
      <w:r>
        <w:rPr>
          <w:b/>
        </w:rPr>
        <w:t xml:space="preserve">• </w:t>
      </w:r>
      <w:r>
        <w:t xml:space="preserve">🔍 </w:t>
      </w:r>
      <w:r>
        <w:rPr>
          <w:b/>
          <w:color w:val="0D7377"/>
        </w:rPr>
        <w:t xml:space="preserve">Key Clue: </w:t>
      </w:r>
      <w:r>
        <w:t>2-year-old with a barking cough, harsh noisy breathing at night and lower chest indrawing</w:t>
      </w:r>
    </w:p>
    <w:p>
      <w:pPr>
        <w:spacing w:before="0" w:after="60" w:line="276" w:lineRule="auto"/>
        <w:ind w:left="680" w:hanging="320"/>
      </w:pPr>
      <w:r>
        <w:rPr>
          <w:b/>
        </w:rPr>
        <w:t xml:space="preserve">• </w:t>
      </w:r>
      <w:r>
        <w:t xml:space="preserve">🚨 </w:t>
      </w:r>
      <w:r>
        <w:rPr>
          <w:b/>
          <w:color w:val="0D7377"/>
        </w:rPr>
        <w:t xml:space="preserve">Priority Principle: </w:t>
      </w:r>
      <w:r>
        <w:t>Croup - moist air and calm</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Syrup and home leave the tight airway untreated.</w:t>
      </w:r>
    </w:p>
    <w:p>
      <w:pPr>
        <w:spacing w:before="0" w:after="0" w:line="276" w:lineRule="auto"/>
        <w:ind w:left="920" w:hanging="240"/>
      </w:pPr>
      <w:r>
        <w:t>– (b) Sending the mother away leaves the child alone.</w:t>
      </w:r>
    </w:p>
    <w:p>
      <w:pPr>
        <w:spacing w:before="0" w:after="0" w:line="276" w:lineRule="auto"/>
        <w:ind w:left="920" w:hanging="240"/>
      </w:pPr>
      <w:r>
        <w:t>– (d) Lying flat makes breathing harder.</w:t>
      </w:r>
    </w:p>
    <w:p>
      <w:pPr>
        <w:spacing w:before="0" w:after="60" w:line="276" w:lineRule="auto"/>
        <w:ind w:left="680" w:hanging="320"/>
      </w:pPr>
      <w:r>
        <w:rPr>
          <w:b/>
        </w:rPr>
        <w:t xml:space="preserve">• </w:t>
      </w:r>
      <w:r>
        <w:t xml:space="preserve">⚠️ </w:t>
      </w:r>
      <w:r>
        <w:rPr>
          <w:b/>
          <w:color w:val="0D7377"/>
        </w:rPr>
        <w:t xml:space="preserve">PGI Exam Trap: </w:t>
      </w:r>
      <w:r>
        <w:t>Option (a) gives syrup, which is why cough syrup seems the answer for a night cough.</w:t>
      </w:r>
    </w:p>
    <w:p>
      <w:pPr>
        <w:spacing w:before="0" w:after="60" w:line="276" w:lineRule="auto"/>
        <w:ind w:left="680" w:hanging="320"/>
      </w:pPr>
      <w:r>
        <w:rPr>
          <w:b/>
        </w:rPr>
        <w:t xml:space="preserve">• </w:t>
      </w:r>
      <w:r>
        <w:t xml:space="preserve">⚡ </w:t>
      </w:r>
      <w:r>
        <w:rPr>
          <w:b/>
          <w:color w:val="0D7377"/>
        </w:rPr>
        <w:t xml:space="preserve">5-Second Recall: </w:t>
      </w:r>
      <w:r>
        <w:t>Bhaunkne wali khansi aur seene me dhasna - garam bhaap do aur shant rakho.</w:t>
      </w:r>
    </w:p>
    <w:p>
      <w:pPr>
        <w:spacing w:before="0" w:after="60" w:line="276" w:lineRule="auto"/>
        <w:ind w:left="680" w:hanging="320"/>
      </w:pPr>
      <w:r>
        <w:rPr>
          <w:b/>
        </w:rPr>
        <w:t xml:space="preserve">• </w:t>
      </w:r>
      <w:r>
        <w:t xml:space="preserve">💎 </w:t>
      </w:r>
      <w:r>
        <w:rPr>
          <w:b/>
          <w:color w:val="0D7377"/>
        </w:rPr>
        <w:t xml:space="preserve">PNC Exam Pearl: </w:t>
      </w:r>
      <w:r>
        <w:t>Crying is avoided.</w:t>
      </w:r>
    </w:p>
    <w:p/>
    <w:p>
      <w:pPr>
        <w:spacing w:before="200" w:after="40" w:line="276" w:lineRule="auto"/>
        <w:ind w:left="0"/>
      </w:pPr>
      <w:r>
        <w:rPr>
          <w:b/>
        </w:rPr>
        <w:t>Q77. A nurse on the ward has four clients. One man on nasogastric feeds has pulled the tube out and is coughing with a red face. Which client should the nurse see FIRST?</w:t>
      </w:r>
    </w:p>
    <w:p>
      <w:pPr>
        <w:spacing w:before="0" w:after="0" w:line="276" w:lineRule="auto"/>
        <w:ind w:left="360"/>
      </w:pPr>
      <w:r>
        <w:rPr>
          <w:b/>
        </w:rPr>
        <w:t xml:space="preserve">(a) </w:t>
      </w:r>
      <w:r>
        <w:t>The client who wants a chair in the sun</w:t>
      </w:r>
    </w:p>
    <w:p>
      <w:pPr>
        <w:spacing w:before="0" w:after="0" w:line="276" w:lineRule="auto"/>
        <w:ind w:left="360"/>
      </w:pPr>
      <w:r>
        <w:rPr>
          <w:b/>
        </w:rPr>
        <w:t xml:space="preserve">(b) </w:t>
      </w:r>
      <w:r>
        <w:t>The client who asks for a towel to wash the face</w:t>
      </w:r>
    </w:p>
    <w:p>
      <w:pPr>
        <w:spacing w:before="0" w:after="0" w:line="276" w:lineRule="auto"/>
        <w:ind w:left="360"/>
      </w:pPr>
      <w:r>
        <w:rPr>
          <w:b/>
        </w:rPr>
        <w:t xml:space="preserve">(c) </w:t>
      </w:r>
      <w:r>
        <w:t>The man who pulled the tube out and is coughing</w:t>
      </w:r>
    </w:p>
    <w:p>
      <w:pPr>
        <w:spacing w:before="0" w:after="0" w:line="276" w:lineRule="auto"/>
        <w:ind w:left="360"/>
      </w:pPr>
      <w:r>
        <w:rPr>
          <w:b/>
        </w:rPr>
        <w:t xml:space="preserve">(d) </w:t>
      </w:r>
      <w:r>
        <w:t>The client whose family asks about the bill</w:t>
      </w:r>
    </w:p>
    <w:p>
      <w:pPr>
        <w:spacing w:before="60" w:after="40" w:line="276" w:lineRule="auto"/>
        <w:ind w:left="360"/>
      </w:pPr>
      <w:r>
        <w:rPr>
          <w:b/>
        </w:rPr>
        <w:t xml:space="preserve">Answer: </w:t>
      </w:r>
      <w:r>
        <w:rPr>
          <w:b/>
          <w:color w:val="107C10"/>
        </w:rPr>
        <w:t>(c) The man who pulled the tube out and is coughing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man who pulled the tube out and is coughing</w:t>
      </w:r>
    </w:p>
    <w:p>
      <w:pPr>
        <w:spacing w:before="0" w:after="60" w:line="276" w:lineRule="auto"/>
        <w:ind w:left="680" w:hanging="320"/>
      </w:pPr>
      <w:r>
        <w:rPr>
          <w:b/>
        </w:rPr>
        <w:t xml:space="preserve">• </w:t>
      </w:r>
      <w:r>
        <w:t xml:space="preserve">🧠 </w:t>
      </w:r>
      <w:r>
        <w:rPr>
          <w:b/>
          <w:color w:val="0D7377"/>
        </w:rPr>
        <w:t xml:space="preserve">Clinical Rationale: </w:t>
      </w:r>
      <w:r>
        <w:t>A man who has pulled out his feeding tube and coughs may have aspirated feed, so he is seen before the others.</w:t>
      </w:r>
    </w:p>
    <w:p>
      <w:pPr>
        <w:spacing w:before="0" w:after="60" w:line="276" w:lineRule="auto"/>
        <w:ind w:left="680" w:hanging="320"/>
      </w:pPr>
      <w:r>
        <w:rPr>
          <w:b/>
        </w:rPr>
        <w:t xml:space="preserve">• </w:t>
      </w:r>
      <w:r>
        <w:t xml:space="preserve">🔍 </w:t>
      </w:r>
      <w:r>
        <w:rPr>
          <w:b/>
          <w:color w:val="0D7377"/>
        </w:rPr>
        <w:t xml:space="preserve">Key Clue: </w:t>
      </w:r>
      <w:r>
        <w:t>four clients, one man who pulled out his feeding tube and coughs with a red face</w:t>
      </w:r>
    </w:p>
    <w:p>
      <w:pPr>
        <w:spacing w:before="0" w:after="60" w:line="276" w:lineRule="auto"/>
        <w:ind w:left="680" w:hanging="320"/>
      </w:pPr>
      <w:r>
        <w:rPr>
          <w:b/>
        </w:rPr>
        <w:t xml:space="preserve">• </w:t>
      </w:r>
      <w:r>
        <w:t xml:space="preserve">🚨 </w:t>
      </w:r>
      <w:r>
        <w:rPr>
          <w:b/>
          <w:color w:val="0D7377"/>
        </w:rPr>
        <w:t xml:space="preserve">Priority Principle: </w:t>
      </w:r>
      <w:r>
        <w:t>Pulled tube with cough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chair is minor.</w:t>
      </w:r>
    </w:p>
    <w:p>
      <w:pPr>
        <w:spacing w:before="0" w:after="0" w:line="276" w:lineRule="auto"/>
        <w:ind w:left="920" w:hanging="240"/>
      </w:pPr>
      <w:r>
        <w:t>– (b) A towel can wait for the round.</w:t>
      </w:r>
    </w:p>
    <w:p>
      <w:pPr>
        <w:spacing w:before="0" w:after="0" w:line="276" w:lineRule="auto"/>
        <w:ind w:left="920" w:hanging="240"/>
      </w:pPr>
      <w:r>
        <w:t>– (d) The bill is a desk matter.</w:t>
      </w:r>
    </w:p>
    <w:p>
      <w:pPr>
        <w:spacing w:before="0" w:after="60" w:line="276" w:lineRule="auto"/>
        <w:ind w:left="680" w:hanging="320"/>
      </w:pPr>
      <w:r>
        <w:rPr>
          <w:b/>
        </w:rPr>
        <w:t xml:space="preserve">• </w:t>
      </w:r>
      <w:r>
        <w:t xml:space="preserve">⚠️ </w:t>
      </w:r>
      <w:r>
        <w:rPr>
          <w:b/>
          <w:color w:val="0D7377"/>
        </w:rPr>
        <w:t xml:space="preserve">PGI Exam Trap: </w:t>
      </w:r>
      <w:r>
        <w:t>Option (b) picks the towel, which is why it seems quick help for a red face.</w:t>
      </w:r>
    </w:p>
    <w:p>
      <w:pPr>
        <w:spacing w:before="0" w:after="60" w:line="276" w:lineRule="auto"/>
        <w:ind w:left="680" w:hanging="320"/>
      </w:pPr>
      <w:r>
        <w:rPr>
          <w:b/>
        </w:rPr>
        <w:t xml:space="preserve">• </w:t>
      </w:r>
      <w:r>
        <w:t xml:space="preserve">⚡ </w:t>
      </w:r>
      <w:r>
        <w:rPr>
          <w:b/>
          <w:color w:val="0D7377"/>
        </w:rPr>
        <w:t xml:space="preserve">5-Second Recall: </w:t>
      </w:r>
      <w:r>
        <w:t>Tube nikal gaya aur khansi - pehle usi ko dekho.</w:t>
      </w:r>
    </w:p>
    <w:p>
      <w:pPr>
        <w:spacing w:before="0" w:after="60" w:line="276" w:lineRule="auto"/>
        <w:ind w:left="680" w:hanging="320"/>
      </w:pPr>
      <w:r>
        <w:rPr>
          <w:b/>
        </w:rPr>
        <w:t xml:space="preserve">• </w:t>
      </w:r>
      <w:r>
        <w:t xml:space="preserve">💎 </w:t>
      </w:r>
      <w:r>
        <w:rPr>
          <w:b/>
          <w:color w:val="0D7377"/>
        </w:rPr>
        <w:t xml:space="preserve">PNC Exam Pearl: </w:t>
      </w:r>
      <w:r>
        <w:t>Feeding is stopped until the tube is checked.</w:t>
      </w:r>
    </w:p>
    <w:p/>
    <w:p>
      <w:pPr>
        <w:spacing w:before="200" w:after="40" w:line="276" w:lineRule="auto"/>
        <w:ind w:left="0"/>
      </w:pPr>
      <w:r>
        <w:rPr>
          <w:b/>
        </w:rPr>
        <w:t>Q78. A woman in labour reports a sudden gush of fluid from the vagina, and the nurse notes that the baby's head is NOT yet in the birth canal. Which action should the nurse take FIRST?</w:t>
      </w:r>
    </w:p>
    <w:p>
      <w:pPr>
        <w:spacing w:before="0" w:after="0" w:line="276" w:lineRule="auto"/>
        <w:ind w:left="360"/>
      </w:pPr>
      <w:r>
        <w:rPr>
          <w:b/>
        </w:rPr>
        <w:t xml:space="preserve">(a) </w:t>
      </w:r>
      <w:r>
        <w:t>Give her a tablet for the labour pain</w:t>
      </w:r>
    </w:p>
    <w:p>
      <w:pPr>
        <w:spacing w:before="0" w:after="0" w:line="276" w:lineRule="auto"/>
        <w:ind w:left="360"/>
      </w:pPr>
      <w:r>
        <w:rPr>
          <w:b/>
        </w:rPr>
        <w:t xml:space="preserve">(b) </w:t>
      </w:r>
      <w:r>
        <w:t>Ask her to walk about the room</w:t>
      </w:r>
    </w:p>
    <w:p>
      <w:pPr>
        <w:spacing w:before="0" w:after="0" w:line="276" w:lineRule="auto"/>
        <w:ind w:left="360"/>
      </w:pPr>
      <w:r>
        <w:rPr>
          <w:b/>
        </w:rPr>
        <w:t xml:space="preserve">(c) </w:t>
      </w:r>
      <w:r>
        <w:t>Ask her to push hard with the next pain</w:t>
      </w:r>
    </w:p>
    <w:p>
      <w:pPr>
        <w:spacing w:before="0" w:after="0" w:line="276" w:lineRule="auto"/>
        <w:ind w:left="360"/>
      </w:pPr>
      <w:r>
        <w:rPr>
          <w:b/>
        </w:rPr>
        <w:t xml:space="preserve">(d) </w:t>
      </w:r>
      <w:r>
        <w:t>Note the colour of the fluid and hear the fetal heart</w:t>
      </w:r>
    </w:p>
    <w:p>
      <w:pPr>
        <w:spacing w:before="60" w:after="40" w:line="276" w:lineRule="auto"/>
        <w:ind w:left="360"/>
      </w:pPr>
      <w:r>
        <w:rPr>
          <w:b/>
        </w:rPr>
        <w:t xml:space="preserve">Answer: </w:t>
      </w:r>
      <w:r>
        <w:rPr>
          <w:b/>
          <w:color w:val="107C10"/>
        </w:rPr>
        <w:t>(d) Note the colour of the fluid and hear the fetal heart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Note the colour of the fluid and hear the fetal heart</w:t>
      </w:r>
    </w:p>
    <w:p>
      <w:pPr>
        <w:spacing w:before="0" w:after="60" w:line="276" w:lineRule="auto"/>
        <w:ind w:left="680" w:hanging="320"/>
      </w:pPr>
      <w:r>
        <w:rPr>
          <w:b/>
        </w:rPr>
        <w:t xml:space="preserve">• </w:t>
      </w:r>
      <w:r>
        <w:t xml:space="preserve">🧠 </w:t>
      </w:r>
      <w:r>
        <w:rPr>
          <w:b/>
          <w:color w:val="0D7377"/>
        </w:rPr>
        <w:t xml:space="preserve">Clinical Rationale: </w:t>
      </w:r>
      <w:r>
        <w:t>A sudden gush of fluid needs a check of its colour and the fetal heart, so the baby's state is known before labour continues.</w:t>
      </w:r>
    </w:p>
    <w:p>
      <w:pPr>
        <w:spacing w:before="0" w:after="60" w:line="276" w:lineRule="auto"/>
        <w:ind w:left="680" w:hanging="320"/>
      </w:pPr>
      <w:r>
        <w:rPr>
          <w:b/>
        </w:rPr>
        <w:t xml:space="preserve">• </w:t>
      </w:r>
      <w:r>
        <w:t xml:space="preserve">🔍 </w:t>
      </w:r>
      <w:r>
        <w:rPr>
          <w:b/>
          <w:color w:val="0D7377"/>
        </w:rPr>
        <w:t xml:space="preserve">Key Clue: </w:t>
      </w:r>
      <w:r>
        <w:t>woman in labour with a sudden gush of fluid and the head NOT yet in the birth canal</w:t>
      </w:r>
    </w:p>
    <w:p>
      <w:pPr>
        <w:spacing w:before="0" w:after="60" w:line="276" w:lineRule="auto"/>
        <w:ind w:left="680" w:hanging="320"/>
      </w:pPr>
      <w:r>
        <w:rPr>
          <w:b/>
        </w:rPr>
        <w:t xml:space="preserve">• </w:t>
      </w:r>
      <w:r>
        <w:t xml:space="preserve">🚨 </w:t>
      </w:r>
      <w:r>
        <w:rPr>
          <w:b/>
          <w:color w:val="0D7377"/>
        </w:rPr>
        <w:t xml:space="preserve">Priority Principle: </w:t>
      </w:r>
      <w:r>
        <w:t>Ruptured membranes - colour and fetal heart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tablet comes after the baby's state is known.</w:t>
      </w:r>
    </w:p>
    <w:p>
      <w:pPr>
        <w:spacing w:before="0" w:after="0" w:line="276" w:lineRule="auto"/>
        <w:ind w:left="920" w:hanging="240"/>
      </w:pPr>
      <w:r>
        <w:t>– (b) Walking is not the first step after the waters break.</w:t>
      </w:r>
    </w:p>
    <w:p>
      <w:pPr>
        <w:spacing w:before="0" w:after="0" w:line="276" w:lineRule="auto"/>
        <w:ind w:left="920" w:hanging="240"/>
      </w:pPr>
      <w:r>
        <w:t>– (c) Pushing before the cervix is open harms it.</w:t>
      </w:r>
    </w:p>
    <w:p>
      <w:pPr>
        <w:spacing w:before="0" w:after="60" w:line="276" w:lineRule="auto"/>
        <w:ind w:left="680" w:hanging="320"/>
      </w:pPr>
      <w:r>
        <w:rPr>
          <w:b/>
        </w:rPr>
        <w:t xml:space="preserve">• </w:t>
      </w:r>
      <w:r>
        <w:t xml:space="preserve">⚠️ </w:t>
      </w:r>
      <w:r>
        <w:rPr>
          <w:b/>
          <w:color w:val="0D7377"/>
        </w:rPr>
        <w:t xml:space="preserve">PGI Exam Trap: </w:t>
      </w:r>
      <w:r>
        <w:t>Option (b) walks her about, which is why walking seems an easy way to bring labour on.</w:t>
      </w:r>
    </w:p>
    <w:p>
      <w:pPr>
        <w:spacing w:before="0" w:after="60" w:line="276" w:lineRule="auto"/>
        <w:ind w:left="680" w:hanging="320"/>
      </w:pPr>
      <w:r>
        <w:rPr>
          <w:b/>
        </w:rPr>
        <w:t xml:space="preserve">• </w:t>
      </w:r>
      <w:r>
        <w:t xml:space="preserve">⚡ </w:t>
      </w:r>
      <w:r>
        <w:rPr>
          <w:b/>
          <w:color w:val="0D7377"/>
        </w:rPr>
        <w:t xml:space="preserve">5-Second Recall: </w:t>
      </w:r>
      <w:r>
        <w:t>Paani ka jhonka aaya - rang dekho aur bachche ki dhadkan suno.</w:t>
      </w:r>
    </w:p>
    <w:p>
      <w:pPr>
        <w:spacing w:before="0" w:after="60" w:line="276" w:lineRule="auto"/>
        <w:ind w:left="680" w:hanging="320"/>
      </w:pPr>
      <w:r>
        <w:rPr>
          <w:b/>
        </w:rPr>
        <w:t xml:space="preserve">• </w:t>
      </w:r>
      <w:r>
        <w:t xml:space="preserve">💎 </w:t>
      </w:r>
      <w:r>
        <w:rPr>
          <w:b/>
          <w:color w:val="0D7377"/>
        </w:rPr>
        <w:t xml:space="preserve">PNC Exam Pearl: </w:t>
      </w:r>
      <w:r>
        <w:t>Cord prolapse is looked for.</w:t>
      </w:r>
    </w:p>
    <w:p>
      <w:pPr>
        <w:spacing w:before="100" w:after="60" w:line="276" w:lineRule="auto"/>
        <w:ind w:left="360"/>
      </w:pPr>
      <w:r>
        <w:rPr>
          <w:b/>
          <w:color w:val="0D7377"/>
        </w:rPr>
        <w:t>📊 Primary acid-base disorders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Disorder</w:t>
            </w:r>
          </w:p>
        </w:tc>
        <w:tc>
          <w:tcPr>
            <w:tcW w:type="dxa" w:w="5040"/>
          </w:tcPr>
          <w:p>
            <w:r>
              <w:rPr>
                <w:b/>
                <w:color w:val="0D7377"/>
              </w:rPr>
              <w:t>pH / primary change / classic cause</w:t>
            </w:r>
          </w:p>
        </w:tc>
      </w:tr>
      <w:tr>
        <w:tc>
          <w:tcPr>
            <w:tcW w:type="dxa" w:w="5040"/>
          </w:tcPr>
          <w:p>
            <w:r>
              <w:t>Metabolic acidosis</w:t>
            </w:r>
          </w:p>
        </w:tc>
        <w:tc>
          <w:tcPr>
            <w:tcW w:type="dxa" w:w="5040"/>
          </w:tcPr>
          <w:p>
            <w:r>
              <w:t>Low pH | down HCO3 | DKA, diarrhoea</w:t>
            </w:r>
          </w:p>
        </w:tc>
      </w:tr>
      <w:tr>
        <w:tc>
          <w:tcPr>
            <w:tcW w:type="dxa" w:w="5040"/>
          </w:tcPr>
          <w:p>
            <w:r>
              <w:t>Metabolic alkalosis</w:t>
            </w:r>
          </w:p>
        </w:tc>
        <w:tc>
          <w:tcPr>
            <w:tcW w:type="dxa" w:w="5040"/>
          </w:tcPr>
          <w:p>
            <w:r>
              <w:t>High pH | up HCO3 | Vomiting, diuretics</w:t>
            </w:r>
          </w:p>
        </w:tc>
      </w:tr>
      <w:tr>
        <w:tc>
          <w:tcPr>
            <w:tcW w:type="dxa" w:w="5040"/>
          </w:tcPr>
          <w:p>
            <w:r>
              <w:t>Respiratory acidosis</w:t>
            </w:r>
          </w:p>
        </w:tc>
        <w:tc>
          <w:tcPr>
            <w:tcW w:type="dxa" w:w="5040"/>
          </w:tcPr>
          <w:p>
            <w:r>
              <w:t>Low pH | up PaCO2 | COPD, sedation</w:t>
            </w:r>
          </w:p>
        </w:tc>
      </w:tr>
      <w:tr>
        <w:tc>
          <w:tcPr>
            <w:tcW w:type="dxa" w:w="5040"/>
          </w:tcPr>
          <w:p>
            <w:r>
              <w:t>Respiratory alkalosis</w:t>
            </w:r>
          </w:p>
        </w:tc>
        <w:tc>
          <w:tcPr>
            <w:tcW w:type="dxa" w:w="5040"/>
          </w:tcPr>
          <w:p>
            <w:r>
              <w:t>High pH | down PaCO2 | Hyperventilation, anxiety</w:t>
            </w:r>
          </w:p>
        </w:tc>
      </w:tr>
    </w:tbl>
    <w:p/>
    <w:p>
      <w:pPr>
        <w:spacing w:before="200" w:after="40" w:line="276" w:lineRule="auto"/>
        <w:ind w:left="0"/>
      </w:pPr>
      <w:r>
        <w:rPr>
          <w:b/>
        </w:rPr>
        <w:t>Q79. A man who is to have an operation for a growth asks the nurse to keep the news from his wife. Which statement is MOST appropriate for the nurse to make?</w:t>
      </w:r>
    </w:p>
    <w:p>
      <w:pPr>
        <w:spacing w:before="0" w:after="0" w:line="276" w:lineRule="auto"/>
        <w:ind w:left="360"/>
      </w:pPr>
      <w:r>
        <w:rPr>
          <w:b/>
        </w:rPr>
        <w:t xml:space="preserve">(a) </w:t>
      </w:r>
      <w:r>
        <w:t>His wish is respected and the wife is told together with him</w:t>
      </w:r>
    </w:p>
    <w:p>
      <w:pPr>
        <w:spacing w:before="0" w:after="0" w:line="276" w:lineRule="auto"/>
        <w:ind w:left="360"/>
      </w:pPr>
      <w:r>
        <w:rPr>
          <w:b/>
        </w:rPr>
        <w:t xml:space="preserve">(b) </w:t>
      </w:r>
      <w:r>
        <w:t>The wife is told at once as the nearest person</w:t>
      </w:r>
    </w:p>
    <w:p>
      <w:pPr>
        <w:spacing w:before="0" w:after="0" w:line="276" w:lineRule="auto"/>
        <w:ind w:left="360"/>
      </w:pPr>
      <w:r>
        <w:rPr>
          <w:b/>
        </w:rPr>
        <w:t xml:space="preserve">(c) </w:t>
      </w:r>
      <w:r>
        <w:t>The news is kept from the wife for a month</w:t>
      </w:r>
    </w:p>
    <w:p>
      <w:pPr>
        <w:spacing w:before="0" w:after="0" w:line="276" w:lineRule="auto"/>
        <w:ind w:left="360"/>
      </w:pPr>
      <w:r>
        <w:rPr>
          <w:b/>
        </w:rPr>
        <w:t xml:space="preserve">(d) </w:t>
      </w:r>
      <w:r>
        <w:t>The nurse tells the wife alone at the desk</w:t>
      </w:r>
    </w:p>
    <w:p>
      <w:pPr>
        <w:spacing w:before="60" w:after="40" w:line="276" w:lineRule="auto"/>
        <w:ind w:left="360"/>
      </w:pPr>
      <w:r>
        <w:rPr>
          <w:b/>
        </w:rPr>
        <w:t xml:space="preserve">Answer: </w:t>
      </w:r>
      <w:r>
        <w:rPr>
          <w:b/>
          <w:color w:val="107C10"/>
        </w:rPr>
        <w:t>(a) His wish is respected and the wife is told together with him</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His wish is respected and the wife is told together with him</w:t>
      </w:r>
    </w:p>
    <w:p>
      <w:pPr>
        <w:spacing w:before="0" w:after="60" w:line="276" w:lineRule="auto"/>
        <w:ind w:left="680" w:hanging="320"/>
      </w:pPr>
      <w:r>
        <w:rPr>
          <w:b/>
        </w:rPr>
        <w:t xml:space="preserve">• </w:t>
      </w:r>
      <w:r>
        <w:t xml:space="preserve">🧠 </w:t>
      </w:r>
      <w:r>
        <w:rPr>
          <w:b/>
          <w:color w:val="0D7377"/>
        </w:rPr>
        <w:t xml:space="preserve">Clinical Rationale: </w:t>
      </w:r>
      <w:r>
        <w:t>A man's wish about news of his own illness is respected, and the wife is told with him when he is ready.</w:t>
      </w:r>
    </w:p>
    <w:p>
      <w:pPr>
        <w:spacing w:before="0" w:after="60" w:line="276" w:lineRule="auto"/>
        <w:ind w:left="680" w:hanging="320"/>
      </w:pPr>
      <w:r>
        <w:rPr>
          <w:b/>
        </w:rPr>
        <w:t xml:space="preserve">• </w:t>
      </w:r>
      <w:r>
        <w:t xml:space="preserve">🔍 </w:t>
      </w:r>
      <w:r>
        <w:rPr>
          <w:b/>
          <w:color w:val="0D7377"/>
        </w:rPr>
        <w:t xml:space="preserve">Key Clue: </w:t>
      </w:r>
      <w:r>
        <w:t>man having surgery for a growth who asks that his wife NOT be told</w:t>
      </w:r>
    </w:p>
    <w:p>
      <w:pPr>
        <w:spacing w:before="0" w:after="60" w:line="276" w:lineRule="auto"/>
        <w:ind w:left="680" w:hanging="320"/>
      </w:pPr>
      <w:r>
        <w:rPr>
          <w:b/>
        </w:rPr>
        <w:t xml:space="preserve">• </w:t>
      </w:r>
      <w:r>
        <w:t xml:space="preserve">🚨 </w:t>
      </w:r>
      <w:r>
        <w:rPr>
          <w:b/>
          <w:color w:val="0D7377"/>
        </w:rPr>
        <w:t xml:space="preserve">Priority Principle: </w:t>
      </w:r>
      <w:r>
        <w:t>Confidentiality - respect his wish</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Telling her at once breaks his trust.</w:t>
      </w:r>
    </w:p>
    <w:p>
      <w:pPr>
        <w:spacing w:before="0" w:after="0" w:line="276" w:lineRule="auto"/>
        <w:ind w:left="920" w:hanging="240"/>
      </w:pPr>
      <w:r>
        <w:t>– (c) Keeping it a month leaves her in the dark.</w:t>
      </w:r>
    </w:p>
    <w:p>
      <w:pPr>
        <w:spacing w:before="0" w:after="0" w:line="276" w:lineRule="auto"/>
        <w:ind w:left="920" w:hanging="240"/>
      </w:pPr>
      <w:r>
        <w:t>– (d) The nurse telling her alone is not right.</w:t>
      </w:r>
    </w:p>
    <w:p>
      <w:pPr>
        <w:spacing w:before="0" w:after="60" w:line="276" w:lineRule="auto"/>
        <w:ind w:left="680" w:hanging="320"/>
      </w:pPr>
      <w:r>
        <w:rPr>
          <w:b/>
        </w:rPr>
        <w:t xml:space="preserve">• </w:t>
      </w:r>
      <w:r>
        <w:t xml:space="preserve">⚠️ </w:t>
      </w:r>
      <w:r>
        <w:rPr>
          <w:b/>
          <w:color w:val="0D7377"/>
        </w:rPr>
        <w:t xml:space="preserve">PGI Exam Trap: </w:t>
      </w:r>
      <w:r>
        <w:t>Option (b) tells the wife, which is why the nearest person seems the one who must know.</w:t>
      </w:r>
    </w:p>
    <w:p>
      <w:pPr>
        <w:spacing w:before="0" w:after="60" w:line="276" w:lineRule="auto"/>
        <w:ind w:left="680" w:hanging="320"/>
      </w:pPr>
      <w:r>
        <w:rPr>
          <w:b/>
        </w:rPr>
        <w:t xml:space="preserve">• </w:t>
      </w:r>
      <w:r>
        <w:t xml:space="preserve">⚡ </w:t>
      </w:r>
      <w:r>
        <w:rPr>
          <w:b/>
          <w:color w:val="0D7377"/>
        </w:rPr>
        <w:t xml:space="preserve">5-Second Recall: </w:t>
      </w:r>
      <w:r>
        <w:t>Mareez ki marzi ka aadar karo - patni ko uske saath hi batao.</w:t>
      </w:r>
    </w:p>
    <w:p>
      <w:pPr>
        <w:spacing w:before="0" w:after="60" w:line="276" w:lineRule="auto"/>
        <w:ind w:left="680" w:hanging="320"/>
      </w:pPr>
      <w:r>
        <w:rPr>
          <w:b/>
        </w:rPr>
        <w:t xml:space="preserve">• </w:t>
      </w:r>
      <w:r>
        <w:t xml:space="preserve">💎 </w:t>
      </w:r>
      <w:r>
        <w:rPr>
          <w:b/>
          <w:color w:val="0D7377"/>
        </w:rPr>
        <w:t xml:space="preserve">PNC Exam Pearl: </w:t>
      </w:r>
      <w:r>
        <w:t>He is encouraged to share it himself.</w:t>
      </w:r>
    </w:p>
    <w:p/>
    <w:p>
      <w:pPr>
        <w:spacing w:before="200" w:after="40" w:line="276" w:lineRule="auto"/>
        <w:ind w:left="0"/>
      </w:pPr>
      <w:r>
        <w:rPr>
          <w:b/>
        </w:rPr>
        <w:t>Q80. A man who is awake and of sound mind refuses the diabetes tablet the nurse brings, saying it makes him sick. Which action should the nurse take FIRST?</w:t>
      </w:r>
    </w:p>
    <w:p>
      <w:pPr>
        <w:spacing w:before="0" w:after="0" w:line="276" w:lineRule="auto"/>
        <w:ind w:left="360"/>
      </w:pPr>
      <w:r>
        <w:rPr>
          <w:b/>
        </w:rPr>
        <w:t xml:space="preserve">(a) </w:t>
      </w:r>
      <w:r>
        <w:t>Mix the tablet into his food</w:t>
      </w:r>
    </w:p>
    <w:p>
      <w:pPr>
        <w:spacing w:before="0" w:after="0" w:line="276" w:lineRule="auto"/>
        <w:ind w:left="360"/>
      </w:pPr>
      <w:r>
        <w:rPr>
          <w:b/>
        </w:rPr>
        <w:t xml:space="preserve">(b) </w:t>
      </w:r>
      <w:r>
        <w:t>Respect his wish and report the refusal</w:t>
      </w:r>
    </w:p>
    <w:p>
      <w:pPr>
        <w:spacing w:before="0" w:after="0" w:line="276" w:lineRule="auto"/>
        <w:ind w:left="360"/>
      </w:pPr>
      <w:r>
        <w:rPr>
          <w:b/>
        </w:rPr>
        <w:t xml:space="preserve">(c) </w:t>
      </w:r>
      <w:r>
        <w:t>Give the drug by vein instead of by mouth</w:t>
      </w:r>
    </w:p>
    <w:p>
      <w:pPr>
        <w:spacing w:before="0" w:after="0" w:line="276" w:lineRule="auto"/>
        <w:ind w:left="360"/>
      </w:pPr>
      <w:r>
        <w:rPr>
          <w:b/>
        </w:rPr>
        <w:t xml:space="preserve">(d) </w:t>
      </w:r>
      <w:r>
        <w:t>Note the refusal and give it at the next hour</w:t>
      </w:r>
    </w:p>
    <w:p>
      <w:pPr>
        <w:spacing w:before="60" w:after="40" w:line="276" w:lineRule="auto"/>
        <w:ind w:left="360"/>
      </w:pPr>
      <w:r>
        <w:rPr>
          <w:b/>
        </w:rPr>
        <w:t xml:space="preserve">Answer: </w:t>
      </w:r>
      <w:r>
        <w:rPr>
          <w:b/>
          <w:color w:val="107C10"/>
        </w:rPr>
        <w:t>(b) Respect his wish and report the refusal</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Respect his wish and report the refusal</w:t>
      </w:r>
    </w:p>
    <w:p>
      <w:pPr>
        <w:spacing w:before="0" w:after="60" w:line="276" w:lineRule="auto"/>
        <w:ind w:left="680" w:hanging="320"/>
      </w:pPr>
      <w:r>
        <w:rPr>
          <w:b/>
        </w:rPr>
        <w:t xml:space="preserve">• </w:t>
      </w:r>
      <w:r>
        <w:t xml:space="preserve">🧠 </w:t>
      </w:r>
      <w:r>
        <w:rPr>
          <w:b/>
          <w:color w:val="0D7377"/>
        </w:rPr>
        <w:t xml:space="preserve">Clinical Rationale: </w:t>
      </w:r>
      <w:r>
        <w:t>A man of sound mind may refuse a drug, so his wish is respected and the doctor is told of the refusal.</w:t>
      </w:r>
    </w:p>
    <w:p>
      <w:pPr>
        <w:spacing w:before="0" w:after="60" w:line="276" w:lineRule="auto"/>
        <w:ind w:left="680" w:hanging="320"/>
      </w:pPr>
      <w:r>
        <w:rPr>
          <w:b/>
        </w:rPr>
        <w:t xml:space="preserve">• </w:t>
      </w:r>
      <w:r>
        <w:t xml:space="preserve">🔍 </w:t>
      </w:r>
      <w:r>
        <w:rPr>
          <w:b/>
          <w:color w:val="0D7377"/>
        </w:rPr>
        <w:t xml:space="preserve">Key Clue: </w:t>
      </w:r>
      <w:r>
        <w:t>man awake and of sound mind who refuses the diabetes tablet because it makes him sick</w:t>
      </w:r>
    </w:p>
    <w:p>
      <w:pPr>
        <w:spacing w:before="0" w:after="60" w:line="276" w:lineRule="auto"/>
        <w:ind w:left="680" w:hanging="320"/>
      </w:pPr>
      <w:r>
        <w:rPr>
          <w:b/>
        </w:rPr>
        <w:t xml:space="preserve">• </w:t>
      </w:r>
      <w:r>
        <w:t xml:space="preserve">🚨 </w:t>
      </w:r>
      <w:r>
        <w:rPr>
          <w:b/>
          <w:color w:val="0D7377"/>
        </w:rPr>
        <w:t xml:space="preserve">Priority Principle: </w:t>
      </w:r>
      <w:r>
        <w:t>Refusal - respect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Hidden in food removes his right to choose.</w:t>
      </w:r>
    </w:p>
    <w:p>
      <w:pPr>
        <w:spacing w:before="0" w:after="0" w:line="276" w:lineRule="auto"/>
        <w:ind w:left="920" w:hanging="240"/>
      </w:pPr>
      <w:r>
        <w:t>– (c) Giving it by vein against his wish is wrong.</w:t>
      </w:r>
    </w:p>
    <w:p>
      <w:pPr>
        <w:spacing w:before="0" w:after="0" w:line="276" w:lineRule="auto"/>
        <w:ind w:left="920" w:hanging="240"/>
      </w:pPr>
      <w:r>
        <w:t>– (d) The next hour still gives it against his wish.</w:t>
      </w:r>
    </w:p>
    <w:p>
      <w:pPr>
        <w:spacing w:before="0" w:after="60" w:line="276" w:lineRule="auto"/>
        <w:ind w:left="680" w:hanging="320"/>
      </w:pPr>
      <w:r>
        <w:rPr>
          <w:b/>
        </w:rPr>
        <w:t xml:space="preserve">• </w:t>
      </w:r>
      <w:r>
        <w:t xml:space="preserve">⚠️ </w:t>
      </w:r>
      <w:r>
        <w:rPr>
          <w:b/>
          <w:color w:val="0D7377"/>
        </w:rPr>
        <w:t xml:space="preserve">PGI Exam Trap: </w:t>
      </w:r>
      <w:r>
        <w:t>Option (a) hides the tablet, which is why it seems a way to help a man who feels sick.</w:t>
      </w:r>
    </w:p>
    <w:p>
      <w:pPr>
        <w:spacing w:before="0" w:after="60" w:line="276" w:lineRule="auto"/>
        <w:ind w:left="680" w:hanging="320"/>
      </w:pPr>
      <w:r>
        <w:rPr>
          <w:b/>
        </w:rPr>
        <w:t xml:space="preserve">• </w:t>
      </w:r>
      <w:r>
        <w:t xml:space="preserve">⚡ </w:t>
      </w:r>
      <w:r>
        <w:rPr>
          <w:b/>
          <w:color w:val="0D7377"/>
        </w:rPr>
        <w:t xml:space="preserve">5-Second Recall: </w:t>
      </w:r>
      <w:r>
        <w:t>Mareez ne saaf mana kiya - uski marzi ka aadar karo aur batao.</w:t>
      </w:r>
    </w:p>
    <w:p>
      <w:pPr>
        <w:spacing w:before="0" w:after="60" w:line="276" w:lineRule="auto"/>
        <w:ind w:left="680" w:hanging="320"/>
      </w:pPr>
      <w:r>
        <w:rPr>
          <w:b/>
        </w:rPr>
        <w:t xml:space="preserve">• </w:t>
      </w:r>
      <w:r>
        <w:t xml:space="preserve">💎 </w:t>
      </w:r>
      <w:r>
        <w:rPr>
          <w:b/>
          <w:color w:val="0D7377"/>
        </w:rPr>
        <w:t xml:space="preserve">PNC Exam Pearl: </w:t>
      </w:r>
      <w:r>
        <w:t>The reason for refusing is recorded.</w:t>
      </w:r>
    </w:p>
    <w:p/>
    <w:p>
      <w:pPr>
        <w:spacing w:before="200" w:after="40" w:line="276" w:lineRule="auto"/>
        <w:ind w:left="0"/>
      </w:pPr>
      <w:r>
        <w:rPr>
          <w:b/>
        </w:rPr>
        <w:t>Q81. A woman who had an operation three days ago reports calf pain with swelling, and the nurse notes the calf is warm to touch. Which action should the nurse take FIRST?</w:t>
      </w:r>
    </w:p>
    <w:p>
      <w:pPr>
        <w:spacing w:before="0" w:after="0" w:line="276" w:lineRule="auto"/>
        <w:ind w:left="360"/>
      </w:pPr>
      <w:r>
        <w:rPr>
          <w:b/>
        </w:rPr>
        <w:t xml:space="preserve">(a) </w:t>
      </w:r>
      <w:r>
        <w:t>Put a warm pack over the calf</w:t>
      </w:r>
    </w:p>
    <w:p>
      <w:pPr>
        <w:spacing w:before="0" w:after="0" w:line="276" w:lineRule="auto"/>
        <w:ind w:left="360"/>
      </w:pPr>
      <w:r>
        <w:rPr>
          <w:b/>
        </w:rPr>
        <w:t xml:space="preserve">(b) </w:t>
      </w:r>
      <w:r>
        <w:t>Rub the calf to move the blood</w:t>
      </w:r>
    </w:p>
    <w:p>
      <w:pPr>
        <w:spacing w:before="0" w:after="0" w:line="276" w:lineRule="auto"/>
        <w:ind w:left="360"/>
      </w:pPr>
      <w:r>
        <w:rPr>
          <w:b/>
        </w:rPr>
        <w:t xml:space="preserve">(c) </w:t>
      </w:r>
      <w:r>
        <w:t>Ask her to walk about the ward at once</w:t>
      </w:r>
    </w:p>
    <w:p>
      <w:pPr>
        <w:spacing w:before="0" w:after="0" w:line="276" w:lineRule="auto"/>
        <w:ind w:left="360"/>
      </w:pPr>
      <w:r>
        <w:rPr>
          <w:b/>
        </w:rPr>
        <w:t xml:space="preserve">(d) </w:t>
      </w:r>
      <w:r>
        <w:t>Report the finding and keep the leg still</w:t>
      </w:r>
    </w:p>
    <w:p>
      <w:pPr>
        <w:spacing w:before="60" w:after="40" w:line="276" w:lineRule="auto"/>
        <w:ind w:left="360"/>
      </w:pPr>
      <w:r>
        <w:rPr>
          <w:b/>
        </w:rPr>
        <w:t xml:space="preserve">Answer: </w:t>
      </w:r>
      <w:r>
        <w:rPr>
          <w:b/>
          <w:color w:val="107C10"/>
        </w:rPr>
        <w:t>(d) Report the finding and keep the leg still</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Report the finding and keep the leg still</w:t>
      </w:r>
    </w:p>
    <w:p>
      <w:pPr>
        <w:spacing w:before="0" w:after="60" w:line="276" w:lineRule="auto"/>
        <w:ind w:left="680" w:hanging="320"/>
      </w:pPr>
      <w:r>
        <w:rPr>
          <w:b/>
        </w:rPr>
        <w:t xml:space="preserve">• </w:t>
      </w:r>
      <w:r>
        <w:t xml:space="preserve">🧠 </w:t>
      </w:r>
      <w:r>
        <w:rPr>
          <w:b/>
          <w:color w:val="0D7377"/>
        </w:rPr>
        <w:t xml:space="preserve">Clinical Rationale: </w:t>
      </w:r>
      <w:r>
        <w:t>A painful, swollen, warm calf after surgery suggests a clot, so the leg is kept still and the finding reported.</w:t>
      </w:r>
    </w:p>
    <w:p>
      <w:pPr>
        <w:spacing w:before="0" w:after="60" w:line="276" w:lineRule="auto"/>
        <w:ind w:left="680" w:hanging="320"/>
      </w:pPr>
      <w:r>
        <w:rPr>
          <w:b/>
        </w:rPr>
        <w:t xml:space="preserve">• </w:t>
      </w:r>
      <w:r>
        <w:t xml:space="preserve">🔍 </w:t>
      </w:r>
      <w:r>
        <w:rPr>
          <w:b/>
          <w:color w:val="0D7377"/>
        </w:rPr>
        <w:t xml:space="preserve">Key Clue: </w:t>
      </w:r>
      <w:r>
        <w:t>woman three days after surgery with a painful, swollen, warm calf</w:t>
      </w:r>
    </w:p>
    <w:p>
      <w:pPr>
        <w:spacing w:before="0" w:after="60" w:line="276" w:lineRule="auto"/>
        <w:ind w:left="680" w:hanging="320"/>
      </w:pPr>
      <w:r>
        <w:rPr>
          <w:b/>
        </w:rPr>
        <w:t xml:space="preserve">• </w:t>
      </w:r>
      <w:r>
        <w:t xml:space="preserve">🚨 </w:t>
      </w:r>
      <w:r>
        <w:rPr>
          <w:b/>
          <w:color w:val="0D7377"/>
        </w:rPr>
        <w:t xml:space="preserve">Priority Principle: </w:t>
      </w:r>
      <w:r>
        <w:t>Deep vein clot signs - keep still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Warmth draws more blood to the clot.</w:t>
      </w:r>
    </w:p>
    <w:p>
      <w:pPr>
        <w:spacing w:before="0" w:after="0" w:line="276" w:lineRule="auto"/>
        <w:ind w:left="920" w:hanging="240"/>
      </w:pPr>
      <w:r>
        <w:t>– (b) Rubbing can send the clot to the lung.</w:t>
      </w:r>
    </w:p>
    <w:p>
      <w:pPr>
        <w:spacing w:before="0" w:after="0" w:line="276" w:lineRule="auto"/>
        <w:ind w:left="920" w:hanging="240"/>
      </w:pPr>
      <w:r>
        <w:t>– (c) Walking can move the clot.</w:t>
      </w:r>
    </w:p>
    <w:p>
      <w:pPr>
        <w:spacing w:before="0" w:after="60" w:line="276" w:lineRule="auto"/>
        <w:ind w:left="680" w:hanging="320"/>
      </w:pPr>
      <w:r>
        <w:rPr>
          <w:b/>
        </w:rPr>
        <w:t xml:space="preserve">• </w:t>
      </w:r>
      <w:r>
        <w:t xml:space="preserve">⚠️ </w:t>
      </w:r>
      <w:r>
        <w:rPr>
          <w:b/>
          <w:color w:val="0D7377"/>
        </w:rPr>
        <w:t xml:space="preserve">PGI Exam Trap: </w:t>
      </w:r>
      <w:r>
        <w:t>Option (b) rubs the calf, which is why rubbing seems comfort for a hurting calf.</w:t>
      </w:r>
    </w:p>
    <w:p>
      <w:pPr>
        <w:spacing w:before="0" w:after="60" w:line="276" w:lineRule="auto"/>
        <w:ind w:left="680" w:hanging="320"/>
      </w:pPr>
      <w:r>
        <w:rPr>
          <w:b/>
        </w:rPr>
        <w:t xml:space="preserve">• </w:t>
      </w:r>
      <w:r>
        <w:t xml:space="preserve">⚡ </w:t>
      </w:r>
      <w:r>
        <w:rPr>
          <w:b/>
          <w:color w:val="0D7377"/>
        </w:rPr>
        <w:t xml:space="preserve">5-Second Recall: </w:t>
      </w:r>
      <w:r>
        <w:t>Operation ke baad paind me dard aur soojan - pair hilao mat, batao.</w:t>
      </w:r>
    </w:p>
    <w:p>
      <w:pPr>
        <w:spacing w:before="0" w:after="60" w:line="276" w:lineRule="auto"/>
        <w:ind w:left="680" w:hanging="320"/>
      </w:pPr>
      <w:r>
        <w:rPr>
          <w:b/>
        </w:rPr>
        <w:t xml:space="preserve">• </w:t>
      </w:r>
      <w:r>
        <w:t xml:space="preserve">💎 </w:t>
      </w:r>
      <w:r>
        <w:rPr>
          <w:b/>
          <w:color w:val="0D7377"/>
        </w:rPr>
        <w:t xml:space="preserve">PNC Exam Pearl: </w:t>
      </w:r>
      <w:r>
        <w:t>Sudden breathlessness is reported at once.</w:t>
      </w:r>
    </w:p>
    <w:p/>
    <w:p>
      <w:pPr>
        <w:spacing w:before="200" w:after="40" w:line="276" w:lineRule="auto"/>
        <w:ind w:left="0"/>
      </w:pPr>
      <w:r>
        <w:rPr>
          <w:b/>
        </w:rPr>
        <w:t>Q82. A man of 45 years who takes the tablet for the pain of the joint asks the nurse if he may take the tablet on an empty stomach. Which statement is MOST appropriate for the nurse to make?</w:t>
      </w:r>
    </w:p>
    <w:p>
      <w:pPr>
        <w:spacing w:before="0" w:after="0" w:line="276" w:lineRule="auto"/>
        <w:ind w:left="360"/>
      </w:pPr>
      <w:r>
        <w:rPr>
          <w:b/>
        </w:rPr>
        <w:t xml:space="preserve">(a) </w:t>
      </w:r>
      <w:r>
        <w:t>Take it with milk instead of a meal</w:t>
      </w:r>
    </w:p>
    <w:p>
      <w:pPr>
        <w:spacing w:before="0" w:after="0" w:line="276" w:lineRule="auto"/>
        <w:ind w:left="360"/>
      </w:pPr>
      <w:r>
        <w:rPr>
          <w:b/>
        </w:rPr>
        <w:t xml:space="preserve">(b) </w:t>
      </w:r>
      <w:r>
        <w:t>Take it on an empty stomach to work fast</w:t>
      </w:r>
    </w:p>
    <w:p>
      <w:pPr>
        <w:spacing w:before="0" w:after="0" w:line="276" w:lineRule="auto"/>
        <w:ind w:left="360"/>
      </w:pPr>
      <w:r>
        <w:rPr>
          <w:b/>
        </w:rPr>
        <w:t xml:space="preserve">(c) </w:t>
      </w:r>
      <w:r>
        <w:t>Take the tablet after food to protect the stomach</w:t>
      </w:r>
    </w:p>
    <w:p>
      <w:pPr>
        <w:spacing w:before="0" w:after="0" w:line="276" w:lineRule="auto"/>
        <w:ind w:left="360"/>
      </w:pPr>
      <w:r>
        <w:rPr>
          <w:b/>
        </w:rPr>
        <w:t xml:space="preserve">(d) </w:t>
      </w:r>
      <w:r>
        <w:t>Take it at night with no food</w:t>
      </w:r>
    </w:p>
    <w:p>
      <w:pPr>
        <w:spacing w:before="60" w:after="40" w:line="276" w:lineRule="auto"/>
        <w:ind w:left="360"/>
      </w:pPr>
      <w:r>
        <w:rPr>
          <w:b/>
        </w:rPr>
        <w:t xml:space="preserve">Answer: </w:t>
      </w:r>
      <w:r>
        <w:rPr>
          <w:b/>
          <w:color w:val="107C10"/>
        </w:rPr>
        <w:t>(c) Take the tablet after food to protect the stomach</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Take the tablet after food to protect the stomach</w:t>
      </w:r>
    </w:p>
    <w:p>
      <w:pPr>
        <w:spacing w:before="0" w:after="60" w:line="276" w:lineRule="auto"/>
        <w:ind w:left="680" w:hanging="320"/>
      </w:pPr>
      <w:r>
        <w:rPr>
          <w:b/>
        </w:rPr>
        <w:t xml:space="preserve">• </w:t>
      </w:r>
      <w:r>
        <w:t xml:space="preserve">🧠 </w:t>
      </w:r>
      <w:r>
        <w:rPr>
          <w:b/>
          <w:color w:val="0D7377"/>
        </w:rPr>
        <w:t xml:space="preserve">Clinical Rationale: </w:t>
      </w:r>
      <w:r>
        <w:t>A joint-pain tablet is taken after food, because it can harm the stomach lining when taken empty.</w:t>
      </w:r>
    </w:p>
    <w:p>
      <w:pPr>
        <w:spacing w:before="0" w:after="60" w:line="276" w:lineRule="auto"/>
        <w:ind w:left="680" w:hanging="320"/>
      </w:pPr>
      <w:r>
        <w:rPr>
          <w:b/>
        </w:rPr>
        <w:t xml:space="preserve">• </w:t>
      </w:r>
      <w:r>
        <w:t xml:space="preserve">🔍 </w:t>
      </w:r>
      <w:r>
        <w:rPr>
          <w:b/>
          <w:color w:val="0D7377"/>
        </w:rPr>
        <w:t xml:space="preserve">Key Clue: </w:t>
      </w:r>
      <w:r>
        <w:t>man of 45 years on the tablet for the pain of the joint who asks about an empty stomach</w:t>
      </w:r>
    </w:p>
    <w:p>
      <w:pPr>
        <w:spacing w:before="0" w:after="60" w:line="276" w:lineRule="auto"/>
        <w:ind w:left="680" w:hanging="320"/>
      </w:pPr>
      <w:r>
        <w:rPr>
          <w:b/>
        </w:rPr>
        <w:t xml:space="preserve">• </w:t>
      </w:r>
      <w:r>
        <w:t xml:space="preserve">🚨 </w:t>
      </w:r>
      <w:r>
        <w:rPr>
          <w:b/>
          <w:color w:val="0D7377"/>
        </w:rPr>
        <w:t xml:space="preserve">Priority Principle: </w:t>
      </w:r>
      <w:r>
        <w:t>NSAID - after food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Milk alone protects less than food.</w:t>
      </w:r>
    </w:p>
    <w:p>
      <w:pPr>
        <w:spacing w:before="0" w:after="0" w:line="276" w:lineRule="auto"/>
        <w:ind w:left="920" w:hanging="240"/>
      </w:pPr>
      <w:r>
        <w:t>– (b) An empty stomach lets it harm the lining.</w:t>
      </w:r>
    </w:p>
    <w:p>
      <w:pPr>
        <w:spacing w:before="0" w:after="0" w:line="276" w:lineRule="auto"/>
        <w:ind w:left="920" w:hanging="240"/>
      </w:pPr>
      <w:r>
        <w:t>– (d) A night dose without food harms the stomach as well.</w:t>
      </w:r>
    </w:p>
    <w:p>
      <w:pPr>
        <w:spacing w:before="0" w:after="60" w:line="276" w:lineRule="auto"/>
        <w:ind w:left="680" w:hanging="320"/>
      </w:pPr>
      <w:r>
        <w:rPr>
          <w:b/>
        </w:rPr>
        <w:t xml:space="preserve">• </w:t>
      </w:r>
      <w:r>
        <w:t xml:space="preserve">⚠️ </w:t>
      </w:r>
      <w:r>
        <w:rPr>
          <w:b/>
          <w:color w:val="0D7377"/>
        </w:rPr>
        <w:t xml:space="preserve">PGI Exam Trap: </w:t>
      </w:r>
      <w:r>
        <w:t>Option (b) takes it empty, which is why an empty stomach seems the fast way to take a pain drug.</w:t>
      </w:r>
    </w:p>
    <w:p>
      <w:pPr>
        <w:spacing w:before="0" w:after="60" w:line="276" w:lineRule="auto"/>
        <w:ind w:left="680" w:hanging="320"/>
      </w:pPr>
      <w:r>
        <w:rPr>
          <w:b/>
        </w:rPr>
        <w:t xml:space="preserve">• </w:t>
      </w:r>
      <w:r>
        <w:t xml:space="preserve">⚡ </w:t>
      </w:r>
      <w:r>
        <w:rPr>
          <w:b/>
          <w:color w:val="0D7377"/>
        </w:rPr>
        <w:t xml:space="preserve">5-Second Recall: </w:t>
      </w:r>
      <w:r>
        <w:t>Dard ki goli khane ke baad lo - khaali pet nahi.</w:t>
      </w:r>
    </w:p>
    <w:p>
      <w:pPr>
        <w:spacing w:before="0" w:after="60" w:line="276" w:lineRule="auto"/>
        <w:ind w:left="680" w:hanging="320"/>
      </w:pPr>
      <w:r>
        <w:rPr>
          <w:b/>
        </w:rPr>
        <w:t xml:space="preserve">• </w:t>
      </w:r>
      <w:r>
        <w:t xml:space="preserve">💎 </w:t>
      </w:r>
      <w:r>
        <w:rPr>
          <w:b/>
          <w:color w:val="0D7377"/>
        </w:rPr>
        <w:t xml:space="preserve">PNC Exam Pearl: </w:t>
      </w:r>
      <w:r>
        <w:t>Black stool or stomach pain is reported.</w:t>
      </w:r>
    </w:p>
    <w:p/>
    <w:p>
      <w:pPr>
        <w:spacing w:before="200" w:after="40" w:line="276" w:lineRule="auto"/>
        <w:ind w:left="0"/>
      </w:pPr>
      <w:r>
        <w:rPr>
          <w:b/>
        </w:rPr>
        <w:t>Q83. A 55-year-old woman who takes a drug for blood pressure and is to start a water tablet asks the nurse why both drugs are needed. Which statement is MOST appropriate for the nurse to make?</w:t>
      </w:r>
    </w:p>
    <w:p>
      <w:pPr>
        <w:spacing w:before="0" w:after="0" w:line="276" w:lineRule="auto"/>
        <w:ind w:left="360"/>
      </w:pPr>
      <w:r>
        <w:rPr>
          <w:b/>
        </w:rPr>
        <w:t xml:space="preserve">(a) </w:t>
      </w:r>
      <w:r>
        <w:t>The two drugs are taken on alternate days</w:t>
      </w:r>
    </w:p>
    <w:p>
      <w:pPr>
        <w:spacing w:before="0" w:after="0" w:line="276" w:lineRule="auto"/>
        <w:ind w:left="360"/>
      </w:pPr>
      <w:r>
        <w:rPr>
          <w:b/>
        </w:rPr>
        <w:t xml:space="preserve">(b) </w:t>
      </w:r>
      <w:r>
        <w:t>The two drugs work in different ways and both help</w:t>
      </w:r>
    </w:p>
    <w:p>
      <w:pPr>
        <w:spacing w:before="0" w:after="0" w:line="276" w:lineRule="auto"/>
        <w:ind w:left="360"/>
      </w:pPr>
      <w:r>
        <w:rPr>
          <w:b/>
        </w:rPr>
        <w:t xml:space="preserve">(c) </w:t>
      </w:r>
      <w:r>
        <w:t>The two drugs are taken with the day's food</w:t>
      </w:r>
    </w:p>
    <w:p>
      <w:pPr>
        <w:spacing w:before="0" w:after="0" w:line="276" w:lineRule="auto"/>
        <w:ind w:left="360"/>
      </w:pPr>
      <w:r>
        <w:rPr>
          <w:b/>
        </w:rPr>
        <w:t xml:space="preserve">(d) </w:t>
      </w:r>
      <w:r>
        <w:t>The two drugs are stopped when the pressure is normal</w:t>
      </w:r>
    </w:p>
    <w:p>
      <w:pPr>
        <w:spacing w:before="60" w:after="40" w:line="276" w:lineRule="auto"/>
        <w:ind w:left="360"/>
      </w:pPr>
      <w:r>
        <w:rPr>
          <w:b/>
        </w:rPr>
        <w:t xml:space="preserve">Answer: </w:t>
      </w:r>
      <w:r>
        <w:rPr>
          <w:b/>
          <w:color w:val="107C10"/>
        </w:rPr>
        <w:t>(b) The two drugs work in different ways and both help</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two drugs work in different ways and both help</w:t>
      </w:r>
    </w:p>
    <w:p>
      <w:pPr>
        <w:spacing w:before="0" w:after="60" w:line="276" w:lineRule="auto"/>
        <w:ind w:left="680" w:hanging="320"/>
      </w:pPr>
      <w:r>
        <w:rPr>
          <w:b/>
        </w:rPr>
        <w:t xml:space="preserve">• </w:t>
      </w:r>
      <w:r>
        <w:t xml:space="preserve">🧠 </w:t>
      </w:r>
      <w:r>
        <w:rPr>
          <w:b/>
          <w:color w:val="0D7377"/>
        </w:rPr>
        <w:t xml:space="preserve">Clinical Rationale: </w:t>
      </w:r>
      <w:r>
        <w:t>The two drugs work in different ways and are used together, so both blood pressure and body water are kept in check.</w:t>
      </w:r>
    </w:p>
    <w:p>
      <w:pPr>
        <w:spacing w:before="0" w:after="60" w:line="276" w:lineRule="auto"/>
        <w:ind w:left="680" w:hanging="320"/>
      </w:pPr>
      <w:r>
        <w:rPr>
          <w:b/>
        </w:rPr>
        <w:t xml:space="preserve">• </w:t>
      </w:r>
      <w:r>
        <w:t xml:space="preserve">🔍 </w:t>
      </w:r>
      <w:r>
        <w:rPr>
          <w:b/>
          <w:color w:val="0D7377"/>
        </w:rPr>
        <w:t xml:space="preserve">Key Clue: </w:t>
      </w:r>
      <w:r>
        <w:t>woman on a blood pressure drug asking why a water tablet is added</w:t>
      </w:r>
    </w:p>
    <w:p>
      <w:pPr>
        <w:spacing w:before="0" w:after="60" w:line="276" w:lineRule="auto"/>
        <w:ind w:left="680" w:hanging="320"/>
      </w:pPr>
      <w:r>
        <w:rPr>
          <w:b/>
        </w:rPr>
        <w:t xml:space="preserve">• </w:t>
      </w:r>
      <w:r>
        <w:t xml:space="preserve">🚨 </w:t>
      </w:r>
      <w:r>
        <w:rPr>
          <w:b/>
          <w:color w:val="0D7377"/>
        </w:rPr>
        <w:t xml:space="preserve">Priority Principle: </w:t>
      </w:r>
      <w:r>
        <w:t>Two blood pressure drugs - different actions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Alternate days leave the pressure high on off days.</w:t>
      </w:r>
    </w:p>
    <w:p>
      <w:pPr>
        <w:spacing w:before="0" w:after="0" w:line="276" w:lineRule="auto"/>
        <w:ind w:left="920" w:hanging="240"/>
      </w:pPr>
      <w:r>
        <w:t>– (c) Food does not change what the drugs do.</w:t>
      </w:r>
    </w:p>
    <w:p>
      <w:pPr>
        <w:spacing w:before="0" w:after="0" w:line="276" w:lineRule="auto"/>
        <w:ind w:left="920" w:hanging="240"/>
      </w:pPr>
      <w:r>
        <w:t>– (d) Stopping when normal lets it rise again.</w:t>
      </w:r>
    </w:p>
    <w:p>
      <w:pPr>
        <w:spacing w:before="0" w:after="60" w:line="276" w:lineRule="auto"/>
        <w:ind w:left="680" w:hanging="320"/>
      </w:pPr>
      <w:r>
        <w:rPr>
          <w:b/>
        </w:rPr>
        <w:t xml:space="preserve">• </w:t>
      </w:r>
      <w:r>
        <w:t xml:space="preserve">⚠️ </w:t>
      </w:r>
      <w:r>
        <w:rPr>
          <w:b/>
          <w:color w:val="0D7377"/>
        </w:rPr>
        <w:t xml:space="preserve">PGI Exam Trap: </w:t>
      </w:r>
      <w:r>
        <w:t>Option (a) alternates them, which is why taking turns seems to lessen the harm of each.</w:t>
      </w:r>
    </w:p>
    <w:p>
      <w:pPr>
        <w:spacing w:before="0" w:after="60" w:line="276" w:lineRule="auto"/>
        <w:ind w:left="680" w:hanging="320"/>
      </w:pPr>
      <w:r>
        <w:rPr>
          <w:b/>
        </w:rPr>
        <w:t xml:space="preserve">• </w:t>
      </w:r>
      <w:r>
        <w:t xml:space="preserve">⚡ </w:t>
      </w:r>
      <w:r>
        <w:rPr>
          <w:b/>
          <w:color w:val="0D7377"/>
        </w:rPr>
        <w:t xml:space="preserve">5-Second Recall: </w:t>
      </w:r>
      <w:r>
        <w:t>Dono dawa alag tarike se kaam karti hain - dono zaroori hain.</w:t>
      </w:r>
    </w:p>
    <w:p>
      <w:pPr>
        <w:spacing w:before="0" w:after="60" w:line="276" w:lineRule="auto"/>
        <w:ind w:left="680" w:hanging="320"/>
      </w:pPr>
      <w:r>
        <w:rPr>
          <w:b/>
        </w:rPr>
        <w:t xml:space="preserve">• </w:t>
      </w:r>
      <w:r>
        <w:t xml:space="preserve">💎 </w:t>
      </w:r>
      <w:r>
        <w:rPr>
          <w:b/>
          <w:color w:val="0D7377"/>
        </w:rPr>
        <w:t xml:space="preserve">PNC Exam Pearl: </w:t>
      </w:r>
      <w:r>
        <w:t>Both drugs are taken regularly.</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Q84. A woman in labour is brought from a far village by the health worker, and the nurse notes she has had a caesarean scar on the womb in the past. Which action should the nurse take FIRST?</w:t>
      </w:r>
    </w:p>
    <w:p>
      <w:pPr>
        <w:spacing w:before="0" w:after="0" w:line="276" w:lineRule="auto"/>
        <w:ind w:left="360"/>
      </w:pPr>
      <w:r>
        <w:rPr>
          <w:b/>
        </w:rPr>
        <w:t xml:space="preserve">(a) </w:t>
      </w:r>
      <w:r>
        <w:t>Arrange shifting to the centre with a doctor at once</w:t>
      </w:r>
    </w:p>
    <w:p>
      <w:pPr>
        <w:spacing w:before="0" w:after="0" w:line="276" w:lineRule="auto"/>
        <w:ind w:left="360"/>
      </w:pPr>
      <w:r>
        <w:rPr>
          <w:b/>
        </w:rPr>
        <w:t xml:space="preserve">(b) </w:t>
      </w:r>
      <w:r>
        <w:t>Ask her to push with the next pain</w:t>
      </w:r>
    </w:p>
    <w:p>
      <w:pPr>
        <w:spacing w:before="0" w:after="0" w:line="276" w:lineRule="auto"/>
        <w:ind w:left="360"/>
      </w:pPr>
      <w:r>
        <w:rPr>
          <w:b/>
        </w:rPr>
        <w:t xml:space="preserve">(c) </w:t>
      </w:r>
      <w:r>
        <w:t>Give a pain tablet and wait for the birth</w:t>
      </w:r>
    </w:p>
    <w:p>
      <w:pPr>
        <w:spacing w:before="0" w:after="0" w:line="276" w:lineRule="auto"/>
        <w:ind w:left="360"/>
      </w:pPr>
      <w:r>
        <w:rPr>
          <w:b/>
        </w:rPr>
        <w:t xml:space="preserve">(d) </w:t>
      </w:r>
      <w:r>
        <w:t>Note the scar and look at her after an hour</w:t>
      </w:r>
    </w:p>
    <w:p>
      <w:pPr>
        <w:spacing w:before="60" w:after="40" w:line="276" w:lineRule="auto"/>
        <w:ind w:left="360"/>
      </w:pPr>
      <w:r>
        <w:rPr>
          <w:b/>
        </w:rPr>
        <w:t xml:space="preserve">Answer: </w:t>
      </w:r>
      <w:r>
        <w:rPr>
          <w:b/>
          <w:color w:val="107C10"/>
        </w:rPr>
        <w:t>(a) Arrange shifting to the centre with a doctor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Arrange shifting to the centre with a doctor at once</w:t>
      </w:r>
    </w:p>
    <w:p>
      <w:pPr>
        <w:spacing w:before="0" w:after="60" w:line="276" w:lineRule="auto"/>
        <w:ind w:left="680" w:hanging="320"/>
      </w:pPr>
      <w:r>
        <w:rPr>
          <w:b/>
        </w:rPr>
        <w:t xml:space="preserve">• </w:t>
      </w:r>
      <w:r>
        <w:t xml:space="preserve">🧠 </w:t>
      </w:r>
      <w:r>
        <w:rPr>
          <w:b/>
          <w:color w:val="0D7377"/>
        </w:rPr>
        <w:t xml:space="preserve">Clinical Rationale: </w:t>
      </w:r>
      <w:r>
        <w:t>A previous uterine scar with labour pains risks rupture of the old scar, so she is shifted to the centre with a doctor at once.</w:t>
      </w:r>
    </w:p>
    <w:p>
      <w:pPr>
        <w:spacing w:before="0" w:after="60" w:line="276" w:lineRule="auto"/>
        <w:ind w:left="680" w:hanging="320"/>
      </w:pPr>
      <w:r>
        <w:rPr>
          <w:b/>
        </w:rPr>
        <w:t xml:space="preserve">• </w:t>
      </w:r>
      <w:r>
        <w:t xml:space="preserve">🔍 </w:t>
      </w:r>
      <w:r>
        <w:rPr>
          <w:b/>
          <w:color w:val="0D7377"/>
        </w:rPr>
        <w:t xml:space="preserve">Key Clue: </w:t>
      </w:r>
      <w:r>
        <w:t>woman in labour from a far village with a previous uterine scar</w:t>
      </w:r>
    </w:p>
    <w:p>
      <w:pPr>
        <w:spacing w:before="0" w:after="60" w:line="276" w:lineRule="auto"/>
        <w:ind w:left="680" w:hanging="320"/>
      </w:pPr>
      <w:r>
        <w:rPr>
          <w:b/>
        </w:rPr>
        <w:t xml:space="preserve">• </w:t>
      </w:r>
      <w:r>
        <w:t xml:space="preserve">🚨 </w:t>
      </w:r>
      <w:r>
        <w:rPr>
          <w:b/>
          <w:color w:val="0D7377"/>
        </w:rPr>
        <w:t xml:space="preserve">Priority Principle: </w:t>
      </w:r>
      <w:r>
        <w:t>Scarred uterus in labour - shift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Pushing can tear the old scar.</w:t>
      </w:r>
    </w:p>
    <w:p>
      <w:pPr>
        <w:spacing w:before="0" w:after="0" w:line="276" w:lineRule="auto"/>
        <w:ind w:left="920" w:hanging="240"/>
      </w:pPr>
      <w:r>
        <w:t>– (c) A tablet and waiting risk rupture.</w:t>
      </w:r>
    </w:p>
    <w:p>
      <w:pPr>
        <w:spacing w:before="0" w:after="0" w:line="276" w:lineRule="auto"/>
        <w:ind w:left="920" w:hanging="240"/>
      </w:pPr>
      <w:r>
        <w:t>– (d) An hour's delay is too late.</w:t>
      </w:r>
    </w:p>
    <w:p>
      <w:pPr>
        <w:spacing w:before="0" w:after="60" w:line="276" w:lineRule="auto"/>
        <w:ind w:left="680" w:hanging="320"/>
      </w:pPr>
      <w:r>
        <w:rPr>
          <w:b/>
        </w:rPr>
        <w:t xml:space="preserve">• </w:t>
      </w:r>
      <w:r>
        <w:t xml:space="preserve">⚠️ </w:t>
      </w:r>
      <w:r>
        <w:rPr>
          <w:b/>
          <w:color w:val="0D7377"/>
        </w:rPr>
        <w:t xml:space="preserve">PGI Exam Trap: </w:t>
      </w:r>
      <w:r>
        <w:t>Option (b) pushes, which is why pushing seems the help labour needs.</w:t>
      </w:r>
    </w:p>
    <w:p>
      <w:pPr>
        <w:spacing w:before="0" w:after="60" w:line="276" w:lineRule="auto"/>
        <w:ind w:left="680" w:hanging="320"/>
      </w:pPr>
      <w:r>
        <w:rPr>
          <w:b/>
        </w:rPr>
        <w:t xml:space="preserve">• </w:t>
      </w:r>
      <w:r>
        <w:t xml:space="preserve">⚡ </w:t>
      </w:r>
      <w:r>
        <w:rPr>
          <w:b/>
          <w:color w:val="0D7377"/>
        </w:rPr>
        <w:t xml:space="preserve">5-Second Recall: </w:t>
      </w:r>
      <w:r>
        <w:t>Pehle operation se bachhedani me kataav - turant bade centre bhejo.</w:t>
      </w:r>
    </w:p>
    <w:p>
      <w:pPr>
        <w:spacing w:before="0" w:after="60" w:line="276" w:lineRule="auto"/>
        <w:ind w:left="680" w:hanging="320"/>
      </w:pPr>
      <w:r>
        <w:rPr>
          <w:b/>
        </w:rPr>
        <w:t xml:space="preserve">• </w:t>
      </w:r>
      <w:r>
        <w:t xml:space="preserve">💎 </w:t>
      </w:r>
      <w:r>
        <w:rPr>
          <w:b/>
          <w:color w:val="0D7377"/>
        </w:rPr>
        <w:t xml:space="preserve">PNC Exam Pearl: </w:t>
      </w:r>
      <w:r>
        <w:t>The fetal heart is watched on the way.</w:t>
      </w:r>
    </w:p>
    <w:p/>
    <w:p>
      <w:pPr>
        <w:spacing w:before="200" w:after="40" w:line="276" w:lineRule="auto"/>
        <w:ind w:left="0"/>
      </w:pPr>
      <w:r>
        <w:rPr>
          <w:b/>
        </w:rPr>
        <w:t>Q85. A man with poor kidney function has a potassium of 6.5 mEq/L and reports weakness of the legs. Which action should the nurse take FIRST?</w:t>
      </w:r>
    </w:p>
    <w:p>
      <w:pPr>
        <w:spacing w:before="0" w:after="0" w:line="276" w:lineRule="auto"/>
        <w:ind w:left="360"/>
      </w:pPr>
      <w:r>
        <w:rPr>
          <w:b/>
        </w:rPr>
        <w:t xml:space="preserve">(a) </w:t>
      </w:r>
      <w:r>
        <w:t>Give him banana and orange to eat</w:t>
      </w:r>
    </w:p>
    <w:p>
      <w:pPr>
        <w:spacing w:before="0" w:after="0" w:line="276" w:lineRule="auto"/>
        <w:ind w:left="360"/>
      </w:pPr>
      <w:r>
        <w:rPr>
          <w:b/>
        </w:rPr>
        <w:t xml:space="preserve">(b) </w:t>
      </w:r>
      <w:r>
        <w:t>Report the value and hold potassium-rich food</w:t>
      </w:r>
    </w:p>
    <w:p>
      <w:pPr>
        <w:spacing w:before="0" w:after="0" w:line="276" w:lineRule="auto"/>
        <w:ind w:left="360"/>
      </w:pPr>
      <w:r>
        <w:rPr>
          <w:b/>
        </w:rPr>
        <w:t xml:space="preserve">(c) </w:t>
      </w:r>
      <w:r>
        <w:t>Give the water tablet as ordered</w:t>
      </w:r>
    </w:p>
    <w:p>
      <w:pPr>
        <w:spacing w:before="0" w:after="0" w:line="276" w:lineRule="auto"/>
        <w:ind w:left="360"/>
      </w:pPr>
      <w:r>
        <w:rPr>
          <w:b/>
        </w:rPr>
        <w:t xml:space="preserve">(d) </w:t>
      </w:r>
      <w:r>
        <w:t>Note the value and recheck in a day</w:t>
      </w:r>
    </w:p>
    <w:p>
      <w:pPr>
        <w:spacing w:before="60" w:after="40" w:line="276" w:lineRule="auto"/>
        <w:ind w:left="360"/>
      </w:pPr>
      <w:r>
        <w:rPr>
          <w:b/>
        </w:rPr>
        <w:t xml:space="preserve">Answer: </w:t>
      </w:r>
      <w:r>
        <w:rPr>
          <w:b/>
          <w:color w:val="107C10"/>
        </w:rPr>
        <w:t>(b) Report the value and hold potassium-rich food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Report the value and hold potassium-rich food</w:t>
      </w:r>
    </w:p>
    <w:p>
      <w:pPr>
        <w:spacing w:before="0" w:after="60" w:line="276" w:lineRule="auto"/>
        <w:ind w:left="680" w:hanging="320"/>
      </w:pPr>
      <w:r>
        <w:rPr>
          <w:b/>
        </w:rPr>
        <w:t xml:space="preserve">• </w:t>
      </w:r>
      <w:r>
        <w:t xml:space="preserve">🧠 </w:t>
      </w:r>
      <w:r>
        <w:rPr>
          <w:b/>
          <w:color w:val="0D7377"/>
        </w:rPr>
        <w:t xml:space="preserve">Clinical Rationale: </w:t>
      </w:r>
      <w:r>
        <w:t>A potassium of 6.5 mEq/L with weak legs indicates high potassium, so it is reported and potassium-rich food is held.</w:t>
      </w:r>
    </w:p>
    <w:p>
      <w:pPr>
        <w:spacing w:before="0" w:after="60" w:line="276" w:lineRule="auto"/>
        <w:ind w:left="680" w:hanging="320"/>
      </w:pPr>
      <w:r>
        <w:rPr>
          <w:b/>
        </w:rPr>
        <w:t xml:space="preserve">• </w:t>
      </w:r>
      <w:r>
        <w:t xml:space="preserve">🔍 </w:t>
      </w:r>
      <w:r>
        <w:rPr>
          <w:b/>
          <w:color w:val="0D7377"/>
        </w:rPr>
        <w:t xml:space="preserve">Key Clue: </w:t>
      </w:r>
      <w:r>
        <w:t>man with poor kidney function, potassium 6.5 mEq/L and weak legs</w:t>
      </w:r>
    </w:p>
    <w:p>
      <w:pPr>
        <w:spacing w:before="0" w:after="60" w:line="276" w:lineRule="auto"/>
        <w:ind w:left="680" w:hanging="320"/>
      </w:pPr>
      <w:r>
        <w:rPr>
          <w:b/>
        </w:rPr>
        <w:t xml:space="preserve">• </w:t>
      </w:r>
      <w:r>
        <w:t xml:space="preserve">🚨 </w:t>
      </w:r>
      <w:r>
        <w:rPr>
          <w:b/>
          <w:color w:val="0D7377"/>
        </w:rPr>
        <w:t xml:space="preserve">Priority Principle: </w:t>
      </w:r>
      <w:r>
        <w:t>Hyperkalaemia - report and hold potassium food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Banana and orange raise potassium further.</w:t>
      </w:r>
    </w:p>
    <w:p>
      <w:pPr>
        <w:spacing w:before="0" w:after="0" w:line="276" w:lineRule="auto"/>
        <w:ind w:left="920" w:hanging="240"/>
      </w:pPr>
      <w:r>
        <w:t>– (c) The water tablet alone is not the first step.</w:t>
      </w:r>
    </w:p>
    <w:p>
      <w:pPr>
        <w:spacing w:before="0" w:after="0" w:line="276" w:lineRule="auto"/>
        <w:ind w:left="920" w:hanging="240"/>
      </w:pPr>
      <w:r>
        <w:t>– (d) A day's wait can harm the heart.</w:t>
      </w:r>
    </w:p>
    <w:p>
      <w:pPr>
        <w:spacing w:before="0" w:after="60" w:line="276" w:lineRule="auto"/>
        <w:ind w:left="680" w:hanging="320"/>
      </w:pPr>
      <w:r>
        <w:rPr>
          <w:b/>
        </w:rPr>
        <w:t xml:space="preserve">• </w:t>
      </w:r>
      <w:r>
        <w:t xml:space="preserve">⚠️ </w:t>
      </w:r>
      <w:r>
        <w:rPr>
          <w:b/>
          <w:color w:val="0D7377"/>
        </w:rPr>
        <w:t xml:space="preserve">PGI Exam Trap: </w:t>
      </w:r>
      <w:r>
        <w:t>Option (c) gives the water tablet, which is why a drug seems the FIRST answer to a bad report.</w:t>
      </w:r>
    </w:p>
    <w:p>
      <w:pPr>
        <w:spacing w:before="0" w:after="60" w:line="276" w:lineRule="auto"/>
        <w:ind w:left="680" w:hanging="320"/>
      </w:pPr>
      <w:r>
        <w:rPr>
          <w:b/>
        </w:rPr>
        <w:t xml:space="preserve">• </w:t>
      </w:r>
      <w:r>
        <w:t xml:space="preserve">⚡ </w:t>
      </w:r>
      <w:r>
        <w:rPr>
          <w:b/>
          <w:color w:val="0D7377"/>
        </w:rPr>
        <w:t xml:space="preserve">5-Second Recall: </w:t>
      </w:r>
      <w:r>
        <w:t>Potassium 6.5 aur kamzori - turant batao aur potassium wala khana band karo.</w:t>
      </w:r>
    </w:p>
    <w:p>
      <w:pPr>
        <w:spacing w:before="0" w:after="60" w:line="276" w:lineRule="auto"/>
        <w:ind w:left="680" w:hanging="320"/>
      </w:pPr>
      <w:r>
        <w:rPr>
          <w:b/>
        </w:rPr>
        <w:t xml:space="preserve">• </w:t>
      </w:r>
      <w:r>
        <w:t xml:space="preserve">💎 </w:t>
      </w:r>
      <w:r>
        <w:rPr>
          <w:b/>
          <w:color w:val="0D7377"/>
        </w:rPr>
        <w:t xml:space="preserve">PNC Exam Pearl: </w:t>
      </w:r>
      <w:r>
        <w:t>The heart rhythm is monitored.</w:t>
      </w:r>
    </w:p>
    <w:p>
      <w:pPr>
        <w:spacing w:before="100" w:after="60" w:line="276" w:lineRule="auto"/>
        <w:ind w:left="360"/>
      </w:pPr>
      <w:r>
        <w:rPr>
          <w:b/>
          <w:color w:val="0D7377"/>
        </w:rPr>
        <w:t>📊 Normal serum electrolyte ranges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Electrolyte</w:t>
            </w:r>
          </w:p>
        </w:tc>
        <w:tc>
          <w:tcPr>
            <w:tcW w:type="dxa" w:w="5040"/>
          </w:tcPr>
          <w:p>
            <w:r>
              <w:rPr>
                <w:b/>
                <w:color w:val="0D7377"/>
              </w:rPr>
              <w:t>Normal serum range</w:t>
            </w:r>
          </w:p>
        </w:tc>
      </w:tr>
      <w:tr>
        <w:tc>
          <w:tcPr>
            <w:tcW w:type="dxa" w:w="5040"/>
          </w:tcPr>
          <w:p>
            <w:r>
              <w:t>Sodium (Na+)</w:t>
            </w:r>
          </w:p>
        </w:tc>
        <w:tc>
          <w:tcPr>
            <w:tcW w:type="dxa" w:w="5040"/>
          </w:tcPr>
          <w:p>
            <w:r>
              <w:t>135-145 mEq/L</w:t>
            </w:r>
          </w:p>
        </w:tc>
      </w:tr>
      <w:tr>
        <w:tc>
          <w:tcPr>
            <w:tcW w:type="dxa" w:w="5040"/>
          </w:tcPr>
          <w:p>
            <w:r>
              <w:t>Potassium (K+)</w:t>
            </w:r>
          </w:p>
        </w:tc>
        <w:tc>
          <w:tcPr>
            <w:tcW w:type="dxa" w:w="5040"/>
          </w:tcPr>
          <w:p>
            <w:r>
              <w:t>3.5-5.0 mEq/L</w:t>
            </w:r>
          </w:p>
        </w:tc>
      </w:tr>
      <w:tr>
        <w:tc>
          <w:tcPr>
            <w:tcW w:type="dxa" w:w="5040"/>
          </w:tcPr>
          <w:p>
            <w:r>
              <w:t>Chloride (Cl-)</w:t>
            </w:r>
          </w:p>
        </w:tc>
        <w:tc>
          <w:tcPr>
            <w:tcW w:type="dxa" w:w="5040"/>
          </w:tcPr>
          <w:p>
            <w:r>
              <w:t>98-106 mEq/L</w:t>
            </w:r>
          </w:p>
        </w:tc>
      </w:tr>
      <w:tr>
        <w:tc>
          <w:tcPr>
            <w:tcW w:type="dxa" w:w="5040"/>
          </w:tcPr>
          <w:p>
            <w:r>
              <w:t>Calcium (total)</w:t>
            </w:r>
          </w:p>
        </w:tc>
        <w:tc>
          <w:tcPr>
            <w:tcW w:type="dxa" w:w="5040"/>
          </w:tcPr>
          <w:p>
            <w:r>
              <w:t>8.5-10.5 mg/dL</w:t>
            </w:r>
          </w:p>
        </w:tc>
      </w:tr>
      <w:tr>
        <w:tc>
          <w:tcPr>
            <w:tcW w:type="dxa" w:w="5040"/>
          </w:tcPr>
          <w:p>
            <w:r>
              <w:t>Magnesium (Mg2+)</w:t>
            </w:r>
          </w:p>
        </w:tc>
        <w:tc>
          <w:tcPr>
            <w:tcW w:type="dxa" w:w="5040"/>
          </w:tcPr>
          <w:p>
            <w:r>
              <w:t>1.5-2.5 mEq/L</w:t>
            </w:r>
          </w:p>
        </w:tc>
      </w:tr>
      <w:tr>
        <w:tc>
          <w:tcPr>
            <w:tcW w:type="dxa" w:w="5040"/>
          </w:tcPr>
          <w:p>
            <w:r>
              <w:t>Phosphate</w:t>
            </w:r>
          </w:p>
        </w:tc>
        <w:tc>
          <w:tcPr>
            <w:tcW w:type="dxa" w:w="5040"/>
          </w:tcPr>
          <w:p>
            <w:r>
              <w:t>3.0-4.5 mg/dL</w:t>
            </w:r>
          </w:p>
        </w:tc>
      </w:tr>
    </w:tbl>
    <w:p/>
    <w:p>
      <w:pPr>
        <w:spacing w:before="200" w:after="40" w:line="276" w:lineRule="auto"/>
        <w:ind w:left="0"/>
      </w:pPr>
      <w:r>
        <w:rPr>
          <w:b/>
        </w:rPr>
        <w:t>Q86. A nurse is called to a village where 15 people who ate at a feast have loose stools and fever within a day, and one mother says the food stood out overnight. Which action should the nurse take FIRST?</w:t>
      </w:r>
    </w:p>
    <w:p>
      <w:pPr>
        <w:spacing w:before="0" w:after="0" w:line="276" w:lineRule="auto"/>
        <w:ind w:left="360"/>
      </w:pPr>
      <w:r>
        <w:rPr>
          <w:b/>
        </w:rPr>
        <w:t xml:space="preserve">(a) </w:t>
      </w:r>
      <w:r>
        <w:t>Report the cluster and collect the leftover food</w:t>
      </w:r>
    </w:p>
    <w:p>
      <w:pPr>
        <w:spacing w:before="0" w:after="0" w:line="276" w:lineRule="auto"/>
        <w:ind w:left="360"/>
      </w:pPr>
      <w:r>
        <w:rPr>
          <w:b/>
        </w:rPr>
        <w:t xml:space="preserve">(b) </w:t>
      </w:r>
      <w:r>
        <w:t>Give tablets for loose stools to everyone</w:t>
      </w:r>
    </w:p>
    <w:p>
      <w:pPr>
        <w:spacing w:before="0" w:after="0" w:line="276" w:lineRule="auto"/>
        <w:ind w:left="360"/>
      </w:pPr>
      <w:r>
        <w:rPr>
          <w:b/>
        </w:rPr>
        <w:t xml:space="preserve">(c) </w:t>
      </w:r>
      <w:r>
        <w:t>Ask the cook to clean the feast kitchen at once</w:t>
      </w:r>
    </w:p>
    <w:p>
      <w:pPr>
        <w:spacing w:before="0" w:after="0" w:line="276" w:lineRule="auto"/>
        <w:ind w:left="360"/>
      </w:pPr>
      <w:r>
        <w:rPr>
          <w:b/>
        </w:rPr>
        <w:t xml:space="preserve">(d) </w:t>
      </w:r>
      <w:r>
        <w:t>Note the cases and return after a week</w:t>
      </w:r>
    </w:p>
    <w:p>
      <w:pPr>
        <w:spacing w:before="60" w:after="40" w:line="276" w:lineRule="auto"/>
        <w:ind w:left="360"/>
      </w:pPr>
      <w:r>
        <w:rPr>
          <w:b/>
        </w:rPr>
        <w:t xml:space="preserve">Answer: </w:t>
      </w:r>
      <w:r>
        <w:rPr>
          <w:b/>
          <w:color w:val="107C10"/>
        </w:rPr>
        <w:t>(a) Report the cluster and collect the leftover food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Report the cluster and collect the leftover food</w:t>
      </w:r>
    </w:p>
    <w:p>
      <w:pPr>
        <w:spacing w:before="0" w:after="60" w:line="276" w:lineRule="auto"/>
        <w:ind w:left="680" w:hanging="320"/>
      </w:pPr>
      <w:r>
        <w:rPr>
          <w:b/>
        </w:rPr>
        <w:t xml:space="preserve">• </w:t>
      </w:r>
      <w:r>
        <w:t xml:space="preserve">🧠 </w:t>
      </w:r>
      <w:r>
        <w:rPr>
          <w:b/>
          <w:color w:val="0D7377"/>
        </w:rPr>
        <w:t xml:space="preserve">Clinical Rationale: </w:t>
      </w:r>
      <w:r>
        <w:t>Cases after one feast suggest a food-borne outbreak, so it is reported at once and the leftover food is collected for the lab.</w:t>
      </w:r>
    </w:p>
    <w:p>
      <w:pPr>
        <w:spacing w:before="0" w:after="60" w:line="276" w:lineRule="auto"/>
        <w:ind w:left="680" w:hanging="320"/>
      </w:pPr>
      <w:r>
        <w:rPr>
          <w:b/>
        </w:rPr>
        <w:t xml:space="preserve">• </w:t>
      </w:r>
      <w:r>
        <w:t xml:space="preserve">🔍 </w:t>
      </w:r>
      <w:r>
        <w:rPr>
          <w:b/>
          <w:color w:val="0D7377"/>
        </w:rPr>
        <w:t xml:space="preserve">Key Clue: </w:t>
      </w:r>
      <w:r>
        <w:t>15 people ill after a feast within a day and food left out overnight</w:t>
      </w:r>
    </w:p>
    <w:p>
      <w:pPr>
        <w:spacing w:before="0" w:after="60" w:line="276" w:lineRule="auto"/>
        <w:ind w:left="680" w:hanging="320"/>
      </w:pPr>
      <w:r>
        <w:rPr>
          <w:b/>
        </w:rPr>
        <w:t xml:space="preserve">• </w:t>
      </w:r>
      <w:r>
        <w:t xml:space="preserve">🚨 </w:t>
      </w:r>
      <w:r>
        <w:rPr>
          <w:b/>
          <w:color w:val="0D7377"/>
        </w:rPr>
        <w:t xml:space="preserve">Priority Principle: </w:t>
      </w:r>
      <w:r>
        <w:t>Outbreak after a feast - report and collect food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Tablets do not find the cause.</w:t>
      </w:r>
    </w:p>
    <w:p>
      <w:pPr>
        <w:spacing w:before="0" w:after="0" w:line="276" w:lineRule="auto"/>
        <w:ind w:left="920" w:hanging="240"/>
      </w:pPr>
      <w:r>
        <w:t>– (c) Cleaning does not identify the germ.</w:t>
      </w:r>
    </w:p>
    <w:p>
      <w:pPr>
        <w:spacing w:before="0" w:after="0" w:line="276" w:lineRule="auto"/>
        <w:ind w:left="920" w:hanging="240"/>
      </w:pPr>
      <w:r>
        <w:t>– (d) A week's wait loses the evidence.</w:t>
      </w:r>
    </w:p>
    <w:p>
      <w:pPr>
        <w:spacing w:before="0" w:after="60" w:line="276" w:lineRule="auto"/>
        <w:ind w:left="680" w:hanging="320"/>
      </w:pPr>
      <w:r>
        <w:rPr>
          <w:b/>
        </w:rPr>
        <w:t xml:space="preserve">• </w:t>
      </w:r>
      <w:r>
        <w:t xml:space="preserve">⚠️ </w:t>
      </w:r>
      <w:r>
        <w:rPr>
          <w:b/>
          <w:color w:val="0D7377"/>
        </w:rPr>
        <w:t xml:space="preserve">PGI Exam Trap: </w:t>
      </w:r>
      <w:r>
        <w:t>Option (b) treats all, which is why tablets seem a fast way to help.</w:t>
      </w:r>
    </w:p>
    <w:p>
      <w:pPr>
        <w:spacing w:before="0" w:after="60" w:line="276" w:lineRule="auto"/>
        <w:ind w:left="680" w:hanging="320"/>
      </w:pPr>
      <w:r>
        <w:rPr>
          <w:b/>
        </w:rPr>
        <w:t xml:space="preserve">• </w:t>
      </w:r>
      <w:r>
        <w:t xml:space="preserve">⚡ </w:t>
      </w:r>
      <w:r>
        <w:rPr>
          <w:b/>
          <w:color w:val="0D7377"/>
        </w:rPr>
        <w:t xml:space="preserve">5-Second Recall: </w:t>
      </w:r>
      <w:r>
        <w:t>Ek hi bhoj ka khana khakar sab bimaar - turant report karo aur khana lab bhejo.</w:t>
      </w:r>
    </w:p>
    <w:p>
      <w:pPr>
        <w:spacing w:before="0" w:after="60" w:line="276" w:lineRule="auto"/>
        <w:ind w:left="680" w:hanging="320"/>
      </w:pPr>
      <w:r>
        <w:rPr>
          <w:b/>
        </w:rPr>
        <w:t xml:space="preserve">• </w:t>
      </w:r>
      <w:r>
        <w:t xml:space="preserve">💎 </w:t>
      </w:r>
      <w:r>
        <w:rPr>
          <w:b/>
          <w:color w:val="0D7377"/>
        </w:rPr>
        <w:t xml:space="preserve">PNC Exam Pearl: </w:t>
      </w:r>
      <w:r>
        <w:t>ORS is given to the sick.</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Q87. A nurse on the ward has four clients. One woman on her FIRST oral feed after surgery gags while taking water. Which client should the nurse see FIRST?</w:t>
      </w:r>
    </w:p>
    <w:p>
      <w:pPr>
        <w:spacing w:before="0" w:after="0" w:line="276" w:lineRule="auto"/>
        <w:ind w:left="360"/>
      </w:pPr>
      <w:r>
        <w:rPr>
          <w:b/>
        </w:rPr>
        <w:t xml:space="preserve">(a) </w:t>
      </w:r>
      <w:r>
        <w:t>The client whose family asks about the visiting card</w:t>
      </w:r>
    </w:p>
    <w:p>
      <w:pPr>
        <w:spacing w:before="0" w:after="0" w:line="276" w:lineRule="auto"/>
        <w:ind w:left="360"/>
      </w:pPr>
      <w:r>
        <w:rPr>
          <w:b/>
        </w:rPr>
        <w:t xml:space="preserve">(b) </w:t>
      </w:r>
      <w:r>
        <w:t>The client who asks for the pillow to be fluffed</w:t>
      </w:r>
    </w:p>
    <w:p>
      <w:pPr>
        <w:spacing w:before="0" w:after="0" w:line="276" w:lineRule="auto"/>
        <w:ind w:left="360"/>
      </w:pPr>
      <w:r>
        <w:rPr>
          <w:b/>
        </w:rPr>
        <w:t xml:space="preserve">(c) </w:t>
      </w:r>
      <w:r>
        <w:t>The client who wants the side table cleaned</w:t>
      </w:r>
    </w:p>
    <w:p>
      <w:pPr>
        <w:spacing w:before="0" w:after="0" w:line="276" w:lineRule="auto"/>
        <w:ind w:left="360"/>
      </w:pPr>
      <w:r>
        <w:rPr>
          <w:b/>
        </w:rPr>
        <w:t xml:space="preserve">(d) </w:t>
      </w:r>
      <w:r>
        <w:t>The woman on the FIRST feed who gags on water</w:t>
      </w:r>
    </w:p>
    <w:p>
      <w:pPr>
        <w:spacing w:before="60" w:after="40" w:line="276" w:lineRule="auto"/>
        <w:ind w:left="360"/>
      </w:pPr>
      <w:r>
        <w:rPr>
          <w:b/>
        </w:rPr>
        <w:t xml:space="preserve">Answer: </w:t>
      </w:r>
      <w:r>
        <w:rPr>
          <w:b/>
          <w:color w:val="107C10"/>
        </w:rPr>
        <w:t>(d) The woman on the FIRST feed who gags on water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woman on the FIRST feed who gags on water</w:t>
      </w:r>
    </w:p>
    <w:p>
      <w:pPr>
        <w:spacing w:before="0" w:after="60" w:line="276" w:lineRule="auto"/>
        <w:ind w:left="680" w:hanging="320"/>
      </w:pPr>
      <w:r>
        <w:rPr>
          <w:b/>
        </w:rPr>
        <w:t xml:space="preserve">• </w:t>
      </w:r>
      <w:r>
        <w:t xml:space="preserve">🧠 </w:t>
      </w:r>
      <w:r>
        <w:rPr>
          <w:b/>
          <w:color w:val="0D7377"/>
        </w:rPr>
        <w:t xml:space="preserve">Clinical Rationale: </w:t>
      </w:r>
      <w:r>
        <w:t>Gagging at the FIRST oral feed suggests fluid entering the airway, so this woman is seen before the others.</w:t>
      </w:r>
    </w:p>
    <w:p>
      <w:pPr>
        <w:spacing w:before="0" w:after="60" w:line="276" w:lineRule="auto"/>
        <w:ind w:left="680" w:hanging="320"/>
      </w:pPr>
      <w:r>
        <w:rPr>
          <w:b/>
        </w:rPr>
        <w:t xml:space="preserve">• </w:t>
      </w:r>
      <w:r>
        <w:t xml:space="preserve">🔍 </w:t>
      </w:r>
      <w:r>
        <w:rPr>
          <w:b/>
          <w:color w:val="0D7377"/>
        </w:rPr>
        <w:t xml:space="preserve">Key Clue: </w:t>
      </w:r>
      <w:r>
        <w:t>four clients, one woman on her FIRST oral feed after surgery who gags on water</w:t>
      </w:r>
    </w:p>
    <w:p>
      <w:pPr>
        <w:spacing w:before="0" w:after="60" w:line="276" w:lineRule="auto"/>
        <w:ind w:left="680" w:hanging="320"/>
      </w:pPr>
      <w:r>
        <w:rPr>
          <w:b/>
        </w:rPr>
        <w:t xml:space="preserve">• </w:t>
      </w:r>
      <w:r>
        <w:t xml:space="preserve">🚨 </w:t>
      </w:r>
      <w:r>
        <w:rPr>
          <w:b/>
          <w:color w:val="0D7377"/>
        </w:rPr>
        <w:t xml:space="preserve">Priority Principle: </w:t>
      </w:r>
      <w:r>
        <w:t>Gagging at the first feed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visiting card is a desk matter.</w:t>
      </w:r>
    </w:p>
    <w:p>
      <w:pPr>
        <w:spacing w:before="0" w:after="0" w:line="276" w:lineRule="auto"/>
        <w:ind w:left="920" w:hanging="240"/>
      </w:pPr>
      <w:r>
        <w:t>– (b) A pillow can wait.</w:t>
      </w:r>
    </w:p>
    <w:p>
      <w:pPr>
        <w:spacing w:before="0" w:after="0" w:line="276" w:lineRule="auto"/>
        <w:ind w:left="920" w:hanging="240"/>
      </w:pPr>
      <w:r>
        <w:t>– (c) A table is minor.</w:t>
      </w:r>
    </w:p>
    <w:p>
      <w:pPr>
        <w:spacing w:before="0" w:after="60" w:line="276" w:lineRule="auto"/>
        <w:ind w:left="680" w:hanging="320"/>
      </w:pPr>
      <w:r>
        <w:rPr>
          <w:b/>
        </w:rPr>
        <w:t xml:space="preserve">• </w:t>
      </w:r>
      <w:r>
        <w:t xml:space="preserve">⚠️ </w:t>
      </w:r>
      <w:r>
        <w:rPr>
          <w:b/>
          <w:color w:val="0D7377"/>
        </w:rPr>
        <w:t xml:space="preserve">PGI Exam Trap: </w:t>
      </w:r>
      <w:r>
        <w:t>Option (b) picks the pillow, which is why comfort seems quick to give.</w:t>
      </w:r>
    </w:p>
    <w:p>
      <w:pPr>
        <w:spacing w:before="0" w:after="60" w:line="276" w:lineRule="auto"/>
        <w:ind w:left="680" w:hanging="320"/>
      </w:pPr>
      <w:r>
        <w:rPr>
          <w:b/>
        </w:rPr>
        <w:t xml:space="preserve">• </w:t>
      </w:r>
      <w:r>
        <w:t xml:space="preserve">⚡ </w:t>
      </w:r>
      <w:r>
        <w:rPr>
          <w:b/>
          <w:color w:val="0D7377"/>
        </w:rPr>
        <w:t xml:space="preserve">5-Second Recall: </w:t>
      </w:r>
      <w:r>
        <w:t>Pehla ghunt paani me hi gag kar rahi hai - pehle usi ko dekho.</w:t>
      </w:r>
    </w:p>
    <w:p>
      <w:pPr>
        <w:spacing w:before="0" w:after="60" w:line="276" w:lineRule="auto"/>
        <w:ind w:left="680" w:hanging="320"/>
      </w:pPr>
      <w:r>
        <w:rPr>
          <w:b/>
        </w:rPr>
        <w:t xml:space="preserve">• </w:t>
      </w:r>
      <w:r>
        <w:t xml:space="preserve">💎 </w:t>
      </w:r>
      <w:r>
        <w:rPr>
          <w:b/>
          <w:color w:val="0D7377"/>
        </w:rPr>
        <w:t xml:space="preserve">PNC Exam Pearl: </w:t>
      </w:r>
      <w:r>
        <w:t>Feeding is stopped until she is assessed.</w:t>
      </w:r>
    </w:p>
    <w:p/>
    <w:p>
      <w:pPr>
        <w:spacing w:before="200" w:after="40" w:line="276" w:lineRule="auto"/>
        <w:ind w:left="0"/>
      </w:pPr>
      <w:r>
        <w:rPr>
          <w:b/>
        </w:rPr>
        <w:t>Q88. A woman eight months pregnant has a fit on the ward, and the nurse notes facial swelling and a pressure of 160/110 mmHg. Which action should the nurse take FIRST?</w:t>
      </w:r>
    </w:p>
    <w:p>
      <w:pPr>
        <w:spacing w:before="0" w:after="0" w:line="276" w:lineRule="auto"/>
        <w:ind w:left="360"/>
      </w:pPr>
      <w:r>
        <w:rPr>
          <w:b/>
        </w:rPr>
        <w:t xml:space="preserve">(a) </w:t>
      </w:r>
      <w:r>
        <w:t>Hold her arms and legs down</w:t>
      </w:r>
    </w:p>
    <w:p>
      <w:pPr>
        <w:spacing w:before="0" w:after="0" w:line="276" w:lineRule="auto"/>
        <w:ind w:left="360"/>
      </w:pPr>
      <w:r>
        <w:rPr>
          <w:b/>
        </w:rPr>
        <w:t xml:space="preserve">(b) </w:t>
      </w:r>
      <w:r>
        <w:t>Put a spoon between her teeth</w:t>
      </w:r>
    </w:p>
    <w:p>
      <w:pPr>
        <w:spacing w:before="0" w:after="0" w:line="276" w:lineRule="auto"/>
        <w:ind w:left="360"/>
      </w:pPr>
      <w:r>
        <w:rPr>
          <w:b/>
        </w:rPr>
        <w:t xml:space="preserve">(c) </w:t>
      </w:r>
      <w:r>
        <w:t>Turn her to the side and give oxygen at once</w:t>
      </w:r>
    </w:p>
    <w:p>
      <w:pPr>
        <w:spacing w:before="0" w:after="0" w:line="276" w:lineRule="auto"/>
        <w:ind w:left="360"/>
      </w:pPr>
      <w:r>
        <w:rPr>
          <w:b/>
        </w:rPr>
        <w:t xml:space="preserve">(d) </w:t>
      </w:r>
      <w:r>
        <w:t>Give a blood pressure drug by mouth</w:t>
      </w:r>
    </w:p>
    <w:p>
      <w:pPr>
        <w:spacing w:before="60" w:after="40" w:line="276" w:lineRule="auto"/>
        <w:ind w:left="360"/>
      </w:pPr>
      <w:r>
        <w:rPr>
          <w:b/>
        </w:rPr>
        <w:t xml:space="preserve">Answer: </w:t>
      </w:r>
      <w:r>
        <w:rPr>
          <w:b/>
          <w:color w:val="107C10"/>
        </w:rPr>
        <w:t>(c) Turn her to the side and give oxygen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Turn her to the side and give oxygen at once</w:t>
      </w:r>
    </w:p>
    <w:p>
      <w:pPr>
        <w:spacing w:before="0" w:after="60" w:line="276" w:lineRule="auto"/>
        <w:ind w:left="680" w:hanging="320"/>
      </w:pPr>
      <w:r>
        <w:rPr>
          <w:b/>
        </w:rPr>
        <w:t xml:space="preserve">• </w:t>
      </w:r>
      <w:r>
        <w:t xml:space="preserve">🧠 </w:t>
      </w:r>
      <w:r>
        <w:rPr>
          <w:b/>
          <w:color w:val="0D7377"/>
        </w:rPr>
        <w:t xml:space="preserve">Clinical Rationale: </w:t>
      </w:r>
      <w:r>
        <w:t>A fit in pregnancy with facial swelling and high pressure suggests eclampsia, so the airway is kept open with her on her side and oxygen given FIRST.</w:t>
      </w:r>
    </w:p>
    <w:p>
      <w:pPr>
        <w:spacing w:before="0" w:after="60" w:line="276" w:lineRule="auto"/>
        <w:ind w:left="680" w:hanging="320"/>
      </w:pPr>
      <w:r>
        <w:rPr>
          <w:b/>
        </w:rPr>
        <w:t xml:space="preserve">• </w:t>
      </w:r>
      <w:r>
        <w:t xml:space="preserve">🔍 </w:t>
      </w:r>
      <w:r>
        <w:rPr>
          <w:b/>
          <w:color w:val="0D7377"/>
        </w:rPr>
        <w:t xml:space="preserve">Key Clue: </w:t>
      </w:r>
      <w:r>
        <w:t>woman eight months pregnant with a fit, facial swelling and BP 160/110 mmHg</w:t>
      </w:r>
    </w:p>
    <w:p>
      <w:pPr>
        <w:spacing w:before="0" w:after="60" w:line="276" w:lineRule="auto"/>
        <w:ind w:left="680" w:hanging="320"/>
      </w:pPr>
      <w:r>
        <w:rPr>
          <w:b/>
        </w:rPr>
        <w:t xml:space="preserve">• </w:t>
      </w:r>
      <w:r>
        <w:t xml:space="preserve">🚨 </w:t>
      </w:r>
      <w:r>
        <w:rPr>
          <w:b/>
          <w:color w:val="0D7377"/>
        </w:rPr>
        <w:t xml:space="preserve">Priority Principle: </w:t>
      </w:r>
      <w:r>
        <w:t>Eclampsia - side position and oxygen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Holding can break bones.</w:t>
      </w:r>
    </w:p>
    <w:p>
      <w:pPr>
        <w:spacing w:before="0" w:after="0" w:line="276" w:lineRule="auto"/>
        <w:ind w:left="920" w:hanging="240"/>
      </w:pPr>
      <w:r>
        <w:t>– (b) A spoon can break teeth or the jaw.</w:t>
      </w:r>
    </w:p>
    <w:p>
      <w:pPr>
        <w:spacing w:before="0" w:after="0" w:line="276" w:lineRule="auto"/>
        <w:ind w:left="920" w:hanging="240"/>
      </w:pPr>
      <w:r>
        <w:t>– (d) A drug by mouth can enter the airway.</w:t>
      </w:r>
    </w:p>
    <w:p>
      <w:pPr>
        <w:spacing w:before="0" w:after="60" w:line="276" w:lineRule="auto"/>
        <w:ind w:left="680" w:hanging="320"/>
      </w:pPr>
      <w:r>
        <w:rPr>
          <w:b/>
        </w:rPr>
        <w:t xml:space="preserve">• </w:t>
      </w:r>
      <w:r>
        <w:t xml:space="preserve">⚠️ </w:t>
      </w:r>
      <w:r>
        <w:rPr>
          <w:b/>
          <w:color w:val="0D7377"/>
        </w:rPr>
        <w:t xml:space="preserve">PGI Exam Trap: </w:t>
      </w:r>
      <w:r>
        <w:t>Option (a) holds her down, which is why holding seems to keep her safe on the bed.</w:t>
      </w:r>
    </w:p>
    <w:p>
      <w:pPr>
        <w:spacing w:before="0" w:after="60" w:line="276" w:lineRule="auto"/>
        <w:ind w:left="680" w:hanging="320"/>
      </w:pPr>
      <w:r>
        <w:rPr>
          <w:b/>
        </w:rPr>
        <w:t xml:space="preserve">• </w:t>
      </w:r>
      <w:r>
        <w:t xml:space="preserve">⚡ </w:t>
      </w:r>
      <w:r>
        <w:rPr>
          <w:b/>
          <w:color w:val="0D7377"/>
        </w:rPr>
        <w:t xml:space="preserve">5-Second Recall: </w:t>
      </w:r>
      <w:r>
        <w:t>Garbhwati ko daura aaya - turant karwat dilao aur oxygen do.</w:t>
      </w:r>
    </w:p>
    <w:p>
      <w:pPr>
        <w:spacing w:before="0" w:after="60" w:line="276" w:lineRule="auto"/>
        <w:ind w:left="680" w:hanging="320"/>
      </w:pPr>
      <w:r>
        <w:rPr>
          <w:b/>
        </w:rPr>
        <w:t xml:space="preserve">• </w:t>
      </w:r>
      <w:r>
        <w:t xml:space="preserve">💎 </w:t>
      </w:r>
      <w:r>
        <w:rPr>
          <w:b/>
          <w:color w:val="0D7377"/>
        </w:rPr>
        <w:t xml:space="preserve">PNC Exam Pearl: </w:t>
      </w:r>
      <w:r>
        <w:t>Magnesium sulphate is prepared as ordered.</w:t>
      </w:r>
    </w:p>
    <w:p>
      <w:pPr>
        <w:spacing w:before="100" w:after="60" w:line="276" w:lineRule="auto"/>
        <w:ind w:left="360"/>
      </w:pPr>
      <w:r>
        <w:rPr>
          <w:b/>
          <w:color w:val="0D7377"/>
        </w:rPr>
        <w:t>📊 Normal serum electrolyte ranges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Electrolyte</w:t>
            </w:r>
          </w:p>
        </w:tc>
        <w:tc>
          <w:tcPr>
            <w:tcW w:type="dxa" w:w="5040"/>
          </w:tcPr>
          <w:p>
            <w:r>
              <w:rPr>
                <w:b/>
                <w:color w:val="0D7377"/>
              </w:rPr>
              <w:t>Normal serum range</w:t>
            </w:r>
          </w:p>
        </w:tc>
      </w:tr>
      <w:tr>
        <w:tc>
          <w:tcPr>
            <w:tcW w:type="dxa" w:w="5040"/>
          </w:tcPr>
          <w:p>
            <w:r>
              <w:t>Sodium (Na+)</w:t>
            </w:r>
          </w:p>
        </w:tc>
        <w:tc>
          <w:tcPr>
            <w:tcW w:type="dxa" w:w="5040"/>
          </w:tcPr>
          <w:p>
            <w:r>
              <w:t>135-145 mEq/L</w:t>
            </w:r>
          </w:p>
        </w:tc>
      </w:tr>
      <w:tr>
        <w:tc>
          <w:tcPr>
            <w:tcW w:type="dxa" w:w="5040"/>
          </w:tcPr>
          <w:p>
            <w:r>
              <w:t>Potassium (K+)</w:t>
            </w:r>
          </w:p>
        </w:tc>
        <w:tc>
          <w:tcPr>
            <w:tcW w:type="dxa" w:w="5040"/>
          </w:tcPr>
          <w:p>
            <w:r>
              <w:t>3.5-5.0 mEq/L</w:t>
            </w:r>
          </w:p>
        </w:tc>
      </w:tr>
      <w:tr>
        <w:tc>
          <w:tcPr>
            <w:tcW w:type="dxa" w:w="5040"/>
          </w:tcPr>
          <w:p>
            <w:r>
              <w:t>Chloride (Cl-)</w:t>
            </w:r>
          </w:p>
        </w:tc>
        <w:tc>
          <w:tcPr>
            <w:tcW w:type="dxa" w:w="5040"/>
          </w:tcPr>
          <w:p>
            <w:r>
              <w:t>98-106 mEq/L</w:t>
            </w:r>
          </w:p>
        </w:tc>
      </w:tr>
      <w:tr>
        <w:tc>
          <w:tcPr>
            <w:tcW w:type="dxa" w:w="5040"/>
          </w:tcPr>
          <w:p>
            <w:r>
              <w:t>Calcium (total)</w:t>
            </w:r>
          </w:p>
        </w:tc>
        <w:tc>
          <w:tcPr>
            <w:tcW w:type="dxa" w:w="5040"/>
          </w:tcPr>
          <w:p>
            <w:r>
              <w:t>8.5-10.5 mg/dL</w:t>
            </w:r>
          </w:p>
        </w:tc>
      </w:tr>
      <w:tr>
        <w:tc>
          <w:tcPr>
            <w:tcW w:type="dxa" w:w="5040"/>
          </w:tcPr>
          <w:p>
            <w:r>
              <w:t>Magnesium (Mg2+)</w:t>
            </w:r>
          </w:p>
        </w:tc>
        <w:tc>
          <w:tcPr>
            <w:tcW w:type="dxa" w:w="5040"/>
          </w:tcPr>
          <w:p>
            <w:r>
              <w:t>1.5-2.5 mEq/L</w:t>
            </w:r>
          </w:p>
        </w:tc>
      </w:tr>
      <w:tr>
        <w:tc>
          <w:tcPr>
            <w:tcW w:type="dxa" w:w="5040"/>
          </w:tcPr>
          <w:p>
            <w:r>
              <w:t>Phosphate</w:t>
            </w:r>
          </w:p>
        </w:tc>
        <w:tc>
          <w:tcPr>
            <w:tcW w:type="dxa" w:w="5040"/>
          </w:tcPr>
          <w:p>
            <w:r>
              <w:t>3.0-4.5 mg/dL</w:t>
            </w:r>
          </w:p>
        </w:tc>
      </w:tr>
    </w:tbl>
    <w:p/>
    <w:p>
      <w:pPr>
        <w:spacing w:before="200" w:after="40" w:line="276" w:lineRule="auto"/>
        <w:ind w:left="0"/>
      </w:pPr>
      <w:r>
        <w:rPr>
          <w:b/>
        </w:rPr>
        <w:t>Q89. A 30-year-old woman five months pregnant asks the nurse which sign must make her come to the centre at once. Which statement is MOST appropriate for the nurse to make?</w:t>
      </w:r>
    </w:p>
    <w:p>
      <w:pPr>
        <w:spacing w:before="0" w:after="0" w:line="276" w:lineRule="auto"/>
        <w:ind w:left="360"/>
      </w:pPr>
      <w:r>
        <w:rPr>
          <w:b/>
        </w:rPr>
        <w:t xml:space="preserve">(a) </w:t>
      </w:r>
      <w:r>
        <w:t>A small amount of white discharge for a week</w:t>
      </w:r>
    </w:p>
    <w:p>
      <w:pPr>
        <w:spacing w:before="0" w:after="0" w:line="276" w:lineRule="auto"/>
        <w:ind w:left="360"/>
      </w:pPr>
      <w:r>
        <w:rPr>
          <w:b/>
        </w:rPr>
        <w:t xml:space="preserve">(b) </w:t>
      </w:r>
      <w:r>
        <w:t>Nausea in the morning before food</w:t>
      </w:r>
    </w:p>
    <w:p>
      <w:pPr>
        <w:spacing w:before="0" w:after="0" w:line="276" w:lineRule="auto"/>
        <w:ind w:left="360"/>
      </w:pPr>
      <w:r>
        <w:rPr>
          <w:b/>
        </w:rPr>
        <w:t xml:space="preserve">(c) </w:t>
      </w:r>
      <w:r>
        <w:t>Bleeding from the vagina with abdominal pain</w:t>
      </w:r>
    </w:p>
    <w:p>
      <w:pPr>
        <w:spacing w:before="0" w:after="0" w:line="276" w:lineRule="auto"/>
        <w:ind w:left="360"/>
      </w:pPr>
      <w:r>
        <w:rPr>
          <w:b/>
        </w:rPr>
        <w:t xml:space="preserve">(d) </w:t>
      </w:r>
      <w:r>
        <w:t>Mild back pain after a day's work</w:t>
      </w:r>
    </w:p>
    <w:p>
      <w:pPr>
        <w:spacing w:before="60" w:after="40" w:line="276" w:lineRule="auto"/>
        <w:ind w:left="360"/>
      </w:pPr>
      <w:r>
        <w:rPr>
          <w:b/>
        </w:rPr>
        <w:t xml:space="preserve">Answer: </w:t>
      </w:r>
      <w:r>
        <w:rPr>
          <w:b/>
          <w:color w:val="107C10"/>
        </w:rPr>
        <w:t>(c) Bleeding from the vagina with abdominal pain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Bleeding from the vagina with abdominal pain</w:t>
      </w:r>
    </w:p>
    <w:p>
      <w:pPr>
        <w:spacing w:before="0" w:after="60" w:line="276" w:lineRule="auto"/>
        <w:ind w:left="680" w:hanging="320"/>
      </w:pPr>
      <w:r>
        <w:rPr>
          <w:b/>
        </w:rPr>
        <w:t xml:space="preserve">• </w:t>
      </w:r>
      <w:r>
        <w:t xml:space="preserve">🧠 </w:t>
      </w:r>
      <w:r>
        <w:rPr>
          <w:b/>
          <w:color w:val="0D7377"/>
        </w:rPr>
        <w:t xml:space="preserve">Clinical Rationale: </w:t>
      </w:r>
      <w:r>
        <w:t>Bleeding with abdominal pain in mid-pregnancy needs a visit to the centre at once.</w:t>
      </w:r>
    </w:p>
    <w:p>
      <w:pPr>
        <w:spacing w:before="0" w:after="60" w:line="276" w:lineRule="auto"/>
        <w:ind w:left="680" w:hanging="320"/>
      </w:pPr>
      <w:r>
        <w:rPr>
          <w:b/>
        </w:rPr>
        <w:t xml:space="preserve">• </w:t>
      </w:r>
      <w:r>
        <w:t xml:space="preserve">🔍 </w:t>
      </w:r>
      <w:r>
        <w:rPr>
          <w:b/>
          <w:color w:val="0D7377"/>
        </w:rPr>
        <w:t xml:space="preserve">Key Clue: </w:t>
      </w:r>
      <w:r>
        <w:t>woman five months pregnant asking which sign needs the centre at once</w:t>
      </w:r>
    </w:p>
    <w:p>
      <w:pPr>
        <w:spacing w:before="0" w:after="60" w:line="276" w:lineRule="auto"/>
        <w:ind w:left="680" w:hanging="320"/>
      </w:pPr>
      <w:r>
        <w:rPr>
          <w:b/>
        </w:rPr>
        <w:t xml:space="preserve">• </w:t>
      </w:r>
      <w:r>
        <w:t xml:space="preserve">🚨 </w:t>
      </w:r>
      <w:r>
        <w:rPr>
          <w:b/>
          <w:color w:val="0D7377"/>
        </w:rPr>
        <w:t xml:space="preserve">Priority Principle: </w:t>
      </w:r>
      <w:r>
        <w:t>Pregnancy danger sign - bleeding with pain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small white discharge is minor.</w:t>
      </w:r>
    </w:p>
    <w:p>
      <w:pPr>
        <w:spacing w:before="0" w:after="0" w:line="276" w:lineRule="auto"/>
        <w:ind w:left="920" w:hanging="240"/>
      </w:pPr>
      <w:r>
        <w:t>– (b) Morning nausea is common in early pregnancy.</w:t>
      </w:r>
    </w:p>
    <w:p>
      <w:pPr>
        <w:spacing w:before="0" w:after="0" w:line="276" w:lineRule="auto"/>
        <w:ind w:left="920" w:hanging="240"/>
      </w:pPr>
      <w:r>
        <w:t>– (d) Mild back pain after work is common.</w:t>
      </w:r>
    </w:p>
    <w:p>
      <w:pPr>
        <w:spacing w:before="0" w:after="60" w:line="276" w:lineRule="auto"/>
        <w:ind w:left="680" w:hanging="320"/>
      </w:pPr>
      <w:r>
        <w:rPr>
          <w:b/>
        </w:rPr>
        <w:t xml:space="preserve">• </w:t>
      </w:r>
      <w:r>
        <w:t xml:space="preserve">⚠️ </w:t>
      </w:r>
      <w:r>
        <w:rPr>
          <w:b/>
          <w:color w:val="0D7377"/>
        </w:rPr>
        <w:t xml:space="preserve">PGI Exam Trap: </w:t>
      </w:r>
      <w:r>
        <w:t>Option (b) picks nausea, which is why it seems the sign every pregnant woman notes.</w:t>
      </w:r>
    </w:p>
    <w:p>
      <w:pPr>
        <w:spacing w:before="0" w:after="60" w:line="276" w:lineRule="auto"/>
        <w:ind w:left="680" w:hanging="320"/>
      </w:pPr>
      <w:r>
        <w:rPr>
          <w:b/>
        </w:rPr>
        <w:t xml:space="preserve">• </w:t>
      </w:r>
      <w:r>
        <w:t xml:space="preserve">⚡ </w:t>
      </w:r>
      <w:r>
        <w:rPr>
          <w:b/>
          <w:color w:val="0D7377"/>
        </w:rPr>
        <w:t xml:space="preserve">5-Second Recall: </w:t>
      </w:r>
      <w:r>
        <w:t>Khoon aana aur pet me dard - turant centre aao.</w:t>
      </w:r>
    </w:p>
    <w:p>
      <w:pPr>
        <w:spacing w:before="0" w:after="60" w:line="276" w:lineRule="auto"/>
        <w:ind w:left="680" w:hanging="320"/>
      </w:pPr>
      <w:r>
        <w:rPr>
          <w:b/>
        </w:rPr>
        <w:t xml:space="preserve">• </w:t>
      </w:r>
      <w:r>
        <w:t xml:space="preserve">💎 </w:t>
      </w:r>
      <w:r>
        <w:rPr>
          <w:b/>
          <w:color w:val="0D7377"/>
        </w:rPr>
        <w:t xml:space="preserve">PNC Exam Pearl: </w:t>
      </w:r>
      <w:r>
        <w:t>Reduced fetal movement is also a danger sign.</w:t>
      </w:r>
    </w:p>
    <w:p/>
    <w:p>
      <w:pPr>
        <w:spacing w:before="200" w:after="40" w:line="276" w:lineRule="auto"/>
        <w:ind w:left="0"/>
      </w:pPr>
      <w:r>
        <w:rPr>
          <w:b/>
        </w:rPr>
        <w:t>Q90. A nurse has four clients and the drug hour has come. One woman who was given an allergy drug by vein now has swollen lips. Which client should the nurse see FIRST?</w:t>
      </w:r>
    </w:p>
    <w:p>
      <w:pPr>
        <w:spacing w:before="0" w:after="0" w:line="276" w:lineRule="auto"/>
        <w:ind w:left="360"/>
      </w:pPr>
      <w:r>
        <w:rPr>
          <w:b/>
        </w:rPr>
        <w:t xml:space="preserve">(a) </w:t>
      </w:r>
      <w:r>
        <w:t>The client who wants a sleeping drug at once</w:t>
      </w:r>
    </w:p>
    <w:p>
      <w:pPr>
        <w:spacing w:before="0" w:after="0" w:line="276" w:lineRule="auto"/>
        <w:ind w:left="360"/>
      </w:pPr>
      <w:r>
        <w:rPr>
          <w:b/>
        </w:rPr>
        <w:t xml:space="preserve">(b) </w:t>
      </w:r>
      <w:r>
        <w:t>The woman with swollen lips after the drug</w:t>
      </w:r>
    </w:p>
    <w:p>
      <w:pPr>
        <w:spacing w:before="0" w:after="0" w:line="276" w:lineRule="auto"/>
        <w:ind w:left="360"/>
      </w:pPr>
      <w:r>
        <w:rPr>
          <w:b/>
        </w:rPr>
        <w:t xml:space="preserve">(c) </w:t>
      </w:r>
      <w:r>
        <w:t>The client who asks for a glass of water</w:t>
      </w:r>
    </w:p>
    <w:p>
      <w:pPr>
        <w:spacing w:before="0" w:after="0" w:line="276" w:lineRule="auto"/>
        <w:ind w:left="360"/>
      </w:pPr>
      <w:r>
        <w:rPr>
          <w:b/>
        </w:rPr>
        <w:t xml:space="preserve">(d) </w:t>
      </w:r>
      <w:r>
        <w:t>The client whose family brings home tablets</w:t>
      </w:r>
    </w:p>
    <w:p>
      <w:pPr>
        <w:spacing w:before="60" w:after="40" w:line="276" w:lineRule="auto"/>
        <w:ind w:left="360"/>
      </w:pPr>
      <w:r>
        <w:rPr>
          <w:b/>
        </w:rPr>
        <w:t xml:space="preserve">Answer: </w:t>
      </w:r>
      <w:r>
        <w:rPr>
          <w:b/>
          <w:color w:val="107C10"/>
        </w:rPr>
        <w:t>(b) The woman with swollen lips after the drug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woman with swollen lips after the drug</w:t>
      </w:r>
    </w:p>
    <w:p>
      <w:pPr>
        <w:spacing w:before="0" w:after="60" w:line="276" w:lineRule="auto"/>
        <w:ind w:left="680" w:hanging="320"/>
      </w:pPr>
      <w:r>
        <w:rPr>
          <w:b/>
        </w:rPr>
        <w:t xml:space="preserve">• </w:t>
      </w:r>
      <w:r>
        <w:t xml:space="preserve">🧠 </w:t>
      </w:r>
      <w:r>
        <w:rPr>
          <w:b/>
          <w:color w:val="0D7377"/>
        </w:rPr>
        <w:t xml:space="preserve">Clinical Rationale: </w:t>
      </w:r>
      <w:r>
        <w:t>Swollen lips after an IV drug suggest a serious reaction, so this woman is seen before the others.</w:t>
      </w:r>
    </w:p>
    <w:p>
      <w:pPr>
        <w:spacing w:before="0" w:after="60" w:line="276" w:lineRule="auto"/>
        <w:ind w:left="680" w:hanging="320"/>
      </w:pPr>
      <w:r>
        <w:rPr>
          <w:b/>
        </w:rPr>
        <w:t xml:space="preserve">• </w:t>
      </w:r>
      <w:r>
        <w:t xml:space="preserve">🔍 </w:t>
      </w:r>
      <w:r>
        <w:rPr>
          <w:b/>
          <w:color w:val="0D7377"/>
        </w:rPr>
        <w:t xml:space="preserve">Key Clue: </w:t>
      </w:r>
      <w:r>
        <w:t>four clients at the drug hour, one woman with swollen lips after an IV allergy drug</w:t>
      </w:r>
    </w:p>
    <w:p>
      <w:pPr>
        <w:spacing w:before="0" w:after="60" w:line="276" w:lineRule="auto"/>
        <w:ind w:left="680" w:hanging="320"/>
      </w:pPr>
      <w:r>
        <w:rPr>
          <w:b/>
        </w:rPr>
        <w:t xml:space="preserve">• </w:t>
      </w:r>
      <w:r>
        <w:t xml:space="preserve">🚨 </w:t>
      </w:r>
      <w:r>
        <w:rPr>
          <w:b/>
          <w:color w:val="0D7377"/>
        </w:rPr>
        <w:t xml:space="preserve">Priority Principle: </w:t>
      </w:r>
      <w:r>
        <w:t>Drug reaction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sleeping drug can wait.</w:t>
      </w:r>
    </w:p>
    <w:p>
      <w:pPr>
        <w:spacing w:before="0" w:after="0" w:line="276" w:lineRule="auto"/>
        <w:ind w:left="920" w:hanging="240"/>
      </w:pPr>
      <w:r>
        <w:t>– (c) Water is minor.</w:t>
      </w:r>
    </w:p>
    <w:p>
      <w:pPr>
        <w:spacing w:before="0" w:after="0" w:line="276" w:lineRule="auto"/>
        <w:ind w:left="920" w:hanging="240"/>
      </w:pPr>
      <w:r>
        <w:t>– (d) Home tablets are not given by the nurse.</w:t>
      </w:r>
    </w:p>
    <w:p>
      <w:pPr>
        <w:spacing w:before="0" w:after="60" w:line="276" w:lineRule="auto"/>
        <w:ind w:left="680" w:hanging="320"/>
      </w:pPr>
      <w:r>
        <w:rPr>
          <w:b/>
        </w:rPr>
        <w:t xml:space="preserve">• </w:t>
      </w:r>
      <w:r>
        <w:t xml:space="preserve">⚠️ </w:t>
      </w:r>
      <w:r>
        <w:rPr>
          <w:b/>
          <w:color w:val="0D7377"/>
        </w:rPr>
        <w:t xml:space="preserve">PGI Exam Trap: </w:t>
      </w:r>
      <w:r>
        <w:t>Option (a) picks the sleep drug, which is why it seems the loud need of the hour.</w:t>
      </w:r>
    </w:p>
    <w:p>
      <w:pPr>
        <w:spacing w:before="0" w:after="60" w:line="276" w:lineRule="auto"/>
        <w:ind w:left="680" w:hanging="320"/>
      </w:pPr>
      <w:r>
        <w:rPr>
          <w:b/>
        </w:rPr>
        <w:t xml:space="preserve">• </w:t>
      </w:r>
      <w:r>
        <w:t xml:space="preserve">⚡ </w:t>
      </w:r>
      <w:r>
        <w:rPr>
          <w:b/>
          <w:color w:val="0D7377"/>
        </w:rPr>
        <w:t xml:space="preserve">5-Second Recall: </w:t>
      </w:r>
      <w:r>
        <w:t>Injection ke baad hoth soojh gaye - pehle usi ko dekho.</w:t>
      </w:r>
    </w:p>
    <w:p>
      <w:pPr>
        <w:spacing w:before="0" w:after="60" w:line="276" w:lineRule="auto"/>
        <w:ind w:left="680" w:hanging="320"/>
      </w:pPr>
      <w:r>
        <w:rPr>
          <w:b/>
        </w:rPr>
        <w:t xml:space="preserve">• </w:t>
      </w:r>
      <w:r>
        <w:t xml:space="preserve">💎 </w:t>
      </w:r>
      <w:r>
        <w:rPr>
          <w:b/>
          <w:color w:val="0D7377"/>
        </w:rPr>
        <w:t xml:space="preserve">PNC Exam Pearl: </w:t>
      </w:r>
      <w:r>
        <w:t>The infusion is stopped and adrenaline prepared.</w:t>
      </w:r>
    </w:p>
    <w:p/>
    <w:p>
      <w:pPr>
        <w:spacing w:before="200" w:after="40" w:line="276" w:lineRule="auto"/>
        <w:ind w:left="0"/>
      </w:pPr>
      <w:r>
        <w:rPr>
          <w:b/>
        </w:rPr>
        <w:t>Q91. A man one day after abdominal surgery has a drain, and the nurse notes that it has put out 200 mL of bright blood in the last hour. Which action should the nurse take FIRST?</w:t>
      </w:r>
    </w:p>
    <w:p>
      <w:pPr>
        <w:spacing w:before="0" w:after="0" w:line="276" w:lineRule="auto"/>
        <w:ind w:left="360"/>
      </w:pPr>
      <w:r>
        <w:rPr>
          <w:b/>
        </w:rPr>
        <w:t xml:space="preserve">(a) </w:t>
      </w:r>
      <w:r>
        <w:t>Report the output at once and take his pulse</w:t>
      </w:r>
    </w:p>
    <w:p>
      <w:pPr>
        <w:spacing w:before="0" w:after="0" w:line="276" w:lineRule="auto"/>
        <w:ind w:left="360"/>
      </w:pPr>
      <w:r>
        <w:rPr>
          <w:b/>
        </w:rPr>
        <w:t xml:space="preserve">(b) </w:t>
      </w:r>
      <w:r>
        <w:t>Note the output and recheck the drain in an hour</w:t>
      </w:r>
    </w:p>
    <w:p>
      <w:pPr>
        <w:spacing w:before="0" w:after="0" w:line="276" w:lineRule="auto"/>
        <w:ind w:left="360"/>
      </w:pPr>
      <w:r>
        <w:rPr>
          <w:b/>
        </w:rPr>
        <w:t xml:space="preserve">(c) </w:t>
      </w:r>
      <w:r>
        <w:t>Clamp the drain to stop the blood loss</w:t>
      </w:r>
    </w:p>
    <w:p>
      <w:pPr>
        <w:spacing w:before="0" w:after="0" w:line="276" w:lineRule="auto"/>
        <w:ind w:left="360"/>
      </w:pPr>
      <w:r>
        <w:rPr>
          <w:b/>
        </w:rPr>
        <w:t xml:space="preserve">(d) </w:t>
      </w:r>
      <w:r>
        <w:t>Ask him to turn to the other side</w:t>
      </w:r>
    </w:p>
    <w:p>
      <w:pPr>
        <w:spacing w:before="60" w:after="40" w:line="276" w:lineRule="auto"/>
        <w:ind w:left="360"/>
      </w:pPr>
      <w:r>
        <w:rPr>
          <w:b/>
        </w:rPr>
        <w:t xml:space="preserve">Answer: </w:t>
      </w:r>
      <w:r>
        <w:rPr>
          <w:b/>
          <w:color w:val="107C10"/>
        </w:rPr>
        <w:t>(a) Report the output at once and take his pulse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Report the output at once and take his pulse</w:t>
      </w:r>
    </w:p>
    <w:p>
      <w:pPr>
        <w:spacing w:before="0" w:after="60" w:line="276" w:lineRule="auto"/>
        <w:ind w:left="680" w:hanging="320"/>
      </w:pPr>
      <w:r>
        <w:rPr>
          <w:b/>
        </w:rPr>
        <w:t xml:space="preserve">• </w:t>
      </w:r>
      <w:r>
        <w:t xml:space="preserve">🧠 </w:t>
      </w:r>
      <w:r>
        <w:rPr>
          <w:b/>
          <w:color w:val="0D7377"/>
        </w:rPr>
        <w:t xml:space="preserve">Clinical Rationale: </w:t>
      </w:r>
      <w:r>
        <w:t>Bright blood of 200 mL in an hour from a drain suggests bleeding, so it is reported at once with a pulse check.</w:t>
      </w:r>
    </w:p>
    <w:p>
      <w:pPr>
        <w:spacing w:before="0" w:after="60" w:line="276" w:lineRule="auto"/>
        <w:ind w:left="680" w:hanging="320"/>
      </w:pPr>
      <w:r>
        <w:rPr>
          <w:b/>
        </w:rPr>
        <w:t xml:space="preserve">• </w:t>
      </w:r>
      <w:r>
        <w:t xml:space="preserve">🔍 </w:t>
      </w:r>
      <w:r>
        <w:rPr>
          <w:b/>
          <w:color w:val="0D7377"/>
        </w:rPr>
        <w:t xml:space="preserve">Key Clue: </w:t>
      </w:r>
      <w:r>
        <w:t>man one day after abdominal surgery with a drain that put out 200 mL of bright blood in an hour</w:t>
      </w:r>
    </w:p>
    <w:p>
      <w:pPr>
        <w:spacing w:before="0" w:after="60" w:line="276" w:lineRule="auto"/>
        <w:ind w:left="680" w:hanging="320"/>
      </w:pPr>
      <w:r>
        <w:rPr>
          <w:b/>
        </w:rPr>
        <w:t xml:space="preserve">• </w:t>
      </w:r>
      <w:r>
        <w:t xml:space="preserve">🚨 </w:t>
      </w:r>
      <w:r>
        <w:rPr>
          <w:b/>
          <w:color w:val="0D7377"/>
        </w:rPr>
        <w:t xml:space="preserve">Priority Principle: </w:t>
      </w:r>
      <w:r>
        <w:t>Drain bleeding - report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An hour's wait loses more blood.</w:t>
      </w:r>
    </w:p>
    <w:p>
      <w:pPr>
        <w:spacing w:before="0" w:after="0" w:line="276" w:lineRule="auto"/>
        <w:ind w:left="920" w:hanging="240"/>
      </w:pPr>
      <w:r>
        <w:t>– (c) A clamp holds the blood inside.</w:t>
      </w:r>
    </w:p>
    <w:p>
      <w:pPr>
        <w:spacing w:before="0" w:after="0" w:line="276" w:lineRule="auto"/>
        <w:ind w:left="920" w:hanging="240"/>
      </w:pPr>
      <w:r>
        <w:t>– (d) Turning does not settle the bleed.</w:t>
      </w:r>
    </w:p>
    <w:p>
      <w:pPr>
        <w:spacing w:before="0" w:after="60" w:line="276" w:lineRule="auto"/>
        <w:ind w:left="680" w:hanging="320"/>
      </w:pPr>
      <w:r>
        <w:rPr>
          <w:b/>
        </w:rPr>
        <w:t xml:space="preserve">• </w:t>
      </w:r>
      <w:r>
        <w:t xml:space="preserve">⚠️ </w:t>
      </w:r>
      <w:r>
        <w:rPr>
          <w:b/>
          <w:color w:val="0D7377"/>
        </w:rPr>
        <w:t xml:space="preserve">PGI Exam Trap: </w:t>
      </w:r>
      <w:r>
        <w:t>Option (c) clamps the drain, which is why it seems a fast way to stop the loss.</w:t>
      </w:r>
    </w:p>
    <w:p>
      <w:pPr>
        <w:spacing w:before="0" w:after="60" w:line="276" w:lineRule="auto"/>
        <w:ind w:left="680" w:hanging="320"/>
      </w:pPr>
      <w:r>
        <w:rPr>
          <w:b/>
        </w:rPr>
        <w:t xml:space="preserve">• </w:t>
      </w:r>
      <w:r>
        <w:t xml:space="preserve">⚡ </w:t>
      </w:r>
      <w:r>
        <w:rPr>
          <w:b/>
          <w:color w:val="0D7377"/>
        </w:rPr>
        <w:t xml:space="preserve">5-Second Recall: </w:t>
      </w:r>
      <w:r>
        <w:t>Ek ghante me 200 mL taaza khoon - turant batao aur nabz dekho.</w:t>
      </w:r>
    </w:p>
    <w:p>
      <w:pPr>
        <w:spacing w:before="0" w:after="60" w:line="276" w:lineRule="auto"/>
        <w:ind w:left="680" w:hanging="320"/>
      </w:pPr>
      <w:r>
        <w:rPr>
          <w:b/>
        </w:rPr>
        <w:t xml:space="preserve">• </w:t>
      </w:r>
      <w:r>
        <w:t xml:space="preserve">💎 </w:t>
      </w:r>
      <w:r>
        <w:rPr>
          <w:b/>
          <w:color w:val="0D7377"/>
        </w:rPr>
        <w:t xml:space="preserve">PNC Exam Pearl: </w:t>
      </w:r>
      <w:r>
        <w:t>Blood pressure is checked as well.</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Q92. A woman on an IV drip is noted by the nurse to have an empty bottle with air in the tube below it. Which action should the nurse take FIRST?</w:t>
      </w:r>
    </w:p>
    <w:p>
      <w:pPr>
        <w:spacing w:before="0" w:after="0" w:line="276" w:lineRule="auto"/>
        <w:ind w:left="360"/>
      </w:pPr>
      <w:r>
        <w:rPr>
          <w:b/>
        </w:rPr>
        <w:t xml:space="preserve">(a) </w:t>
      </w:r>
      <w:r>
        <w:t>Note the air and change the bottle after the round</w:t>
      </w:r>
    </w:p>
    <w:p>
      <w:pPr>
        <w:spacing w:before="0" w:after="0" w:line="276" w:lineRule="auto"/>
        <w:ind w:left="360"/>
      </w:pPr>
      <w:r>
        <w:rPr>
          <w:b/>
        </w:rPr>
        <w:t xml:space="preserve">(b) </w:t>
      </w:r>
      <w:r>
        <w:t>Shake the tube to push the air into the vein</w:t>
      </w:r>
    </w:p>
    <w:p>
      <w:pPr>
        <w:spacing w:before="0" w:after="0" w:line="276" w:lineRule="auto"/>
        <w:ind w:left="360"/>
      </w:pPr>
      <w:r>
        <w:rPr>
          <w:b/>
        </w:rPr>
        <w:t xml:space="preserve">(c) </w:t>
      </w:r>
      <w:r>
        <w:t>Lower the bottle to fill the tube with fluid</w:t>
      </w:r>
    </w:p>
    <w:p>
      <w:pPr>
        <w:spacing w:before="0" w:after="0" w:line="276" w:lineRule="auto"/>
        <w:ind w:left="360"/>
      </w:pPr>
      <w:r>
        <w:rPr>
          <w:b/>
        </w:rPr>
        <w:t xml:space="preserve">(d) </w:t>
      </w:r>
      <w:r>
        <w:t>Close the line and change the bottle at once</w:t>
      </w:r>
    </w:p>
    <w:p>
      <w:pPr>
        <w:spacing w:before="60" w:after="40" w:line="276" w:lineRule="auto"/>
        <w:ind w:left="360"/>
      </w:pPr>
      <w:r>
        <w:rPr>
          <w:b/>
        </w:rPr>
        <w:t xml:space="preserve">Answer: </w:t>
      </w:r>
      <w:r>
        <w:rPr>
          <w:b/>
          <w:color w:val="107C10"/>
        </w:rPr>
        <w:t>(d) Close the line and change the bottle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Close the line and change the bottle at once</w:t>
      </w:r>
    </w:p>
    <w:p>
      <w:pPr>
        <w:spacing w:before="0" w:after="60" w:line="276" w:lineRule="auto"/>
        <w:ind w:left="680" w:hanging="320"/>
      </w:pPr>
      <w:r>
        <w:rPr>
          <w:b/>
        </w:rPr>
        <w:t xml:space="preserve">• </w:t>
      </w:r>
      <w:r>
        <w:t xml:space="preserve">🧠 </w:t>
      </w:r>
      <w:r>
        <w:rPr>
          <w:b/>
          <w:color w:val="0D7377"/>
        </w:rPr>
        <w:t xml:space="preserve">Clinical Rationale: </w:t>
      </w:r>
      <w:r>
        <w:t>Air in the drip tube is stopped at once by closing the line and changing the bottle, because air in the vein harms her.</w:t>
      </w:r>
    </w:p>
    <w:p>
      <w:pPr>
        <w:spacing w:before="0" w:after="60" w:line="276" w:lineRule="auto"/>
        <w:ind w:left="680" w:hanging="320"/>
      </w:pPr>
      <w:r>
        <w:rPr>
          <w:b/>
        </w:rPr>
        <w:t xml:space="preserve">• </w:t>
      </w:r>
      <w:r>
        <w:t xml:space="preserve">🔍 </w:t>
      </w:r>
      <w:r>
        <w:rPr>
          <w:b/>
          <w:color w:val="0D7377"/>
        </w:rPr>
        <w:t xml:space="preserve">Key Clue: </w:t>
      </w:r>
      <w:r>
        <w:t>woman on a drip with an empty bottle and air in the tube below it</w:t>
      </w:r>
    </w:p>
    <w:p>
      <w:pPr>
        <w:spacing w:before="0" w:after="60" w:line="276" w:lineRule="auto"/>
        <w:ind w:left="680" w:hanging="320"/>
      </w:pPr>
      <w:r>
        <w:rPr>
          <w:b/>
        </w:rPr>
        <w:t xml:space="preserve">• </w:t>
      </w:r>
      <w:r>
        <w:t xml:space="preserve">🚨 </w:t>
      </w:r>
      <w:r>
        <w:rPr>
          <w:b/>
          <w:color w:val="0D7377"/>
        </w:rPr>
        <w:t xml:space="preserve">Priority Principle: </w:t>
      </w:r>
      <w:r>
        <w:t>Air in the drip tube - close the line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Waiting lets the air reach the vein.</w:t>
      </w:r>
    </w:p>
    <w:p>
      <w:pPr>
        <w:spacing w:before="0" w:after="0" w:line="276" w:lineRule="auto"/>
        <w:ind w:left="920" w:hanging="240"/>
      </w:pPr>
      <w:r>
        <w:t>– (b) Shaking pushes air into the vein.</w:t>
      </w:r>
    </w:p>
    <w:p>
      <w:pPr>
        <w:spacing w:before="0" w:after="0" w:line="276" w:lineRule="auto"/>
        <w:ind w:left="920" w:hanging="240"/>
      </w:pPr>
      <w:r>
        <w:t>– (c) A lowered bottle lets blood run back.</w:t>
      </w:r>
    </w:p>
    <w:p>
      <w:pPr>
        <w:spacing w:before="0" w:after="60" w:line="276" w:lineRule="auto"/>
        <w:ind w:left="680" w:hanging="320"/>
      </w:pPr>
      <w:r>
        <w:rPr>
          <w:b/>
        </w:rPr>
        <w:t xml:space="preserve">• </w:t>
      </w:r>
      <w:r>
        <w:t xml:space="preserve">⚠️ </w:t>
      </w:r>
      <w:r>
        <w:rPr>
          <w:b/>
          <w:color w:val="0D7377"/>
        </w:rPr>
        <w:t xml:space="preserve">PGI Exam Trap: </w:t>
      </w:r>
      <w:r>
        <w:t>Option (b) shakes the tube, which is why shaking seems a quick way to clear air.</w:t>
      </w:r>
    </w:p>
    <w:p>
      <w:pPr>
        <w:spacing w:before="0" w:after="60" w:line="276" w:lineRule="auto"/>
        <w:ind w:left="680" w:hanging="320"/>
      </w:pPr>
      <w:r>
        <w:rPr>
          <w:b/>
        </w:rPr>
        <w:t xml:space="preserve">• </w:t>
      </w:r>
      <w:r>
        <w:t xml:space="preserve">⚡ </w:t>
      </w:r>
      <w:r>
        <w:rPr>
          <w:b/>
          <w:color w:val="0D7377"/>
        </w:rPr>
        <w:t xml:space="preserve">5-Second Recall: </w:t>
      </w:r>
      <w:r>
        <w:t>Tube me hawa - turant line band karo aur bottle badlo.</w:t>
      </w:r>
    </w:p>
    <w:p>
      <w:pPr>
        <w:spacing w:before="0" w:after="60" w:line="276" w:lineRule="auto"/>
        <w:ind w:left="680" w:hanging="320"/>
      </w:pPr>
      <w:r>
        <w:rPr>
          <w:b/>
        </w:rPr>
        <w:t xml:space="preserve">• </w:t>
      </w:r>
      <w:r>
        <w:t xml:space="preserve">💎 </w:t>
      </w:r>
      <w:r>
        <w:rPr>
          <w:b/>
          <w:color w:val="0D7377"/>
        </w:rPr>
        <w:t xml:space="preserve">PNC Exam Pearl: </w:t>
      </w:r>
      <w:r>
        <w:t>The tube is primed again before restarting.</w:t>
      </w:r>
    </w:p>
    <w:p/>
    <w:p>
      <w:pPr>
        <w:spacing w:before="200" w:after="40" w:line="276" w:lineRule="auto"/>
        <w:ind w:left="0"/>
      </w:pPr>
      <w:r>
        <w:rPr>
          <w:b/>
        </w:rPr>
        <w:t>Q93. A nurse has four clients and the drug hour has come. One man due for an oral diabetes drug has NOT eaten since the night before. Which client should the nurse see FIRST?</w:t>
      </w:r>
    </w:p>
    <w:p>
      <w:pPr>
        <w:spacing w:before="0" w:after="0" w:line="276" w:lineRule="auto"/>
        <w:ind w:left="360"/>
      </w:pPr>
      <w:r>
        <w:rPr>
          <w:b/>
        </w:rPr>
        <w:t xml:space="preserve">(a) </w:t>
      </w:r>
      <w:r>
        <w:t>The man on the diabetes drug who has NOT eaten since last night</w:t>
      </w:r>
    </w:p>
    <w:p>
      <w:pPr>
        <w:spacing w:before="0" w:after="0" w:line="276" w:lineRule="auto"/>
        <w:ind w:left="360"/>
      </w:pPr>
      <w:r>
        <w:rPr>
          <w:b/>
        </w:rPr>
        <w:t xml:space="preserve">(b) </w:t>
      </w:r>
      <w:r>
        <w:t>The client who asks for a glass of milk</w:t>
      </w:r>
    </w:p>
    <w:p>
      <w:pPr>
        <w:spacing w:before="0" w:after="0" w:line="276" w:lineRule="auto"/>
        <w:ind w:left="360"/>
      </w:pPr>
      <w:r>
        <w:rPr>
          <w:b/>
        </w:rPr>
        <w:t xml:space="preserve">(c) </w:t>
      </w:r>
      <w:r>
        <w:t>The client who wants vitamin tablets now</w:t>
      </w:r>
    </w:p>
    <w:p>
      <w:pPr>
        <w:spacing w:before="0" w:after="0" w:line="276" w:lineRule="auto"/>
        <w:ind w:left="360"/>
      </w:pPr>
      <w:r>
        <w:rPr>
          <w:b/>
        </w:rPr>
        <w:t xml:space="preserve">(d) </w:t>
      </w:r>
      <w:r>
        <w:t>The client whose family brings home food</w:t>
      </w:r>
    </w:p>
    <w:p>
      <w:pPr>
        <w:spacing w:before="60" w:after="40" w:line="276" w:lineRule="auto"/>
        <w:ind w:left="360"/>
      </w:pPr>
      <w:r>
        <w:rPr>
          <w:b/>
        </w:rPr>
        <w:t xml:space="preserve">Answer: </w:t>
      </w:r>
      <w:r>
        <w:rPr>
          <w:b/>
          <w:color w:val="107C10"/>
        </w:rPr>
        <w:t>(a) The man on the diabetes drug who has NOT eaten since last night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man on the diabetes drug who has NOT eaten since last night</w:t>
      </w:r>
    </w:p>
    <w:p>
      <w:pPr>
        <w:spacing w:before="0" w:after="60" w:line="276" w:lineRule="auto"/>
        <w:ind w:left="680" w:hanging="320"/>
      </w:pPr>
      <w:r>
        <w:rPr>
          <w:b/>
        </w:rPr>
        <w:t xml:space="preserve">• </w:t>
      </w:r>
      <w:r>
        <w:t xml:space="preserve">🧠 </w:t>
      </w:r>
      <w:r>
        <w:rPr>
          <w:b/>
          <w:color w:val="0D7377"/>
        </w:rPr>
        <w:t xml:space="preserve">Clinical Rationale: </w:t>
      </w:r>
      <w:r>
        <w:t>A man due for a diabetes drug with no food since the night is at risk of low sugar, so he is seen before the others.</w:t>
      </w:r>
    </w:p>
    <w:p>
      <w:pPr>
        <w:spacing w:before="0" w:after="60" w:line="276" w:lineRule="auto"/>
        <w:ind w:left="680" w:hanging="320"/>
      </w:pPr>
      <w:r>
        <w:rPr>
          <w:b/>
        </w:rPr>
        <w:t xml:space="preserve">• </w:t>
      </w:r>
      <w:r>
        <w:t xml:space="preserve">🔍 </w:t>
      </w:r>
      <w:r>
        <w:rPr>
          <w:b/>
          <w:color w:val="0D7377"/>
        </w:rPr>
        <w:t xml:space="preserve">Key Clue: </w:t>
      </w:r>
      <w:r>
        <w:t>four clients at the drug hour, one man due for a diabetes drug who has NOT eaten since the night</w:t>
      </w:r>
    </w:p>
    <w:p>
      <w:pPr>
        <w:spacing w:before="0" w:after="60" w:line="276" w:lineRule="auto"/>
        <w:ind w:left="680" w:hanging="320"/>
      </w:pPr>
      <w:r>
        <w:rPr>
          <w:b/>
        </w:rPr>
        <w:t xml:space="preserve">• </w:t>
      </w:r>
      <w:r>
        <w:t xml:space="preserve">🚨 </w:t>
      </w:r>
      <w:r>
        <w:rPr>
          <w:b/>
          <w:color w:val="0D7377"/>
        </w:rPr>
        <w:t xml:space="preserve">Priority Principle: </w:t>
      </w:r>
      <w:r>
        <w:t>Diabetes drug without food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Milk for one client can wait.</w:t>
      </w:r>
    </w:p>
    <w:p>
      <w:pPr>
        <w:spacing w:before="0" w:after="0" w:line="276" w:lineRule="auto"/>
        <w:ind w:left="920" w:hanging="240"/>
      </w:pPr>
      <w:r>
        <w:t>– (c) Vitamin tablets are not urgent.</w:t>
      </w:r>
    </w:p>
    <w:p>
      <w:pPr>
        <w:spacing w:before="0" w:after="0" w:line="276" w:lineRule="auto"/>
        <w:ind w:left="920" w:hanging="240"/>
      </w:pPr>
      <w:r>
        <w:t>– (d) Home food is not given by the nurse.</w:t>
      </w:r>
    </w:p>
    <w:p>
      <w:pPr>
        <w:spacing w:before="0" w:after="60" w:line="276" w:lineRule="auto"/>
        <w:ind w:left="680" w:hanging="320"/>
      </w:pPr>
      <w:r>
        <w:rPr>
          <w:b/>
        </w:rPr>
        <w:t xml:space="preserve">• </w:t>
      </w:r>
      <w:r>
        <w:t xml:space="preserve">⚠️ </w:t>
      </w:r>
      <w:r>
        <w:rPr>
          <w:b/>
          <w:color w:val="0D7377"/>
        </w:rPr>
        <w:t xml:space="preserve">PGI Exam Trap: </w:t>
      </w:r>
      <w:r>
        <w:t>Option (b) picks the milk, which is why it seems the need of a hungry man.</w:t>
      </w:r>
    </w:p>
    <w:p>
      <w:pPr>
        <w:spacing w:before="0" w:after="60" w:line="276" w:lineRule="auto"/>
        <w:ind w:left="680" w:hanging="320"/>
      </w:pPr>
      <w:r>
        <w:rPr>
          <w:b/>
        </w:rPr>
        <w:t xml:space="preserve">• </w:t>
      </w:r>
      <w:r>
        <w:t xml:space="preserve">⚡ </w:t>
      </w:r>
      <w:r>
        <w:rPr>
          <w:b/>
          <w:color w:val="0D7377"/>
        </w:rPr>
        <w:t xml:space="preserve">5-Second Recall: </w:t>
      </w:r>
      <w:r>
        <w:t>Bhoohe ko sugar ki dawa nahi - pehle usi ko dekho.</w:t>
      </w:r>
    </w:p>
    <w:p>
      <w:pPr>
        <w:spacing w:before="0" w:after="60" w:line="276" w:lineRule="auto"/>
        <w:ind w:left="680" w:hanging="320"/>
      </w:pPr>
      <w:r>
        <w:rPr>
          <w:b/>
        </w:rPr>
        <w:t xml:space="preserve">• </w:t>
      </w:r>
      <w:r>
        <w:t xml:space="preserve">💎 </w:t>
      </w:r>
      <w:r>
        <w:rPr>
          <w:b/>
          <w:color w:val="0D7377"/>
        </w:rPr>
        <w:t xml:space="preserve">PNC Exam Pearl: </w:t>
      </w:r>
      <w:r>
        <w:t>The drug is held until the doctor is told.</w:t>
      </w:r>
    </w:p>
    <w:p/>
    <w:p>
      <w:pPr>
        <w:spacing w:before="200" w:after="40" w:line="276" w:lineRule="auto"/>
        <w:ind w:left="0"/>
      </w:pPr>
      <w:r>
        <w:rPr>
          <w:b/>
        </w:rPr>
        <w:t>Q94. A man who had abdominal surgery one day ago calls the nurse because his wound has opened and a coil of bowel is out. Which action should the nurse take FIRST?</w:t>
      </w:r>
    </w:p>
    <w:p>
      <w:pPr>
        <w:spacing w:before="0" w:after="0" w:line="276" w:lineRule="auto"/>
        <w:ind w:left="360"/>
      </w:pPr>
      <w:r>
        <w:rPr>
          <w:b/>
        </w:rPr>
        <w:t xml:space="preserve">(a) </w:t>
      </w:r>
      <w:r>
        <w:t>Push the bowel back with gloves</w:t>
      </w:r>
    </w:p>
    <w:p>
      <w:pPr>
        <w:spacing w:before="0" w:after="0" w:line="276" w:lineRule="auto"/>
        <w:ind w:left="360"/>
      </w:pPr>
      <w:r>
        <w:rPr>
          <w:b/>
        </w:rPr>
        <w:t xml:space="preserve">(b) </w:t>
      </w:r>
      <w:r>
        <w:t>Cover the bowel with a sterile wet pad, call the doctor</w:t>
      </w:r>
    </w:p>
    <w:p>
      <w:pPr>
        <w:spacing w:before="0" w:after="0" w:line="276" w:lineRule="auto"/>
        <w:ind w:left="360"/>
      </w:pPr>
      <w:r>
        <w:rPr>
          <w:b/>
        </w:rPr>
        <w:t xml:space="preserve">(c) </w:t>
      </w:r>
      <w:r>
        <w:t>Ask him to walk to the operation room</w:t>
      </w:r>
    </w:p>
    <w:p>
      <w:pPr>
        <w:spacing w:before="0" w:after="0" w:line="276" w:lineRule="auto"/>
        <w:ind w:left="360"/>
      </w:pPr>
      <w:r>
        <w:rPr>
          <w:b/>
        </w:rPr>
        <w:t xml:space="preserve">(d) </w:t>
      </w:r>
      <w:r>
        <w:t>Give him a drink of water</w:t>
      </w:r>
    </w:p>
    <w:p>
      <w:pPr>
        <w:spacing w:before="60" w:after="40" w:line="276" w:lineRule="auto"/>
        <w:ind w:left="360"/>
      </w:pPr>
      <w:r>
        <w:rPr>
          <w:b/>
        </w:rPr>
        <w:t xml:space="preserve">Answer: </w:t>
      </w:r>
      <w:r>
        <w:rPr>
          <w:b/>
          <w:color w:val="107C10"/>
        </w:rPr>
        <w:t>(b) Cover the bowel with a sterile wet pad, call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Cover the bowel with a sterile wet pad, call the doctor</w:t>
      </w:r>
    </w:p>
    <w:p>
      <w:pPr>
        <w:spacing w:before="0" w:after="60" w:line="276" w:lineRule="auto"/>
        <w:ind w:left="680" w:hanging="320"/>
      </w:pPr>
      <w:r>
        <w:rPr>
          <w:b/>
        </w:rPr>
        <w:t xml:space="preserve">• </w:t>
      </w:r>
      <w:r>
        <w:t xml:space="preserve">🧠 </w:t>
      </w:r>
      <w:r>
        <w:rPr>
          <w:b/>
          <w:color w:val="0D7377"/>
        </w:rPr>
        <w:t xml:space="preserve">Clinical Rationale: </w:t>
      </w:r>
      <w:r>
        <w:t>A wound that has opened with bowel out is covered with a sterile wet pad and the doctor called at once, so the bowel is NOT pushed back.</w:t>
      </w:r>
    </w:p>
    <w:p>
      <w:pPr>
        <w:spacing w:before="0" w:after="60" w:line="276" w:lineRule="auto"/>
        <w:ind w:left="680" w:hanging="320"/>
      </w:pPr>
      <w:r>
        <w:rPr>
          <w:b/>
        </w:rPr>
        <w:t xml:space="preserve">• </w:t>
      </w:r>
      <w:r>
        <w:t xml:space="preserve">🔍 </w:t>
      </w:r>
      <w:r>
        <w:rPr>
          <w:b/>
          <w:color w:val="0D7377"/>
        </w:rPr>
        <w:t xml:space="preserve">Key Clue: </w:t>
      </w:r>
      <w:r>
        <w:t>man one day after abdominal surgery whose wound has opened with bowel out</w:t>
      </w:r>
    </w:p>
    <w:p>
      <w:pPr>
        <w:spacing w:before="0" w:after="60" w:line="276" w:lineRule="auto"/>
        <w:ind w:left="680" w:hanging="320"/>
      </w:pPr>
      <w:r>
        <w:rPr>
          <w:b/>
        </w:rPr>
        <w:t xml:space="preserve">• </w:t>
      </w:r>
      <w:r>
        <w:t xml:space="preserve">🚨 </w:t>
      </w:r>
      <w:r>
        <w:rPr>
          <w:b/>
          <w:color w:val="0D7377"/>
        </w:rPr>
        <w:t xml:space="preserve">Priority Principle: </w:t>
      </w:r>
      <w:r>
        <w:t>Wound dehiscence with evisceration - cover and call</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Pushing back carries germs into the abdomen.</w:t>
      </w:r>
    </w:p>
    <w:p>
      <w:pPr>
        <w:spacing w:before="0" w:after="0" w:line="276" w:lineRule="auto"/>
        <w:ind w:left="920" w:hanging="240"/>
      </w:pPr>
      <w:r>
        <w:t>– (c) Walking strains the wound.</w:t>
      </w:r>
    </w:p>
    <w:p>
      <w:pPr>
        <w:spacing w:before="0" w:after="0" w:line="276" w:lineRule="auto"/>
        <w:ind w:left="920" w:hanging="240"/>
      </w:pPr>
      <w:r>
        <w:t>– (d) Water is not the first care.</w:t>
      </w:r>
    </w:p>
    <w:p>
      <w:pPr>
        <w:spacing w:before="0" w:after="60" w:line="276" w:lineRule="auto"/>
        <w:ind w:left="680" w:hanging="320"/>
      </w:pPr>
      <w:r>
        <w:rPr>
          <w:b/>
        </w:rPr>
        <w:t xml:space="preserve">• </w:t>
      </w:r>
      <w:r>
        <w:t xml:space="preserve">⚠️ </w:t>
      </w:r>
      <w:r>
        <w:rPr>
          <w:b/>
          <w:color w:val="0D7377"/>
        </w:rPr>
        <w:t xml:space="preserve">PGI Exam Trap: </w:t>
      </w:r>
      <w:r>
        <w:t>Option (a) pushes it back, which is why it seems a quick way to close the wound.</w:t>
      </w:r>
    </w:p>
    <w:p>
      <w:pPr>
        <w:spacing w:before="0" w:after="60" w:line="276" w:lineRule="auto"/>
        <w:ind w:left="680" w:hanging="320"/>
      </w:pPr>
      <w:r>
        <w:rPr>
          <w:b/>
        </w:rPr>
        <w:t xml:space="preserve">• </w:t>
      </w:r>
      <w:r>
        <w:t xml:space="preserve">⚡ </w:t>
      </w:r>
      <w:r>
        <w:rPr>
          <w:b/>
          <w:color w:val="0D7377"/>
        </w:rPr>
        <w:t xml:space="preserve">5-Second Recall: </w:t>
      </w:r>
      <w:r>
        <w:t>Operation ke baad pet ki silai khul gayi - geela sterile pad lapeto aur doctor bulao.</w:t>
      </w:r>
    </w:p>
    <w:p>
      <w:pPr>
        <w:spacing w:before="0" w:after="60" w:line="276" w:lineRule="auto"/>
        <w:ind w:left="680" w:hanging="320"/>
      </w:pPr>
      <w:r>
        <w:rPr>
          <w:b/>
        </w:rPr>
        <w:t xml:space="preserve">• </w:t>
      </w:r>
      <w:r>
        <w:t xml:space="preserve">💎 </w:t>
      </w:r>
      <w:r>
        <w:rPr>
          <w:b/>
          <w:color w:val="0D7377"/>
        </w:rPr>
        <w:t xml:space="preserve">PNC Exam Pearl: </w:t>
      </w:r>
      <w:r>
        <w:t>He is kept lying with knees bent.</w:t>
      </w:r>
    </w:p>
    <w:p/>
    <w:p>
      <w:pPr>
        <w:spacing w:before="200" w:after="40" w:line="276" w:lineRule="auto"/>
        <w:ind w:left="0"/>
      </w:pPr>
      <w:r>
        <w:rPr>
          <w:b/>
        </w:rPr>
        <w:t>Q95. A nurse on the ward has four clients. One client on oxygen by nasal tube has pulled it out while asleep. Which client should the nurse see FIRST?</w:t>
      </w:r>
    </w:p>
    <w:p>
      <w:pPr>
        <w:spacing w:before="0" w:after="0" w:line="276" w:lineRule="auto"/>
        <w:ind w:left="360"/>
      </w:pPr>
      <w:r>
        <w:rPr>
          <w:b/>
        </w:rPr>
        <w:t xml:space="preserve">(a) </w:t>
      </w:r>
      <w:r>
        <w:t>The client who wants the radio put on again</w:t>
      </w:r>
    </w:p>
    <w:p>
      <w:pPr>
        <w:spacing w:before="0" w:after="0" w:line="276" w:lineRule="auto"/>
        <w:ind w:left="360"/>
      </w:pPr>
      <w:r>
        <w:rPr>
          <w:b/>
        </w:rPr>
        <w:t xml:space="preserve">(b) </w:t>
      </w:r>
      <w:r>
        <w:t>The client who asks for a fresh glass of water</w:t>
      </w:r>
    </w:p>
    <w:p>
      <w:pPr>
        <w:spacing w:before="0" w:after="0" w:line="276" w:lineRule="auto"/>
        <w:ind w:left="360"/>
      </w:pPr>
      <w:r>
        <w:rPr>
          <w:b/>
        </w:rPr>
        <w:t xml:space="preserve">(c) </w:t>
      </w:r>
      <w:r>
        <w:t>The client who pulled the oxygen tube out</w:t>
      </w:r>
    </w:p>
    <w:p>
      <w:pPr>
        <w:spacing w:before="0" w:after="0" w:line="276" w:lineRule="auto"/>
        <w:ind w:left="360"/>
      </w:pPr>
      <w:r>
        <w:rPr>
          <w:b/>
        </w:rPr>
        <w:t xml:space="preserve">(d) </w:t>
      </w:r>
      <w:r>
        <w:t>The client whose family asks about the bill</w:t>
      </w:r>
    </w:p>
    <w:p>
      <w:pPr>
        <w:spacing w:before="60" w:after="40" w:line="276" w:lineRule="auto"/>
        <w:ind w:left="360"/>
      </w:pPr>
      <w:r>
        <w:rPr>
          <w:b/>
        </w:rPr>
        <w:t xml:space="preserve">Answer: </w:t>
      </w:r>
      <w:r>
        <w:rPr>
          <w:b/>
          <w:color w:val="107C10"/>
        </w:rPr>
        <w:t>(c) The client who pulled the oxygen tube out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client who pulled the oxygen tube out</w:t>
      </w:r>
    </w:p>
    <w:p>
      <w:pPr>
        <w:spacing w:before="0" w:after="60" w:line="276" w:lineRule="auto"/>
        <w:ind w:left="680" w:hanging="320"/>
      </w:pPr>
      <w:r>
        <w:rPr>
          <w:b/>
        </w:rPr>
        <w:t xml:space="preserve">• </w:t>
      </w:r>
      <w:r>
        <w:t xml:space="preserve">🧠 </w:t>
      </w:r>
      <w:r>
        <w:rPr>
          <w:b/>
          <w:color w:val="0D7377"/>
        </w:rPr>
        <w:t xml:space="preserve">Clinical Rationale: </w:t>
      </w:r>
      <w:r>
        <w:t>A client who has pulled out the oxygen tube is checked at once, because the blood oxygen falls quickly.</w:t>
      </w:r>
    </w:p>
    <w:p>
      <w:pPr>
        <w:spacing w:before="0" w:after="60" w:line="276" w:lineRule="auto"/>
        <w:ind w:left="680" w:hanging="320"/>
      </w:pPr>
      <w:r>
        <w:rPr>
          <w:b/>
        </w:rPr>
        <w:t xml:space="preserve">• </w:t>
      </w:r>
      <w:r>
        <w:t xml:space="preserve">🔍 </w:t>
      </w:r>
      <w:r>
        <w:rPr>
          <w:b/>
          <w:color w:val="0D7377"/>
        </w:rPr>
        <w:t xml:space="preserve">Key Clue: </w:t>
      </w:r>
      <w:r>
        <w:t>four clients, one on oxygen by nasal tube who pulled it out while asleep</w:t>
      </w:r>
    </w:p>
    <w:p>
      <w:pPr>
        <w:spacing w:before="0" w:after="60" w:line="276" w:lineRule="auto"/>
        <w:ind w:left="680" w:hanging="320"/>
      </w:pPr>
      <w:r>
        <w:rPr>
          <w:b/>
        </w:rPr>
        <w:t xml:space="preserve">• </w:t>
      </w:r>
      <w:r>
        <w:t xml:space="preserve">🚨 </w:t>
      </w:r>
      <w:r>
        <w:rPr>
          <w:b/>
          <w:color w:val="0D7377"/>
        </w:rPr>
        <w:t xml:space="preserve">Priority Principle: </w:t>
      </w:r>
      <w:r>
        <w:t>Oxygen removed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radio is minor.</w:t>
      </w:r>
    </w:p>
    <w:p>
      <w:pPr>
        <w:spacing w:before="0" w:after="0" w:line="276" w:lineRule="auto"/>
        <w:ind w:left="920" w:hanging="240"/>
      </w:pPr>
      <w:r>
        <w:t>– (b) Water can wait for the round.</w:t>
      </w:r>
    </w:p>
    <w:p>
      <w:pPr>
        <w:spacing w:before="0" w:after="0" w:line="276" w:lineRule="auto"/>
        <w:ind w:left="920" w:hanging="240"/>
      </w:pPr>
      <w:r>
        <w:t>– (d) The bill is a desk matter.</w:t>
      </w:r>
    </w:p>
    <w:p>
      <w:pPr>
        <w:spacing w:before="0" w:after="60" w:line="276" w:lineRule="auto"/>
        <w:ind w:left="680" w:hanging="320"/>
      </w:pPr>
      <w:r>
        <w:rPr>
          <w:b/>
        </w:rPr>
        <w:t xml:space="preserve">• </w:t>
      </w:r>
      <w:r>
        <w:t xml:space="preserve">⚠️ </w:t>
      </w:r>
      <w:r>
        <w:rPr>
          <w:b/>
          <w:color w:val="0D7377"/>
        </w:rPr>
        <w:t xml:space="preserve">PGI Exam Trap: </w:t>
      </w:r>
      <w:r>
        <w:t>Option (b) picks the water, which is why it seems a need she can meet fastest.</w:t>
      </w:r>
    </w:p>
    <w:p>
      <w:pPr>
        <w:spacing w:before="0" w:after="60" w:line="276" w:lineRule="auto"/>
        <w:ind w:left="680" w:hanging="320"/>
      </w:pPr>
      <w:r>
        <w:rPr>
          <w:b/>
        </w:rPr>
        <w:t xml:space="preserve">• </w:t>
      </w:r>
      <w:r>
        <w:t xml:space="preserve">⚡ </w:t>
      </w:r>
      <w:r>
        <w:rPr>
          <w:b/>
          <w:color w:val="0D7377"/>
        </w:rPr>
        <w:t xml:space="preserve">5-Second Recall: </w:t>
      </w:r>
      <w:r>
        <w:t>Oxygen ki tube nikal gayi - pehle usi ko dekho.</w:t>
      </w:r>
    </w:p>
    <w:p>
      <w:pPr>
        <w:spacing w:before="0" w:after="60" w:line="276" w:lineRule="auto"/>
        <w:ind w:left="680" w:hanging="320"/>
      </w:pPr>
      <w:r>
        <w:rPr>
          <w:b/>
        </w:rPr>
        <w:t xml:space="preserve">• </w:t>
      </w:r>
      <w:r>
        <w:t xml:space="preserve">💎 </w:t>
      </w:r>
      <w:r>
        <w:rPr>
          <w:b/>
          <w:color w:val="0D7377"/>
        </w:rPr>
        <w:t xml:space="preserve">PNC Exam Pearl: </w:t>
      </w:r>
      <w:r>
        <w:t>Oxygen saturation is checked.</w:t>
      </w:r>
    </w:p>
    <w:p/>
    <w:p>
      <w:pPr>
        <w:spacing w:before="200" w:after="40" w:line="276" w:lineRule="auto"/>
        <w:ind w:left="0"/>
      </w:pPr>
      <w:r>
        <w:rPr>
          <w:b/>
        </w:rPr>
        <w:t>Q96. A nurse notes that a client in the next bed was given a neighbour's drug by a new staff nurse, and the client is awake and well. Which action should the nurse take FIRST?</w:t>
      </w:r>
    </w:p>
    <w:p>
      <w:pPr>
        <w:spacing w:before="0" w:after="0" w:line="276" w:lineRule="auto"/>
        <w:ind w:left="360"/>
      </w:pPr>
      <w:r>
        <w:rPr>
          <w:b/>
        </w:rPr>
        <w:t xml:space="preserve">(a) </w:t>
      </w:r>
      <w:r>
        <w:t>Wait to see whether the client shows any harm</w:t>
      </w:r>
    </w:p>
    <w:p>
      <w:pPr>
        <w:spacing w:before="0" w:after="0" w:line="276" w:lineRule="auto"/>
        <w:ind w:left="360"/>
      </w:pPr>
      <w:r>
        <w:rPr>
          <w:b/>
        </w:rPr>
        <w:t xml:space="preserve">(b) </w:t>
      </w:r>
      <w:r>
        <w:t>Note the wrong drug in the client's chart</w:t>
      </w:r>
    </w:p>
    <w:p>
      <w:pPr>
        <w:spacing w:before="0" w:after="0" w:line="276" w:lineRule="auto"/>
        <w:ind w:left="360"/>
      </w:pPr>
      <w:r>
        <w:rPr>
          <w:b/>
        </w:rPr>
        <w:t xml:space="preserve">(c) </w:t>
      </w:r>
      <w:r>
        <w:t>Tell the new nurse to keep it quiet</w:t>
      </w:r>
    </w:p>
    <w:p>
      <w:pPr>
        <w:spacing w:before="0" w:after="0" w:line="276" w:lineRule="auto"/>
        <w:ind w:left="360"/>
      </w:pPr>
      <w:r>
        <w:rPr>
          <w:b/>
        </w:rPr>
        <w:t xml:space="preserve">(d) </w:t>
      </w:r>
      <w:r>
        <w:t>Check the client and report the wrong drug at once</w:t>
      </w:r>
    </w:p>
    <w:p>
      <w:pPr>
        <w:spacing w:before="60" w:after="40" w:line="276" w:lineRule="auto"/>
        <w:ind w:left="360"/>
      </w:pPr>
      <w:r>
        <w:rPr>
          <w:b/>
        </w:rPr>
        <w:t xml:space="preserve">Answer: </w:t>
      </w:r>
      <w:r>
        <w:rPr>
          <w:b/>
          <w:color w:val="107C10"/>
        </w:rPr>
        <w:t>(d) Check the client and report the wrong drug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Check the client and report the wrong drug at once</w:t>
      </w:r>
    </w:p>
    <w:p>
      <w:pPr>
        <w:spacing w:before="0" w:after="60" w:line="276" w:lineRule="auto"/>
        <w:ind w:left="680" w:hanging="320"/>
      </w:pPr>
      <w:r>
        <w:rPr>
          <w:b/>
        </w:rPr>
        <w:t xml:space="preserve">• </w:t>
      </w:r>
      <w:r>
        <w:t xml:space="preserve">🧠 </w:t>
      </w:r>
      <w:r>
        <w:rPr>
          <w:b/>
          <w:color w:val="0D7377"/>
        </w:rPr>
        <w:t xml:space="preserve">Clinical Rationale: </w:t>
      </w:r>
      <w:r>
        <w:t>A wrong drug given is reported at once with a check of the client, because harm must be found early and the truth told.</w:t>
      </w:r>
    </w:p>
    <w:p>
      <w:pPr>
        <w:spacing w:before="0" w:after="60" w:line="276" w:lineRule="auto"/>
        <w:ind w:left="680" w:hanging="320"/>
      </w:pPr>
      <w:r>
        <w:rPr>
          <w:b/>
        </w:rPr>
        <w:t xml:space="preserve">• </w:t>
      </w:r>
      <w:r>
        <w:t xml:space="preserve">🔍 </w:t>
      </w:r>
      <w:r>
        <w:rPr>
          <w:b/>
          <w:color w:val="0D7377"/>
        </w:rPr>
        <w:t xml:space="preserve">Key Clue: </w:t>
      </w:r>
      <w:r>
        <w:t>client given a neighbour's drug by a new staff nurse while awake and well</w:t>
      </w:r>
    </w:p>
    <w:p>
      <w:pPr>
        <w:spacing w:before="0" w:after="60" w:line="276" w:lineRule="auto"/>
        <w:ind w:left="680" w:hanging="320"/>
      </w:pPr>
      <w:r>
        <w:rPr>
          <w:b/>
        </w:rPr>
        <w:t xml:space="preserve">• </w:t>
      </w:r>
      <w:r>
        <w:t xml:space="preserve">🚨 </w:t>
      </w:r>
      <w:r>
        <w:rPr>
          <w:b/>
          <w:color w:val="0D7377"/>
        </w:rPr>
        <w:t xml:space="preserve">Priority Principle: </w:t>
      </w:r>
      <w:r>
        <w:t>Medication error - check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Waiting risks unseen harm.</w:t>
      </w:r>
    </w:p>
    <w:p>
      <w:pPr>
        <w:spacing w:before="0" w:after="0" w:line="276" w:lineRule="auto"/>
        <w:ind w:left="920" w:hanging="240"/>
      </w:pPr>
      <w:r>
        <w:t>– (b) A chart note alone leaves the client unchecked.</w:t>
      </w:r>
    </w:p>
    <w:p>
      <w:pPr>
        <w:spacing w:before="0" w:after="0" w:line="276" w:lineRule="auto"/>
        <w:ind w:left="920" w:hanging="240"/>
      </w:pPr>
      <w:r>
        <w:t>– (c) Silence hides the error from the doctor and client.</w:t>
      </w:r>
    </w:p>
    <w:p>
      <w:pPr>
        <w:spacing w:before="0" w:after="60" w:line="276" w:lineRule="auto"/>
        <w:ind w:left="680" w:hanging="320"/>
      </w:pPr>
      <w:r>
        <w:rPr>
          <w:b/>
        </w:rPr>
        <w:t xml:space="preserve">• </w:t>
      </w:r>
      <w:r>
        <w:t xml:space="preserve">⚠️ </w:t>
      </w:r>
      <w:r>
        <w:rPr>
          <w:b/>
          <w:color w:val="0D7377"/>
        </w:rPr>
        <w:t xml:space="preserve">PGI Exam Trap: </w:t>
      </w:r>
      <w:r>
        <w:t>Option (b) writes a note, which is why a chart entry seems a safe open step.</w:t>
      </w:r>
    </w:p>
    <w:p>
      <w:pPr>
        <w:spacing w:before="0" w:after="60" w:line="276" w:lineRule="auto"/>
        <w:ind w:left="680" w:hanging="320"/>
      </w:pPr>
      <w:r>
        <w:rPr>
          <w:b/>
        </w:rPr>
        <w:t xml:space="preserve">• </w:t>
      </w:r>
      <w:r>
        <w:t xml:space="preserve">⚡ </w:t>
      </w:r>
      <w:r>
        <w:rPr>
          <w:b/>
          <w:color w:val="0D7377"/>
        </w:rPr>
        <w:t xml:space="preserve">5-Second Recall: </w:t>
      </w:r>
      <w:r>
        <w:t>Galat dawa lagi hai - mareez ko dekho aur turant report karo.</w:t>
      </w:r>
    </w:p>
    <w:p>
      <w:pPr>
        <w:spacing w:before="0" w:after="60" w:line="276" w:lineRule="auto"/>
        <w:ind w:left="680" w:hanging="320"/>
      </w:pPr>
      <w:r>
        <w:rPr>
          <w:b/>
        </w:rPr>
        <w:t xml:space="preserve">• </w:t>
      </w:r>
      <w:r>
        <w:t xml:space="preserve">💎 </w:t>
      </w:r>
      <w:r>
        <w:rPr>
          <w:b/>
          <w:color w:val="0D7377"/>
        </w:rPr>
        <w:t xml:space="preserve">PNC Exam Pearl: </w:t>
      </w:r>
      <w:r>
        <w:t>An incident report is filed.</w:t>
      </w:r>
    </w:p>
    <w:p/>
    <w:p>
      <w:pPr>
        <w:spacing w:before="200" w:after="40" w:line="276" w:lineRule="auto"/>
        <w:ind w:left="0"/>
      </w:pPr>
      <w:r>
        <w:rPr>
          <w:b/>
        </w:rPr>
        <w:t>Q97. A 55-year-old man with high blood pressure who sits at a desk all day asks the nurse what he may do in his free time. Which statement is MOST appropriate for the nurse to make?</w:t>
      </w:r>
    </w:p>
    <w:p>
      <w:pPr>
        <w:spacing w:before="0" w:after="0" w:line="276" w:lineRule="auto"/>
        <w:ind w:left="360"/>
      </w:pPr>
      <w:r>
        <w:rPr>
          <w:b/>
        </w:rPr>
        <w:t xml:space="preserve">(a) </w:t>
      </w:r>
      <w:r>
        <w:t>Walk at a fast pace for half an hour on MOST days</w:t>
      </w:r>
    </w:p>
    <w:p>
      <w:pPr>
        <w:spacing w:before="0" w:after="0" w:line="276" w:lineRule="auto"/>
        <w:ind w:left="360"/>
      </w:pPr>
      <w:r>
        <w:rPr>
          <w:b/>
        </w:rPr>
        <w:t xml:space="preserve">(b) </w:t>
      </w:r>
      <w:r>
        <w:t>Lift heavy weights once a week at the gym</w:t>
      </w:r>
    </w:p>
    <w:p>
      <w:pPr>
        <w:spacing w:before="0" w:after="0" w:line="276" w:lineRule="auto"/>
        <w:ind w:left="360"/>
      </w:pPr>
      <w:r>
        <w:rPr>
          <w:b/>
        </w:rPr>
        <w:t xml:space="preserve">(c) </w:t>
      </w:r>
      <w:r>
        <w:t>Run a long race in his free time</w:t>
      </w:r>
    </w:p>
    <w:p>
      <w:pPr>
        <w:spacing w:before="0" w:after="0" w:line="276" w:lineRule="auto"/>
        <w:ind w:left="360"/>
      </w:pPr>
      <w:r>
        <w:rPr>
          <w:b/>
        </w:rPr>
        <w:t xml:space="preserve">(d) </w:t>
      </w:r>
      <w:r>
        <w:t>Rest in bed at home in his free time</w:t>
      </w:r>
    </w:p>
    <w:p>
      <w:pPr>
        <w:spacing w:before="60" w:after="40" w:line="276" w:lineRule="auto"/>
        <w:ind w:left="360"/>
      </w:pPr>
      <w:r>
        <w:rPr>
          <w:b/>
        </w:rPr>
        <w:t xml:space="preserve">Answer: </w:t>
      </w:r>
      <w:r>
        <w:rPr>
          <w:b/>
          <w:color w:val="107C10"/>
        </w:rPr>
        <w:t>(a) Walk at a fast pace for half an hour on MOST days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Walk at a fast pace for half an hour on MOST days</w:t>
      </w:r>
    </w:p>
    <w:p>
      <w:pPr>
        <w:spacing w:before="0" w:after="60" w:line="276" w:lineRule="auto"/>
        <w:ind w:left="680" w:hanging="320"/>
      </w:pPr>
      <w:r>
        <w:rPr>
          <w:b/>
        </w:rPr>
        <w:t xml:space="preserve">• </w:t>
      </w:r>
      <w:r>
        <w:t xml:space="preserve">🧠 </w:t>
      </w:r>
      <w:r>
        <w:rPr>
          <w:b/>
          <w:color w:val="0D7377"/>
        </w:rPr>
        <w:t xml:space="preserve">Clinical Rationale: </w:t>
      </w:r>
      <w:r>
        <w:t>A fast half-hour walk on MOST days is safe exercise for high blood pressure, and lowers it without strain.</w:t>
      </w:r>
    </w:p>
    <w:p>
      <w:pPr>
        <w:spacing w:before="0" w:after="60" w:line="276" w:lineRule="auto"/>
        <w:ind w:left="680" w:hanging="320"/>
      </w:pPr>
      <w:r>
        <w:rPr>
          <w:b/>
        </w:rPr>
        <w:t xml:space="preserve">• </w:t>
      </w:r>
      <w:r>
        <w:t xml:space="preserve">🔍 </w:t>
      </w:r>
      <w:r>
        <w:rPr>
          <w:b/>
          <w:color w:val="0D7377"/>
        </w:rPr>
        <w:t xml:space="preserve">Key Clue: </w:t>
      </w:r>
      <w:r>
        <w:t>55-year-old man with high blood pressure and a desk job asking about free-time activity</w:t>
      </w:r>
    </w:p>
    <w:p>
      <w:pPr>
        <w:spacing w:before="0" w:after="60" w:line="276" w:lineRule="auto"/>
        <w:ind w:left="680" w:hanging="320"/>
      </w:pPr>
      <w:r>
        <w:rPr>
          <w:b/>
        </w:rPr>
        <w:t xml:space="preserve">• </w:t>
      </w:r>
      <w:r>
        <w:t xml:space="preserve">🚨 </w:t>
      </w:r>
      <w:r>
        <w:rPr>
          <w:b/>
          <w:color w:val="0D7377"/>
        </w:rPr>
        <w:t xml:space="preserve">Priority Principle: </w:t>
      </w:r>
      <w:r>
        <w:t>High blood pressure - a daily brisk walk</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Heavy weights put a sudden load on the heart.</w:t>
      </w:r>
    </w:p>
    <w:p>
      <w:pPr>
        <w:spacing w:before="0" w:after="0" w:line="276" w:lineRule="auto"/>
        <w:ind w:left="920" w:hanging="240"/>
      </w:pPr>
      <w:r>
        <w:t>– (c) A long race is a strain.</w:t>
      </w:r>
    </w:p>
    <w:p>
      <w:pPr>
        <w:spacing w:before="0" w:after="0" w:line="276" w:lineRule="auto"/>
        <w:ind w:left="920" w:hanging="240"/>
      </w:pPr>
      <w:r>
        <w:t>– (d) Rest alone does not lower the pressure.</w:t>
      </w:r>
    </w:p>
    <w:p>
      <w:pPr>
        <w:spacing w:before="0" w:after="60" w:line="276" w:lineRule="auto"/>
        <w:ind w:left="680" w:hanging="320"/>
      </w:pPr>
      <w:r>
        <w:rPr>
          <w:b/>
        </w:rPr>
        <w:t xml:space="preserve">• </w:t>
      </w:r>
      <w:r>
        <w:t xml:space="preserve">⚠️ </w:t>
      </w:r>
      <w:r>
        <w:rPr>
          <w:b/>
          <w:color w:val="0D7377"/>
        </w:rPr>
        <w:t xml:space="preserve">PGI Exam Trap: </w:t>
      </w:r>
      <w:r>
        <w:t>Option (d) rests, which is why rest seems the safe way with high blood pressure.</w:t>
      </w:r>
    </w:p>
    <w:p>
      <w:pPr>
        <w:spacing w:before="0" w:after="60" w:line="276" w:lineRule="auto"/>
        <w:ind w:left="680" w:hanging="320"/>
      </w:pPr>
      <w:r>
        <w:rPr>
          <w:b/>
        </w:rPr>
        <w:t xml:space="preserve">• </w:t>
      </w:r>
      <w:r>
        <w:t xml:space="preserve">⚡ </w:t>
      </w:r>
      <w:r>
        <w:rPr>
          <w:b/>
          <w:color w:val="0D7377"/>
        </w:rPr>
        <w:t xml:space="preserve">5-Second Recall: </w:t>
      </w:r>
      <w:r>
        <w:t>Roz aadha ghanta tez chalo - BP kam hoga.</w:t>
      </w:r>
    </w:p>
    <w:p>
      <w:pPr>
        <w:spacing w:before="0" w:after="60" w:line="276" w:lineRule="auto"/>
        <w:ind w:left="680" w:hanging="320"/>
      </w:pPr>
      <w:r>
        <w:rPr>
          <w:b/>
        </w:rPr>
        <w:t xml:space="preserve">• </w:t>
      </w:r>
      <w:r>
        <w:t xml:space="preserve">💎 </w:t>
      </w:r>
      <w:r>
        <w:rPr>
          <w:b/>
          <w:color w:val="0D7377"/>
        </w:rPr>
        <w:t xml:space="preserve">PNC Exam Pearl: </w:t>
      </w:r>
      <w:r>
        <w:t>Salt intake is also reduced.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Q98. A mother in a village asks the nurse how to protect her 2-year-old child from mosquito-borne fever. Which statement is MOST appropriate for the nurse to make?</w:t>
      </w:r>
    </w:p>
    <w:p>
      <w:pPr>
        <w:spacing w:before="0" w:after="0" w:line="276" w:lineRule="auto"/>
        <w:ind w:left="360"/>
      </w:pPr>
      <w:r>
        <w:rPr>
          <w:b/>
        </w:rPr>
        <w:t xml:space="preserve">(a) </w:t>
      </w:r>
      <w:r>
        <w:t>Burn leaves in the room in the evening</w:t>
      </w:r>
    </w:p>
    <w:p>
      <w:pPr>
        <w:spacing w:before="0" w:after="0" w:line="276" w:lineRule="auto"/>
        <w:ind w:left="360"/>
      </w:pPr>
      <w:r>
        <w:rPr>
          <w:b/>
        </w:rPr>
        <w:t xml:space="preserve">(b) </w:t>
      </w:r>
      <w:r>
        <w:t>Keep water pots covered and let no water stand</w:t>
      </w:r>
    </w:p>
    <w:p>
      <w:pPr>
        <w:spacing w:before="0" w:after="0" w:line="276" w:lineRule="auto"/>
        <w:ind w:left="360"/>
      </w:pPr>
      <w:r>
        <w:rPr>
          <w:b/>
        </w:rPr>
        <w:t xml:space="preserve">(c) </w:t>
      </w:r>
      <w:r>
        <w:t>Use a net on the child's bed at night</w:t>
      </w:r>
    </w:p>
    <w:p>
      <w:pPr>
        <w:spacing w:before="0" w:after="0" w:line="276" w:lineRule="auto"/>
        <w:ind w:left="360"/>
      </w:pPr>
      <w:r>
        <w:rPr>
          <w:b/>
        </w:rPr>
        <w:t xml:space="preserve">(d) </w:t>
      </w:r>
      <w:r>
        <w:t>Close the windows through the day</w:t>
      </w:r>
    </w:p>
    <w:p>
      <w:pPr>
        <w:spacing w:before="60" w:after="40" w:line="276" w:lineRule="auto"/>
        <w:ind w:left="360"/>
      </w:pPr>
      <w:r>
        <w:rPr>
          <w:b/>
        </w:rPr>
        <w:t xml:space="preserve">Answer: </w:t>
      </w:r>
      <w:r>
        <w:rPr>
          <w:b/>
          <w:color w:val="107C10"/>
        </w:rPr>
        <w:t>(b) Keep water pots covered and let no water stand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Keep water pots covered and let no water stand</w:t>
      </w:r>
    </w:p>
    <w:p>
      <w:pPr>
        <w:spacing w:before="0" w:after="60" w:line="276" w:lineRule="auto"/>
        <w:ind w:left="680" w:hanging="320"/>
      </w:pPr>
      <w:r>
        <w:rPr>
          <w:b/>
        </w:rPr>
        <w:t xml:space="preserve">• </w:t>
      </w:r>
      <w:r>
        <w:t xml:space="preserve">🧠 </w:t>
      </w:r>
      <w:r>
        <w:rPr>
          <w:b/>
          <w:color w:val="0D7377"/>
        </w:rPr>
        <w:t xml:space="preserve">Clinical Rationale: </w:t>
      </w:r>
      <w:r>
        <w:t>Water pots are kept covered and no water stands near the house, because mosquitoes breed in standing water.</w:t>
      </w:r>
    </w:p>
    <w:p>
      <w:pPr>
        <w:spacing w:before="0" w:after="60" w:line="276" w:lineRule="auto"/>
        <w:ind w:left="680" w:hanging="320"/>
      </w:pPr>
      <w:r>
        <w:rPr>
          <w:b/>
        </w:rPr>
        <w:t xml:space="preserve">• </w:t>
      </w:r>
      <w:r>
        <w:t xml:space="preserve">🔍 </w:t>
      </w:r>
      <w:r>
        <w:rPr>
          <w:b/>
          <w:color w:val="0D7377"/>
        </w:rPr>
        <w:t xml:space="preserve">Key Clue: </w:t>
      </w:r>
      <w:r>
        <w:t>village mother asking how to protect her 2-year-old from mosquito-borne fever</w:t>
      </w:r>
    </w:p>
    <w:p>
      <w:pPr>
        <w:spacing w:before="0" w:after="60" w:line="276" w:lineRule="auto"/>
        <w:ind w:left="680" w:hanging="320"/>
      </w:pPr>
      <w:r>
        <w:rPr>
          <w:b/>
        </w:rPr>
        <w:t xml:space="preserve">• </w:t>
      </w:r>
      <w:r>
        <w:t xml:space="preserve">🚨 </w:t>
      </w:r>
      <w:r>
        <w:rPr>
          <w:b/>
          <w:color w:val="0D7377"/>
        </w:rPr>
        <w:t xml:space="preserve">Priority Principle: </w:t>
      </w:r>
      <w:r>
        <w:t>Mosquito-borne fever - remove breeding places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Burning leaves does not stop breeding.</w:t>
      </w:r>
    </w:p>
    <w:p>
      <w:pPr>
        <w:spacing w:before="0" w:after="0" w:line="276" w:lineRule="auto"/>
        <w:ind w:left="920" w:hanging="240"/>
      </w:pPr>
      <w:r>
        <w:t>– (c) A net at night does not protect the child in the evening.</w:t>
      </w:r>
    </w:p>
    <w:p>
      <w:pPr>
        <w:spacing w:before="0" w:after="0" w:line="276" w:lineRule="auto"/>
        <w:ind w:left="920" w:hanging="240"/>
      </w:pPr>
      <w:r>
        <w:t>– (d) Closed windows keep mosquitoes inside.</w:t>
      </w:r>
    </w:p>
    <w:p>
      <w:pPr>
        <w:spacing w:before="0" w:after="60" w:line="276" w:lineRule="auto"/>
        <w:ind w:left="680" w:hanging="320"/>
      </w:pPr>
      <w:r>
        <w:rPr>
          <w:b/>
        </w:rPr>
        <w:t xml:space="preserve">• </w:t>
      </w:r>
      <w:r>
        <w:t xml:space="preserve">⚠️ </w:t>
      </w:r>
      <w:r>
        <w:rPr>
          <w:b/>
          <w:color w:val="0D7377"/>
        </w:rPr>
        <w:t xml:space="preserve">PGI Exam Trap: </w:t>
      </w:r>
      <w:r>
        <w:t>Option (c) uses a net, which is why a net seems the known night-time guard.</w:t>
      </w:r>
    </w:p>
    <w:p>
      <w:pPr>
        <w:spacing w:before="0" w:after="60" w:line="276" w:lineRule="auto"/>
        <w:ind w:left="680" w:hanging="320"/>
      </w:pPr>
      <w:r>
        <w:rPr>
          <w:b/>
        </w:rPr>
        <w:t xml:space="preserve">• </w:t>
      </w:r>
      <w:r>
        <w:t xml:space="preserve">⚡ </w:t>
      </w:r>
      <w:r>
        <w:rPr>
          <w:b/>
          <w:color w:val="0D7377"/>
        </w:rPr>
        <w:t xml:space="preserve">5-Second Recall: </w:t>
      </w:r>
      <w:r>
        <w:t>Paani ke bartan dhak kar rakho - kahin paani khada na ho.</w:t>
      </w:r>
    </w:p>
    <w:p>
      <w:pPr>
        <w:spacing w:before="0" w:after="60" w:line="276" w:lineRule="auto"/>
        <w:ind w:left="680" w:hanging="320"/>
      </w:pPr>
      <w:r>
        <w:rPr>
          <w:b/>
        </w:rPr>
        <w:t xml:space="preserve">• </w:t>
      </w:r>
      <w:r>
        <w:t xml:space="preserve">💎 </w:t>
      </w:r>
      <w:r>
        <w:rPr>
          <w:b/>
          <w:color w:val="0D7377"/>
        </w:rPr>
        <w:t xml:space="preserve">PNC Exam Pearl: </w:t>
      </w:r>
      <w:r>
        <w:t>Cool damp corners are checked weekly.</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Q99. An old woman who cannot see well is brought to the ward, and the nurse must take her to the test room. Which action should the nurse take FIRST?</w:t>
      </w:r>
    </w:p>
    <w:p>
      <w:pPr>
        <w:spacing w:before="0" w:after="0" w:line="276" w:lineRule="auto"/>
        <w:ind w:left="360"/>
      </w:pPr>
      <w:r>
        <w:rPr>
          <w:b/>
        </w:rPr>
        <w:t xml:space="preserve">(a) </w:t>
      </w:r>
      <w:r>
        <w:t>Give her a stick and ask her to walk behind</w:t>
      </w:r>
    </w:p>
    <w:p>
      <w:pPr>
        <w:spacing w:before="0" w:after="0" w:line="276" w:lineRule="auto"/>
        <w:ind w:left="360"/>
      </w:pPr>
      <w:r>
        <w:rPr>
          <w:b/>
        </w:rPr>
        <w:t xml:space="preserve">(b) </w:t>
      </w:r>
      <w:r>
        <w:t>Hold her arm and pull her along the corridor</w:t>
      </w:r>
    </w:p>
    <w:p>
      <w:pPr>
        <w:spacing w:before="0" w:after="0" w:line="276" w:lineRule="auto"/>
        <w:ind w:left="360"/>
      </w:pPr>
      <w:r>
        <w:rPr>
          <w:b/>
        </w:rPr>
        <w:t xml:space="preserve">(c) </w:t>
      </w:r>
      <w:r>
        <w:t>Walk at her side and tell her about steps on the way</w:t>
      </w:r>
    </w:p>
    <w:p>
      <w:pPr>
        <w:spacing w:before="0" w:after="0" w:line="276" w:lineRule="auto"/>
        <w:ind w:left="360"/>
      </w:pPr>
      <w:r>
        <w:rPr>
          <w:b/>
        </w:rPr>
        <w:t xml:space="preserve">(d) </w:t>
      </w:r>
      <w:r>
        <w:t>Ask her to wait until the family comes at noon</w:t>
      </w:r>
    </w:p>
    <w:p>
      <w:pPr>
        <w:spacing w:before="60" w:after="40" w:line="276" w:lineRule="auto"/>
        <w:ind w:left="360"/>
      </w:pPr>
      <w:r>
        <w:rPr>
          <w:b/>
        </w:rPr>
        <w:t xml:space="preserve">Answer: </w:t>
      </w:r>
      <w:r>
        <w:rPr>
          <w:b/>
          <w:color w:val="107C10"/>
        </w:rPr>
        <w:t>(c) Walk at her side and tell her about steps on the way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Walk at her side and tell her about steps on the way</w:t>
      </w:r>
    </w:p>
    <w:p>
      <w:pPr>
        <w:spacing w:before="0" w:after="60" w:line="276" w:lineRule="auto"/>
        <w:ind w:left="680" w:hanging="320"/>
      </w:pPr>
      <w:r>
        <w:rPr>
          <w:b/>
        </w:rPr>
        <w:t xml:space="preserve">• </w:t>
      </w:r>
      <w:r>
        <w:t xml:space="preserve">🧠 </w:t>
      </w:r>
      <w:r>
        <w:rPr>
          <w:b/>
          <w:color w:val="0D7377"/>
        </w:rPr>
        <w:t xml:space="preserve">Clinical Rationale: </w:t>
      </w:r>
      <w:r>
        <w:t>A woman who cannot see well walks beside the nurse and is told about steps, so her trust and safety are kept.</w:t>
      </w:r>
    </w:p>
    <w:p>
      <w:pPr>
        <w:spacing w:before="0" w:after="60" w:line="276" w:lineRule="auto"/>
        <w:ind w:left="680" w:hanging="320"/>
      </w:pPr>
      <w:r>
        <w:rPr>
          <w:b/>
        </w:rPr>
        <w:t xml:space="preserve">• </w:t>
      </w:r>
      <w:r>
        <w:t xml:space="preserve">🔍 </w:t>
      </w:r>
      <w:r>
        <w:rPr>
          <w:b/>
          <w:color w:val="0D7377"/>
        </w:rPr>
        <w:t xml:space="preserve">Key Clue: </w:t>
      </w:r>
      <w:r>
        <w:t>old woman who cannot see well to be taken to the test room</w:t>
      </w:r>
    </w:p>
    <w:p>
      <w:pPr>
        <w:spacing w:before="0" w:after="60" w:line="276" w:lineRule="auto"/>
        <w:ind w:left="680" w:hanging="320"/>
      </w:pPr>
      <w:r>
        <w:rPr>
          <w:b/>
        </w:rPr>
        <w:t xml:space="preserve">• </w:t>
      </w:r>
      <w:r>
        <w:t xml:space="preserve">🚨 </w:t>
      </w:r>
      <w:r>
        <w:rPr>
          <w:b/>
          <w:color w:val="0D7377"/>
        </w:rPr>
        <w:t xml:space="preserve">Priority Principle: </w:t>
      </w:r>
      <w:r>
        <w:t>Visual impairment - walk beside and describe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Walking behind leaves her unguarded.</w:t>
      </w:r>
    </w:p>
    <w:p>
      <w:pPr>
        <w:spacing w:before="0" w:after="0" w:line="276" w:lineRule="auto"/>
        <w:ind w:left="920" w:hanging="240"/>
      </w:pPr>
      <w:r>
        <w:t>– (b) Pulling takes her trust and can make her fall.</w:t>
      </w:r>
    </w:p>
    <w:p>
      <w:pPr>
        <w:spacing w:before="0" w:after="0" w:line="276" w:lineRule="auto"/>
        <w:ind w:left="920" w:hanging="240"/>
      </w:pPr>
      <w:r>
        <w:t>– (d) Waiting delays the test for hours.</w:t>
      </w:r>
    </w:p>
    <w:p>
      <w:pPr>
        <w:spacing w:before="0" w:after="60" w:line="276" w:lineRule="auto"/>
        <w:ind w:left="680" w:hanging="320"/>
      </w:pPr>
      <w:r>
        <w:rPr>
          <w:b/>
        </w:rPr>
        <w:t xml:space="preserve">• </w:t>
      </w:r>
      <w:r>
        <w:t xml:space="preserve">⚠️ </w:t>
      </w:r>
      <w:r>
        <w:rPr>
          <w:b/>
          <w:color w:val="0D7377"/>
        </w:rPr>
        <w:t xml:space="preserve">PGI Exam Trap: </w:t>
      </w:r>
      <w:r>
        <w:t>Option (a) gives a stick, which is why it seems the way a blind person walks alone.</w:t>
      </w:r>
    </w:p>
    <w:p>
      <w:pPr>
        <w:spacing w:before="0" w:after="60" w:line="276" w:lineRule="auto"/>
        <w:ind w:left="680" w:hanging="320"/>
      </w:pPr>
      <w:r>
        <w:rPr>
          <w:b/>
        </w:rPr>
        <w:t xml:space="preserve">• </w:t>
      </w:r>
      <w:r>
        <w:t xml:space="preserve">⚡ </w:t>
      </w:r>
      <w:r>
        <w:rPr>
          <w:b/>
          <w:color w:val="0D7377"/>
        </w:rPr>
        <w:t xml:space="preserve">5-Second Recall: </w:t>
      </w:r>
      <w:r>
        <w:t>Dekh nahi sakti - saath chalo aur raaste ki seedhiyan batao.</w:t>
      </w:r>
    </w:p>
    <w:p>
      <w:pPr>
        <w:spacing w:before="0" w:after="60" w:line="276" w:lineRule="auto"/>
        <w:ind w:left="680" w:hanging="320"/>
      </w:pPr>
      <w:r>
        <w:rPr>
          <w:b/>
        </w:rPr>
        <w:t xml:space="preserve">• </w:t>
      </w:r>
      <w:r>
        <w:t xml:space="preserve">💎 </w:t>
      </w:r>
      <w:r>
        <w:rPr>
          <w:b/>
          <w:color w:val="0D7377"/>
        </w:rPr>
        <w:t xml:space="preserve">PNC Exam Pearl: </w:t>
      </w:r>
      <w:r>
        <w:t>She is told about doors and turns.</w:t>
      </w:r>
    </w:p>
    <w:p/>
    <w:p>
      <w:pPr>
        <w:spacing w:before="200" w:after="40" w:line="276" w:lineRule="auto"/>
        <w:ind w:left="0"/>
      </w:pPr>
      <w:r>
        <w:rPr>
          <w:b/>
        </w:rPr>
        <w:t>Q100. A nurse on the ward has four clients. One man who has had nothing by mouth since the night has a dry mouth and a fast pulse. Which client should the nurse see FIRST?</w:t>
      </w:r>
    </w:p>
    <w:p>
      <w:pPr>
        <w:spacing w:before="0" w:after="0" w:line="276" w:lineRule="auto"/>
        <w:ind w:left="360"/>
      </w:pPr>
      <w:r>
        <w:rPr>
          <w:b/>
        </w:rPr>
        <w:t xml:space="preserve">(a) </w:t>
      </w:r>
      <w:r>
        <w:t>The client whose family asks about the doctor's time</w:t>
      </w:r>
    </w:p>
    <w:p>
      <w:pPr>
        <w:spacing w:before="0" w:after="0" w:line="276" w:lineRule="auto"/>
        <w:ind w:left="360"/>
      </w:pPr>
      <w:r>
        <w:rPr>
          <w:b/>
        </w:rPr>
        <w:t xml:space="preserve">(b) </w:t>
      </w:r>
      <w:r>
        <w:t>The client who asks for a pain tablet</w:t>
      </w:r>
    </w:p>
    <w:p>
      <w:pPr>
        <w:spacing w:before="0" w:after="0" w:line="276" w:lineRule="auto"/>
        <w:ind w:left="360"/>
      </w:pPr>
      <w:r>
        <w:rPr>
          <w:b/>
        </w:rPr>
        <w:t xml:space="preserve">(c) </w:t>
      </w:r>
      <w:r>
        <w:t>The client who wants the room kept quiet</w:t>
      </w:r>
    </w:p>
    <w:p>
      <w:pPr>
        <w:spacing w:before="0" w:after="0" w:line="276" w:lineRule="auto"/>
        <w:ind w:left="360"/>
      </w:pPr>
      <w:r>
        <w:rPr>
          <w:b/>
        </w:rPr>
        <w:t xml:space="preserve">(d) </w:t>
      </w:r>
      <w:r>
        <w:t>The man with a dry mouth and a fast pulse who has had nothing</w:t>
      </w:r>
    </w:p>
    <w:p>
      <w:pPr>
        <w:spacing w:before="60" w:after="40" w:line="276" w:lineRule="auto"/>
        <w:ind w:left="360"/>
      </w:pPr>
      <w:r>
        <w:rPr>
          <w:b/>
        </w:rPr>
        <w:t xml:space="preserve">Answer: </w:t>
      </w:r>
      <w:r>
        <w:rPr>
          <w:b/>
          <w:color w:val="107C10"/>
        </w:rPr>
        <w:t>(d) The man with a dry mouth and a fast pulse who has had nothing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man with a dry mouth and a fast pulse who has had nothing</w:t>
      </w:r>
    </w:p>
    <w:p>
      <w:pPr>
        <w:spacing w:before="0" w:after="60" w:line="276" w:lineRule="auto"/>
        <w:ind w:left="680" w:hanging="320"/>
      </w:pPr>
      <w:r>
        <w:rPr>
          <w:b/>
        </w:rPr>
        <w:t xml:space="preserve">• </w:t>
      </w:r>
      <w:r>
        <w:t xml:space="preserve">🧠 </w:t>
      </w:r>
      <w:r>
        <w:rPr>
          <w:b/>
          <w:color w:val="0D7377"/>
        </w:rPr>
        <w:t xml:space="preserve">Clinical Rationale: </w:t>
      </w:r>
      <w:r>
        <w:t>A dry mouth with a fast pulse in a man kept nil by mouth suggests low fluid, so he is seen before the others.</w:t>
      </w:r>
    </w:p>
    <w:p>
      <w:pPr>
        <w:spacing w:before="0" w:after="60" w:line="276" w:lineRule="auto"/>
        <w:ind w:left="680" w:hanging="320"/>
      </w:pPr>
      <w:r>
        <w:rPr>
          <w:b/>
        </w:rPr>
        <w:t xml:space="preserve">• </w:t>
      </w:r>
      <w:r>
        <w:t xml:space="preserve">🔍 </w:t>
      </w:r>
      <w:r>
        <w:rPr>
          <w:b/>
          <w:color w:val="0D7377"/>
        </w:rPr>
        <w:t xml:space="preserve">Key Clue: </w:t>
      </w:r>
      <w:r>
        <w:t>four clients, one man nil by mouth since the night with a dry mouth and a fast pulse</w:t>
      </w:r>
    </w:p>
    <w:p>
      <w:pPr>
        <w:spacing w:before="0" w:after="60" w:line="276" w:lineRule="auto"/>
        <w:ind w:left="680" w:hanging="320"/>
      </w:pPr>
      <w:r>
        <w:rPr>
          <w:b/>
        </w:rPr>
        <w:t xml:space="preserve">• </w:t>
      </w:r>
      <w:r>
        <w:t xml:space="preserve">🚨 </w:t>
      </w:r>
      <w:r>
        <w:rPr>
          <w:b/>
          <w:color w:val="0D7377"/>
        </w:rPr>
        <w:t xml:space="preserve">Priority Principle: </w:t>
      </w:r>
      <w:r>
        <w:t>Dehydration signs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doctor's time is a desk matter.</w:t>
      </w:r>
    </w:p>
    <w:p>
      <w:pPr>
        <w:spacing w:before="0" w:after="0" w:line="276" w:lineRule="auto"/>
        <w:ind w:left="920" w:hanging="240"/>
      </w:pPr>
      <w:r>
        <w:t>– (b) A pain tablet can wait for the round.</w:t>
      </w:r>
    </w:p>
    <w:p>
      <w:pPr>
        <w:spacing w:before="0" w:after="0" w:line="276" w:lineRule="auto"/>
        <w:ind w:left="920" w:hanging="240"/>
      </w:pPr>
      <w:r>
        <w:t>– (c) A quiet room is minor.</w:t>
      </w:r>
    </w:p>
    <w:p>
      <w:pPr>
        <w:spacing w:before="0" w:after="60" w:line="276" w:lineRule="auto"/>
        <w:ind w:left="680" w:hanging="320"/>
      </w:pPr>
      <w:r>
        <w:rPr>
          <w:b/>
        </w:rPr>
        <w:t xml:space="preserve">• </w:t>
      </w:r>
      <w:r>
        <w:t xml:space="preserve">⚠️ </w:t>
      </w:r>
      <w:r>
        <w:rPr>
          <w:b/>
          <w:color w:val="0D7377"/>
        </w:rPr>
        <w:t xml:space="preserve">PGI Exam Trap: </w:t>
      </w:r>
      <w:r>
        <w:t>Option (b) picks the pain tablet, which is why it seems the loud need of the hour.</w:t>
      </w:r>
    </w:p>
    <w:p>
      <w:pPr>
        <w:spacing w:before="0" w:after="60" w:line="276" w:lineRule="auto"/>
        <w:ind w:left="680" w:hanging="320"/>
      </w:pPr>
      <w:r>
        <w:rPr>
          <w:b/>
        </w:rPr>
        <w:t xml:space="preserve">• </w:t>
      </w:r>
      <w:r>
        <w:t xml:space="preserve">⚡ </w:t>
      </w:r>
      <w:r>
        <w:rPr>
          <w:b/>
          <w:color w:val="0D7377"/>
        </w:rPr>
        <w:t xml:space="preserve">5-Second Recall: </w:t>
      </w:r>
      <w:r>
        <w:t>Raat se kuchh nahi khaya, muh sookha aur nabz tez - pehle usi ko dekho.</w:t>
      </w:r>
    </w:p>
    <w:p>
      <w:pPr>
        <w:spacing w:before="0" w:after="60" w:line="276" w:lineRule="auto"/>
        <w:ind w:left="680" w:hanging="320"/>
      </w:pPr>
      <w:r>
        <w:rPr>
          <w:b/>
        </w:rPr>
        <w:t xml:space="preserve">• </w:t>
      </w:r>
      <w:r>
        <w:t xml:space="preserve">💎 </w:t>
      </w:r>
      <w:r>
        <w:rPr>
          <w:b/>
          <w:color w:val="0D7377"/>
        </w:rPr>
        <w:t xml:space="preserve">PNC Exam Pearl: </w:t>
      </w:r>
      <w:r>
        <w:t>IV fluid is arranged.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