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Mock_05 — Full 100 MCQs (Level 1 - Foundation)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patient with schizophrenia reports hearing voices. The correct nursing response is:</w:t>
      </w:r>
    </w:p>
    <w:p>
      <w:r>
        <w:t>मनोविदलता (स्किज़ोफ्रेनिया) से ग्रस्त रोगी आवाज़ें सुनने की शिकायत करता है। सही नर्सिंग प्रतिक्रिया क्या है?</w:t>
      </w:r>
    </w:p>
    <w:p>
      <w:r>
        <w:t>A. Acknowledge the experience and calmly orient to reality without arguing / अनुभव को स्वीकार करें और बहस किए बिना शांति से वास्तविकता से जोड़ें</w:t>
      </w:r>
    </w:p>
    <w:p>
      <w:r>
        <w:t>B. Argue that voices are imaginary and demand the patient stop talking about them / बहस करें कि आवाज़ें काल्पनिक हैं और रोगी से इनकी चर्चा बंद करने को कहें</w:t>
      </w:r>
    </w:p>
    <w:p>
      <w:r>
        <w:t>C. Agree the voices are real and advise obeying their commands / मान लें कि आवाज़ें वास्तविक हैं और उनके आदेश मानने की सलाह दें</w:t>
      </w:r>
    </w:p>
    <w:p>
      <w:r>
        <w:t>D. Ignore the patient and leave him alone in a locked room / रोगी की अनदेखी करें और उसे बंद कमरे में अकेला छोड़ दें</w:t>
      </w:r>
    </w:p>
    <w:p>
      <w:r>
        <w:t>Answer A</w:t>
      </w:r>
    </w:p>
    <w:p>
      <w:r>
        <w:t>Solution.</w:t>
      </w:r>
    </w:p>
    <w:p>
      <w:r>
        <w:t>✅ Correct Answer: A. Acknowledge and orient to reality</w:t>
      </w:r>
    </w:p>
    <w:p>
      <w:r>
        <w:t>🧠 Clinical Rationale: Arguing increases defensiveness while agreeing reinforces psychosis; acknowledging the feeling plus reality orientation builds trust and insight. 🔍 Key Clues: hallucination + reality orientation + no arguing</w:t>
      </w:r>
    </w:p>
    <w:p>
      <w:r>
        <w:t>❌ Why Not Others: B provokes agitation and breaks rapport; C validates delusion and risks command obedience; D is abandonment and unsafe.</w:t>
      </w:r>
    </w:p>
    <w:p>
      <w:r>
        <w:t>⚡ 5-Second Recall: VOICES = ACCEPT FEELING, PRESENT REALITY</w:t>
      </w:r>
    </w:p>
    <w:p>
      <w:r>
        <w:t>PNC Exam Pearl: Hallucination care = acknowledge, orient, ensure safety, never argue or agree.</w:t>
      </w:r>
    </w:p>
    <w:p>
      <w:r>
        <w:t>2. A patient in acute mania shows flight of ideas and intrusive behaviour. The priority nursing action is:</w:t>
      </w:r>
    </w:p>
    <w:p>
      <w:r>
        <w:t>तीव्र उन्माद (मेनिया) में रोगी में विचारों की उड़ान और हस्तक्षेपपूर्ण व्यवहार है। प्राथमिक नर्सिंग कार्रवाई क्या है?</w:t>
      </w:r>
    </w:p>
    <w:p>
      <w:r>
        <w:t>A. Set firm limits, reduce stimuli and redirect to a quiet structured activity / दृढ़ सीमाएं तय करें, उद्दीपन घटाएं और शांत संरचित गतिविधि में लगाएं</w:t>
      </w:r>
    </w:p>
    <w:p>
      <w:r>
        <w:t>B. Involve the patient in competitive group games to drain energy / ऊर्जा निकालने के लिए प्रतिस्पर्धी समूह खेलों में शामिल करें</w:t>
      </w:r>
    </w:p>
    <w:p>
      <w:r>
        <w:t>C. Allow unlimited activity and grant every demand to avoid conflict / टकराव से बचने के लिए असीमित गतिविधि और हर मांग स्वीकार करें</w:t>
      </w:r>
    </w:p>
    <w:p>
      <w:r>
        <w:t>D. Argue with grandiose ideas until the patient accepts reality / भव्य विचारों पर तब तक बहस करें जब तक रोगी वास्तविकता न स्वीकारे</w:t>
      </w:r>
    </w:p>
    <w:p>
      <w:r>
        <w:t>Answer A</w:t>
      </w:r>
    </w:p>
    <w:p>
      <w:r>
        <w:t>Solution.</w:t>
      </w:r>
    </w:p>
    <w:p>
      <w:r>
        <w:t>✅ Correct Answer: A. Firm limits with low-stimulus redirection</w:t>
      </w:r>
    </w:p>
    <w:p>
      <w:r>
        <w:t>🧠 Clinical Rationale: Mania needs consistent limit-setting plus reduced noise, light and crowds to prevent escalation and exhaustion. 🔍 Key Clues: mania + flight of ideas + limit-setting</w:t>
      </w:r>
    </w:p>
    <w:p>
      <w:r>
        <w:t>❌ Why Not Others: B overstimulates and fuels competition; C removes safety boundaries; D confrontation worsens agitation.</w:t>
      </w:r>
    </w:p>
    <w:p>
      <w:r>
        <w:t>⚡ 5-Second Recall: MANIA = LOW STIMULI + FIRM LIMITS</w:t>
      </w:r>
    </w:p>
    <w:p>
      <w:r>
        <w:t>PNC Exam Pearl: Mania nursing = short simple instructions, high-calorie finger foods, rest and limit-setting.</w:t>
      </w:r>
    </w:p>
    <w:p>
      <w:r>
        <w:t>3. A 6-year-old boy with autism, HR 104/min, RR 24/min, avoids eye contact and resists any change in routine. The nurse plans care focusing on:</w:t>
      </w:r>
    </w:p>
    <w:p>
      <w:r>
        <w:t>ऑटिज़्म से ग्रस्त 6 वर्षीय बालक, HR 104/मिनट, RR 24/मिनट, नज़र मिलाने से बचता है और दिनचर्या में बदलाव का विरोध करता है। नर्स देखभाल की योजना किस पर केंद्रित करे?</w:t>
      </w:r>
    </w:p>
    <w:p>
      <w:r>
        <w:t>A. Maintain a consistent daily routine with short simple instructions in a structured setting / संरचित वातावरण में संक्षिप्त सरल निर्देशों के साथ नियमित दिनचर्या बनाए रखें</w:t>
      </w:r>
    </w:p>
    <w:p>
      <w:r>
        <w:t>B. Force prolonged eye contact as punishment for avoidance / परिहार के दंड के रूप में जबरन लंबे समय तक नज़र मिलवाएं</w:t>
      </w:r>
    </w:p>
    <w:p>
      <w:r>
        <w:t>C. Change routines frequently to teach flexibility / लचीलापन सिखाने के लिए बार-बार दिनचर्या बदलें</w:t>
      </w:r>
    </w:p>
    <w:p>
      <w:r>
        <w:t>D. Place the child in a noisy crowded hall for social flooding / सामाजिक फ्लडिंग के लिए शोर भरे भीड़ वाले हॉल में रखें</w:t>
      </w:r>
    </w:p>
    <w:p>
      <w:r>
        <w:t>Answer A</w:t>
      </w:r>
    </w:p>
    <w:p>
      <w:r>
        <w:t>Solution.</w:t>
      </w:r>
    </w:p>
    <w:p>
      <w:r>
        <w:t>✅ Correct Answer: A. Consistent routine with simple communication</w:t>
      </w:r>
    </w:p>
    <w:p>
      <w:r>
        <w:t>🧠 Clinical Rationale: Autistic children feel safe with sameness; predictable routines and one-step instructions reduce anxiety and meltdowns. 🔍 Key Clues: 6-year-old + autism + routine + eye contact</w:t>
      </w:r>
    </w:p>
    <w:p>
      <w:r>
        <w:t>❌ Why Not Others: B is coercive and increases withdrawal; C triggers distress; D sensory overload provokes meltdown.</w:t>
      </w:r>
    </w:p>
    <w:p>
      <w:r>
        <w:t>⚡ 5-Second Recall: AUTISM = SAME ROUTINE, SHORT WORDS</w:t>
      </w:r>
    </w:p>
    <w:p>
      <w:r>
        <w:t>PNC Exam Pearl: Autism care = structured sameness, visual schedules, never force eye contact. Clinical.</w:t>
      </w:r>
    </w:p>
    <w:p>
      <w:r>
        <w:t>4. During a suspected pseudoseizure (conversion reaction) the nurse observes rhythmic shaking with closed eyes. The correct action is:</w:t>
      </w:r>
    </w:p>
    <w:p>
      <w:r>
        <w:t>संदिग्ध स्यूडोसीज़र (रूपांतरण प्रतिक्रिया) के दौरान नर्स बंद आंखों के साथ लयबद्ध झटके देखती है। सही कार्रवाई क्या है?</w:t>
      </w:r>
    </w:p>
    <w:p>
      <w:r>
        <w:t>A. Ensure safety without restraint, observe objectively and minimise the audience / बिना बांधे सुरक्षा सुनिश्चित करें, वस्तुनिष्ठ निरीक्षण करें और भीड़ कम करें</w:t>
      </w:r>
    </w:p>
    <w:p>
      <w:r>
        <w:t>B. Restrain all limbs tightly and insert a mouth gag between teeth / सभी अंग कसकर बांधें और दांतों के बीच माउथ गैग डालें</w:t>
      </w:r>
    </w:p>
    <w:p>
      <w:r>
        <w:t>C. Scold the patient for faking the seizure in front of relatives / रिश्तेदारों के सामने नकली दौरा डालने पर रोगी को डांटें</w:t>
      </w:r>
    </w:p>
    <w:p>
      <w:r>
        <w:t>D. Lock the patient alone in a dark room until the episode ends / दौरा समाप्त होने तक रोगी को अंधेरे कमरे में अकेला बंद कर दें</w:t>
      </w:r>
    </w:p>
    <w:p>
      <w:r>
        <w:t>Answer A</w:t>
      </w:r>
    </w:p>
    <w:p>
      <w:r>
        <w:t>Solution.</w:t>
      </w:r>
    </w:p>
    <w:p>
      <w:r>
        <w:t>✅ Correct Answer: A. Safety, observation, minimal audience</w:t>
      </w:r>
    </w:p>
    <w:p>
      <w:r>
        <w:t>🧠 Clinical Rationale: Pseudoseizures need injury prevention plus neutral observation; crowds reinforce secondary gain while restraint causes harm. 🔍 Key Clues: conversion + pseudoseizure + safety</w:t>
      </w:r>
    </w:p>
    <w:p>
      <w:r>
        <w:t>❌ Why Not Others: B injures teeth and limbs and is contraindicated in any seizure; C shames and worsens conversion; D is unsafe seclusion.</w:t>
      </w:r>
    </w:p>
    <w:p>
      <w:r>
        <w:t>⚡ 5-Second Recall: PSEUDO-FIT = PROTECT, OBSERVE, NO CROWD</w:t>
      </w:r>
    </w:p>
    <w:p>
      <w:r>
        <w:t>PNC Exam Pearl: Any seizure = never restrain, never put objects in mouth, observe duration and pattern.</w:t>
      </w:r>
    </w:p>
    <w:p>
      <w:r>
        <w:t>5. While giving a back massage to a bedridden patient, the correct nursing technique is:</w:t>
      </w:r>
    </w:p>
    <w:p>
      <w:r>
        <w:t>बिस्तर पर पड़े रोगी को पीठ की मालिश देते समय सही नर्सिंग तकनीक क्या है?</w:t>
      </w:r>
    </w:p>
    <w:p>
      <w:r>
        <w:t>A. Place in prone or Sims' position, use warm lotion with long firm strokes and inspect skin / अधोमुख या सिम्स स्थिति में रखकर गुनगुने लोशन से लंबी दृढ़ मालिश करें और त्वचा देखें</w:t>
      </w:r>
    </w:p>
    <w:p>
      <w:r>
        <w:t>B. Rub vigorously over bony prominences with knuckles until red / हड्डी वाले उभारों को अंगुलियों से लाल होने तक जोर से रगड़ें</w:t>
      </w:r>
    </w:p>
    <w:p>
      <w:r>
        <w:t>C. Pour ice-cold water on the back and slap repeatedly / पीठ पर बर्फीला पानी डालकर बार-बार थपथपाएं</w:t>
      </w:r>
    </w:p>
    <w:p>
      <w:r>
        <w:t>D. Massage for 30 seconds only without exposing or inspecting skin / त्वचा देखे बिना केवल 30 सेकंड मालिश करें</w:t>
      </w:r>
    </w:p>
    <w:p>
      <w:r>
        <w:t>Answer A</w:t>
      </w:r>
    </w:p>
    <w:p>
      <w:r>
        <w:t>Solution.</w:t>
      </w:r>
    </w:p>
    <w:p>
      <w:r>
        <w:t>✅ Correct Answer: A. Position, lotion, long strokes, skin inspection</w:t>
      </w:r>
    </w:p>
    <w:p>
      <w:r>
        <w:t>🧠 Clinical Rationale: Back massage boosts circulation and comfort; correct position plus lubrication prevents friction injury while inspection detects early pressure change. 🔍 Key Clues: back massage + position + skin inspection</w:t>
      </w:r>
    </w:p>
    <w:p>
      <w:r>
        <w:t>❌ Why Not Others: B damages fragile skin over sacrum; C causes cold injury and distress; D is too brief and skips assessment.</w:t>
      </w:r>
    </w:p>
    <w:p>
      <w:r>
        <w:t>⚡ 5-Second Recall: BACK CARE = POSITION + LOTION + LOOK</w:t>
      </w:r>
    </w:p>
    <w:p>
      <w:r>
        <w:t>PNC Exam Pearl: Back massage 3–5 minutes with effleurage strokes toward shoulders.</w:t>
      </w:r>
    </w:p>
    <w:p>
      <w:r>
        <w:t>6. A patient has fever of 101°F. The correct tepid sponging procedure is:</w:t>
      </w:r>
    </w:p>
    <w:p>
      <w:r>
        <w:t>रोगी को 101°F बुखार है। टीपिड स्पंजिंग की सही प्रक्रिया क्या है?</w:t>
      </w:r>
    </w:p>
    <w:p>
      <w:r>
        <w:t>A. Sponge with lukewarm water allowing evaporation, stop if shivering starts / गुनगुने पानी से स्पंज कर वाष्पीकरण होने दें, कंपकंपी पर रोक दें</w:t>
      </w:r>
    </w:p>
    <w:p>
      <w:r>
        <w:t>B. Sponge with ice-cold water and alcohol to cool rapidly / तेजी से ठंडा करने के लिए बर्फीले पानी और अल्कोहल से स्पंज करें</w:t>
      </w:r>
    </w:p>
    <w:p>
      <w:r>
        <w:t>C. Wrap in heavy blankets with no exposure during high fever / तेज बुखार में भारी कंबल में लपेटकर रखें</w:t>
      </w:r>
    </w:p>
    <w:p>
      <w:r>
        <w:t>D. Give a very hot water bath to sweat the fever out / बुखार पसीने से निकालने के लिए बहुत गर्म पानी से नहलाएं</w:t>
      </w:r>
    </w:p>
    <w:p>
      <w:r>
        <w:t>Answer A</w:t>
      </w:r>
    </w:p>
    <w:p>
      <w:r>
        <w:t>Solution.</w:t>
      </w:r>
    </w:p>
    <w:p>
      <w:r>
        <w:t>✅ Correct Answer: A. Lukewarm sponging with evaporation</w:t>
      </w:r>
    </w:p>
    <w:p>
      <w:r>
        <w:t>🧠 Clinical Rationale: Tepid water promotes heat loss by evaporation and conduction; cold water triggers shivering and vasoconstriction that raise core temperature. 🔍 Key Clues: 101°F + tepid + evaporation</w:t>
      </w:r>
    </w:p>
    <w:p>
      <w:r>
        <w:t>❌ Why Not Others: B causes shivering and alcohol toxicity risk; C traps heat; D raises core temperature dangerously.</w:t>
      </w:r>
    </w:p>
    <w:p>
      <w:r>
        <w:t>⚡ 5-Second Recall: FEVER SPONGE = TEPID, NOT ICY</w:t>
      </w:r>
    </w:p>
    <w:p>
      <w:r>
        <w:t>PNC Exam Pearl: Tepid sponging = water near body temperature, stop on shivering or gooseflesh.</w:t>
      </w:r>
    </w:p>
    <w:p>
      <w:r>
        <w:t>7. The FIRST and BEST nursing measure to prevent foot drop in a bedridden patient is:</w:t>
      </w:r>
    </w:p>
    <w:p>
      <w:r>
        <w:t>बिस्तर पर पड़े रोगी में फुट ड्रॉप रोकने का FIRST और BEST नर्सिंग उपाय क्या है?</w:t>
      </w:r>
    </w:p>
    <w:p>
      <w:r>
        <w:t>A. Let the feet hang unsupported in plantar flexion all day / पैरों को पूरे दिन बिना सहारे तल-आनमन में लटकने दें</w:t>
      </w:r>
    </w:p>
    <w:p>
      <w:r>
        <w:t>B. Apply a footboard to keep feet dorsiflexed and encourage ankle exercises / पैरों को पृष्ठ-आनमन में रखने के लिए फुटबोर्ड लगाएं और टखना व्यायाम कराएं</w:t>
      </w:r>
    </w:p>
    <w:p>
      <w:r>
        <w:t>C. Tuck top sheets tightly over the toes pressing them downward / ऊपरी चादर पैर की उंगलियों पर कसकर दबाकर रखें</w:t>
      </w:r>
    </w:p>
    <w:p>
      <w:r>
        <w:t>D. Keep the patient immobile with no position change for days / बिना स्थिति बदले रोगी को दिनों तक स्थिर रखें</w:t>
      </w:r>
    </w:p>
    <w:p>
      <w:r>
        <w:t>Answer B</w:t>
      </w:r>
    </w:p>
    <w:p>
      <w:r>
        <w:t>Solution.</w:t>
      </w:r>
    </w:p>
    <w:p>
      <w:r>
        <w:t>✅ Correct Answer: B. Footboard with dorsiflexion and exercises</w:t>
      </w:r>
    </w:p>
    <w:p>
      <w:r>
        <w:t>🧠 Clinical Rationale: Unopposed plantar flexion shortens calf muscles; a footboard holds neutral dorsiflexion and active exercises preserve range. 🔍 Key Clues: FIRST + BEST + foot drop + prevention</w:t>
      </w:r>
    </w:p>
    <w:p>
      <w:r>
        <w:t>❌ Why Not Others: A-C both force plantar flexion causing contracture; D guarantees stiffness and pressure injury.</w:t>
      </w:r>
    </w:p>
    <w:p>
      <w:r>
        <w:t>⚡ 5-Second Recall: FOOT DROP = BOARD + BEND UP</w:t>
      </w:r>
    </w:p>
    <w:p>
      <w:r>
        <w:t>PNC Exam Pearl: Foot drop prevention = footboard, trochanter rolls, q2h position change, ROM exercises.</w:t>
      </w:r>
    </w:p>
    <w:p>
      <w:r>
        <w:t>8. During a generalised tonic-clonic seizure, the nurse must remember that:</w:t>
      </w:r>
    </w:p>
    <w:p>
      <w:r>
        <w:t>सामान्यीकृत टॉनिक-क्लोनिक दौरे के दौरान नर्स को याद रखना चाहिए कि:</w:t>
      </w:r>
    </w:p>
    <w:p>
      <w:r>
        <w:t>A. A spoon or mouth gag must be forced between the teeth / दांतों के बीच चम्मच या माउथ गैग जबरन डालना चाहिए</w:t>
      </w:r>
    </w:p>
    <w:p>
      <w:r>
        <w:t>B. Nothing should be inserted in the mouth; turn side-lying, protect head and loosen clothing / मुंह में कुछ न डालें; करवट लिटाएं, सिर बचाएं और कपड़े ढीले करें</w:t>
      </w:r>
    </w:p>
    <w:p>
      <w:r>
        <w:t>C. Limbs should be held down tightly by several staff / कई कर्मियों से अंग कसकर दबाए रखने चाहिए</w:t>
      </w:r>
    </w:p>
    <w:p>
      <w:r>
        <w:t>D. Oral fluids and tablets should be given during the fit / दौरे के दौरान मुंह से तरल और गोलियां देनी चाहिए</w:t>
      </w:r>
    </w:p>
    <w:p>
      <w:r>
        <w:t>Answer B</w:t>
      </w:r>
    </w:p>
    <w:p>
      <w:r>
        <w:t>Solution.</w:t>
      </w:r>
    </w:p>
    <w:p>
      <w:r>
        <w:t>✅ Correct Answer: B. No oral objects, side-lying protection</w:t>
      </w:r>
    </w:p>
    <w:p>
      <w:r>
        <w:t>🧠 Clinical Rationale: Forcing objects breaks teeth and blocks airway; side-lying drains secretions while head protection prevents injury. 🔍 Key Clues: seizure + mouth gag myth + side-lying</w:t>
      </w:r>
    </w:p>
    <w:p>
      <w:r>
        <w:t>❌ Why Not Others: A fractures teeth and jaw; C causes fractures and dislocations; D risks fatal aspiration.</w:t>
      </w:r>
    </w:p>
    <w:p>
      <w:r>
        <w:t>⚡ 5-Second Recall: FIT = NOTHING IN MOUTH, SIDE ON</w:t>
      </w:r>
    </w:p>
    <w:p>
      <w:r>
        <w:t>PNC Exam Pearl: Seizure myth busted = never insert spoon, never restrain, time the event.</w:t>
      </w:r>
    </w:p>
    <w:p>
      <w:r>
        <w:t>9. Correct denture care taught by the nurse is:</w:t>
      </w:r>
    </w:p>
    <w:p>
      <w:r>
        <w:t>नर्स द्वारा सिखाई गई डेन्चर की सही देखभाल क्या है?</w:t>
      </w:r>
    </w:p>
    <w:p>
      <w:r>
        <w:t>A. Wear dentures continuously day and night without removal / डेन्चर दिन-रात बिना निकाले पहने रहें</w:t>
      </w:r>
    </w:p>
    <w:p>
      <w:r>
        <w:t>B. Remove dentures overnight and store in clean water in a labelled container / रात में डेन्चर निकालकर नामांकित डिब्बे में साफ पानी में रखें</w:t>
      </w:r>
    </w:p>
    <w:p>
      <w:r>
        <w:t>C. Clean dentures with boiling water and harsh bleach daily / रोज उबलते पानी और तेज ब्लीच से डेन्चर साफ करें</w:t>
      </w:r>
    </w:p>
    <w:p>
      <w:r>
        <w:t>D. Wrap dentures dry in tissue and keep on the bedside floor / डेन्चर सूखा टिशू में लपेटकर बिस्तर के फर्श पर रखें</w:t>
      </w:r>
    </w:p>
    <w:p>
      <w:r>
        <w:t>Answer B</w:t>
      </w:r>
    </w:p>
    <w:p>
      <w:r>
        <w:t>Solution.</w:t>
      </w:r>
    </w:p>
    <w:p>
      <w:r>
        <w:t>✅ Correct Answer: B. Overnight removal, water storage</w:t>
      </w:r>
    </w:p>
    <w:p>
      <w:r>
        <w:t>🧠 Clinical Rationale: Night removal rests gums and prevents aspiration; water storage stops acrylic warping while labelling prevents loss. 🔍 Key Clues: denture + overnight + water</w:t>
      </w:r>
    </w:p>
    <w:p>
      <w:r>
        <w:t>❌ Why Not Others: A causes gum ulceration and infection; C warps plates and burns mucosa; D breaks dentures and breeds infection.</w:t>
      </w:r>
    </w:p>
    <w:p>
      <w:r>
        <w:t>⚡ 5-Second Recall: DENTURE NIGHT = OUT + IN WATER</w:t>
      </w:r>
    </w:p>
    <w:p>
      <w:r>
        <w:t>PNC Exam Pearl: Dentures = brush with soft brush, rinse after meals, never boiling water.</w:t>
      </w:r>
    </w:p>
    <w:p>
      <w:r>
        <w:t>10. A 45-year-old woman on post-operative day 1, HR 84/min, BP 120/80 mmHg, needs occupied-bed linen change. Correct technique is:</w:t>
      </w:r>
    </w:p>
    <w:p>
      <w:r>
        <w:t>पोस्ट-ऑपरेटिव दिन-1 पर 45 वर्षीय महिला, HR 84/मिनट, BP 120/80 mmHg, को बिस्तर पर रहते चादर बदलनी है। सही तकनीक क्या है?</w:t>
      </w:r>
    </w:p>
    <w:p>
      <w:r>
        <w:t>A. Ask the exhausted patient to stand alone while the bed is remade / थकी रोगी को अकेले खड़ा करके बिस्तर बनाएं</w:t>
      </w:r>
    </w:p>
    <w:p>
      <w:r>
        <w:t>B. Log-roll to one side with support, change linen in sections keeping the patient covered / सहारे से एक करवट लिटाकर ढके रखते हुए भागों में चादर बदलें</w:t>
      </w:r>
    </w:p>
    <w:p>
      <w:r>
        <w:t>C. Pull the patient roughly across the wrinkled sheet without support / बिना सहारे सिलवटों वाली चादर पर रोगी को खींचें</w:t>
      </w:r>
    </w:p>
    <w:p>
      <w:r>
        <w:t>D. Leave soiled linen unchanged for three days to enforce rest / आराम के नाम पर गीली चादर तीन दिन न बदलें</w:t>
      </w:r>
    </w:p>
    <w:p>
      <w:r>
        <w:t>Answer B</w:t>
      </w:r>
    </w:p>
    <w:p>
      <w:r>
        <w:t>Solution.</w:t>
      </w:r>
    </w:p>
    <w:p>
      <w:r>
        <w:t>✅ Correct Answer: B. Supported side-rolling sectional change</w:t>
      </w:r>
    </w:p>
    <w:p>
      <w:r>
        <w:t>🧠 Clinical Rationale: Sectional changing with support protects the surgical wound, maintains dignity and avoids shearing that causes pressure injury. 🔍 Key Clues: 45-year-old + post-op + occupied bed + linen</w:t>
      </w:r>
    </w:p>
    <w:p>
      <w:r>
        <w:t>❌ Why Not Others: A risks fall and wound strain; C shears skin and dislodges drains; D invites infection and bedsores.</w:t>
      </w:r>
    </w:p>
    <w:p>
      <w:r>
        <w:t>⚡ 5-Second Recall: LINEN IN BED = ROLL, TUCK, COVER</w:t>
      </w:r>
    </w:p>
    <w:p>
      <w:r>
        <w:t>PNC Exam Pearl: Occupied bed = side-to-side rolling, tight wrinkle-free tuck prevents pressure sores. Clinical.</w:t>
      </w:r>
    </w:p>
    <w:p>
      <w:r>
        <w:t>11. (PYQ-style) A post-operative patient is nursed in semi-Fowler's position. To prevent deep vein thrombosis the nurse should:</w:t>
      </w:r>
    </w:p>
    <w:p>
      <w:r>
        <w:t>(PYQ-style) अर्ध-फाउलर स्थिति में पोस्ट-ऑपरेटिव रोगी की देखभाल हो रही है। गहरी शिरा घनास्त्रता (DVT) रोकने के लिए नर्स को क्या करना चाहिए?</w:t>
      </w:r>
    </w:p>
    <w:p>
      <w:r>
        <w:t>A. Keep knees sharply flexed over a pillow all day / घुटनों को तकिए पर मोड़कर पूरे दिन रखें</w:t>
      </w:r>
    </w:p>
    <w:p>
      <w:r>
        <w:t>B. Avoid prolonged hip-knee flexion, encourage ankle pumps and early ambulation / लंबे समय तक कूल्हे-घुटने मोड़ने से बचें, टखना व्यायाम और शीघ्र चलना कराएं</w:t>
      </w:r>
    </w:p>
    <w:p>
      <w:r>
        <w:t>C. Cross the legs tightly and dangle them over the bed edge / पैर कसकर क्रॉस करके बिस्तर से लटकाएं</w:t>
      </w:r>
    </w:p>
    <w:p>
      <w:r>
        <w:t>D. Enforce complete immobile bed rest for one week / एक सप्ताह पूर्ण स्थिर बिस्तर आराम कराएं</w:t>
      </w:r>
    </w:p>
    <w:p>
      <w:r>
        <w:t>Answer B</w:t>
      </w:r>
    </w:p>
    <w:p>
      <w:r>
        <w:t>Solution.</w:t>
      </w:r>
    </w:p>
    <w:p>
      <w:r>
        <w:t>✅ Correct Answer: B. No prolonged flexion, ankle pumps, early walking</w:t>
      </w:r>
    </w:p>
    <w:p>
      <w:r>
        <w:t>🧠 Clinical Rationale: Venous stasis from flexed knees and immobility seeds clots; calf pump exercises and walking restore venous return. 🔍 Key Clues: Fowler's + DVT + ambulation</w:t>
      </w:r>
    </w:p>
    <w:p>
      <w:r>
        <w:t>❌ Why Not Others: A kinks popliteal veins promoting clots; C obstructs venous return; D maximises stasis risk.</w:t>
      </w:r>
    </w:p>
    <w:p>
      <w:r>
        <w:t>⚡ 5-Second Recall: DVT BLOCK = PUMP + WALK, NO CROSS</w:t>
      </w:r>
    </w:p>
    <w:p>
      <w:r>
        <w:t>PNC Exam Pearl: DVT triad = stasis, injury, hypercoagulability; Homan's sign unreliable. PYQ-inspired.</w:t>
      </w:r>
    </w:p>
    <w:p>
      <w:r>
        <w:t>12. A 15-year-old boy needs an elective minor surgery. Valid informed consent is obtained from:</w:t>
      </w:r>
    </w:p>
    <w:p>
      <w:r>
        <w:t>15 वर्षीय बालक की वैकल्पिक छोटी शल्यक्रिया होनी है। वैध सूचित सहमति किससे ली जाएगी?</w:t>
      </w:r>
    </w:p>
    <w:p>
      <w:r>
        <w:t>A. The minor boy alone without informing parents / माता-पिता को बताए बिना अकेले नाबालिग बालक से</w:t>
      </w:r>
    </w:p>
    <w:p>
      <w:r>
        <w:t>B. The parent or legal guardian after explaining risks and benefits / जोखिम-लाभ समझाकर माता-पिता या वैध अभिभावक से</w:t>
      </w:r>
    </w:p>
    <w:p>
      <w:r>
        <w:t>C. The staff nurse on duty signing on the patient's behalf / रोगी की ओर से ड्यूटी नर्स हस्ताक्षर करके</w:t>
      </w:r>
    </w:p>
    <w:p>
      <w:r>
        <w:t>D. No one, since consent is unnecessary for minor surgery / किसी से नहीं, क्योंकि छोटी शल्यक्रिया में सहमति जरूरी नहीं</w:t>
      </w:r>
    </w:p>
    <w:p>
      <w:r>
        <w:t>Answer B</w:t>
      </w:r>
    </w:p>
    <w:p>
      <w:r>
        <w:t>Solution.</w:t>
      </w:r>
    </w:p>
    <w:p>
      <w:r>
        <w:t>✅ Correct Answer: B. Parent or legal guardian consent</w:t>
      </w:r>
    </w:p>
    <w:p>
      <w:r>
        <w:t>🧠 Clinical Rationale: Minors lack legal capacity for surgical consent; the guardian's informed written consent after disclosure protects autonomy and legality. 🔍 Key Clues: minor + 15-year-old + guardian + consent</w:t>
      </w:r>
    </w:p>
    <w:p>
      <w:r>
        <w:t>❌ Why Not Others: A is legally invalid for elective surgery; C is impersonation and misconduct; D violates ethical and legal duty.</w:t>
      </w:r>
    </w:p>
    <w:p>
      <w:r>
        <w:t>⚡ 5-Second Recall: MINOR SURGERY = GUARDIAN SIGNS</w:t>
      </w:r>
    </w:p>
    <w:p>
      <w:r>
        <w:t>PNC Exam Pearl: Consent = competent adult, informed, written, before sedation; nurse witnesses, never forges.</w:t>
      </w:r>
    </w:p>
    <w:p>
      <w:r>
        <w:t>13. The FIRST priority in colostomy stoma care is protecting peristomal skin. The nurse should:</w:t>
      </w:r>
    </w:p>
    <w:p>
      <w:r>
        <w:t>कोलोस्टॉमी देखभाल में FIRST प्राथमिकता स्टोमा के आसपास की त्वचा की रक्षा है। नर्स को क्या करना चाहिए?</w:t>
      </w:r>
    </w:p>
    <w:p>
      <w:r>
        <w:t>A. Scrub peristomal skin harshly with spirit and rough gauze / आसपास की त्वचा स्पिरिट और खुरदरे गॉज से रगड़ें</w:t>
      </w:r>
    </w:p>
    <w:p>
      <w:r>
        <w:t>B. Clean gently, apply zinc oxide barrier and fit a leak-proof appliance / हल्के से साफ कर जिंक ऑक्साइड अवरोध लगाएं और रिसाव-रहित उपकरण फिट करें</w:t>
      </w:r>
    </w:p>
    <w:p>
      <w:r>
        <w:t>C. Strap the appliance belt extremely tight to stop all movement / हिलना रोकने के लिए बेल्ट अत्यधिक कसकर बांधें</w:t>
      </w:r>
    </w:p>
    <w:p>
      <w:r>
        <w:t>D. Ignore faecal leakage under the flange for two days / फ्लैंज के नीचे मल रिसाव दो दिन अनदेखा करें</w:t>
      </w:r>
    </w:p>
    <w:p>
      <w:r>
        <w:t>Answer B</w:t>
      </w:r>
    </w:p>
    <w:p>
      <w:r>
        <w:t>Solution.</w:t>
      </w:r>
    </w:p>
    <w:p>
      <w:r>
        <w:t>✅ Correct Answer: B. Gentle cleaning, barrier, leak-proof fit</w:t>
      </w:r>
    </w:p>
    <w:p>
      <w:r>
        <w:t>🧠 Clinical Rationale: Alkaline effluent digests unprotected skin; zinc oxide barrier plus correct aperture prevents excoriation, the commonest stoma complication. 🔍 Key Clues: FIRST + stoma + peristomal + zinc oxide</w:t>
      </w:r>
    </w:p>
    <w:p>
      <w:r>
        <w:t>❌ Why Not Others: A strips and burns skin; C causes pressure necrosis; D guarantees chemical dermatitis.</w:t>
      </w:r>
    </w:p>
    <w:p>
      <w:r>
        <w:t>⚡ 5-Second Recall: STOMA SKIN = BARRIER + NO LEAK</w:t>
      </w:r>
    </w:p>
    <w:p>
      <w:r>
        <w:t>PNC Exam Pearl: Cut aperture 3 mm larger than stoma; pink moist stoma is normal, report black or bleeding stoma.</w:t>
      </w:r>
    </w:p>
    <w:p>
      <w:r>
        <w:t>14. Before administering a gavage (nasogastric tube) feed, the nurse must:</w:t>
      </w:r>
    </w:p>
    <w:p>
      <w:r>
        <w:t>गेवेज (नासोगैस्ट्रिक नली) आहार देने से पहले नर्स को क्या करना चाहिए?</w:t>
      </w:r>
    </w:p>
    <w:p>
      <w:r>
        <w:t>A. Pour the full feed rapidly without any checks / बिना जांच पूरी खुराक तेजी से डालें</w:t>
      </w:r>
    </w:p>
    <w:p>
      <w:r>
        <w:t>B. Push a large bolus of air and start feeding immediately / हवा की बड़ी मात्रा डालकर तुरंत आहार शुरू करें</w:t>
      </w:r>
    </w:p>
    <w:p>
      <w:r>
        <w:t>C. Aspirate and check residual volume; hold and report if excessive / अवशिष्ट मात्रा जांचें; अधिक हो तो रोककर रिपोर्ट करें</w:t>
      </w:r>
    </w:p>
    <w:p>
      <w:r>
        <w:t>D. Place the patient flat supine and feed in that position / रोगी को सीधा लिटाकर उसी स्थिति में आहार दें</w:t>
      </w:r>
    </w:p>
    <w:p>
      <w:r>
        <w:t>Answer C</w:t>
      </w:r>
    </w:p>
    <w:p>
      <w:r>
        <w:t>Solution.</w:t>
      </w:r>
    </w:p>
    <w:p>
      <w:r>
        <w:t>✅ Correct Answer: C. Check residual, hold if excessive</w:t>
      </w:r>
    </w:p>
    <w:p>
      <w:r>
        <w:t>🧠 Clinical Rationale: Large residuals signal delayed emptying; feeding onward risks vomiting and aspiration pneumonia. 🔍 Key Clues: gavage + residual + aspirate</w:t>
      </w:r>
    </w:p>
    <w:p>
      <w:r>
        <w:t>❌ Why Not Others: A-B skip safety checks risking aspiration; D flat feeding invites regurgitation.</w:t>
      </w:r>
    </w:p>
    <w:p>
      <w:r>
        <w:t>⚡ 5-Second Recall: TUBE FEED = CHECK LEFT-OVER FIRST</w:t>
      </w:r>
    </w:p>
    <w:p>
      <w:r>
        <w:t>PNC Exam Pearl: Verify tube position by pH/aspirate and X-ray initially; head end elevated 30–45° during and after feed.</w:t>
      </w:r>
    </w:p>
    <w:p>
      <w:r>
        <w:t>15. A patient is stung by a bee with the stinger retained. Correct first aid is:</w:t>
      </w:r>
    </w:p>
    <w:p>
      <w:r>
        <w:t>मधुमक्खी के डंक के बाद डंक त्वचा में फंसा है। सही प्राथमिक उपचार क्या है?</w:t>
      </w:r>
    </w:p>
    <w:p>
      <w:r>
        <w:t>A. Squeeze the sac with fingers or sharp tweezers / थैली को उंगलियों या नुकीली चिमटी से दबाकर निकालें</w:t>
      </w:r>
    </w:p>
    <w:p>
      <w:r>
        <w:t>B. Scratch the site and apply warmth to draw venom / खुजलाकर गर्म सेंक से विष निकालें</w:t>
      </w:r>
    </w:p>
    <w:p>
      <w:r>
        <w:t>C. Scrape the stinger out sideways, wash the site and apply ice / डंक को बगल से खुरचकर निकालें, धोएं और बर्फ लगाएं</w:t>
      </w:r>
    </w:p>
    <w:p>
      <w:r>
        <w:t>D. Suck the venom out by mouth and spit repeatedly / मुंह से विष चूसकर बार-बार थूकें</w:t>
      </w:r>
    </w:p>
    <w:p>
      <w:r>
        <w:t>Answer C</w:t>
      </w:r>
    </w:p>
    <w:p>
      <w:r>
        <w:t>Solution.</w:t>
      </w:r>
    </w:p>
    <w:p>
      <w:r>
        <w:t>✅ Correct Answer: C. Scrape, wash, ice</w:t>
      </w:r>
    </w:p>
    <w:p>
      <w:r>
        <w:t>🧠 Clinical Rationale: Sideways scraping removes the sac without squeezing more venom in; washing plus ice limits pain, swelling and infection. 🔍 Key Clues: bee sting + scrape + ice</w:t>
      </w:r>
    </w:p>
    <w:p>
      <w:r>
        <w:t>❌ Why Not Others: A pumps extra venom from the sac; B spreads venom and scalds; D infects the wound and helper's mouth.</w:t>
      </w:r>
    </w:p>
    <w:p>
      <w:r>
        <w:t>⚡ 5-Second Recall: BEE STING = SCRAPE SIDE, ICE ON</w:t>
      </w:r>
    </w:p>
    <w:p>
      <w:r>
        <w:t>PNC Exam Pearl: Watch for anaphylaxis after stings = stridor, wheeze, hypotension; keep adrenaline ready.</w:t>
      </w:r>
    </w:p>
    <w:p>
      <w:r>
        <w:t>16. A 22-year-old man, HR 92/min, BP 126/82 mmHg, presents with active nosebleed. Correct first aid is:</w:t>
      </w:r>
    </w:p>
    <w:p>
      <w:r>
        <w:t>सक्रिय नकसीर के साथ 22 वर्षीय पुरुष, HR 92/मिनट, BP 126/82 mmHg आया है। सही प्राथमिक उपचार क्या है?</w:t>
      </w:r>
    </w:p>
    <w:p>
      <w:r>
        <w:t>A. Tilt the head backward and swallow the blood / सिर पीछे झुकाकर खून निगलवाएं</w:t>
      </w:r>
    </w:p>
    <w:p>
      <w:r>
        <w:t>B. Blow the nose forcefully repeatedly to clear clots / थक्के निकालने के लिए जोर-जोर से नाक साफ करवाएं</w:t>
      </w:r>
    </w:p>
    <w:p>
      <w:r>
        <w:t>C. Pinch the soft part of the nose, lean forward and breathe through the mouth / नाक के नरम भाग को दबाएं, आगे झुकें और मुंह से सांस लें</w:t>
      </w:r>
    </w:p>
    <w:p>
      <w:r>
        <w:t>D. Lay flat supine with a pillow under the neck / गर्दन के नीचे तकिया रखकर सीधा लिटा दें</w:t>
      </w:r>
    </w:p>
    <w:p>
      <w:r>
        <w:t>Answer C</w:t>
      </w:r>
    </w:p>
    <w:p>
      <w:r>
        <w:t>Solution.</w:t>
      </w:r>
    </w:p>
    <w:p>
      <w:r>
        <w:t>✅ Correct Answer: C. Pinch, lean forward, mouth breathing</w:t>
      </w:r>
    </w:p>
    <w:p>
      <w:r>
        <w:t>🧠 Clinical Rationale: Pinching Kiesselbach's plexus with forward leaning compresses bleeders while preventing blood swallowing and airway soiling. 🔍 Key Clues: 22-year-old + epistaxis + pinch + lean forward</w:t>
      </w:r>
    </w:p>
    <w:p>
      <w:r>
        <w:t>❌ Why Not Others: A hides blood loss and causes vomiting; B dislodges fresh clots; D floods the airway.</w:t>
      </w:r>
    </w:p>
    <w:p>
      <w:r>
        <w:t>⚡ 5-Second Recall: NOSEBLEED = PINCH + LEAN FORWARD</w:t>
      </w:r>
    </w:p>
    <w:p>
      <w:r>
        <w:t>PNC Exam Pearl: Epistaxis = 10–15 min pinch, cold compress, no nose-blowing for hours. Clinical.</w:t>
      </w:r>
    </w:p>
    <w:p>
      <w:r>
        <w:t>17. A road-traffic victim shows cold clammy skin, rapid pulse and hypotension suggestive of shock. Immediate first aid is:</w:t>
      </w:r>
    </w:p>
    <w:p>
      <w:r>
        <w:t>सड़क दुर्घटना पीड़ित में ठंडी चिपचिपी त्वचा, तेज नाड़ी और निम्न रक्तचाप (सदमा) है। तत्काल प्राथमिक उपचार क्या है?</w:t>
      </w:r>
    </w:p>
    <w:p>
      <w:r>
        <w:t>A. Prop the head high, expose to cold wind and leave unattended / सिर ऊंचा करके ठंडी हवा में छोड़ दें</w:t>
      </w:r>
    </w:p>
    <w:p>
      <w:r>
        <w:t>B. Give large oral fluids even though consciousness is altered / चेतना बदली होने पर भी खूब मुंह से तरल पिलाएं</w:t>
      </w:r>
    </w:p>
    <w:p>
      <w:r>
        <w:t>C. Elevate the legs, keep warm with blankets, reassure and keep nil by mouth / पैर ऊंचे करें, कंबल से गर्म रखें, ढांढस दें और मुंह से कुछ न दें</w:t>
      </w:r>
    </w:p>
    <w:p>
      <w:r>
        <w:t>D. Ask the victim to walk briskly to restore circulation / परिसंचरण के लिए पीड़ित से तेज चलने को कहें</w:t>
      </w:r>
    </w:p>
    <w:p>
      <w:r>
        <w:t>Answer C</w:t>
      </w:r>
    </w:p>
    <w:p>
      <w:r>
        <w:t>Solution.</w:t>
      </w:r>
    </w:p>
    <w:p>
      <w:r>
        <w:t>✅ Correct Answer: C. Legs up, warmth, reassurance, NPO</w:t>
      </w:r>
    </w:p>
    <w:p>
      <w:r>
        <w:t>🧠 Clinical Rationale: Leg elevation aids venous return to vital organs, warmth fights hypothermic coagulopathy, and NPO prevents aspiration before surgery. 🔍 Key Clues: shock + legs elevated + warm</w:t>
      </w:r>
    </w:p>
    <w:p>
      <w:r>
        <w:t>❌ Why Not Others: A pools blood away from brain; B aspirates a drowsy victim; D collapses a shocked patient.</w:t>
      </w:r>
    </w:p>
    <w:p>
      <w:r>
        <w:t>⚡ 5-Second Recall: SHOCK = LEGS UP, COVER UP</w:t>
      </w:r>
    </w:p>
    <w:p>
      <w:r>
        <w:t>PNC Exam Pearl: Shock signs = hypotension, tachycardia, cold clammy skin; control bleeding first, never give oral fluids if unconscious.</w:t>
      </w:r>
    </w:p>
    <w:p>
      <w:r>
        <w:t>18. A patient suffers hyperthermia after prolonged sun exposure. Correct first-aid cooling is:</w:t>
      </w:r>
    </w:p>
    <w:p>
      <w:r>
        <w:t>लंबे समय तक धूप में रहने से रोगी को अतिताप (हाइपरथर्मिया) हुआ है। सही प्राथमिक शीतलन क्या है?</w:t>
      </w:r>
    </w:p>
    <w:p>
      <w:r>
        <w:t>A. Wrap heavily in blankets and give hot tea / भारी कंबल लपेटकर गर्म चाय पिलाएं</w:t>
      </w:r>
    </w:p>
    <w:p>
      <w:r>
        <w:t>B. Immerse in ice water and scrub with alcohol vigorously / बर्फीले पानी में डुबोकर अल्कोहल से रगड़ें</w:t>
      </w:r>
    </w:p>
    <w:p>
      <w:r>
        <w:t>C. Move to shade, give cool fluids if conscious and apply tepid sponging with fanning / छांव में ले जाएं, होश में हो तो ठंडा तरल दें और पंखे के साथ टीपिड स्पंज करें</w:t>
      </w:r>
    </w:p>
    <w:p>
      <w:r>
        <w:t>D. Advise vigorous running to sweat the heat out / गर्मी पसीने से निकालने के लिए तेज दौड़ने को कहें</w:t>
      </w:r>
    </w:p>
    <w:p>
      <w:r>
        <w:t>Answer C</w:t>
      </w:r>
    </w:p>
    <w:p>
      <w:r>
        <w:t>Solution.</w:t>
      </w:r>
    </w:p>
    <w:p>
      <w:r>
        <w:t>✅ Correct Answer: C. Shade, fluids, tepid evaporation</w:t>
      </w:r>
    </w:p>
    <w:p>
      <w:r>
        <w:t>🧠 Clinical Rationale: Gradual evaporative cooling plus oral rehydration lowers core temperature safely without shivering or cardiovascular collapse. 🔍 Key Clues: hyperthermia + tepid + evaporation</w:t>
      </w:r>
    </w:p>
    <w:p>
      <w:r>
        <w:t>❌ Why Not Others: A adds heat load; B causes shivering, vasoconstriction and alcohol harm; D generates more metabolic heat.</w:t>
      </w:r>
    </w:p>
    <w:p>
      <w:r>
        <w:t>⚡ 5-Second Recall: HEAT UP = COOL SLOW, FLUID IN</w:t>
      </w:r>
    </w:p>
    <w:p>
      <w:r>
        <w:t>PNC Exam Pearl: Heat stroke = hot dry skin, confusion; cool first, hospital fast, no antipyretics as mainstay.</w:t>
      </w:r>
    </w:p>
    <w:p>
      <w:r>
        <w:t>19. A youth rescued from drowning is unresponsive and not breathing normally. The rescuer should:</w:t>
      </w:r>
    </w:p>
    <w:p>
      <w:r>
        <w:t>डूबने से बचाया गया युवक अनुत्तरदायी है और सामान्य सांस नहीं ले रहा। बचावकर्ता को क्या करना चाहिए?</w:t>
      </w:r>
    </w:p>
    <w:p>
      <w:r>
        <w:t>A. Hang the victim upside down to drain water before anything else / सबसे पहले उल्टा लटकाकर पानी निकालें</w:t>
      </w:r>
    </w:p>
    <w:p>
      <w:r>
        <w:t>B. Wait for hospital arrival without touching the victim / बिना छुए अस्पताल आने की प्रतीक्षा करें</w:t>
      </w:r>
    </w:p>
    <w:p>
      <w:r>
        <w:t>C. Start rescue breathing and CPR at once with airway clearance, calling for help / वायुमार्ग साफ कर तुरंत बचाव श्वास और CPR शुरू करें, मदद बुलाएं</w:t>
      </w:r>
    </w:p>
    <w:p>
      <w:r>
        <w:t>D. First give food and water to restore strength / पहले भोजन-पानी देकर ताकत लौटाएं</w:t>
      </w:r>
    </w:p>
    <w:p>
      <w:r>
        <w:t>Answer C</w:t>
      </w:r>
    </w:p>
    <w:p>
      <w:r>
        <w:t>Solution.</w:t>
      </w:r>
    </w:p>
    <w:p>
      <w:r>
        <w:t>✅ Correct Answer: C. Immediate rescue breathing and CPR</w:t>
      </w:r>
    </w:p>
    <w:p>
      <w:r>
        <w:t>🧠 Clinical Rationale: Drowning kills by hypoxia; instant ventilation and compressions restore oxygenation while abdominal thrusts and drainage only waste golden minutes. 🔍 Key Clues: drowning + rescue breathing + start</w:t>
      </w:r>
    </w:p>
    <w:p>
      <w:r>
        <w:t>❌ Why Not Others: A delays oxygen and risks aspiration; B forfeits survival window; D chokes an unresponsive victim.</w:t>
      </w:r>
    </w:p>
    <w:p>
      <w:r>
        <w:t>⚡ 5-Second Recall: DROWNING = AIR FIRST, NO DELAY</w:t>
      </w:r>
    </w:p>
    <w:p>
      <w:r>
        <w:t>PNC Exam Pearl: Drowning rescue = remove from water safely, no routine water drainage, early oxygen saves brain.</w:t>
      </w:r>
    </w:p>
    <w:p>
      <w:r>
        <w:t>20. A 30-year-old farmer, HR 90/min, BP 118/78 mmHg, sustains a dirty lacerated wound and never received full tetanus immunisation. Correct care is:</w:t>
      </w:r>
    </w:p>
    <w:p>
      <w:r>
        <w:t>30 वर्षीय किसान, HR 90/मिनट, BP 118/78 mmHg, को गंदा फटा घाव लगा है और पूर्ण टिटनेस टीकाकरण कभी नहीं हुआ। सही देखभाल क्या है?</w:t>
      </w:r>
    </w:p>
    <w:p>
      <w:r>
        <w:t>A. Close the dirty wound tightly with no cleaning and give nothing / बिना सफाई घाव कसकर बंद करें और कुछ न दें</w:t>
      </w:r>
    </w:p>
    <w:p>
      <w:r>
        <w:t>B. Apply cow dung paste as antiseptic and send home / एंटीसेप्टिक के रूप में गोबर लेप लगाकर घर भेज दें</w:t>
      </w:r>
    </w:p>
    <w:p>
      <w:r>
        <w:t>C. Give oral antibiotics alone with no wound care or referral / बिना घाव देखभाल केवल मुंह की एंटीबायोटिक दें</w:t>
      </w:r>
    </w:p>
    <w:p>
      <w:r>
        <w:t>D. Clean thoroughly, give TT booster with immunoglobulin cover as per protocol and refer / अच्छी तरह सफाई कर प्रोटोकॉल अनुसार TT बूस्टर व इम्यूनोग्लोबुलिन देकर रेफर करें</w:t>
      </w:r>
    </w:p>
    <w:p>
      <w:r>
        <w:t>Answer D</w:t>
      </w:r>
    </w:p>
    <w:p>
      <w:r>
        <w:t>Solution.</w:t>
      </w:r>
    </w:p>
    <w:p>
      <w:r>
        <w:t>✅ Correct Answer: D. Cleaning, TT booster, immunoglobulin, referral</w:t>
      </w:r>
    </w:p>
    <w:p>
      <w:r>
        <w:t>🧠 Clinical Rationale: Tetanus spores thrive in dirty necrotic wounds; unimmunised patients need both active TT and passive immunoglobulin with surgical cleaning. 🔍 Key Clues: 30-year-old + dirty wound + tetanus + booster</w:t>
      </w:r>
    </w:p>
    <w:p>
      <w:r>
        <w:t>❌ Why Not Others: A seals infection inside; B seeds spores and invites tetanus; C alone cannot neutralise toxin.</w:t>
      </w:r>
    </w:p>
    <w:p>
      <w:r>
        <w:t>⚡ 5-Second Recall: DIRTY WOUND = CLEAN + TT + TIG</w:t>
      </w:r>
    </w:p>
    <w:p>
      <w:r>
        <w:t>PNC Exam Pearl: Tetanus-prone wound = puncture, soil, burns; TT in pregnancy protects mother and newborn. Clinical.</w:t>
      </w:r>
    </w:p>
    <w:p>
      <w:r>
        <w:t>21. Under AFP surveillance for polio eradication, the correct stool specimen rule is:</w:t>
      </w:r>
    </w:p>
    <w:p>
      <w:r>
        <w:t>पोलियो उन्मूलन हेतु AFP निगरानी में मल नमूने का सही नियम क्या है?</w:t>
      </w:r>
    </w:p>
    <w:p>
      <w:r>
        <w:t>A. Collect one urine sample any time within a month / एक महीने में कभी एक मूत्र नमूना लें</w:t>
      </w:r>
    </w:p>
    <w:p>
      <w:r>
        <w:t>B. Collect only a blood sample and skip stool examination / केवल रक्त लें, मल जांच छोड़ दें</w:t>
      </w:r>
    </w:p>
    <w:p>
      <w:r>
        <w:t>C. Collect no specimen and report on symptoms alone / कोई नमूना न लेकर केवल लक्षणों से रिपोर्ट करें</w:t>
      </w:r>
    </w:p>
    <w:p>
      <w:r>
        <w:t>D. Collect two stool samples 24–48 hours apart within 14 days of paralysis onset / लकवा शुरू होने के 14 दिन के भीतर 24–48 घंटे के अंतर पर दो मल नमूने लें</w:t>
      </w:r>
    </w:p>
    <w:p>
      <w:r>
        <w:t>Answer D</w:t>
      </w:r>
    </w:p>
    <w:p>
      <w:r>
        <w:t>Solution.</w:t>
      </w:r>
    </w:p>
    <w:p>
      <w:r>
        <w:t>✅ Correct Answer: D. Two stools, 24–48 h apart, within 14 days</w:t>
      </w:r>
    </w:p>
    <w:p>
      <w:r>
        <w:t>🧠 Clinical Rationale: Poliovirus sheds intermittently in stool; paired early specimens maximise isolation of wild virus for surveillance. 🔍 Key Clues: polio + AFP + stool + two samples</w:t>
      </w:r>
    </w:p>
    <w:p>
      <w:r>
        <w:t>❌ Why Not Others: A-B use wrong specimens for enterovirus isolation; C abandons laboratory confirmation entirely.</w:t>
      </w:r>
    </w:p>
    <w:p>
      <w:r>
        <w:t>⚡ 5-Second Recall: AFP = TWO STOOLS, TWO WEEKS</w:t>
      </w:r>
    </w:p>
    <w:p>
      <w:r>
        <w:t>PNC Exam Pearl: AFP = any flaccid paralysis under 15 years; reverse cold chain keeps stool viable.</w:t>
      </w:r>
    </w:p>
    <w:p>
      <w:r>
        <w:t>22. To preserve measles vaccine potency in the cold chain, the nurse ensures:</w:t>
      </w:r>
    </w:p>
    <w:p>
      <w:r>
        <w:t>खसरा टीके की क्षमता बनाए रखने के लिए नर्स क्या सुनिश्चित करे?</w:t>
      </w:r>
    </w:p>
    <w:p>
      <w:r>
        <w:t>A. Store vials on a sunny windowsill at room temperature / शीशियों को धूप वाली खिड़की पर कमरे के तापमान में रखें</w:t>
      </w:r>
    </w:p>
    <w:p>
      <w:r>
        <w:t>B. Freeze the reconstituted vaccine for later use / घोले हुए टीके को बाद के लिए जमा दें</w:t>
      </w:r>
    </w:p>
    <w:p>
      <w:r>
        <w:t>C. Use reconstituted vials kept for three days at room temperature / तीन दिन कमरे में रखा घोला टीका उपयोग करें</w:t>
      </w:r>
    </w:p>
    <w:p>
      <w:r>
        <w:t>D. Keep vaccine at 2–8°C protected from heat and light, discard reconstituted vial after 6 hours / 2–8°C पर गर्मी-रोशनी से बचाकर रखें, घोला टीका 6 घंटे बाद फेंक दें</w:t>
      </w:r>
    </w:p>
    <w:p>
      <w:r>
        <w:t>Answer D</w:t>
      </w:r>
    </w:p>
    <w:p>
      <w:r>
        <w:t>Solution.</w:t>
      </w:r>
    </w:p>
    <w:p>
      <w:r>
        <w:t>✅ Correct Answer: D. 2–8°C, heat-light protection, 6-hour discard</w:t>
      </w:r>
    </w:p>
    <w:p>
      <w:r>
        <w:t>🧠 Clinical Rationale: Measles vaccine is heat- and light-sensitive; cold chain plus single-session use of reconstituted vials prevents potency loss and toxic shock. 🔍 Key Clues: measles + cold chain + potency</w:t>
      </w:r>
    </w:p>
    <w:p>
      <w:r>
        <w:t>❌ Why Not Others: A destroys potency with heat and light; B freezing damages the diluent system; C risks contamination and dead vaccine.</w:t>
      </w:r>
    </w:p>
    <w:p>
      <w:r>
        <w:t>⚡ 5-Second Recall: MEASLES COLD = 2-TO-8, USE IN 6</w:t>
      </w:r>
    </w:p>
    <w:p>
      <w:r>
        <w:t>PNC Exam Pearl: Measles = freeze-sensitive diluent care, VVM stage check, no preservative after reconstitution.</w:t>
      </w:r>
    </w:p>
    <w:p>
      <w:r>
        <w:t>23. For confirmed H1N1 influenza, oseltamivir gives maximum benefit when:</w:t>
      </w:r>
    </w:p>
    <w:p>
      <w:r>
        <w:t>पुष्ट H1N1 इन्फ्लुएंजा में ओसेल्टामिविर अधिकतम लाभ कब देता है?</w:t>
      </w:r>
    </w:p>
    <w:p>
      <w:r>
        <w:t>A. Started with antibiotics as a cure for the virus itself / विषाणु के इलाज के रूप में एंटीबायोटिक के साथ शुरू करें</w:t>
      </w:r>
    </w:p>
    <w:p>
      <w:r>
        <w:t>B. Started after one week of illness as the ideal window / बीमारी के एक सप्ताह बाद आदर्श समय में शुरू करें</w:t>
      </w:r>
    </w:p>
    <w:p>
      <w:r>
        <w:t>C. Given only after stopping all isolation precautions / सभी आइसोलेशन रोकने के बाद ही दें</w:t>
      </w:r>
    </w:p>
    <w:p>
      <w:r>
        <w:t>D. Started within 48 hours of symptom onset with isolation and supportive care / लक्षण शुरू होने के 48 घंटे के भीतर आइसोलेशन व सहायक देखभाल के साथ शुरू करें</w:t>
      </w:r>
    </w:p>
    <w:p>
      <w:r>
        <w:t>Answer D</w:t>
      </w:r>
    </w:p>
    <w:p>
      <w:r>
        <w:t>Solution.</w:t>
      </w:r>
    </w:p>
    <w:p>
      <w:r>
        <w:t>✅ Correct Answer: D. Within 48 hours with isolation</w:t>
      </w:r>
    </w:p>
    <w:p>
      <w:r>
        <w:t>🧠 Clinical Rationale: Neuraminidase inhibitors halt viral replication only during early shedding; later dosing plus droplet precautions still helps high-risk cases. 🔍 Key Clues: H1N1 + oseltamivir + window</w:t>
      </w:r>
    </w:p>
    <w:p>
      <w:r>
        <w:t>❌ Why Not Others: A mistakes antibiotics for antivirals; B misses the replication window; C spreads infection.</w:t>
      </w:r>
    </w:p>
    <w:p>
      <w:r>
        <w:t>⚡ 5-Second Recall: FLU DRUG = FORTY-EIGHT HOUR GATE</w:t>
      </w:r>
    </w:p>
    <w:p>
      <w:r>
        <w:t>PNC Exam Pearl: H1N1 = category-based triage, N95, hand hygiene, high-risk groups treated even if late.</w:t>
      </w:r>
    </w:p>
    <w:p>
      <w:r>
        <w:t>24. A preterm neonate stops breathing for 15 seconds with bradycardia. The priority nursing action is:</w:t>
      </w:r>
    </w:p>
    <w:p>
      <w:r>
        <w:t>समयपूर्व नवजात में ब्रैडीकार्डिया के साथ 15 सेकंड श्वास रुक जाती है। प्राथमिक नर्सिंग कार्रवाई क्या है?</w:t>
      </w:r>
    </w:p>
    <w:p>
      <w:r>
        <w:t>A. Shake the baby vigorously by the shoulders / कंधों से बच्चे को जोर से हिलाएं</w:t>
      </w:r>
    </w:p>
    <w:p>
      <w:r>
        <w:t>B. Ignore the episode as normal preterm behaviour / इसे सामान्य मानकर अनदेखा करें</w:t>
      </w:r>
    </w:p>
    <w:p>
      <w:r>
        <w:t>C. Offer a full feed immediately during the apnoeic spell / श्वास रुकने के दौरान ही पूरा आहार दें</w:t>
      </w:r>
    </w:p>
    <w:p>
      <w:r>
        <w:t>D. Give gentle tactile stimulation, ensure airway and warmth with continuous monitoring / हल्का स्पर्श उद्दीपन दें, वायुमार्ग व गर्मी सुनिश्चित कर निरंतर निगरानी करें</w:t>
      </w:r>
    </w:p>
    <w:p>
      <w:r>
        <w:t>Answer D</w:t>
      </w:r>
    </w:p>
    <w:p>
      <w:r>
        <w:t>Solution.</w:t>
      </w:r>
    </w:p>
    <w:p>
      <w:r>
        <w:t>✅ Correct Answer: D. Gentle stimulation, airway, warmth, monitoring</w:t>
      </w:r>
    </w:p>
    <w:p>
      <w:r>
        <w:t>🧠 Clinical Rationale: Apnoea of prematurity responds to mild stimulation and positioning; rough handling injures while feeding during apnoea aspirates. 🔍 Key Clues: preterm + apnea + stimulation</w:t>
      </w:r>
    </w:p>
    <w:p>
      <w:r>
        <w:t>❌ Why Not Others: A risks intraventricular haemorrhage; B lets hypoxia damage the brain; C pours milk into an unprotected airway.</w:t>
      </w:r>
    </w:p>
    <w:p>
      <w:r>
        <w:t>⚡ 5-Second Recall: PRETERM PAUSE = TOUCH GENTLE, AIR OPEN</w:t>
      </w:r>
    </w:p>
    <w:p>
      <w:r>
        <w:t>PNC Exam Pearl: Apnoea over 20 seconds or with bradycardia needs stimulation, oxygen readiness and caffeine as ordered.</w:t>
      </w:r>
    </w:p>
    <w:p>
      <w:r>
        <w:t>25. A lactating mother has painful breast engorgement on day 3 postpartum. Correct advice is:</w:t>
      </w:r>
    </w:p>
    <w:p>
      <w:r>
        <w:t>प्रसव के तीसरे दिन स्तनपान कराने वाली मां में दर्दनाक स्तन-भराव है। सही सलाह क्या है?</w:t>
      </w:r>
    </w:p>
    <w:p>
      <w:r>
        <w:t>A. Stop breastfeeding completely and let the baby starve / स्तनपान पूर्ण बंद करके बच्चे को भूखा रखें</w:t>
      </w:r>
    </w:p>
    <w:p>
      <w:r>
        <w:t>B. Bind the breasts tightly with hot cloth and give no feeds / गर्म कपड़े से कसकर बांधें और आहार न दें</w:t>
      </w:r>
    </w:p>
    <w:p>
      <w:r>
        <w:t>C. Prescribe antibiotics routinely for every engorgement / हर भराव में नियमित एंटीबायोटिक दें</w:t>
      </w:r>
    </w:p>
    <w:p>
      <w:r>
        <w:t>D. Continue frequent feeding with support bra and apply cold cabbage leaves or compress between feeds / बार-बार आहार जारी रखें, सहायक ब्रा पहनें और आहारों के बीच ठंडी बंदगोभी पत्ती/सेंक लगाएं</w:t>
      </w:r>
    </w:p>
    <w:p>
      <w:r>
        <w:t>Answer D</w:t>
      </w:r>
    </w:p>
    <w:p>
      <w:r>
        <w:t>Solution.</w:t>
      </w:r>
    </w:p>
    <w:p>
      <w:r>
        <w:t>✅ Correct Answer: D. Frequent feeds, support, cold cabbage compress</w:t>
      </w:r>
    </w:p>
    <w:p>
      <w:r>
        <w:t>🧠 Clinical Rationale: Frequent emptying relieves venous stasis while cold cabbage reduces oedema and pain without suppressing lactation. 🔍 Key Clues: engorgement + cabbage + cold</w:t>
      </w:r>
    </w:p>
    <w:p>
      <w:r>
        <w:t>❌ Why Not Others: A worsens engorgement and starves the newborn; B blocks drainage inviting mastitis; C misuses antibiotics for a non-infective congestion.</w:t>
      </w:r>
    </w:p>
    <w:p>
      <w:r>
        <w:t>⚡ 5-Second Recall: ENGORGED = FEED MORE, COLD LEAF</w:t>
      </w:r>
    </w:p>
    <w:p>
      <w:r>
        <w:t>PNC Exam Pearl: Engorgement vs mastitis = engorgement bilateral without fever wedge; warm shower before feed aids let-down.</w:t>
      </w:r>
    </w:p>
    <w:p>
      <w:r>
        <w:t>26. A 2-month-old infant cries inconsolably every evening with gas. Correct colic advice following the clock rule is:</w:t>
      </w:r>
    </w:p>
    <w:p>
      <w:r>
        <w:t>2 माह के शिशु को हर शाम गैस के साथ तेज रोना (कोलिक) होता है। क्लॉक नियम अनुसार सही सलाह क्या है?</w:t>
      </w:r>
    </w:p>
    <w:p>
      <w:r>
        <w:t>A. Burp during and after feeds, keep upright, feed on schedule and console with rhythmic rocking / आहार के बीच व बाद में डकार दिलाएं, सीधा रखें, समय पर आहार दें और लयबद्ध झुलाकर शांत करें</w:t>
      </w:r>
    </w:p>
    <w:p>
      <w:r>
        <w:t>B. Overfeed quickly and lay the baby flat immediately after feeds / जल्दी अधिक पिलाकर तुरंत सीधा लिटा दें</w:t>
      </w:r>
    </w:p>
    <w:p>
      <w:r>
        <w:t>C. Give honey and herbal gripe mixtures to the neonate daily / नवजात को रोज शहद और हर्बल मिश्रण दें</w:t>
      </w:r>
    </w:p>
    <w:p>
      <w:r>
        <w:t>D. Ignore inconsolable crying alone for several hours / तेज रोने को घंटों अकेला छोड़ दें</w:t>
      </w:r>
    </w:p>
    <w:p>
      <w:r>
        <w:t>Answer A</w:t>
      </w:r>
    </w:p>
    <w:p>
      <w:r>
        <w:t>Solution.</w:t>
      </w:r>
    </w:p>
    <w:p>
      <w:r>
        <w:t>✅ Correct Answer: A. Burping, upright position, scheduled feeds</w:t>
      </w:r>
    </w:p>
    <w:p>
      <w:r>
        <w:t>🧠 Clinical Rationale: Trapped air and irregular feeding trigger colic; burping plus upright posture expels gas while routine settles circadian crying. 🔍 Key Clues: colic + burping + clock rule</w:t>
      </w:r>
    </w:p>
    <w:p>
      <w:r>
        <w:t>❌ Why Not Others: B worsens regurgitation; C risks infant botulism from honey; D neglects red-flag illness.</w:t>
      </w:r>
    </w:p>
    <w:p>
      <w:r>
        <w:t>⚡ 5-Second Recall: COLIC CLOCK = BURP + UPRIGHT + ROUTINE</w:t>
      </w:r>
    </w:p>
    <w:p>
      <w:r>
        <w:t>PNC Exam Pearl: Colic = rule of 3s, evening crying, thriving infant; red flags are fever, vomiting, blood in stool.</w:t>
      </w:r>
    </w:p>
    <w:p>
      <w:r>
        <w:t>27. An 8-month-old infant, Temp 98.6°F, HR 120/min, drools with gum swelling of teething. Correct nursing advice is:</w:t>
      </w:r>
    </w:p>
    <w:p>
      <w:r>
        <w:t>दांत निकलने से मसूड़े सूजे 8 माह के शिशु, Temp 98.6°F, HR 120/मिनट, लार टपक रही है। सही नर्सिंग सलाह क्या है?</w:t>
      </w:r>
    </w:p>
    <w:p>
      <w:r>
        <w:t>A. Massage gums with a clean finger and offer a cool teething ring with comfort feeds / साफ उंगली से मसूड़े सहलाएं और ठंडी टीदिंग रिंग व आरामदायक आहार दें</w:t>
      </w:r>
    </w:p>
    <w:p>
      <w:r>
        <w:t>B. Apply adult aspirin paste directly on the infant's gums / शिशु के मसूड़ों पर वयस्क एस्पिरिन का लेप लगाएं</w:t>
      </w:r>
    </w:p>
    <w:p>
      <w:r>
        <w:t>C. Rub the gums vigorously with alcohol-soaked cloth / अल्कोहल भीगे कपड़े से मसूड़े जोर से रगड़ें</w:t>
      </w:r>
    </w:p>
    <w:p>
      <w:r>
        <w:t>D. Stop all milk feeds until every tooth erupts / सारे दांत निकलने तक सारा दूध बंद कर दें</w:t>
      </w:r>
    </w:p>
    <w:p>
      <w:r>
        <w:t>Answer A</w:t>
      </w:r>
    </w:p>
    <w:p>
      <w:r>
        <w:t>Solution.</w:t>
      </w:r>
    </w:p>
    <w:p>
      <w:r>
        <w:t>✅ Correct Answer: A. Gum massage with cool teether</w:t>
      </w:r>
    </w:p>
    <w:p>
      <w:r>
        <w:t>🧠 Clinical Rationale: Counter-pressure and coolness soothe inflamed gingiva safely; teething causes only mild temperature rise, not high fever. 🔍 Key Clues: 8-month-old + teething + gum massage</w:t>
      </w:r>
    </w:p>
    <w:p>
      <w:r>
        <w:t>❌ Why Not Others: B risks salicylate burns and Reye's links; C chemically burns mucosa; D starves and dehydrates.</w:t>
      </w:r>
    </w:p>
    <w:p>
      <w:r>
        <w:t>⚡ 5-Second Recall: TEETHING = COOL PRESS, CLEAN TOUCH</w:t>
      </w:r>
    </w:p>
    <w:p>
      <w:r>
        <w:t>PNC Exam Pearl: Teething = drooling, gum rubbing, mild irritability; high fever or diarrhoea needs other cause search. Clinical.</w:t>
      </w:r>
    </w:p>
    <w:p>
      <w:r>
        <w:t>28. A child passes worms in stool. Correct deworming guidance is:</w:t>
      </w:r>
    </w:p>
    <w:p>
      <w:r>
        <w:t>बच्चे के मल में कृमि निकले हैं। सही कृमिनाशक मार्गदर्शन क्या है?</w:t>
      </w:r>
    </w:p>
    <w:p>
      <w:r>
        <w:t>A. Give single-dose albendazole as ordered with family deworming, handwashing and footwear use / निर्धारित एकल-खुराक एल्बेंडाजोल देकर परिवार का कृमिनाशन, हाथ धुलाई व जूते पहनने की सलाह दें</w:t>
      </w:r>
    </w:p>
    <w:p>
      <w:r>
        <w:t>B. Give a random pinch of albendazole powder without dose or hygiene advice / बिना खुराक व स्वच्छता सलाह चुटकी भर पाउडर दें</w:t>
      </w:r>
    </w:p>
    <w:p>
      <w:r>
        <w:t>C. Assure that hygiene and safe water make no difference / कहें कि स्वच्छता व सुरक्षित पानी से कोई फर्क नहीं पड़ता</w:t>
      </w:r>
    </w:p>
    <w:p>
      <w:r>
        <w:t>D. Repeat albendazole daily for six months continuously / छह माह रोज एल्बेंडाजोल दोहराएं</w:t>
      </w:r>
    </w:p>
    <w:p>
      <w:r>
        <w:t>Answer A</w:t>
      </w:r>
    </w:p>
    <w:p>
      <w:r>
        <w:t>Solution.</w:t>
      </w:r>
    </w:p>
    <w:p>
      <w:r>
        <w:t>✅ Correct Answer: A. Single-dose albendazole, family cover, hygiene</w:t>
      </w:r>
    </w:p>
    <w:p>
      <w:r>
        <w:t>🧠 Clinical Rationale: Soil-transmitted helminths re-infect through faecal-oral route; single-dose therapy plus WASH breaks household transmission. 🔍 Key Clues: worms + albendazole + family dose</w:t>
      </w:r>
    </w:p>
    <w:p>
      <w:r>
        <w:t>❌ Why Not Others: B under-doses and ignores transmission; C denies proven prevention; D overdoses risking liver injury.</w:t>
      </w:r>
    </w:p>
    <w:p>
      <w:r>
        <w:t>⚡ 5-Second Recall: WORMS = ONE DOSE + WHOLE FAMILY + WASH</w:t>
      </w:r>
    </w:p>
    <w:p>
      <w:r>
        <w:t>PNC Exam Pearl: National Deworming Day = albendazole 400 mg single dose for 1–19 years, chewable, observe for choking.</w:t>
      </w:r>
    </w:p>
    <w:p>
      <w:r>
        <w:t>29. The nurse in-charge applies the Pareto 80-20 principle to ward time management by:</w:t>
      </w:r>
    </w:p>
    <w:p>
      <w:r>
        <w:t>वार्ड समय प्रबंधन में नर्स प्रभारी पैरेटो 80-20 सिद्धांत कैसे लगाए?</w:t>
      </w:r>
    </w:p>
    <w:p>
      <w:r>
        <w:t>A. Prioritising the vital 20% tasks that yield 80% of results first / 80% परिणाम देने वाले 20% महत्वपूर्ण कार्य पहले करें</w:t>
      </w:r>
    </w:p>
    <w:p>
      <w:r>
        <w:t>B. Doing trivial easy tasks all day and postponing critical care / तुच्छ कार्य करते हुए गंभीर देखभाल टालें</w:t>
      </w:r>
    </w:p>
    <w:p>
      <w:r>
        <w:t>C. Working with no plan or duty roster at all / बिना योजना व ड्यूटी रोस्टर काम करें</w:t>
      </w:r>
    </w:p>
    <w:p>
      <w:r>
        <w:t>D. Starting every task simultaneously with equal urgency / हर कार्य एक साथ समान तात्कालिकता से शुरू करें</w:t>
      </w:r>
    </w:p>
    <w:p>
      <w:r>
        <w:t>Answer A</w:t>
      </w:r>
    </w:p>
    <w:p>
      <w:r>
        <w:t>Solution.</w:t>
      </w:r>
    </w:p>
    <w:p>
      <w:r>
        <w:t>✅ Correct Answer: A. Vital few first</w:t>
      </w:r>
    </w:p>
    <w:p>
      <w:r>
        <w:t>🧠 Clinical Rationale: Pareto logic concentrates energy on high-impact care like medications and rounds instead of dissipating on trivia. 🔍 Key Clues: time management + Pareto + 80-20</w:t>
      </w:r>
    </w:p>
    <w:p>
      <w:r>
        <w:t>❌ Why Not Others: B inverts priority endangering patients; C guarantees chaos; D fragments attention causing errors.</w:t>
      </w:r>
    </w:p>
    <w:p>
      <w:r>
        <w:t>⚡ 5-Second Recall: PARETO = VITAL FEW FIRST</w:t>
      </w:r>
    </w:p>
    <w:p>
      <w:r>
        <w:t>PNC Exam Pearl: Time management = ABC prioritisation, delegation, avoid procrastination on urgent care.</w:t>
      </w:r>
    </w:p>
    <w:p>
      <w:r>
        <w:t>30. Unserviceable ward equipment must be written off. The FIRST correct fiscal step is:</w:t>
      </w:r>
    </w:p>
    <w:p>
      <w:r>
        <w:t>वार्ड के अनुपयोगी उपकरण बट्टे खाते डालने हैं। FIRST सही वित्तीय चरण क्या है?</w:t>
      </w:r>
    </w:p>
    <w:p>
      <w:r>
        <w:t>A. Report through the condemnation board survey before any write-off / बट्टे खाते से पहले कंडेम्नेशन बोर्ड सर्वेक्षण से रिपोर्ट करें</w:t>
      </w:r>
    </w:p>
    <w:p>
      <w:r>
        <w:t>B. Throw articles away and pocket the scrap money / सामान फेंककर कबाड़ पैसे जेब में रखें</w:t>
      </w:r>
    </w:p>
    <w:p>
      <w:r>
        <w:t>C. Sell equipment secretly without records / बिना रिकॉर्ड चुपके से उपकरण बेच दें</w:t>
      </w:r>
    </w:p>
    <w:p>
      <w:r>
        <w:t>D. Burn registers and unusable items without documentation / बिना दस्तावेज रजिस्टर व सामान जला दें</w:t>
      </w:r>
    </w:p>
    <w:p>
      <w:r>
        <w:t>Answer A</w:t>
      </w:r>
    </w:p>
    <w:p>
      <w:r>
        <w:t>Solution.</w:t>
      </w:r>
    </w:p>
    <w:p>
      <w:r>
        <w:t>✅ Correct Answer: A. Condemnation board survey first</w:t>
      </w:r>
    </w:p>
    <w:p>
      <w:r>
        <w:t>🧠 Clinical Rationale: Government stores rules require a board to declare items beyond repair; survey, auction and write-off keep audit trails clean. 🔍 Key Clues: FIRST + fiscal + condemn board + write-off</w:t>
      </w:r>
    </w:p>
    <w:p>
      <w:r>
        <w:t>❌ Why Not Others: B-C-D are misappropriation and record fraud inviting vigilance action.</w:t>
      </w:r>
    </w:p>
    <w:p>
      <w:r>
        <w:t>⚡ 5-Second Recall: CONDEMN = BOARD FIRST, WRITE LATER</w:t>
      </w:r>
    </w:p>
    <w:p>
      <w:r>
        <w:t>PNC Exam Pearl: Stores = indent, ledger, physical verification, condemnation; nurse countersigns consumption.</w:t>
      </w:r>
    </w:p>
    <w:p>
      <w:r>
        <w:t>31. A staff nurse faces repeated duty-roster injustice, BP 130/86 mmHg, HR 88/min, and wishes to complain. Correct grievance action is:</w:t>
      </w:r>
    </w:p>
    <w:p>
      <w:r>
        <w:t>ड्यूटी रोस्टर अन्याय से पीड़ित स्टाफ नर्स, BP 130/86 mmHg, HR 88/मिनट, शिकायत करना चाहती है। सही शिकायत कार्रवाई क्या है?</w:t>
      </w:r>
    </w:p>
    <w:p>
      <w:r>
        <w:t>A. Follow the escalation ladder in writing from ward sister upward with facts and records / तथ्यों व रिकॉर्ड के साथ वार्ड सिस्टर से ऊपर लिखित क्रमिक सीढ़ी अपनाएं</w:t>
      </w:r>
    </w:p>
    <w:p>
      <w:r>
        <w:t>B. Abandon patients mid-shift and go on flash strike at once / शिफ्ट बीच में छोड़कर तुरंत हड़ताल करें</w:t>
      </w:r>
    </w:p>
    <w:p>
      <w:r>
        <w:t>C. Leak internal rosters to the media before informing seniors / वरिष्ठों को बताए बिना मीडिया को रोस्टर लीक करें</w:t>
      </w:r>
    </w:p>
    <w:p>
      <w:r>
        <w:t>D. Suppress the grievance forever and work in silent resentment / शिकायत हमेशा दबाकर मन में रोष रखकर काम करें</w:t>
      </w:r>
    </w:p>
    <w:p>
      <w:r>
        <w:t>Answer A</w:t>
      </w:r>
    </w:p>
    <w:p>
      <w:r>
        <w:t>Solution.</w:t>
      </w:r>
    </w:p>
    <w:p>
      <w:r>
        <w:t>✅ Correct Answer: A. Written stepwise escalation</w:t>
      </w:r>
    </w:p>
    <w:p>
      <w:r>
        <w:t>🧠 Clinical Rationale: Grievance redressal needs documented facts through proper channels, protecting both staff rights and uninterrupted patient care. 🔍 Key Clues: grievance + escalation ladder + written channel</w:t>
      </w:r>
    </w:p>
    <w:p>
      <w:r>
        <w:t>❌ Why Not Others: B abandons patients inviting disciplinary action; C breaches confidentiality; D festers into burnout and errors.</w:t>
      </w:r>
    </w:p>
    <w:p>
      <w:r>
        <w:t>⚡ 5-Second Recall: GRIEVANCE = WRITE UP THE LADDER</w:t>
      </w:r>
    </w:p>
    <w:p>
      <w:r>
        <w:t>PNC Exam Pearl: Grievance steps = immediate senior, matron, nursing superintendent, then committee; never abandon duty. Clinical.</w:t>
      </w:r>
    </w:p>
    <w:p>
      <w:r>
        <w:t>32. The nurse frames an evidence-based practice question using PICO, where PICO stands for:</w:t>
      </w:r>
    </w:p>
    <w:p>
      <w:r>
        <w:t>नर्स साक्ष्य-आधारित अभ्यास प्रश्न PICO से बनाती है। PICO का अर्थ क्या है?</w:t>
      </w:r>
    </w:p>
    <w:p>
      <w:r>
        <w:t>A. Population, Intervention, Comparison, Outcome / जनसंख्या, हस्तक्षेप, तुलना, परिणाम</w:t>
      </w:r>
    </w:p>
    <w:p>
      <w:r>
        <w:t>B. Personal Impression, Casual Observation / व्यक्तिगत धारणा, आकस्मिक निरीक्षण</w:t>
      </w:r>
    </w:p>
    <w:p>
      <w:r>
        <w:t>C. Past Income, Current Order / पिछली आय, वर्तमान आदेश</w:t>
      </w:r>
    </w:p>
    <w:p>
      <w:r>
        <w:t>D. Protocol Ignored, Custom Obeyed / प्रोटोकॉल अनदेखा, रिवाज पालन</w:t>
      </w:r>
    </w:p>
    <w:p>
      <w:r>
        <w:t>Answer A</w:t>
      </w:r>
    </w:p>
    <w:p>
      <w:r>
        <w:t>Solution.</w:t>
      </w:r>
    </w:p>
    <w:p>
      <w:r>
        <w:t>✅ Correct Answer: A. Population Intervention Comparison Outcome</w:t>
      </w:r>
    </w:p>
    <w:p>
      <w:r>
        <w:t>🧠 Clinical Rationale: PICO converts bedside doubt into a searchable question, retrieving precise trials instead of tradition-based answers. 🔍 Key Clues: EBN + PICO + question frame</w:t>
      </w:r>
    </w:p>
    <w:p>
      <w:r>
        <w:t>❌ Why Not Others: B-D describe opinion, finance or ritual, not evidence methodology.</w:t>
      </w:r>
    </w:p>
    <w:p>
      <w:r>
        <w:t>⚡ 5-Second Recall: PICO = P-I-C-O SEARCH BLOCK</w:t>
      </w:r>
    </w:p>
    <w:p>
      <w:r>
        <w:t>PNC Exam Pearl: EBP steps = ask PICO, acquire, appraise, apply, audit; hierarchy puts RCTs above expert opinion.</w:t>
      </w:r>
    </w:p>
    <w:p>
      <w:r>
        <w:t>33. For urban slum migrants who miss clinic hours, the best outreach strategy is:</w:t>
      </w:r>
    </w:p>
    <w:p>
      <w:r>
        <w:t>क्लिनिक समय चूकने वाले शहरी झुग्गी प्रवासियों हेतु सर्वोत्तम आउटरीच रणनीति क्या है?</w:t>
      </w:r>
    </w:p>
    <w:p>
      <w:r>
        <w:t>A. Flexible evening outreach camps with link workers and service linkage / लिंक कार्यकर्ताओं के साथ शाम के लचीले आउटरीच शिविर व सेवा जुड़ाव</w:t>
      </w:r>
    </w:p>
    <w:p>
      <w:r>
        <w:t>B. Keep only rigid morning OPD and blame migrants for absence / केवल कठोर सुबह OPD रखकर अनुपस्थिति का दोष प्रवासियों पर डालें</w:t>
      </w:r>
    </w:p>
    <w:p>
      <w:r>
        <w:t>C. Deny immunisation and antenatal care to unregistered migrants / अपंजीकृत प्रवासियों को टीकाकरण व प्रसवपूर्व देखभाल से वंचित करें</w:t>
      </w:r>
    </w:p>
    <w:p>
      <w:r>
        <w:t>D. Start with demolition notices before any health talk / स्वास्थ्य चर्चा से पहले विध्वंस नोटिस दें</w:t>
      </w:r>
    </w:p>
    <w:p>
      <w:r>
        <w:t>Answer A</w:t>
      </w:r>
    </w:p>
    <w:p>
      <w:r>
        <w:t>Solution.</w:t>
      </w:r>
    </w:p>
    <w:p>
      <w:r>
        <w:t>✅ Correct Answer: A. Flexible outreach with link workers</w:t>
      </w:r>
    </w:p>
    <w:p>
      <w:r>
        <w:t>🧠 Clinical Rationale: Daily-wage migrants lose income in clinic queues; evening camps plus trusted link workers bring screening, vaccines and ANC to doorsteps. 🔍 Key Clues: urban slum + migrants + outreach</w:t>
      </w:r>
    </w:p>
    <w:p>
      <w:r>
        <w:t>❌ Why Not Others: B ignores wage-loss reality; C violates universal care rights; D destroys trust and health-seeking.</w:t>
      </w:r>
    </w:p>
    <w:p>
      <w:r>
        <w:t>⚡ 5-Second Recall: SLUM CARE = GO TO THEM, FLEXI TIME</w:t>
      </w:r>
    </w:p>
    <w:p>
      <w:r>
        <w:t>PNC Exam Pearl: Urban health = Mahila Arogya Samiti, link workers, mapping of high-risk pockets.</w:t>
      </w:r>
    </w:p>
    <w:p>
      <w:r>
        <w:t>34. Under the PCPNDT Act, when a family demands foetal sex disclosure, the nurse should:</w:t>
      </w:r>
    </w:p>
    <w:p>
      <w:r>
        <w:t>PCPNDT अधिनियम के तहत परिवार भ्रूण लिंग बताने की मांग करे तो नर्स को क्या करना चाहिए?</w:t>
      </w:r>
    </w:p>
    <w:p>
      <w:r>
        <w:t>A. Refuse disclosure and counsel against sex selection and female foeticide / प्रकटीकरण से इनकार कर लिंग चयन व कन्या भ्रूण हत्या के विरुद्ध परामर्श दें</w:t>
      </w:r>
    </w:p>
    <w:p>
      <w:r>
        <w:t>B. Reveal the sex quietly for an extra fee / अतिरिक्त शुल्क लेकर चुपके से लिंग बता दें</w:t>
      </w:r>
    </w:p>
    <w:p>
      <w:r>
        <w:t>C. Advertise sex-determination services in the village / गांव में लिंग जांच सेवाओं का प्रचार करें</w:t>
      </w:r>
    </w:p>
    <w:p>
      <w:r>
        <w:t>D. Advise abortion if the foetus is female / भ्रूण कन्या हो तो गर्भपात की सलाह दें</w:t>
      </w:r>
    </w:p>
    <w:p>
      <w:r>
        <w:t>Answer A</w:t>
      </w:r>
    </w:p>
    <w:p>
      <w:r>
        <w:t>Solution.</w:t>
      </w:r>
    </w:p>
    <w:p>
      <w:r>
        <w:t>✅ Correct Answer: A. Refuse and counsel against sex selection</w:t>
      </w:r>
    </w:p>
    <w:p>
      <w:r>
        <w:t>🧠 Clinical Rationale: PCPNDT bans sex determination and its advertisement; counselling protects the girl child and keeps the nurse legally safe. 🔍 Key Clues: gender + PCPNDT + counselling</w:t>
      </w:r>
    </w:p>
    <w:p>
      <w:r>
        <w:t>❌ Why Not Others: B-C-D are punishable offences with imprisonment and licence cancellation.</w:t>
      </w:r>
    </w:p>
    <w:p>
      <w:r>
        <w:t>⚡ 5-Second Recall: PCPNDT = NO SEX TALK, SAVE GIRLS</w:t>
      </w:r>
    </w:p>
    <w:p>
      <w:r>
        <w:t>PNC Exam Pearl: PCPNDT = registration of machines, Form F, no words or signs hinting foetal sex.</w:t>
      </w:r>
    </w:p>
    <w:p>
      <w:r>
        <w:t>35. Suspected aortic aneurysm presents with tearing back pain. Key bedside assessment is:</w:t>
      </w:r>
    </w:p>
    <w:p>
      <w:r>
        <w:t>संदिग्ध महाधमनी एन्यूरिज़्म में फाड़ने जैसा पीठ दर्द है। मुख्य बिस्तर-पक्ष आकलन क्या है?</w:t>
      </w:r>
    </w:p>
    <w:p>
      <w:r>
        <w:t>A. Check only one radial pulse once and ignore the rest / केवल एक रेडियल नाड़ी एक बार देखकर बाकी अनदेखा करें</w:t>
      </w:r>
    </w:p>
    <w:p>
      <w:r>
        <w:t>B. Check all peripheral pulses with BP in both arms for pulse or pressure deficit / दबाव-नाड़ी घाटा जानने हेतु सभी परिधीय नाड़ियां व दोनों बाहों में BP देखें</w:t>
      </w:r>
    </w:p>
    <w:p>
      <w:r>
        <w:t>C. Massage the pulsatile abdominal mass vigorously / धड़कती उदर गांठ की जोरदार मालिश करें</w:t>
      </w:r>
    </w:p>
    <w:p>
      <w:r>
        <w:t>D. Record temperature only and discharge the patient / केवल तापमान लेकर छुट्टी दे दें</w:t>
      </w:r>
    </w:p>
    <w:p>
      <w:r>
        <w:t>Answer B</w:t>
      </w:r>
    </w:p>
    <w:p>
      <w:r>
        <w:t>Solution.</w:t>
      </w:r>
    </w:p>
    <w:p>
      <w:r>
        <w:t>✅ Correct Answer: B. All pulses plus bilateral BP</w:t>
      </w:r>
    </w:p>
    <w:p>
      <w:r>
        <w:t>🧠 Clinical Rationale: Dissection or rupture shears branch vessels; pulse deficits and arm pressure differences localise the tear and warn of rupture. 🔍 Key Clues: aortic aneurysm + pulse deficit</w:t>
      </w:r>
    </w:p>
    <w:p>
      <w:r>
        <w:t>❌ Why Not Others: A misses the deficit entirely; C can rupture the aneurysm; D ignores a surgical emergency.</w:t>
      </w:r>
    </w:p>
    <w:p>
      <w:r>
        <w:t>⚡ 5-Second Recall: AORTA PAIN = ALL PULSES, BOTH ARMS</w:t>
      </w:r>
    </w:p>
    <w:p>
      <w:r>
        <w:t>PNC Exam Pearl: Aneurysm red flags = tearing pain, hypotension, pulsatile mass; never palpate aggressively, nil by mouth, vascular surgery alert.</w:t>
      </w:r>
    </w:p>
    <w:p>
      <w:r>
        <w:t>36. A 58-year-old man, HR 118/min, RR 32/min, SpO2 89%, develops sudden breathlessness with pleuritic pain after leg swelling. Likely care is:</w:t>
      </w:r>
    </w:p>
    <w:p>
      <w:r>
        <w:t>58 वर्षीय पुरुष, HR 118/मिनट, RR 32/मिनट, SpO2 89%, पैर सूजन के बाद अचानक सांस फूलना व फुफ्फुसीय दर्द। संभावित देखभाल क्या है?</w:t>
      </w:r>
    </w:p>
    <w:p>
      <w:r>
        <w:t>A. Send for a brisk walk and leg massage to clear the clot / थक्का साफ करने तेज चलाएं और पैर मालिश करें</w:t>
      </w:r>
    </w:p>
    <w:p>
      <w:r>
        <w:t>B. Keep on bed rest with oxygen and heparin as ordered, never massaging the leg, monitoring vitals / ऑक्सीजन व निर्धारित हेपरिन के साथ बिस्तर आराम दें, पैर न मलें, जैविक चिह्न देखें</w:t>
      </w:r>
    </w:p>
    <w:p>
      <w:r>
        <w:t>C. Give sedatives and observe silently without oxygen / बेहोशी की दवा देकर बिना ऑक्सीजन चुपचाप देखें</w:t>
      </w:r>
    </w:p>
    <w:p>
      <w:r>
        <w:t>D. Apply hot fomentation and tight leg bandaging alone / केवल गर्म सेंक व कसी पट्टी लगाएं</w:t>
      </w:r>
    </w:p>
    <w:p>
      <w:r>
        <w:t>Answer B</w:t>
      </w:r>
    </w:p>
    <w:p>
      <w:r>
        <w:t>Solution.</w:t>
      </w:r>
    </w:p>
    <w:p>
      <w:r>
        <w:t>✅ Correct Answer: B. Rest, oxygen, heparin, no leg massage</w:t>
      </w:r>
    </w:p>
    <w:p>
      <w:r>
        <w:t>🧠 Clinical Rationale: Tachypnoea after DVT signals pulmonary embolism; oxygen plus anticoagulation halts extension while massage embolises more clot. 🔍 Key Clues: 58-year-old + tachypnea + embolism + heparin</w:t>
      </w:r>
    </w:p>
    <w:p>
      <w:r>
        <w:t>❌ Why Not Others: A-C embolise or sedate without fixing hypoxia; D alone cannot dissolve travelling thrombus.</w:t>
      </w:r>
    </w:p>
    <w:p>
      <w:r>
        <w:t>⚡ 5-Second Recall: PE = REST + O2 + HEPARIN, NO RUB</w:t>
      </w:r>
    </w:p>
    <w:p>
      <w:r>
        <w:t>PNC Exam Pearl: PE triad = dyspnoea, chest pain, haemoptysis; D-dimer, CT angiography, monitor aPTT on heparin. Clinical.</w:t>
      </w:r>
    </w:p>
    <w:p>
      <w:r>
        <w:t>37. A middle-aged woman reports right upper abdominal pain after fatty meals with a positive Murphy's sign. This suggests:</w:t>
      </w:r>
    </w:p>
    <w:p>
      <w:r>
        <w:t>मध्यम आयु महिला को तैलीय भोजन के बाद दाएं ऊपरी उदर दर्द व मर्फी चिह्न सकारात्मक है। यह किस ओर इशारा करता है?</w:t>
      </w:r>
    </w:p>
    <w:p>
      <w:r>
        <w:t>A. Simple acidity cured by fried snacks and cola / तले नाश्ते व कोला से ठीक होने वाली साधारण अम्लता</w:t>
      </w:r>
    </w:p>
    <w:p>
      <w:r>
        <w:t>B. Cholelithiasis with cholecystitis needing low-fat diet and surgical referral / पित्ताशय पथरी-शोथ, कम वसा आहार व शल्य रेफरल आवश्यक</w:t>
      </w:r>
    </w:p>
    <w:p>
      <w:r>
        <w:t>C. High-fat feasts advised to dissolve gallstones / पथरी घोलने हेतु उच्च वसा भोज की सलाह</w:t>
      </w:r>
    </w:p>
    <w:p>
      <w:r>
        <w:t>D. Murphy's sign arising from the kidney needing only fluids / गुर्दे से मर्फी चिह्न, केवल तरल से ठीक</w:t>
      </w:r>
    </w:p>
    <w:p>
      <w:r>
        <w:t>Answer B</w:t>
      </w:r>
    </w:p>
    <w:p>
      <w:r>
        <w:t>Solution.</w:t>
      </w:r>
    </w:p>
    <w:p>
      <w:r>
        <w:t>✅ Correct Answer: B. Cholelithiasis with cholecystitis</w:t>
      </w:r>
    </w:p>
    <w:p>
      <w:r>
        <w:t>🧠 Clinical Rationale: Fat triggers gallbladder contraction against stones, causing RUQ pain; inspiratory arrest on palpation (Murphy's) marks inflamed gallbladder. 🔍 Key Clues: cholelithiasis + fatty + Murphy</w:t>
      </w:r>
    </w:p>
    <w:p>
      <w:r>
        <w:t>❌ Why Not Others: A trivialises biliary colic; C fatty loads precipitate attacks; D misattributes Murphy's to the kidney.</w:t>
      </w:r>
    </w:p>
    <w:p>
      <w:r>
        <w:t>⚡ 5-Second Recall: GALLBLADDER = FAT PAIN + MURPHY</w:t>
      </w:r>
    </w:p>
    <w:p>
      <w:r>
        <w:t>PNC Exam Pearl: Cholelithiasis = 4Fs, low-fat diet, report fever with jaundice.</w:t>
      </w:r>
    </w:p>
    <w:p>
      <w:r>
        <w:t>38. The FIRST nursing priority in acute pancreatitis with raised amylase is:</w:t>
      </w:r>
    </w:p>
    <w:p>
      <w:r>
        <w:t>एमाइलेज बढ़े तीव्र अग्न्याशयशोथ में FIRST नर्सिंग प्राथमिकता क्या है?</w:t>
      </w:r>
    </w:p>
    <w:p>
      <w:r>
        <w:t>A. Serve a rich fatty meal to test tolerance / सहनशीलता जांचने तैलीय भोजन परोसें</w:t>
      </w:r>
    </w:p>
    <w:p>
      <w:r>
        <w:t>B. Keep nil by mouth with IV fluids, pain relief and amylase monitoring / मुंह से कुछ न देकर IV तरल, दर्द निवारण व एमाइलेज निगरानी करें</w:t>
      </w:r>
    </w:p>
    <w:p>
      <w:r>
        <w:t>C. Permit alcohol in small celebration doses / छोटी celebratory मात्रा में शराब दें</w:t>
      </w:r>
    </w:p>
    <w:p>
      <w:r>
        <w:t>D. Ignore severe epigastric pain as gastritis / तेज अधिजठर दर्द को गैस्ट्राइटिस मानकर अनदेखा करें</w:t>
      </w:r>
    </w:p>
    <w:p>
      <w:r>
        <w:t>Answer B</w:t>
      </w:r>
    </w:p>
    <w:p>
      <w:r>
        <w:t>Solution.</w:t>
      </w:r>
    </w:p>
    <w:p>
      <w:r>
        <w:t>✅ Correct Answer: B. NPO, IV fluids, pain control, monitoring</w:t>
      </w:r>
    </w:p>
    <w:p>
      <w:r>
        <w:t>🧠 Clinical Rationale: Resting the pancreas halts enzyme autodigestion while fluids rescue third-space losses; early feeding reignites necrosis. 🔍 Key Clues: FIRST + pancreatitis + amylase + nil mouth</w:t>
      </w:r>
    </w:p>
    <w:p>
      <w:r>
        <w:t>❌ Why Not Others: A-C stimulate enzyme surge and necrosis; D misses a lethal emergency.</w:t>
      </w:r>
    </w:p>
    <w:p>
      <w:r>
        <w:t>⚡ 5-Second Recall: PANCREAS PAIN = NOTHING BY MOUTH</w:t>
      </w:r>
    </w:p>
    <w:p>
      <w:r>
        <w:t>PNC Exam Pearl: Pancreatitis = epigastric pain radiating to back, Grey-Turner and Cullen signs, monitor calcium and glucose. Strategic priority.</w:t>
      </w:r>
    </w:p>
    <w:p>
      <w:r>
        <w:t>39. A young woman has burning micturition with frequency suggestive of cystitis. Correct advice is:</w:t>
      </w:r>
    </w:p>
    <w:p>
      <w:r>
        <w:t>युवती को जलन वाला बार-बार पेशाब (सिस्टाइटिस) है। सही सलाह क्या है?</w:t>
      </w:r>
    </w:p>
    <w:p>
      <w:r>
        <w:t>A. Hold urine for hours and drink very little water / घंटों पेशाब रोके और बहुत कम पानी पिएं</w:t>
      </w:r>
    </w:p>
    <w:p>
      <w:r>
        <w:t>B. Drink plenty of fluids, void frequently, wipe front-to-back and consider cranberry support / खूब तरल पिएं, बार-बार पेशाब करें, आगे से पीछे पोंछें और क्रैनबेरी सहारा लें</w:t>
      </w:r>
    </w:p>
    <w:p>
      <w:r>
        <w:t>C. Stop all fluids to reduce bathroom trips / बाथरूम जाना घटाने सारा तरल बंद करें</w:t>
      </w:r>
    </w:p>
    <w:p>
      <w:r>
        <w:t>D. Use perfumed bubble baths and harsh antiseptic douches / सुगंधित बबल बाथ व तेज एंटीसेप्टिक डूश लें</w:t>
      </w:r>
    </w:p>
    <w:p>
      <w:r>
        <w:t>Answer B</w:t>
      </w:r>
    </w:p>
    <w:p>
      <w:r>
        <w:t>Solution.</w:t>
      </w:r>
    </w:p>
    <w:p>
      <w:r>
        <w:t>✅ Correct Answer: B. Hydration, frequent voiding, hygiene, cranberry</w:t>
      </w:r>
    </w:p>
    <w:p>
      <w:r>
        <w:t>🧠 Clinical Rationale: Flushing dilutes bacteria while front-to-back wiping blocks faecal ascent; cranberry hinders E. coli adherence. 🔍 Key Clues: cystitis + cranberry + hydration</w:t>
      </w:r>
    </w:p>
    <w:p>
      <w:r>
        <w:t>❌ Why Not Others: A stagnates infected urine; C concentrates pathogens; D irritates the urethra chemically.</w:t>
      </w:r>
    </w:p>
    <w:p>
      <w:r>
        <w:t>⚡ 5-Second Recall: CYSTITIS = FLUSH + FRONT-TO-BACK</w:t>
      </w:r>
    </w:p>
    <w:p>
      <w:r>
        <w:t>PNC Exam Pearl: UTI prevention = no holding, post-coital void, complete antibiotic course, midstream sample before drugs.</w:t>
      </w:r>
    </w:p>
    <w:p>
      <w:r>
        <w:t>40. A 34-year-old woman, Temp 102°F, HR 104/min, has flank pain with costovertebral angle tenderness. This indicates:</w:t>
      </w:r>
    </w:p>
    <w:p>
      <w:r>
        <w:t>34 वर्षीय महिला, Temp 102°F, HR 104/मिनट, पार्श्व दर्द व कॉस्टोवर्टेब्रल कोण कोमलता है। यह किस ओर इशारा करता है?</w:t>
      </w:r>
    </w:p>
    <w:p>
      <w:r>
        <w:t>A. Simple backache cured by massage alone / केवल मालिश से ठीक साधारण कमर दर्द</w:t>
      </w:r>
    </w:p>
    <w:p>
      <w:r>
        <w:t>B. Pyelonephritis needing fluids, antibiotics as ordered and fever care / पायलोनेफ्राइटिस, तरल, निर्धारित एंटीबायोटिक व बुखार देखभाल आवश्यक</w:t>
      </w:r>
    </w:p>
    <w:p>
      <w:r>
        <w:t>C. Antibiotics to be stopped the day fever drops / बुखार उतरते ही एंटीबायोटिक बंद करें</w:t>
      </w:r>
    </w:p>
    <w:p>
      <w:r>
        <w:t>D. Severe fluid restriction with salty diet / नमकीन आहार के साथ कठोर तरल प्रतिबंध</w:t>
      </w:r>
    </w:p>
    <w:p>
      <w:r>
        <w:t>Answer B</w:t>
      </w:r>
    </w:p>
    <w:p>
      <w:r>
        <w:t>Solution.</w:t>
      </w:r>
    </w:p>
    <w:p>
      <w:r>
        <w:t>✅ Correct Answer: B. Pyelonephritis, fluids and full antibiotic course</w:t>
      </w:r>
    </w:p>
    <w:p>
      <w:r>
        <w:t>🧠 Clinical Rationale: Fever with CVA tenderness marks upper urinary infection; hydration flushes pelvis while complete antibiotics prevent scarring and sepsis. 🔍 Key Clues: 34-year-old + pyelonephritis + costovertebral + tenderness</w:t>
      </w:r>
    </w:p>
    <w:p>
      <w:r>
        <w:t>❌ Why Not Others: A massages an infected kidney; C breeds resistance and relapse; D concentrates infected urine.</w:t>
      </w:r>
    </w:p>
    <w:p>
      <w:r>
        <w:t>⚡ 5-Second Recall: KIDNEY PAIN + FEVER = PYELO</w:t>
      </w:r>
    </w:p>
    <w:p>
      <w:r>
        <w:t>PNC Exam Pearl: Pyelonephritis = fever with CVA tenderness, pus cells; never stop antibiotics early. Clinical.</w:t>
      </w:r>
    </w:p>
    <w:p>
      <w:r>
        <w:t>41. For early prostate problem screening in an elderly man, the nurse advises:</w:t>
      </w:r>
    </w:p>
    <w:p>
      <w:r>
        <w:t>वृद्ध पुरुष में प्रोस्टेट समस्या की शीघ्र जांच हेतु नर्स क्या सलाह दे?</w:t>
      </w:r>
    </w:p>
    <w:p>
      <w:r>
        <w:t>A. Ignore nocturia, weak stream and retention as normal ageing / नोक्टूरिया, कमजोर धार व अवरोध को सामान्य बुढ़ापा मानकर अनदेखा करें</w:t>
      </w:r>
    </w:p>
    <w:p>
      <w:r>
        <w:t>B. Undergo PSA testing with digital rectal examination and report retention, haematuria or back pain / PSA जांच व डिजिटल रेक्टल परीक्षण कराएं; अवरोध, रक्तमेह या पीठ दर्द रिपोर्ट करें</w:t>
      </w:r>
    </w:p>
    <w:p>
      <w:r>
        <w:t>C. Ask any neighbour to perform vigorous prostate massage / किसी पड़ोसी से जोरदार प्रोस्टेट मालिश कराएं</w:t>
      </w:r>
    </w:p>
    <w:p>
      <w:r>
        <w:t>D. Declare screening useless and avoid all check-ups / जांच व्यर्थ बताकर सारी जांच से बचें</w:t>
      </w:r>
    </w:p>
    <w:p>
      <w:r>
        <w:t>Answer B</w:t>
      </w:r>
    </w:p>
    <w:p>
      <w:r>
        <w:t>Solution.</w:t>
      </w:r>
    </w:p>
    <w:p>
      <w:r>
        <w:t>✅ Correct Answer: B. PSA plus DRE with red-flag reporting</w:t>
      </w:r>
    </w:p>
    <w:p>
      <w:r>
        <w:t>🧠 Clinical Rationale: PSA with DRE detects enlargement and malignancy early while retention and bony pain flag obstruction or spread. 🔍 Key Clues: prostate + PSA + DRE + screen</w:t>
      </w:r>
    </w:p>
    <w:p>
      <w:r>
        <w:t>❌ Why Not Others: A normalises obstructive uropathy; C injures and infects; D surrenders curable disease.</w:t>
      </w:r>
    </w:p>
    <w:p>
      <w:r>
        <w:t>⚡ 5-Second Recall: PROSTATE CHECK = PSA + FINGER EXAM</w:t>
      </w:r>
    </w:p>
    <w:p>
      <w:r>
        <w:t>PNC Exam Pearl: BPH = hesitancy, dribbling, nocturia; TURP care = bladder irrigation, monitor bleeding, no straining.</w:t>
      </w:r>
    </w:p>
    <w:p>
      <w:r>
        <w:t>42. On examining a scrotal swelling, a positive transillumination test suggests:</w:t>
      </w:r>
    </w:p>
    <w:p>
      <w:r>
        <w:t>अंडकोष सूजन की जांच में सकारात्मक ट्रांसइलुमिनेशन परीक्षण किस ओर इशारा करता है?</w:t>
      </w:r>
    </w:p>
    <w:p>
      <w:r>
        <w:t>A. Solid tumour needing urgent oncology referral without delay / ठोस ट्यूमर, बिना देर ऑन्कोलॉजी रेफरल</w:t>
      </w:r>
    </w:p>
    <w:p>
      <w:r>
        <w:t>B. Hydrocele with clear fluid transmitting light, needing routine surgical referral / हाइड्रोसील में साफ तरल से प्रकाश गुजरना, नियमित शल्य रेफरल</w:t>
      </w:r>
    </w:p>
    <w:p>
      <w:r>
        <w:t>C. Home needle aspiration by the patient himself / रोगी द्वारा घर पर सुई से निकालना</w:t>
      </w:r>
    </w:p>
    <w:p>
      <w:r>
        <w:t>D. No examination ever needed for scrotal swelling / अंडकोष सूजन में कभी जांच आवश्यक नहीं</w:t>
      </w:r>
    </w:p>
    <w:p>
      <w:r>
        <w:t>Answer B</w:t>
      </w:r>
    </w:p>
    <w:p>
      <w:r>
        <w:t>Solution.</w:t>
      </w:r>
    </w:p>
    <w:p>
      <w:r>
        <w:t>✅ Correct Answer: B. Hydrocele, light transmits</w:t>
      </w:r>
    </w:p>
    <w:p>
      <w:r>
        <w:t>🧠 Clinical Rationale: Clear hydrocele fluid glows on transillumination while solid blood-filled lesions stay opaque, guiding safe referral. 🔍 Key Clues: hydrocele + transillumination + test</w:t>
      </w:r>
    </w:p>
    <w:p>
      <w:r>
        <w:t>❌ Why Not Others: A misreads a glowing sac as tumour; C infects and bleeds; D neglects torsion and tumour.</w:t>
      </w:r>
    </w:p>
    <w:p>
      <w:r>
        <w:t>⚡ 5-Second Recall: GLOWING SCROTUM = HYDROCELE FLUID</w:t>
      </w:r>
    </w:p>
    <w:p>
      <w:r>
        <w:t>PNC Exam Pearl: Sudden painful scrotum is torsion until proven = emergency; painless slowly growing transilluminant swelling = hydrocele.</w:t>
      </w:r>
    </w:p>
    <w:p>
      <w:r>
        <w:t>43. On palpation the scrotum feels like a bag of worms above the testis. This describes:</w:t>
      </w:r>
    </w:p>
    <w:p>
      <w:r>
        <w:t>अंडकोष के ऊपर थैली में कीड़ों जैसी गांठ महसूस होना किसे दर्शाता है?</w:t>
      </w:r>
    </w:p>
    <w:p>
      <w:r>
        <w:t>A. Acute hot tender epididymitis with fever needing antibiotics / बुखार के साथ तीव्र गर्म दर्दनाक अधिवृषणशोथ</w:t>
      </w:r>
    </w:p>
    <w:p>
      <w:r>
        <w:t>B. Varicocele of pampiniform plexus needing evaluation for fertility and referral / पम्पिनिफॉर्म जाल की वैरिकोसील, प्रजनन मूल्यांकन व रेफरल</w:t>
      </w:r>
    </w:p>
    <w:p>
      <w:r>
        <w:t>C. Normal finding needing no advice at all / सामान्य निष्कर्ष, कोई सलाह आवश्यक नहीं</w:t>
      </w:r>
    </w:p>
    <w:p>
      <w:r>
        <w:t>D. Immediate midnight emergency surgery in every case / हर मामले में तुरंत आधी रात आपात शल्यक्रिया</w:t>
      </w:r>
    </w:p>
    <w:p>
      <w:r>
        <w:t>Answer B</w:t>
      </w:r>
    </w:p>
    <w:p>
      <w:r>
        <w:t>Solution.</w:t>
      </w:r>
    </w:p>
    <w:p>
      <w:r>
        <w:t>✅ Correct Answer: B. Varicocele, bag of worms</w:t>
      </w:r>
    </w:p>
    <w:p>
      <w:r>
        <w:t>🧠 Clinical Rationale: Dilated pampiniform veins feel worm-like, worse on standing; prolonged heat impairs spermatogenesis needing fertility review. 🔍 Key Clues: varicocele + baggy + worms</w:t>
      </w:r>
    </w:p>
    <w:p>
      <w:r>
        <w:t>❌ Why Not Others: A is hot with fever, not worm-like; C ignores subfertility risk; D over-operates every mild case.</w:t>
      </w:r>
    </w:p>
    <w:p>
      <w:r>
        <w:t>⚡ 5-Second Recall: WORMS IN SCROTUM = VARICOCELE VEINS</w:t>
      </w:r>
    </w:p>
    <w:p>
      <w:r>
        <w:t>PNC Exam Pearl: Varicocele commoner on left; worse on standing, reduces on lying; refer for doppler and semen analysis.</w:t>
      </w:r>
    </w:p>
    <w:p>
      <w:r>
        <w:t>44. (PYQ-style) A patient is on skin traction for a fractured femur. Correct traction care is:</w:t>
      </w:r>
    </w:p>
    <w:p>
      <w:r>
        <w:t>(PYQ-style) फीमर फ्रैक्चर में रोगी स्किन ट्रैक्शन पर है। सही ट्रैक्शन देखभाल क्या है?</w:t>
      </w:r>
    </w:p>
    <w:p>
      <w:r>
        <w:t>A. Rest the weights on the bed or floor for comfort / आराम हेतु वजन बिस्तर या फर्श पर रखें</w:t>
      </w:r>
    </w:p>
    <w:p>
      <w:r>
        <w:t>B. Remove traction every few hours for massage / मालिश हेतु हर कुछ घंटे ट्रैक्शन हटाएं</w:t>
      </w:r>
    </w:p>
    <w:p>
      <w:r>
        <w:t>C. Keep weights hanging free with counter-traction from body weight, ropes aligned over pulleys / वजन स्वतंत्र लटके रखें, शरीर भार से काउंटर-ट्रैक्शन, रस्सियां घिरनी पर सीधी</w:t>
      </w:r>
    </w:p>
    <w:p>
      <w:r>
        <w:t>D. Add extra bricks casually whenever pain increases / दर्द बढ़ने पर यूं ही अतिरिक्त ईंटें जोड़ दें</w:t>
      </w:r>
    </w:p>
    <w:p>
      <w:r>
        <w:t>Answer C</w:t>
      </w:r>
    </w:p>
    <w:p>
      <w:r>
        <w:t>Solution.</w:t>
      </w:r>
    </w:p>
    <w:p>
      <w:r>
        <w:t>✅ Correct Answer: C. Free weights, counter-traction, aligned pull</w:t>
      </w:r>
    </w:p>
    <w:p>
      <w:r>
        <w:t>🧠 Clinical Rationale: Effective traction needs uninterrupted pull balanced by body weight; grounded weights or breaks lose reduction and angulate bone. 🔍 Key Clues: skin traction + counter weight + free hang</w:t>
      </w:r>
    </w:p>
    <w:p>
      <w:r>
        <w:t>❌ Why Not Others: A nullifies traction force; B lets fragments displace; D overloads skin causing necrosis.</w:t>
      </w:r>
    </w:p>
    <w:p>
      <w:r>
        <w:t>⚡ 5-Second Recall: TRACTION = HANG FREE, PULL STRAIGHT</w:t>
      </w:r>
    </w:p>
    <w:p>
      <w:r>
        <w:t>PNC Exam Pearl: Traction = neurovascular checks, no pillow under knee in skeletal traction, weights never touch floor. PYQ-inspired.</w:t>
      </w:r>
    </w:p>
    <w:p>
      <w:r>
        <w:t>45. A 19-year-old boy with a leg plaster, HR 98/min, BP 124/80 mmHg, reports increasing pain with numb fingers. The nurse suspects compartment syndrome by checking:</w:t>
      </w:r>
    </w:p>
    <w:p>
      <w:r>
        <w:t>टांग प्लास्टर वाले 19 वर्षीय बालक, HR 98/मिनट, BP 124/80 mmHg, को बढ़ता दर्द व सुन्न उंगलियां। नर्स किस जांच से कंपार्टमेंट सिंड्रोम संदेह करे?</w:t>
      </w:r>
    </w:p>
    <w:p>
      <w:r>
        <w:t>A. Cover the limb and reassure without any assessment / बिना आकलन ढककर ढांढस दें</w:t>
      </w:r>
    </w:p>
    <w:p>
      <w:r>
        <w:t>B. Insert a stick inside the cast to scratch the itch / खुजली हेतु प्लास्टर में डंडी डालें</w:t>
      </w:r>
    </w:p>
    <w:p>
      <w:r>
        <w:t>C. Assess the 5 P's — pain, pallor, pulselessness, paresthesia, paralysis — and report immediately / 5 P जांचें — दर्द, पीलापन, नाड़ीहीनता, झुनझुनी, पक्षाघात — तुरंत रिपोर्ट करें</w:t>
      </w:r>
    </w:p>
    <w:p>
      <w:r>
        <w:t>D. Pour water into the cast to cool the limb / ठंडक हेतु प्लास्टर में पानी डालें</w:t>
      </w:r>
    </w:p>
    <w:p>
      <w:r>
        <w:t>Answer C</w:t>
      </w:r>
    </w:p>
    <w:p>
      <w:r>
        <w:t>Solution.</w:t>
      </w:r>
    </w:p>
    <w:p>
      <w:r>
        <w:t>✅ Correct Answer: C. Five P's, immediate reporting</w:t>
      </w:r>
    </w:p>
    <w:p>
      <w:r>
        <w:t>🧠 Clinical Rationale: Tight casts choke perfusion; escalating pain with pale pulseless paresthetic digits heralds muscle death needing urgent release. 🔍 Key Clues: 19-year-old + plaster + compartment + 5Ps</w:t>
      </w:r>
    </w:p>
    <w:p>
      <w:r>
        <w:t>❌ Why Not Others: A watches ischaemia turn to gangrene; B wounds skin under cast; D macerates and tightens further.</w:t>
      </w:r>
    </w:p>
    <w:p>
      <w:r>
        <w:t>⚡ 5-Second Recall: PLASTER PAIN = FIVE P ALARM</w:t>
      </w:r>
    </w:p>
    <w:p>
      <w:r>
        <w:t>PNC Exam Pearl: Compartment = pain out of proportion, pain on passive stretch; never ice-pack a tight cast, split and refer fast. Clinical.</w:t>
      </w:r>
    </w:p>
    <w:p>
      <w:r>
        <w:t>46. During sickle cell vaso-occlusive crisis, correct supportive care is:</w:t>
      </w:r>
    </w:p>
    <w:p>
      <w:r>
        <w:t>सिकल सेल वाहिका-अवरोधी संकट में सही सहायक देखभाल क्या है?</w:t>
      </w:r>
    </w:p>
    <w:p>
      <w:r>
        <w:t>A. Restrict fluids, expose to cold and advise exertion / तरल रोकें, ठंड में रखें और परिश्रम कराएं</w:t>
      </w:r>
    </w:p>
    <w:p>
      <w:r>
        <w:t>B. Ignore pain as attention-seeking behaviour / दर्द को ध्यान खींचना मानकर अनदेखा करें</w:t>
      </w:r>
    </w:p>
    <w:p>
      <w:r>
        <w:t>C. Give generous hydration with oxygen, analgesia, warmth and trigger avoidance / पर्याप्त जलयोजन, ऑक्सीजन, दर्द निवारण, गर्मी व ट्रिगर परिहार दें</w:t>
      </w:r>
    </w:p>
    <w:p>
      <w:r>
        <w:t>D. Advise marathon running to open blocked vessels / अवरुद्ध वाहिकाएं खोलने मैराथन दौड़ने को कहें</w:t>
      </w:r>
    </w:p>
    <w:p>
      <w:r>
        <w:t>Answer C</w:t>
      </w:r>
    </w:p>
    <w:p>
      <w:r>
        <w:t>Solution.</w:t>
      </w:r>
    </w:p>
    <w:p>
      <w:r>
        <w:t>✅ Correct Answer: C. Hydration, oxygen, analgesia, warmth</w:t>
      </w:r>
    </w:p>
    <w:p>
      <w:r>
        <w:t>🧠 Clinical Rationale: Fluids dilute sickled cells, oxygen reverses sickling, and analgesia with warmth breaks the pain-hypoxia cycle. 🔍 Key Clues: sickle + crisis + hydration + oxygen</w:t>
      </w:r>
    </w:p>
    <w:p>
      <w:r>
        <w:t>❌ Why Not Others: A-D precipitate sickling through dehydration, cold and exertion; B abandons a suffering patient.</w:t>
      </w:r>
    </w:p>
    <w:p>
      <w:r>
        <w:t>⚡ 5-Second Recall: SICKLE PAIN = FLUID + O2 + RELIEF</w:t>
      </w:r>
    </w:p>
    <w:p>
      <w:r>
        <w:t>PNC Exam Pearl: Crisis triggers = infection, dehydration, cold, stress; folic acid daily, vaccines, avoid high altitude.</w:t>
      </w:r>
    </w:p>
    <w:p>
      <w:r>
        <w:t>47. A leukaemia patient has low platelets with gum bleeding. Correct bleeding precautions are:</w:t>
      </w:r>
    </w:p>
    <w:p>
      <w:r>
        <w:t>कम प्लेटलेट व मसूड़ा रक्तस्राव वाले ल्यूकेमिया रोगी हेतु सही रक्तस्राव सावधानियां क्या हैं?</w:t>
      </w:r>
    </w:p>
    <w:p>
      <w:r>
        <w:t>A. Give frequent IM injections and blade shaving / बार-बार IM इंजेक्शन व ब्लेड शेविंग करें</w:t>
      </w:r>
    </w:p>
    <w:p>
      <w:r>
        <w:t>B. Expose to crowds and raw salads freely / भीड़ व कच्चे सलाद में खुला रखें</w:t>
      </w:r>
    </w:p>
    <w:p>
      <w:r>
        <w:t>C. Use soft brush, electric razor, avoid IM and injury, monitor platelets and report bleeding / नरम ब्रश, इलेक्ट्रिक रेजर, IM व चोट से बचें, प्लेटलेट देखें, रक्तस्राव रिपोर्ट करें</w:t>
      </w:r>
    </w:p>
    <w:p>
      <w:r>
        <w:t>D. Stop all mouth and body hygiene to avoid touch / छूने से बचने सारी स्वच्छता बंद करें</w:t>
      </w:r>
    </w:p>
    <w:p>
      <w:r>
        <w:t>Answer C</w:t>
      </w:r>
    </w:p>
    <w:p>
      <w:r>
        <w:t>Solution.</w:t>
      </w:r>
    </w:p>
    <w:p>
      <w:r>
        <w:t>✅ Correct Answer: C. Atraumatic care with platelet watch</w:t>
      </w:r>
    </w:p>
    <w:p>
      <w:r>
        <w:t>🧠 Clinical Rationale: Thrombocytopenia turns minor trauma into major bleed; soft tools plus sharp avoidance and counts monitoring prevent catastrophe. 🔍 Key Clues: leukemia + bleed + precaution + thrombocyte</w:t>
      </w:r>
    </w:p>
    <w:p>
      <w:r>
        <w:t>❌ Why Not Others: A stabs bleeding sites and cuts skin; B invites neutropenic sepsis; D breeds infection through neglect.</w:t>
      </w:r>
    </w:p>
    <w:p>
      <w:r>
        <w:t>⚡ 5-Second Recall: LOW PLATELET = SOFT + NO STAB</w:t>
      </w:r>
    </w:p>
    <w:p>
      <w:r>
        <w:t>PNC Exam Pearl: Bleed signs = petechiae, epistaxis, melena; no aspirin, no rectal procedures, pressure long after venepuncture.</w:t>
      </w:r>
    </w:p>
    <w:p>
      <w:r>
        <w:t>48. The BEST time the nurse teaches for breast self-examination is:</w:t>
      </w:r>
    </w:p>
    <w:p>
      <w:r>
        <w:t>स्तन स्व-परीक्षण हेतु नर्स द्वारा सिखाया BEST समय क्या है?</w:t>
      </w:r>
    </w:p>
    <w:p>
      <w:r>
        <w:t>A. During heavy menstrual flow days / भारी मासिक प्रवाह के दिनों में</w:t>
      </w:r>
    </w:p>
    <w:p>
      <w:r>
        <w:t>B. Once in five years after menopause / रजोनिवृत्ति के बाद पांच वर्ष में एक बार</w:t>
      </w:r>
    </w:p>
    <w:p>
      <w:r>
        <w:t>C. On day 7 from the start of menses, or a fixed monthly date after menopause / मासिक शुरू होने के 7वें दिन, या रजोनिवृत्ति बाद निश्चित मासिक तिथि</w:t>
      </w:r>
    </w:p>
    <w:p>
      <w:r>
        <w:t>D. Never, since only doctors may ever examine breasts / कभी नहीं, केवल चिकित्सक ही जांच करें</w:t>
      </w:r>
    </w:p>
    <w:p>
      <w:r>
        <w:t>Answer C</w:t>
      </w:r>
    </w:p>
    <w:p>
      <w:r>
        <w:t>Solution.</w:t>
      </w:r>
    </w:p>
    <w:p>
      <w:r>
        <w:t>✅ Correct Answer: C. Day 7 or fixed monthly date</w:t>
      </w:r>
    </w:p>
    <w:p>
      <w:r>
        <w:t>🧠 Clinical Rationale: Hormonal swelling settles a week after menses, making lumps palpable; a fixed post-menopausal date keeps surveillance regular. 🔍 Key Clues: BEST + breast self-exam + day 7</w:t>
      </w:r>
    </w:p>
    <w:p>
      <w:r>
        <w:t>❌ Why Not Others: A examines tender nodular breasts hiding lumps; B spaces checks into uselessness; D discards early detection.</w:t>
      </w:r>
    </w:p>
    <w:p>
      <w:r>
        <w:t>⚡ 5-Second Recall: BSE = SEVENTH DAY CHECK</w:t>
      </w:r>
    </w:p>
    <w:p>
      <w:r>
        <w:t>PNC Exam Pearl: BSE = inspect then palpate with palm, report painless hard lump, nipple retraction or discharge. Strategic priority.</w:t>
      </w:r>
    </w:p>
    <w:p>
      <w:r>
        <w:t>49. A 50-year-old hypertensive man, HR 86/min, BP 150/94 mmHg, is prescribed aspirin. Correct counselling is:</w:t>
      </w:r>
    </w:p>
    <w:p>
      <w:r>
        <w:t>50 वर्षीय उच्च रक्तचाप पुरुष, HR 86/मिनट, BP 150/94 mmHg, को एस्पिरिन निर्धारित है। सही परामर्श क्या है?</w:t>
      </w:r>
    </w:p>
    <w:p>
      <w:r>
        <w:t>A. Take on empty stomach and ignore black stools and ringing ears / खाली पेट लें, काला मल व कान बजना अनदेखा करें</w:t>
      </w:r>
    </w:p>
    <w:p>
      <w:r>
        <w:t>B. Double the dose when a dose is missed / छूटी खुराक पर दोगुनी खुराक लें</w:t>
      </w:r>
    </w:p>
    <w:p>
      <w:r>
        <w:t>C. Take with food or milk, never on empty stomach, and report bleeding, black stools or tinnitus / भोजन/दूध के साथ लें, खाली पेट कभी नहीं, रक्तस्राव, काला मल या कान बजना रिपोर्ट करें</w:t>
      </w:r>
    </w:p>
    <w:p>
      <w:r>
        <w:t>D. Crush enteric tablets and take with alcohol / एंटेरिक गोली कुचलकर शराब के साथ लें</w:t>
      </w:r>
    </w:p>
    <w:p>
      <w:r>
        <w:t>Answer C</w:t>
      </w:r>
    </w:p>
    <w:p>
      <w:r>
        <w:t>Solution.</w:t>
      </w:r>
    </w:p>
    <w:p>
      <w:r>
        <w:t>✅ Correct Answer: C. With food, bleed and tinnitus watch</w:t>
      </w:r>
    </w:p>
    <w:p>
      <w:r>
        <w:t>🧠 Clinical Rationale: Food buffers gastric erosion while early reporting of melena and tinnitus catches toxicity before haemorrhage or ototoxicity. 🔍 Key Clues: 50-year-old + aspirin + food + bleed report</w:t>
      </w:r>
    </w:p>
    <w:p>
      <w:r>
        <w:t>❌ Why Not Others: A invites ulcers and masks bleed; B overdoses; D destroys coating and adds gastric-bleed synergy.</w:t>
      </w:r>
    </w:p>
    <w:p>
      <w:r>
        <w:t>⚡ 5-Second Recall: ASPIRIN = FULL STOMACH, BLEED WATCH</w:t>
      </w:r>
    </w:p>
    <w:p>
      <w:r>
        <w:t>PNC Exam Pearl: Aspirin = antiplatelet, no NSAID mixing, stop before surgery as ordered, Reye's risk in viral children. Clinical.</w:t>
      </w:r>
    </w:p>
    <w:p>
      <w:r>
        <w:t>50. A pregnant woman with hypertension is prescribed an antihypertensive. The safest choice is:</w:t>
      </w:r>
    </w:p>
    <w:p>
      <w:r>
        <w:t>उच्च रक्तचाप वाली गर्भवती को रक्तचापरोधी निर्धारित है। सबसे सुरक्षित विकल्प क्या है?</w:t>
      </w:r>
    </w:p>
    <w:p>
      <w:r>
        <w:t>A. ACE inhibitors throughout pregnancy / पूरी गर्भावस्था में ACE इनहिबिटर</w:t>
      </w:r>
    </w:p>
    <w:p>
      <w:r>
        <w:t>B. Stop all drugs silently without informing the doctor / चिकित्सक को बताए बिना सारी दवाएं चुपके से बंद करें</w:t>
      </w:r>
    </w:p>
    <w:p>
      <w:r>
        <w:t>C. Methyldopa as the time-tested safe drug with BP and side-effect monitoring / समय-परीक्षित सुरक्षित मेथिलडोपा, BP व दुष्प्रभाव निगरानी के साथ</w:t>
      </w:r>
    </w:p>
    <w:p>
      <w:r>
        <w:t>D. High-dose NSAIDs as first-line therapy / प्रथम-पंक्ति में उच्च-खुराक NSAID</w:t>
      </w:r>
    </w:p>
    <w:p>
      <w:r>
        <w:t>Answer C</w:t>
      </w:r>
    </w:p>
    <w:p>
      <w:r>
        <w:t>Solution.</w:t>
      </w:r>
    </w:p>
    <w:p>
      <w:r>
        <w:t>✅ Correct Answer: C. Methyldopa safe in pregnancy</w:t>
      </w:r>
    </w:p>
    <w:p>
      <w:r>
        <w:t>🧠 Clinical Rationale: Methyldopa controls pressure without foetal renal or cardiac malformations that ACE inhibitors and NSAIDs cause. 🔍 Key Clues: methyldopa + pregnancy + safe</w:t>
      </w:r>
    </w:p>
    <w:p>
      <w:r>
        <w:t>❌ Why Not Others: A causes foetal renal agenesis; B risks eclamptic seizures; D closes ductus and harms kidneys.</w:t>
      </w:r>
    </w:p>
    <w:p>
      <w:r>
        <w:t>⚡ 5-Second Recall: PREGNANT BP = METHYLDOPA FIRST</w:t>
      </w:r>
    </w:p>
    <w:p>
      <w:r>
        <w:t>PNC Exam Pearl: Pregnancy danger drugs = ACE inhibitors, statins, tetracyclines; labetalol and nifedipine also used per order.</w:t>
      </w:r>
    </w:p>
    <w:p>
      <w:r>
        <w:t>51. A patient on calcium channel blockers develops ankle swelling. Correct counselling is:</w:t>
      </w:r>
    </w:p>
    <w:p>
      <w:r>
        <w:t>कैल्शियम चैनल ब्लॉकर पर रोगी के टखने सूज गए हैं। सही परामर्श क्या है?</w:t>
      </w:r>
    </w:p>
    <w:p>
      <w:r>
        <w:t>A. Stop the drug abruptly on your own / स्वयं दवा अचानक बंद करें</w:t>
      </w:r>
    </w:p>
    <w:p>
      <w:r>
        <w:t>B. Skip all follow-up and BP checks / सारी जांच व BP मापन छोड़ दें</w:t>
      </w:r>
    </w:p>
    <w:p>
      <w:r>
        <w:t>C. Report ankle swelling, rise slowly, continue drug as ordered with BP and gum checks / टखना सूजन रिपोर्ट करें, धीरे उठें, निर्धारित दवा जारी रखें, BP व मसूड़ा जांच के साथ</w:t>
      </w:r>
    </w:p>
    <w:p>
      <w:r>
        <w:t>D. Take the tablets with grapefruit juice daily / रोज अंगूर रस के साथ गोलियां लें</w:t>
      </w:r>
    </w:p>
    <w:p>
      <w:r>
        <w:t>Answer C</w:t>
      </w:r>
    </w:p>
    <w:p>
      <w:r>
        <w:t>Solution.</w:t>
      </w:r>
    </w:p>
    <w:p>
      <w:r>
        <w:t>✅ Correct Answer: C. Report swelling, adherence, monitoring</w:t>
      </w:r>
    </w:p>
    <w:p>
      <w:r>
        <w:t>🧠 Clinical Rationale: Dihydropyridine vasodilation pools ankle fluid harmlessly in most; abrupt stoppage rebounds pressure while grapefruit spikes levels. 🔍 Key Clues: calcium channel + ankle + swelling</w:t>
      </w:r>
    </w:p>
    <w:p>
      <w:r>
        <w:t>❌ Why Not Others: A triggers rebound hypertension; B misses dose titration; D inhibits metabolism causing toxicity.</w:t>
      </w:r>
    </w:p>
    <w:p>
      <w:r>
        <w:t>⚡ 5-Second Recall: CCB ANKLE = REPORT, DON'T STOP</w:t>
      </w:r>
    </w:p>
    <w:p>
      <w:r>
        <w:t>PNC Exam Pearl: CCB = headache, flushing, gum hyperplasia with some; avoid grapefruit, monitor oedema vs cardiac failure.</w:t>
      </w:r>
    </w:p>
    <w:p>
      <w:r>
        <w:t>52. A patient on theophylline drinks excess coffee and develops tremor with tachycardia. Correct advice is:</w:t>
      </w:r>
    </w:p>
    <w:p>
      <w:r>
        <w:t>थियोफिलिन पर रोगी अधिक कॉफी पीकर कंपकंपी व तचीकार्डिया से ग्रस्त है। सही सलाह क्या है?</w:t>
      </w:r>
    </w:p>
    <w:p>
      <w:r>
        <w:t>A. Drink unlimited strong coffee with the tablets / गोलियों के साथ असीमित तेज कॉफी पिएं</w:t>
      </w:r>
    </w:p>
    <w:p>
      <w:r>
        <w:t>B. Double the dose during every wheeze / हर घरघराहट में दोगुनी खुराक लें</w:t>
      </w:r>
    </w:p>
    <w:p>
      <w:r>
        <w:t>C. Stop the drug suddenly without tapering / बिना घटाए अचानक दवा बंद करें</w:t>
      </w:r>
    </w:p>
    <w:p>
      <w:r>
        <w:t>D. Limit caffeine, take as ordered with levels monitoring and report tremor, tachycardia or vomiting / कैफीन सीमित करें, निर्धारित अनुसार स्तर निगरानी के साथ लें, कंपकंपी, तचीकार्डिया या उल्टी रिपोर्ट करें</w:t>
      </w:r>
    </w:p>
    <w:p>
      <w:r>
        <w:t>Answer D</w:t>
      </w:r>
    </w:p>
    <w:p>
      <w:r>
        <w:t>Solution.</w:t>
      </w:r>
    </w:p>
    <w:p>
      <w:r>
        <w:t>✅ Correct Answer: D. Caffeine limit, levels, toxicity watch</w:t>
      </w:r>
    </w:p>
    <w:p>
      <w:r>
        <w:t>🧠 Clinical Rationale: Theophylline has a narrow therapeutic index; caffeine adds synergistic stimulation tipping into arrhythmia and seizures. 🔍 Key Clues: theophylline + coffee + tremor + limit</w:t>
      </w:r>
    </w:p>
    <w:p>
      <w:r>
        <w:t>❌ Why Not Others: A accelerates toxicity; B overdoses a narrow-index drug; C destabilises chronic airways disease.</w:t>
      </w:r>
    </w:p>
    <w:p>
      <w:r>
        <w:t>⚡ 5-Second Recall: THEO + COFFEE = TREMOR ALARM</w:t>
      </w:r>
    </w:p>
    <w:p>
      <w:r>
        <w:t>PNC Exam Pearl: Theophylline toxicity = nausea, tremor, tachycardia, seizures; smoking lowers levels, macrolides raise them.</w:t>
      </w:r>
    </w:p>
    <w:p>
      <w:r>
        <w:t>53. Before the first penicillin injection, the nurse must:</w:t>
      </w:r>
    </w:p>
    <w:p>
      <w:r>
        <w:t>पहले पेनिसिलिन इंजेक्शन से पहले नर्स को क्या करना चाहिए?</w:t>
      </w:r>
    </w:p>
    <w:p>
      <w:r>
        <w:t>A. Push the full IV dose rapidly without any allergy history / एलर्जी इतिहास बिना पूरी IV खुराक तेजी से दें</w:t>
      </w:r>
    </w:p>
    <w:p>
      <w:r>
        <w:t>B. Skip allergy history since reactions are impossible / प्रतिक्रिया असंभव मानकर एलर्जी इतिहास छोड़ दें</w:t>
      </w:r>
    </w:p>
    <w:p>
      <w:r>
        <w:t>C. Ignore a spreading rash as meaningless / फैलते दाने को अर्थहीन मानकर अनदेखा करें</w:t>
      </w:r>
    </w:p>
    <w:p>
      <w:r>
        <w:t>D. Take allergy history, give a test dose, watch for anaphylaxis with emergency drugs ready / एलर्जी इतिहास लेकर टेस्ट खुराक दें, आपात दवाओं के साथ एनाफिलेक्सिस देखें</w:t>
      </w:r>
    </w:p>
    <w:p>
      <w:r>
        <w:t>Answer D</w:t>
      </w:r>
    </w:p>
    <w:p>
      <w:r>
        <w:t>Solution.</w:t>
      </w:r>
    </w:p>
    <w:p>
      <w:r>
        <w:t>✅ Correct Answer: D. History, test dose, anaphylaxis watch</w:t>
      </w:r>
    </w:p>
    <w:p>
      <w:r>
        <w:t>🧠 Clinical Rationale: Penicillin anaphylaxis kills within minutes; history plus observed test dosing with adrenaline at hand converts death into rescue. 🔍 Key Clues: penicillin + anaphylaxis + test dose</w:t>
      </w:r>
    </w:p>
    <w:p>
      <w:r>
        <w:t>❌ Why Not Others: A-C court fatal shock through speed, denial and neglect.</w:t>
      </w:r>
    </w:p>
    <w:p>
      <w:r>
        <w:t>⚡ 5-Second Recall: PENICILLIN FIRST = ALLERGY ASK + TEST</w:t>
      </w:r>
    </w:p>
    <w:p>
      <w:r>
        <w:t>PNC Exam Pearl: Anaphylaxis = stridor, wheeze, hypotension; adrenaline IM anterolateral thigh, airway, fluids, no delay.</w:t>
      </w:r>
    </w:p>
    <w:p>
      <w:r>
        <w:t>54. A 32-year-old man on ART, HR 82/min, BP 118/78 mmHg, feels better and plans to skip tablets. Correct counselling is:</w:t>
      </w:r>
    </w:p>
    <w:p>
      <w:r>
        <w:t>ART पर 32 वर्षीय पुरुष, HR 82/मिनट, BP 118/78 mmHg, बेहतर महसूस कर गोलियां छोड़ना चाहता है। सही परामर्श क्या है?</w:t>
      </w:r>
    </w:p>
    <w:p>
      <w:r>
        <w:t>A. Skip doses freely on good days / अच्छे दिनों में स्वतंत्र रूप से खुराक छोड़ें</w:t>
      </w:r>
    </w:p>
    <w:p>
      <w:r>
        <w:t>B. Share tablets with an HIV-positive friend / HIV-संक्रमित मित्र से गोलियां बांटें</w:t>
      </w:r>
    </w:p>
    <w:p>
      <w:r>
        <w:t>C. Stop all drugs once strength returns / ताकत लौटते ही सारी दवाएं बंद करें</w:t>
      </w:r>
    </w:p>
    <w:p>
      <w:r>
        <w:t>D. Maintain over 95% adherence lifelong without sharing or stopping, reporting side effects / 95% से अधिक पालन आजीवन करें, बांटें या बंद न करें, दुष्प्रभाव रिपोर्ट करें</w:t>
      </w:r>
    </w:p>
    <w:p>
      <w:r>
        <w:t>Answer D</w:t>
      </w:r>
    </w:p>
    <w:p>
      <w:r>
        <w:t>Solution.</w:t>
      </w:r>
    </w:p>
    <w:p>
      <w:r>
        <w:t>✅ Correct Answer: D. Above 95% lifelong adherence</w:t>
      </w:r>
    </w:p>
    <w:p>
      <w:r>
        <w:t>🧠 Clinical Rationale: Sub-therapeutic levels breed resistant virus; near-perfect adherence suppresses load, restores immunity and blocks transmission. 🔍 Key Clues: 32-year-old + ART + HAART + adherence + 95 percent</w:t>
      </w:r>
    </w:p>
    <w:p>
      <w:r>
        <w:t>❌ Why Not Others: A-C select drug-resistant mutants and invite opportunistic infections.</w:t>
      </w:r>
    </w:p>
    <w:p>
      <w:r>
        <w:t>⚡ 5-Second Recall: ART = NINETY-FIVE OR RESISTANCE</w:t>
      </w:r>
    </w:p>
    <w:p>
      <w:r>
        <w:t>PNC Exam Pearl: ART = fixed-dose combinations, no sharing, treat opportunistic infections, positive living with condoms. Clinical.</w:t>
      </w:r>
    </w:p>
    <w:p>
      <w:r>
        <w:t>55. A 2-year-old with acute watery diarrhoea is prescribed zinc with ORS. Correct guidance is:</w:t>
      </w:r>
    </w:p>
    <w:p>
      <w:r>
        <w:t>तीव्र जलयुक्त दस्त वाले 2 वर्षीय बच्चे को ORS के साथ जिंक निर्धारित है। सही मार्गदर्शन क्या है?</w:t>
      </w:r>
    </w:p>
    <w:p>
      <w:r>
        <w:t>A. Give antibiotics for every watery diarrhoea / हर जलयुक्त दस्त में एंटीबायोटिक दें</w:t>
      </w:r>
    </w:p>
    <w:p>
      <w:r>
        <w:t>B. Stop all feeding and breast milk during diarrhoea / दस्त में सारा आहार व स्तनपान बंद करें</w:t>
      </w:r>
    </w:p>
    <w:p>
      <w:r>
        <w:t>C. Admit for IV fluids in every simple case / हर साधारण मामले में IV तरल हेतु भर्ती करें</w:t>
      </w:r>
    </w:p>
    <w:p>
      <w:r>
        <w:t>D. Give zinc 20 mg daily for 14 days with ORS after each stool and continue feeding / हर मल के बाद ORS के साथ 14 दिन रोज 20 mg जिंक दें और आहार जारी रखें</w:t>
      </w:r>
    </w:p>
    <w:p>
      <w:r>
        <w:t>Answer D</w:t>
      </w:r>
    </w:p>
    <w:p>
      <w:r>
        <w:t>Solution.</w:t>
      </w:r>
    </w:p>
    <w:p>
      <w:r>
        <w:t>✅ Correct Answer: D. Zinc 14 days, ORS, continued feeding</w:t>
      </w:r>
    </w:p>
    <w:p>
      <w:r>
        <w:t>🧠 Clinical Rationale: Zinc shortens episodes and prevents recurrence for months while ORS replaces losses; continued feeding fuels gut repair. 🔍 Key Clues: zinc + ORS + diarrhoea + dose</w:t>
      </w:r>
    </w:p>
    <w:p>
      <w:r>
        <w:t>❌ Why Not Others: A misuses antibiotics for viral diarrhoea; B starves healing gut; C wastes resources on no-dehydration cases.</w:t>
      </w:r>
    </w:p>
    <w:p>
      <w:r>
        <w:t>⚡ 5-Second Recall: DIARRHOEA = ZINC 14 + ORS + FEED</w:t>
      </w:r>
    </w:p>
    <w:p>
      <w:r>
        <w:t>PNC Exam Pearl: Under-6-month zinc = 10 mg; dehydration assessed by thirst, sunken eyes, skin pinch; red flags are blood, severe malnutrition.</w:t>
      </w:r>
    </w:p>
    <w:p>
      <w:r>
        <w:t>56. For long-term diabetes control and complication screening, the nurse advises:</w:t>
      </w:r>
    </w:p>
    <w:p>
      <w:r>
        <w:t>दीर्घकालिक मधुमेह नियंत्रण व जटिलता जांच हेतु नर्स क्या सलाह दे?</w:t>
      </w:r>
    </w:p>
    <w:p>
      <w:r>
        <w:t>A. Stop sugar testing once a single report is normal / एक रिपोर्ट सामान्य आते ही शुगर जांच बंद करें</w:t>
      </w:r>
    </w:p>
    <w:p>
      <w:r>
        <w:t>B. Walk barefoot on rough roads to toughen feet / पैर मजबूत करने खुरदरी सड़क पर नंगे पैर चलें</w:t>
      </w:r>
    </w:p>
    <w:p>
      <w:r>
        <w:t>C. Stop insulin the day urine sugar turns negative once / एक दिन मूत्र शुगर नकारात्मक आते ही इंसुलिन बंद करें</w:t>
      </w:r>
    </w:p>
    <w:p>
      <w:r>
        <w:t>D. Keep HbA1c near 7% with diet, drugs and exercise plus annual eye and daily foot care / आहार, दवा व व्यायाम से HbA1c 7% के पास रखें, वार्षिक नेत्र व दैनिक पैर देखभाल करें</w:t>
      </w:r>
    </w:p>
    <w:p>
      <w:r>
        <w:t>Answer D</w:t>
      </w:r>
    </w:p>
    <w:p>
      <w:r>
        <w:t>Solution.</w:t>
      </w:r>
    </w:p>
    <w:p>
      <w:r>
        <w:t>✅ Correct Answer: D. HbA1c target with eye and foot care</w:t>
      </w:r>
    </w:p>
    <w:p>
      <w:r>
        <w:t>🧠 Clinical Rationale: HbA1c reflects 3-month control preventing retinopathy, nephropathy and amputations; eyes and feet reveal silent damage first. 🔍 Key Clues: diabetes + HbA1c + eye + foot</w:t>
      </w:r>
    </w:p>
    <w:p>
      <w:r>
        <w:t>❌ Why Not Others: A judges chronic control by one reading; B invites diabetic foot ulcers; C triggers ketoacidosis.</w:t>
      </w:r>
    </w:p>
    <w:p>
      <w:r>
        <w:t>⚡ 5-Second Recall: DIABETES LONG = A1C 7 + EYE + FEET</w:t>
      </w:r>
    </w:p>
    <w:p>
      <w:r>
        <w:t>PNC Exam Pearl: Diabetes = fasting, PPBS, HbA1c; hypoglycaemia signs countered by 15 g fast sugar; never barefoot.</w:t>
      </w:r>
    </w:p>
    <w:p>
      <w:r>
        <w:t>57. After suspected myocardial infarction, cardiac markers show:</w:t>
      </w:r>
    </w:p>
    <w:p>
      <w:r>
        <w:t>संदिग्ध हृदयाघात के बाद हृदय चिह्नक क्या दर्शाते हैं?</w:t>
      </w:r>
    </w:p>
    <w:p>
      <w:r>
        <w:t>A. Only ESR confirming infarction alone / केवल ESR से हृदयाघात पुष्टि</w:t>
      </w:r>
    </w:p>
    <w:p>
      <w:r>
        <w:t>B. Enzymes meaningful only after one full week / एंजाइम केवल पूरे सप्ताह बाद अर्थपूर्ण</w:t>
      </w:r>
    </w:p>
    <w:p>
      <w:r>
        <w:t>C. Immediate heavy exercise advised during chest pain / सीने दर्द में तुरंत भारी व्यायाम की सलाह</w:t>
      </w:r>
    </w:p>
    <w:p>
      <w:r>
        <w:t>D. Troponin rising in 3–6 hours with CK-MB in 4–6 hours confirming muscle injury with ECG / 3–6 घंटे में ट्रोपोनिन व 4–6 में CK-MB बढ़कर ECG के साथ मांसपेशी क्षति पुष्टि</w:t>
      </w:r>
    </w:p>
    <w:p>
      <w:r>
        <w:t>Answer D</w:t>
      </w:r>
    </w:p>
    <w:p>
      <w:r>
        <w:t>Solution.</w:t>
      </w:r>
    </w:p>
    <w:p>
      <w:r>
        <w:t>✅ Correct Answer: D. Troponin and CK-MB time windows</w:t>
      </w:r>
    </w:p>
    <w:p>
      <w:r>
        <w:t>🧠 Clinical Rationale: Necrotic myocytes leak troponin early and CK-MB shortly after; paired rises with ST changes clinch infarction timing. 🔍 Key Clues: myocardial + CKMB + troponin + rise</w:t>
      </w:r>
    </w:p>
    <w:p>
      <w:r>
        <w:t>❌ Why Not Others: A uses a non-specific inflammatory test; B misses the reperfusion window; C kills ischaemic muscle.</w:t>
      </w:r>
    </w:p>
    <w:p>
      <w:r>
        <w:t>⚡ 5-Second Recall: MI MARKERS = TROPONIN 3, CKMB 4</w:t>
      </w:r>
    </w:p>
    <w:p>
      <w:r>
        <w:t>PNC Exam Pearl: MI = crushing retrosternal pain, aspirin loading, thrombolysis or PCI fast, monitor arrhythmias.</w:t>
      </w:r>
    </w:p>
    <w:p>
      <w:r>
        <w:t>58. A 60-year-old man, HR 96/min, BP 170/100 mmHg, develops sudden one-sided weakness with slurred speech. Priority care is:</w:t>
      </w:r>
    </w:p>
    <w:p>
      <w:r>
        <w:t>60 वर्षीय पुरुष, HR 96/मिनट, BP 170/100 mmHg, को अचानक एकतरफा कमजोरी व लड़खड़ाती वाणी। प्राथमिक देखभाल क्या है?</w:t>
      </w:r>
    </w:p>
    <w:p>
      <w:r>
        <w:t>A. Give thrombolysis blindly at 12 hours without brain imaging / बिना मस्तिष्क इमेजिंग 12 घंटे पर अंधाधुंध थ्रोम्बोलिसिस दें</w:t>
      </w:r>
    </w:p>
    <w:p>
      <w:r>
        <w:t>B. Lower BP crash-rapidly and start feeding immediately / BP तेजी से गिराकर तुरंत भोजन शुरू करें</w:t>
      </w:r>
    </w:p>
    <w:p>
      <w:r>
        <w:t>C. Give aspirin to chew after ruling out bleed and shift fast for imaging / रक्तस्राव नकारात्मक होने पर चबाने हेतु एस्पिरिन देकर इमेजिंग हेतु तेजी से भेजें</w:t>
      </w:r>
    </w:p>
    <w:p>
      <w:r>
        <w:t>D. Do urgent CT to exclude bleed and give thrombolysis within 4.5 hours with stroke-unit monitoring / तुरंत CT से रक्तस्राव नकारात्मक कर 4.5 घंटे के भीतर थ्रोम्बोलिसिस दें, स्ट्रोक इकाई निगरानी के साथ</w:t>
      </w:r>
    </w:p>
    <w:p>
      <w:r>
        <w:t>Answer D</w:t>
      </w:r>
    </w:p>
    <w:p>
      <w:r>
        <w:t>Solution.</w:t>
      </w:r>
    </w:p>
    <w:p>
      <w:r>
        <w:t>✅ Correct Answer: D. Urgent CT, thrombolysis inside 4.5 hours</w:t>
      </w:r>
    </w:p>
    <w:p>
      <w:r>
        <w:t>🧠 Clinical Rationale: CT separates ischaemic from haemorrhagic stroke; alteplase dissolves clot only inside 4.5 hours, later it bleeds. 🔍 Key Clues: 60-year-old + stroke + CT + thrombolysis + 4.5hr</w:t>
      </w:r>
    </w:p>
    <w:p>
      <w:r>
        <w:t>❌ Why Not Others: A lyses a bleed causing death; B crashing pressure starves penumbra and early feeding aspirates; C alone cannot replace timed thrombolysis.</w:t>
      </w:r>
    </w:p>
    <w:p>
      <w:r>
        <w:t>⚡ 5-Second Recall: STROKE = CT FIRST, CLOT-BUST 4.5</w:t>
      </w:r>
    </w:p>
    <w:p>
      <w:r>
        <w:t>PNC Exam Pearl: Stroke = FAST, nil by mouth till swallow screen, no IM injections, monitor neuro-vitals. Clinical.</w:t>
      </w:r>
    </w:p>
    <w:p>
      <w:r>
        <w:t>59. A biopsy report mentions TNM staging of a tumour. TNM staging mainly guides:</w:t>
      </w:r>
    </w:p>
    <w:p>
      <w:r>
        <w:t>ट्यूमर की बायोप्सी रिपोर्ट में TNM स्टेजिंग उल्लिखित है। TNM स्टेजिंग मुख्य रूप से क्या निर्धारित करती है?</w:t>
      </w:r>
    </w:p>
    <w:p>
      <w:r>
        <w:t>A. Tumour size never matters in any treatment / किसी उपचार में ट्यूमर आकार कभी मायने नहीं रखता</w:t>
      </w:r>
    </w:p>
    <w:p>
      <w:r>
        <w:t>B. Biopsy always spreads cancer so it must never be done / बायोप्सी हमेशा कैंसर फैलाती है इसलिए कभी न करें</w:t>
      </w:r>
    </w:p>
    <w:p>
      <w:r>
        <w:t>C. Staging is useless paperwork with no treatment value / स्टेजिंग व्यर्थ कागजी काम है, उपचार में कोई मूल्य नहीं</w:t>
      </w:r>
    </w:p>
    <w:p>
      <w:r>
        <w:t>D. Tumour size, nodal spread and metastasis extent guiding treatment choice and prognosis / ट्यूमर आकार, ग्रंथि प्रसार व मेटास्टेसिस विस्तार से उपचार चयन व पूर्वानुमान</w:t>
      </w:r>
    </w:p>
    <w:p>
      <w:r>
        <w:t>Answer D</w:t>
      </w:r>
    </w:p>
    <w:p>
      <w:r>
        <w:t>Solution.</w:t>
      </w:r>
    </w:p>
    <w:p>
      <w:r>
        <w:t>✅ Correct Answer: D. Tumour, Node, Metastasis guides therapy</w:t>
      </w:r>
    </w:p>
    <w:p>
      <w:r>
        <w:t>🧠 Clinical Rationale: T measures primary growth, N regional nodes, M distant spread; combined stage selects surgery, chemo, radiation and predicts survival. 🔍 Key Clues: metastasis + TNM + staging</w:t>
      </w:r>
    </w:p>
    <w:p>
      <w:r>
        <w:t>❌ Why Not Others: A denies the core T variable; B is a harmful myth blocking diagnosis; C discards prognosis planning.</w:t>
      </w:r>
    </w:p>
    <w:p>
      <w:r>
        <w:t>⚡ 5-Second Recall: TNM = SIZE + NODES + SPREAD</w:t>
      </w:r>
    </w:p>
    <w:p>
      <w:r>
        <w:t>PNC Exam Pearl: Metastasis routes = lymphatic, blood, seeding; warning signs are lump, non-healing sore, abnormal bleeding.</w:t>
      </w:r>
    </w:p>
    <w:p>
      <w:r>
        <w:t>60. A patient has chronic discharging sinus over the tibia with a hard dead bone fragment. This describes:</w:t>
      </w:r>
    </w:p>
    <w:p>
      <w:r>
        <w:t>टिबिया पर कठोर मृत अस्थि टुकड़े के साथ पुराना स्रावी नासूर है। यह किसे दर्शाता है?</w:t>
      </w:r>
    </w:p>
    <w:p>
      <w:r>
        <w:t>A. Simple sprain cured by massage of the infected bone / संक्रमित हड्डी मालिश से ठीक साधारण मोच</w:t>
      </w:r>
    </w:p>
    <w:p>
      <w:r>
        <w:t>B. Antibiotics to be stopped on the second pain-free day / दर्द मुक्त दूसरे दिन एंटीबायोटिक बंद करें</w:t>
      </w:r>
    </w:p>
    <w:p>
      <w:r>
        <w:t>C. Full weight-bearing and sports on the infected limb at once / संक्रमित अंग पर तुरंत पूर्ण भार व खेल</w:t>
      </w:r>
    </w:p>
    <w:p>
      <w:r>
        <w:t>D. Osteomyelitis with sequestrum needing drainage, debridement and prolonged antibiotics / सीक्वेस्ट्रम सहित ऑस्टियोमाइलाइटिस, जल निकासी, अपरदन व लंबी एंटीबायोटिक आवश्यक</w:t>
      </w:r>
    </w:p>
    <w:p>
      <w:r>
        <w:t>Answer D</w:t>
      </w:r>
    </w:p>
    <w:p>
      <w:r>
        <w:t>Solution.</w:t>
      </w:r>
    </w:p>
    <w:p>
      <w:r>
        <w:t>✅ Correct Answer: D. Sequestrum with drainage and long antibiotics</w:t>
      </w:r>
    </w:p>
    <w:p>
      <w:r>
        <w:t>🧠 Clinical Rationale: Dead sequestrum harbours bacteria beyond drug reach; surgical removal plus weeks of antibiotics with immobilised rest cures chronic discharge. 🔍 Key Clues: osteomyelitis + sequestrum + pus</w:t>
      </w:r>
    </w:p>
    <w:p>
      <w:r>
        <w:t>❌ Why Not Others: A massages infection deeper; B relapses with resistant bugs; C fractures weakened bone.</w:t>
      </w:r>
    </w:p>
    <w:p>
      <w:r>
        <w:t>⚡ 5-Second Recall: DEAD BONE = DRAIN + LONG DRUGS</w:t>
      </w:r>
    </w:p>
    <w:p>
      <w:r>
        <w:t>PNC Exam Pearl: Osteomyelitis = sequestrum dead, involucrum new bone; rest, immobilise, complete long antibiotic course.");</w:t>
      </w:r>
    </w:p>
    <w:p>
      <w:r>
        <w:t>Q61-85: APB6, Nut4, Psy3, For2, NHP5, Res5. Clinical Q62,68,74,78. Strategic Q66,72. PYQ Q71,85.</w:t>
      </w:r>
    </w:p>
    <w:p>
      <w:r>
        <w:t>---</w:t>
      </w:r>
    </w:p>
    <w:p>
      <w:r>
        <w:t>61. Broca's area and Wernicke's area are responsible for:</w:t>
      </w:r>
    </w:p>
    <w:p>
      <w:r>
        <w:t>ब्रोका क्षेत्र और वर्निक क्षेत्र किसके लिए उत्तरदायी हैं?</w:t>
      </w:r>
    </w:p>
    <w:p>
      <w:r>
        <w:t>A. Speech production and language comprehension / वाणी उत्पादन और भाषा बोध</w:t>
      </w:r>
    </w:p>
    <w:p>
      <w:r>
        <w:t>B. Vision and hearing balance / दृष्टि और श्रवण संतुलन</w:t>
      </w:r>
    </w:p>
    <w:p>
      <w:r>
        <w:t>C. Memory and emotion only / केवल स्मृति और भावना</w:t>
      </w:r>
    </w:p>
    <w:p>
      <w:r>
        <w:t>D. Smell and taste perception / गंध और स्वाद बोध</w:t>
      </w:r>
    </w:p>
    <w:p>
      <w:r>
        <w:t>Answer A</w:t>
      </w:r>
    </w:p>
    <w:p>
      <w:r>
        <w:t>Solution.</w:t>
      </w:r>
    </w:p>
    <w:p>
      <w:r>
        <w:t>✅ Correct Answer: A. Broca's area (frontal lobe) governs speech production; Wernicke's area (temporal lobe) governs language comprehension.</w:t>
      </w:r>
    </w:p>
    <w:p>
      <w:r>
        <w:t>🧠 Both in dominant (left) hemisphere in most people. 🔍 Speech = Broca + Wernicke pair.</w:t>
      </w:r>
    </w:p>
    <w:p>
      <w:r>
        <w:t>❌ Why Not Others: B. Vision is occipital, hearing temporal cortex, balance cerebellar-vestibular; C. memory is hippocampus/limbic, not Broca-Wernicke; D. smell is olfactory, taste gustatory cortex.</w:t>
      </w:r>
    </w:p>
    <w:p>
      <w:r>
        <w:t>⚡ 5-Second Recall: BROCA SPEAKS, WERNICKE UNDERSTANDS.</w:t>
      </w:r>
    </w:p>
    <w:p>
      <w:r>
        <w:t>PNC Exam Pearl: Broca aphasia — non-fluent, understands but cannot speak; Wernicke aphasia — fluent but meaningless speech, poor comprehension.</w:t>
      </w:r>
    </w:p>
    <w:p>
      <w:r>
        <w:t>62. A patient on loop diuretics shows weakness and muscle cramps. The nurse BEST explains that these drugs act on:</w:t>
      </w:r>
    </w:p>
    <w:p>
      <w:r>
        <w:t>लूप डाइयूरेटिक्स ले रहे रोगी में कमजोरी और मांसपेशी ऐंठन है। नर्स BEST कैसे समझाए कि ये दवाएं कहाँ कार्य करती हैं?</w:t>
      </w:r>
    </w:p>
    <w:p>
      <w:r>
        <w:t>A. Ascending limb of loop of Henle, blocking Na-K-2Cl reabsorption / हेनले लूप की आरोही भुजा — Na-K-2Cl पुनरावशोषण अवरोध</w:t>
      </w:r>
    </w:p>
    <w:p>
      <w:r>
        <w:t>B. Distal tubule calcium channel only / केवल डिस्टल ट्यूब्यूल कैल्शियम चैनल</w:t>
      </w:r>
    </w:p>
    <w:p>
      <w:r>
        <w:t>C. Glomerular filtration membrane repair / ग्लोमेरुलर निस्यंदन झिल्ली मरम्मत</w:t>
      </w:r>
    </w:p>
    <w:p>
      <w:r>
        <w:t>D. Collecting duct ADH receptor blockade / संग्रह नलिका ADH रिसेप्टर अवरोध</w:t>
      </w:r>
    </w:p>
    <w:p>
      <w:r>
        <w:t>Answer A</w:t>
      </w:r>
    </w:p>
    <w:p>
      <w:r>
        <w:t>Solution.</w:t>
      </w:r>
    </w:p>
    <w:p>
      <w:r>
        <w:t>✅ Correct Answer: A. Loop diuretics (furosemide) block the Na-K-2Cl cotransporter in the thick ascending limb; cause K+ loss → weakness, cramps. Clinical.</w:t>
      </w:r>
    </w:p>
    <w:p>
      <w:r>
        <w:t>🧠 Clinical. Weakness + cramps = hypokalaemia from loop diuretic. 🔍 Loop diuretic + cramps = K+ loss at ascending limb.</w:t>
      </w:r>
    </w:p>
    <w:p>
      <w:r>
        <w:t>❌ Why Not Others: B. Thiazides act on distal tubule Na-Cl, not the loop-diuretic site; C. no drug repairs the filtration membrane; D. collecting-duct ADH blockade describes vaptans/aquaretics, not loop diuretics.</w:t>
      </w:r>
    </w:p>
    <w:p>
      <w:r>
        <w:t>⚡ 5-Second Recall: LOOP = ASCENDING LIMB Na-K-2Cl.</w:t>
      </w:r>
    </w:p>
    <w:p>
      <w:r>
        <w:t>PNC Exam Pearl: Monitor K+, BP, ototoxicity with furosemide; give potassium-rich foods; check postural hypotension and dehydration.</w:t>
      </w:r>
    </w:p>
    <w:p>
      <w:r>
        <w:t>63. The knee-jerk (patellar) reflex arc pathway travels through:</w:t>
      </w:r>
    </w:p>
    <w:p>
      <w:r>
        <w:t>घुटना-झटका (पटेलर) प्रतिवर्त चाप मार्ग किससे होकर गुजरता है?</w:t>
      </w:r>
    </w:p>
    <w:p>
      <w:r>
        <w:t>A. Sensory neuron → spinal cord → motor neuron, without brain involvement / संवेदी तंत्रिका → मेरुरज्जु → प्रेरक तंत्रिका, मस्तिष्क भागीदारी के बिना</w:t>
      </w:r>
    </w:p>
    <w:p>
      <w:r>
        <w:t>B. Brain → spinal cord → muscle via conscious control / मस्तिष्क → मेरुरज्जु → मांसपेशी चेतन नियंत्रण द्वारा</w:t>
      </w:r>
    </w:p>
    <w:p>
      <w:r>
        <w:t>C. Hormone → blood → target organ route / हार्मोन → रक्त → लक्ष्य अंग मार्ग</w:t>
      </w:r>
    </w:p>
    <w:p>
      <w:r>
        <w:t>D. Sympathetic chain ganglion delay loop / अनुकंपी श्रृंखला गंडिका विलंब लूप</w:t>
      </w:r>
    </w:p>
    <w:p>
      <w:r>
        <w:t>Answer A</w:t>
      </w:r>
    </w:p>
    <w:p>
      <w:r>
        <w:t>Solution.</w:t>
      </w:r>
    </w:p>
    <w:p>
      <w:r>
        <w:t>✅ Correct Answer: A. Reflex arc is sensory receptor → afferent → spinal cord synapse → efferent → effector; brain not required for the jerk.</w:t>
      </w:r>
    </w:p>
    <w:p>
      <w:r>
        <w:t>🧠 Monosynaptic stretch reflex via L2–L4. 🔍 Reflex arc = spinal shortcut.</w:t>
      </w:r>
    </w:p>
    <w:p>
      <w:r>
        <w:t>❌ Why Not Others: B. Conscious control is a voluntary pathway, not a reflex; C. hormonal route is endocrine, too slow for a jerk; D. sympathetic ganglia mediate autonomic responses, not somatic stretch reflex.</w:t>
      </w:r>
    </w:p>
    <w:p>
      <w:r>
        <w:t>⚡ 5-Second Recall: REFLEX = NO BRAIN WAIT.</w:t>
      </w:r>
    </w:p>
    <w:p>
      <w:r>
        <w:t>PNC Exam Pearl: Absent reflex — lower motor lesion/neuropathy; exaggerated — upper motor lesion; test with reinforcement (Jendrassik manoeuvre).</w:t>
      </w:r>
    </w:p>
    <w:p>
      <w:r>
        <w:t>64. Lumbar puncture for CSF collection is safely performed at:</w:t>
      </w:r>
    </w:p>
    <w:p>
      <w:r>
        <w:t>CSF संग्रह हेतु लंबर पंचर सुरक्षित रूप से किस स्तर पर किया जाता है?</w:t>
      </w:r>
    </w:p>
    <w:p>
      <w:r>
        <w:t>A. L3–L4 or L4–L5 interspace, below spinal cord end / L3–L4 या L4–L5 अवकाश — मेरुरज्जु समाप्ति के नीचे</w:t>
      </w:r>
    </w:p>
    <w:p>
      <w:r>
        <w:t>B. C1–C2 high cervical level / C1–C2 उच्च ग्रीवा स्तर</w:t>
      </w:r>
    </w:p>
    <w:p>
      <w:r>
        <w:t>C. T4–T5 mid-thoracic level through cord substance / T4–T5 मध्य-वक्ष स्तर — रज्जु पदार्थ से होकर</w:t>
      </w:r>
    </w:p>
    <w:p>
      <w:r>
        <w:t>D. Sacral hiatus into bone marrow / त्रिक विराम से अस्थि मज्जा में</w:t>
      </w:r>
    </w:p>
    <w:p>
      <w:r>
        <w:t>Answer A</w:t>
      </w:r>
    </w:p>
    <w:p>
      <w:r>
        <w:t>Solution.</w:t>
      </w:r>
    </w:p>
    <w:p>
      <w:r>
        <w:t>✅ Correct Answer: A. Adult cord ends at L1–L2, so LP at L3–L4 or L4–L5 avoids cord injury.</w:t>
      </w:r>
    </w:p>
    <w:p>
      <w:r>
        <w:t>🧠 Cauda equina floats away from needle at this level. 🔍 LP safe level = below L2.</w:t>
      </w:r>
    </w:p>
    <w:p>
      <w:r>
        <w:t>❌ Why Not Others: B. C1–C2 puncture risks medulla and vertebral artery — done only as cisternal tap by experts; C. thoracic puncture traverses cord — high paraplegia risk; D. sacral hiatus route is caudal anaesthesia, not routine CSF tap.</w:t>
      </w:r>
    </w:p>
    <w:p>
      <w:r>
        <w:t>⚡ 5-Second Recall: LP BELOW L2 — L3L4.</w:t>
      </w:r>
    </w:p>
    <w:p>
      <w:r>
        <w:t>PNC Exam Pearl: Position — lateral fetal knee-chest; post-LP flat 6–8 hrs, fluids; watch headache, leakage, infection.</w:t>
      </w:r>
    </w:p>
    <w:p>
      <w:r>
        <w:t>65. Spermatogenesis is BEST maintained in the scrotum because it provides:</w:t>
      </w:r>
    </w:p>
    <w:p>
      <w:r>
        <w:t>शुक्राणुजनन वृषणकोश में BEST किस कारण बना रहता है?</w:t>
      </w:r>
    </w:p>
    <w:p>
      <w:r>
        <w:t>A. Temperature 2–3°C below core body temperature / मुख्य शरीर ताप से 2–3°C कम तापमान</w:t>
      </w:r>
    </w:p>
    <w:p>
      <w:r>
        <w:t>B. Temperature equal to fever range of 39–40°C / ज्वर सीमा 39–40°C के बराबर तापमान</w:t>
      </w:r>
    </w:p>
    <w:p>
      <w:r>
        <w:t>C. Complete absence of blood supply / रक्त आपूर्ति की पूर्ण अनुपस्थिति</w:t>
      </w:r>
    </w:p>
    <w:p>
      <w:r>
        <w:t>D. Alkaline pH above 9.0 environment / 9.0 से अधिक क्षारीय pH वातावरण</w:t>
      </w:r>
    </w:p>
    <w:p>
      <w:r>
        <w:t>Answer A</w:t>
      </w:r>
    </w:p>
    <w:p>
      <w:r>
        <w:t>Solution.</w:t>
      </w:r>
    </w:p>
    <w:p>
      <w:r>
        <w:t>✅ Correct Answer: A. Scrotum and cremaster/dartos keep testes ~34–35°C, 2–3°C below core — essential for sperm production.</w:t>
      </w:r>
    </w:p>
    <w:p>
      <w:r>
        <w:t>🧠 Heat destroys germ cells; cryptorchidism causes infertility. 🔍 Scrotum = cooling sac.</w:t>
      </w:r>
    </w:p>
    <w:p>
      <w:r>
        <w:t>❌ Why Not Others: B. Fever-range heat suppresses spermatogenesis; C. testes have rich pampiniform blood supply with counter-current cooling, not absent supply; D. semen is mildly alkaline (~7.2–7.8) but testicular temperature, not pH 9, drives production.</w:t>
      </w:r>
    </w:p>
    <w:p>
      <w:r>
        <w:t>⚡ 5-Second Recall: COOL TESTES = LIVE SPERM.</w:t>
      </w:r>
    </w:p>
    <w:p>
      <w:r>
        <w:t>PNC Exam Pearl: Undescended testis — orchiopexy before 1–2 yrs; tight heat, varicocele and mumps orchitis impair fertility.</w:t>
      </w:r>
    </w:p>
    <w:p>
      <w:r>
        <w:t>66. A couple asks when ovulation occurs and menopause is defined. The nurse BEST responds:</w:t>
      </w:r>
    </w:p>
    <w:p>
      <w:r>
        <w:t>दम्पति पूछते हैं कि ओव्यूलेशन कब होता है और रजोनिवृत्ति कैसे परिभाषित है। नर्स BEST क्या उत्तर दे?</w:t>
      </w:r>
    </w:p>
    <w:p>
      <w:r>
        <w:t>A. Ovulation ~day 14 of 28-day cycle; menopause is 12 months without menses / ओव्यूलेशन ~28-दिवसीय चक्र का 14वाँ दिन; 12 माह बिना मासिक = रजोनिवृत्ति</w:t>
      </w:r>
    </w:p>
    <w:p>
      <w:r>
        <w:t>B. Ovulation on day 1 of bleeding; menopause is one missed period / रक्तस्राव के दिन 1 ओव्यूलेशन; एक छूटा मासिक = रजोनिवृत्ति</w:t>
      </w:r>
    </w:p>
    <w:p>
      <w:r>
        <w:t>C. Ovulation only after menopause; menopause is 1 month of amenorrhoea / ओव्यूलेशन केवल रजोनिवृत्ति के बाद; 1 माह अनार्तव = रजोनिवृत्ति</w:t>
      </w:r>
    </w:p>
    <w:p>
      <w:r>
        <w:t>D. Ovulation during menstruation; menopause needs surgical proof / मासिक के दौरान ओव्यूलेशन; रजोनिवृत्ति हेतु शल्य प्रमाण आवश्यक</w:t>
      </w:r>
    </w:p>
    <w:p>
      <w:r>
        <w:t>Answer A</w:t>
      </w:r>
    </w:p>
    <w:p>
      <w:r>
        <w:t>Solution.</w:t>
      </w:r>
    </w:p>
    <w:p>
      <w:r>
        <w:t>✅ Correct Answer: A. LH surge triggers ovulation ~day 14; menopause is retrospectively 12 consecutive months of amenorrhoea (~45–55 yrs).</w:t>
      </w:r>
    </w:p>
    <w:p>
      <w:r>
        <w:t>🧠 Strategic counselling anchor for family planning and fertility. 🔍 Day 14 + 12 months = ovulation-menopause rule.</w:t>
      </w:r>
    </w:p>
    <w:p>
      <w:r>
        <w:t>❌ Why Not Others: B. Day 1 is menstrual shedding, not ovulation; one missed period is not menopause; C. ovulation ceases after menopause — reversed logic; D. menstruation sheds the endometrium while ovulation is mid-cycle; no surgery needed for diagnosis.</w:t>
      </w:r>
    </w:p>
    <w:p>
      <w:r>
        <w:t>⚡ 5-Second Recall: DAY 14 EGG; 12 MONTHS STOP = MENOPAUSE.</w:t>
      </w:r>
    </w:p>
    <w:p>
      <w:r>
        <w:t>PNC Exam Pearl: Fertile window — day 11–17; oogenesis completes only after fertilisation; menopause care — calcium, vitamin D, HRT counselling, osteoporosis screening.</w:t>
      </w:r>
    </w:p>
    <w:p>
      <w:r>
        <w:t>67. For iron-deficiency anaemia, the nurse BEST pairs jaggery with:</w:t>
      </w:r>
    </w:p>
    <w:p>
      <w:r>
        <w:t>आयरन-अल्पता अरक्तता हेतु नर्स गुड़ के साथ BEST किसका जोड़ा बताए?</w:t>
      </w:r>
    </w:p>
    <w:p>
      <w:r>
        <w:t>A. Tea and coffee with every meal / प्रत्येक भोजन के साथ चाय और कॉफी</w:t>
      </w:r>
    </w:p>
    <w:p>
      <w:r>
        <w:t>B. Vitamin C rich amla, guava or lemon / विटामिन C युक्त आँवला, अमरूद या नींबू</w:t>
      </w:r>
    </w:p>
    <w:p>
      <w:r>
        <w:t>C. High-dose calcium tablets together / साथ में उच्च-मात्रा कैल्शियम गोलियाँ</w:t>
      </w:r>
    </w:p>
    <w:p>
      <w:r>
        <w:t>D. Only plain water fasting / केवल सादा पानी उपवास</w:t>
      </w:r>
    </w:p>
    <w:p>
      <w:r>
        <w:t>Answer B</w:t>
      </w:r>
    </w:p>
    <w:p>
      <w:r>
        <w:t>Solution.</w:t>
      </w:r>
    </w:p>
    <w:p>
      <w:r>
        <w:t>✅ Correct Answer: B. Vitamin C reduces ferric to ferrous iron and doubles non-haem iron absorption from jaggery/greens.</w:t>
      </w:r>
    </w:p>
    <w:p>
      <w:r>
        <w:t>🧠 Food-synergy teaching, not just iron tablets. 🔍 Jaggery + Vit C = absorption.</w:t>
      </w:r>
    </w:p>
    <w:p>
      <w:r>
        <w:t>❌ Why Not Others: A. Tea/coffee tannins block iron absorption; C. calcium competes with iron when taken together; D. water fasting adds no absorption enhancer.</w:t>
      </w:r>
    </w:p>
    <w:p>
      <w:r>
        <w:t>⚡ 5-Second Recall: IRON + C = ABSORB.</w:t>
      </w:r>
    </w:p>
    <w:p>
      <w:r>
        <w:t>PNC Exam Pearl: IFA — after food, not with tea/milk; counsel black stools, constipation; pair with citrus, avoid antacids together.</w:t>
      </w:r>
    </w:p>
    <w:p>
      <w:r>
        <w:t>68. A 3-year-old with bowed legs and delayed teething is advised oil massage and sunlight. The nurse BEST explains the reason is:</w:t>
      </w:r>
    </w:p>
    <w:p>
      <w:r>
        <w:t>मुड़ी टाँगों और विलंबित दाँत निकलने वाले 3-वर्षीय बच्चे को तेल मालिश और धूप की सलाह दी गई। नर्स BEST कारण क्या बताए?</w:t>
      </w:r>
    </w:p>
    <w:p>
      <w:r>
        <w:t>A. High protein replacement for kwashiorkor / क्वाशियोरकर हेतु उच्च प्रोटीन पूर्ति</w:t>
      </w:r>
    </w:p>
    <w:p>
      <w:r>
        <w:t>B. Vitamin D synthesis for calcium absorption and bone mineralisation / कैल्शियम अवशोषण और अस्थि खनिजीकरण हेतु विटामिन D संश्लेषण</w:t>
      </w:r>
    </w:p>
    <w:p>
      <w:r>
        <w:t>C. Vitamin B12 replacement for pernicious anaemia / घातक अरक्तता हेतु विटामिन B12 पूर्ति</w:t>
      </w:r>
    </w:p>
    <w:p>
      <w:r>
        <w:t>D. Iodine replacement for goitre cure / घेंघा उपचार हेतु आयोडीन पूर्ति</w:t>
      </w:r>
    </w:p>
    <w:p>
      <w:r>
        <w:t>Answer B</w:t>
      </w:r>
    </w:p>
    <w:p>
      <w:r>
        <w:t>Solution.</w:t>
      </w:r>
    </w:p>
    <w:p>
      <w:r>
        <w:t>✅ Correct Answer: B. Rickets from vitamin D deficiency → poor calcium absorption → bow legs, delayed teeth; sunlight plus oil massage is the field remedy. Clinical.</w:t>
      </w:r>
    </w:p>
    <w:p>
      <w:r>
        <w:t>🧠 Clinical. Bow legs + delayed dentition in under-five = rickets until proven otherwise. 🔍 Bow legs + sunlight = vitamin D.</w:t>
      </w:r>
    </w:p>
    <w:p>
      <w:r>
        <w:t>❌ Why Not Others: A. Kwashiorkor shows oedema, hair/skin changes and growth failure, not isolated bow legs; C. B12 deficiency causes megaloblastic anaemia and neuro signs, not bone deformity; D. iodine deficiency causes goitre/cretinism, not rickets deformity.</w:t>
      </w:r>
    </w:p>
    <w:p>
      <w:r>
        <w:t>⚡ 5-Second Recall: SUN = STRONG BONES.</w:t>
      </w:r>
    </w:p>
    <w:p>
      <w:r>
        <w:t>PNC Exam Pearl: 400 IU vitamin D + calcium; expose 15–30 min morning sun; RDA calcium ~600 mg; watch rachitic rosary, wrist widening.</w:t>
      </w:r>
    </w:p>
    <w:p>
      <w:r>
        <w:t>69. The BEST weaning food combination for an anaemic 8-month-old in an Indian home is:</w:t>
      </w:r>
    </w:p>
    <w:p>
      <w:r>
        <w:t>भारतीय घर में अरक्त 8-माह शिशु हेतु BEST पूरक आहार संयोजन कौन-सा है?</w:t>
      </w:r>
    </w:p>
    <w:p>
      <w:r>
        <w:t>A. Only diluted cow milk feeds / केवल तनु गाय दूध आहार</w:t>
      </w:r>
    </w:p>
    <w:p>
      <w:r>
        <w:t>B. Iron-fortified ragi porridge with mashed greens and khichdi / आयरन-फोर्टिफाइड रागी दलिया, मसली हरी सब्जी और खिचड़ी</w:t>
      </w:r>
    </w:p>
    <w:p>
      <w:r>
        <w:t>C. Only sugary tea and biscuits / केवल मीठी चाय और बिस्कुट</w:t>
      </w:r>
    </w:p>
    <w:p>
      <w:r>
        <w:t>D. Only fruit juice without any cereal / बिना अनाज केवल फलों का रस</w:t>
      </w:r>
    </w:p>
    <w:p>
      <w:r>
        <w:t>Answer B</w:t>
      </w:r>
    </w:p>
    <w:p>
      <w:r>
        <w:t>Solution.</w:t>
      </w:r>
    </w:p>
    <w:p>
      <w:r>
        <w:t>✅ Correct Answer: B. After 6 months, breast milk alone cannot meet iron needs; ragi + greens + khichdi give iron, energy and protein.</w:t>
      </w:r>
    </w:p>
    <w:p>
      <w:r>
        <w:t>🧠 Weaning = bridge from milk to family foods. 🔍 8 months anaemic = iron-rich semisolid.</w:t>
      </w:r>
    </w:p>
    <w:p>
      <w:r>
        <w:t>❌ Why Not Others: A. Cow milk is low in iron and causes occult gut loss — worsens anaemia; C. tea-biscuits are empty calories that block iron; D. juice alone lacks protein, iron and calories.</w:t>
      </w:r>
    </w:p>
    <w:p>
      <w:r>
        <w:t>⚡ 5-Second Recall: 6 MONTHS = RAGI + GREENS.</w:t>
      </w:r>
    </w:p>
    <w:p>
      <w:r>
        <w:t>PNC Exam Pearl: Start one new food at a time, 2–3 katori/day at 6–8 months; continue breastfeeding to 2 yrs; add oil/ghee for energy density.</w:t>
      </w:r>
    </w:p>
    <w:p>
      <w:r>
        <w:t>70. A child with sunken eyes and positive skin pinch test should FIRST receive:</w:t>
      </w:r>
    </w:p>
    <w:p>
      <w:r>
        <w:t>धँसी आँखों और धनात्मक त्वचा पिंच परीक्षण वाले बच्चे को FIRST क्या देना चाहिए?</w:t>
      </w:r>
    </w:p>
    <w:p>
      <w:r>
        <w:t>A. Only plain glucose water unlimited / केवल सादा ग्लूकोज पानी असीमित</w:t>
      </w:r>
    </w:p>
    <w:p>
      <w:r>
        <w:t>B. ORS after every loose stool with zinc for 14 days / प्रत्येक पतले दस्त के बाद ORS तथा 14 दिन जिंक</w:t>
      </w:r>
    </w:p>
    <w:p>
      <w:r>
        <w:t>C. Only antibiotics without fluids / बिना तरल केवल एंटीबायोटिक</w:t>
      </w:r>
    </w:p>
    <w:p>
      <w:r>
        <w:t>D. Only IV blood transfusion at home / घर पर केवल IV रक्त आधान</w:t>
      </w:r>
    </w:p>
    <w:p>
      <w:r>
        <w:t>Answer B</w:t>
      </w:r>
    </w:p>
    <w:p>
      <w:r>
        <w:t>Solution.</w:t>
      </w:r>
    </w:p>
    <w:p>
      <w:r>
        <w:t>✅ Correct Answer: B. Some dehydration (sunken eyes, slow skin recoil) = WHO Plan B — ORS 75 mL/kg over 4 hrs plus zinc; reassess.</w:t>
      </w:r>
    </w:p>
    <w:p>
      <w:r>
        <w:t>🧠 Pinch test grades dehydration, not infection. 🔍 Sunken eyes + pinch = ORS + zinc.</w:t>
      </w:r>
    </w:p>
    <w:p>
      <w:r>
        <w:t>❌ Why Not Others: A. Plain glucose water lacks electrolytes and risks hyponatraemia; C. antibiotics do not rehydrate and most diarrhoeas are viral; D. blood transfusion is for anaemia/shock, not dehydration, and never at home.</w:t>
      </w:r>
    </w:p>
    <w:p>
      <w:r>
        <w:t>⚡ 5-Second Recall: PINCH SLOW = ORS GO.</w:t>
      </w:r>
    </w:p>
    <w:p>
      <w:r>
        <w:t>PNC Exam Pearl: ORS 200–400 mL after each stool &lt;2 yrs; zinc 10 mg &lt;6 mo, 20 mg above for 14 days; red flags — lethargy, anuria, blood in stool.</w:t>
      </w:r>
    </w:p>
    <w:p>
      <w:r>
        <w:t>71. Pavlov's bell-and-salivation experiment demonstrates:</w:t>
      </w:r>
    </w:p>
    <w:p>
      <w:r>
        <w:t>पावलोव का घंटी-लार प्रयोग क्या प्रदर्शित करता है?</w:t>
      </w:r>
    </w:p>
    <w:p>
      <w:r>
        <w:t>A. Operant punishment schedule / क्रियाप्रसूत दंड अनुसूची</w:t>
      </w:r>
    </w:p>
    <w:p>
      <w:r>
        <w:t>B. Classical conditioning with neutral stimulus becoming conditioned stimulus / शास्त्रीय अनुबंधन — तटस्थ उद्दीपक का अनुबंधित उद्दीपक बनना</w:t>
      </w:r>
    </w:p>
    <w:p>
      <w:r>
        <w:t>C. Insight problem solving / सूझ problem समाधान</w:t>
      </w:r>
    </w:p>
    <w:p>
      <w:r>
        <w:t>D. Trial-and-error maze learning / प्रयत्न-त्रुटि भूलभुलैया अधिगम</w:t>
      </w:r>
    </w:p>
    <w:p>
      <w:r>
        <w:t>Answer B</w:t>
      </w:r>
    </w:p>
    <w:p>
      <w:r>
        <w:t>Solution.</w:t>
      </w:r>
    </w:p>
    <w:p>
      <w:r>
        <w:t>✅ Correct Answer: B. Bell (neutral) paired with food (UCS) → salivation (UCR) becomes conditioned response to bell alone (CS). PYQ-I.</w:t>
      </w:r>
    </w:p>
    <w:p>
      <w:r>
        <w:t>🧠 PYQ-I. UCS + CS pairing = learned reflex. 🔍 Bell + food = classical.</w:t>
      </w:r>
    </w:p>
    <w:p>
      <w:r>
        <w:t>❌ Why Not Others: A. Operant conditioning uses reinforcement/punishment of voluntary acts (Skinner), not reflex salivation; C. insight is sudden Kohler-type solution, not paired stimulus; D. trial-and-error is Thorndike puzzle-box learning, not Pavlov.</w:t>
      </w:r>
    </w:p>
    <w:p>
      <w:r>
        <w:t>⚡ 5-Second Recall: BELL MEANS FOOD.</w:t>
      </w:r>
    </w:p>
    <w:p>
      <w:r>
        <w:t>PNC Exam Pearl: Applied in systematic desensitisation for phobias, aversion therapy, and patient education cues.</w:t>
      </w:r>
    </w:p>
    <w:p>
      <w:r>
        <w:t>72. Thorndike's puzzle-box experiments with cats BEST illustrate:</w:t>
      </w:r>
    </w:p>
    <w:p>
      <w:r>
        <w:t>बिल्लियों पर थॉर्नडाइक के पहेली-बक्सा प्रयोग BEST क्या दर्शाते हैं?</w:t>
      </w:r>
    </w:p>
    <w:p>
      <w:r>
        <w:t>A. Insightful sudden solution / आकस्मिक सूझ समाधान</w:t>
      </w:r>
    </w:p>
    <w:p>
      <w:r>
        <w:t>B. Trial-and-error learning with law of effect / प्रयत्न-त्रुटि अधिगम — प्रभाव नियम सहित</w:t>
      </w:r>
    </w:p>
    <w:p>
      <w:r>
        <w:t>C. Latent learning without reward / पुरस्कार बिना अव्यक्त अधिगम</w:t>
      </w:r>
    </w:p>
    <w:p>
      <w:r>
        <w:t>D. Observational modelling alone / केवल प्रेक्षणात्मक प्रतिरूपण</w:t>
      </w:r>
    </w:p>
    <w:p>
      <w:r>
        <w:t>Answer B</w:t>
      </w:r>
    </w:p>
    <w:p>
      <w:r>
        <w:t>Solution.</w:t>
      </w:r>
    </w:p>
    <w:p>
      <w:r>
        <w:t>✅ Correct Answer: B. Random attempts gradually stamped in when escape + food reward follows; law of effect — rewarded acts repeat.</w:t>
      </w:r>
    </w:p>
    <w:p>
      <w:r>
        <w:t>🧠 Strategic distractor control: Thorndike vs Kohler vs Pavlov. 🔍 Puzzle box = trial and error.</w:t>
      </w:r>
    </w:p>
    <w:p>
      <w:r>
        <w:t>❌ Why Not Others: A. Sudden insight describes Kohler's chimpanzees, not Thorndike cats; C. latent learning is Tolman's unrewarded maze maps; D. modelling is Bandura's observation, not puzzle-box escape.</w:t>
      </w:r>
    </w:p>
    <w:p>
      <w:r>
        <w:t>⚡ 5-Second Recall: THORNDIKE TRIES, EFFECT STAYS.</w:t>
      </w:r>
    </w:p>
    <w:p>
      <w:r>
        <w:t>PNC Exam Pearl: Law of exercise and readiness; used in skill training — repeat, reward, reinforce nursing procedures.</w:t>
      </w:r>
    </w:p>
    <w:p>
      <w:r>
        <w:t>73. Kohler's experiments on chimpanzees stacking boxes to reach bananas demonstrate:</w:t>
      </w:r>
    </w:p>
    <w:p>
      <w:r>
        <w:t>केलों तक पहुँचने हेतु बक्से जोड़ते चिंपैंजी पर कोहलर के प्रयोग क्या दर्शाते हैं?</w:t>
      </w:r>
    </w:p>
    <w:p>
      <w:r>
        <w:t>A. Classical salivation reflex / शास्त्रीय लार प्रतिवर्त</w:t>
      </w:r>
    </w:p>
    <w:p>
      <w:r>
        <w:t>B. Rote memorisation drill / रटंत स्मरण अभ्यास</w:t>
      </w:r>
    </w:p>
    <w:p>
      <w:r>
        <w:t>C. Insight learning by sudden perception of relationships / संबंधों के आकस्मिक बोध द्वारा सूझ अधिगम</w:t>
      </w:r>
    </w:p>
    <w:p>
      <w:r>
        <w:t>D. Conditioned fear avoidance / अनुबंधित भय परिहार</w:t>
      </w:r>
    </w:p>
    <w:p>
      <w:r>
        <w:t>Answer C</w:t>
      </w:r>
    </w:p>
    <w:p>
      <w:r>
        <w:t>Solution.</w:t>
      </w:r>
    </w:p>
    <w:p>
      <w:r>
        <w:t>✅ Correct Answer: C. Sultan the chimp suddenly perceived the box-stick-banana relationship — insight, not gradual trial.</w:t>
      </w:r>
    </w:p>
    <w:p>
      <w:r>
        <w:t>🧠 Aha-moment learning in the cognitive school. 🔍 Boxes + banana = insight.</w:t>
      </w:r>
    </w:p>
    <w:p>
      <w:r>
        <w:t>❌ Why Not Others: A. Salivation reflex is Pavlovian, unrelated to problem tools; B. rote drill is repetition without understanding; D. fear avoidance is Mowrer/operant escape, not tool insight.</w:t>
      </w:r>
    </w:p>
    <w:p>
      <w:r>
        <w:t>⚡ 5-Second Recall: KOHLER = AHA!</w:t>
      </w:r>
    </w:p>
    <w:p>
      <w:r>
        <w:t>PNC Exam Pearl: Use discovery learning, case scenarios and concept mapping to build insight in nursing students.</w:t>
      </w:r>
    </w:p>
    <w:p>
      <w:r>
        <w:t>74. A brought-dead trauma case needs autopsy. The nurse BEST advises the family that:</w:t>
      </w:r>
    </w:p>
    <w:p>
      <w:r>
        <w:t>मृत लाए गए आघात मामले में शवपरीक्षा आवश्यक है। नर्स परिवार को BEST क्या बताए?</w:t>
      </w:r>
    </w:p>
    <w:p>
      <w:r>
        <w:t>A. No consent or police process is needed / किसी सहमति या पुलिस प्रक्रिया की आवश्यकता नहीं</w:t>
      </w:r>
    </w:p>
    <w:p>
      <w:r>
        <w:t>B. Only family verbal consent allows autopsy / केवल परिवार की मौखिक सहमति से शवपरीक्षा</w:t>
      </w:r>
    </w:p>
    <w:p>
      <w:r>
        <w:t>C. It is a medico-legal case — police intimation and authorisation are required, relatives cannot veto MLC autopsy / यह विधि-चिकित्सीय मामला है — पुलिस सूचना और प्राधिकार आवश्यक, परिजन MLC शवपरीक्षा रोक नहीं सकते</w:t>
      </w:r>
    </w:p>
    <w:p>
      <w:r>
        <w:t>D. The nurse alone can issue the death certificate / नर्स अकेले मृत्यु प्रमाणपत्र जारी कर सकती है</w:t>
      </w:r>
    </w:p>
    <w:p>
      <w:r>
        <w:t>Answer C</w:t>
      </w:r>
    </w:p>
    <w:p>
      <w:r>
        <w:t>Solution.</w:t>
      </w:r>
    </w:p>
    <w:p>
      <w:r>
        <w:t>✅ Correct Answer: C. Brought-dead trauma is MLC — inform police, preserve body/evidence, autopsy on police/magistrate requisition; family consent not required. Clinical.</w:t>
      </w:r>
    </w:p>
    <w:p>
      <w:r>
        <w:t>🧠 Clinical. MLC autopsy overrides family refusal. 🔍 Brought-dead trauma = MLC + police.</w:t>
      </w:r>
    </w:p>
    <w:p>
      <w:r>
        <w:t>❌ Why Not Others: A. Skipping police process is illegal and destroys evidence; B. verbal family consent governs clinical (non-MLC) autopsy, not MLC; D. death certification in MLC follows autopsy surgeon/medical officer protocol, not staff nurse alone.</w:t>
      </w:r>
    </w:p>
    <w:p>
      <w:r>
        <w:t>⚡ 5-Second Recall: MLC = POLICE FIRST.</w:t>
      </w:r>
    </w:p>
    <w:p>
      <w:r>
        <w:t>PNC Exam Pearl: Never hand over body without police clearance; label belongings, keep chain of custody; document wounds before transfer.</w:t>
      </w:r>
    </w:p>
    <w:p>
      <w:r>
        <w:t>75. In sexual-assault care, the SAFE kit examination is BEST timed:</w:t>
      </w:r>
    </w:p>
    <w:p>
      <w:r>
        <w:t>यौन-उत्पीड़न देखभाल में SAFE किट परीक्षण का BEST समय कौन-सा है?</w:t>
      </w:r>
    </w:p>
    <w:p>
      <w:r>
        <w:t>A. Only after 30 days of assault / उत्पीड़न के 30 दिन बाद ही</w:t>
      </w:r>
    </w:p>
    <w:p>
      <w:r>
        <w:t>B. Only after court verdict / केवल न्यायालय निर्णय के बाद</w:t>
      </w:r>
    </w:p>
    <w:p>
      <w:r>
        <w:t>C. As early as possible, ideally within 72 hours, without bathing or changing clothes / यथाशीघ्र, आदर्शतः 72 घंटों में — बिना नहाए या कपड़े बदले</w:t>
      </w:r>
    </w:p>
    <w:p>
      <w:r>
        <w:t>D. After the survivor fasts for one week / उत्तरजीवी के एक सप्ताह उपवास के बाद</w:t>
      </w:r>
    </w:p>
    <w:p>
      <w:r>
        <w:t>Answer C</w:t>
      </w:r>
    </w:p>
    <w:p>
      <w:r>
        <w:t>Solution.</w:t>
      </w:r>
    </w:p>
    <w:p>
      <w:r>
        <w:t>✅ Correct Answer: C. Forensic yield (semen, DNA, injuries) falls sharply after 72 hrs; preserve evidence, offer PEP, emergency contraception and counselling.</w:t>
      </w:r>
    </w:p>
    <w:p>
      <w:r>
        <w:t>🧠 Time-sensitive evidence plus compassionate care. 🔍 Assault kit = 72-hour rule.</w:t>
      </w:r>
    </w:p>
    <w:p>
      <w:r>
        <w:t>❌ Why Not Others: A. Waiting 30 days loses all biological trace; B. medical care cannot wait for verdict — examine first, testify later; D. fasting has no forensic role and harms the survivor.</w:t>
      </w:r>
    </w:p>
    <w:p>
      <w:r>
        <w:t>⚡ 5-Second Recall: 72 HOURS, NO BATH.</w:t>
      </w:r>
    </w:p>
    <w:p>
      <w:r>
        <w:t>PNC Exam Pearl: Two-finger test banned; consent-based exam, chaperone, document injuries on body map; HIV PEP within 72 hrs, STI prophylaxis, follow-up.</w:t>
      </w:r>
    </w:p>
    <w:p>
      <w:r>
        <w:t>76. Minimum antenatal care as per Indian NHP standards includes:</w:t>
      </w:r>
    </w:p>
    <w:p>
      <w:r>
        <w:t>भारतीय NHP मानकों के अनुसार न्यूनतम प्रसवपूर्व देखभाल में क्या शामिल है?</w:t>
      </w:r>
    </w:p>
    <w:p>
      <w:r>
        <w:t>A. One visit with no TT or IFA / बिना TT या IFA एक भेंट</w:t>
      </w:r>
    </w:p>
    <w:p>
      <w:r>
        <w:t>B. Only ultrasound without any visits / बिना किसी भेंट केवल अल्ट्रासाउंड</w:t>
      </w:r>
    </w:p>
    <w:p>
      <w:r>
        <w:t>C. Minimum 4 ANC visits with 2 TT doses and 100 IFA tablets / न्यूनतम 4 ANC भेंट, 2 TT खुराक और 100 IFA गोलियाँ</w:t>
      </w:r>
    </w:p>
    <w:p>
      <w:r>
        <w:t>D. Admission only at delivery with no prior care / बिना पूर्व देखभाल केवल प्रसव पर भर्ती</w:t>
      </w:r>
    </w:p>
    <w:p>
      <w:r>
        <w:t>Answer C</w:t>
      </w:r>
    </w:p>
    <w:p>
      <w:r>
        <w:t>Solution.</w:t>
      </w:r>
    </w:p>
    <w:p>
      <w:r>
        <w:t>✅ Correct Answer: C. Classic NHP norm — 4 ANC visits, TT2 (or Td), 100 IFA; now PMSMA pushes extended contacts but this remains the tested minimum.</w:t>
      </w:r>
    </w:p>
    <w:p>
      <w:r>
        <w:t>🧠 Visit + vaccine + iron triad. 🔍 ANC minimum = 4-2-100.</w:t>
      </w:r>
    </w:p>
    <w:p>
      <w:r>
        <w:t>❌ Why Not Others: A. One visit without TT/IFA misses anaemia and tetanus protection; B. ultrasound alone is not ANC; D. no prior care raises maternal-neonatal mortality.</w:t>
      </w:r>
    </w:p>
    <w:p>
      <w:r>
        <w:t>⚡ 5-Second Recall: ANC = 4 VISITS, 2 TT, 100 IFA.</w:t>
      </w:r>
    </w:p>
    <w:p>
      <w:r>
        <w:t>PNC Exam Pearl: Register within 12 weeks, MCP card, high-risk tagging; counsel birth preparedness, JSY/JSSK benefits, institutional delivery.</w:t>
      </w:r>
    </w:p>
    <w:p>
      <w:r>
        <w:t>77. Pentavalent vaccine in infants is administered:</w:t>
      </w:r>
    </w:p>
    <w:p>
      <w:r>
        <w:t>शिशुओं में पेंटावैलेंट टीका कैसे लगाया जाता है?</w:t>
      </w:r>
    </w:p>
    <w:p>
      <w:r>
        <w:t>A. Oral drops at birth only / जन्म पर केवल मुख बूंदें</w:t>
      </w:r>
    </w:p>
    <w:p>
      <w:r>
        <w:t>B. Intradermal left shoulder / अंतर्त्वचीय बाएँ कंधे</w:t>
      </w:r>
    </w:p>
    <w:p>
      <w:r>
        <w:t>C. Intramuscular anterolateral mid-thigh at 6, 10, 14 weeks / 6, 10, 14 सप्ताह पर मध्य-जांघ अग्रपार्श्व में अंतःपेशीय</w:t>
      </w:r>
    </w:p>
    <w:p>
      <w:r>
        <w:t>D. Intravenous infusion in hospital / अस्पताल में अंतःशिरा आसव</w:t>
      </w:r>
    </w:p>
    <w:p>
      <w:r>
        <w:t>Answer C</w:t>
      </w:r>
    </w:p>
    <w:p>
      <w:r>
        <w:t>Solution.</w:t>
      </w:r>
    </w:p>
    <w:p>
      <w:r>
        <w:t>✅ Correct Answer: C. Pentavalent (DPT + HepB + Hib) IM at 6-10-14 weeks in anterolateral thigh, the safest infant muscle.</w:t>
      </w:r>
    </w:p>
    <w:p>
      <w:r>
        <w:t>🧠 Site + schedule recall. 🔍 Penta = thigh IM, 6-10-14.</w:t>
      </w:r>
    </w:p>
    <w:p>
      <w:r>
        <w:t>❌ Why Not Others: A. Oral at birth is OPV/BCG pattern, not pentavalent; B. intradermal shoulder is BCG; D. no vaccine is given IV.</w:t>
      </w:r>
    </w:p>
    <w:p>
      <w:r>
        <w:t>⚡ 5-Second Recall: PENTA THIGH 6-10-14.</w:t>
      </w:r>
    </w:p>
    <w:p>
      <w:r>
        <w:t>PNC Exam Pearl: Do not mix with BCG site; watch fever, swelling; record on MCP card; catch-up per missed-dose table.</w:t>
      </w:r>
    </w:p>
    <w:p>
      <w:r>
        <w:t>78. A VHND is poorly attended because safe water is disputed. The nurse BEST links with:</w:t>
      </w:r>
    </w:p>
    <w:p>
      <w:r>
        <w:t>सुरक्षित जल विवाद के कारण VHND में उपस्थिति कम है। नर्स BEST किससे जोड़े?</w:t>
      </w:r>
    </w:p>
    <w:p>
      <w:r>
        <w:t>A. Only private tanker lobby / केवल निजी टैंकर समूह</w:t>
      </w:r>
    </w:p>
    <w:p>
      <w:r>
        <w:t>B. Police station alone for coercion / दबाव हेतु केवल थाना</w:t>
      </w:r>
    </w:p>
    <w:p>
      <w:r>
        <w:t>C. Village Water and Sanitation Committee for source action and health messaging / स्रोत कार्रवाई और स्वास्थ्य संदेश हेतु ग्राम जल एवं स्वच्छता समिति</w:t>
      </w:r>
    </w:p>
    <w:p>
      <w:r>
        <w:t>D. No community body at all / किसी सामुदायिक निकाय से नहीं</w:t>
      </w:r>
    </w:p>
    <w:p>
      <w:r>
        <w:t>Answer C</w:t>
      </w:r>
    </w:p>
    <w:p>
      <w:r>
        <w:t>Solution.</w:t>
      </w:r>
    </w:p>
    <w:p>
      <w:r>
        <w:t>✅ Correct Answer: C. VWSC under Jal Jeevan Mission owns village water safety; VHND + VWSC convergence solves source and trust together. Clinical.</w:t>
      </w:r>
    </w:p>
    <w:p>
      <w:r>
        <w:t>🧠 Clinical community-application item. 🔍 Water dispute + VHND = VWSC.</w:t>
      </w:r>
    </w:p>
    <w:p>
      <w:r>
        <w:t>❌ Why Not Others: A. Private tankers profit without safety testing; B. coercion alone cannot fix source contamination; D. ignoring community bodies guarantees continued boycott.</w:t>
      </w:r>
    </w:p>
    <w:p>
      <w:r>
        <w:t>⚡ 5-Second Recall: WATER ISSUE = VWSC.</w:t>
      </w:r>
    </w:p>
    <w:p>
      <w:r>
        <w:t>PNC Exam Pearl: Test water with H2S vials/chlorine; promote FHTC, grey-water soak pits; link with ASHA, Anganwadi and panchayat.</w:t>
      </w:r>
    </w:p>
    <w:p>
      <w:r>
        <w:t>79. Under the Nikshay Mitra initiative, the supporter BEST provides:</w:t>
      </w:r>
    </w:p>
    <w:p>
      <w:r>
        <w:t>निक्षय मित्र पहल के तहत समर्थक BEST क्या प्रदान करता है?</w:t>
      </w:r>
    </w:p>
    <w:p>
      <w:r>
        <w:t>A. Only social-media likes / केवल सोशल-मीडिया लाइक</w:t>
      </w:r>
    </w:p>
    <w:p>
      <w:r>
        <w:t>B. Only legal punishment to patients / रोगियों को केवल विधिक दंड</w:t>
      </w:r>
    </w:p>
    <w:p>
      <w:r>
        <w:t>C. Nutritional, psychosocial and vocational support to TB patients and families / क्षय रोगियों और परिवारों को पोषण, मनोसामाजिक और व्यावसायिक सहायता</w:t>
      </w:r>
    </w:p>
    <w:p>
      <w:r>
        <w:t>D. Complete replacement of anti-TB drugs / क्षय-रोधी दवाओं का पूर्ण प्रतिस्थापन</w:t>
      </w:r>
    </w:p>
    <w:p>
      <w:r>
        <w:t>Answer C</w:t>
      </w:r>
    </w:p>
    <w:p>
      <w:r>
        <w:t>Solution.</w:t>
      </w:r>
    </w:p>
    <w:p>
      <w:r>
        <w:t>✅ Correct Answer: C. Nikshay Mitra (community adopters) give food baskets, counselling and livelihood linkage alongside NTEP drugs — never instead of drugs.</w:t>
      </w:r>
    </w:p>
    <w:p>
      <w:r>
        <w:t>🧠 Adoption = nourish, not medicate. 🔍 Mitra = nutrition support.</w:t>
      </w:r>
    </w:p>
    <w:p>
      <w:r>
        <w:t>❌ Why Not Others: A. Likes do not cure TB; B. punishment violates rights-based care and worsens default; D. drugs remain the NTEP regimen — Mitra support is add-on.</w:t>
      </w:r>
    </w:p>
    <w:p>
      <w:r>
        <w:t>⚡ 5-Second Recall: MITRA = FOOD + CARE.</w:t>
      </w:r>
    </w:p>
    <w:p>
      <w:r>
        <w:t>PNC Exam Pearl: Link Nikshay Poshan Yojana ₹1000/month DBT, treatment adherence via 99DOTS/MERM; counsel contact screening and cough hygiene.</w:t>
      </w:r>
    </w:p>
    <w:p>
      <w:r>
        <w:t>80. LaQshya programme of the Government of India targets:</w:t>
      </w:r>
    </w:p>
    <w:p>
      <w:r>
        <w:t>भारत सरकार का लक्ष्य (LaQshya) कार्यक्रम किस पर लक्षित है?</w:t>
      </w:r>
    </w:p>
    <w:p>
      <w:r>
        <w:t>A. Only road traffic management / केवल सड़क यातायात प्रबंधन</w:t>
      </w:r>
    </w:p>
    <w:p>
      <w:r>
        <w:t>B. Only school examination reform / केवल विद्यालय परीक्षा सुधार</w:t>
      </w:r>
    </w:p>
    <w:p>
      <w:r>
        <w:t>C. Only agricultural loan waiver / केवल कृषि ऋण माफी</w:t>
      </w:r>
    </w:p>
    <w:p>
      <w:r>
        <w:t>D. Quality of care in labour rooms and maternity operation theatres / प्रसव कक्ष और प्रसूति ऑपरेशन थिएटर में देखभाल की गुणवत्ता</w:t>
      </w:r>
    </w:p>
    <w:p>
      <w:r>
        <w:t>Answer D</w:t>
      </w:r>
    </w:p>
    <w:p>
      <w:r>
        <w:t>Solution.</w:t>
      </w:r>
    </w:p>
    <w:p>
      <w:r>
        <w:t>✅ Correct Answer: D. LaQshya certifies respectful, safe intra- and immediate postpartum care to cut maternal-newborn deaths.</w:t>
      </w:r>
    </w:p>
    <w:p>
      <w:r>
        <w:t>🧠 Labour-room quality stamp. 🔍 LaQshya = labour quality.</w:t>
      </w:r>
    </w:p>
    <w:p>
      <w:r>
        <w:t>❌ Why Not Others: A. Traffic management is transport department, not LaQshya; B. exam reform is education; C. loan waiver is agriculture-finance.</w:t>
      </w:r>
    </w:p>
    <w:p>
      <w:r>
        <w:t>⚡ 5-Second Recall: LaQshya = LABOUR QUALITY.</w:t>
      </w:r>
    </w:p>
    <w:p>
      <w:r>
        <w:t>PNC Exam Pearl: Targets — partograph, companion, zero stock-outs of oxytocin/MgSO4; linked with Dakshata and respectful maternity care.</w:t>
      </w:r>
    </w:p>
    <w:p>
      <w:r>
        <w:t>81. In epidemiology, incidence rate measures:</w:t>
      </w:r>
    </w:p>
    <w:p>
      <w:r>
        <w:t>महामारी विज्ञान में आपतन दर क्या मापती है?</w:t>
      </w:r>
    </w:p>
    <w:p>
      <w:r>
        <w:t>A. Only total hospital beds / केवल कुल अस्पताल शय्याएँ</w:t>
      </w:r>
    </w:p>
    <w:p>
      <w:r>
        <w:t>B. Only deaths per ventilator / केवल वेंटिलेटर प्रति मृत्यु</w:t>
      </w:r>
    </w:p>
    <w:p>
      <w:r>
        <w:t>C. Only staff salaries per year / केवल प्रति वर्ष स्टाफ वेतन</w:t>
      </w:r>
    </w:p>
    <w:p>
      <w:r>
        <w:t>D. New cases occurring in a population at risk during a period / अवधि में जोखिम जनसंख्या में नए मामले</w:t>
      </w:r>
    </w:p>
    <w:p>
      <w:r>
        <w:t>Answer D</w:t>
      </w:r>
    </w:p>
    <w:p>
      <w:r>
        <w:t>Solution.</w:t>
      </w:r>
    </w:p>
    <w:p>
      <w:r>
        <w:t>✅ Correct Answer: D. Incidence = new cases / population at risk / time — measures risk of becoming diseased.</w:t>
      </w:r>
    </w:p>
    <w:p>
      <w:r>
        <w:t>🧠 New = incidence; existing = prevalence. 🔍 Incidence = NEW.</w:t>
      </w:r>
    </w:p>
    <w:p>
      <w:r>
        <w:t>❌ Why Not Others: A. Beds measure infrastructure, not disease frequency; B. deaths per ventilator is a facility ratio, not incidence; C. salaries are administrative, unrelated.</w:t>
      </w:r>
    </w:p>
    <w:p>
      <w:r>
        <w:t>⚡ 5-Second Recall: INCIDENCE = INCOMING CASES.</w:t>
      </w:r>
    </w:p>
    <w:p>
      <w:r>
        <w:t>PNC Exam Pearl: Incidence needs longitudinal follow-up; expressed per 1000 person-years; used for aetiology and prevention trials.</w:t>
      </w:r>
    </w:p>
    <w:p>
      <w:r>
        <w:t>82. A large standard deviation in a data set indicates:</w:t>
      </w:r>
    </w:p>
    <w:p>
      <w:r>
        <w:t>आंकड़ा समुच्चय में बड़ा मानक विचलन क्या दर्शाता है?</w:t>
      </w:r>
    </w:p>
    <w:p>
      <w:r>
        <w:t>A. Only zero sample size / केवल शून्य नमूना आकार</w:t>
      </w:r>
    </w:p>
    <w:p>
      <w:r>
        <w:t>B. Only perfect data entry / केवल त्रुटिहीन आंकड़ा प्रविष्टि</w:t>
      </w:r>
    </w:p>
    <w:p>
      <w:r>
        <w:t>C. Only a small questionnaire / केवल छोटी प्रश्नावली</w:t>
      </w:r>
    </w:p>
    <w:p>
      <w:r>
        <w:t>D. Wide spread of values around the mean / माध्य के चारों ओर मानों का व्यापक फैलाव</w:t>
      </w:r>
    </w:p>
    <w:p>
      <w:r>
        <w:t>Answer D</w:t>
      </w:r>
    </w:p>
    <w:p>
      <w:r>
        <w:t>Solution.</w:t>
      </w:r>
    </w:p>
    <w:p>
      <w:r>
        <w:t>✅ Correct Answer: D. SD quantifies dispersion; large SD = heterogeneous, widely scattered observations.</w:t>
      </w:r>
    </w:p>
    <w:p>
      <w:r>
        <w:t>🧠 Mean tells centre, SD tells spread. 🔍 Big SD = big spread.</w:t>
      </w:r>
    </w:p>
    <w:p>
      <w:r>
        <w:t>❌ Why Not Others: A. Zero sample makes SD undefined, not large; B. perfect entry does not decide spread; C. questionnaire length does not set SD.</w:t>
      </w:r>
    </w:p>
    <w:p>
      <w:r>
        <w:t>⚡ 5-Second Recall: SD BIG = DATA WIDE.</w:t>
      </w:r>
    </w:p>
    <w:p>
      <w:r>
        <w:t>PNC Exam Pearl: Mean ± 1SD covers ~68%, ±2SD ~95%; use SD with mean for normal data, IQR/median for skewed data.</w:t>
      </w:r>
    </w:p>
    <w:p>
      <w:r>
        <w:t>83. As a FIRST priority in research ethics, plagiarism above the permitted similarity is avoided by:</w:t>
      </w:r>
    </w:p>
    <w:p>
      <w:r>
        <w:t>अनुसंधान नैतिकता में FIRST प्राथमिकता के रूप में अनुमत समानता से अधिक साहित्यिक चोरी कैसे टाली जाए?</w:t>
      </w:r>
    </w:p>
    <w:p>
      <w:r>
        <w:t>A. Copying without any citation / बिना उद्धरण नकल करके</w:t>
      </w:r>
    </w:p>
    <w:p>
      <w:r>
        <w:t>B. Purchasing ready-made thesis / बनी-बनाई थीसिस खरीदकर</w:t>
      </w:r>
    </w:p>
    <w:p>
      <w:r>
        <w:t>C. Fabricating data values / आंकड़ा मान गढ़कर</w:t>
      </w:r>
    </w:p>
    <w:p>
      <w:r>
        <w:t>D. Proper citation, paraphrasing and keeping similarity within ~10% with original analysis / उचित उद्धरण, पुनर्लेखन और ~10% में समानता तथा मौलिक विश्लेषण</w:t>
      </w:r>
    </w:p>
    <w:p>
      <w:r>
        <w:t>Answer D</w:t>
      </w:r>
    </w:p>
    <w:p>
      <w:r>
        <w:t>Solution.</w:t>
      </w:r>
    </w:p>
    <w:p>
      <w:r>
        <w:t>✅ Correct Answer: D. UGC/institutional norm flags &gt;10% similarity; cite, quote, paraphrase and add original interpretation.</w:t>
      </w:r>
    </w:p>
    <w:p>
      <w:r>
        <w:t>🧠 Priority-type: integrity first. 🔍 Plagiarism priority = cite + 10%.</w:t>
      </w:r>
    </w:p>
    <w:p>
      <w:r>
        <w:t>❌ Why Not Others: A. Uncited copying is verbatim plagiarism; B. bought thesis is contract cheating; C. fabrication is data fraud, worse than copying.</w:t>
      </w:r>
    </w:p>
    <w:p>
      <w:r>
        <w:t>⚡ 5-Second Recall: CITE OR 10% FAIL.</w:t>
      </w:r>
    </w:p>
    <w:p>
      <w:r>
        <w:t>PNC Exam Pearl: Use Turnitin/Ouriginal check; self-plagiarism also counts; IEC approval + informed consent are companion priorities.</w:t>
      </w:r>
    </w:p>
    <w:p>
      <w:r>
        <w:t>84. A case-study research design is BEST characterised as:</w:t>
      </w:r>
    </w:p>
    <w:p>
      <w:r>
        <w:t>केस-अध्ययन अनुसंधान अभिकल्प की BEST विशेषता क्या है?</w:t>
      </w:r>
    </w:p>
    <w:p>
      <w:r>
        <w:t>A. Mass survey of thousands / हजारों का व्यापक सर्वेक्षण</w:t>
      </w:r>
    </w:p>
    <w:p>
      <w:r>
        <w:t>B. Double-blind drug trial / द्वि-अंध औषधि परीक्षण</w:t>
      </w:r>
    </w:p>
    <w:p>
      <w:r>
        <w:t>C. Meta-analysis of many trials / अनेक परीक्षणों का मेटा-विश्लेषण</w:t>
      </w:r>
    </w:p>
    <w:p>
      <w:r>
        <w:t>D. In-depth study of a single case or small unit over time / एकल मामले या छोटी इकाई का गहन दीर्घकालिक अध्ययन</w:t>
      </w:r>
    </w:p>
    <w:p>
      <w:r>
        <w:t>Answer D</w:t>
      </w:r>
    </w:p>
    <w:p>
      <w:r>
        <w:t>Solution.</w:t>
      </w:r>
    </w:p>
    <w:p>
      <w:r>
        <w:t>✅ Correct Answer: D. Case study explores one patient, family or ward deeply with multiple data sources — rich but low generalisability.</w:t>
      </w:r>
    </w:p>
    <w:p>
      <w:r>
        <w:t>🧠 Depth over breadth design. 🔍 Case study = one, deep.</w:t>
      </w:r>
    </w:p>
    <w:p>
      <w:r>
        <w:t>❌ Why Not Others: A. Mass survey is cross-sectional breadth, opposite of case study; B. drug trial is experimental RCT; C. meta-analysis pools many studies statistically.</w:t>
      </w:r>
    </w:p>
    <w:p>
      <w:r>
        <w:t>⚡ 5-Second Recall: CASE = ONE DEEP DIVE.</w:t>
      </w:r>
    </w:p>
    <w:p>
      <w:r>
        <w:t>PNC Exam Pearl: Ideal for rare disorders, nursing process exemplars; triangulate interview, record and observation; thick description aids transferability.</w:t>
      </w:r>
    </w:p>
    <w:p>
      <w:r>
        <w:t>85. A focus-group discussion for nursing research is BEST composed of:</w:t>
      </w:r>
    </w:p>
    <w:p>
      <w:r>
        <w:t>नर्सिंग अनुसंधान हेतु फोकस-समूह चर्चा की BEST संरचना क्या है?</w:t>
      </w:r>
    </w:p>
    <w:p>
      <w:r>
        <w:t>A. Only one lone respondent / केवल एक एकल उत्तरदाता</w:t>
      </w:r>
    </w:p>
    <w:p>
      <w:r>
        <w:t>B. Hundreds of anonymous voters / सैकड़ों अज्ञात मतदाता</w:t>
      </w:r>
    </w:p>
    <w:p>
      <w:r>
        <w:t>C. Only the researcher speaking alone / अकेले केवल शोधकर्ता का बोलना</w:t>
      </w:r>
    </w:p>
    <w:p>
      <w:r>
        <w:t>D. 8–10 homogeneous members with a skilled moderator and guide / 8–10 समरूप सदस्य, कुशल संचालक और मार्गदर्शिका सहित</w:t>
      </w:r>
    </w:p>
    <w:p>
      <w:r>
        <w:t>Answer D</w:t>
      </w:r>
    </w:p>
    <w:p>
      <w:r>
        <w:t>Solution.</w:t>
      </w:r>
    </w:p>
    <w:p>
      <w:r>
        <w:t>✅ Correct Answer: D. Classic FGD — 8–10 similar participants, open-ended guide, moderator manages dynamics, saturation ends sessions. PYQ-I.</w:t>
      </w:r>
    </w:p>
    <w:p>
      <w:r>
        <w:t>🧠 PYQ-I. Group interaction is the data. 🔍 Focus group = 8-10 guided talk.</w:t>
      </w:r>
    </w:p>
    <w:p>
      <w:r>
        <w:t>❌ Why Not Others: A. One respondent is an in-depth interview, not a group; B. hundreds is a survey/poll, discussion impossible; C. researcher monologue yields no participant data.</w:t>
      </w:r>
    </w:p>
    <w:p>
      <w:r>
        <w:t>⚡ 5-Second Recall: FGD = 8 TO 10 TALK.</w:t>
      </w:r>
    </w:p>
    <w:p>
      <w:r>
        <w:t>PNC Exam Pearl: Record, transcribe, code themes; 3–5 groups per stratum; ground rules — confidentiality, one speaker, no judgement.</w:t>
      </w:r>
    </w:p>
    <w:p>
      <w:r>
        <w:t>Q86-100: BS2, Eng2, CHN5, Env1, Eth2, Inf3. Clinical Q91,93,96,100. Strategic Q94. PYQ none.</w:t>
      </w:r>
    </w:p>
    <w:p>
      <w:r>
        <w:t>---</w:t>
      </w:r>
    </w:p>
    <w:p>
      <w:r>
        <w:t>86. The frequency of a simple pendulum depends on:</w:t>
      </w:r>
    </w:p>
    <w:p>
      <w:r>
        <w:t>सरल लोलक की आवृत्ति किस पर निर्भर करती है?</w:t>
      </w:r>
    </w:p>
    <w:p>
      <w:r>
        <w:t>A. Length of pendulum and acceleration due to gravity / लोलक की लंबाई और गुरुत्वीय त्वरण</w:t>
      </w:r>
    </w:p>
    <w:p>
      <w:r>
        <w:t>B. Mass of the bob alone / केवल गोलक के द्रव्यमान</w:t>
      </w:r>
    </w:p>
    <w:p>
      <w:r>
        <w:t>C. Colour of the string / डोरी के रंग</w:t>
      </w:r>
    </w:p>
    <w:p>
      <w:r>
        <w:t>D. Volume of the room / कमरे के आयतन</w:t>
      </w:r>
    </w:p>
    <w:p>
      <w:r>
        <w:t>Answer A</w:t>
      </w:r>
    </w:p>
    <w:p>
      <w:r>
        <w:t>Solution.</w:t>
      </w:r>
    </w:p>
    <w:p>
      <w:r>
        <w:t>✅ Correct Answer: A. T = 2π√(l/g); frequency f = 1/T, so longer length lowers frequency, higher g raises it.</w:t>
      </w:r>
    </w:p>
    <w:p>
      <w:r>
        <w:t>🧠 Mass and amplitude do not change the period. 🔍 Pendulum = length + gravity.</w:t>
      </w:r>
    </w:p>
    <w:p>
      <w:r>
        <w:t>❌ Why Not Others: B. Mass cancels out in the formula — heavy and light bobs swing together; C. colour has no mechanics; D. room volume does not enter the equation.</w:t>
      </w:r>
    </w:p>
    <w:p>
      <w:r>
        <w:t>⚡ 5-Second Recall: LONG LOWERS, g RAISES.</w:t>
      </w:r>
    </w:p>
    <w:p>
      <w:r>
        <w:t>PNC Exam Pearl: Used in physiotherapy timing devices and IV drop examples of oscillation; demonstrate with length change at bedside.</w:t>
      </w:r>
    </w:p>
    <w:p>
      <w:r>
        <w:t>87. Diagnostic ultrasound is considered pregnancy-safe because it uses:</w:t>
      </w:r>
    </w:p>
    <w:p>
      <w:r>
        <w:t>नैदानिक अल्ट्रासाउंड गर्भावस्था-सुरक्षित माना जाता है क्योंकि इसमें क्या प्रयुक्त होता है?</w:t>
      </w:r>
    </w:p>
    <w:p>
      <w:r>
        <w:t>A. High-frequency sound waves via piezoelectric effect without ionising radiation / दाब-विद्युत प्रभाव से उच्च-आवृत्ति ध्वनि तरंगें — बिना आयनकारी विकिरण</w:t>
      </w:r>
    </w:p>
    <w:p>
      <w:r>
        <w:t>B. X-rays with heavy shielding / भारी परिरक्षण सहित एक्स-किरणें</w:t>
      </w:r>
    </w:p>
    <w:p>
      <w:r>
        <w:t>C. Gamma rays from isotopes / समस्थानिकों से गामा किरणें</w:t>
      </w:r>
    </w:p>
    <w:p>
      <w:r>
        <w:t>D. Radioactive contrast injection / रेडियोधर्मी कंट्रास्ट इंजेक्शन</w:t>
      </w:r>
    </w:p>
    <w:p>
      <w:r>
        <w:t>Answer A</w:t>
      </w:r>
    </w:p>
    <w:p>
      <w:r>
        <w:t>Solution.</w:t>
      </w:r>
    </w:p>
    <w:p>
      <w:r>
        <w:t>✅ Correct Answer: A. Piezoelectric crystal emits 2–15 MHz sound; echoes image soft tissue with no ionising radiation.</w:t>
      </w:r>
    </w:p>
    <w:p>
      <w:r>
        <w:t>🧠 Sound, not radiation, images the fetus. 🔍 Ultrasound = sound safe.</w:t>
      </w:r>
    </w:p>
    <w:p>
      <w:r>
        <w:t>❌ Why Not Others: B. X-rays are ionising and avoided in pregnancy unless shielded-emergent; C. gamma rays are nuclear-medicine tracers, not ultrasound; D. radioactive contrast is contraindicated in routine fetal imaging.</w:t>
      </w:r>
    </w:p>
    <w:p>
      <w:r>
        <w:t>⚡ 5-Second Recall: SOUND SEES BABY.</w:t>
      </w:r>
    </w:p>
    <w:p>
      <w:r>
        <w:t>PNC Exam Pearl: Firstopis — dating, anomaly at 18–22 weeks, Doppler flow; no fasting for routine obstetric scan; counsel gel-cold sensation.</w:t>
      </w:r>
    </w:p>
    <w:p>
      <w:r>
        <w:t>88. The nurse says, "Let us break the ice." The idiom means:</w:t>
      </w:r>
    </w:p>
    <w:p>
      <w:r>
        <w:t>नर्स कहती है, "Let us break the ice." इस मुहावरे का अर्थ है?</w:t>
      </w:r>
    </w:p>
    <w:p>
      <w:r>
        <w:t>A. To start conversation and ease tension / बातचीत शुरू कर तनाव कम करना</w:t>
      </w:r>
    </w:p>
    <w:p>
      <w:r>
        <w:t>B. To literally crack frozen water / सच में जमा पानी तोड़ना</w:t>
      </w:r>
    </w:p>
    <w:p>
      <w:r>
        <w:t>C. To stop all communication / समस्त संवाद रोकना</w:t>
      </w:r>
    </w:p>
    <w:p>
      <w:r>
        <w:t>D. To file a complaint / शिकायत दर्ज करना</w:t>
      </w:r>
    </w:p>
    <w:p>
      <w:r>
        <w:t>Answer A</w:t>
      </w:r>
    </w:p>
    <w:p>
      <w:r>
        <w:t>Solution.</w:t>
      </w:r>
    </w:p>
    <w:p>
      <w:r>
        <w:t>✅ Correct Answer: A. Break the ice = open friendly talk to reduce patient anxiety before history-taking.</w:t>
      </w:r>
    </w:p>
    <w:p>
      <w:r>
        <w:t>🧠 Rapport-building phrase for first contact. 🔍 Break ice = start talk.</w:t>
      </w:r>
    </w:p>
    <w:p>
      <w:r>
        <w:t>❌ Why Not Others: B. Literal ice-breaking is physical, not the idiom sense; C. opposite — it opens, not stops, talk; D. complaint filing is grievance, unrelated.</w:t>
      </w:r>
    </w:p>
    <w:p>
      <w:r>
        <w:t>⚡ 5-Second Recall: ICE BREAK = TALK START.</w:t>
      </w:r>
    </w:p>
    <w:p>
      <w:r>
        <w:t>PNC Exam Pearl: Use SOLER posture, open questions and small talk; first 60 seconds set trust for accurate history.</w:t>
      </w:r>
    </w:p>
    <w:p>
      <w:r>
        <w:t>89. In charting, the nurse writes "advice" vs "advise" correctly as:</w:t>
      </w:r>
    </w:p>
    <w:p>
      <w:r>
        <w:t>चार्टिंग में नर्स "advice" बनाम "advise" का सही प्रयोग कैसे करे?</w:t>
      </w:r>
    </w:p>
    <w:p>
      <w:r>
        <w:t>A. Advice is the noun (give advice); advise is the verb (advise the patient) / Advice संज्ञा (सलाह देना); advise क्रिया (रोगी को सलाह देना)</w:t>
      </w:r>
    </w:p>
    <w:p>
      <w:r>
        <w:t>B. Both are verbs with same spelling rule / दोनों समान वर्तनी नियम वाली क्रियाएँ हैं</w:t>
      </w:r>
    </w:p>
    <w:p>
      <w:r>
        <w:t>C. Advice is the verb and advise is the noun / Advice क्रिया है और advise संज्ञा है</w:t>
      </w:r>
    </w:p>
    <w:p>
      <w:r>
        <w:t>D. Both mean surgical instruments / दोनों का अर्थ शल्य उपकरण है</w:t>
      </w:r>
    </w:p>
    <w:p>
      <w:r>
        <w:t>Answer A</w:t>
      </w:r>
    </w:p>
    <w:p>
      <w:r>
        <w:t>Solution.</w:t>
      </w:r>
    </w:p>
    <w:p>
      <w:r>
        <w:t>✅ Correct Answer: A. Advice (/ədˈvaɪs/, -ice) is the thing given; advise (/ədˈvaɪz/, -ise) is the act of giving.</w:t>
      </w:r>
    </w:p>
    <w:p>
      <w:r>
        <w:t>🧠 Noun-verb homonym pair like practice/practise. 🔍 -ice thing, -ise action.</w:t>
      </w:r>
    </w:p>
    <w:p>
      <w:r>
        <w:t>❌ Why Not Others: B. They differ in word class and final sound; C. reverses noun and verb; D. neither is an instrument.</w:t>
      </w:r>
    </w:p>
    <w:p>
      <w:r>
        <w:t>⚡ 5-Second Recall: ICE = NOUN, ISE = VERB.</w:t>
      </w:r>
    </w:p>
    <w:p>
      <w:r>
        <w:t>PNC Exam Pearl: Chart precisely — "advised patient on DOTS" not "adviced"; wrong homonyms weaken medico-legal records.</w:t>
      </w:r>
    </w:p>
    <w:p>
      <w:r>
        <w:t>90. For dengue control, "Dry Day Friday" source reduction means:</w:t>
      </w:r>
    </w:p>
    <w:p>
      <w:r>
        <w:t>डेंगू नियंत्रण हेतु "ड्राई डे फ्राइडे" स्रोत न्यूनीकरण का अर्थ है?</w:t>
      </w:r>
    </w:p>
    <w:p>
      <w:r>
        <w:t>A. Spraying only perfumes in wards / वार्डों में केवल इत्र छिड़काव</w:t>
      </w:r>
    </w:p>
    <w:p>
      <w:r>
        <w:t>B. Emptying, scrubbing and drying coolers, tanks and containers weekly to kill Aedes eggs / कूलर, टंकी और बर्तन साप्ताहिक खाली, रगड़कर सुखाना — एडीज अंडे नष्ट हेतु</w:t>
      </w:r>
    </w:p>
    <w:p>
      <w:r>
        <w:t>C. Drinking only dry fruits / केवल सूखे मेवे खाना</w:t>
      </w:r>
    </w:p>
    <w:p>
      <w:r>
        <w:t>D. Closing all hospitals on Friday / शुक्रवार को समस्त अस्पताल बंद करना</w:t>
      </w:r>
    </w:p>
    <w:p>
      <w:r>
        <w:t>Answer B</w:t>
      </w:r>
    </w:p>
    <w:p>
      <w:r>
        <w:t>Solution.</w:t>
      </w:r>
    </w:p>
    <w:p>
      <w:r>
        <w:t>✅ Correct Answer: B. Aedes breeds in clean stagnant water; weekly scrub removes sticky eggs from container walls — the core of source reduction.</w:t>
      </w:r>
    </w:p>
    <w:p>
      <w:r>
        <w:t>🧠 Break the 7-day breeding cycle. 🔍 Dry Friday = scrub containers.</w:t>
      </w:r>
    </w:p>
    <w:p>
      <w:r>
        <w:t>❌ Why Not Others: A. Perfumes do not kill larvae; C. diet does not affect vector breeding; D. closing hospitals worsens fever care.</w:t>
      </w:r>
    </w:p>
    <w:p>
      <w:r>
        <w:t>⚡ 5-Second Recall: FRIDAY DRY = NO LARVAE.</w:t>
      </w:r>
    </w:p>
    <w:p>
      <w:r>
        <w:t>PNC Exam Pearl: Add temephos in unavoidable storage, cover tanks, turn tyres; fever protocol — paracetamol, no aspirin/ibuprofen, tourniquet test, platelet watch.</w:t>
      </w:r>
    </w:p>
    <w:p>
      <w:r>
        <w:t>91. A TB patient misses two doses. The nurse's BEST retrieval action is:</w:t>
      </w:r>
    </w:p>
    <w:p>
      <w:r>
        <w:t>क्षय रोगी दो खुराक छोड़ देता है। नर्स की BEST पुनर्प्राप्ति कार्रवाई क्या है?</w:t>
      </w:r>
    </w:p>
    <w:p>
      <w:r>
        <w:t>A. Strike the patient off the register / रोगी का नाम रजिस्टर से काटना</w:t>
      </w:r>
    </w:p>
    <w:p>
      <w:r>
        <w:t>B. Prompt home visit, counselling, address barriers and resume treatment without restarting unnecessarily / शीघ्र गृह भेंट, परामर्श, बाधा समाधान और उपचार पुनः शुरू करना</w:t>
      </w:r>
    </w:p>
    <w:p>
      <w:r>
        <w:t>C. Double the next dose as punishment / दंडस्वरूप अगली खुराक दोगुनी करना</w:t>
      </w:r>
    </w:p>
    <w:p>
      <w:r>
        <w:t>D. Wait silently for six months / छह माह चुपचाप प्रतीक्षा करना</w:t>
      </w:r>
    </w:p>
    <w:p>
      <w:r>
        <w:t>Answer B</w:t>
      </w:r>
    </w:p>
    <w:p>
      <w:r>
        <w:t>Solution.</w:t>
      </w:r>
    </w:p>
    <w:p>
      <w:r>
        <w:t>✅ Correct Answer: B. Early defaulter retrieval — home visit within days, empathy, side-effect and migration check, adherence plan, document and resume. Clinical.</w:t>
      </w:r>
    </w:p>
    <w:p>
      <w:r>
        <w:t>🧠 Clinical. Two missed doses = retrieve now, not re-register later. 🔍 Missed doses = home visit.</w:t>
      </w:r>
    </w:p>
    <w:p>
      <w:r>
        <w:t>❌ Why Not Others: A. Striking off loses the patient to transmission and MDR risk; C. doubling doses is toxic and unethical; D. silent waiting breeds drug resistance.</w:t>
      </w:r>
    </w:p>
    <w:p>
      <w:r>
        <w:t>⚡ 5-Second Recall: MISS = VISIT FAST.</w:t>
      </w:r>
    </w:p>
    <w:p>
      <w:r>
        <w:t>PNC Exam Pearl: Use Nikshay tracking, 99DOTS alerts, family DOT provider; screen contacts, give adherence box, link Poshan DBT.</w:t>
      </w:r>
    </w:p>
    <w:p>
      <w:r>
        <w:t>92. High pentavalent dropout in a subcentre is BEST tracked by:</w:t>
      </w:r>
    </w:p>
    <w:p>
      <w:r>
        <w:t>उपकेंद्र में उच्च पेंटावैलेंट ड्रॉपआउट BEST कैसे ट्रैक किया जाए?</w:t>
      </w:r>
    </w:p>
    <w:p>
      <w:r>
        <w:t>A. Counting only clinic furniture / केवल क्लिनिक फर्नीचर गिनकर</w:t>
      </w:r>
    </w:p>
    <w:p>
      <w:r>
        <w:t>B. Due-list, MCP card audit and headcount survey comparing Penta-1 vs Penta-3 coverage / ड्यू-सूची, MCP कार्ड ऑडिट और Penta-1 बनाम Penta-3 कवरेज तुलना</w:t>
      </w:r>
    </w:p>
    <w:p>
      <w:r>
        <w:t>C. Guessing from staff memory / स्टाफ स्मृति से अनुमान लगाकर</w:t>
      </w:r>
    </w:p>
    <w:p>
      <w:r>
        <w:t>D. Checking only drug expiry dates / केवल दवा समाप्ति तिथि देखकर</w:t>
      </w:r>
    </w:p>
    <w:p>
      <w:r>
        <w:t>Answer B</w:t>
      </w:r>
    </w:p>
    <w:p>
      <w:r>
        <w:t>Solution.</w:t>
      </w:r>
    </w:p>
    <w:p>
      <w:r>
        <w:t>✅ Correct Answer: B. Dropout rate = (Penta1 − Penta3)/Penta1 × 100; due-lists and MCP audits find left-outs for catch-up sessions.</w:t>
      </w:r>
    </w:p>
    <w:p>
      <w:r>
        <w:t>🧠 Measure the gap, then mop up. 🔍 Dropout = Penta1 minus Penta3.</w:t>
      </w:r>
    </w:p>
    <w:p>
      <w:r>
        <w:t>❌ Why Not Others: A. Furniture counts ignore beneficiaries; C. memory guessing is unreliable data; D. expiry dates track logistics, not children missed.</w:t>
      </w:r>
    </w:p>
    <w:p>
      <w:r>
        <w:t>⚡ 5-Second Recall: P1 MINUS P3 = DROPOUT.</w:t>
      </w:r>
    </w:p>
    <w:p>
      <w:r>
        <w:t>PNC Exam Pearl: &gt;10% dropout flags access failure; plan outreach, evening sessions, migrant tracking via RCH portal and Asha diary.</w:t>
      </w:r>
    </w:p>
    <w:p>
      <w:r>
        <w:t>93. An ASHA with fever cases in a tribal hamlet should use the malaria RDT kit by:</w:t>
      </w:r>
    </w:p>
    <w:p>
      <w:r>
        <w:t>जनजातीय बस्ती में ज्वर मामलों वाली आशा मलेरिया RDT किट का प्रयोग कैसे करे?</w:t>
      </w:r>
    </w:p>
    <w:p>
      <w:r>
        <w:t>A. Testing stored rainwater only / केवल संग्रहित वर्षा जल परीक्षण</w:t>
      </w:r>
    </w:p>
    <w:p>
      <w:r>
        <w:t>B. Guessing without any test / बिना परीक्षण अनुमान लगाकर</w:t>
      </w:r>
    </w:p>
    <w:p>
      <w:r>
        <w:t>C. Finger-prick blood, buffer, reading Pf/Pv lines in time with treatment and slide referral per guideline / अंगुली-प्रिक रक्त, बफर, समय पर Pf/Pv रेखा पाठन — दिशानिर्देशानुसार उपचार और स्लाइड रेफरल</w:t>
      </w:r>
    </w:p>
    <w:p>
      <w:r>
        <w:t>D. Prescribing antibiotics to all / सभी को एंटीबायोटिक लिखकर</w:t>
      </w:r>
    </w:p>
    <w:p>
      <w:r>
        <w:t>Answer C</w:t>
      </w:r>
    </w:p>
    <w:p>
      <w:r>
        <w:t>Solution.</w:t>
      </w:r>
    </w:p>
    <w:p>
      <w:r>
        <w:t>✅ Correct Answer: C. bivalent RDT detects Pf-HRP2 and Pv-LDH; positive Pf gets ACT + primaquine, Pv chloroquine + primaquine per age/pregnancy rules, plus slide. Clinical.</w:t>
      </w:r>
    </w:p>
    <w:p>
      <w:r>
        <w:t>🧠 Clinical. Test-treat-track at the doorstep. 🔍 RDT = prick, buffer, read.</w:t>
      </w:r>
    </w:p>
    <w:p>
      <w:r>
        <w:t>❌ Why Not Others: A. Rainwater testing is environmental, not diagnostic; B. guessing misses falciparum deaths; D. antibiotics do not kill plasmodia.</w:t>
      </w:r>
    </w:p>
    <w:p>
      <w:r>
        <w:t>⚡ 5-Second Recall: FEVER + KIT = Pf/Pv READ.</w:t>
      </w:r>
    </w:p>
    <w:p>
      <w:r>
        <w:t>PNC Exam Pearl: Check expiry, control line validity, 15–20 min read; radical treatment after G6PD/safety check; bed nets, IRS and stagnant-water action.</w:t>
      </w:r>
    </w:p>
    <w:p>
      <w:r>
        <w:t>94. An under-five with diarrhoea and no dehydration is BEST managed by the nurse with:</w:t>
      </w:r>
    </w:p>
    <w:p>
      <w:r>
        <w:t>बिना निर्जलीकरण वाले अतिसारग्रस्त पंचवर्षीय बच्चे का नर्स BEST प्रबंधन कैसे करे?</w:t>
      </w:r>
    </w:p>
    <w:p>
      <w:r>
        <w:t>A. Stopping all food and breastfeeds / समस्त भोजन और स्तनपान रोककर</w:t>
      </w:r>
    </w:p>
    <w:p>
      <w:r>
        <w:t>B. Admitting every case for IV fluids / प्रत्येक मामले को IV तरल हेतु भर्ती करके</w:t>
      </w:r>
    </w:p>
    <w:p>
      <w:r>
        <w:t>C. ORS after each stool, 14-day zinc, continued feeding and red-flag counselling / प्रत्येक दस्त के बाद ORS, 14-दिवसीय जिंक, निरंतर आहार और खतरे-चिह्न परामर्श</w:t>
      </w:r>
    </w:p>
    <w:p>
      <w:r>
        <w:t>D. Only herbal purgatives / केवल हर्बल विरेचक</w:t>
      </w:r>
    </w:p>
    <w:p>
      <w:r>
        <w:t>Answer C</w:t>
      </w:r>
    </w:p>
    <w:p>
      <w:r>
        <w:t>Solution.</w:t>
      </w:r>
    </w:p>
    <w:p>
      <w:r>
        <w:t>✅ Correct Answer: C. WHO Plan A — home ORS + zinc + more fluids, continued feeding/breastfeeding, and return advice. Strategic exam favourite.</w:t>
      </w:r>
    </w:p>
    <w:p>
      <w:r>
        <w:t>🧠 Strategic. No dehydration ≠ no care — prevent the slide. 🔍 No dehydration = ORS + zinc + feed.</w:t>
      </w:r>
    </w:p>
    <w:p>
      <w:r>
        <w:t>❌ Why Not Others: A. Starving worsens malnutrition; breastfeeding must continue; B. routine IV admission wastes beds and risks overload; D. purgatives dehydrate further.</w:t>
      </w:r>
    </w:p>
    <w:p>
      <w:r>
        <w:t>⚡ 5-Second Recall: PLAN A = ORS + ZINC + FEED.</w:t>
      </w:r>
    </w:p>
    <w:p>
      <w:r>
        <w:t>PNC Exam Pearl: Zinc 10 mg (&lt;6 mo) / 20 mg (above) × 14 days; counsel handwash, safe water, rotavirus vaccine; return if blood, lethargy, anuria.</w:t>
      </w:r>
    </w:p>
    <w:p>
      <w:r>
        <w:t>95. In a ward with sustained 85 dB noise, the nurse BEST advises:</w:t>
      </w:r>
    </w:p>
    <w:p>
      <w:r>
        <w:t>85 dB शोर वाले वार्ड में नर्स BEST क्या सलाह दे?</w:t>
      </w:r>
    </w:p>
    <w:p>
      <w:r>
        <w:t>A. No protection is ever needed / कभी सुरक्षा की आवश्यकता नहीं</w:t>
      </w:r>
    </w:p>
    <w:p>
      <w:r>
        <w:t>B. Cotton swabs dipped in oil only / तेल में डूबी केवल रुई</w:t>
      </w:r>
    </w:p>
    <w:p>
      <w:r>
        <w:t>C. Earplug/earmuff use, exposure rotation and audiometry follow-up / ईयरप्लग/ईयरमफ प्रयोग, एक्सपोजर रोटेशन और श्रवणमिति अनुवर्ती</w:t>
      </w:r>
    </w:p>
    <w:p>
      <w:r>
        <w:t>D. Loud music to mask the noise / शोर ढकने हेतु तेज संगीत</w:t>
      </w:r>
    </w:p>
    <w:p>
      <w:r>
        <w:t>Answer C</w:t>
      </w:r>
    </w:p>
    <w:p>
      <w:r>
        <w:t>Solution.</w:t>
      </w:r>
    </w:p>
    <w:p>
      <w:r>
        <w:t>✅ Correct Answer: C. 85 dB is the 8-hour action level; hearing conservation needs plugs/muffs, job rotation, acoustic control and periodic audiograms.</w:t>
      </w:r>
    </w:p>
    <w:p>
      <w:r>
        <w:t>🧠 Occupational-health application. 🔍 85 dB = protect ears.</w:t>
      </w:r>
    </w:p>
    <w:p>
      <w:r>
        <w:t>❌ Why Not Others: A. Ignoring protection invites noise-induced hearing loss; B. oily cotton gives poor seal and infection risk; D. added music raises total dose.</w:t>
      </w:r>
    </w:p>
    <w:p>
      <w:r>
        <w:t>⚡ 5-Second Recall: 85 dB = PLUG IN.</w:t>
      </w:r>
    </w:p>
    <w:p>
      <w:r>
        <w:t>PNC Exam Pearl: Normal talk ~60 dB; whisper test and tuning-fork screen; report tinnitus early; 3-foot/3-metre rule for suspect loss.</w:t>
      </w:r>
    </w:p>
    <w:p>
      <w:r>
        <w:t>96. The family of a brain-dead ventilated patient requests active mercy killing. The nurse BEST responds that in India:</w:t>
      </w:r>
    </w:p>
    <w:p>
      <w:r>
        <w:t>मस्तिष्क-मृत वेंटिलेटेड रोगी का परिवार सक्रिय दया-मृत्यु चाहता है। नर्स BEST क्या बताए कि भारत में:</w:t>
      </w:r>
    </w:p>
    <w:p>
      <w:r>
        <w:t>A. The nurse can inject a lethal drug on request / अनुरोध पर नर्स घातक इंजेक्शन दे सकती है</w:t>
      </w:r>
    </w:p>
    <w:p>
      <w:r>
        <w:t>B. Family demand alone legalises euthanasia / अकेली पारिवारिक माँग दया-मृत्यु वैध करती है</w:t>
      </w:r>
    </w:p>
    <w:p>
      <w:r>
        <w:t>C. Active euthanasia (mercy killing) is illegal; only passive withdrawal within Supreme Court guidelines and hospital board process is permitted / सक्रिय दया-मृत्यु अवैध; केवल उच्चतम न्यायालय दिशानिर्देश और अस्पताल बोर्ड प्रक्रिया से निष्क्रिय वापसी अनुमत</w:t>
      </w:r>
    </w:p>
    <w:p>
      <w:r>
        <w:t>D. Any relative may switch off the ventilator / कोई परिजन वेंटिलेटर बंद कर सकता है</w:t>
      </w:r>
    </w:p>
    <w:p>
      <w:r>
        <w:t>Answer C</w:t>
      </w:r>
    </w:p>
    <w:p>
      <w:r>
        <w:t>Solution.</w:t>
      </w:r>
    </w:p>
    <w:p>
      <w:r>
        <w:t>✅ Correct Answer: C. Active mercy killing remains unlawful; passive euthanasia/living-will withdrawal follows the Supreme Court framework with primary and review boards. Clinical.</w:t>
      </w:r>
    </w:p>
    <w:p>
      <w:r>
        <w:t>🧠 Clinical ethics-legal boundary. 🔍 Mercy killing India = active no, passive board yes.</w:t>
      </w:r>
    </w:p>
    <w:p>
      <w:r>
        <w:t>❌ Why Not Others: A. Lethal injection is homicide under law; B. demand never overrides statute and court procedure; D. switching off by relatives is illegal interference — only the authorised board process decides.</w:t>
      </w:r>
    </w:p>
    <w:p>
      <w:r>
        <w:t>⚡ 5-Second Recall: ACTIVE NO, PASSIVE BOARD.</w:t>
      </w:r>
    </w:p>
    <w:p>
      <w:r>
        <w:t>PNC Exam Pearl: Counsel advance medical directives, palliative sedation vs euthanasia, pain relief and dignity care; document, inform ethics committee.</w:t>
      </w:r>
    </w:p>
    <w:p>
      <w:r>
        <w:t>97. During a "Code White" drill, the expected staff response is to:</w:t>
      </w:r>
    </w:p>
    <w:p>
      <w:r>
        <w:t>"कोड व्हाइट" ड्रिल के दौरान स्टाफ की अपेक्षित प्रतिक्रिया क्या है?</w:t>
      </w:r>
    </w:p>
    <w:p>
      <w:r>
        <w:t>A. Assemble for a birthday celebration / जन्मदिन समारोह हेतु एकत्र होना</w:t>
      </w:r>
    </w:p>
    <w:p>
      <w:r>
        <w:t>B. Begin fire evacuation stair drill / अग्नि निकास सीढ़ी ड्रिल शुरू करना</w:t>
      </w:r>
    </w:p>
    <w:p>
      <w:r>
        <w:t>C. Run to the canteen queue / कैंटीन पंक्ति में दौड़ना</w:t>
      </w:r>
    </w:p>
    <w:p>
      <w:r>
        <w:t>D. Respond to violent person/abuse threat with de-escalation, security and safe restraint protocol / हिंसक व्यक्ति/दुर्व्यवहार खतरे पर अवनमन, सुरक्षा और सुरक्षित संयम प्रोटोकॉल से प्रतिक्रिया</w:t>
      </w:r>
    </w:p>
    <w:p>
      <w:r>
        <w:t>Answer D</w:t>
      </w:r>
    </w:p>
    <w:p>
      <w:r>
        <w:t>Solution.</w:t>
      </w:r>
    </w:p>
    <w:p>
      <w:r>
        <w:t>✅ Correct Answer: D. Code White = aggression/violence alert — protect, de-escalate verbally, call security, restrain only per policy with documentation.</w:t>
      </w:r>
    </w:p>
    <w:p>
      <w:r>
        <w:t>🧠 Emergency-code recall. 🔍 White = violence.</w:t>
      </w:r>
    </w:p>
    <w:p>
      <w:r>
        <w:t>❌ Why Not Others: A. Celebration ignores the threat; B. fire evacuation is Code Red; C. canteen rush abandons patients and team.</w:t>
      </w:r>
    </w:p>
    <w:p>
      <w:r>
        <w:t>⚡ 5-Second Recall: WHITE = VIOLENCE CALL.</w:t>
      </w:r>
    </w:p>
    <w:p>
      <w:r>
        <w:t>PNC Exam Pearl: Know all codes — Red fire, Blue arrest, Pink infant abduction, Yellow disaster; debrief, incident report and staff support after.</w:t>
      </w:r>
    </w:p>
    <w:p>
      <w:r>
        <w:t>98. Under ABDM, the "Scan and Share" QR service in OPD is used to:</w:t>
      </w:r>
    </w:p>
    <w:p>
      <w:r>
        <w:t>ABDM के तहत OPD में "स्कैन एंड शेयर" QR सेवा किस हेतु है?</w:t>
      </w:r>
    </w:p>
    <w:p>
      <w:r>
        <w:t>A. Order canteen food coupons / कैंटीन भोजन कूपन हेतु</w:t>
      </w:r>
    </w:p>
    <w:p>
      <w:r>
        <w:t>B. Play waiting-hall videos / प्रतीक्षा-कक्ष वीडियो चलाने हेतु</w:t>
      </w:r>
    </w:p>
    <w:p>
      <w:r>
        <w:t>C. Print salary slips / वेतन पर्ची छापने हेतु</w:t>
      </w:r>
    </w:p>
    <w:p>
      <w:r>
        <w:t>D. Instant paperless registration and token generation linked to ABHA / ABHA से जुड़ा त्वरित कागजरहित पंजीकरण और टोकन निर्माण</w:t>
      </w:r>
    </w:p>
    <w:p>
      <w:r>
        <w:t>Answer D</w:t>
      </w:r>
    </w:p>
    <w:p>
      <w:r>
        <w:t>Solution.</w:t>
      </w:r>
    </w:p>
    <w:p>
      <w:r>
        <w:t>✅ Correct Answer: D. Patient scans the OPD QR, shares ABHA profile via consent, and gets an instant token — no queue, no paper.</w:t>
      </w:r>
    </w:p>
    <w:p>
      <w:r>
        <w:t>🧠 Informatics-application item. 🔍 Scan-share QR = instant ABHA token.</w:t>
      </w:r>
    </w:p>
    <w:p>
      <w:r>
        <w:t>❌ Why Not Others: A. Canteen coupons are hospitality, not ABDM; B. video play is infotainment, not registration; C. salary slips are HR payroll, unrelated.</w:t>
      </w:r>
    </w:p>
    <w:p>
      <w:r>
        <w:t>⚡ 5-Second Recall: SCAN QR = KEYED D.</w:t>
      </w:r>
    </w:p>
    <w:p>
      <w:r>
        <w:t>PNC Exam Pearl: ABHA 14-digit ID, consent-based HIE, UHI teleconsult; never share OTP; verify demographic at counter.</w:t>
      </w:r>
    </w:p>
    <w:p>
      <w:r>
        <w:t>99. A caller demanding OTP for a "hospital refund" is BEST handled by the nurse as:</w:t>
      </w:r>
    </w:p>
    <w:p>
      <w:r>
        <w:t>"अस्पताल रिफंड" हेतु OTP माँगने वाले कॉलर से नर्स BEST कैसे निपटे?</w:t>
      </w:r>
    </w:p>
    <w:p>
      <w:r>
        <w:t>A. Share the OTP quickly / शीघ्र OTP साझा करके</w:t>
      </w:r>
    </w:p>
    <w:p>
      <w:r>
        <w:t>B. Share bank passwords too / बैंक पासवर्ड भी साझा करके</w:t>
      </w:r>
    </w:p>
    <w:p>
      <w:r>
        <w:t>C. Call back any unknown link sent / भेजे गए किसी अज्ञात लिंक पर वापस कॉल करके</w:t>
      </w:r>
    </w:p>
    <w:p>
      <w:r>
        <w:t>D. Refuse, disconnect, never share OTP, report to 1930 and the supervisor / मना कर काट दें, OTP कभी न साझा करें, 1930 और पर्यवेक्षक को रिपोर्ट करें</w:t>
      </w:r>
    </w:p>
    <w:p>
      <w:r>
        <w:t>Answer D</w:t>
      </w:r>
    </w:p>
    <w:p>
      <w:r>
        <w:t>Solution.</w:t>
      </w:r>
    </w:p>
    <w:p>
      <w:r>
        <w:t>✅ Correct Answer: D. OTP demand = phishing/vishing; stop, verify through official desk, report to helpline 1930 and cyber cell. Priority.</w:t>
      </w:r>
    </w:p>
    <w:p>
      <w:r>
        <w:t>🧠 Priority-type: security first. 🔍 OTP asked = fraud.</w:t>
      </w:r>
    </w:p>
    <w:p>
      <w:r>
        <w:t>❌ Why Not Others: A. Sharing OTP empties accounts; B. passwords plus OTP guarantee fraud; C. unknown links install malware.</w:t>
      </w:r>
    </w:p>
    <w:p>
      <w:r>
        <w:t>⚡ 5-Second Recall: OTP ASK = CUT + 1930.</w:t>
      </w:r>
    </w:p>
    <w:p>
      <w:r>
        <w:t>PNC Exam Pearl: Check sender domain, hover links, enable 2FA; train patients against scan-share frauds in wards.</w:t>
      </w:r>
    </w:p>
    <w:p>
      <w:r>
        <w:t>100. For patient records, the BEST backup rule taught by informatics is:</w:t>
      </w:r>
    </w:p>
    <w:p>
      <w:r>
        <w:t>रोगी रिकॉर्ड हेतु सूचना-विज्ञान द्वारा सिखाया BEST बैकअप नियम कौन-सा है?</w:t>
      </w:r>
    </w:p>
    <w:p>
      <w:r>
        <w:t>A. Keep a single copy on one desktop / एक डेस्कटॉप पर एकल प्रति रखना</w:t>
      </w:r>
    </w:p>
    <w:p>
      <w:r>
        <w:t>B. Store only on a pen drive forever / सदा केवल पेन ड्राइव पर रखना</w:t>
      </w:r>
    </w:p>
    <w:p>
      <w:r>
        <w:t>C. Trust memory with no backup / बिना बैकअप स्मृति पर भरोसा करना</w:t>
      </w:r>
    </w:p>
    <w:p>
      <w:r>
        <w:t>D. 3-2-1 rule — 3 copies, 2 media types, 1 off-site/cloud copy with encryption and restore test / 3-2-1 नियम — 3 प्रतियाँ, 2 माध्यम, 1 ऑफ-साइट/क्लाउड प्रति, एन्क्रिप्शन और पुनर्स्थापना परीक्षण सहित</w:t>
      </w:r>
    </w:p>
    <w:p>
      <w:r>
        <w:t>Answer D</w:t>
      </w:r>
    </w:p>
    <w:p>
      <w:r>
        <w:t>Solution.</w:t>
      </w:r>
    </w:p>
    <w:p>
      <w:r>
        <w:t>✅ Correct Answer: D. 3-2-1 with encrypted off-site copy, access control and periodic restore drill guarantees recovery from ransomware, fire or theft. Clinical.</w:t>
      </w:r>
    </w:p>
    <w:p>
      <w:r>
        <w:t>🧠 Clinical — record loss equals care loss. 🔍 Backup = 3-2-1.</w:t>
      </w:r>
    </w:p>
    <w:p>
      <w:r>
        <w:t>❌ Why Not Others: A. Single copy dies with one disk crash; B. pen drives corrupt and walk away; C. memory is not storage.</w:t>
      </w:r>
    </w:p>
    <w:p>
      <w:r>
        <w:t>⚡ 5-Second Recall: 3 COPIES, 2 MEDIA, 1 OFF-SITE.</w:t>
      </w:r>
    </w:p>
    <w:p>
      <w:r>
        <w:t>PNC Exam Pearl: Pair with audit trails, role-based access and HMIS downtime SOP; test restore quarterly, log backup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