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Mock_27 — Full 100 MCQs (Level 3 - Clinical)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29-year-old man with schizophrenia says, "I am not ill; medicines are a conspiracy." He refuses antipsychotics but wants better sleep and a job. The nurse's best leverage response using insight-building is:</w:t>
      </w:r>
    </w:p>
    <w:p>
      <w:r>
        <w:t>29 वर्षीय सिज़ोफ्रेनिया रोगी कहता है, "मैं बीमार नहीं; दवा साजिश है।" वह दवा से इनकार करता है पर नींद व नौकरी चाहता है। इनसाइट-निर्माण हेतु नर्स की सर्वोत्तम प्रतिक्रिया क्या है?</w:t>
      </w:r>
    </w:p>
    <w:p>
      <w:r>
        <w:t>A. Accept his view, link treatment to his own goals (sleep, work) and explore ambivalence without arguing — LEAP approach / उसका दृष्टिकोण स्वीकारें, उपचार को उसके लक्ष्यों (नींद, कार्य) से जोड़ें, बिना बहस उभयभावना खोजें — LEAP दृष्टिकोण</w:t>
      </w:r>
    </w:p>
    <w:p>
      <w:r>
        <w:t>B. Confront the delusion head-on and demand immediate insight into illness / भ्रम का सीधा सामना करें और तुरंत रोग-बोध की मांग करें</w:t>
      </w:r>
    </w:p>
    <w:p>
      <w:r>
        <w:t>C. Agree he is fully well and stop all follow-up and family contact / मान लें वह पूर्ण स्वस्थ है और सारा फॉलो-अप बंद कर दें</w:t>
      </w:r>
    </w:p>
    <w:p>
      <w:r>
        <w:t>D. Threaten long admission unless he confesses he is ill / बीमार होने की स्वीकृति न दे तो लंबी भर्ती की धमकी दें</w:t>
      </w:r>
    </w:p>
    <w:p>
      <w:r>
        <w:t>Answer A</w:t>
      </w:r>
    </w:p>
    <w:p>
      <w:r>
        <w:t>Solution.</w:t>
      </w:r>
    </w:p>
    <w:p>
      <w:r>
        <w:t>✅ Correct Answer: A. Anosognosia needs LEAP — listen, empathize, agree on shared goals, partner; linking medicine to sleep/work builds alliance without confrontation.</w:t>
      </w:r>
    </w:p>
    <w:p>
      <w:r>
        <w:t>🧠 Clinical Rationale: Arguing insight worsens resistance; leveraging patient-identified strengths/goals preserves autonomy and adherence.</w:t>
      </w:r>
    </w:p>
    <w:p>
      <w:r>
        <w:t>🔍 Key Clues: denies illness + wants sleep/job</w:t>
      </w:r>
    </w:p>
    <w:p>
      <w:r>
        <w:t>❌ Why Not Others: B provokes defensiveness; C abandons care; D is coercive and unethical.</w:t>
      </w:r>
    </w:p>
    <w:p>
      <w:r>
        <w:t>⚠️ Exam Trap: Never argue delusion to force insight — partner on the patient's own goals.</w:t>
      </w:r>
    </w:p>
    <w:p>
      <w:r>
        <w:t>⚡ 5-Second Recall: ANOSOGNOSIA = LEAP + OWN GOALS</w:t>
      </w:r>
    </w:p>
    <w:p>
      <w:r>
        <w:t>PNC Exam Pearl: Anosognosia responds to LEAP linkage to patient goals, not confrontation. Direct.</w:t>
      </w:r>
    </w:p>
    <w:p>
      <w:r>
        <w:t>2. A 34-year-old woman with alcohol use says, "Part of me wants to quit, part enjoys drinking." The nurse quantifies this ambivalence best with:</w:t>
      </w:r>
    </w:p>
    <w:p>
      <w:r>
        <w:t>34 वर्षीय महिला कहती है, "आधा मन छोड़ना चाहता है, आधा पीना अच्छा लगता है।" नर्स इस उभयभावना को सर्वोत्तम कैसे मापे?</w:t>
      </w:r>
    </w:p>
    <w:p>
      <w:r>
        <w:t>A. Ask 0–10 ruler for importance and confidence, then probe why not a lower number — motivational interviewing / महत्त्व व आत्मविश्वास हेतु 0–10 रूलर पूछें, फिर कम अंक क्यों नहीं — प्रेरक साक्षात्कार</w:t>
      </w:r>
    </w:p>
    <w:p>
      <w:r>
        <w:t>B. Declare her in denial and prescribe punishment for ambivalence / उसे इनकार में बताएँ और उभयभावना पर दंड दें</w:t>
      </w:r>
    </w:p>
    <w:p>
      <w:r>
        <w:t>C. Order immediate lifelong abstinence pledge without exploring reasons / कारण खोजे बिना तुरंत आजीवन परहेज़ की शपथ दिलाएँ</w:t>
      </w:r>
    </w:p>
    <w:p>
      <w:r>
        <w:t>D. Discharge her for being unmotivated and non-compliant / प्रेरणाहीन व अननुपालनशील कहकर छुट्टी दे दें</w:t>
      </w:r>
    </w:p>
    <w:p>
      <w:r>
        <w:t>Answer A</w:t>
      </w:r>
    </w:p>
    <w:p>
      <w:r>
        <w:t>Solution.</w:t>
      </w:r>
    </w:p>
    <w:p>
      <w:r>
        <w:t>✅ Correct Answer: A. The 0–10 importance/confidence ruler externalizes ambivalence; asking "why not lower" evokes change talk in MI.</w:t>
      </w:r>
    </w:p>
    <w:p>
      <w:r>
        <w:t>🧠 Clinical Rationale: Ambivalence is normal; scaling plus open questions strengthens intrinsic motivation without pressure.</w:t>
      </w:r>
    </w:p>
    <w:p>
      <w:r>
        <w:t>🔍 Key Clues: "part wants/part enjoys" = ambivalence</w:t>
      </w:r>
    </w:p>
    <w:p>
      <w:r>
        <w:t>❌ Why Not Others: B labels and shames; C skips evocation; D abandons a precontemplative/contemplative patient.</w:t>
      </w:r>
    </w:p>
    <w:p>
      <w:r>
        <w:t>⚠️ Exam Trap: Ambivalence needs ruler + evocative question, not confrontation.</w:t>
      </w:r>
    </w:p>
    <w:p>
      <w:r>
        <w:t>⚡ 5-Second Recall: AMBIVALENCE = 0–10 RULER + WHY NOT LOWER</w:t>
      </w:r>
    </w:p>
    <w:p>
      <w:r>
        <w:t>PNC Exam Pearl: Motivational ruler converts ambivalence into change talk. Direct.</w:t>
      </w:r>
    </w:p>
    <w:p>
      <w:r>
        <w:t>3. A 27-year-old man abstinent from alcohol for 3 weeks reports craving when Hungry, Angry, Lonely, Tired (HALT) and on paydays near bars. The nurse's best relapse-prevention plan is:</w:t>
      </w:r>
    </w:p>
    <w:p>
      <w:r>
        <w:t>3 सप्ताह से परहेज़रत 27 वर्षीय पुरुष HALT (भूख, क्रोध, अकेलापन, थकान) व वेतन-दिवस बार के पास लालसा बताता है। सर्वोत्तम पुनरावर्तन-रोकथाम योजना क्या है?</w:t>
      </w:r>
    </w:p>
    <w:p>
      <w:r>
        <w:t>A. Map HALT + payday high-risk cues, rehearse avoidance/coping, keep sponsor contact and alternate route plan / HALT + वेतन-दिवस उच्च-जोखिम संकेत मानचित्रित करें, परिहार/सामना का अभ्यास, स्पॉन्सर संपर्क व वैकल्पिक मार्ग योजना रखें</w:t>
      </w:r>
    </w:p>
    <w:p>
      <w:r>
        <w:t>B. Advise testing willpower by daily bar visits without any plan / बिना योजना रोज़ बार जाकर इच्छाशक्ति परखने की सलाह दें</w:t>
      </w:r>
    </w:p>
    <w:p>
      <w:r>
        <w:t>C. Prescribe solitary confinement at home with no social contact ever / घर में एकांत कैद व कोई सामाजिक संपर्क न रखने का परामर्श दें</w:t>
      </w:r>
    </w:p>
    <w:p>
      <w:r>
        <w:t>D. Tell him craving proves treatment failure and restart from zero with shame / लालसा को उपचार विफलता बताकर शर्म सहित शून्य से शुरुआत कराएँ</w:t>
      </w:r>
    </w:p>
    <w:p>
      <w:r>
        <w:t>Answer A</w:t>
      </w:r>
    </w:p>
    <w:p>
      <w:r>
        <w:t>Solution.</w:t>
      </w:r>
    </w:p>
    <w:p>
      <w:r>
        <w:t>✅ Correct Answer: A. HALT states plus conditioned cues are predictable triggers; a written high-risk plan with coping, escape routes and support prevents lapse.</w:t>
      </w:r>
    </w:p>
    <w:p>
      <w:r>
        <w:t>🧠 Clinical Rationale: Relapse is a process; identifying cues + rehearsed coping + help-seeking breaks the chain early.</w:t>
      </w:r>
    </w:p>
    <w:p>
      <w:r>
        <w:t>🔍 Key Clues: HALT + payday + bar proximity</w:t>
      </w:r>
    </w:p>
    <w:p>
      <w:r>
        <w:t>❌ Why Not Others: B invites lapse; C is isolating and unsustainable; D confuses lapse with failure.</w:t>
      </w:r>
    </w:p>
    <w:p>
      <w:r>
        <w:t>⚠️ Exam Trap: HALT + cues = written coping/escape plan, not willpower testing.</w:t>
      </w:r>
    </w:p>
    <w:p>
      <w:r>
        <w:t>⚡ 5-Second Recall: HALT + PAYDAY = MAP + COPE + CALL</w:t>
      </w:r>
    </w:p>
    <w:p>
      <w:r>
        <w:t>PNC Exam Pearl: HALT screening plus high-risk cue mapping anchors relapse prevention. Direct.</w:t>
      </w:r>
    </w:p>
    <w:p>
      <w:r>
        <w:t>4. A 31-year-old man with nicotine craving asks for a technique to ride out urges without smoking. The nurse teaches craving-surfing as:</w:t>
      </w:r>
    </w:p>
    <w:p>
      <w:r>
        <w:t>31 वर्षीय पुरुष बिना धूम्रपान लालसा सहने की तकनीक पूछता है। नर्स क्रेविंग-सर्फिंग क्या सिखाए?</w:t>
      </w:r>
    </w:p>
    <w:p>
      <w:r>
        <w:t>A. Observe the urge like a wave for 10–20 mindful minutes — notice rise, peak, fall — without acting on it / लहर समान लालसा को 10–20 मिनट सजगता से देखें — उठान, चरम, उतार — बिना क्रिया किए</w:t>
      </w:r>
    </w:p>
    <w:p>
      <w:r>
        <w:t>B. Light one cigarette immediately to extinguish the craving faster / लालसा जल्दी मिटाने हेतु तुरंत एक सिगरेट जलाएँ</w:t>
      </w:r>
    </w:p>
    <w:p>
      <w:r>
        <w:t>C. Clench fists and hold breath until dizziness stops the urge / चक्कर आने तक मुट्ठी भींचें व सांस रोकें</w:t>
      </w:r>
    </w:p>
    <w:p>
      <w:r>
        <w:t>D. Chew tobacco instead as a safe surfing substitute / सुरक्षित विकल्प हेतु तंबाकू चबाएँ</w:t>
      </w:r>
    </w:p>
    <w:p>
      <w:r>
        <w:t>Answer A</w:t>
      </w:r>
    </w:p>
    <w:p>
      <w:r>
        <w:t>Solution.</w:t>
      </w:r>
    </w:p>
    <w:p>
      <w:r>
        <w:t>✅ Correct Answer: A. Urge surfing uses mindfulness: cravings peak and subside like waves, typically within minutes, if not reinforced.</w:t>
      </w:r>
    </w:p>
    <w:p>
      <w:r>
        <w:t>🧠 Clinical Rationale: Non-reactive observation decouples urge from action and builds self-efficacy without substitution.</w:t>
      </w:r>
    </w:p>
    <w:p>
      <w:r>
        <w:t>🔍 Key Clues: ride out urge + no smoking</w:t>
      </w:r>
    </w:p>
    <w:p>
      <w:r>
        <w:t>❌ Why Not Others: B reinforces use; C is unsafe; D substitutes another tobacco product.</w:t>
      </w:r>
    </w:p>
    <w:p>
      <w:r>
        <w:t>⚠️ Exam Trap: Surfing = observe the wave, never feed it with the substance.</w:t>
      </w:r>
    </w:p>
    <w:p>
      <w:r>
        <w:t>⚡ 5-Second Recall: CRAVING WAVE = WATCH 10–20 MIN, DON'T ACT</w:t>
      </w:r>
    </w:p>
    <w:p>
      <w:r>
        <w:t>PNC Exam Pearl: Urge surfing rides the 10–20 minute craving wave mindfully. Direct.</w:t>
      </w:r>
    </w:p>
    <w:p>
      <w:r>
        <w:t>5. An 82-year-old edentulous patient is admitted. The nurse's correct denture strategy for safety and dignity is:</w:t>
      </w:r>
    </w:p>
    <w:p>
      <w:r>
        <w:t>82 वर्षीय दंतहीन रोगी भर्ती है। सुरक्षा व गरिमा हेतु नर्स की सही डेन्चर रणनीति क्या है?</w:t>
      </w:r>
    </w:p>
    <w:p>
      <w:r>
        <w:t>A. Remove at night, brush, store in labelled cup of clean water, rest gums overnight, label to prevent loss/swap / रात में निकालें, ब्रश करें, लेबलयुक्त कप में स्वच्छ पानी में रखें, मसूड़ों को आराम दें, खोने/अदला-बदली से बचाएँ</w:t>
      </w:r>
    </w:p>
    <w:p>
      <w:r>
        <w:t>B. Keep dentures in mouth continuously for weeks including sleep without cleaning / सप्ताहों तक नींद सहित लगातार मुंह में रखे रहें, सफाई न करें</w:t>
      </w:r>
    </w:p>
    <w:p>
      <w:r>
        <w:t>C. Wrap loose dentures in tissue on the bedside table unlabeled / ढीले डेन्चर बिना लेबल टिशू में बेडसाइड पर रखें</w:t>
      </w:r>
    </w:p>
    <w:p>
      <w:r>
        <w:t>D. Share denture cup and brush with the neighboring patient to save time / समय बचाने हेतु पड़ोसी रोगी से कप-ब्रश साझा करें</w:t>
      </w:r>
    </w:p>
    <w:p>
      <w:r>
        <w:t>Answer A</w:t>
      </w:r>
    </w:p>
    <w:p>
      <w:r>
        <w:t>Solution.</w:t>
      </w:r>
    </w:p>
    <w:p>
      <w:r>
        <w:t>✅ Correct Answer: A. Night removal prevents aspiration/mucosal injury, water storage prevents warping, labelling prevents strategic loss/swap errors.</w:t>
      </w:r>
    </w:p>
    <w:p>
      <w:r>
        <w:t>🧠 Clinical Rationale: Labelled-cup protocol protects airway, mucosa and property in wards with confused patients.</w:t>
      </w:r>
    </w:p>
    <w:p>
      <w:r>
        <w:t>🔍 Key Clues: elderly + edentulous + ward stay</w:t>
      </w:r>
    </w:p>
    <w:p>
      <w:r>
        <w:t>❌ Why Not Others: B risks stomatitis/aspiration; C invites loss; D is infection-risk sharing.</w:t>
      </w:r>
    </w:p>
    <w:p>
      <w:r>
        <w:t>⚠️ Exam Trap: Unlabeled tissue-wrapped dentures = lost dentures; always labelled cup.</w:t>
      </w:r>
    </w:p>
    <w:p>
      <w:r>
        <w:t>⚡ 5-Second Recall: DENTURES = NIGHT OUT + LABELLED CUP + WATER</w:t>
      </w:r>
    </w:p>
    <w:p>
      <w:r>
        <w:t>PNC Exam Pearl: Labelled-cup overnight water storage prevents loss, swap and stomatitis. Direct.</w:t>
      </w:r>
    </w:p>
    <w:p>
      <w:r>
        <w:t>6. A 76-year-old man with a behind-the-ear hearing aid reports whistling and weak sound. The nurse's first concept check is:</w:t>
      </w:r>
    </w:p>
    <w:p>
      <w:r>
        <w:t>76 वर्षीय पुरुष (बिहाइंड-द-ईयर श्रवण यंत्र) सीटी व कम आवाज़ बताता है। नर्स की प्रथम अवधारणा-जांच क्या है?</w:t>
      </w:r>
    </w:p>
    <w:p>
      <w:r>
        <w:t>A. Check battery charge/placement, open battery door to dry overnight in dry-box, reseat mould to stop feedback whistle / बैटरी चार्ज/स्थापना जांचें, ड्राई-बॉक्स में बैटरी द्वार खोलकर रातभर सुखाएँ, फीडबैक सीटी रोकने हेतु मोल्ड पुनः बैठाएँ</w:t>
      </w:r>
    </w:p>
    <w:p>
      <w:r>
        <w:t>B. Shout louder into his better ear and ignore the device / बेहतर कान में ज़ोर से चिल्लाएँ व यंत्र उपेक्षित करें</w:t>
      </w:r>
    </w:p>
    <w:p>
      <w:r>
        <w:t>C. Pour water into the aid to clean wax quickly / मोम जल्दी साफ करने हेतु यंत्र में पानी डालें</w:t>
      </w:r>
    </w:p>
    <w:p>
      <w:r>
        <w:t>D. Discard the aid as permanently failed without any check / बिना जांच स्थायी खराब मानकर फेंक दें</w:t>
      </w:r>
    </w:p>
    <w:p>
      <w:r>
        <w:t>Answer A</w:t>
      </w:r>
    </w:p>
    <w:p>
      <w:r>
        <w:t>Solution.</w:t>
      </w:r>
    </w:p>
    <w:p>
      <w:r>
        <w:t>✅ Correct Answer: A. Weak sound suggests dead/poor battery or moisture; whistle suggests loose mould feedback — battery, dry-box and refit fix most issues.</w:t>
      </w:r>
    </w:p>
    <w:p>
      <w:r>
        <w:t>🧠 Clinical Rationale: Moisture and low voltage are top reversible causes; systematic battery-fit check avoids unnecessary replacement.</w:t>
      </w:r>
    </w:p>
    <w:p>
      <w:r>
        <w:t>🔍 Key Clues: whistle + weak sound</w:t>
      </w:r>
    </w:p>
    <w:p>
      <w:r>
        <w:t>❌ Why Not Others: B is undignified; C destroys electronics; D wastes resources.</w:t>
      </w:r>
    </w:p>
    <w:p>
      <w:r>
        <w:t>⚠️ Exam Trap: Whistle = feedback from poor fit, not more volume.</w:t>
      </w:r>
    </w:p>
    <w:p>
      <w:r>
        <w:t>⚡ 5-Second Recall: WHISTLE + WEAK = BATTERY + DRY + REFIT</w:t>
      </w:r>
    </w:p>
    <w:p>
      <w:r>
        <w:t>PNC Exam Pearl: Battery-door-open dry-box storage plus mould refit cures most feedback. Concept.</w:t>
      </w:r>
    </w:p>
    <w:p>
      <w:r>
        <w:t>7. A 70-year-old woman wearing spectacles and surgical mask reports constant lens fogging on the ward. The nurse's best clinical tip is:</w:t>
      </w:r>
    </w:p>
    <w:p>
      <w:r>
        <w:t>70 वर्षीय महिला (चश्मा + सर्जिकल मास्क) लगातार लेंस धुंध बताती है। सर्वोत्तम नैदानिक सुझाव क्या है?</w:t>
      </w:r>
    </w:p>
    <w:p>
      <w:r>
        <w:t>A. Remove spectacles permanently and walk unaided to avoid fog / धुंध से बचने हेतु चश्मा हटाकर बिना सहारा चलें</w:t>
      </w:r>
    </w:p>
    <w:p>
      <w:r>
        <w:t>B. Mould nose wire snugly, tape the mask's top edge, place spectacles slightly forward to vent warm air upward-block / नोज़ वायर कसकर ढालें, मास्क का ऊपरी किनारा टेप करें, चश्मा थोड़ा आगे रखकर गर्म हवा ऊपर जाने से रोकें</w:t>
      </w:r>
    </w:p>
    <w:p>
      <w:r>
        <w:t>C. Smear toothpaste thickly inside lenses daily without rinsing / लेंस के भीतर रोज़ मोटा टूथपेस्ट बिना धोए लगाएँ</w:t>
      </w:r>
    </w:p>
    <w:p>
      <w:r>
        <w:t>D. Loosen the mask fully so exhaled air blasts the eyes freely / मास्क पूर्ण ढीला रखें ताकि निकली हवा आंखों पर आए</w:t>
      </w:r>
    </w:p>
    <w:p>
      <w:r>
        <w:t>Answer B</w:t>
      </w:r>
    </w:p>
    <w:p>
      <w:r>
        <w:t>Solution.</w:t>
      </w:r>
    </w:p>
    <w:p>
      <w:r>
        <w:t>✅ Correct Answer: B. Sealing the nasal leak redirects exhaled air outward, preventing condensation on cooler lenses while preserving protection.</w:t>
      </w:r>
    </w:p>
    <w:p>
      <w:r>
        <w:t>🧠 Clinical Rationale: Fog forms when warm breath escapes upward; nose-wire plus top-edge seal plus forward spectacle venting breaks the physics.</w:t>
      </w:r>
    </w:p>
    <w:p>
      <w:r>
        <w:t>🔍 Key Clues: spectacles + mask + fog</w:t>
      </w:r>
    </w:p>
    <w:p>
      <w:r>
        <w:t>❌ Why Not Others: A risks falls; C blurs vision; D destroys mask seal.</w:t>
      </w:r>
    </w:p>
    <w:p>
      <w:r>
        <w:t>⚠️ Exam Trap: Fix the nasal leak, never loosen the mask.</w:t>
      </w:r>
    </w:p>
    <w:p>
      <w:r>
        <w:t>⚡ 5-Second Recall: FOG = SEAL NOSE + TAPE TOP</w:t>
      </w:r>
    </w:p>
    <w:p>
      <w:r>
        <w:t>PNC Exam Pearl: Nose-wire mould plus top-edge taping stops spectacle fogging. Concept.</w:t>
      </w:r>
    </w:p>
    <w:p>
      <w:r>
        <w:t>8. A 38-year-old woman on chemotherapy with alopecia wants to wear a wig comfortably. The nurse advises:</w:t>
      </w:r>
    </w:p>
    <w:p>
      <w:r>
        <w:t>कीमोथेरेपी पर 38 वर्षीय महिला (एलोपेशिया) आराम से विग पहनना चाहती है। नर्स क्या सलाह दे?</w:t>
      </w:r>
    </w:p>
    <w:p>
      <w:r>
        <w:t>A. Glue the wig directly to irritated scalp daily and scratch vigorously underneath / जलनयुक्त खोपड़ी पर रोज़ विग चिपकाएँ व नीचे ज़ोर से खुजलाएँ</w:t>
      </w:r>
    </w:p>
    <w:p>
      <w:r>
        <w:t>B. Wash scalp gently, wear a soft cotton cap liner, place wig on a stand when off, avoid tight clips on tender scalp / खोपड़ी कोमलता से धोएँ, सूती कैप लाइनर पहनें, उतारने पर विग स्टैंड पर रखें, संवेदनशील खोपड़ी पर कसे क्लिप से बचें</w:t>
      </w:r>
    </w:p>
    <w:p>
      <w:r>
        <w:t>C. Share wigs with other patients without washing to save cost / लागत बचाने हेतु बिना धोए अन्य रोगियों से विग साझा करें</w:t>
      </w:r>
    </w:p>
    <w:p>
      <w:r>
        <w:t>D. Shave the regrowing stubble with a blunt shared razor every hour / हर घंटे कुंठित साझा रेज़र से उगते बाल मुंडें</w:t>
      </w:r>
    </w:p>
    <w:p>
      <w:r>
        <w:t>Answer B</w:t>
      </w:r>
    </w:p>
    <w:p>
      <w:r>
        <w:t>Solution.</w:t>
      </w:r>
    </w:p>
    <w:p>
      <w:r>
        <w:t>✅ Correct Answer: B. Cotton liner reduces friction, gentle cleansing prevents folliculitis, stand preserves shape, loose fit protects tender scalp.</w:t>
      </w:r>
    </w:p>
    <w:p>
      <w:r>
        <w:t>🧠 Clinical Rationale: Chemo scalp is fragile; breathable comfort measures plus hygiene prevent infection and pressure injury.</w:t>
      </w:r>
    </w:p>
    <w:p>
      <w:r>
        <w:t>🔍 Key Clues: chemo alopecia + comfort</w:t>
      </w:r>
    </w:p>
    <w:p>
      <w:r>
        <w:t>❌ Why Not Others: A traumatizes skin; C spreads pediculosis/fungus; D causes cuts/infection.</w:t>
      </w:r>
    </w:p>
    <w:p>
      <w:r>
        <w:t>⚠️ Exam Trap: Comfort = cotton liner + gentle care, never glue on inflamed scalp.</w:t>
      </w:r>
    </w:p>
    <w:p>
      <w:r>
        <w:t>⚡ 5-Second Recall: WIG = COTTON LINER + GENTLE + STAND</w:t>
      </w:r>
    </w:p>
    <w:p>
      <w:r>
        <w:t>PNC Exam Pearl: Cotton liner plus stand storage protects fragile chemo scalp. Concept.</w:t>
      </w:r>
    </w:p>
    <w:p>
      <w:r>
        <w:t>9. A 62-year-old transtibial amputee reports sock bunching and redness over the stump after prosthesis use. The nurse's priority teaching is:</w:t>
      </w:r>
    </w:p>
    <w:p>
      <w:r>
        <w:t>62 वर्षीय ट्रांसटिबियल एम्प्यूटी प्रोस्थेसिस के बाद मोज़े में सलवटें व स्टंप पर लाली बताता है। प्राथमिक शिक्षण क्या है?</w:t>
      </w:r>
    </w:p>
    <w:p>
      <w:r>
        <w:t>A. Add multiple wrinkled socks together to cushion the stump / स्टंप गद्दी हेतु कई सलवटदार मोज़े एकसाथ पहनें</w:t>
      </w:r>
    </w:p>
    <w:p>
      <w:r>
        <w:t>B. Wear a smooth well-fitting stump sock with no wrinkles, check skin each removal, report redness lasting over 15–20 minutes / बिना सलवट चिकना फिट स्टंप मोज़ा पहनें, हर बार त्वचा जांचें, 15–20 मिनट से अधिक लाली रिपोर्ट करें</w:t>
      </w:r>
    </w:p>
    <w:p>
      <w:r>
        <w:t>C. Continue wearing despite blister and foul discharge without review / छाला व दुर्गंधयुक्त स्राव के बावजूद बिना समीक्षा पहनते रहें</w:t>
      </w:r>
    </w:p>
    <w:p>
      <w:r>
        <w:t>D. Apply the prosthesis over a wet soiled sock for better grip / बेहतर पकड़ हेतु गीले मैले मोज़े पर प्रोस्थेसिस लगाएँ</w:t>
      </w:r>
    </w:p>
    <w:p>
      <w:r>
        <w:t>Answer B</w:t>
      </w:r>
    </w:p>
    <w:p>
      <w:r>
        <w:t>Solution.</w:t>
      </w:r>
    </w:p>
    <w:p>
      <w:r>
        <w:t>✅ Correct Answer: B. Wrinkles create pressure points; persistent redness signals ischemia needing socket adjustment before ulceration.</w:t>
      </w:r>
    </w:p>
    <w:p>
      <w:r>
        <w:t>🧠 Clinical Rationale: Smooth interface plus timed redness check catches pressure injury early in insensate/vascular limbs.</w:t>
      </w:r>
    </w:p>
    <w:p>
      <w:r>
        <w:t>🔍 Key Clues: bunching + redness</w:t>
      </w:r>
    </w:p>
    <w:p>
      <w:r>
        <w:t>❌ Why Not Others: A multiplies pressure ridges; C invites ulcer/sepsis; D macerates skin.</w:t>
      </w:r>
    </w:p>
    <w:p>
      <w:r>
        <w:t>⚠️ Exam Trap: Wrinkle-free sock + 15-minute redness rule prevents stump ulcers.</w:t>
      </w:r>
    </w:p>
    <w:p>
      <w:r>
        <w:t>⚡ 5-Second Recall: STUMP = NO WRINKLE + 15-MIN RED CHECK</w:t>
      </w:r>
    </w:p>
    <w:p>
      <w:r>
        <w:t>PNC Exam Pearl: Wrinkle-free sock and timed redness check prevent prosthesis ulcers. Concept.</w:t>
      </w:r>
    </w:p>
    <w:p>
      <w:r>
        <w:t>10. A 19-year-old prescribed a spinal orthosis (brace) asks how to break it in. The nurse's PYQ-based guidance is:</w:t>
      </w:r>
    </w:p>
    <w:p>
      <w:r>
        <w:t>19 वर्षीय (स्पाइनल ऑर्थोसिस) ब्रेक-इन विधि पूछता है। PYQ-आधारित मार्गदर्शन क्या है?</w:t>
      </w:r>
    </w:p>
    <w:p>
      <w:r>
        <w:t>A. Wear full-time from hour one over bare sweaty skin with no checks / प्रथम घंटे से नंगी पसीने वाली त्वचा पर पूर्णकालिक पहनें, जांच न करें</w:t>
      </w:r>
    </w:p>
    <w:p>
      <w:r>
        <w:t>B. Follow gradual break-in hours, wear over cotton interface, log wear time and redness/pressure spots, report blisters promptly / क्रमिक ब्रेक-इन घंटे अपनाएँ, सूती इंटरफेस पर पहनें, पहनने का समय व लाली/दबाव बिंदु लॉग करें, छाले तुरंत रिपोर्ट करें</w:t>
      </w:r>
    </w:p>
    <w:p>
      <w:r>
        <w:t>C. Tighten straps maximally for faster correction regardless of numbness / सुन्नपन पर ध्यान दिए बिना तेज़ सुधार हेतु पट्टियाँ अधिकतम कसें</w:t>
      </w:r>
    </w:p>
    <w:p>
      <w:r>
        <w:t>D. Lend the custom brace to a friend with back pain for trial / परीक्षण हेतु कस्टम ब्रेस पीठ-दर्द वाले मित्र को उधार दें</w:t>
      </w:r>
    </w:p>
    <w:p>
      <w:r>
        <w:t>Answer B</w:t>
      </w:r>
    </w:p>
    <w:p>
      <w:r>
        <w:t>Solution.</w:t>
      </w:r>
    </w:p>
    <w:p>
      <w:r>
        <w:t>✅ Correct Answer: B. Graded wearing plus interface plus redness log detects pressure early while building tolerance and adherence.</w:t>
      </w:r>
    </w:p>
    <w:p>
      <w:r>
        <w:t>🧠 Clinical Rationale: Custom orthoses need skin adaptation; logs guide adjustments and prove compliance at review.</w:t>
      </w:r>
    </w:p>
    <w:p>
      <w:r>
        <w:t>🔍 Key Clues: new brace + break-in</w:t>
      </w:r>
    </w:p>
    <w:p>
      <w:r>
        <w:t>❌ Why Not Others: A risks pressure sores; C risks neurovascular compromise; D ruins custom fit.</w:t>
      </w:r>
    </w:p>
    <w:p>
      <w:r>
        <w:t>⚠️ Exam Trap: Custom device = never share; log redness, not pain endurance.</w:t>
      </w:r>
    </w:p>
    <w:p>
      <w:r>
        <w:t>⚡ 5-Second Recall: BRACE = GRADE HOURS + LOG REDNESS</w:t>
      </w:r>
    </w:p>
    <w:p>
      <w:r>
        <w:t>PNC Exam Pearl: Gradual break-in log with cotton interface prevents orthotic sores. Concept.</w:t>
      </w:r>
    </w:p>
    <w:p>
      <w:r>
        <w:t>11. A patient is positioned lithotomy on the OR table for 3 hours. The nurse's pressure-injury prevention map stresses:</w:t>
      </w:r>
    </w:p>
    <w:p>
      <w:r>
        <w:t>3 घंटे लिथोटॉमी स्थिति में रोगी। दबाव-चोट रोकथाम मानचित्र में नर्स क्या बल दे?</w:t>
      </w:r>
    </w:p>
    <w:p>
      <w:r>
        <w:t>A. Leave heels hanging off stirrups and ignore padding to save time / समय बचाने हेतु एड़ियाँ रकाब से लटकाएँ व गद्दी उपेक्षित करें</w:t>
      </w:r>
    </w:p>
    <w:p>
      <w:r>
        <w:t>B. Pad heels, sacrum, elbows and peroneal areas, keep hips/knees aligned, release legs periodically and document position checks / एड़ी, सैक्रम, कोहनी व पेरोनियल क्षेत्र गद्देदार करें, कूल्हे/घुटने संरेखित रखें, समय-समय पर पैर ढीले करें व जांच दस्तावेज़ करें</w:t>
      </w:r>
    </w:p>
    <w:p>
      <w:r>
        <w:t>C. Hyperflex hips beyond comfort for better exposure all through / बेहतर एक्सपोज़र हेतु पूर्ण समय कूल्हे आराम से अधिक मोड़ें</w:t>
      </w:r>
    </w:p>
    <w:p>
      <w:r>
        <w:t>D. Tie restraints tightly over bony prominences without reassessment / बिना पुनर्मूल्यांकन अस्थि-उभारों पर बंधन कसकर बांधें</w:t>
      </w:r>
    </w:p>
    <w:p>
      <w:r>
        <w:t>Answer B</w:t>
      </w:r>
    </w:p>
    <w:p>
      <w:r>
        <w:t>Solution.</w:t>
      </w:r>
    </w:p>
    <w:p>
      <w:r>
        <w:t>✅ Correct Answer: B. Lithotomy threatens heels, sacrum and common peroneal nerve; padding, alignment and periodic release prevent pressure and nerve injury.</w:t>
      </w:r>
    </w:p>
    <w:p>
      <w:r>
        <w:t>🧠 Clinical Rationale: Position mapping redistributes load and protects neurovascular bundles during long cases.</w:t>
      </w:r>
    </w:p>
    <w:p>
      <w:r>
        <w:t>🔍 Key Clues: lithotomy + 3 hours</w:t>
      </w:r>
    </w:p>
    <w:p>
      <w:r>
        <w:t>❌ Why Not Others: A invites heel ulcers; C risks nerve/joint injury; D causes pressure necrosis.</w:t>
      </w:r>
    </w:p>
    <w:p>
      <w:r>
        <w:t>⚠️ Exam Trap: Lithotomy = peroneal padding + periodic release + documentation.</w:t>
      </w:r>
    </w:p>
    <w:p>
      <w:r>
        <w:t>⚡ 5-Second Recall: LITHOTOMY = PAD + ALIGN + RELEASE</w:t>
      </w:r>
    </w:p>
    <w:p>
      <w:r>
        <w:t>PNC Exam Pearl: Pressure-map padding with periodic leg release prevents OR positioning injury. Concept.</w:t>
      </w:r>
    </w:p>
    <w:p>
      <w:r>
        <w:t>12. A 58-year-old under general anaesthesia shows core temp 35.1°C intraoperatively. The nurse sets up active warming with the goal:</w:t>
      </w:r>
    </w:p>
    <w:p>
      <w:r>
        <w:t>58 वर्षीय (जनरल एनेस्थीसिया) में कोर तापमान 35.1°C। सक्रिय वार्मिंग का लक्ष्य क्या रखें?</w:t>
      </w:r>
    </w:p>
    <w:p>
      <w:r>
        <w:t>A. Cover with a single thin sheet and open all OT doors for cooling / एक पतली चादर ओढ़ाएँ व सभी OT द्वार खोलकर ठंडा करें</w:t>
      </w:r>
    </w:p>
    <w:p>
      <w:r>
        <w:t>B. Use forced-air warmer (Bair Hugger), warm IV fluids, monitor core temp targeting ≥36°C and prevent shivering/coagulopathy / फोर्स्ड-एयर वार्मर, गर्म IV तरल, कोर तापमान ≥36°C लक्ष्य सहित निगरानी; कंपकंपी/कोएगुलोपैथी रोकें</w:t>
      </w:r>
    </w:p>
    <w:p>
      <w:r>
        <w:t>C. Apply ice packs to groin to stabilize temperature / तापमान स्थिर करने हेतु कमर में बर्फ रखें</w:t>
      </w:r>
    </w:p>
    <w:p>
      <w:r>
        <w:t>D. Switch off all monitors once warming starts / वार्मिंग शुरू होते ही सभी मॉनिटर बंद करें</w:t>
      </w:r>
    </w:p>
    <w:p>
      <w:r>
        <w:t>Answer B</w:t>
      </w:r>
    </w:p>
    <w:p>
      <w:r>
        <w:t>Solution.</w:t>
      </w:r>
    </w:p>
    <w:p>
      <w:r>
        <w:t>✅ Correct Answer: B. Inadvertent perioperative hypothermia below 36°C raises SSI, bleeding and shivering; forced-air plus fluid warming restores normothermia.</w:t>
      </w:r>
    </w:p>
    <w:p>
      <w:r>
        <w:t>🧠 Clinical Rationale: Active warming with continuous core-temp feedback is guideline care for temp &lt;36°C under anaesthesia.</w:t>
      </w:r>
    </w:p>
    <w:p>
      <w:r>
        <w:t>🔍 Key Clues: 35.1°C + GA</w:t>
      </w:r>
    </w:p>
    <w:p>
      <w:r>
        <w:t>❌ Why Not Others: A worsens heat loss; C induces hypothermia; D removes safety monitoring.</w:t>
      </w:r>
    </w:p>
    <w:p>
      <w:r>
        <w:t>⚠️ Exam Trap: &lt;36°C intraop = active forced-air warming, not passive sheet.</w:t>
      </w:r>
    </w:p>
    <w:p>
      <w:r>
        <w:t>⚡ 5-Second Recall: 35°C OT = BAIR HUGGER TO 36</w:t>
      </w:r>
    </w:p>
    <w:p>
      <w:r>
        <w:t>PNC Exam Pearl: Forced-air warming targets ≥36°C core to cut SSI and bleeding. Concept.</w:t>
      </w:r>
    </w:p>
    <w:p>
      <w:r>
        <w:t>13. A staff nurse prepares for venepuncture and intraoperative blood draw. The strategic tourniquet-plus-prep note is:</w:t>
      </w:r>
    </w:p>
    <w:p>
      <w:r>
        <w:t>वेनिपंक्चर व इंट्राऑपरेटिव रक्त-निकासी की तैयारी। टूर्निकेट-प्लस-प्रेप रणनीतिक नोट क्या है?</w:t>
      </w:r>
    </w:p>
    <w:p>
      <w:r>
        <w:t>A. Keep tourniquet for 5 minutes, draw through wet alcohol without drying / 5 मिनट टूर्निकेट रखें, गीले अल्कोहल पर बिना सुखाए निकालें</w:t>
      </w:r>
    </w:p>
    <w:p>
      <w:r>
        <w:t>B. Apply tourniquet over the artery for maximum engorgement and never note time / अधिक उभार हेतु धमनी पर लगाएँ, समय नोट न करें</w:t>
      </w:r>
    </w:p>
    <w:p>
      <w:r>
        <w:t>C. Apply tourniquet 7–10 cm above site for ≤60–90 seconds, allow alcohol to dry fully, note time and release before needle withdrawal per protocol / स्थल से 7–10 cm ऊपर ≤60–90 सेकंड टूर्निकेट, अल्कोहल पूर्ण सूखने दें, समय नोट करें व प्रोटोकॉल अनुसार सुई निकालने से पहले ढीला करें</w:t>
      </w:r>
    </w:p>
    <w:p>
      <w:r>
        <w:t>D. Reuse the same needle for multiple patients to save time / समय बचाने हेतु वही सुई कई रोगियों पर पुनः प्रयोग करें</w:t>
      </w:r>
    </w:p>
    <w:p>
      <w:r>
        <w:t>Answer C</w:t>
      </w:r>
    </w:p>
    <w:p>
      <w:r>
        <w:t>Solution.</w:t>
      </w:r>
    </w:p>
    <w:p>
      <w:r>
        <w:t>✅ Correct Answer: C. Brief tourniquet prevents haemoconcentration/petechiae, dried alcohol ensures antisepsis without stinging/haemolysis, time-note ensures safety.</w:t>
      </w:r>
    </w:p>
    <w:p>
      <w:r>
        <w:t>🧠 Clinical Rationale: Strategic venepuncture balances vein distension with specimen integrity and infection control.</w:t>
      </w:r>
    </w:p>
    <w:p>
      <w:r>
        <w:t>🔍 Key Clues: tourniquet + alcohol prep</w:t>
      </w:r>
    </w:p>
    <w:p>
      <w:r>
        <w:t>❌ Why Not Others: A alters results and burns; B occludes arterial flow; D is a never-event infection risk.</w:t>
      </w:r>
    </w:p>
    <w:p>
      <w:r>
        <w:t>⚠️ Exam Trap: ≤90 seconds + dry alcohol + time note = clean venepuncture.</w:t>
      </w:r>
    </w:p>
    <w:p>
      <w:r>
        <w:t>⚡ 5-Second Recall: TOURNIQUET = 90 SEC + DRY + NOTE</w:t>
      </w:r>
    </w:p>
    <w:p>
      <w:r>
        <w:t>PNC Exam Pearl: Short tourniquet time with dried prep preserves sample and skin. Application.</w:t>
      </w:r>
    </w:p>
    <w:p>
      <w:r>
        <w:t>14. During a major orthopaedic case the surgeon uses a cell saver. The nurse's correct assistance is:</w:t>
      </w:r>
    </w:p>
    <w:p>
      <w:r>
        <w:t>मेजर ऑर्थोपेडिक केस में सर्जन सेल सेवर प्रयोग करता है। नर्स की सही सहायता क्या है?</w:t>
      </w:r>
    </w:p>
    <w:p>
      <w:r>
        <w:t>A. Collect blood in a dry kidney tray and pour back directly without processing / सूखी ट्रे में रक्त एकत्र कर बिना प्रसंस्करण वापस डालें</w:t>
      </w:r>
    </w:p>
    <w:p>
      <w:r>
        <w:t>B. Discard all shed blood even when salvage is indicated and ordered / संकेत व आदेश के बावजूद सारा बहा रक्त फेंक दें</w:t>
      </w:r>
    </w:p>
    <w:p>
      <w:r>
        <w:t>C. Maintain low-pressure suction with anticoagulant prime, label salvaged unit, monitor suction volume and vitals per protocol / एंटीकोएगुलेंट प्राइम सहित निम्न-दाब सक्शन रखें, बचाई इकाई लेबल करें, सक्शन मात्रा व वाइटल प्रोटोकॉल अनुसार निगरानी करें</w:t>
      </w:r>
    </w:p>
    <w:p>
      <w:r>
        <w:t>D. Add tap water to the reservoir to increase volume / मात्रा बढ़ाने हेतु रिज़र्वायर में नल का पानी मिलाएँ</w:t>
      </w:r>
    </w:p>
    <w:p>
      <w:r>
        <w:t>Answer C</w:t>
      </w:r>
    </w:p>
    <w:p>
      <w:r>
        <w:t>Solution.</w:t>
      </w:r>
    </w:p>
    <w:p>
      <w:r>
        <w:t>✅ Correct Answer: C. Cell salvage needs anticoagulated low-suction collection, washing/concentration and strict labelling to safely autotransfuse.</w:t>
      </w:r>
    </w:p>
    <w:p>
      <w:r>
        <w:t>🧠 Clinical Rationale: Correct prime and suction prevent haemolysis/clotting while traceability prevents transfusion error.</w:t>
      </w:r>
    </w:p>
    <w:p>
      <w:r>
        <w:t>🔍 Key Clues: cell saver + orthopaedic bleed</w:t>
      </w:r>
    </w:p>
    <w:p>
      <w:r>
        <w:t>❌ Why Not Others: A bypasses washing/filtering; B wastes autologous blood; D causes haemolysis/infection.</w:t>
      </w:r>
    </w:p>
    <w:p>
      <w:r>
        <w:t>⚠️ Exam Trap: Cell saver = anticoagulant + low suction + label, never tap water.</w:t>
      </w:r>
    </w:p>
    <w:p>
      <w:r>
        <w:t>⚡ 5-Second Recall: CELL SAVER = LOW SUCTION + LABEL</w:t>
      </w:r>
    </w:p>
    <w:p>
      <w:r>
        <w:t>PNC Exam Pearl: Anticoagulated low-suction salvage with labelling enables safe autotransfusion. Application.</w:t>
      </w:r>
    </w:p>
    <w:p>
      <w:r>
        <w:t>15. A postoperative patient has a Jackson-Pratt drain with clots and sluggish flow. The bedside nurse should:</w:t>
      </w:r>
    </w:p>
    <w:p>
      <w:r>
        <w:t>ऑपरेशन-पश्चात रोगी में JP ड्रेन में थक्के व मंद प्रवाह। बेडसाइड नर्स क्या करे?</w:t>
      </w:r>
    </w:p>
    <w:p>
      <w:r>
        <w:t>A. Disconnect the drain and blow air into the tubing to clear it / ड्रेन खोलकर ट्यूब में हवा फूंककर साफ करें</w:t>
      </w:r>
    </w:p>
    <w:p>
      <w:r>
        <w:t>B. Clamp the drain permanently and ignore output measurement / ड्रेन स्थायी बंद कर आउटपुट माप उपेक्षित करें</w:t>
      </w:r>
    </w:p>
    <w:p>
      <w:r>
        <w:t>C. Strip/milk tubing toward the reservoir with lubricant fingers, re-establish suction, log output colour, clots and 24-hour volume / रिज़र्वायर की ओर ट्यूब स्ट्रिप/मिल्क करें, सक्शन पुनः स्थापित करें, आउटपुट रंग, थक्के व 24-घंटे मात्रा लॉग करें</w:t>
      </w:r>
    </w:p>
    <w:p>
      <w:r>
        <w:t>D. Irrigate the closed drain forcefully with non-sterile water / नॉन-स्टेराइल पानी से बंद ड्रेन में तेज़ सिंचाई करें</w:t>
      </w:r>
    </w:p>
    <w:p>
      <w:r>
        <w:t>Answer C</w:t>
      </w:r>
    </w:p>
    <w:p>
      <w:r>
        <w:t>Solution.</w:t>
      </w:r>
    </w:p>
    <w:p>
      <w:r>
        <w:t>✅ Correct Answer: C. Gentle stripping restores patency, recompression restores suction, and clot/output logging guides removal decisions.</w:t>
      </w:r>
    </w:p>
    <w:p>
      <w:r>
        <w:t>🧠 Clinical Rationale: Patent drains prevent collections; documented trends alert to bleeding or blockage early.</w:t>
      </w:r>
    </w:p>
    <w:p>
      <w:r>
        <w:t>🔍 Key Clues: clots + sluggish JP flow</w:t>
      </w:r>
    </w:p>
    <w:p>
      <w:r>
        <w:t>❌ Why Not Others: A breaks sterility; B invites collection; D introduces infection.</w:t>
      </w:r>
    </w:p>
    <w:p>
      <w:r>
        <w:t>⚠️ Exam Trap: Strip toward reservoir + recompress + log — never disconnect or blow.</w:t>
      </w:r>
    </w:p>
    <w:p>
      <w:r>
        <w:t>⚡ 5-Second Recall: JP CLOT = STRIP + SUCTION + LOG</w:t>
      </w:r>
    </w:p>
    <w:p>
      <w:r>
        <w:t>PNC Exam Pearl: Directional stripping with suction reset and clot log keeps drains patent. Application.</w:t>
      </w:r>
    </w:p>
    <w:p>
      <w:r>
        <w:t>16. A 22-year-old factory worker presents with a 4-cm pretibial avulsion flap with dirt, bleeding controlled. First-aid priority is:</w:t>
      </w:r>
    </w:p>
    <w:p>
      <w:r>
        <w:t>22 वर्षीय फैक्ट्री कर्मी में 4-cm प्रीटिबियल एवल्शन फ्लैप, मिट्टी सहित, रक्तस्राव नियंत्रित। प्राथमिक चिकित्सा प्राथमिकता क्या है?</w:t>
      </w:r>
    </w:p>
    <w:p>
      <w:r>
        <w:t>A. Cut off the flap immediately with unsterile scissors in triage / ट्राइएज़ में नॉन-स्टेराइल कैंची से फ्लैप तुरंत काट दें</w:t>
      </w:r>
    </w:p>
    <w:p>
      <w:r>
        <w:t>B. Scrub the flap vigorously with a hard brush and let it dry open / फ्लैप कठोर ब्रश से रगड़ें व खुला सूखने दें</w:t>
      </w:r>
    </w:p>
    <w:p>
      <w:r>
        <w:t>C. Gently reposition the flap to its bed, cover with moist sterile saline dressing, immobilize, update tetanus and refer without field debridement / फ्लैप कोमलता से बिस्तर पर रखें, नम स्टेराइल सैलाइन ड्रेसिंग से ढकें, स्थिर करें, टिटनेस अद्यतन कर बिना फील्ड डिब्राइडमेंट रेफर करें</w:t>
      </w:r>
    </w:p>
    <w:p>
      <w:r>
        <w:t>D. Apply turmeric and tight rope bandage and send home / हल्दी व कसी रस्सी पट्टी लगाकर घर भेज दें</w:t>
      </w:r>
    </w:p>
    <w:p>
      <w:r>
        <w:t>Answer C</w:t>
      </w:r>
    </w:p>
    <w:p>
      <w:r>
        <w:t>Solution.</w:t>
      </w:r>
    </w:p>
    <w:p>
      <w:r>
        <w:t>✅ Correct Answer: C. Viable flaps survive best repositioned under moist sterile cover; field excision risks tissue loss and infection.</w:t>
      </w:r>
    </w:p>
    <w:p>
      <w:r>
        <w:t>🧠 Clinical Rationale: Moist sterile protection plus immobilization plus tetanus preserves flap for definitive debridement/suture.</w:t>
      </w:r>
    </w:p>
    <w:p>
      <w:r>
        <w:t>🔍 Key Clues: avulsion flap + dirt + controlled bleed</w:t>
      </w:r>
    </w:p>
    <w:p>
      <w:r>
        <w:t>❌ Why Not Others: A sacrifices viable tissue; B traumatizes bed; D is non-sterile and constrictive.</w:t>
      </w:r>
    </w:p>
    <w:p>
      <w:r>
        <w:t>⚠️ Exam Trap: Avulsion flap = reposition + moist sterile cover, never field-cut.</w:t>
      </w:r>
    </w:p>
    <w:p>
      <w:r>
        <w:t>⚡ 5-Second Recall: FLAP = REPOSITION + MOIST STERILE</w:t>
      </w:r>
    </w:p>
    <w:p>
      <w:r>
        <w:t>PNC Exam Pearl: Moist sterile repositioning saves avulsion flaps for definitive repair. Application.</w:t>
      </w:r>
    </w:p>
    <w:p>
      <w:r>
        <w:t>17. A 35-year-old man has a ring-finger degloving injury with active oozing and pale fingertip. The nurse's wrap plus vascular check is:</w:t>
      </w:r>
    </w:p>
    <w:p>
      <w:r>
        <w:t>35 वर्षीय पुरुष में अंगूठी-उंगली डीग्लोविंग चोट, रिसाव व पीली उंगली-नोक। रैप-प्लस-वैस्कुलर जांच क्या है?</w:t>
      </w:r>
    </w:p>
    <w:p>
      <w:r>
        <w:t>A. Pull the degloved skin forcefully back and secure with thin thread / डीग्लोव्ड त्वचा ज़ोर से खींचकर पतले धागे से बांधें</w:t>
      </w:r>
    </w:p>
    <w:p>
      <w:r>
        <w:t>B. Apply tight circumferential elastic band and skip distal checks / कसा गोलाकार इलास्टिक बांधें व दूरस्थ जांच छोड़ें</w:t>
      </w:r>
    </w:p>
    <w:p>
      <w:r>
        <w:t>C. Wrap loosely in moist sterile gauze, elevate, assess capillary refill, colour, warmth, sensation and document vascular status urgently / नम स्टेराइल गॉज़ में ढीला लपेटें, ऊंचा रखें, केशिका-पुनर्भरण, रंग, गर्मी, संवेदना जांचें व वैस्कुलर स्थिति तुरंत दस्तावेज़ करें</w:t>
      </w:r>
    </w:p>
    <w:p>
      <w:r>
        <w:t>D. Soak the finger in hot water for an hour to improve colour / रंग सुधार हेतु उंगली एक घंटे गर्म पानी में भिगोएँ</w:t>
      </w:r>
    </w:p>
    <w:p>
      <w:r>
        <w:t>Answer C</w:t>
      </w:r>
    </w:p>
    <w:p>
      <w:r>
        <w:t>Solution.</w:t>
      </w:r>
    </w:p>
    <w:p>
      <w:r>
        <w:t>✅ Correct Answer: C. Degloving threatens perfusion; loose moist wrap plus serial distal neurovascular checks detect ischemia needing urgent referral.</w:t>
      </w:r>
    </w:p>
    <w:p>
      <w:r>
        <w:t>🧠 Clinical Rationale: Non-constrictive protection with elevation and documented refill/sensation balances bleeding control and perfusion.</w:t>
      </w:r>
    </w:p>
    <w:p>
      <w:r>
        <w:t>🔍 Key Clues: degloving + pale tip</w:t>
      </w:r>
    </w:p>
    <w:p>
      <w:r>
        <w:t>❌ Why Not Others: A traumatizes tissue; B strangulates; D scalds and macerates.</w:t>
      </w:r>
    </w:p>
    <w:p>
      <w:r>
        <w:t>⚠️ Exam Trap: Degloving = loose moist wrap + distal vascular watch, never tight wrap.</w:t>
      </w:r>
    </w:p>
    <w:p>
      <w:r>
        <w:t>⚡ 5-Second Recall: DEGLOVE = LOOSE WRAP + REFILL WATCH</w:t>
      </w:r>
    </w:p>
    <w:p>
      <w:r>
        <w:t>PNC Exam Pearl: Loose moist wrap with documented refill check protects degloved digits. Application.</w:t>
      </w:r>
    </w:p>
    <w:p>
      <w:r>
        <w:t>18. A 16-year-old cricketer has a painful subungual haematoma with throbbing pressure 2 hours after ball impact. The indicated relief is:</w:t>
      </w:r>
    </w:p>
    <w:p>
      <w:r>
        <w:t>16 वर्षीय क्रिकेटर में गेंद लगने के 2 घंटे बाद दर्दनाक सबंगुअल हेमेटोमा, धड़कता दबाव। संकेतित राहत क्या है?</w:t>
      </w:r>
    </w:p>
    <w:p>
      <w:r>
        <w:t>A. Squeeze the nail until it cracks to release blood / रक्त निकालने हेतु नाखून चटकने तक दबाएँ</w:t>
      </w:r>
    </w:p>
    <w:p>
      <w:r>
        <w:t>B. Wait months for spontaneous nail loss without analgesia or assessment / बिना दर्द-निवारण/मूल्यांकन महीनों स्वतः नाखून गिरने की प्रतीक्षा करें</w:t>
      </w:r>
    </w:p>
    <w:p>
      <w:r>
        <w:t>C. Perform sterile trephination (heated needle/electrocautery by trained provider) to release pressure with sterile dressing after / दबाव मुक्ति हेतु स्टेराइल ट्रेफिनेशन (प्रशिक्षित प्रदाता द्वारा तप्त सुई/इलेक्ट्रोकॉटरी) कर बाद में स्टेराइल ड्रेसिंग करें</w:t>
      </w:r>
    </w:p>
    <w:p>
      <w:r>
        <w:t>D. Apply a tight nail polish seal to trap the blood inside / रक्त भीतर रोकने हेतु कसी नेल-पॉलिश सील लगाएँ</w:t>
      </w:r>
    </w:p>
    <w:p>
      <w:r>
        <w:t>Answer C</w:t>
      </w:r>
    </w:p>
    <w:p>
      <w:r>
        <w:t>Solution.</w:t>
      </w:r>
    </w:p>
    <w:p>
      <w:r>
        <w:t>✅ Correct Answer: C. Trephination through the nail evacuates haematoma, relieving pressure pain when fracture and nail-bed laceration are assessed.</w:t>
      </w:r>
    </w:p>
    <w:p>
      <w:r>
        <w:t>🧠 Clinical Rationale: Small sterile hole decompresses without nail removal; sterile technique prevents paronychia/osteitis.</w:t>
      </w:r>
    </w:p>
    <w:p>
      <w:r>
        <w:t>🔍 Key Clues: throbbing + subungual blood + recent trauma</w:t>
      </w:r>
    </w:p>
    <w:p>
      <w:r>
        <w:t>❌ Why Not Others: A fractures nail; B prolongs suffering; D seals infection risk.</w:t>
      </w:r>
    </w:p>
    <w:p>
      <w:r>
        <w:t>⚠️ Exam Trap: Throbbing subungual blood = sterile trephination, not nail avulsion.</w:t>
      </w:r>
    </w:p>
    <w:p>
      <w:r>
        <w:t>⚡ 5-Second Recall: SUBUNGUAL THROB = STERILE HOLE</w:t>
      </w:r>
    </w:p>
    <w:p>
      <w:r>
        <w:t>PNC Exam Pearl: Sterile trephination decompresses painful subungual haematoma. Application.</w:t>
      </w:r>
    </w:p>
    <w:p>
      <w:r>
        <w:t>19. A 40-year-old fisherman has a barbed fishhook embedded in the forearm with clean surroundings and updated tetanus. The safe bedside choice is:</w:t>
      </w:r>
    </w:p>
    <w:p>
      <w:r>
        <w:t>40 वर्षीय मछुआरे की अग्रबाहु में कांटेदार मछली-कांटा धंसा, आसपास स्वच्छ, टिटनेस अद्यतन। सुरक्षित बेडसाइड विकल्प क्या है?</w:t>
      </w:r>
    </w:p>
    <w:p>
      <w:r>
        <w:t>A. Yank the hook back against the barb with pliers immediately / प्लायर से कांटे के विरुद्ध तुरंत खींचकर निकालें</w:t>
      </w:r>
    </w:p>
    <w:p>
      <w:r>
        <w:t>B. Push the hook deeper randomly without anaesthesia or consent / बिना संज्ञाहरण/सहमति कांटे को अनियमित गहरा धकेलें</w:t>
      </w:r>
    </w:p>
    <w:p>
      <w:r>
        <w:t>C. Cut the skin widely open at home with a kitchen knife / घर पर रसोई चाकू से त्वचा चौड़ी खोलें</w:t>
      </w:r>
    </w:p>
    <w:p>
      <w:r>
        <w:t>D. Use string-yank or advance-and-cut (push-through) technique after local anaesthesia, single-barb assessment, then clean dressing and aftercare advice / स्थानीय संज्ञाहरण व एकल-कांटा मूल्यांकन के बाद स्ट्रिंग-यैंक या एडवांस-एंड-कट तकनीक, फिर स्वच्छ ड्रेसिंग व पश्चात-देखभाल सलाह</w:t>
      </w:r>
    </w:p>
    <w:p>
      <w:r>
        <w:t>Answer D</w:t>
      </w:r>
    </w:p>
    <w:p>
      <w:r>
        <w:t>Solution.</w:t>
      </w:r>
    </w:p>
    <w:p>
      <w:r>
        <w:t>✅ Correct Answer: D. Barbed hooks need barb-neutralizing removal — string-yank for small single barbs or push-through with cutting — under anaesthesia with wound care.</w:t>
      </w:r>
    </w:p>
    <w:p>
      <w:r>
        <w:t>🧠 Clinical Rationale: Technique matched to barb number/depth plus anaesthesia minimizes tissue trauma and retained fragments.</w:t>
      </w:r>
    </w:p>
    <w:p>
      <w:r>
        <w:t>🔍 Key Clues: barbed hook + clean + immunized</w:t>
      </w:r>
    </w:p>
    <w:p>
      <w:r>
        <w:t>❌ Why Not Others: A tears tissue retrograde; B is blind trauma; C is non-sterile surgery.</w:t>
      </w:r>
    </w:p>
    <w:p>
      <w:r>
        <w:t>⚠️ Exam Trap: Barb = never pull back directly; neutralize barb first.</w:t>
      </w:r>
    </w:p>
    <w:p>
      <w:r>
        <w:t>⚡ 5-Second Recall: BARB HOOK = STRING OR PUSH-THROUGH</w:t>
      </w:r>
    </w:p>
    <w:p>
      <w:r>
        <w:t>PNC Exam Pearl: Barb-neutralizing removal under anaesthesia prevents tissue tear. Application.</w:t>
      </w:r>
    </w:p>
    <w:p>
      <w:r>
        <w:t>20. An elective cholecystectomy opens gallbladder with minimal spill, controlled promptly. The nurse logs the wound class strategically as:</w:t>
      </w:r>
    </w:p>
    <w:p>
      <w:r>
        <w:t>वैकल्पिक कोलेसिस्टेक्टॉमी में पित्ताशय खुला, न्यून स्पिल, तुरंत नियंत्रित। नर्स घाव-वर्ग रणनीतिक रूप से क्या लॉग करे?</w:t>
      </w:r>
    </w:p>
    <w:p>
      <w:r>
        <w:t>A. Class I clean with no viscus opened / कक्षा I स्वच्छ, कोई आंत-अंग न खुला</w:t>
      </w:r>
    </w:p>
    <w:p>
      <w:r>
        <w:t>B. Class III contaminated with major spill and inflammation / कक्षा III संदूषित, मेजर स्पिल व सूजन सहित</w:t>
      </w:r>
    </w:p>
    <w:p>
      <w:r>
        <w:t>C. Class IV dirty with pus and necrotic tissue present / कक्षा IV गंदा, मवाद व मृत ऊतक सहित</w:t>
      </w:r>
    </w:p>
    <w:p>
      <w:r>
        <w:t>D. Class II clean-contaminated — GU/GI/biliary tract opened under controlled conditions without gross spillage / कक्षा II स्वच्छ-संदूषित — नियंत्रित परिस्थिति में GU/GI/पित्त मार्ग खुला, बिना स्थूल रिसाव</w:t>
      </w:r>
    </w:p>
    <w:p>
      <w:r>
        <w:t>Answer D</w:t>
      </w:r>
    </w:p>
    <w:p>
      <w:r>
        <w:t>Solution.</w:t>
      </w:r>
    </w:p>
    <w:p>
      <w:r>
        <w:t>✅ Correct Answer: D. Controlled entry into biliary tract without gross spill or active infection defines Class II, guiding prophylaxis and SSI benchmarking.</w:t>
      </w:r>
    </w:p>
    <w:p>
      <w:r>
        <w:t>🧠 Clinical Rationale: Correct classification drives antibiotic choice, surveillance denominators and audit fairness.</w:t>
      </w:r>
    </w:p>
    <w:p>
      <w:r>
        <w:t>🔍 Key Clues: opened + minimal controlled spill</w:t>
      </w:r>
    </w:p>
    <w:p>
      <w:r>
        <w:t>❌ Why Not Others: A needs no viscus entry; C needs pus/necrosis; B needs major spill/inflammation.</w:t>
      </w:r>
    </w:p>
    <w:p>
      <w:r>
        <w:t>⚠️ Exam Trap: Controlled viscus opening = Class II, not clean.</w:t>
      </w:r>
    </w:p>
    <w:p>
      <w:r>
        <w:t>⚡ 5-Second Recall: CONTROLLED OPEN = CLASS II</w:t>
      </w:r>
    </w:p>
    <w:p>
      <w:r>
        <w:t>PNC Exam Pearl: Controlled biliary/GI opening without gross spill logs as Class II. Application.</w:t>
      </w:r>
    </w:p>
    <w:p>
      <w:r>
        <w:t>21. A 45-year-old posted for hernioplasty is prescribed prophylactic IV cefazolin. The nurse times it:</w:t>
      </w:r>
    </w:p>
    <w:p>
      <w:r>
        <w:t>हर्नियोप्लास्टी हेतु निर्धारित रोगनिरोधी IV सेफ़ाज़ोलिन का समय क्या रखें?</w:t>
      </w:r>
    </w:p>
    <w:p>
      <w:r>
        <w:t>A. 6 hours after skin closure for better healing / बेहतर भराव हेतु त्वचा-सीवन के 6 घंटे बाद</w:t>
      </w:r>
    </w:p>
    <w:p>
      <w:r>
        <w:t>B. 3 days before surgery as a loading course / लोडिंग कोर्स हेतु सर्जरी से 3 दिन पहले</w:t>
      </w:r>
    </w:p>
    <w:p>
      <w:r>
        <w:t>C. At discharge to prevent home infection only / केवल घर-संक्रमण रोकने हेतु छुट्टी पर</w:t>
      </w:r>
    </w:p>
    <w:p>
      <w:r>
        <w:t>D. As a single dose within 60 minutes before incision (120 min for vancomycin/fluoroquinolones) to ensure tissue levels at cut time / चीरा-समय ऊतक-स्तर हेतु चीरे से 60 मिनट के भीतर एकल खुराक (वैंकोमाइसिन हेतु 120 मिनट)</w:t>
      </w:r>
    </w:p>
    <w:p>
      <w:r>
        <w:t>Answer D</w:t>
      </w:r>
    </w:p>
    <w:p>
      <w:r>
        <w:t>Solution.</w:t>
      </w:r>
    </w:p>
    <w:p>
      <w:r>
        <w:t>✅ Correct Answer: D. Tissue concentration must exceed MIC at incision; 60-minute window (120 for slow infusions) maximizes SSI prevention.</w:t>
      </w:r>
    </w:p>
    <w:p>
      <w:r>
        <w:t>🧠 Clinical Rationale: Too early fades, too late misses contamination moment; weight-based single dose suffices for most clean cases.</w:t>
      </w:r>
    </w:p>
    <w:p>
      <w:r>
        <w:t>🔍 Key Clues: prophylactic + hernioplasty</w:t>
      </w:r>
    </w:p>
    <w:p>
      <w:r>
        <w:t>❌ Why Not Others: A is treatment timing; B wastes drug and resistance; C misses operative window.</w:t>
      </w:r>
    </w:p>
    <w:p>
      <w:r>
        <w:t>⚠️ Exam Trap: Prophylaxis = BEFORE incision within 60 minutes, not after.</w:t>
      </w:r>
    </w:p>
    <w:p>
      <w:r>
        <w:t>⚡ 5-Second Recall: CEFAZOLIN = 60 MIN BEFORE CUT</w:t>
      </w:r>
    </w:p>
    <w:p>
      <w:r>
        <w:t>PNC Exam Pearl: 60-minute pre-incision cefazolin ensures bactericidal tissue levels. Application.</w:t>
      </w:r>
    </w:p>
    <w:p>
      <w:r>
        <w:t>22. A 7-hour Whipple procedure with cefazolin prophylaxis and 1800 mL blood loss is underway. The priority redosing rule is:</w:t>
      </w:r>
    </w:p>
    <w:p>
      <w:r>
        <w:t>7-घंटे व्हिपल प्रक्रिया, सेफ़ाज़ोलिन रोगनिरोध, 1800 mL रक्तस्राव। प्राथमिकता पुनः-खुराक नियम क्या है?</w:t>
      </w:r>
    </w:p>
    <w:p>
      <w:r>
        <w:t>A. Never redose intraoperatively regardless of duration or bleed / अवधि/रक्तस्राव पर ध्यान दिए बिना इंट्राऑपरेटिव पुनः-खुराक कभी न दें</w:t>
      </w:r>
    </w:p>
    <w:p>
      <w:r>
        <w:t>B. Redose only after 24 hours in recovery / केवल 24 घंटे बाद रिकवरी में पुनः-खुराक दें</w:t>
      </w:r>
    </w:p>
    <w:p>
      <w:r>
        <w:t>C. Redose with a different class every 30 minutes routinely / नियमित हर 30 मिनट भिन्न वर्ग से पुनः-खुराक दें</w:t>
      </w:r>
    </w:p>
    <w:p>
      <w:r>
        <w:t>D. Redose cefazolin at ~4 hours (about twice its half-life) and after major blood loss &gt;1500 mL or haemodilution, per card/protocol / लगभग 4 घंटे पर (अर्ध-आयु का दोगुना) व &gt;1500 mL रक्तस्राव/हेमोडायल्यूशन पर कार्ड/प्रोटोकॉल अनुसार सेफ़ाज़ोलिन पुनः दें</w:t>
      </w:r>
    </w:p>
    <w:p>
      <w:r>
        <w:t>Answer D</w:t>
      </w:r>
    </w:p>
    <w:p>
      <w:r>
        <w:t>Solution.</w:t>
      </w:r>
    </w:p>
    <w:p>
      <w:r>
        <w:t>✅ Correct Answer: D. Cefazolin half-life ~1.8–2 h; levels fall by 4 h and with massive loss, so intraop redosing sustains protection in long cases.</w:t>
      </w:r>
    </w:p>
    <w:p>
      <w:r>
        <w:t>🧠 Clinical Rationale: Half-life-based cards prevent subtherapeutic troughs during prolonged contamination risk.</w:t>
      </w:r>
    </w:p>
    <w:p>
      <w:r>
        <w:t>🔍 Key Clues: 7 hours + 1800 mL loss</w:t>
      </w:r>
    </w:p>
    <w:p>
      <w:r>
        <w:t>❌ Why Not Others: A leaves hours unprotected; B misses intraop window; C is arbitrary and resistance-prone.</w:t>
      </w:r>
    </w:p>
    <w:p>
      <w:r>
        <w:t>⚠️ Exam Trap: Long case + big bleed = half-life redose, not postop only.</w:t>
      </w:r>
    </w:p>
    <w:p>
      <w:r>
        <w:t>⚡ 5-Second Recall: LONG + BLEED = REDOSE AT 2× HALF-LIFE</w:t>
      </w:r>
    </w:p>
    <w:p>
      <w:r>
        <w:t>PNC Exam Pearl: Cefazolin redosing at ~4 hours or &gt;1500 mL loss sustains prophylaxis. Priority.</w:t>
      </w:r>
    </w:p>
    <w:p>
      <w:r>
        <w:t>23. A surgical unit audits prolonged postop antibiotics after clean orthopaedic cases. The guideline-compliant stop rule is:</w:t>
      </w:r>
    </w:p>
    <w:p>
      <w:r>
        <w:t>स्वच्छ ऑर्थोपेडिक केसों में लंबे ऑपरेशन-पश्चात एंटीबायोटिक का ऑडिट। दिशानिर्देश-अनुरूप रोक-नियम क्या है?</w:t>
      </w:r>
    </w:p>
    <w:p>
      <w:r>
        <w:t>A. Continue prophylaxis for 7–10 days until suture removal in all cases / सभी में सीवन निकलने तक 7–10 दिन रोगनिरोध जारी रखें</w:t>
      </w:r>
    </w:p>
    <w:p>
      <w:r>
        <w:t>B. Continue until discharge regardless of indication / संकेत पर ध्यान दिए बिना छुट्टी तक जारी रखें</w:t>
      </w:r>
    </w:p>
    <w:p>
      <w:r>
        <w:t>C. Switch to broadest combination for another week as routine / नियमित एक और सप्ताह व्यापकतम संयोजन पर बदलें</w:t>
      </w:r>
    </w:p>
    <w:p>
      <w:r>
        <w:t>D. Stop prophylaxis within 24 hours after surgery for most procedures (single preop dose often enough), extend only on documented indication with review / अधिकांश में सर्जरी के 24 घंटे के भीतर रोगनिरोध रोकें (प्रायः एकल प्रीऑप खुराक पर्याप्त), केवल दस्तावेज़ित संकेत पर समीक्षा सहित बढ़ाएँ</w:t>
      </w:r>
    </w:p>
    <w:p>
      <w:r>
        <w:t>Answer D</w:t>
      </w:r>
    </w:p>
    <w:p>
      <w:r>
        <w:t>Solution.</w:t>
      </w:r>
    </w:p>
    <w:p>
      <w:r>
        <w:t>✅ Correct Answer: D. No SSI benefit beyond 24 h for routine prophylaxis; prolonged courses breed resistance, C. difficile and cost.</w:t>
      </w:r>
    </w:p>
    <w:p>
      <w:r>
        <w:t>🧠 Clinical Rationale: Audit enforces stop-orders and indication review, reserving extended courses for true infection.</w:t>
      </w:r>
    </w:p>
    <w:p>
      <w:r>
        <w:t>🔍 Key Clues: clean cases + prolonged use audit</w:t>
      </w:r>
    </w:p>
    <w:p>
      <w:r>
        <w:t>❌ Why Not Others: A–C prolong without benefit and harm stewardship.</w:t>
      </w:r>
    </w:p>
    <w:p>
      <w:r>
        <w:t>⚠️ Exam Trap: Prophylaxis ≠ treatment; stop within 24 h unless infected.</w:t>
      </w:r>
    </w:p>
    <w:p>
      <w:r>
        <w:t>⚡ 5-Second Recall: PROPHYLAXIS STOPS AT 24 HOURS</w:t>
      </w:r>
    </w:p>
    <w:p>
      <w:r>
        <w:t>PNC Exam Pearl: 24-hour stop rule with audit curbs resistance without raising SSI. Priority.</w:t>
      </w:r>
    </w:p>
    <w:p>
      <w:r>
        <w:t>24. A ward introduces a wound-photo app for SSI surveillance. The strategic consent-plus-quality step is:</w:t>
      </w:r>
    </w:p>
    <w:p>
      <w:r>
        <w:t>वार्ड SSI निगरानी हेतु घाव-फोटो ऐप लाता है। रणनीतिक सहमति-प्लस-गुणवत्ता चरण क्या है?</w:t>
      </w:r>
    </w:p>
    <w:p>
      <w:r>
        <w:t>A. Photograph all wounds secretly and post on social media for opinions / सभी घाव गुप्त फोटो लेकर सोशल मीडिया पर राय हेतु डालें</w:t>
      </w:r>
    </w:p>
    <w:p>
      <w:r>
        <w:t>B. Capture blurred photos without scale or date for speed / गति हेतु बिना स्केल/तिथि धुंधली फोटो लें</w:t>
      </w:r>
    </w:p>
    <w:p>
      <w:r>
        <w:t>C. Store photos on personal phones without consent documentation / सहमति दस्तावेज़ बिना व्यक्तिगत फोन में फोटो रखें</w:t>
      </w:r>
    </w:p>
    <w:p>
      <w:r>
        <w:t>D. Take written informed consent, use standardized distance/lighting/scale, de-identify, upload to secure record with date for SSI tracking / लिखित सूचित सहमति लें, मानकीकृत दूरी/प्रकाश/स्केल प्रयोग करें, पहचान हटाएँ, तिथि सहित सुरक्षित रिकॉर्ड में SSI ट्रैकिंग हेतु अपलोड करें</w:t>
      </w:r>
    </w:p>
    <w:p>
      <w:r>
        <w:t>Answer D</w:t>
      </w:r>
    </w:p>
    <w:p>
      <w:r>
        <w:t>Solution.</w:t>
      </w:r>
    </w:p>
    <w:p>
      <w:r>
        <w:t>✅ Correct Answer: D. Consent plus standardized, de-identified, dated images makes SSI surveillance ethical, comparable and legally safe.</w:t>
      </w:r>
    </w:p>
    <w:p>
      <w:r>
        <w:t>🧠 Clinical Rationale: Strategy balances tele-review quality with privacy, enabling trend detection without dignity breach.</w:t>
      </w:r>
    </w:p>
    <w:p>
      <w:r>
        <w:t>🔍 Key Clues: photo app + surveillance</w:t>
      </w:r>
    </w:p>
    <w:p>
      <w:r>
        <w:t>❌ Why Not Others: A violates privacy/law; B is unusable; C breaches data security.</w:t>
      </w:r>
    </w:p>
    <w:p>
      <w:r>
        <w:t>⚠️ Exam Trap: Wound photo = consent + scale + secure record first.</w:t>
      </w:r>
    </w:p>
    <w:p>
      <w:r>
        <w:t>⚡ 5-Second Recall: PHOTO = CONSENT + SCALE + SECURE</w:t>
      </w:r>
    </w:p>
    <w:p>
      <w:r>
        <w:t>PNC Exam Pearl: Consented standardized secure photos power ethical SSI surveillance. Priority.</w:t>
      </w:r>
    </w:p>
    <w:p>
      <w:r>
        <w:t>25. An 18-month-old is brought for growth monitoring. The nurse demonstrates correct length-board use as:</w:t>
      </w:r>
    </w:p>
    <w:p>
      <w:r>
        <w:t>18-माह शिशु वृद्धि-निगरानी हेतु लाया गया। नर्स लेंथ-बोर्ड का सही प्रयोग कैसे दर्शाए?</w:t>
      </w:r>
    </w:p>
    <w:p>
      <w:r>
        <w:t>A. Measure standing height with shoes on a carpet for all under-twos / दो वर्ष से कम सभी में जूते सहित कालीन पर खड़ी ऊंचाई मापें</w:t>
      </w:r>
    </w:p>
    <w:p>
      <w:r>
        <w:t>B. Guess length visually without equipment to save time / समय बचाने हेतु बिना उपकरण दृष्टिगत लंबाई अनुमानें</w:t>
      </w:r>
    </w:p>
    <w:p>
      <w:r>
        <w:t>C. Measure only head circumference and skip length plotting / केवल सिर-परिधि मापें व लंबाई आलेखन छोड़ें</w:t>
      </w:r>
    </w:p>
    <w:p>
      <w:r>
        <w:t>D. Measure supine length on a calibrated length board (head against headpiece, legs extended), plot on WHO under-2 chart and counsel on trajectory / अंशांकित लेंथ-बोर्ड पर लेटी लंबाई मापें (सिर हेडपीस से, पैर सीधे), WHO अंडर-2 चार्ट पर आलेखित कर प्रक्षेपवक्र पर परामर्श दें</w:t>
      </w:r>
    </w:p>
    <w:p>
      <w:r>
        <w:t>Answer D</w:t>
      </w:r>
    </w:p>
    <w:p>
      <w:r>
        <w:t>Solution.</w:t>
      </w:r>
    </w:p>
    <w:p>
      <w:r>
        <w:t>✅ Correct Answer: D. Under 2 years needs supine length with standardized positioning plotted on WHO standards; trajectory matters more than one point.</w:t>
      </w:r>
    </w:p>
    <w:p>
      <w:r>
        <w:t>🧠 Clinical Rationale: Correct technique plus chart plotting detects stunting/wasting early for nutrition referral.</w:t>
      </w:r>
    </w:p>
    <w:p>
      <w:r>
        <w:t>🔍 Key Clues: 18 months + growth monitoring</w:t>
      </w:r>
    </w:p>
    <w:p>
      <w:r>
        <w:t>❌ Why Not Others: A suits over-twos without shoes on flat surface; B is inaccurate; C omits length.</w:t>
      </w:r>
    </w:p>
    <w:p>
      <w:r>
        <w:t>⚠️ Exam Trap: Under-2 = supine length board + WHO chart, never standing.</w:t>
      </w:r>
    </w:p>
    <w:p>
      <w:r>
        <w:t>⚡ 5-Second Recall: UNDER-2 = LYING BOARD + WHO PLOT</w:t>
      </w:r>
    </w:p>
    <w:p>
      <w:r>
        <w:t>PNC Exam Pearl: Length-board supine measurement with WHO plotting tracks infant growth. Priority.</w:t>
      </w:r>
    </w:p>
    <w:p>
      <w:r>
        <w:t>26. A 7-year-old with nocturnal itchy burrows between fingers is diagnosed with scabies. The nurse's family-wide plan is:</w:t>
      </w:r>
    </w:p>
    <w:p>
      <w:r>
        <w:t>7 वर्षीय (रात में खुजलीदार बिल, उंगलियों के बीच) स्केबीज़ निदान। परिवार-व्यापी योजना क्या है?</w:t>
      </w:r>
    </w:p>
    <w:p>
      <w:r>
        <w:t>A. Apply permethrin 5% neck-down overnight for all household contacts, repeat after 7 days, hot-wash bedding/clothes and trim nails / सभी घर-संपर्कों पर गर्दन-नीचे परमेथ्रिन 5% रातभर लगाएँ, 7 दिन बाद दोहराएँ, बिस्तर/कपड़े गर्म धोएँ व नाखून काटें</w:t>
      </w:r>
    </w:p>
    <w:p>
      <w:r>
        <w:t>B. Treat only the child once and share towels freely among siblings / केवल शिशु का एक बार उपचार करें व भाई-बहनों में तौलिए साझा करें</w:t>
      </w:r>
    </w:p>
    <w:p>
      <w:r>
        <w:t>C. Apply permethrin to scalp and face thickly while skipping body folds / शरीर-सलवटें छोड़ खोपड़ी-चेहरे पर मोटा परमेथ्रिन लगाएँ</w:t>
      </w:r>
    </w:p>
    <w:p>
      <w:r>
        <w:t>D. Use oral steroids alone as definitive scabies cure / निश्चित स्केबीज़ उपचार हेतु केवल मौखिक स्टेरॉयड दें</w:t>
      </w:r>
    </w:p>
    <w:p>
      <w:r>
        <w:t>Answer A</w:t>
      </w:r>
    </w:p>
    <w:p>
      <w:r>
        <w:t>Solution.</w:t>
      </w:r>
    </w:p>
    <w:p>
      <w:r>
        <w:t>✅ Correct Answer: A. Sarcoptes spreads by close contact; synchronous treatment plus linen decontamination plus second dose breaks the mite cycle.</w:t>
      </w:r>
    </w:p>
    <w:p>
      <w:r>
        <w:t>🧠 Clinical Rationale: Whole-household coverage with 7-day repeat kills hatchlings; hot laundry and nail care remove fomites.</w:t>
      </w:r>
    </w:p>
    <w:p>
      <w:r>
        <w:t>🔍 Key Clues: nocturnal burrows + finger webs</w:t>
      </w:r>
    </w:p>
    <w:p>
      <w:r>
        <w:t>❌ Why Not Others: B leaves reservoirs; C misses predilection folds; D only masks itch.</w:t>
      </w:r>
    </w:p>
    <w:p>
      <w:r>
        <w:t>⚠️ Exam Trap: Scabies = treat all contacts + repeat 7 days + hot wash.</w:t>
      </w:r>
    </w:p>
    <w:p>
      <w:r>
        <w:t>⚡ 5-Second Recall: SCABIES = ALL + OVERNIGHT + REPEAT 7</w:t>
      </w:r>
    </w:p>
    <w:p>
      <w:r>
        <w:t>PNC Exam Pearl: Synchronous permethrin with linen wash cures household scabies. Direct.</w:t>
      </w:r>
    </w:p>
    <w:p>
      <w:r>
        <w:t>27. A mother reports head lice with visible nits in her 9-year-old's hair. The nurse demonstrates wet-combing plus conditioner as:</w:t>
      </w:r>
    </w:p>
    <w:p>
      <w:r>
        <w:t>9 वर्षीय के बालों में जूं व लीख। नर्स वेट-कोम्बिंग-प्लस-कंडीशनर कैसे दर्शाए?</w:t>
      </w:r>
    </w:p>
    <w:p>
      <w:r>
        <w:t>A. Apply conditioner to damp hair, systematically comb with fine-toothed nit comb section by section, repeat every 3–4 days for 2 weeks with household checks / गीले बालों में कंडीशनर लगाएँ, बारीक निट कंघी से खंडशः व्यवस्थित कंघी करें, 2 सप्ताह तक हर 3–4 दिन दोहराएँ व घर-जांच करें</w:t>
      </w:r>
    </w:p>
    <w:p>
      <w:r>
        <w:t>B. Shave the child's head forcibly without consent as first step / प्रथम चरण में बिना सहमति ज़बरन सिर मुंडें</w:t>
      </w:r>
    </w:p>
    <w:p>
      <w:r>
        <w:t>C. Spray household insecticide directly on the scalp to kill lice / जूं मारने हेतु खोपड़ी पर घरेलू कीटनाशक छिड़कें</w:t>
      </w:r>
    </w:p>
    <w:p>
      <w:r>
        <w:t>D. Share combs and caps to build natural immunity / प्राकृतिक प्रतिरक्षा हेतु कंघी-टोपी साझा करें</w:t>
      </w:r>
    </w:p>
    <w:p>
      <w:r>
        <w:t>Answer A</w:t>
      </w:r>
    </w:p>
    <w:p>
      <w:r>
        <w:t>Solution.</w:t>
      </w:r>
    </w:p>
    <w:p>
      <w:r>
        <w:t>✅ Correct Answer: A. Conditioner immobilizes lice while fine-combing physically removes lice/nits; timed repeats catch hatch cycles.</w:t>
      </w:r>
    </w:p>
    <w:p>
      <w:r>
        <w:t>🧠 Clinical Rationale: Mechanical removal is safe, dignified and effective, paired with laundering and contact screening.</w:t>
      </w:r>
    </w:p>
    <w:p>
      <w:r>
        <w:t>🔍 Key Clues: nits + school-age itch</w:t>
      </w:r>
    </w:p>
    <w:p>
      <w:r>
        <w:t>❌ Why Not Others: B is traumatic; C is toxic; D spreads infestation.</w:t>
      </w:r>
    </w:p>
    <w:p>
      <w:r>
        <w:t>⚠️ Exam Trap: Wet-comb = conditioner + section-wise + timed repeats.</w:t>
      </w:r>
    </w:p>
    <w:p>
      <w:r>
        <w:t>⚡ 5-Second Recall: LICE = CONDITIONER + FINE COMB + REPEAT</w:t>
      </w:r>
    </w:p>
    <w:p>
      <w:r>
        <w:t>PNC Exam Pearl: Conditioned wet-combing repeated over 2 weeks clears head lice. Direct.</w:t>
      </w:r>
    </w:p>
    <w:p>
      <w:r>
        <w:t>28. A 6-year-old has intense perianal itching at night with disturbed sleep. The nurse suspects pinworm and advises the tape test as:</w:t>
      </w:r>
    </w:p>
    <w:p>
      <w:r>
        <w:t>6 वर्षीय में रात में तीव्र गुदा-खुजली, नींद बाधित। पिनवर्म संदेह; टेप-परीक्षण सलाह क्या है?</w:t>
      </w:r>
    </w:p>
    <w:p>
      <w:r>
        <w:t>A. Press clear tape on perianal skin early morning before washing/toileting for 3 consecutive days, send for ova, treat family with hygiene reinforcement / शौच/धुलाई से पहले सुबह गुदा-त्वचा पर पारदर्शी टेप 3 लगातार दिन लगाएँ, अंडों हेतु भेजें, स्वच्छता सहित परिवार का उपचार करें</w:t>
      </w:r>
    </w:p>
    <w:p>
      <w:r>
        <w:t>B. Collect stool only after a heavy laxative purge at noon / दोपहर तेज़ जुलाब के बाद ही मल एकत्र करें</w:t>
      </w:r>
    </w:p>
    <w:p>
      <w:r>
        <w:t>C. Scratch the area vigorously to bring worms out for display / प्रदर्शन हेतु क्षेत्र ज़ोर से खुजलाकर कृमि निकालें</w:t>
      </w:r>
    </w:p>
    <w:p>
      <w:r>
        <w:t>D. Start antibiotics alone as definitive deworming / निश्चित कृमिनाशन हेतु केवल एंटीबायोटिक शुरू करें</w:t>
      </w:r>
    </w:p>
    <w:p>
      <w:r>
        <w:t>Answer A</w:t>
      </w:r>
    </w:p>
    <w:p>
      <w:r>
        <w:t>Solution.</w:t>
      </w:r>
    </w:p>
    <w:p>
      <w:r>
        <w:t>✅ Correct Answer: A. Enterobius lays eggs perianally at night; morning tape before washing captures ova with highest yield over 3 days.</w:t>
      </w:r>
    </w:p>
    <w:p>
      <w:r>
        <w:t>🧠 Clinical Rationale: Timed perianal sampling plus family hygiene/mebendazole breaks fecal-oral autoinfection.</w:t>
      </w:r>
    </w:p>
    <w:p>
      <w:r>
        <w:t>🔍 Key Clues: nocturnal perianal itch + child</w:t>
      </w:r>
    </w:p>
    <w:p>
      <w:r>
        <w:t>❌ Why Not Others: B misses perianal ova; C traumatizes; D targets bacteria not helminths.</w:t>
      </w:r>
    </w:p>
    <w:p>
      <w:r>
        <w:t>⚠️ Exam Trap: Pinworm = morning tape before wash × 3 days, not routine stool.</w:t>
      </w:r>
    </w:p>
    <w:p>
      <w:r>
        <w:t>⚡ 5-Second Recall: PINWORM ITCH = MORNING TAPE ×3</w:t>
      </w:r>
    </w:p>
    <w:p>
      <w:r>
        <w:t>PNC Exam Pearl: Pre-wash morning tape test diagnoses nocturnal pinworm ova. Direct.</w:t>
      </w:r>
    </w:p>
    <w:p>
      <w:r>
        <w:t>29. An adolescent wrestler has annular scaly lesions with central clearing on the trunk. The nurse's tinea plan with hygiene chart is:</w:t>
      </w:r>
    </w:p>
    <w:p>
      <w:r>
        <w:t>किशोर पहलवान में धड़ पर कुंडलाकार पपड़ीदार घाव, केंद्रीय स्पष्टता। स्वच्छता-चार्ट सहित टिनिया योजना क्या है?</w:t>
      </w:r>
    </w:p>
    <w:p>
      <w:r>
        <w:t>A. Start appropriate topical/systemic antifungal per extent, keep lesions clean-dry, avoid sharing towels/soil contact, track hygiene and adherence on a chart / विस्तार अनुसार उपयुक्त स्थानीय/प्रणालीगत एंटीफंगल शुरू करें, घाव स्वच्छ-सूखा रखें, तौलिया साझा/मिट्टी संपर्क से बचें, चार्ट पर स्वच्छता व पालन ट्रैक करें</w:t>
      </w:r>
    </w:p>
    <w:p>
      <w:r>
        <w:t>B. Apply potent steroids alone to bleach the rings quickly / छल्ले जल्दी मिटाने हेतु केवल शक्तिशाली स्टेरॉयड लगाएँ</w:t>
      </w:r>
    </w:p>
    <w:p>
      <w:r>
        <w:t>C. Cover lesions with occlusive plastic round the clock without treatment / बिना उपचार चौबीसों घंटे प्लास्टिक से ढकें</w:t>
      </w:r>
    </w:p>
    <w:p>
      <w:r>
        <w:t>D. Advise continued skin-to-skin wrestling without precautions / बिना सावधानी कुश्ती जारी रखने की सलाह दें</w:t>
      </w:r>
    </w:p>
    <w:p>
      <w:r>
        <w:t>Answer A</w:t>
      </w:r>
    </w:p>
    <w:p>
      <w:r>
        <w:t>Solution.</w:t>
      </w:r>
    </w:p>
    <w:p>
      <w:r>
        <w:t>✅ Correct Answer: A. Tinea corporis needs antifungals plus dryness plus fomite control; a hygiene chart sustains adherence in hostels/teams.</w:t>
      </w:r>
    </w:p>
    <w:p>
      <w:r>
        <w:t>🧠 Clinical Rationale: Steroids alone cause tinea incognito; source control plus tracked adherence prevents recurrence.</w:t>
      </w:r>
    </w:p>
    <w:p>
      <w:r>
        <w:t>🔍 Key Clues: annular + central clearing + wrestler</w:t>
      </w:r>
    </w:p>
    <w:p>
      <w:r>
        <w:t>❌ Why Not Others: B masks and spreads; C macerates; D fuels outbreaks.</w:t>
      </w:r>
    </w:p>
    <w:p>
      <w:r>
        <w:t>⚠️ Exam Trap: Ring lesion = antifungal + dry + no sharing, never steroid alone.</w:t>
      </w:r>
    </w:p>
    <w:p>
      <w:r>
        <w:t>⚡ 5-Second Recall: RING + CLEAR = ANTIFUNGAL + DRY CHART</w:t>
      </w:r>
    </w:p>
    <w:p>
      <w:r>
        <w:t>PNC Exam Pearl: Antifungal with hygiene-adherence chart cures and contains tinea. Direct.</w:t>
      </w:r>
    </w:p>
    <w:p>
      <w:r>
        <w:t>30. Attendants gherao the nursing station shouting over a billing dispute. The nurse's complaint-redressal step is:</w:t>
      </w:r>
    </w:p>
    <w:p>
      <w:r>
        <w:t>बिलिंग विवाद पर अटेंडेंट नर्सिंग स्टेशन का घेराव कर चिल्लाते हैं। शिकायत-निवारण चरण क्या है?</w:t>
      </w:r>
    </w:p>
    <w:p>
      <w:r>
        <w:t>A. Shift discussion to a designated redressal cell/room, listen actively, document complaint, explain bills transparently and escalate per grievance protocol / चर्चा निर्दिष्ट निवारण कक्ष में ले जाएँ, सक्रिय सुनें, शिकायत दस्तावेज़ करें, बिल पारदर्शी समझाएँ व शिकायत प्रोटोकॉल अनुसार बढ़ाएँ</w:t>
      </w:r>
    </w:p>
    <w:p>
      <w:r>
        <w:t>B. Argue loudly at the crowded station and push attendants away / भीड़भाड़ स्टेशन पर ज़ोर से बहस करें व धकेलें</w:t>
      </w:r>
    </w:p>
    <w:p>
      <w:r>
        <w:t>C. Lock the ward and abandon the patient to punish relatives / वार्ड बंद कर रोगी छोड़ परिजनों को दंड दें</w:t>
      </w:r>
    </w:p>
    <w:p>
      <w:r>
        <w:t>D. Accept all abuse silently with no documentation or escalation / बिना दस्तावेज़/वृद्धि सारा दुर्व्यवहार चुपचाप सहें</w:t>
      </w:r>
    </w:p>
    <w:p>
      <w:r>
        <w:t>Answer A</w:t>
      </w:r>
    </w:p>
    <w:p>
      <w:r>
        <w:t>Solution.</w:t>
      </w:r>
    </w:p>
    <w:p>
      <w:r>
        <w:t>✅ Correct Answer: A. De-escalation needs private redressal space, structured listening, written record and protocol escalation, protecting care continuity.</w:t>
      </w:r>
    </w:p>
    <w:p>
      <w:r>
        <w:t>🧠 Clinical Rationale: Designated cells defuse crowds, preserve dignity and create auditable resolution trails.</w:t>
      </w:r>
    </w:p>
    <w:p>
      <w:r>
        <w:t>🔍 Key Clues: gherao + billing dispute</w:t>
      </w:r>
    </w:p>
    <w:p>
      <w:r>
        <w:t>❌ Why Not Others: B inflames violence; C endangers patients; D hides systemic issues.</w:t>
      </w:r>
    </w:p>
    <w:p>
      <w:r>
        <w:t>⚠️ Exam Trap: Gherao = move to redressal cell + document + escalate, never counter-shout.</w:t>
      </w:r>
    </w:p>
    <w:p>
      <w:r>
        <w:t>⚡ 5-Second Recall: GHERAO = CELL + LISTEN + LOG</w:t>
      </w:r>
    </w:p>
    <w:p>
      <w:r>
        <w:t>PNC Exam Pearl: Redressal-cell de-escalation with documentation resolves gherao safely. Direct.</w:t>
      </w:r>
    </w:p>
    <w:p>
      <w:r>
        <w:t>31. A ward suggestion box overflows but no action follows. The nurse revitalizes it by:</w:t>
      </w:r>
    </w:p>
    <w:p>
      <w:r>
        <w:t>वार्ड सुझाव-पेटी भरती है पर कोई कार्रवाई नहीं। नर्स कैसे पुनर्जीवित करे?</w:t>
      </w:r>
    </w:p>
    <w:p>
      <w:r>
        <w:t>A. Open register weekly with committee, log each suggestion, assign action-taken owner with deadline and display compliance / समिति सहित साप्ताहिक रजिस्टर खोलें, प्रत्येक सुझाव लॉग करें, समय-सीमा सहित कार्रवाई-स्वामी नियत करें व अनुपालन प्रदर्शित करें</w:t>
      </w:r>
    </w:p>
    <w:p>
      <w:r>
        <w:t>B. Burn suggestions monthly to keep the box empty / पेटी खाली रखने हेतु सुझाव मासिक जलाएँ</w:t>
      </w:r>
    </w:p>
    <w:p>
      <w:r>
        <w:t>C. Punish patients who submit critical suggestions / आलोचनात्मक सुझाव देने वाले रोगियों को दंड दें</w:t>
      </w:r>
    </w:p>
    <w:p>
      <w:r>
        <w:t>D. Keep the box locked permanently with no key available / बिना चाबी पेटी स्थायी बंद रखें</w:t>
      </w:r>
    </w:p>
    <w:p>
      <w:r>
        <w:t>Answer A</w:t>
      </w:r>
    </w:p>
    <w:p>
      <w:r>
        <w:t>Solution.</w:t>
      </w:r>
    </w:p>
    <w:p>
      <w:r>
        <w:t>✅ Correct Answer: A. Closed-loop suggestion systems need logged ownership, deadlines and visible feedback to sustain trust.</w:t>
      </w:r>
    </w:p>
    <w:p>
      <w:r>
        <w:t>🧠 Clinical Rationale: Action-taken registers convert voice into quality improvement with accountability.</w:t>
      </w:r>
    </w:p>
    <w:p>
      <w:r>
        <w:t>🔍 Key Clues: overflowing box + no action</w:t>
      </w:r>
    </w:p>
    <w:p>
      <w:r>
        <w:t>❌ Why Not Others: B–D destroy participation and learning.</w:t>
      </w:r>
    </w:p>
    <w:p>
      <w:r>
        <w:t>⚠️ Exam Trap: Suggestion box works only with action-taken loop + display.</w:t>
      </w:r>
    </w:p>
    <w:p>
      <w:r>
        <w:t>⚡ 5-Second Recall: SUGGESTION = LOG + OWNER + DISPLAY</w:t>
      </w:r>
    </w:p>
    <w:p>
      <w:r>
        <w:t>PNC Exam Pearl: Action-taken register with deadlines closes the suggestion loop. Direct.</w:t>
      </w:r>
    </w:p>
    <w:p>
      <w:r>
        <w:t>32. A hospital starts exit interviews for discharged patients. The nurse conducts a valid satisfaction interview by:</w:t>
      </w:r>
    </w:p>
    <w:p>
      <w:r>
        <w:t>अस्पताल छुट्टी-रोगियों हेतु एग्ज़िट साक्षात्कार शुरू करता है। वैध संतुष्टि-साक्षात्कार कैसे लें?</w:t>
      </w:r>
    </w:p>
    <w:p>
      <w:r>
        <w:t>A. Interview privately near exit with a short structured tool covering care, communication, cleanliness and pain relief, thank and record without coercing scores / निकास के पास एकांत में लघु संरचित उपकरण (देखभाल, संवाद, स्वच्छता, दर्द-राहत) से लें, धन्यवाद कर बिना दबाव स्कोर रिकॉर्ड करें</w:t>
      </w:r>
    </w:p>
    <w:p>
      <w:r>
        <w:t>B. Interview beside the treating doctor with threats for low scores / कम स्कोर पर धमकी सहित उपचार-चिकित्सक के बगल में लें</w:t>
      </w:r>
    </w:p>
    <w:p>
      <w:r>
        <w:t>C. Ask only one leading question and fabricate remaining answers / केवल एक पक्षपाती प्रश्न पूछ शेष उत्तर गढ़ें</w:t>
      </w:r>
    </w:p>
    <w:p>
      <w:r>
        <w:t>D. Conduct interviews only for VIP patients and ignore others / केवल VIP रोगियों का साक्षात्कार लें, अन्य उपेक्षित करें</w:t>
      </w:r>
    </w:p>
    <w:p>
      <w:r>
        <w:t>Answer A</w:t>
      </w:r>
    </w:p>
    <w:p>
      <w:r>
        <w:t>Solution.</w:t>
      </w:r>
    </w:p>
    <w:p>
      <w:r>
        <w:t>✅ Correct Answer: A. Private, structured, non-coerced exit interviews yield honest domain-wise satisfaction data for improvement.</w:t>
      </w:r>
    </w:p>
    <w:p>
      <w:r>
        <w:t>🧠 Clinical Rationale: Neutral timing plus standardized domains plus confidentiality reduces courtesy bias.</w:t>
      </w:r>
    </w:p>
    <w:p>
      <w:r>
        <w:t>🔍 Key Clues: discharge + satisfaction</w:t>
      </w:r>
    </w:p>
    <w:p>
      <w:r>
        <w:t>❌ Why Not Others: B coerces; C falsifies; D biases sampling.</w:t>
      </w:r>
    </w:p>
    <w:p>
      <w:r>
        <w:t>⚠️ Exam Trap: Exit interview = private + structured + unpressured.</w:t>
      </w:r>
    </w:p>
    <w:p>
      <w:r>
        <w:t>⚡ 5-Second Recall: EXIT = PRIVATE + STRUCTURED + HONEST</w:t>
      </w:r>
    </w:p>
    <w:p>
      <w:r>
        <w:t>PNC Exam Pearl: Private structured exit tool measures true satisfaction domains. Concept.</w:t>
      </w:r>
    </w:p>
    <w:p>
      <w:r>
        <w:t>33. A staff nurse faces repeated night-duty roster bias. The correct grievance-ladder use with timelines is:</w:t>
      </w:r>
    </w:p>
    <w:p>
      <w:r>
        <w:t>स्टाफ नर्स बार-बार रात्रि-ड्यूटी रोस्टर पक्षपात झेलती है। समय-सीमा सहित सही शिकायत-सीढ़ी प्रयोग क्या है?</w:t>
      </w:r>
    </w:p>
    <w:p>
      <w:r>
        <w:t>A. Submit a written grievance to the immediate supervisor, escalate stepwise (ward → nursing superintendent → administration) within notified days, keep copies and seek diary number / तत्काल पर्यवेक्षक को लिखित शिकायत दें, अधिसूचित दिनों में चरणशः (वार्ड → नर्सिंग अधीक्षक → प्रशासन) बढ़ाएँ, प्रतियां रखें व डायरी नंबर लें</w:t>
      </w:r>
    </w:p>
    <w:p>
      <w:r>
        <w:t>B. Skip all levels and post the roster on social media first / सभी स्तर छोड़ पहले रोस्टर सोशल मीडिया पर डालें</w:t>
      </w:r>
    </w:p>
    <w:p>
      <w:r>
        <w:t>C. Accept bias silently forever with no written record / बिना लिखित रिकॉर्ड आजीवन पक्षपात चुपचाप सहें</w:t>
      </w:r>
    </w:p>
    <w:p>
      <w:r>
        <w:t>D. Go on sudden strike abandoning patients as first resort / प्रथम उपाय में रोगी छोड़ आकस्मिक हड़ताल पर जाएँ</w:t>
      </w:r>
    </w:p>
    <w:p>
      <w:r>
        <w:t>Answer A</w:t>
      </w:r>
    </w:p>
    <w:p>
      <w:r>
        <w:t>Solution.</w:t>
      </w:r>
    </w:p>
    <w:p>
      <w:r>
        <w:t>✅ Correct Answer: A. Laddered grievance redressal with day-bound escalation and receipts ensures fair hearing without disrupting care.</w:t>
      </w:r>
    </w:p>
    <w:p>
      <w:r>
        <w:t>🧠 Clinical Rationale: Written stepwise trails protect both staff rights and patient safety obligations.</w:t>
      </w:r>
    </w:p>
    <w:p>
      <w:r>
        <w:t>🔍 Key Clues: roster bias + staff grievance</w:t>
      </w:r>
    </w:p>
    <w:p>
      <w:r>
        <w:t>❌ Why Not Others: B breaches confidentiality; C forfeits rights; D abandons duty.</w:t>
      </w:r>
    </w:p>
    <w:p>
      <w:r>
        <w:t>⚠️ Exam Trap: Grievance = written + stepwise + diary number, never patient abandonment.</w:t>
      </w:r>
    </w:p>
    <w:p>
      <w:r>
        <w:t>⚡ 5-Second Recall: GRIEVANCE = WRITE + LADDER + DAYS</w:t>
      </w:r>
    </w:p>
    <w:p>
      <w:r>
        <w:t>PNC Exam Pearl: Day-bound laddered grievance with receipts protects staff fairly. Concept.</w:t>
      </w:r>
    </w:p>
    <w:p>
      <w:r>
        <w:t>34. A 24-year-old woman hints at dowry harassment but fears speaking openly in front of in-laws. The nurse screens safely by:</w:t>
      </w:r>
    </w:p>
    <w:p>
      <w:r>
        <w:t>24 वर्षीय महिला दहेज-उत्पीड़न का संकेत देती है पर ससुराल वालों के सामने बोलने से डरती है। सुरक्षित स्क्रीनिंग कैसे करें?</w:t>
      </w:r>
    </w:p>
    <w:p>
      <w:r>
        <w:t>A. Ensure privacy, use a pre-agreed safe word/signal, ask behavior-specific questions gently, assess immediate danger and link to protection officer/counselling with consent / एकांत सुनिश्चित करें, पूर्व-सहमत सुरक्षित शब्द/संकेत प्रयोग करें, व्यवहार-विशिष्ट प्रश्न कोमलता से पूछें, तात्कालिक खतरा आंकें व सहमति सहित सुरक्षा अधिकारी/परामर्श से जोड़ें</w:t>
      </w:r>
    </w:p>
    <w:p>
      <w:r>
        <w:t>B. Interrogate her loudly before the family to force disclosure / प्रकटीकरण हेतु परिवार के सामने ज़ोर से पूछताछ करें</w:t>
      </w:r>
    </w:p>
    <w:p>
      <w:r>
        <w:t>C. Dismiss hints as family matter and document nothing / संकेत पारिवारिक मामला कहकर खारिज करें, कुछ दस्तावेज़ न करें</w:t>
      </w:r>
    </w:p>
    <w:p>
      <w:r>
        <w:t>D. Confront the in-laws aggressively without the woman's consent / महिला की सहमति बिना ससुराल वालों से आक्रामक सामना करें</w:t>
      </w:r>
    </w:p>
    <w:p>
      <w:r>
        <w:t>Answer A</w:t>
      </w:r>
    </w:p>
    <w:p>
      <w:r>
        <w:t>Solution.</w:t>
      </w:r>
    </w:p>
    <w:p>
      <w:r>
        <w:t>✅ Correct Answer: A. Trauma-informed screening needs privacy, safe words, specific non-judgmental questions and consented referral, prioritizing safety.</w:t>
      </w:r>
    </w:p>
    <w:p>
      <w:r>
        <w:t>🧠 Clinical Rationale: Safe-word privacy plus danger assessment plus protection linkage prevents retaliation while opening help pathways.</w:t>
      </w:r>
    </w:p>
    <w:p>
      <w:r>
        <w:t>🔍 Key Clues: hints + fear + in-laws present</w:t>
      </w:r>
    </w:p>
    <w:p>
      <w:r>
        <w:t>❌ Why Not Others: B endangers; C neglects duty; D risks escalation without consent.</w:t>
      </w:r>
    </w:p>
    <w:p>
      <w:r>
        <w:t>⚠️ Exam Trap: Abuse screen = privacy + safe word + consented referral.</w:t>
      </w:r>
    </w:p>
    <w:p>
      <w:r>
        <w:t>⚡ 5-Second Recall: ABUSE HINT = PRIVATE + SAFE WORD</w:t>
      </w:r>
    </w:p>
    <w:p>
      <w:r>
        <w:t>PNC Exam Pearl: Private safe-word screening with danger check enables safe disclosure. Concept.</w:t>
      </w:r>
    </w:p>
    <w:p>
      <w:r>
        <w:t>35. A 58-year-old widow on a medical ward is frail, alone and unaware of entitlements. The nurse's linkage action is:</w:t>
      </w:r>
    </w:p>
    <w:p>
      <w:r>
        <w:t>58 वर्षीय विधवा (चिकित्सा वार्ड) कमज़ोर, अकेली, हकदारी से अनभिज्ञ। लिंकेज कार्रवाई क्या है?</w:t>
      </w:r>
    </w:p>
    <w:p>
      <w:r>
        <w:t>A. Discharge her alone with no information or follow-up / बिना जानकारी/फॉलो-अप अकेली छुट्टी दें</w:t>
      </w:r>
    </w:p>
    <w:p>
      <w:r>
        <w:t>B. Assess eligibility, connect to widow-pension scheme and social worker camp, help with documents/bank linkage and schedule follow-up / पात्रता आंकें, विधवा-पेंशन योजना व समाज-कार्यकर्ता शिविर से जोड़ें, दस्तावेज़/बैंक लिंकेज में सहायता कर फॉलो-अप नियत करें</w:t>
      </w:r>
    </w:p>
    <w:p>
      <w:r>
        <w:t>C. Collect her pension papers and keep the money for the ward / उसके पेंशन कागज़ लेकर राशि वार्ड हेतु रखें</w:t>
      </w:r>
    </w:p>
    <w:p>
      <w:r>
        <w:t>D. Advise begging as the only sustainable livelihood / एकमात्र टिकाऊ आजीविका हेतु भिक्षा की सलाह दें</w:t>
      </w:r>
    </w:p>
    <w:p>
      <w:r>
        <w:t>Answer B</w:t>
      </w:r>
    </w:p>
    <w:p>
      <w:r>
        <w:t>Solution.</w:t>
      </w:r>
    </w:p>
    <w:p>
      <w:r>
        <w:t>✅ Correct Answer: B. Widow-pension linkage through camps plus documentation help plus follow-up converts entitlement into sustained support.</w:t>
      </w:r>
    </w:p>
    <w:p>
      <w:r>
        <w:t>🧠 Clinical Rationale: Clinical care plus social protection referral addresses frailty, isolation and poverty together.</w:t>
      </w:r>
    </w:p>
    <w:p>
      <w:r>
        <w:t>🔍 Key Clues: widow + frail + unaware</w:t>
      </w:r>
    </w:p>
    <w:p>
      <w:r>
        <w:t>❌ Why Not Others: A abandons; C exploits; D is undignified.</w:t>
      </w:r>
    </w:p>
    <w:p>
      <w:r>
        <w:t>⚠️ Exam Trap: Vulnerable widow = assess + link + document + follow up.</w:t>
      </w:r>
    </w:p>
    <w:p>
      <w:r>
        <w:t>⚡ 5-Second Recall: WIDOW = PENSION CAMP + PAPERS + FOLLOW-UP</w:t>
      </w:r>
    </w:p>
    <w:p>
      <w:r>
        <w:t>PNC Exam Pearl: Pension-camp linkage with document help secures widow support. Concept.</w:t>
      </w:r>
    </w:p>
    <w:p>
      <w:r>
        <w:t>36. A 64-year-old COPD patient frequently overuses his salbutamol inhaler and misses follow-up. The nurse issues a COPD action-plus-rescue card teaching:</w:t>
      </w:r>
    </w:p>
    <w:p>
      <w:r>
        <w:t>64 वर्षीय COPD रोगी साल्बुटामोल अति-प्रयोग करता है, फॉलो-अप चूकता है। COPD एक्शन-प्लस-रेस्क्यू कार्ड शिक्षण क्या दें?</w:t>
      </w:r>
    </w:p>
    <w:p>
      <w:r>
        <w:t>A. Use rescue inhaler round the clock without any limits or review / बिना सीमा/समीक्षा चौबीसों घंटे रेस्क्यू इनहेलर प्रयोग करें</w:t>
      </w:r>
    </w:p>
    <w:p>
      <w:r>
        <w:t>B. Follow written zones (green/yellow/red), limit rescue puffs with technique check, start standby plan and seek care when yellow/red thresholds hit / लिखित ज़ोन (हरा/पीला/लाल) अपनाएँ, तकनीक जांच सहित रेस्क्यू पफ सीमित करें, स्टैंडबाय योजना शुरू कर पीला/लाल सीमा पर देखभाल लें</w:t>
      </w:r>
    </w:p>
    <w:p>
      <w:r>
        <w:t>C. Stop all inhalers during breathlessness to test stamina / सांस फूलने पर सहनशक्ति परखने हेतु सभी इनहेलर रोकें</w:t>
      </w:r>
    </w:p>
    <w:p>
      <w:r>
        <w:t>D. Share rescue inhalers with neighbors during attacks / दौरे में पड़ोसियों से रेस्क्यू इनहेलर साझा करें</w:t>
      </w:r>
    </w:p>
    <w:p>
      <w:r>
        <w:t>Answer B</w:t>
      </w:r>
    </w:p>
    <w:p>
      <w:r>
        <w:t>Solution.</w:t>
      </w:r>
    </w:p>
    <w:p>
      <w:r>
        <w:t>✅ Correct Answer: B. Zoned action plans define daily control, rescue limits and escalation thresholds, curbing overuse while ensuring timely care.</w:t>
      </w:r>
    </w:p>
    <w:p>
      <w:r>
        <w:t>🧠 Clinical Rationale: Rescue-overuse flags poor control; written thresholds plus technique review restore control and follow-up.</w:t>
      </w:r>
    </w:p>
    <w:p>
      <w:r>
        <w:t>🔍 Key Clues: overuse + missed review</w:t>
      </w:r>
    </w:p>
    <w:p>
      <w:r>
        <w:t>❌ Why Not Others: A worsens tremor/hypokalaemia; C risks crisis; D spreads infection.</w:t>
      </w:r>
    </w:p>
    <w:p>
      <w:r>
        <w:t>⚠️ Exam Trap: Rescue overuse = zoned card + technique + thresholds, not more puffs.</w:t>
      </w:r>
    </w:p>
    <w:p>
      <w:r>
        <w:t>⚡ 5-Second Recall: COPD = ZONES + RESCUE LIMIT</w:t>
      </w:r>
    </w:p>
    <w:p>
      <w:r>
        <w:t>PNC Exam Pearl: Zoned action card with rescue limits tames inhaler overuse. Concept.</w:t>
      </w:r>
    </w:p>
    <w:p>
      <w:r>
        <w:t>37. A 59-year-old on ICS+LABA reports oral thrush and poor relief. On observation he fires the inhaler without spacing breaths. The nurse reteaches as:</w:t>
      </w:r>
    </w:p>
    <w:p>
      <w:r>
        <w:t>59 वर्षीय (ICS+LABA) मुंह-छाले व कम राहत बताता है; बिना अंतराल पफ दागता है। पुनः-शिक्षण क्या है?</w:t>
      </w:r>
    </w:p>
    <w:p>
      <w:r>
        <w:t>A. Inhale faster while lying flat and never rinse the mouth / लेटकर तेज़ सांस लें, कुल्ला कभी न करें</w:t>
      </w:r>
    </w:p>
    <w:p>
      <w:r>
        <w:t>B. Use spacer with slow deep inhalation, single puff with breath-hold, rinse mouth after ICS, check thrush and technique at each visit / स्पेसर सहित धीमा गहरा श्वास लें, सांस-रोक सहित एकल पफ, ICS के बाद कुल्ला करें, हर भेंट में थ्रश व तकनीक जांचें</w:t>
      </w:r>
    </w:p>
    <w:p>
      <w:r>
        <w:t>C. Spray the inhaler into the eyes for faster absorption / तेज़ अवशोषण हेतु इनहेलर आंखों में छिड़कें</w:t>
      </w:r>
    </w:p>
    <w:p>
      <w:r>
        <w:t>D. Double all puffs together whenever breathless without guidance / सांस फूलने पर बिना मार्गदर्शन सभी पफ दोगुने एकसाथ लें</w:t>
      </w:r>
    </w:p>
    <w:p>
      <w:r>
        <w:t>Answer B</w:t>
      </w:r>
    </w:p>
    <w:p>
      <w:r>
        <w:t>Solution.</w:t>
      </w:r>
    </w:p>
    <w:p>
      <w:r>
        <w:t>✅ Correct Answer: B. Spacers improve lung deposition, breath-holds aid settling, post-ICS rinsing prevents candidiasis, and thrush checks catch problems.</w:t>
      </w:r>
    </w:p>
    <w:p>
      <w:r>
        <w:t>🧠 Clinical Rationale: Technique correction converts poor relief plus thrush into controlled disease with fewer side effects.</w:t>
      </w:r>
    </w:p>
    <w:p>
      <w:r>
        <w:t>🔍 Key Clues: thrush + rapid firing</w:t>
      </w:r>
    </w:p>
    <w:p>
      <w:r>
        <w:t>❌ Why Not Others: A worsens deposition; C injures eyes; D overdoses.</w:t>
      </w:r>
    </w:p>
    <w:p>
      <w:r>
        <w:t>⚠️ Exam Trap: ICS thrush = spacer + slow + rinse.</w:t>
      </w:r>
    </w:p>
    <w:p>
      <w:r>
        <w:t>⚡ 5-Second Recall: THRUSH = SPACER + RINSE</w:t>
      </w:r>
    </w:p>
    <w:p>
      <w:r>
        <w:t>PNC Exam Pearl: Spacer-slow-rinse technique prevents thrush and boosts deposition. Concept.</w:t>
      </w:r>
    </w:p>
    <w:p>
      <w:r>
        <w:t>38. A 68-year-old COPD patient with SpO₂ 94% on 4 L oxygen becomes drowsy with headache. ABG shows rising CO₂. The nurse titrates oxygen to:</w:t>
      </w:r>
    </w:p>
    <w:p>
      <w:r>
        <w:t>68 वर्षीय COPD (4 L पर SpO₂ 94%) उनींदा, सिरदर्द; ABG में CO₂ बढ़ा। ऑक्सीजन अनुमापन लक्ष्य क्या है?</w:t>
      </w:r>
    </w:p>
    <w:p>
      <w:r>
        <w:t>A. Increase to 10 L to chase SpO₂ 99–100% regardless of drowsiness / उनींदापन पर ध्यान दिए बिना SpO₂ 99–100% हेतु 10 L बढ़ाएँ</w:t>
      </w:r>
    </w:p>
    <w:p>
      <w:r>
        <w:t>B. Titrate to target SpO₂ 88–92% in hypercapnia-prone COPD, wean flow, monitor consciousness and ABG closely / हाइपरकैप्निया-प्रवण COPD में SpO₂ 88–92% लक्ष्य हेतु अनुमापन करें, प्रवाह घटाएँ, चेतना व ABG सघन निगरानी करें</w:t>
      </w:r>
    </w:p>
    <w:p>
      <w:r>
        <w:t>C. Stop oxygen abruptly and leave the patient unmonitored / ऑक्सीजन आकस्मिक बंद कर बिना निगरानी छोड़ें</w:t>
      </w:r>
    </w:p>
    <w:p>
      <w:r>
        <w:t>D. Switch to room air blended with smoke for comfort / आराम हेतु धुएं मिश्रित कक्ष-वायु पर बदलें</w:t>
      </w:r>
    </w:p>
    <w:p>
      <w:r>
        <w:t>Answer B</w:t>
      </w:r>
    </w:p>
    <w:p>
      <w:r>
        <w:t>Solution.</w:t>
      </w:r>
    </w:p>
    <w:p>
      <w:r>
        <w:t>✅ Correct Answer: B. Excess oxygen worsens V/Q mismatch and Haldane effect in chronic retainers; 88–92% balances hypoxia and hypercapnia.</w:t>
      </w:r>
    </w:p>
    <w:p>
      <w:r>
        <w:t>🧠 Clinical Rationale: Controlled titration with neuro-ABG watch prevents CO₂ narcosis while correcting dangerous hypoxaemia.</w:t>
      </w:r>
    </w:p>
    <w:p>
      <w:r>
        <w:t>🔍 Key Clues: COPD + drowsy + rising CO₂</w:t>
      </w:r>
    </w:p>
    <w:p>
      <w:r>
        <w:t>❌ Why Not Others: A precipitates narcosis; C risks profound hypoxia; D is toxic.</w:t>
      </w:r>
    </w:p>
    <w:p>
      <w:r>
        <w:t>⚠️ Exam Trap: COPD retainer + drowsy = dial down to 88–92%, not up.</w:t>
      </w:r>
    </w:p>
    <w:p>
      <w:r>
        <w:t>⚡ 5-Second Recall: COPD DROWSY = 88–92 TARGET</w:t>
      </w:r>
    </w:p>
    <w:p>
      <w:r>
        <w:t>PNC Exam Pearl: 88–92% titration prevents CO₂ narcosis in retainers. Concept.</w:t>
      </w:r>
    </w:p>
    <w:p>
      <w:r>
        <w:t>39. A ward nebulizes COPD patients with a loose mask held inches away and continuous flow. The strategic correction is:</w:t>
      </w:r>
    </w:p>
    <w:p>
      <w:r>
        <w:t>वार्ड में ढीले मास्क को इंचों दूर रख निरंतर प्रवाह से नेब्युलाइज़ेशन। रणनीतिक सुधार क्या है?</w:t>
      </w:r>
    </w:p>
    <w:p>
      <w:r>
        <w:t>A. Continue distant loose nebulization for all to save masks / मास्क बचाने हेतु सभी में दूरस्थ ढीला नेब्युलाइज़ेशन जारी रखें</w:t>
      </w:r>
    </w:p>
    <w:p>
      <w:r>
        <w:t>B. Fit mask snugly with seal check, keep driving flow per drug leaflet, sit upright, breathe tidally, clean/dry set after each use / मास्क कसकर सील-जांच सहित बैठाएँ, दवा-पत्रक अनुसार प्रवाह रखें, सीधे बैठ tidal श्वास लें, हर प्रयोग बाद सेट साफ/सुखाएँ</w:t>
      </w:r>
    </w:p>
    <w:p>
      <w:r>
        <w:t>C. Nebulize with plain tap water for every breathless patient / हर सांस-फूले रोगी में सादे नल-पानी से नेब्युलाइज़ करें</w:t>
      </w:r>
    </w:p>
    <w:p>
      <w:r>
        <w:t>D. Share one mask and tubing among all COPD beds / सभी COPD बिस्तरों में एक मास्क-ट्यूबिंग साझा करें</w:t>
      </w:r>
    </w:p>
    <w:p>
      <w:r>
        <w:t>Answer B</w:t>
      </w:r>
    </w:p>
    <w:p>
      <w:r>
        <w:t>Solution.</w:t>
      </w:r>
    </w:p>
    <w:p>
      <w:r>
        <w:t>✅ Correct Answer: B. Snug seal plus correct flow plus upright tidal breathing maximizes aerosol deposition while cleaning prevents contamination.</w:t>
      </w:r>
    </w:p>
    <w:p>
      <w:r>
        <w:t>🧠 Clinical Rationale: Distance leaks waste drug; standardized seal-flow-clean technique restores therapeutic dose.</w:t>
      </w:r>
    </w:p>
    <w:p>
      <w:r>
        <w:t>🔍 Key Clues: loose + distant + continuous</w:t>
      </w:r>
    </w:p>
    <w:p>
      <w:r>
        <w:t>❌ Why Not Others: A wastes drug; C risks infection/bronchospasm; D cross-infects.</w:t>
      </w:r>
    </w:p>
    <w:p>
      <w:r>
        <w:t>⚠️ Exam Trap: Nebulizer = snug seal + leaflet flow + clean set.</w:t>
      </w:r>
    </w:p>
    <w:p>
      <w:r>
        <w:t>⚡ 5-Second Recall: NEB = SEAL + FLOW + CLEAN</w:t>
      </w:r>
    </w:p>
    <w:p>
      <w:r>
        <w:t>PNC Exam Pearl: Sealed upright nebulization with set hygiene restores drug delivery. Concept.</w:t>
      </w:r>
    </w:p>
    <w:p>
      <w:r>
        <w:t>40. A 61-year-old COPD patient panics climbing stairs with accessory-muscle use. The nurse coaches pursed-lip plus tripod-plus-trip-plan as:</w:t>
      </w:r>
    </w:p>
    <w:p>
      <w:r>
        <w:t>61 वर्षीय COPD सीढ़ी पर घबराता है, सहायक-पेशी प्रयोग। पर्स्ड-लिप-प्लस-ट्राइपॉड-प्लस-ट्रिप योजना कैसे सिखाएँ?</w:t>
      </w:r>
    </w:p>
    <w:p>
      <w:r>
        <w:t>A. Pant rapidly with straight back and rush upstairs without pauses / सीधी पीठ तेज़ हांफें, बिना रुके ऊपर दौड़ें</w:t>
      </w:r>
    </w:p>
    <w:p>
      <w:r>
        <w:t>B. Breathe in through nose, out slowly through pursed lips (1:2–1:3), lean tripod forward to aid diaphragm, pace steps with rest halts and a trip plan / नाक से अंदर, पर्स्ड होठों से धीरे बाहर (1:2–1:3) श्वास लें, डायाफ्राम सहायता हेतु ट्राइपॉड आगे झुकें, विश्राम-विराम सहित सीढ़ी गति व यात्रा योजना रखें</w:t>
      </w:r>
    </w:p>
    <w:p>
      <w:r>
        <w:t>C. Hold breath throughout exertion to conserve oxygen / ऑक्सीजन बचाने हेतु परिश्रम भर सांस रोकें</w:t>
      </w:r>
    </w:p>
    <w:p>
      <w:r>
        <w:t>D. Bend fully backward during dyspnoea for lung expansion / सांस फूलने पर फेफड़ा फैलाने हेतु पूर्ण पीछे झुकें</w:t>
      </w:r>
    </w:p>
    <w:p>
      <w:r>
        <w:t>Answer B</w:t>
      </w:r>
    </w:p>
    <w:p>
      <w:r>
        <w:t>Solution.</w:t>
      </w:r>
    </w:p>
    <w:p>
      <w:r>
        <w:t>✅ Correct Answer: B. Pursed lips stent airways reducing trapping, tripod optimizes diaphragm length, pacing with halts prevents panic-exhaustion.</w:t>
      </w:r>
    </w:p>
    <w:p>
      <w:r>
        <w:t>🧠 Clinical Rationale: Combined breathing-posture-pacing technique extends exertional tolerance and confidence on stairs.</w:t>
      </w:r>
    </w:p>
    <w:p>
      <w:r>
        <w:t>🔍 Key Clues: panic + accessory muscles + stairs</w:t>
      </w:r>
    </w:p>
    <w:p>
      <w:r>
        <w:t>❌ Why Not Others: A hyperventilates; C causes desaturation; D worsens mechanics.</w:t>
      </w:r>
    </w:p>
    <w:p>
      <w:r>
        <w:t>⚠️ Exam Trap: Exertional COPD = purse + tripod + pace, never breath-hold.</w:t>
      </w:r>
    </w:p>
    <w:p>
      <w:r>
        <w:t>⚡ 5-Second Recall: STAIRS = PURSE + TRIPOD + PACE</w:t>
      </w:r>
    </w:p>
    <w:p>
      <w:r>
        <w:t>PNC Exam Pearl: Pursed-tripod pacing tames exertional COPD panic. Concept.</w:t>
      </w:r>
    </w:p>
    <w:p>
      <w:r>
        <w:t>41. A 66-year-old COPD patient hyperventilates during exacerbation fearing suffocation. The nurse eases anxiety with fan-plus-cool-air as:</w:t>
      </w:r>
    </w:p>
    <w:p>
      <w:r>
        <w:t>66 वर्षीय COPD तीव्रता में घुटन-भय से हाइपरवेंटिलेट करता है। पंखा-प्लस-ठंडी हवा से चिंता कैसे घटाएँ?</w:t>
      </w:r>
    </w:p>
    <w:p>
      <w:r>
        <w:t>A. Shut all ventilation and cover the face tightly with a blanket / सारा संवातन बंद कर चेहरा कंबल से कसकर ढकें</w:t>
      </w:r>
    </w:p>
    <w:p>
      <w:r>
        <w:t>B. Direct gentle cool airflow/fan to face (trigeminal stimulation), coach slow pursed breathing, sit upright, reassure with presence and call-bell access / चेहरे पर हल्की ठंडी हवा/पंखा (ट्राइजेमिनल उद्दीपन), धीमा पर्स्ड श्वास सिखाएँ, सीधा बैठाएँ, उपस्थिति व कॉल-बेल सहित आश्वस्त करें</w:t>
      </w:r>
    </w:p>
    <w:p>
      <w:r>
        <w:t>C. Scold the patient for panicking and leave the room / घबराने पर डांटें व कक्ष छोड़ें</w:t>
      </w:r>
    </w:p>
    <w:p>
      <w:r>
        <w:t>D. Give sedative overdose to stop all breathing effort / समस्त श्वास-प्रयास रोकने हेतु शामक अति-खुराक दें</w:t>
      </w:r>
    </w:p>
    <w:p>
      <w:r>
        <w:t>Answer B</w:t>
      </w:r>
    </w:p>
    <w:p>
      <w:r>
        <w:t>Solution.</w:t>
      </w:r>
    </w:p>
    <w:p>
      <w:r>
        <w:t>✅ Correct Answer: B. Facial cool airflow reduces dyspnoea perception via trigeminal/vagal pathways while coached breathing breaks panic-hyperventilation.</w:t>
      </w:r>
    </w:p>
    <w:p>
      <w:r>
        <w:t>🧠 Clinical Rationale: Presence plus airflow plus paced breathing restores control without oversedation.</w:t>
      </w:r>
    </w:p>
    <w:p>
      <w:r>
        <w:t>🔍 Key Clues: exacerbation + fear + hyperventilation</w:t>
      </w:r>
    </w:p>
    <w:p>
      <w:r>
        <w:t>❌ Why Not Others: A worsens claustrophobia; C abandons; D suppresses drive.</w:t>
      </w:r>
    </w:p>
    <w:p>
      <w:r>
        <w:t>⚠️ Exam Trap: Dyspnoea panic = cool face air + coached purse, not sedation.</w:t>
      </w:r>
    </w:p>
    <w:p>
      <w:r>
        <w:t>⚡ 5-Second Recall: PANIC BREATH = FAN TO FACE + PURSE</w:t>
      </w:r>
    </w:p>
    <w:p>
      <w:r>
        <w:t>PNC Exam Pearl: Facial cool airflow plus coached breathing breaks dyspnoea panic. Concept.</w:t>
      </w:r>
    </w:p>
    <w:p>
      <w:r>
        <w:t>42. A 63-year-old COPD patient on follow-up reports sputum changed from white to dark green with fever and increased dyspnoea. The action point is:</w:t>
      </w:r>
    </w:p>
    <w:p>
      <w:r>
        <w:t>63 वर्षीय COPD में बलगम सफेद से गहरा हरा, बुखार व बढ़ी सांस-फूलन। कार्रवाई-बिंदु क्या है?</w:t>
      </w:r>
    </w:p>
    <w:p>
      <w:r>
        <w:t>A. Ignore colour change as normal ageing of sputum / रंग-परिवर्तन सामान्य बुढ़ापा कहकर उपेक्षित करें</w:t>
      </w:r>
    </w:p>
    <w:p>
      <w:r>
        <w:t>B. Start early review with sputum assessment, consider purulence-guided antibiotics/steroids per action plan, escalate if red flags, reinforce fluids and smoking cessation / बलगम मूल्यांकन सहित शीघ्र समीक्षा शुरू करें, एक्शन प्लान अनुसार प्यूरुलेंस-निर्देशित एंटीबायोटिक/स्टेरॉयड विचारें, रेड-फ्लैग पर बढ़ाएँ, तरल व धूम्रपान-त्याग बल दें</w:t>
      </w:r>
    </w:p>
    <w:p>
      <w:r>
        <w:t>C. Gargle with alcohol alone and continue smoking / केवल अल्कोहल गरारे करें व धूम्रपान जारी रखें</w:t>
      </w:r>
    </w:p>
    <w:p>
      <w:r>
        <w:t>D. Wait 3 months for spontaneous colour reversal / स्वतः रंग-उलटाव हेतु 3 माह प्रतीक्षा करें</w:t>
      </w:r>
    </w:p>
    <w:p>
      <w:r>
        <w:t>Answer B</w:t>
      </w:r>
    </w:p>
    <w:p>
      <w:r>
        <w:t>Solution.</w:t>
      </w:r>
    </w:p>
    <w:p>
      <w:r>
        <w:t>✅ Correct Answer: B. Purulent colour change plus systemic/exertional worsening signals infective exacerbation needing prompt purulence-guided review.</w:t>
      </w:r>
    </w:p>
    <w:p>
      <w:r>
        <w:t>🧠 Clinical Rationale: Colour-plus-symptom triggers in the action plan separate viral from bacterial flares for timely therapy.</w:t>
      </w:r>
    </w:p>
    <w:p>
      <w:r>
        <w:t>🔍 Key Clues: white→green + fever + dyspnoea</w:t>
      </w:r>
    </w:p>
    <w:p>
      <w:r>
        <w:t>❌ Why Not Others: A misses infection; C is harmful; D delays care.</w:t>
      </w:r>
    </w:p>
    <w:p>
      <w:r>
        <w:t>⚠️ Exam Trap: Green + fever + worse breath = early purulence-guided review.</w:t>
      </w:r>
    </w:p>
    <w:p>
      <w:r>
        <w:t>⚡ 5-Second Recall: GREEN + FEVER = EARLY REVIEW</w:t>
      </w:r>
    </w:p>
    <w:p>
      <w:r>
        <w:t>PNC Exam Pearl: Sputum colour change with fever triggers exacerbation review. Application.</w:t>
      </w:r>
    </w:p>
    <w:p>
      <w:r>
        <w:t>43. A 60-year-old COPD smoker has never received pneumococcal or flu vaccines and asks about prevention. The PYQ-based due advice is:</w:t>
      </w:r>
    </w:p>
    <w:p>
      <w:r>
        <w:t>60 वर्षीय COPD धूम्रपानकर्ता ने कभी न्यूमोकोकल/फ्लू टीका न लिया। PYQ-आधारित देय सलाह क्या है?</w:t>
      </w:r>
    </w:p>
    <w:p>
      <w:r>
        <w:t>A. Vaccines worsen COPD so avoid all immunization forever / टीके COPD बिगाड़ते हैं, आजीवन सारा टीकाकरण टालें</w:t>
      </w:r>
    </w:p>
    <w:p>
      <w:r>
        <w:t>B. Administer age/risk-appropriate pneumococcal plus annual inactivated influenza, document due dates, reinforce cessation and action plan / आयु/जोखिम-उपयुक्त न्यूमोकोकल व वार्षिक निष्क्रिय इन्फ्लुएंजा दें, देय तिथियां दस्तावेज़ करें, त्याग व एक्शन प्लान बल दें</w:t>
      </w:r>
    </w:p>
    <w:p>
      <w:r>
        <w:t>C. Give only live nasal flu during severe wheezing exacerbation / गंभीर घरघराहट तीव्रता में केवल जीवित नेज़ल फ्लू दें</w:t>
      </w:r>
    </w:p>
    <w:p>
      <w:r>
        <w:t>D. Repeat both vaccines every week for stronger immunity / मज़बूत प्रतिरक्षा हेतु दोनों टीके हर सप्ताह दोहराएँ</w:t>
      </w:r>
    </w:p>
    <w:p>
      <w:r>
        <w:t>Answer B</w:t>
      </w:r>
    </w:p>
    <w:p>
      <w:r>
        <w:t>Solution.</w:t>
      </w:r>
    </w:p>
    <w:p>
      <w:r>
        <w:t>✅ Correct Answer: B. COPD plus smoking plus age mandates pneumococcal and yearly flu; inactivated flu is safe, cutting exacerbations and admissions.</w:t>
      </w:r>
    </w:p>
    <w:p>
      <w:r>
        <w:t>🧠 Clinical Rationale: Due-date documentation plus cessation plus plan converts vaccines into exacerbation prevention.</w:t>
      </w:r>
    </w:p>
    <w:p>
      <w:r>
        <w:t>🔍 Key Clues: COPD + smoker + unvaccinated</w:t>
      </w:r>
    </w:p>
    <w:p>
      <w:r>
        <w:t>❌ Why Not Others: A is myth; C mistimes live vaccine in wheeze; D is unsafe schedule.</w:t>
      </w:r>
    </w:p>
    <w:p>
      <w:r>
        <w:t>⚠️ Exam Trap: COPD = pneumo + yearly inactivated flu, never live in flare.</w:t>
      </w:r>
    </w:p>
    <w:p>
      <w:r>
        <w:t>⚡ 5-Second Recall: COPD = PNEUMO + YEARLY FLU</w:t>
      </w:r>
    </w:p>
    <w:p>
      <w:r>
        <w:t>PNC Exam Pearl: Pneumo plus annual flu with due log prevents COPD admissions. Application.</w:t>
      </w:r>
    </w:p>
    <w:p>
      <w:r>
        <w:t>44. A stable 62-year-old COPD patient desaturates on walks and avoids activity. The nurse prescribes pulmonary-rehab-plus-walk-belt planning as:</w:t>
      </w:r>
    </w:p>
    <w:p>
      <w:r>
        <w:t>स्थिर 62 वर्षीय COPD टहलने पर डिसैचुरेट होता है, गतिविधि टालता है। पल्मोनरी-पुनर्वास-प्लस-वॉक योजना क्या दें?</w:t>
      </w:r>
    </w:p>
    <w:p>
      <w:r>
        <w:t>A. Enforce bed rest permanently with no walking ever / बिना टहले स्थायी बिस्तर-आराम लागू करें</w:t>
      </w:r>
    </w:p>
    <w:p>
      <w:r>
        <w:t>B. Walk alone uphill without oxygen or monitoring until collapse / बिना ऑक्सीजन/निगरानी अकेले चढ़ाई टहलें, गिरने तक</w:t>
      </w:r>
    </w:p>
    <w:p>
      <w:r>
        <w:t>C. Enrol in pulmonary rehab (exercise, education, nutrition, psychosocial), prescribe titrated ambulatory oxygen with carry belt, set step goals with pulse-oximeter checks and rest halts / पल्मोनरी पुनर्वास (व्यायाम, शिक्षा, पोषण, मनोसामाजिक) में नामांकित करें, कैरी-बेल्ट सहित अनुमापित चल-ऑक्सीजन निर्धारित करें, ऑक्सीमीटर जांच व विश्राम-विराम सहित चरण-लक्ष्य रखें</w:t>
      </w:r>
    </w:p>
    <w:p>
      <w:r>
        <w:t>D. Carry oxygen cylinder without prescription or follow-up / बिना पर्चा/फॉलो-अप ऑक्सीजन सिलेंडर ढोएँ</w:t>
      </w:r>
    </w:p>
    <w:p>
      <w:r>
        <w:t>Answer C</w:t>
      </w:r>
    </w:p>
    <w:p>
      <w:r>
        <w:t>Solution.</w:t>
      </w:r>
    </w:p>
    <w:p>
      <w:r>
        <w:t>✅ Correct Answer: C. Rehab rebuilds conditioning while ambulatory oxygen with belt plus oximeter-guided pacing extends safe walking distance.</w:t>
      </w:r>
    </w:p>
    <w:p>
      <w:r>
        <w:t>🧠 Clinical Rationale: Structured rehab plus titrated portable O₂ plus graded goals reverses deconditioning-avoidance cycle.</w:t>
      </w:r>
    </w:p>
    <w:p>
      <w:r>
        <w:t>🔍 Key Clues: desaturation on walks + avoidance</w:t>
      </w:r>
    </w:p>
    <w:p>
      <w:r>
        <w:t>❌ Why Not Others: A deconditions; B is unsafe; D is unregulated.</w:t>
      </w:r>
    </w:p>
    <w:p>
      <w:r>
        <w:t>⚠️ Exam Trap: Exertional desaturation = rehab + portable O₂ + paced goals.</w:t>
      </w:r>
    </w:p>
    <w:p>
      <w:r>
        <w:t>⚡ 5-Second Recall: WALK DESAT = REHAB + BELT O₂</w:t>
      </w:r>
    </w:p>
    <w:p>
      <w:r>
        <w:t>PNC Exam Pearl: Rehab with belt-carried titrated oxygen restores COPD walking. Application.</w:t>
      </w:r>
    </w:p>
    <w:p>
      <w:r>
        <w:t>45. A 67-year-old COPD patient develops ankle swelling, raised JVP and weight gain of 3 kg in a week. The nurse's cor-pulmonale diary action is:</w:t>
      </w:r>
    </w:p>
    <w:p>
      <w:r>
        <w:t>67 वर्षीय COPD में टखना-सूजन, बढ़ा JVP, सप्ताह में 3 kg भार-वृद्धि। कोर-पल्मोनेल डायरी कार्रवाई क्या है?</w:t>
      </w:r>
    </w:p>
    <w:p>
      <w:r>
        <w:t>A. Celebrate weight gain as improved nutrition and ignore oedema / भार-वृद्धि पोषण-सुधार मानकर मनाएँ, सूजन उपेक्षित करें</w:t>
      </w:r>
    </w:p>
    <w:p>
      <w:r>
        <w:t>B. Stop all fluids and diuretics without review / बिना समीक्षा सारे तरल व मूत्रवर्धक रोकें</w:t>
      </w:r>
    </w:p>
    <w:p>
      <w:r>
        <w:t>C. Start daily weight-ankle-JVP-breathlessness diary, restrict salt/fluid per order, monitor diuretic response and electrolytes, escalate for rapid gain or worsening breathlessness / दैनिक भार-टखना-JVP-सांस डायरी शुरू करें, आदेश अनुसार नमक/तरल सीमित करें, मूत्रवर्धक प्रतिक्रिया व इलेक्ट्रोलाइट निगरानी करें, तीव्र वृद्धि/बिगड़ती सांस पर बढ़ाएँ</w:t>
      </w:r>
    </w:p>
    <w:p>
      <w:r>
        <w:t>D. Advise tight elastic bandaging of swollen legs only / केवल सूजे पैरों में कसी इलास्टिक पट्टी की सलाह दें</w:t>
      </w:r>
    </w:p>
    <w:p>
      <w:r>
        <w:t>Answer C</w:t>
      </w:r>
    </w:p>
    <w:p>
      <w:r>
        <w:t>Solution.</w:t>
      </w:r>
    </w:p>
    <w:p>
      <w:r>
        <w:t>✅ Correct Answer: C. Rapid weight plus oedema plus JVP signals right-heart strain; diary-guided salt/diuretic titration with electrolyte watch manages cor pulmonale.</w:t>
      </w:r>
    </w:p>
    <w:p>
      <w:r>
        <w:t>🧠 Clinical Rationale: Daily weights detect fluid shifts early; threshold escalation prevents decompensation.</w:t>
      </w:r>
    </w:p>
    <w:p>
      <w:r>
        <w:t>🔍 Key Clues: COPD + oedema + 3 kg/week</w:t>
      </w:r>
    </w:p>
    <w:p>
      <w:r>
        <w:t>❌ Why Not Others: A misreads fluid as fat; B is unguided; D alone misses cardiac cause.</w:t>
      </w:r>
    </w:p>
    <w:p>
      <w:r>
        <w:t>⚠️ Exam Trap: COPD + ankle swell + fast weight = right-heart diary, not diet praise.</w:t>
      </w:r>
    </w:p>
    <w:p>
      <w:r>
        <w:t>⚡ 5-Second Recall: COPD SWELL = WEIGH + DIARY + ESCALATE</w:t>
      </w:r>
    </w:p>
    <w:p>
      <w:r>
        <w:t>PNC Exam Pearl: Weight-ankle diary with salt-diuretic watch tracks cor pulmonale. Application.</w:t>
      </w:r>
    </w:p>
    <w:p>
      <w:r>
        <w:t>46. A 55-year-old obese COPD patient snores loudly with witnessed apnoeas and morning headaches. The nurse's sleep-apnoea diary step is:</w:t>
      </w:r>
    </w:p>
    <w:p>
      <w:r>
        <w:t>55 वर्षीय मोटा COPD रोगी तेज़ खर्राटे, दृष्ट साँस-रुकावट, सुबह सिरदर्द। स्लीप-एप्निया डायरी चरण क्या है?</w:t>
      </w:r>
    </w:p>
    <w:p>
      <w:r>
        <w:t>A. Advise sleeping pills and supine heavy meals to sleep deeper / गहरी नींद हेतु नींद-गोली व लेटकर भारी भोजन की सलाह दें</w:t>
      </w:r>
    </w:p>
    <w:p>
      <w:r>
        <w:t>B. Ignore snoring as harmless habit with no record / खर्राटे हानिरहित आदत मानकर बिना रिकॉर्ड उपेक्षित करें</w:t>
      </w:r>
    </w:p>
    <w:p>
      <w:r>
        <w:t>C. Maintain snore-apnoea-sleepiness diary (Epworth), record BMI/neck size, arrange sleep study, counsel on weight, lateral position and CPAP adherence pathway / खर्राटा-एप्निया-उनींदापन डायरी (एपवर्थ) रखें, BMI/गर्दन आकार नोट करें, स्लीप अध्ययन व्यवस्थित करें, भार, पार्श्व स्थिति व CPAP पालन मार्ग पर परामर्श दें</w:t>
      </w:r>
    </w:p>
    <w:p>
      <w:r>
        <w:t>D. Recommend night driving despite daytime sleepiness / दिन-उनींदापन के बावजूद रात्रि ड्राइविंग की सिफारिश करें</w:t>
      </w:r>
    </w:p>
    <w:p>
      <w:r>
        <w:t>Answer C</w:t>
      </w:r>
    </w:p>
    <w:p>
      <w:r>
        <w:t>Solution.</w:t>
      </w:r>
    </w:p>
    <w:p>
      <w:r>
        <w:t>✅ Correct Answer: C. Overlap syndrome (COPD+OSA) worsens hypoxia; diary plus Epworth plus study triages CPAP with lifestyle measures.</w:t>
      </w:r>
    </w:p>
    <w:p>
      <w:r>
        <w:t>🧠 Clinical Rationale: Documented apnoeas plus sleepiness plus anthropometry fast-tracks diagnosis and driving-risk counselling.</w:t>
      </w:r>
    </w:p>
    <w:p>
      <w:r>
        <w:t>🔍 Key Clues: snore + witnessed apnoea + morning headache</w:t>
      </w:r>
    </w:p>
    <w:p>
      <w:r>
        <w:t>❌ Why Not Others: A worsens apnoea; B misses overlap; D endangers public.</w:t>
      </w:r>
    </w:p>
    <w:p>
      <w:r>
        <w:t>⚠️ Exam Trap: Snore + apnoea + headache = sleep-study diary, not sedatives.</w:t>
      </w:r>
    </w:p>
    <w:p>
      <w:r>
        <w:t>⚡ 5-Second Recall: SNORE + APNOEA = DIARY + STUDY</w:t>
      </w:r>
    </w:p>
    <w:p>
      <w:r>
        <w:t>PNC Exam Pearl: Snore-apnoea diary with Epworth triages overlap syndrome. Application.</w:t>
      </w:r>
    </w:p>
    <w:p>
      <w:r>
        <w:t>47. A tall thin 21-year-old smoker has sudden unilateral pleuritic pain with breathlessness and hyperresonant chest. The nurse suspects pneumothorax and acts by:</w:t>
      </w:r>
    </w:p>
    <w:p>
      <w:r>
        <w:t>लंबा पतला 21 वर्षीय धूम्रपानकर्ता — आकस्मिक एकतरफा प्लूरिटिक दर्द, सांस-फूलन, अतिप्रतिध्वनिक छाती। न्यूमोथोरैक्स संदेह; कार्रवाई क्या है?</w:t>
      </w:r>
    </w:p>
    <w:p>
      <w:r>
        <w:t>A. Encourage deep breathing exercises and send home without imaging / गहरी श्वास-व्यायाम कराकर बिना इमेजिंग घर भेजें</w:t>
      </w:r>
    </w:p>
    <w:p>
      <w:r>
        <w:t>B. Perform needle decompression blindly on the ward for every chest pain / हर छाती-दर्द में वार्ड में अंधा नीडल डिकंप्रेशन करें</w:t>
      </w:r>
    </w:p>
    <w:p>
      <w:r>
        <w:t>C. Keep nil-exertion, give oxygen, monitor vitals/SpO₂, arrange urgent X-ray, prepare for needle/chest-drain per tension signs and surgical protocol / परिश्रम-रहित रखें, ऑक्सीजन दें, वाइटल/SpO₂ निगरानी करें, तत्काल एक्स-रे व्यवस्थित करें, टेंशन लक्षणों पर नीडल/छाती-ड्रेन हेतु शल्य प्रोटोकॉल अनुसार तैयार करें</w:t>
      </w:r>
    </w:p>
    <w:p>
      <w:r>
        <w:t>D. Massage the chest wall vigorously to expel the air / हवा निकालने हेतु छाती-दीवार ज़ोर से मालिश करें</w:t>
      </w:r>
    </w:p>
    <w:p>
      <w:r>
        <w:t>Answer C</w:t>
      </w:r>
    </w:p>
    <w:p>
      <w:r>
        <w:t>Solution.</w:t>
      </w:r>
    </w:p>
    <w:p>
      <w:r>
        <w:t>✅ Correct Answer: C. Sudden pain plus dyspnoea plus hyperresonance in a tall smoker is classic primary spontaneous pneumothorax needing rest, O₂, imaging and drain readiness.</w:t>
      </w:r>
    </w:p>
    <w:p>
      <w:r>
        <w:t>🧠 Clinical Rationale: Oxygen aids resorption while tension vigilance (tracheal shift, hypotension) triggers decompression without delay.</w:t>
      </w:r>
    </w:p>
    <w:p>
      <w:r>
        <w:t>🔍 Key Clues: tall-thin + sudden pain + hyperresonant</w:t>
      </w:r>
    </w:p>
    <w:p>
      <w:r>
        <w:t>❌ Why Not Others: A misses emergency; B is indiscriminate; D is useless.</w:t>
      </w:r>
    </w:p>
    <w:p>
      <w:r>
        <w:t>⚠️ Exam Trap: Tall-thin + sudden pleuritic pain = pneumothorax protocol, not exercise.</w:t>
      </w:r>
    </w:p>
    <w:p>
      <w:r>
        <w:t>⚡ 5-Second Recall: TALL + SUDDEN PAIN = PNEUMO X-RAY</w:t>
      </w:r>
    </w:p>
    <w:p>
      <w:r>
        <w:t>PNC Exam Pearl: Rest-oxygen-imaging with drain readiness manages spontaneous pneumothorax. Application.</w:t>
      </w:r>
    </w:p>
    <w:p>
      <w:r>
        <w:t>48. A 58-year-old ex-shipyard worker with COPD has pleural plaques on X-ray and worsening dyspnoea. The nurse's job-history action is:</w:t>
      </w:r>
    </w:p>
    <w:p>
      <w:r>
        <w:t>58 वर्षीय भूतपूर्व शिपयार्ड कर्मी (COPD) — एक्स-रे में प्लूरल प्लाक, बढ़ती सांस-फूलन। कार्य-इतिहास कार्रवाई क्या है?</w:t>
      </w:r>
    </w:p>
    <w:p>
      <w:r>
        <w:t>A. Assure plaques are never work-related and need no follow-up / आश्वस्त करें प्लाक कभी कार्य-संबंधी नहीं, फॉलो-अप अनावश्यक</w:t>
      </w:r>
    </w:p>
    <w:p>
      <w:r>
        <w:t>B. Hide the exposure history to speed discharge / छुट्टी तेज़ करने हेतु एक्सपोज़र इतिहास छिपाएँ</w:t>
      </w:r>
    </w:p>
    <w:p>
      <w:r>
        <w:t>C. Document detailed asbestos job-exposure history (years, tasks, protection), arrange respiratory review, counsel on smoking cessation and compensation/surveillance pathway / विस्तृत एस्बेस्टस कार्य-एक्सपोज़र इतिहास (वर्ष, कार्य, सुरक्षा) दस्तावेज़ करें, श्वसन समीक्षा व्यवस्थित करें, धूम्रपान-त्याग व मुआवज़ा/निगरानी मार्ग पर परामर्श दें</w:t>
      </w:r>
    </w:p>
    <w:p>
      <w:r>
        <w:t>D. Advise returning to asbestos work without protection / बिना सुरक्षा एस्बेस्टस कार्य पर लौटने की सलाह दें</w:t>
      </w:r>
    </w:p>
    <w:p>
      <w:r>
        <w:t>Answer C</w:t>
      </w:r>
    </w:p>
    <w:p>
      <w:r>
        <w:t>Solution.</w:t>
      </w:r>
    </w:p>
    <w:p>
      <w:r>
        <w:t>✅ Correct Answer: C. Pleural plaques signal asbestos exposure; exposure mapping plus cessation plus surveillance/compensation protects lungs and rights.</w:t>
      </w:r>
    </w:p>
    <w:p>
      <w:r>
        <w:t>🧠 Clinical Rationale: Occupational history changes diagnosis, monitoring for mesothelioma risk and legal entitlements.</w:t>
      </w:r>
    </w:p>
    <w:p>
      <w:r>
        <w:t>🔍 Key Clues: shipyard + plaques</w:t>
      </w:r>
    </w:p>
    <w:p>
      <w:r>
        <w:t>❌ Why Not Others: A wrongly reassures and skips follow-up; B conceals the exposure; D re-exposes the worker without protection.</w:t>
      </w:r>
    </w:p>
    <w:p>
      <w:r>
        <w:t>⚠️ Exam Trap: Plaques + shipyard = asbestos history + cessation + surveillance.</w:t>
      </w:r>
    </w:p>
    <w:p>
      <w:r>
        <w:t>⚡ 5-Second Recall: PLAQUE + SHIPYARD = ASBESTOS HISTORY</w:t>
      </w:r>
    </w:p>
    <w:p>
      <w:r>
        <w:t>PNC Exam Pearl: Job-exposure mapping with cessation unlocks asbestos surveillance. Application.</w:t>
      </w:r>
    </w:p>
    <w:p>
      <w:r>
        <w:t>49. A 45-year-old smoker with normal spirometry dismisses risk. The nurse uses lung-age demonstration to motivate cessation by:</w:t>
      </w:r>
    </w:p>
    <w:p>
      <w:r>
        <w:t>45 वर्षीय धूम्रपानकर्ता (सामान्य स्पाइरोमेट्री) जोखिम नकारता है। फेफड़ा-आयु प्रदर्शन से त्याग-प्रेरणा कैसे दें?</w:t>
      </w:r>
    </w:p>
    <w:p>
      <w:r>
        <w:t>A. Force him to smoke more to prove symptoms quickly / लक्षण जल्दी सिद्ध करने हेतु अधिक धूम्रपान हेतु बाध्य करें</w:t>
      </w:r>
    </w:p>
    <w:p>
      <w:r>
        <w:t>B. Tell him normal spirometry means smoking is fully safe forever / सामान्य स्पाइरोमेट्री अर्थात धूम्रपान आजीवन पूर्ण सुरक्षित बताएँ</w:t>
      </w:r>
    </w:p>
    <w:p>
      <w:r>
        <w:t>C. Show his spirometry-derived lung age versus chronological age on a visual scale, explain accelerated decline, set quit date with NRT/behavioural support / दृश्य पैमाने पर स्पाइरोमेट्री-व्युत्पन्न फेफड़ा-आयु बनाम कालानुक्रमिक आयु दिखाएँ, त्वरित गिरावट समझाएँ, NRT/व्यवहार समर्थन सहित त्याग-तिथि नियत करें</w:t>
      </w:r>
    </w:p>
    <w:p>
      <w:r>
        <w:t>D. Confiscate reports and refuse any counselling / रिपोर्ट ज़ब्त कर कोई परामर्श देने से इनकार करें</w:t>
      </w:r>
    </w:p>
    <w:p>
      <w:r>
        <w:t>Answer C</w:t>
      </w:r>
    </w:p>
    <w:p>
      <w:r>
        <w:t>Solution.</w:t>
      </w:r>
    </w:p>
    <w:p>
      <w:r>
        <w:t>✅ Correct Answer: C. Lung-age translation personalizes invisible damage; visual gap plus quit-date plus support converts denial into action.</w:t>
      </w:r>
    </w:p>
    <w:p>
      <w:r>
        <w:t>🧠 Clinical Rationale: Concrete age-gap framing with offered pharmacobehavioural help outperforms generic warnings.</w:t>
      </w:r>
    </w:p>
    <w:p>
      <w:r>
        <w:t>🔍 Key Clues: smoker + dismisses + normal spirometry</w:t>
      </w:r>
    </w:p>
    <w:p>
      <w:r>
        <w:t>❌ Why Not Others: A harms the patient; B falsely reassures; D abandons the teachable moment.</w:t>
      </w:r>
    </w:p>
    <w:p>
      <w:r>
        <w:t>⚠️ Exam Trap: Normal today ≠ safe; lung-age visual motivates quit date.</w:t>
      </w:r>
    </w:p>
    <w:p>
      <w:r>
        <w:t>⚡ 5-Second Recall: SMOKER DENIAL = LUNG-AGE SHOW</w:t>
      </w:r>
    </w:p>
    <w:p>
      <w:r>
        <w:t>PNC Exam Pearl: Lung-age visual with quit-date converts denial to cessation. Application.</w:t>
      </w:r>
    </w:p>
    <w:p>
      <w:r>
        <w:t>50. A 50-year-old COPD patient prescribed formoterol asks when it starts working before morning walks. The nurse explains the onset-plus-exercise window as:</w:t>
      </w:r>
    </w:p>
    <w:p>
      <w:r>
        <w:t>50 वर्षीय COPD (फॉर्मोटेरॉल निर्धारित) सुबह टहल से पहले क्रिया-आरंभ पूछता है। ऑनसेट-प्लस-व्यायाम अंतराल क्या समझाएँ?</w:t>
      </w:r>
    </w:p>
    <w:p>
      <w:r>
        <w:t>A. Takes 6 hours to start so walk immediately without waiting / शुरू होने में 6 घंटे, बिना प्रतीक्षा तुरंत टहलें</w:t>
      </w:r>
    </w:p>
    <w:p>
      <w:r>
        <w:t>B. Works only at night with no daytime benefit / केवल रात में कार्य, दिन में कोई लाभ नहीं</w:t>
      </w:r>
    </w:p>
    <w:p>
      <w:r>
        <w:t>C. Onset within 1–3 minutes lasting ~12 hours; take the prescribed morning dose, wait a few minutes, then walk with pursed-breathing and rest halts / 1–3 मिनट में आरंभ, ~12 घंटे प्रभाव; निर्धारित सुबह खुराक लें, कुछ मिनट रुकें, फिर पर्स्ड-श्वास व विश्राम-विराम सहित टहलें</w:t>
      </w:r>
    </w:p>
    <w:p>
      <w:r>
        <w:t>D. Inhale repeatedly every minute until tremor appears / कंपकंपी आने तक हर मिनट बार-बार लें</w:t>
      </w:r>
    </w:p>
    <w:p>
      <w:r>
        <w:t>Answer C</w:t>
      </w:r>
    </w:p>
    <w:p>
      <w:r>
        <w:t>Solution.</w:t>
      </w:r>
    </w:p>
    <w:p>
      <w:r>
        <w:t>✅ Correct Answer: C. Formoterol is a rapid-onset LABA; a brief post-dose window before exertion optimizes bronchodilation for walks.</w:t>
      </w:r>
    </w:p>
    <w:p>
      <w:r>
        <w:t>🧠 Clinical Rationale: Timing walks to onset plus breathing pacing maximizes exercise tolerance without overdosing.</w:t>
      </w:r>
    </w:p>
    <w:p>
      <w:r>
        <w:t>🔍 Key Clues: formoterol + morning walk</w:t>
      </w:r>
    </w:p>
    <w:p>
      <w:r>
        <w:t>❌ Why Not Others: A mistimes; B denies daytime action; D invites tremor/hypokalaemia.</w:t>
      </w:r>
    </w:p>
    <w:p>
      <w:r>
        <w:t>⚠️ Exam Trap: Formoterol = fast (minutes) + long (12 h) — ideal pre-walk window.</w:t>
      </w:r>
    </w:p>
    <w:p>
      <w:r>
        <w:t>⚡ 5-Second Recall: FORMOTEROL = MINUTES + 12 HOURS</w:t>
      </w:r>
    </w:p>
    <w:p>
      <w:r>
        <w:t>PNC Exam Pearl: Minutes-onset 12-hour formoterol times pre-walk dosing. Application.</w:t>
      </w:r>
    </w:p>
    <w:p>
      <w:r>
        <w:t>51. A 57-year-old night-shift guard with COPD misses night doses and wheezes at 3 a.m. Prescribed salmeterol twice daily, the nurse plans night-cover as:</w:t>
      </w:r>
    </w:p>
    <w:p>
      <w:r>
        <w:t>57 वर्षीय रात्रि-प्रहरी (COPD) रात खुराक चूकता है, 3 बजे घरघराहट। साल्मेटेरॉल दिन में दो बार; रात्रि-कवर योजना क्या है?</w:t>
      </w:r>
    </w:p>
    <w:p>
      <w:r>
        <w:t>A. Take both puffs together at noon and skip nights entirely / दोनों पफ दोपहर एकसाथ लें, रात पूर्ण छोड़ें</w:t>
      </w:r>
    </w:p>
    <w:p>
      <w:r>
        <w:t>B. Use salmeterol only during attacks as a rescue inhaler / केवल दौरे में रेस्क्यू समान साल्मेटेरॉल प्रयोग करें</w:t>
      </w:r>
    </w:p>
    <w:p>
      <w:r>
        <w:t>C. Space 12-hourly (e.g., 7 a.m./7 p.m.) with alarm/phone reminder, keep rescue separate, log nocturnal awakenings for review / 12-घंटे अंतर (जैसे 7/7) अलार्म/फोन अनुस्मारक सहित रखें, रेस्क्यू अलग रखें, समीक्षा हेतु रात्रि-जागरण लॉग करें</w:t>
      </w:r>
    </w:p>
    <w:p>
      <w:r>
        <w:t>D. Double the night dose whenever wheezing without informing the doctor / घरघराहट पर बिना सूचित रात्रि खुराक दोगुनी करें</w:t>
      </w:r>
    </w:p>
    <w:p>
      <w:r>
        <w:t>Answer C</w:t>
      </w:r>
    </w:p>
    <w:p>
      <w:r>
        <w:t>Solution.</w:t>
      </w:r>
    </w:p>
    <w:p>
      <w:r>
        <w:t>✅ Correct Answer: C. Salmeterol's ~12-hour cover needs strict spacing; alarms plus awakening logs restore nocturnal control for shift workers.</w:t>
      </w:r>
    </w:p>
    <w:p>
      <w:r>
        <w:t>🧠 Clinical Rationale: Regular 12-hourly LABAs are controllers, not rescues; adherence tracking guides step-up decisions.</w:t>
      </w:r>
    </w:p>
    <w:p>
      <w:r>
        <w:t>🔍 Key Clues: night shift + 3 a.m. wheeze</w:t>
      </w:r>
    </w:p>
    <w:p>
      <w:r>
        <w:t>❌ Why Not Others: A leaves nights bare; B misuses LABA as rescue; D overdoses.</w:t>
      </w:r>
    </w:p>
    <w:p>
      <w:r>
        <w:t>⚠️ Exam Trap: Salmeterol = 12-hourly controller + alarm, never rescue.</w:t>
      </w:r>
    </w:p>
    <w:p>
      <w:r>
        <w:t>⚡ 5-Second Recall: SALMETEROL = 12-HOURLY + ALARM</w:t>
      </w:r>
    </w:p>
    <w:p>
      <w:r>
        <w:t>PNC Exam Pearl: 12-hourly salmeterol with alarm seals night-shift cover. Application.</w:t>
      </w:r>
    </w:p>
    <w:p>
      <w:r>
        <w:t>52. An elderly COPD patient forgets midday doses. Switched to once-daily indacaterol, the nurse boosts adherence by:</w:t>
      </w:r>
    </w:p>
    <w:p>
      <w:r>
        <w:t>वृद्ध COPD दोपहर खुराक भूलता है। एकल-दैनिक इंडाकाटेरॉल पर; पालन कैसे बढ़ाएँ?</w:t>
      </w:r>
    </w:p>
    <w:p>
      <w:r>
        <w:t>A. Prescribe three different inhalers at random times to confuse / भ्रम हेतु अनियमित समय तीन भिन्न इनहेलर निर्धारित करें</w:t>
      </w:r>
    </w:p>
    <w:p>
      <w:r>
        <w:t>B. Hide the inhaler in a locked cupboard without reminders / बिना अनुस्मारक बंद अलमारी में इनहेलर छिपाएँ</w:t>
      </w:r>
    </w:p>
    <w:p>
      <w:r>
        <w:t>C. Anchor the single morning dose to a daily ritual (brush-teeth-then-puff), use tick-chart and weekly pill-box-style check, involve family reminder / एकल सुबह खुराक दैनिक रस्म (ब्रश-फिर-पफ) से जोड़ें, टिक-चार्ट व साप्ताहिक जांच प्रयोग करें, पारिवारिक अनुस्मारक जोड़ें</w:t>
      </w:r>
    </w:p>
    <w:p>
      <w:r>
        <w:t>D. Advise stopping when feeling better with no review / अच्छा लगने पर बिना समीक्षा रोकने की सलाह दें</w:t>
      </w:r>
    </w:p>
    <w:p>
      <w:r>
        <w:t>Answer C</w:t>
      </w:r>
    </w:p>
    <w:p>
      <w:r>
        <w:t>Solution.</w:t>
      </w:r>
    </w:p>
    <w:p>
      <w:r>
        <w:t>✅ Correct Answer: C. Once-daily LABAs succeed when habit-stacked to rituals with visual ticks and family cues, ideal for forgetful elderly.</w:t>
      </w:r>
    </w:p>
    <w:p>
      <w:r>
        <w:t>🧠 Clinical Rationale: Ritual anchoring plus tick-chart converts single dosing into sustained adherence and control.</w:t>
      </w:r>
    </w:p>
    <w:p>
      <w:r>
        <w:t>🔍 Key Clues: forgets midday + once-daily switch</w:t>
      </w:r>
    </w:p>
    <w:p>
      <w:r>
        <w:t>❌ Why Not Others: A complicates; B hides; D invites relapse.</w:t>
      </w:r>
    </w:p>
    <w:p>
      <w:r>
        <w:t>⚠️ Exam Trap: Once-daily = ritual anchor + tick chart, not more inhalers.</w:t>
      </w:r>
    </w:p>
    <w:p>
      <w:r>
        <w:t>⚡ 5-Second Recall: ONCE-DAILY = RITUAL + TICK</w:t>
      </w:r>
    </w:p>
    <w:p>
      <w:r>
        <w:t>PNC Exam Pearl: Ritual-anchored tick-chart sustains once-daily indacaterol. Application.</w:t>
      </w:r>
    </w:p>
    <w:p>
      <w:r>
        <w:t>53. A 62-year-old on glycopyrronium reports dry mouth and mild hand tremor but good breathing. The nurse's tremor-plus-dry-mouth counsel is:</w:t>
      </w:r>
    </w:p>
    <w:p>
      <w:r>
        <w:t>62 वर्षीय (ग्लाइकोपिरोनियम) मुंह-सूखापन व हल्का हाथ-कंपन, पर श्वास अच्छा। परामर्श क्या है?</w:t>
      </w:r>
    </w:p>
    <w:p>
      <w:r>
        <w:t>A. Stop the drug abruptly and start smoking again / दवा आकस्मिक रोक धूम्रपान पुनः शुरू करें</w:t>
      </w:r>
    </w:p>
    <w:p>
      <w:r>
        <w:t>B. Double the dose to suppress tremor faster / कंपन जल्दी दबाने हेतु खुराक दोगुनी करें</w:t>
      </w:r>
    </w:p>
    <w:p>
      <w:r>
        <w:t>C. Add over-the-counter sedatives to mask tremor without review / बिना समीक्षा कंपन छिपाने हेतु OTC शामक जोड़ें</w:t>
      </w:r>
    </w:p>
    <w:p>
      <w:r>
        <w:t>D. Reassure on expected anticholinergic dryness/tremor, advise sips of water, sugar-free gum, oral hygiene, report urinary retention/glaucoma symptoms and continue with review / अपेक्षित एंटीकोलिनर्जिक सूखापन/कंपन पर आश्वस्त करें, पानी-घूंट, शुगर-फ्री गम, मुख-स्वच्छता सलाह दें, मूत्र-अवरोध/ग्लूकोमा लक्षण रिपोर्ट कर समीक्षा सहित जारी रखें</w:t>
      </w:r>
    </w:p>
    <w:p>
      <w:r>
        <w:t>Answer D</w:t>
      </w:r>
    </w:p>
    <w:p>
      <w:r>
        <w:t>Solution.</w:t>
      </w:r>
    </w:p>
    <w:p>
      <w:r>
        <w:t>✅ Correct Answer: D. LAMAs commonly cause dry mouth with mild tremor; hydration, gum and hygiene manage symptoms while retention/glaucoma red flags are watched.</w:t>
      </w:r>
    </w:p>
    <w:p>
      <w:r>
        <w:t>🧠 Clinical Rationale: Benefit (breathing) outweighs manageable effects; safety-netting preserves adherence without masking danger.</w:t>
      </w:r>
    </w:p>
    <w:p>
      <w:r>
        <w:t>🔍 Key Clues: dry mouth + tremor + good relief</w:t>
      </w:r>
    </w:p>
    <w:p>
      <w:r>
        <w:t>❌ Why Not Others: A forfeits control; B worsens effects; C sedates unsafely.</w:t>
      </w:r>
    </w:p>
    <w:p>
      <w:r>
        <w:t>⚠️ Exam Trap: LAMA dryness = sip + gum + watch retention, not stop.</w:t>
      </w:r>
    </w:p>
    <w:p>
      <w:r>
        <w:t>⚡ 5-Second Recall: LAMA DRY = SIP + GUM + WATCH</w:t>
      </w:r>
    </w:p>
    <w:p>
      <w:r>
        <w:t>PNC Exam Pearl: Hydration-hygiene plus retention watch tames LAMA dryness. Application.</w:t>
      </w:r>
    </w:p>
    <w:p>
      <w:r>
        <w:t>54. A 60-year-old is prescribed twice-daily aclidinium via a multidose dry-powder device and fumbles loading. The nurse reteaches device-plus-teach-back as:</w:t>
      </w:r>
    </w:p>
    <w:p>
      <w:r>
        <w:t>60 वर्षीय (एक्लिडिनियम दिन में दो बार, मल्टीडोज़ ड्राई-पाउडर युक्ति) लोडिंग में लड़खड़ाता है। युक्ति-प्लस-टीच-बैक पुनः-शिक्षण क्या है?</w:t>
      </w:r>
    </w:p>
    <w:p>
      <w:r>
        <w:t>A. Load without exhaling, inhale gently through nose and store open in bathroom / बिना निकाले लोड करें, नाक से हल्के लें, बाथरूम में खुला रखें</w:t>
      </w:r>
    </w:p>
    <w:p>
      <w:r>
        <w:t>B. Shake the dry-powder inhaler vigorously like an MDI before each puff / हर पफ से पहले DPI को MDI समान ज़ोर से हिलाएँ</w:t>
      </w:r>
    </w:p>
    <w:p>
      <w:r>
        <w:t>C. Bite the mouthpiece to test strength before inhaling / लेने से पहले माउथपीस काटकर शक्ति परखें</w:t>
      </w:r>
    </w:p>
    <w:p>
      <w:r>
        <w:t>D. Demonstrate press/click-load, exhale away, seal lips, inhale forcefully-deep, hold breath, close device, then patient teach-back with twice-daily alarm pairing / प्रेस/क्लिक-लोड दर्शाएँ, दूर श्वास छोड़ें, होंठ सील कर तेज़-गहरा लें, सांस रोकें, युक्ति बंद करें, फिर रोगी टीच-बैक व दिन में दो बार अलार्म-युग्मन कराएँ</w:t>
      </w:r>
    </w:p>
    <w:p>
      <w:r>
        <w:t>Answer D</w:t>
      </w:r>
    </w:p>
    <w:p>
      <w:r>
        <w:t>Solution.</w:t>
      </w:r>
    </w:p>
    <w:p>
      <w:r>
        <w:t>✅ Correct Answer: D. DPIs need forceful inspiration after proper loading; teach-back with alarm pairing locks twice-daily accuracy.</w:t>
      </w:r>
    </w:p>
    <w:p>
      <w:r>
        <w:t>🧠 Clinical Rationale: Observed teach-back corrects critical errors (exhaling into device, weak inhalation) that waste doses.</w:t>
      </w:r>
    </w:p>
    <w:p>
      <w:r>
        <w:t>🔍 Key Clues: DPI + fumbles loading + twice-daily</w:t>
      </w:r>
    </w:p>
    <w:p>
      <w:r>
        <w:t>❌ Why Not Others: A–C are classic DPI errors damaging dosing.</w:t>
      </w:r>
    </w:p>
    <w:p>
      <w:r>
        <w:t>⚠️ Exam Trap: DPI = click + exhale away + fast-deep + teach-back.</w:t>
      </w:r>
    </w:p>
    <w:p>
      <w:r>
        <w:t>⚡ 5-Second Recall: DPI = CLICK + FAST-DEEP + TEACH-BACK</w:t>
      </w:r>
    </w:p>
    <w:p>
      <w:r>
        <w:t>PNC Exam Pearl: Click-load fast-deep with teach-back secures aclidinium dosing. Application.</w:t>
      </w:r>
    </w:p>
    <w:p>
      <w:r>
        <w:t>55. A 65-year-old COPD patient on LAMA alone still has breathlessness (GOLD Group E). The olodaterol-combo step per protocol is:</w:t>
      </w:r>
    </w:p>
    <w:p>
      <w:r>
        <w:t>65 वर्षीय COPD (केवल LAMA) में सांस-फूलन जारी (GOLD ग्रुप E)। प्रोटोकॉल अनुसार ओलोडाटेरॉल-कॉम्बो चरण क्या है?</w:t>
      </w:r>
    </w:p>
    <w:p>
      <w:r>
        <w:t>A. Stop all bronchodilators and rely on cough syrup alone / सारे ब्रोंकोडायलेटर रोक केवल कफ-सिरप पर निर्भर रहें</w:t>
      </w:r>
    </w:p>
    <w:p>
      <w:r>
        <w:t>B. Add antibiotics permanently without inhaler review / इनहेलर समीक्षा बिना स्थायी एंटीबायोटिक जोड़ें</w:t>
      </w:r>
    </w:p>
    <w:p>
      <w:r>
        <w:t>C. Continue smoking and avoid all follow-up / धूम्रपान जारी रखें, सारा फॉलो-अप टालें</w:t>
      </w:r>
    </w:p>
    <w:p>
      <w:r>
        <w:t>D. Step up to LABA+LAMA (e.g., olodaterol+tiotropium) with technique check, assess exacerbation history and consider ICS only with eosinophilic/asthma features per GOLD / तकनीक जांच सहित LABA+LAMA (जैसे ओलोडाटेरॉल+टियोट्रोपियम) पर बढ़ाएँ, तीव्रता-इतिहास आंकें, GOLD अनुसार ईओसिनोफिलिक/अस्थमा लक्षणों पर ही ICS विचारें</w:t>
      </w:r>
    </w:p>
    <w:p>
      <w:r>
        <w:t>Answer D</w:t>
      </w:r>
    </w:p>
    <w:p>
      <w:r>
        <w:t>Solution.</w:t>
      </w:r>
    </w:p>
    <w:p>
      <w:r>
        <w:t>✅ Correct Answer: D. Persistent dyspnoea/exacerbations on monotherapy warrant dual bronchodilation; ICS is reserved for eosinophilic/asthma overlap.</w:t>
      </w:r>
    </w:p>
    <w:p>
      <w:r>
        <w:t>🧠 Clinical Rationale: GOLD stepwise escalation maximizes lung function while limiting pneumonia risk from indiscriminate ICS.</w:t>
      </w:r>
    </w:p>
    <w:p>
      <w:r>
        <w:t>🔍 Key Clues: LAMA alone + still breathless</w:t>
      </w:r>
    </w:p>
    <w:p>
      <w:r>
        <w:t>❌ Why Not Others: A–C abandon evidence-based stepping.</w:t>
      </w:r>
    </w:p>
    <w:p>
      <w:r>
        <w:t>⚠️ Exam Trap: Still breathless on LAMA = add LABA, not automatic ICS.</w:t>
      </w:r>
    </w:p>
    <w:p>
      <w:r>
        <w:t>⚡ 5-Second Recall: LAMA FAIL = ADD LABA (OLO)</w:t>
      </w:r>
    </w:p>
    <w:p>
      <w:r>
        <w:t>PNC Exam Pearl: LABA+LAMA step-up per GOLD rescues uncontrolled COPD. Priority.</w:t>
      </w:r>
    </w:p>
    <w:p>
      <w:r>
        <w:t>56. A 70-year-old with severe COPD cannot coordinate handheld inhalers despite training. The nebulized-LAMA option with GOLD grouping is:</w:t>
      </w:r>
    </w:p>
    <w:p>
      <w:r>
        <w:t>70 वर्षीय गंभीर COPD हाथ-इनहेलर समन्वय नहीं कर पाता। नेब्युलाइज़्ड-LAMA विकल्प व GOLD समूहीकरण क्या है?</w:t>
      </w:r>
    </w:p>
    <w:p>
      <w:r>
        <w:t>A. Leave him without any bronchodilator as untreatable / बिना ब्रोंकोडायलेटर असाध्य मानकर छोड़ें</w:t>
      </w:r>
    </w:p>
    <w:p>
      <w:r>
        <w:t>B. Force repeated MDI attempts during severe distress / गंभीर कष्ट में बार-बार MDI प्रयास हेतु बाध्य करें</w:t>
      </w:r>
    </w:p>
    <w:p>
      <w:r>
        <w:t>C. Share nebulizer drugs with other beds to save doses / खुराक बचाने हेतु अन्य बिस्तरों से नेब्युलाइज़र दवा साझा करें</w:t>
      </w:r>
    </w:p>
    <w:p>
      <w:r>
        <w:t>D. Switch to nebulized revefenacin once daily via standard jet nebulizer, confirm GOLD group/exacerbation risk, supervise first dose and schedule technique-plus-adherence review / मानक जेट नेब्युलाइज़र से एकल-दैनिक नेब्युलाइज़्ड रेवेफेनासिन पर बदलें, GOLD ग्रुप/तीव्रता-जोखिम पुष्ट करें, प्रथम खुराक पर्यवेक्षित करें व तकनीक-प्लस-पालन समीक्षा नियत करें</w:t>
      </w:r>
    </w:p>
    <w:p>
      <w:r>
        <w:t>Answer D</w:t>
      </w:r>
    </w:p>
    <w:p>
      <w:r>
        <w:t>Solution.</w:t>
      </w:r>
    </w:p>
    <w:p>
      <w:r>
        <w:t>✅ Correct Answer: D. Revefenacin offers once-daily nebulized LAMA for poor hand-breath coordination; grouping guides adjunct therapy and review.</w:t>
      </w:r>
    </w:p>
    <w:p>
      <w:r>
        <w:t>🧠 Clinical Rationale: Nebulized delivery bypasses coordination while daily scheduling plus supervision ensures safe effective use.</w:t>
      </w:r>
    </w:p>
    <w:p>
      <w:r>
        <w:t>🔍 Key Clues: cannot coordinate + severe COPD</w:t>
      </w:r>
    </w:p>
    <w:p>
      <w:r>
        <w:t>❌ Why Not Others: A denies therapy; B is futile in distress; C cross-contaminates.</w:t>
      </w:r>
    </w:p>
    <w:p>
      <w:r>
        <w:t>⚠️ Exam Trap: No coordination = nebulized LAMA, not abandonment.</w:t>
      </w:r>
    </w:p>
    <w:p>
      <w:r>
        <w:t>⚡ 5-Second Recall: NO COORDINATION = NEB LAMA</w:t>
      </w:r>
    </w:p>
    <w:p>
      <w:r>
        <w:t>PNC Exam Pearl: Once-daily revefenacin rescues poor-coordination COPD. Priority.</w:t>
      </w:r>
    </w:p>
    <w:p>
      <w:r>
        <w:t>57. A 55-year-old COPD patient asks what his changing sputum means. The nurse's mucoid-purulent-rusty log teaching is:</w:t>
      </w:r>
    </w:p>
    <w:p>
      <w:r>
        <w:t>55 वर्षीय COPD बदलते बलगम का अर्थ पूछता है। म्यूकॉइड-प्यूरुलेंट-रस्टी लॉग शिक्षण क्या है?</w:t>
      </w:r>
    </w:p>
    <w:p>
      <w:r>
        <w:t>A. All sputum colours are meaningless so never observe or record / सभी रंग अर्थहीन, कभी देखें/रिकॉर्ड न करें</w:t>
      </w:r>
    </w:p>
    <w:p>
      <w:r>
        <w:t>B. Swallow all sputum to hide colour from the nurse / नर्स से रंग छिपाने हेतु सारा बलगम निगलें</w:t>
      </w:r>
    </w:p>
    <w:p>
      <w:r>
        <w:t>C. Paint over the sputum mug to mask colour changes / रंग छिपाने हेतु बलगम-मग पर पेंट करें</w:t>
      </w:r>
    </w:p>
    <w:p>
      <w:r>
        <w:t>D. Log daily sputum (mucoid-clear/white, purulent-yellow/green, rusty-blood-tinged), report purulent/rusty change with fever or breathlessness early for review / दैनिक बलगम लॉग करें (म्यूकॉइड-स्वच्छ/सफेद, प्यूरुलेंट-पीला/हरा, रस्टी-रक्तिम), बुखार/सांस-फूलन सहित प्यूरुलेंट/रस्टी परिवर्तन शीघ्र समीक्षा हेतु रिपोर्ट करें</w:t>
      </w:r>
    </w:p>
    <w:p>
      <w:r>
        <w:t>Answer D</w:t>
      </w:r>
    </w:p>
    <w:p>
      <w:r>
        <w:t>Solution.</w:t>
      </w:r>
    </w:p>
    <w:p>
      <w:r>
        <w:t>✅ Correct Answer: D. Mucoid suggests stable disease, purulent suggests bacterial load, rusty suggests blood/pneumococcal association — trends trigger timely care.</w:t>
      </w:r>
    </w:p>
    <w:p>
      <w:r>
        <w:t>🧠 Clinical Rationale: Colour-plus-symptom logs distinguish stable from infective/bloody events needing antibiotics or urgent workup.</w:t>
      </w:r>
    </w:p>
    <w:p>
      <w:r>
        <w:t>🔍 Key Clues: changing sputum + COPD</w:t>
      </w:r>
    </w:p>
    <w:p>
      <w:r>
        <w:t>❌ Why Not Others: A–C suppress vital monitoring data.</w:t>
      </w:r>
    </w:p>
    <w:p>
      <w:r>
        <w:t>⚠️ Exam Trap: Sputum colour + symptoms = early review trigger.</w:t>
      </w:r>
    </w:p>
    <w:p>
      <w:r>
        <w:t>⚡ 5-Second Recall: SPUTUM = LOG COLOUR + SYMPTOMS</w:t>
      </w:r>
    </w:p>
    <w:p>
      <w:r>
        <w:t>PNC Exam Pearl: Colour-symptom sputum log separates stable from infective events. Priority.</w:t>
      </w:r>
    </w:p>
    <w:p>
      <w:r>
        <w:t>58. A 60-year-old COPD patient coughs 200 mL bright blood with clots and breathlessness. The volume-plus-bronchoscopy rule action is:</w:t>
      </w:r>
    </w:p>
    <w:p>
      <w:r>
        <w:t>60 वर्षीय COPD में 200 mL चमकीला रक्त, थक्के, सांस-फूलन। मात्रा-प्लस-ब्रोंकोस्कोपी नियम कार्रवाई क्या है?</w:t>
      </w:r>
    </w:p>
    <w:p>
      <w:r>
        <w:t>A. Reassure as minor streak and send home alone / मामूली धारी कहकर आश्वस्त कर अकेले घर भेजें</w:t>
      </w:r>
    </w:p>
    <w:p>
      <w:r>
        <w:t>B. Give cough suppressants only and advise vigorous exercise / केवल कफ-दमनकारी दें, ज़ोरदार व्यायाम की सलाह दें</w:t>
      </w:r>
    </w:p>
    <w:p>
      <w:r>
        <w:t>C. Hide the volume from the team to avoid admission / भर्ती से बचने हेतु मात्रा टीम से छिपाएँ</w:t>
      </w:r>
    </w:p>
    <w:p>
      <w:r>
        <w:t>D. Treat as massive haemoptysis — nil per oral vigilance, oxygen, vitals, urgent airway/thoracic review, localize bleed, arrange bronchoscopy/CT-angiography and embolism/surgery pathway per volume protocol / बृहत हिमोप्टिसिस मानें — NPO सतर्कता, ऑक्सीजन, वाइटल, तत्काल वायुमार्ग/थोरैसिक समीक्षा, रक्तस्राव स्थानीयकरण, मात्रा-प्रोटोकॉल अनुसार ब्रोंकोस्कोपी/CT-एंजियोग्राफी व एम्बोलिज़्म/सर्जरी मार्ग व्यवस्थित करें</w:t>
      </w:r>
    </w:p>
    <w:p>
      <w:r>
        <w:t>Answer D</w:t>
      </w:r>
    </w:p>
    <w:p>
      <w:r>
        <w:t>Solution.</w:t>
      </w:r>
    </w:p>
    <w:p>
      <w:r>
        <w:t>✅ Correct Answer: D. Large-volume haemoptysis threatens airway; volume thresholds drive airway protection, localization and bronchoscopic/embolization pathways.</w:t>
      </w:r>
    </w:p>
    <w:p>
      <w:r>
        <w:t>🧠 Clinical Rationale: Quantified massive bleed plus breathlessness mandates urgent airway-thoracic activation, not reassurance.</w:t>
      </w:r>
    </w:p>
    <w:p>
      <w:r>
        <w:t>🔍 Key Clues: 200 mL + clots + dyspnoea</w:t>
      </w:r>
    </w:p>
    <w:p>
      <w:r>
        <w:t>❌ Why Not Others: A–C fatally underestimate airway risk.</w:t>
      </w:r>
    </w:p>
    <w:p>
      <w:r>
        <w:t>⚠️ Exam Trap: 200 mL + clots = massive pathway, never home.</w:t>
      </w:r>
    </w:p>
    <w:p>
      <w:r>
        <w:t>⚡ 5-Second Recall: BIG BLOOD = AIRWAY + BRONCHOSCOPY</w:t>
      </w:r>
    </w:p>
    <w:p>
      <w:r>
        <w:t>PNC Exam Pearl: Volume-ruled massive-haemoptysis pathway protects airway first. Priority.</w:t>
      </w:r>
    </w:p>
    <w:p>
      <w:r>
        <w:t>59. A 52-year-old COPD smoker shows curved nails with absent diamond window. The nurse performs Schamroth-plus-clubbing grading as:</w:t>
      </w:r>
    </w:p>
    <w:p>
      <w:r>
        <w:t>52 वर्षीय COPD धूम्रपानकर्ता — मुड़े नाखून, हीरक-खिड़की अनुपस्थित। शैमरॉथ-प्लस-क्लबिंग ग्रेडिंग कैसे करें?</w:t>
      </w:r>
    </w:p>
    <w:p>
      <w:r>
        <w:t>A. Ignore nails as unrelated to lungs forever / नाखून फेफड़ों से असंबंधित मान आजीवन उपेक्षित करें</w:t>
      </w:r>
    </w:p>
    <w:p>
      <w:r>
        <w:t>B. Paint nails to hide curvature and skip assessment / वक्रता छिपाने हेतु नेल-पेंट कर मूल्यांकन छोड़ें</w:t>
      </w:r>
    </w:p>
    <w:p>
      <w:r>
        <w:t>C. File nails aggressively to force a window shape / खिड़की-आकार हेतु नाखून आक्रामक घिसें</w:t>
      </w:r>
    </w:p>
    <w:p>
      <w:r>
        <w:t>D. Oppose dorsal nail surfaces for Schamroth diamond-window test, grade clubbing (fluctuance, angle loss, drumstick), document, link to hypoxia/malignancy workup and cessation / शैमरॉथ हीरक-खिड़की हेतु पृष्ठीय नाखून-सतह मिलाएँ, क्लबिंग ग्रेड करें (उतार-चढ़ाव, कोण-हानि, ड्रमस्टिक), दस्तावेज़ करें, हाइपोक्सिया/मैलिग्नेंसी जांच व त्याग से जोड़ें</w:t>
      </w:r>
    </w:p>
    <w:p>
      <w:r>
        <w:t>Answer D</w:t>
      </w:r>
    </w:p>
    <w:p>
      <w:r>
        <w:t>Solution.</w:t>
      </w:r>
    </w:p>
    <w:p>
      <w:r>
        <w:t>✅ Correct Answer: D. Lost Schamroth window with bulbous change indicates clubbing, prompting hypoxia, suppurative or malignancy evaluation plus cessation.</w:t>
      </w:r>
    </w:p>
    <w:p>
      <w:r>
        <w:t>🧠 Clinical Rationale: Standardized window test plus grading plus workup turns a nail sign into early disease detection.</w:t>
      </w:r>
    </w:p>
    <w:p>
      <w:r>
        <w:t>🔍 Key Clues: curved nails + absent window + smoker</w:t>
      </w:r>
    </w:p>
    <w:p>
      <w:r>
        <w:t>❌ Why Not Others: A–C cosmeticize a systemic clue.</w:t>
      </w:r>
    </w:p>
    <w:p>
      <w:r>
        <w:t>⚠️ Exam Trap: Absent window = grade clubbing + work up, not nail paint.</w:t>
      </w:r>
    </w:p>
    <w:p>
      <w:r>
        <w:t>⚡ 5-Second Recall: NO WINDOW = CLUBBING WORKUP</w:t>
      </w:r>
    </w:p>
    <w:p>
      <w:r>
        <w:t>PNC Exam Pearl: Schamroth window loss with grading triggers systemic workup. Priority.</w:t>
      </w:r>
    </w:p>
    <w:p>
      <w:r>
        <w:t>60. A 66-year-old COPD patient has increased AP diameter, hyperresonant lungs and flattened diaphragms on X-ray. The nurse interprets barrel-chest-plus-hyperinflation as:</w:t>
      </w:r>
    </w:p>
    <w:p>
      <w:r>
        <w:t>66 वर्षीय COPD — बढ़ा AP व्यास, अतिप्रतिध्वनिक फेफड़े, एक्स-रे में चपटा डायाफ्राम। बैरल-छाती-प्लस-अतिफुल्लन व्याख्या क्या है?</w:t>
      </w:r>
    </w:p>
    <w:p>
      <w:r>
        <w:t>A. Normal athletic chest needing no action or documentation / सामान्य पुष्ट छाती, कोई कार्रवाई/दस्तावेज़ अनावश्यक</w:t>
      </w:r>
    </w:p>
    <w:p>
      <w:r>
        <w:t>B. Acute pneumothorax requiring immediate blind needle stab / तत्काल अंधा नीडल-प्रहार आवश्यक तीव्र न्यूमोथोरैक्स</w:t>
      </w:r>
    </w:p>
    <w:p>
      <w:r>
        <w:t>C. Pleural effusion with stony dullness needing urgent tapping / तत्काल टैपिंग आवश्यक स्टोनी डलनेस सहित प्लूरल इफ्यूजन</w:t>
      </w:r>
    </w:p>
    <w:p>
      <w:r>
        <w:t>D. Chronic hyperinflation/air-trapping of COPD/emphysema — document AP ratio, accessory-muscle use, pursed-breathing need, optimize bronchodilators, rehab, vaccination and cessation plan / COPD/एम्फाइसेमा की जीर्ण अतिफुल्लन/वायु-फंसाव — AP अनुपात, सहायक-पेशी प्रयोग, पर्स्ड-श्वास आवश्यकता दस्तावेज़ करें, ब्रोंकोडायलेटर, पुनर्वास, टीकाकरण व त्याग योजना अनुकूलित करें</w:t>
      </w:r>
    </w:p>
    <w:p>
      <w:r>
        <w:t>Answer D</w:t>
      </w:r>
    </w:p>
    <w:p>
      <w:r>
        <w:t>Solution.</w:t>
      </w:r>
    </w:p>
    <w:p>
      <w:r>
        <w:t>✅ Correct Answer: D. Barrel chest with hyperresonance plus flat diaphragms reflects chronic air-trapping, guiding COPD optimization rather than acute tapping.</w:t>
      </w:r>
    </w:p>
    <w:p>
      <w:r>
        <w:t>🧠 Clinical Rationale: Hyperinflation pattern plus functional impact directs bronchodilation, rehab, vaccines and cessation, not pleural procedures.</w:t>
      </w:r>
    </w:p>
    <w:p>
      <w:r>
        <w:t>🔍 Key Clues: AP increase + flat diaphragm + hyperresonant</w:t>
      </w:r>
    </w:p>
    <w:p>
      <w:r>
        <w:t>❌ Why Not Others: A normalizes pathology; B–C misread hyperresonance as pneumo/effusion.</w:t>
      </w:r>
    </w:p>
    <w:p>
      <w:r>
        <w:t>⚠️ Exam Trap: Barrel + flat diaphragm = chronic trapping, not effusion.</w:t>
      </w:r>
    </w:p>
    <w:p>
      <w:r>
        <w:t>⚡ 5-Second Recall: BARREL + FLAT = TRAPPING PLAN</w:t>
      </w:r>
    </w:p>
    <w:p>
      <w:r>
        <w:t>PNC Exam Pearl: Barrel-hyperinflation pattern drives COPD optimization bundle. Priority.</w:t>
      </w:r>
    </w:p>
    <w:p>
      <w:r>
        <w:t>Q61-85: APB6, Nut4, Psy4, For2, NHP4, Res5.</w:t>
      </w:r>
    </w:p>
    <w:p>
      <w:r>
        <w:t>61. A nursing student is shown a nephron model and asked where filtration begins. The BEST direct read is:</w:t>
      </w:r>
    </w:p>
    <w:p>
      <w:r>
        <w:t>नर्सिंग छात्र को नेफ्रॉन मॉडल दिखाकर पूछा जाता है निस्यंदन कहाँ प्रारंभ होता है। BEST प्रत्यक्ष पाठ है:</w:t>
      </w:r>
    </w:p>
    <w:p>
      <w:r>
        <w:t>A. Filtration begins at the glomerulus-Bowman capsule where afferent pressure pushes water-small solutes across the membrane; teach GFR ~125 mL/min, track intake-output-creatinine, guard MAP-perfusion / निस्यंदन ग्लोमेरुलस-बोमन संपुट पर प्रारंभ होता है जहाँ अभिवाही दाब जल-लघु विलेय झिल्ली पार धकेलता है; GFR ~125 mL/min पढ़ाएँ, अंतर्ग्रहण-निर्गम-क्रिएटिनिन ट्रैक करें, MAP-छिड़काव रक्षा करें</w:t>
      </w:r>
    </w:p>
    <w:p>
      <w:r>
        <w:t>B. Filtration begins in the collecting duct so glomerular pressure never matters / निस्यंदन संग्रह नलिका में प्रारंभ होता है अतः ग्लोमेरुलर दाब कभी मायने नहीं रखता</w:t>
      </w:r>
    </w:p>
    <w:p>
      <w:r>
        <w:t>C. The nephron filters only red cells while plasma always stays back / नेफ्रॉन केवल लाल कोशिका छानता है तथा प्लाज्मा सदैव पीछे रहता है</w:t>
      </w:r>
    </w:p>
    <w:p>
      <w:r>
        <w:t>D. Urine forms without any blood supply so perfusion checks are useless / रक्त आपूर्ति बिना मूत्र बनता है अतः छिड़काव जाँच व्यर्थ है</w:t>
      </w:r>
    </w:p>
    <w:p>
      <w:r>
        <w:t>Answer A</w:t>
      </w:r>
    </w:p>
    <w:p>
      <w:r>
        <w:t>Solution.</w:t>
      </w:r>
    </w:p>
    <w:p>
      <w:r>
        <w:t>✅ Correct Answer: A. Glomerular hydrostatic pressure overcomes oncotic-capsular forces to yield ~180 L/day filtrate refined downstream; direct care is perfusion-linked GFR protection with strict fluid-balance and nephrotoxin review.</w:t>
      </w:r>
    </w:p>
    <w:p>
      <w:r>
        <w:t>🧠 Clinical Rationale: Filter first at tuft, pressure pushes fluid.</w:t>
      </w:r>
    </w:p>
    <w:p>
      <w:r>
        <w:t>🔍 Key Clues: Glomerulus + filtration + GFR.</w:t>
      </w:r>
    </w:p>
    <w:p>
      <w:r>
        <w:t>❌ Why Not Others: B. Collecting duct only fine-tunes water-urea under ADH — filtration is glomerular, never ductal; C. Reversed — membrane holds cells-proteins back, lets water-solutes pass; proteinuria-haematuria flag damage; D. Kidneys take ~20% cardiac output — deny perfusion and AKI follows within hours.</w:t>
      </w:r>
    </w:p>
    <w:p>
      <w:r>
        <w:t>⚠️ Exam Trap: Filtration begins at the glomerulus under hydrostatic pressure - do not confuse it with tubular secretion or reabsorption.</w:t>
      </w:r>
    </w:p>
    <w:p>
      <w:r>
        <w:t>⚡ 5-Second Recall: TUFT-PRESSURE-FILTER-FIRST.</w:t>
      </w:r>
    </w:p>
    <w:p>
      <w:r>
        <w:t>PNC Exam Pearl: GFR 90-120 normal, &lt;60 CKD flag, &lt;15 failure; creatinine-eGFR-urine triad; afferent constricts — NSAIDs, efferent holds — ACE-I drops GFR; MAP ≥65 guards kidneys.</w:t>
      </w:r>
    </w:p>
    <w:p>
      <w:r>
        <w:t>62. A diabetic patient spills glucose in urine at 220 mg/dL blood sugar. The BEST direct read is:</w:t>
      </w:r>
    </w:p>
    <w:p>
      <w:r>
        <w:t>मधुमेह रोगी 220 mg/dL रक्त शर्करा पर मूत्र में ग्लूकोज छलकाता है। BEST प्रत्यक्ष पाठ है:</w:t>
      </w:r>
    </w:p>
    <w:p>
      <w:r>
        <w:t>A. Glucose spills when blood exceeds tubular transport maximum ~180 mg/dL; SGLT reabsorption saturates so excess flows out — correlate RBS-HbA1c-ketones, track fluids-electrolytes, escalate hyperglycaemia protocol / रक्त नलिका परिवहन अधिकतम ~180 mg/dL लाँघे तो ग्लूकोज छलकता है; SGLT पुनरावशोषण संतृप्त होकर आधिक्य बहाता है — RBS-HbA1c-कीटोन सहसंबंध करें, तरल-विद्युत अपघट्य ट्रैक करें, अतिग्लूकोज प्रोटोकॉल बढ़ाएँ. Clinical.</w:t>
      </w:r>
    </w:p>
    <w:p>
      <w:r>
        <w:t>B. Glycosuria always means hypoglycaemia so insulin must be stopped forever / ग्लाइकोसुरिया सदैव अल्पग्लूकोज है अतः इंसुलिन सदैव बंद करें</w:t>
      </w:r>
    </w:p>
    <w:p>
      <w:r>
        <w:t>C. Kidneys never handle glucose so urine testing has no diabetic role / वृक्क ग्लूकोज संभालते कभी नहीं अतः मूत्र परीक्षण मधुमेह भूमिका नहीं रखता</w:t>
      </w:r>
    </w:p>
    <w:p>
      <w:r>
        <w:t>D. Spilled glucose always needs only extra sugar feeding while ketones stay unchecked / छलकी ग्लूकोज में केवल अतिरिक्त शर्करा खिलाएँ तथा कीटोन जाँच आवश्यक नहीं</w:t>
      </w:r>
    </w:p>
    <w:p>
      <w:r>
        <w:t>Answer A</w:t>
      </w:r>
    </w:p>
    <w:p>
      <w:r>
        <w:t>Solution.</w:t>
      </w:r>
    </w:p>
    <w:p>
      <w:r>
        <w:t>✅ Correct Answer: A. Proximal SGLT2-SGLT1 reclaim ~100% glucose below threshold, saturation above it causes osmotic diuresis-dehydration; direct care is threshold-linked glycaemic control with ketone-acidosis surveillance. Clinical.</w:t>
      </w:r>
    </w:p>
    <w:p>
      <w:r>
        <w:t>🧠 Clinical Rationale: Clinical. Sugar tops 180, kidney spills over.</w:t>
      </w:r>
    </w:p>
    <w:p>
      <w:r>
        <w:t>🔍 Key Clues: Threshold + SGLT + glycosuria.</w:t>
      </w:r>
    </w:p>
    <w:p>
      <w:r>
        <w:t>❌ Why Not Others: B. Reversed — glycosuria marks hyperglycaemia, stopping insulin invites DKA; C. Renal glucose handling is central — threshold, SGLT2 drugs, DKA fluids all pivot on it; D. Feeding sugar worsens hyperglycaemia — correct with insulin-fluids, always check ketones.</w:t>
      </w:r>
    </w:p>
    <w:p>
      <w:r>
        <w:t>⚠️ Exam Trap: Glucose appears in the urine only above the renal threshold - glycosuria is a threshold sign, not the diagnosis itself.</w:t>
      </w:r>
    </w:p>
    <w:p>
      <w:r>
        <w:t>⚡ 5-Second Recall: ONE-EIGHTY-SPILL-CHECK-SUGAR.</w:t>
      </w:r>
    </w:p>
    <w:p>
      <w:r>
        <w:t>PNC Exam Pearl: TmG ~375 mg/min, threshold 180, SGLT2-I lower it — intentional glycosuria; osmotic diuresis — polyuria-thirst; DKA — glucose &gt;250 + ketones + pH &lt;7.3; track — anion gap, K before insulin.</w:t>
      </w:r>
    </w:p>
    <w:p>
      <w:r>
        <w:t>63. A dehydrated child concentrates urine strongly while the nurse explains the medulla. The BEST direct read is:</w:t>
      </w:r>
    </w:p>
    <w:p>
      <w:r>
        <w:t>निर्जलित शिशु मूत्र तीव्र सांद्र करता है तथा नर्स मध्यांश समझाती है। BEST प्रत्यक्ष पाठ है:</w:t>
      </w:r>
    </w:p>
    <w:p>
      <w:r>
        <w:t>A. The countercurrent multiplier builds a medullary gradient — loop of Henle-Na-K-2Cl plus urea trapping concentrates interstitium to ~1200 mOsm so ADH can reclaim water; give ORS-maintenance fluids, track weight-urine-sodium / प्रतिधारा गुणक मध्यांश प्रवणता बनाता है — हेनले पाश-Na-K-2Cl सहित यूरिया जाल अंतरालीय ~1200 mOsm सांद्र करता है ताकि ADH जल बचा सके; ORS-अनुरक्षण तरल दें, वजन-मूत्र-सोडियम ट्रैक करें. Clinical.</w:t>
      </w:r>
    </w:p>
    <w:p>
      <w:r>
        <w:t>B. The medulla dilutes everything so concentrated urine never forms / मध्यांश सब तनु करता है अतः सांद्र मूत्र कभी नहीं बनता</w:t>
      </w:r>
    </w:p>
    <w:p>
      <w:r>
        <w:t>C. Loop of Henle pumps only water while salt never moves / हेनले पाश केवल जल पंप करता है तथा लवण कभी नहीं हिलता</w:t>
      </w:r>
    </w:p>
    <w:p>
      <w:r>
        <w:t>D. Dehydration always needs plain water overload while sodium stays ignored / निर्जलन में केवल सादा जल अतिभार दें तथा सोडियम अनदेखा रखें</w:t>
      </w:r>
    </w:p>
    <w:p>
      <w:r>
        <w:t>Answer A</w:t>
      </w:r>
    </w:p>
    <w:p>
      <w:r>
        <w:t>Solution.</w:t>
      </w:r>
    </w:p>
    <w:p>
      <w:r>
        <w:t>✅ Correct Answer: A. Descending water exit plus ascending salt pumping without water multiplies corticomedullary osmolality that ADH taps for concentration; direct care is gradient-respecting rehydration with osmolality-electrolyte tracking. Clinical.</w:t>
      </w:r>
    </w:p>
    <w:p>
      <w:r>
        <w:t>🧠 Clinical Rationale: Clinical. Loop piles salt, water follows orders.</w:t>
      </w:r>
    </w:p>
    <w:p>
      <w:r>
        <w:t>🔍 Key Clues: Countercurrent + medulla + gradient.</w:t>
      </w:r>
    </w:p>
    <w:p>
      <w:r>
        <w:t>❌ Why Not Others: B. Reversed — medulla is the concentrator; dilute urine flags gradient washout-diuretics-ADH failure; C. Ascending limb is water-impermeable salt pump — loop diuretics block NKCC2 there; D. Plain water alone causes hyponatraemia — ORS-sodium correction with sodium monitoring is mandatory.</w:t>
      </w:r>
    </w:p>
    <w:p>
      <w:r>
        <w:t>⚠️ Exam Trap: The medullary gradient needs salt pumping without water in the ascending limb - loop diuretics flatten it.</w:t>
      </w:r>
    </w:p>
    <w:p>
      <w:r>
        <w:t>⚡ 5-Second Recall: LOOP-SALT-GRADIENT-WATER-SAVED.</w:t>
      </w:r>
    </w:p>
    <w:p>
      <w:r>
        <w:t>PNC Exam Pearl: Osmolality — cortex 300, papilla 1200; NKCC2 blocked by furosemide — dilute urine; urea recycles — protein feeds gradient; washout — fluids-diuresis spoil concentration; specific gravity &gt;1.025 concentrated.</w:t>
      </w:r>
    </w:p>
    <w:p>
      <w:r>
        <w:t>64. A nurse teaches why night urine falls after evening water restriction. The BEST direct read is:</w:t>
      </w:r>
    </w:p>
    <w:p>
      <w:r>
        <w:t>नर्स पढ़ाती है संध्या जल प्रतिबंध बाद रात्रि मूत्र क्यों घटता है। BEST प्रत्यक्ष पाठ है:</w:t>
      </w:r>
    </w:p>
    <w:p>
      <w:r>
        <w:t>A. ADH inserts aquaporin-2 channels in the collecting duct so water follows the medullary gradient back to blood; teach evening fluid timing, track 24-hr output-osmolality, review desmopressin-lithium-diuretics / ADH संग्रह नलिका में एक्वापोरिन-2 प्रणाल लगाता है ताकि जल मध्यांश प्रवणता संग रक्त लौटे; संध्या तरल समय पढ़ाएँ, 24-घंटा निर्गम-परासरण ट्रैक करें, डेस्मोप्रेसिन-लिथियम-मूत्रल समीक्षा करें. Strategic.</w:t>
      </w:r>
    </w:p>
    <w:p>
      <w:r>
        <w:t>B. ADH always wastes water so restriction never changes night urine / ADH सदैव जल व्यर्थ करता है अतः प्रतिबंध रात्रि मूत्र कभी नहीं बदलता</w:t>
      </w:r>
    </w:p>
    <w:p>
      <w:r>
        <w:t>C. Collecting ducts ignore all hormones so fluid timing teaching is useless / संग्रह नलिका समस्त हार्मोन अनदेखा करती है अतः तरल समय शिक्षण व्यर्थ है</w:t>
      </w:r>
    </w:p>
    <w:p>
      <w:r>
        <w:t>D. Night polyuria always needs only daytime water ban while cardiac-renal causes stay unchecked / रात्रि बहुमूत्र में केवल दिन जल प्रतिबंध पर्याप्त तथा हृदय-वृक्क कारण जाँच आवश्यक नहीं</w:t>
      </w:r>
    </w:p>
    <w:p>
      <w:r>
        <w:t>Answer A</w:t>
      </w:r>
    </w:p>
    <w:p>
      <w:r>
        <w:t>Solution.</w:t>
      </w:r>
    </w:p>
    <w:p>
      <w:r>
        <w:t>✅ Correct Answer: A. Osmoreceptor-triggered ADH-V2 signalling shuttles aquaporins to concentrate urine overnight; direct care is hormone-timed fluid counselling with output-osmolality audit and drug-cause review. Strategic.</w:t>
      </w:r>
    </w:p>
    <w:p>
      <w:r>
        <w:t>🧠 Clinical Rationale: Strategic. ADH plugs channels, water stays home.</w:t>
      </w:r>
    </w:p>
    <w:p>
      <w:r>
        <w:t>🔍 Key Clues: ADH + aquaporin + collecting duct.</w:t>
      </w:r>
    </w:p>
    <w:p>
      <w:r>
        <w:t>❌ Why Not Others: B. Reversed — ADH conserves water; absent ADH causes litres of dilute diabetes-insipidus urine; C. Collecting duct is the hormone-responsive fine-tuner — ADH-aldosterone act precisely here; D. Nocturia flags failure-hyperglycaemia-apnoea-prostate — blanket bans miss disease, timed restriction plus workup wins.</w:t>
      </w:r>
    </w:p>
    <w:p>
      <w:r>
        <w:t>⚠️ Exam Trap: ADH concentrates urine by inserting aquaporins - it does not change the filtration rate.</w:t>
      </w:r>
    </w:p>
    <w:p>
      <w:r>
        <w:t>⚡ 5-Second Recall: ADH-CHANNEL-WATER-BACK.</w:t>
      </w:r>
    </w:p>
    <w:p>
      <w:r>
        <w:t>PNC Exam Pearl: ADH from posterior pituitary, thirst-osmolality trigger; DI — central lacks ADH, nephrogenic ignores it, litres dilute urine; desmopressin treats central; water-deprivation test differentiates; nocturia workup — BNP, glucose, prostate, sleep.</w:t>
      </w:r>
    </w:p>
    <w:p>
      <w:r>
        <w:t>65. A hypertensive patient on spironolactone shows K 5.8 mEq/L. The BEST direct read is:</w:t>
      </w:r>
    </w:p>
    <w:p>
      <w:r>
        <w:t>स्पिरोनोलैक्टोन पर उच्चरक्तदाब रोगी K 5.8 mEq/L दिखाता है। BEST प्रत्यक्ष पाठ है:</w:t>
      </w:r>
    </w:p>
    <w:p>
      <w:r>
        <w:t>A. Aldosterone swaps distal sodium for potassium-hydrogen — reabsorbs Na-water, excretes K-H; blockade plus CKD-ACE-I piles potassium — hold culprit, ECG-calcium-insulin-glucose per protocol, track K-renal inputs / एल्डोस्टेरोन दूरस्थ सोडियम पोटैशियम-हाइड्रोजन से बदलता है — Na-जल बचाता, K-H निकालता है; अवरोध सहित CKD-ACE-I पोटैशियम ढेर करता है — दोषी रोकें, प्रोटोकॉल अनुसार ECG-कैल्शियम-इंसुलिन-ग्लूकोज, K-वृक्क निवेश ट्रैक करें. Clinical.</w:t>
      </w:r>
    </w:p>
    <w:p>
      <w:r>
        <w:t>B. Aldosterone wastes sodium while keeping all potassium safe forever / एल्डोस्टेरोन सोडियम व्यर्थ करता है तथा समस्त पोटैशियम सदैव सुरक्षित रखता है</w:t>
      </w:r>
    </w:p>
    <w:p>
      <w:r>
        <w:t>C. High potassium never affects the heart so ECG checks are decorative / उच्च पोटैशियम हृदय प्रभावित कभी नहीं अतः ECG जाँच सजावट है</w:t>
      </w:r>
    </w:p>
    <w:p>
      <w:r>
        <w:t>D. Hyperkalaemia always needs only potassium supplements while blockers continue / अतिपोटैशियम में केवल पोटैशियम पूरक दें तथा अवरोधक जारी रखें</w:t>
      </w:r>
    </w:p>
    <w:p>
      <w:r>
        <w:t>Answer A</w:t>
      </w:r>
    </w:p>
    <w:p>
      <w:r>
        <w:t>Solution.</w:t>
      </w:r>
    </w:p>
    <w:p>
      <w:r>
        <w:t>✅ Correct Answer: A. Principal-cell ENaC-ROMK exchange under aldosterone-mineralocorticoid control sets K balance; direct care is swap-aware hyperkalaemia rescue with cause-drug review and cardiac monitoring. Clinical.</w:t>
      </w:r>
    </w:p>
    <w:p>
      <w:r>
        <w:t>🧠 Clinical Rationale: Clinical. Keep salt, spill potassium, block piles danger.</w:t>
      </w:r>
    </w:p>
    <w:p>
      <w:r>
        <w:t>🔍 Key Clues: Aldosterone + Na-K + swap.</w:t>
      </w:r>
    </w:p>
    <w:p>
      <w:r>
        <w:t>❌ Why Not Others: B. Reversed — aldosterone keeps sodium, spills potassium; blockade-Addison-CKD retain potassium; C. K &gt;5.5 peaks T, widens QRS, arrests — ECG is the early alarm, never decoration; D. Supplements kill here — stop K-raisers, shift-excrete-eliminate per protocol.</w:t>
      </w:r>
    </w:p>
    <w:p>
      <w:r>
        <w:t>⚠️ Exam Trap: K 5.8 on a potassium-sparing diuretic means stop the drug and treat - not merely restrict dietary potassium.</w:t>
      </w:r>
    </w:p>
    <w:p>
      <w:r>
        <w:t>⚡ 5-Second Recall: SALT-KEPT-POTASSIUM-SPILT.</w:t>
      </w:r>
    </w:p>
    <w:p>
      <w:r>
        <w:t>PNC Exam Pearl: K normal 3.5-5.0; tall-T, flat-P, wide-QRS, sine wave; calcium guards membrane, insulin-glucose shifts in, kayexalate-dialysis excrete; culprits — spironolactone, ACE-I, trimethoprim, CKD, acidosis.</w:t>
      </w:r>
    </w:p>
    <w:p>
      <w:r>
        <w:t>66. A heart-failure patient improves after ANP infusion understanding. The BEST concept is:</w:t>
      </w:r>
    </w:p>
    <w:p>
      <w:r>
        <w:t>हृदय-विफलता रोगी ANP आसव समझ बाद सुधरता है। BEST अवधारणा है:</w:t>
      </w:r>
    </w:p>
    <w:p>
      <w:r>
        <w:t>A. Atrial stretch releases ANP-BNP that dilate vessels, spill sodium-water and blunt RAAS-ADH; concept use is stretch-diuresis linkage — track JVP-weight-BNP-urine, titrate diuretics-ARNI / अलिंद तनाव ANP-BNP छोड़ता है जो वाहिका फैलाते, सोडियम-जल छलकाते, RAAS-ADH मंद करते हैं; अवधारणा उपयोग तनाव-मूत्रल कड़ी है — JVP-वजन-BNP-मूत्र ट्रैक करें, मूत्रल-ARNI अनुमापित करें</w:t>
      </w:r>
    </w:p>
    <w:p>
      <w:r>
        <w:t>B. Atrial peptides always retain salt-water so overload never relieves / अलिंद पेप्टाइड सदैव लवण-जल रोकते हैं अतः अतिभार कभी नहीं घटता</w:t>
      </w:r>
    </w:p>
    <w:p>
      <w:r>
        <w:t>C. Heart stretch signals nothing so BNP testing is always useless / हृदय तनाव कुछ संकेत नहीं देता अतः BNP परीक्षण सदैव व्यर्थ है</w:t>
      </w:r>
    </w:p>
    <w:p>
      <w:r>
        <w:t>D. Natriuresis always worsens failure so diuresis must be banned / नैट्रियुरेसिस विफलता सदैव बिगाड़ती है अतः मूत्रल निषिद्ध करें</w:t>
      </w:r>
    </w:p>
    <w:p>
      <w:r>
        <w:t>Answer A</w:t>
      </w:r>
    </w:p>
    <w:p>
      <w:r>
        <w:t>Solution.</w:t>
      </w:r>
    </w:p>
    <w:p>
      <w:r>
        <w:t>✅ Correct Answer: A. Cardiomyocyte wall-stress hormones antagonise sodium-retaining axes to offload the failing pump; concept care is peptide-guided decongestion with preload-afterload tracking.</w:t>
      </w:r>
    </w:p>
    <w:p>
      <w:r>
        <w:t>🧠 Clinical Rationale: Stretch spills salt, failing heart breathes.</w:t>
      </w:r>
    </w:p>
    <w:p>
      <w:r>
        <w:t>🔍 Key Clues: ANP + natriuresis + RAAS.</w:t>
      </w:r>
    </w:p>
    <w:p>
      <w:r>
        <w:t>❌ Why Not Others: B. Reversed — ANP-BNP are nature's diuretics opposing aldosterone-ADH; C. BNP mirrors wall stress — &lt;100 rules out, &gt;400 flags failure, guides prognosis; D. Controlled natriuresis relieves congestion — ban diuresis and lungs drown in oedema.</w:t>
      </w:r>
    </w:p>
    <w:p>
      <w:r>
        <w:t>⚠️ Exam Trap: ANP is released by atrial wall stretch - the natriuresis follows the peptide and is not a diuretic drug effect.</w:t>
      </w:r>
    </w:p>
    <w:p>
      <w:r>
        <w:t>⚡ 5-Second Recall: STRETCH-SPILL-UNLOAD-HEART.</w:t>
      </w:r>
    </w:p>
    <w:p>
      <w:r>
        <w:t>PNC Exam Pearl: ANP atria, BNP ventricles, CNP endothelium; sacubitril blocks neprilysin — raises peptides; BNP-NT-proBNP track failure; actions — GFR up, renin-aldosterone down, vessels dilated.</w:t>
      </w:r>
    </w:p>
    <w:p>
      <w:r>
        <w:t>67. A lactating mother asks cheap calcium foods beyond milk. The BEST concept is:</w:t>
      </w:r>
    </w:p>
    <w:p>
      <w:r>
        <w:t>स्तनपान माँ दूध परे सस्ता कैल्शियम आहार पूछती है। BEST अवधारणा है:</w:t>
      </w:r>
    </w:p>
    <w:p>
      <w:r>
        <w:t>A. Sunlight alone builds bones so calcium foods can stop / धूप अकेली हड्डी बनाती है अतः कैल्शियम आहार बंद कर सकते हैं</w:t>
      </w:r>
    </w:p>
    <w:p>
      <w:r>
        <w:t>B. Ragi-sesame-ragi porridge, white sesame chutney, drumstick leaves and curd supply bioavailable calcium for lactation ~1200 mg/day; counsel daily portions-soaking-sunlight-vitamin D, track diet-milk output-infant growth / रागी-तिल-दलिया, श्वेत तिल चटनी, सहजन पत्ते-दही स्तनपान ~1200 mg/day जैवउपलब्ध कैल्शियम देते हैं; दैनिक भाग-भिगोना-धूप-विटामिन D परामर्श दें, आहार-दूध निर्गम-शिशु वृद्धि ट्रैक करें</w:t>
      </w:r>
    </w:p>
    <w:p>
      <w:r>
        <w:t>C. Tea-cola with meals always boosts calcium so bundling is ideal / भोजन संग चाय-कोला कैल्शियम सदैव बढ़ाते हैं अतः संयोजन आदर्श है</w:t>
      </w:r>
    </w:p>
    <w:p>
      <w:r>
        <w:t>D. Calcium needs stop after delivery so maternal diet needs no review / प्रसव बाद कैल्शियम आवश्यकता रुकती है अतः मातृ आहार समीक्षा आवश्यक नहीं</w:t>
      </w:r>
    </w:p>
    <w:p>
      <w:r>
        <w:t>Answer B</w:t>
      </w:r>
    </w:p>
    <w:p>
      <w:r>
        <w:t>Solution.</w:t>
      </w:r>
    </w:p>
    <w:p>
      <w:r>
        <w:t>✅ Correct Answer: B. Lactation exports ~300 mg calcium daily into milk buffered by maternal bone-diet supply; concept care is millet-green-dairy calcium density with absorption-smart counselling and growth tracking.</w:t>
      </w:r>
    </w:p>
    <w:p>
      <w:r>
        <w:t>🧠 Clinical Rationale: Millet-sesame-greens, milky bones stand.</w:t>
      </w:r>
    </w:p>
    <w:p>
      <w:r>
        <w:t>🔍 Key Clues: Calcium + ragi + lactation.</w:t>
      </w:r>
    </w:p>
    <w:p>
      <w:r>
        <w:t>❌ Why Not Others: A. Sunlight gives D not calcium — skeleton needs both mineral plus vitamin; C. Tannin-phytate-oxalate block absorption — tea-cola with meals rob calcium; D. Lactation RDA stays high at 1000-1200 mg — neglect courts osteopenia-fractures.</w:t>
      </w:r>
    </w:p>
    <w:p>
      <w:r>
        <w:t>⚠️ Exam Trap: Lactation needs about 300 mg calcium a day - milk is not the only source; millets, greens and dairy all count.</w:t>
      </w:r>
    </w:p>
    <w:p>
      <w:r>
        <w:t>⚡ 5-Second Recall: RAGI-SESAME-GREENS-MILK.</w:t>
      </w:r>
    </w:p>
    <w:p>
      <w:r>
        <w:t>PNC Exam Pearl: Lactation calcium 1200 mg, D 600 IU; ragi ~344 mg/100 g, sesame ~975 mg/100 g; pair D-sunlight, space iron-tea; deficiency — cramps, tingling, low BMD.</w:t>
      </w:r>
    </w:p>
    <w:p>
      <w:r>
        <w:t>68. An infant with bowed legs gets oil massage and brief sun advice. The BEST concept is:</w:t>
      </w:r>
    </w:p>
    <w:p>
      <w:r>
        <w:t>धनुषाकार टाँग शिशु तेल मालिश-संक्षिप्त धूप सलाह पाता है। BEST अवधारणा है:</w:t>
      </w:r>
    </w:p>
    <w:p>
      <w:r>
        <w:t>A. Bowed legs always need only braces while diet-sunlight stay ignored / धनुषाकार टाँग में केवल ब्रेस पर्याप्त तथा आहार-धूप अनदेखी रखें</w:t>
      </w:r>
    </w:p>
    <w:p>
      <w:r>
        <w:t>B. Morning sunlight plus 400 IU vitamin D and calcium-rich feeds mineralise rickets-soft bones — expose 15-30 min before 10 am, massage for bonding-tone not cure, track milestones-wrist X-ray-ALP / प्रातः धूप सहित 400 IU विटामिन D-कैल्शियम आहार रिकेट्स-मृदु हड्डी खनिजित करते हैं — 10 बजे पूर्व 15-30 मिनट उजागर करें, बंधन-तनाव हेतु मालिश, माइलस्टोन-कलाई X-ray-ALP ट्रैक करें. Clinical.</w:t>
      </w:r>
    </w:p>
    <w:p>
      <w:r>
        <w:t>C. Sunlight always causes burns so infants must never see daylight / धूप सदैव दाह करती है अतः शिशु दिवाप्रकाश कभी न देखें</w:t>
      </w:r>
    </w:p>
    <w:p>
      <w:r>
        <w:t>D. Rickets heals with antibiotics alone while vitamin D is decorative / रिकेट्स केवल प्रतिजैविक ठीक करता है तथा विटामिन D सजावट है</w:t>
      </w:r>
    </w:p>
    <w:p>
      <w:r>
        <w:t>Answer B</w:t>
      </w:r>
    </w:p>
    <w:p>
      <w:r>
        <w:t>Solution.</w:t>
      </w:r>
    </w:p>
    <w:p>
      <w:r>
        <w:t>✅ Correct Answer: B. Deficient D-calcium-phosphate_middle leaves growth-plate osteoid unmineralised into bowing-rachitic rosary; concept care is D-sun-calcium remineralisation with milestone-radiology tracking. Clinical.</w:t>
      </w:r>
    </w:p>
    <w:p>
      <w:r>
        <w:t>🧠 Clinical Rationale: Clinical. Soft bones bow, sun-drop feeds straighten.</w:t>
      </w:r>
    </w:p>
    <w:p>
      <w:r>
        <w:t>🔍 Key Clues: Vitamin D + sun + rickets.</w:t>
      </w:r>
    </w:p>
    <w:p>
      <w:r>
        <w:t>❌ Why Not Others: A. Braces without D fail — mineralise first, orthopaedics only for fixed deformity; C. Brief morning sun is safe-therapeutic — midday harsh burn needs shade, not total ban; D. Antibiotics touch no mineral axis — D-calcium-phosphate heal rickets.</w:t>
      </w:r>
    </w:p>
    <w:p>
      <w:r>
        <w:t>⚠️ Exam Trap: Rickets is failure to mineralise the growth plate - bowed legs need vitamin D, calcium and phosphate together.</w:t>
      </w:r>
    </w:p>
    <w:p>
      <w:r>
        <w:t>⚡ 5-Second Recall: SUN-DROP-BONE-STRONG.</w:t>
      </w:r>
    </w:p>
    <w:p>
      <w:r>
        <w:t>PNC Exam Pearl: Rickets — craniotabes, rosary, wrist widening, genu varum; ALP high, phosphate low, X-ray cupping-fraying; 400 IU prophylaxis, 2000 IU treatment weeks; oil massage — bonding, never cure.</w:t>
      </w:r>
    </w:p>
    <w:p>
      <w:r>
        <w:t>69. A nurse reviews zinc lozenges for recurrent colds. The BEST concept is:</w:t>
      </w:r>
    </w:p>
    <w:p>
      <w:r>
        <w:t>नर्स पुनरावर्ती सर्दी हेतु जिंक लोजेंज समीक्षा करती है। BEST अवधारणा है:</w:t>
      </w:r>
    </w:p>
    <w:p>
      <w:r>
        <w:t>A. Zinc megadoses forever are harmless so copper checks can stop / जिंक महामात्रा सदैव हानिरहित अतः ताम्र जाँच बंद कर सकते हैं</w:t>
      </w:r>
    </w:p>
    <w:p>
      <w:r>
        <w:t>B. Zinc started within 24 hours may shorten cold duration by a day through rhinovirus-immune support; counsel 75-100 mg elemental short course, food-nausea-copper spacing, track symptom days-taste-smell / 24 घंटे भीतर जिंक राइनोवायरस-प्रतिरक्षा समर्थन से सर्दी अवधि एक दिन घटा सकता है; 75-100 mg तात्विक लघु कोर्स परामर्श दें, आहार-मिचली-ताम्र अंतर, लक्षण दिवस-स्वाद-गंध ट्रैक करें</w:t>
      </w:r>
    </w:p>
    <w:p>
      <w:r>
        <w:t>C. Zinc cures all viruses permanently so vaccines can stop / जिंक समस्त विषाणु स्थायी ठीक करता है अतः टीके बंद कर सकते हैं</w:t>
      </w:r>
    </w:p>
    <w:p>
      <w:r>
        <w:t>D. Taste-smell never changes with zinc so counselling is useless / जिंक से स्वाद-गंध कभी नहीं बदलता अतः परामर्श व्यर्थ है</w:t>
      </w:r>
    </w:p>
    <w:p>
      <w:r>
        <w:t>Answer B</w:t>
      </w:r>
    </w:p>
    <w:p>
      <w:r>
        <w:t>Solution.</w:t>
      </w:r>
    </w:p>
    <w:p>
      <w:r>
        <w:t>✅ Correct Answer: B. Ionic zinc inhibits rhinoviral docking-replication and tunes innate immunity with modest duration benefit; concept care is early time-boxed dosing with adverse-effect and interaction counselling.</w:t>
      </w:r>
    </w:p>
    <w:p>
      <w:r>
        <w:t>🧠 Clinical Rationale: Early zinc, shorter sniffles, watch taste.</w:t>
      </w:r>
    </w:p>
    <w:p>
      <w:r>
        <w:t>🔍 Key Clues: Zinc + cold + duration.</w:t>
      </w:r>
    </w:p>
    <w:p>
      <w:r>
        <w:t>❌ Why Not Others: A. Chronic zinc depletes copper — anaemia-neutropenia-myelopathy follow, monitoring mandatory; C. Benefit is one-day trim not cure — vaccines-hygiene stay essential; D. Dysgeusia-anosmia are classic zinc effects — warn, prefer lozenges over intranasal.</w:t>
      </w:r>
    </w:p>
    <w:p>
      <w:r>
        <w:t>⚠️ Exam Trap: Zinc shortens a cold only when started early and time-boxed - it is not prophylaxis against recurrent colds.</w:t>
      </w:r>
    </w:p>
    <w:p>
      <w:r>
        <w:t>⚡ 5-Second Recall: EARLY-ZINC-SHORTER-COLD.</w:t>
      </w:r>
    </w:p>
    <w:p>
      <w:r>
        <w:t>PNC Exam Pearl: RDA 8-11 mg, lozenge trials 75-100 mg elemental/day ≤14 days; nausea, taste loss, copper fall; space quinolones-tetracycline-iron 2-4 hr; food sources — meat, nuts, legumes.</w:t>
      </w:r>
    </w:p>
    <w:p>
      <w:r>
        <w:t>70. A thyroid counsellor teaches one Brazil nut for selenium. The BEST PYQ-inspired concept is:</w:t>
      </w:r>
    </w:p>
    <w:p>
      <w:r>
        <w:t>थायरॉइड परामर्शदाता सेलेनियम हेतु एक ब्राजील नट पढ़ाता है। BEST PYQ-प्रेरित अवधारणा है:</w:t>
      </w:r>
    </w:p>
    <w:p>
      <w:r>
        <w:t>A. Selenium always cures thyroid alone so medicines can stop / सेलेनियम अकेला थायरॉइड सदैव ठीक करता है अतः औषधि बंद कर सकते हैं</w:t>
      </w:r>
    </w:p>
    <w:p>
      <w:r>
        <w:t>B. One Brazil nut (~70-90 mcg selenium) supports deiodinase-glutathione thyroid-antioxidant paths without overshooting the 400 mcg ceiling; counsel one-nut portion-thyroid drug adherence, track TSH-symptoms-selenosis nails-hair / एक ब्राजील नट (~70-90 mcg सेलेनियम) 400 mcg सीमा लाँघे बिना डिआयोडिनेज-ग्लूटाथियोन थायरॉइड-प्रतिऑक्सी पथ समर्थन करता है; एक-नट भाग-थायरॉइड औषधि पालन परामर्श दें, TSH-लक्षण-सेलेनोसिस नाखून-बाल ट्रैक करें. PYQ-I.</w:t>
      </w:r>
    </w:p>
    <w:p>
      <w:r>
        <w:t>C. More nuts always heal faster so handfuls daily are ideal / अधिक नट तीव्र ठीक करते हैं अतः दैनिक मुट्ठी आदर्श है</w:t>
      </w:r>
    </w:p>
    <w:p>
      <w:r>
        <w:t>D. Selenium never interacts with anything so dose review is useless / सेलेनियम कुछ परस्पर क्रिया कभी नहीं अतः मात्रा समीक्षा व्यर्थ है</w:t>
      </w:r>
    </w:p>
    <w:p>
      <w:r>
        <w:t>Answer B</w:t>
      </w:r>
    </w:p>
    <w:p>
      <w:r>
        <w:t>Solution.</w:t>
      </w:r>
    </w:p>
    <w:p>
      <w:r>
        <w:t>✅ Correct Answer: B. Selenoproteins convert T4-T3 and shield thyrocytes from peroxide injury with narrow therapeutic window; concept care is portion-capped food dosing alongside levothyroxine with toxicity tracking. PYQ-I.</w:t>
      </w:r>
    </w:p>
    <w:p>
      <w:r>
        <w:t>🧠 Clinical Rationale: PYQ-I. One nut shields gland, handful harms.</w:t>
      </w:r>
    </w:p>
    <w:p>
      <w:r>
        <w:t>🔍 Key Clues: Selenium + thyroid + Brazil nut.</w:t>
      </w:r>
    </w:p>
    <w:p>
      <w:r>
        <w:t>❌ Why Not Others: A. Adjunct never replaces hormone — stop levothyroxine and hypothyroidism rebounds; C. Handfuls breach 400 mcg — selenosis, garlic breath, neuropathy follow; D. Selenium interacts with cisplatin-statins-thyroid dynamics — review always.</w:t>
      </w:r>
    </w:p>
    <w:p>
      <w:r>
        <w:t>⚠️ Exam Trap: Selenium has a narrow therapeutic window - one Brazil nut suffices and excess is toxic.</w:t>
      </w:r>
    </w:p>
    <w:p>
      <w:r>
        <w:t>⚡ 5-Second Recall: ONE-NUT-GLAND-GUARD.</w:t>
      </w:r>
    </w:p>
    <w:p>
      <w:r>
        <w:t>PNC Exam Pearl: RDA 55 mcg, upper 400 mcg; one nut 70-90 mcg varies by soil; deficiency — Keshan-Kashin-Beck, thyroid autoimmunity; excess — hair loss, nail streaks, fatigue. PYQ-I.</w:t>
      </w:r>
    </w:p>
    <w:p>
      <w:r>
        <w:t>71. A timid student nurse masters skills via graded tasks. The BEST concept is:</w:t>
      </w:r>
    </w:p>
    <w:p>
      <w:r>
        <w:t>डरपोक छात्र नर्स क्रमिक कार्य से कौशल सिद्ध करती है। BEST अवधारणा है:</w:t>
      </w:r>
    </w:p>
    <w:p>
      <w:r>
        <w:t>A. Confidence comes only from lectures so practice ladders are useless / आत्मविश्वास केवल व्याख्यान से आता है अतः अभ्यास सीढ़ी व्यर्थ है</w:t>
      </w:r>
    </w:p>
    <w:p>
      <w:r>
        <w:t>B. Graded mastery experiences build self-efficacy fastest — start easy cannulation steps, demo-return demo-praise, climb difficulty, track attempts-success-mood / क्रमिक सिद्धि अनुभव आत्म-प्रभावकारिता तीव्र बनाते हैं — सरल कैनुलेशन चरण शुरू करें, प्रदर्शन-पुनर्प्रदर्शन-प्रशंसा, कठिनाई चढ़ें, प्रयास-सफलता-मनोदशा ट्रैक करें. Strategic.</w:t>
      </w:r>
    </w:p>
    <w:p>
      <w:r>
        <w:t>C. Failure always proves inability so trying again must stop / विफलता सदैव अक्षमता सिद्ध करती है अतः पुनः प्रयास रोकें</w:t>
      </w:r>
    </w:p>
    <w:p>
      <w:r>
        <w:t>D. Vicarious praise always harms learners so feedback must be silent / प्रतिनिधि प्रशंसा शिक्षार्थी सदैव हानि करती है अतः प्रतिपुष्टि मौन रखें</w:t>
      </w:r>
    </w:p>
    <w:p>
      <w:r>
        <w:t>Answer B</w:t>
      </w:r>
    </w:p>
    <w:p>
      <w:r>
        <w:t>Solution.</w:t>
      </w:r>
    </w:p>
    <w:p>
      <w:r>
        <w:t>✅ Correct Answer: B. Bandura mastery-vicarious-persuasion-arousal sources crown enactive success; concept care is scaffolded wins with effort-praise and anxiety regulation. Strategic.</w:t>
      </w:r>
    </w:p>
    <w:p>
      <w:r>
        <w:t>🧠 Clinical Rationale: Strategic. Small wins stack, belief climbs.</w:t>
      </w:r>
    </w:p>
    <w:p>
      <w:r>
        <w:t>🔍 Key Clues: Self-efficacy + mastery + ladder.</w:t>
      </w:r>
    </w:p>
    <w:p>
      <w:r>
        <w:t>❌ Why Not Others: A. Lectures inform but only hands-on success convinces the doubting self; C. Attributed-right failure teaches — quitting cements helplessness; D. Modelling-praise-verbal persuasion are core efficacy builders, silence starves them.</w:t>
      </w:r>
    </w:p>
    <w:p>
      <w:r>
        <w:t>⚠️ Exam Trap: Mastery experience is Bandura's strongest self-efficacy source - vicarious modelling and praise rank below it.</w:t>
      </w:r>
    </w:p>
    <w:p>
      <w:r>
        <w:t>⚡ 5-Second Recall: STEP-WIN-BELIEF-CLIMB.</w:t>
      </w:r>
    </w:p>
    <w:p>
      <w:r>
        <w:t>PNC Exam Pearl: Bandura four — mastery, vicarious, persuasion, arousal; ladder — observe-assist-supervised-independent; praise effort-strategy not talent; anxiety — breathing, rehearsal, debrief.</w:t>
      </w:r>
    </w:p>
    <w:p>
      <w:r>
        <w:t>72. A ward sister praises effort after a failed IV attempt. The BEST concept is:</w:t>
      </w:r>
    </w:p>
    <w:p>
      <w:r>
        <w:t>वार्ड सिस्टर विफल IV प्रयास बाद प्रयास प्रशंसा करती है। BEST अवधारणा है:</w:t>
      </w:r>
    </w:p>
    <w:p>
      <w:r>
        <w:t>A. Praise talent always so struggling nurses feel judged forever / प्रतिभा प्रशंसा सदैव करें ताकि संघर्षरत नर्स आँकी महसूस करें</w:t>
      </w:r>
    </w:p>
    <w:p>
      <w:r>
        <w:t>B. Internal-controllable praise — effort-strategy-attempt — grows ownership-adherence; say try-angle-anchoring specifics, plan next attempt-mentor watch, track attempts-mood-handovers / आंतरिक-नियंत्रणीय प्रशंसा — प्रयास-युक्ति-प्रयत्न — स्वामित्व-पालन बढ़ाती है; प्रयास-कोण-स्थिरीकरण विशिष्ट कहें, अगला प्रयास-परामर्श निगरानी योजना करें, प्रयास-मनोदशा-हस्तांतरण ट्रैक करें. Clinical.</w:t>
      </w:r>
    </w:p>
    <w:p>
      <w:r>
        <w:t>C. Locus teaching never changes behaviour so feedback can stop / लोकस शिक्षण व्यवहार कभी नहीं बदलता अतः प्रतिपुष्टि बंद कर सकते हैं</w:t>
      </w:r>
    </w:p>
    <w:p>
      <w:r>
        <w:t>D. Blame luck always so skill practice needs no plan / भाग्य दोष सदैव दें ताकि कौशल अभ्यास योजना आवश्यक नहीं</w:t>
      </w:r>
    </w:p>
    <w:p>
      <w:r>
        <w:t>Answer B</w:t>
      </w:r>
    </w:p>
    <w:p>
      <w:r>
        <w:t>Solution.</w:t>
      </w:r>
    </w:p>
    <w:p>
      <w:r>
        <w:t>✅ Correct Answer: B. Internal locus credits controllable effort driving persistence while external luck excuse dissolves agency; concept care is effort-specific praise with actionable next-step coaching. Clinical.</w:t>
      </w:r>
    </w:p>
    <w:p>
      <w:r>
        <w:t>🧠 Clinical Rationale: Clinical. Praise trying, control grows, hands steady.</w:t>
      </w:r>
    </w:p>
    <w:p>
      <w:r>
        <w:t>🔍 Key Clues: Locus + effort + praise.</w:t>
      </w:r>
    </w:p>
    <w:p>
      <w:r>
        <w:t>❌ Why Not Others: A. Talent praise backfires — failure then indicts self, effort praise protects; C. Locus interventions shift persistence-adherence measurably — never decoration; D. Luck-blame breeds passivity — strategy-attribution prescriptions rebuild skill.</w:t>
      </w:r>
    </w:p>
    <w:p>
      <w:r>
        <w:t>⚠️ Exam Trap: Praise controllable effort to build an internal locus - crediting luck dissolves agency.</w:t>
      </w:r>
    </w:p>
    <w:p>
      <w:r>
        <w:t>⚡ 5-Second Recall: EFFORT-PRAISED-CONTROL-GROWS.</w:t>
      </w:r>
    </w:p>
    <w:p>
      <w:r>
        <w:t>PNC Exam Pearl: Rotter locus — internal owns, external blames; Weiner — stable-unstable, controllable-uncontrollable; clinical line — praise process, coach strategy, set proximal goals; track attempts-success affect.</w:t>
      </w:r>
    </w:p>
    <w:p>
      <w:r>
        <w:t>73. A repeater blames fixed low ability after failing. The BEST application is:</w:t>
      </w:r>
    </w:p>
    <w:p>
      <w:r>
        <w:t>अनुत्तीर्ण बाद पुनरावर्तक स्थिर निम्न योग्यता दोष देता है। BEST अनुप्रयोग है:</w:t>
      </w:r>
    </w:p>
    <w:p>
      <w:r>
        <w:t>A. Agree ability is fixed so the student should quit nursing / योग्यता स्थिर सहमत हों ताकि छात्र नर्सिंग छोड़ दे</w:t>
      </w:r>
    </w:p>
    <w:p>
      <w:r>
        <w:t>B. Console with luck talk alone while study methods stay unchanged / केवल भाग्य चर्चा सांत्वना दें तथा अध्ययन विधि अपरिवर्तित रखें</w:t>
      </w:r>
    </w:p>
    <w:p>
      <w:r>
        <w:t>C. Run attribution retraining — map failure to unstable-controllable strategy-effort gaps, rewrite plan with spaced retrieval-mock analysis-mentor hours, track scores-errors-mood / गुणारोपण पुनर्प्रशिक्षण चलाएँ — विफलता अस्थिर-नियंत्रणीय युक्ति-प्रयास अंतर मानचित्र करें, अंतराल पुनःप्राप्ति-मॉक विश्लेषण-परामर्श घंटे योजना पुनः लिखें, अंक-त्रुटि-मनोदशा ट्रैक करें</w:t>
      </w:r>
    </w:p>
    <w:p>
      <w:r>
        <w:t>D. Lower all goals permanently so growth expectations can stop / समस्त लक्ष्य स्थायी घटाएँ ताकि वृद्धि अपेक्षा बंद हो</w:t>
      </w:r>
    </w:p>
    <w:p>
      <w:r>
        <w:t>Answer C</w:t>
      </w:r>
    </w:p>
    <w:p>
      <w:r>
        <w:t>Solution.</w:t>
      </w:r>
    </w:p>
    <w:p>
      <w:r>
        <w:t>✅ Correct Answer: C. Re-attributing failure from stable inability to modifiable strategy restores expectancy-persistence; application is causal-rewrite plus concrete study-system overhaul with error-log tracking.</w:t>
      </w:r>
    </w:p>
    <w:p>
      <w:r>
        <w:t>🧠 Clinical Rationale: Strategy failed, not self, rewrite and retry.</w:t>
      </w:r>
    </w:p>
    <w:p>
      <w:r>
        <w:t>🔍 Key Clues: Attribution + retraining + failure.</w:t>
      </w:r>
    </w:p>
    <w:p>
      <w:r>
        <w:t>❌ Why Not Others: A. Fixed-mindset verdict kills careers — ability grows with deliberate practice; B. Luck-talk without method change repeats failure on schedule; D. Shrunk goals shrink futures — hold standard, upgrade system.</w:t>
      </w:r>
    </w:p>
    <w:p>
      <w:r>
        <w:t>⚠️ Exam Trap: Re-attribute failure to a modifiable strategy - stable inability beliefs destroy persistence.</w:t>
      </w:r>
    </w:p>
    <w:p>
      <w:r>
        <w:t>⚡ 5-Second Recall: BLAME-METHOD-FIX-METHOD.</w:t>
      </w:r>
    </w:p>
    <w:p>
      <w:r>
        <w:t>PNC Exam Pearl: Weiner dimensions — locus, stability, controllability; retraining steps — elicit belief, dispute, substitute effort-strategy, test; tools — error log, spaced-active recall, mock autopsy; outcome — persistence, grades, affect.</w:t>
      </w:r>
    </w:p>
    <w:p>
      <w:r>
        <w:t>74. A tutor replaces "you are careless" with process feedback. The BEST application is:</w:t>
      </w:r>
    </w:p>
    <w:p>
      <w:r>
        <w:t>शिक्षक "तुम लापरवाह" बदल प्रक्रिया प्रतिपुष्टि देता है। BEST अनुप्रयोग है:</w:t>
      </w:r>
    </w:p>
    <w:p>
      <w:r>
        <w:t>A. Keep person-blame always so shame drives learning / व्यक्ति-दोष सदैव रखें ताकि लज्जा अधिगम चलाए</w:t>
      </w:r>
    </w:p>
    <w:p>
      <w:r>
        <w:t>B. Delay feedback for weeks so errors fossilise first / प्रतिपुष्टि सप्ताह विलंब करें ताकि त्रुटि पहले जीवाश्म बने</w:t>
      </w:r>
    </w:p>
    <w:p>
      <w:r>
        <w:t>C. Deliver growth feedback — name observable gap, model correct steps, agree practice-recheck date, affirm improvable effort-strategy / वृद्धि प्रतिपुष्टि दें — प्रेक्षणीय अंतर नामें, सही चरण मॉडल करें, अभ्यास-पुनःजाँच तिथि सहमत करें, सुधार्य प्रयास-युक्ति पुष्टि करें</w:t>
      </w:r>
    </w:p>
    <w:p>
      <w:r>
        <w:t>D. Praise everything vaguely so gaps never surface / सब अस्पष्ट प्रशंसा करें ताकि अंतर कभी न उभरे</w:t>
      </w:r>
    </w:p>
    <w:p>
      <w:r>
        <w:t>Answer C</w:t>
      </w:r>
    </w:p>
    <w:p>
      <w:r>
        <w:t>Solution.</w:t>
      </w:r>
    </w:p>
    <w:p>
      <w:r>
        <w:t>✅ Correct Answer: C. Specific-process-timely-affirming feedback feeds competence without shaming identity; application is gap-model-practice-recheck scripting with effort affirmation.</w:t>
      </w:r>
    </w:p>
    <w:p>
      <w:r>
        <w:t>🧠 Clinical Rationale: Name gap, show way, date retry.</w:t>
      </w:r>
    </w:p>
    <w:p>
      <w:r>
        <w:t>🔍 Key Clues: Growth + feedback + script.</w:t>
      </w:r>
    </w:p>
    <w:p>
      <w:r>
        <w:t>❌ Why Not Others: A. Person-blame triggers defensiveness-shame, learning shuts down; B. Delayed feedback loses plasticity — immediate-specific corrects circuits; D. Vague praise hides gaps — honesty plus kindness grows skill.</w:t>
      </w:r>
    </w:p>
    <w:p>
      <w:r>
        <w:t>⚠️ Exam Trap: Give specific process feedback, never identity labels such as careless.</w:t>
      </w:r>
    </w:p>
    <w:p>
      <w:r>
        <w:t>⚡ 5-Second Recall: GAP-SHOW-PRACTICE-RECHECK.</w:t>
      </w:r>
    </w:p>
    <w:p>
      <w:r>
        <w:t>PNC Exam Pearl: Pendleton — strengths-gaps-plan; SBI — situation-behaviour-impact; feedforward — next-attempt prescription; ratio ~3:1 positive-corrective; document, recheck, close loop.</w:t>
      </w:r>
    </w:p>
    <w:p>
      <w:r>
        <w:t>75. An acid-attack survivor arrives with facial burns. The BEST application is:</w:t>
      </w:r>
    </w:p>
    <w:p>
      <w:r>
        <w:t>तेजाब आक्रमण उत्तरजीवी आनन दाह सहित आता है। BEST अनुप्रयोग है:</w:t>
      </w:r>
    </w:p>
    <w:p>
      <w:r>
        <w:t>A. Wash with oil alone while eye-limb checks stay skipped / केवल तेल धोएँ तथा नेत्र-अंग जाँच छोड़ी रखें</w:t>
      </w:r>
    </w:p>
    <w:p>
      <w:r>
        <w:t>B. Delay irrigation for paperwork while burns deepen first / कागजी कार्रवाई हेतु सिंचाई विलंब करें ताकि दाह पहले गहरे हों</w:t>
      </w:r>
    </w:p>
    <w:p>
      <w:r>
        <w:t>C. Irrigate copiously with water now, assess Lund-Browder area-depth-airway-eyes, cover medico-legal photos-consent-police chain, start fluids-analgesia-tetanus-referral / अभी जल प्रचुर सिंचाई करें, लुंड-ब्राउडर क्षेत्र-गहराई-वायुमार्ग-नेत्र आँकें, चिकित्सा-कानूनी फोटो-सहमति-पुलिस शृंखला ढकें, तरल-दर्दनाशक-टिटनेस-संदर्भ शुरू करें. Clinical.</w:t>
      </w:r>
    </w:p>
    <w:p>
      <w:r>
        <w:t>D. Peel blisters roughly while contamination stays sealed / फफोले खुरदरा छीलें तथा संदूषण सीलबंद रखें</w:t>
      </w:r>
    </w:p>
    <w:p>
      <w:r>
        <w:t>Answer C</w:t>
      </w:r>
    </w:p>
    <w:p>
      <w:r>
        <w:t>Solution.</w:t>
      </w:r>
    </w:p>
    <w:p>
      <w:r>
        <w:t>✅ Correct Answer: C. Chemical burns progress until diluted-removed with airway-eye-contracture stakes plus forensic chain; application is irrigate-assess-document-resuscitate-refer sequencing. Clinical.</w:t>
      </w:r>
    </w:p>
    <w:p>
      <w:r>
        <w:t>🧠 Clinical Rationale: Clinical. Flood acid, map burn, guard proof.</w:t>
      </w:r>
    </w:p>
    <w:p>
      <w:r>
        <w:t>🔍 Key Clues: Acid + irrigation + chart.</w:t>
      </w:r>
    </w:p>
    <w:p>
      <w:r>
        <w:t>❌ Why Not Others: A. Oil traps chemical — water litre-irrigation 30+ min is the rule, eyes-limbs always checked; B. Paperwork never precedes irrigation — minutes decide depth-sight; D. Rough debridement seeds infection — gentle cleaning, sterile cover, specialist referral.</w:t>
      </w:r>
    </w:p>
    <w:p>
      <w:r>
        <w:t>⚠️ Exam Trap: Acid burns keep deepening until diluted - irrigate with water at once and never neutralise.</w:t>
      </w:r>
    </w:p>
    <w:p>
      <w:r>
        <w:t>⚡ 5-Second Recall: FLOOD-MAP-PHOTO-REFER.</w:t>
      </w:r>
    </w:p>
    <w:p>
      <w:r>
        <w:t>PNC Exam Pearl: Irrigate 30 min-2 hr, pH neutral; Lund-Browder maps area, depth — epidermal-blistered-white-charred; airway — singed-stridor; MLC — photos, samples, chain, 164-A statement; referral — burn centre, eye-plastics-psychiatry.</w:t>
      </w:r>
    </w:p>
    <w:p>
      <w:r>
        <w:t>76. A lineman falls after 11 kV contact with wrist-ankle marks. The BEST application is:</w:t>
      </w:r>
    </w:p>
    <w:p>
      <w:r>
        <w:t>लाइनमैन 11 kV संपर्क बाद कलाई-टखना चिह्न सहित गिरता है। BEST अनुप्रयोग है:</w:t>
      </w:r>
    </w:p>
    <w:p>
      <w:r>
        <w:t>A. Assume small skin marks mean small injury while cardiac-renal checks stop / लघु त्वचा चिह्न लघु चोट मानें तथा हृदय-वृक्क जाँच बंद करें</w:t>
      </w:r>
    </w:p>
    <w:p>
      <w:r>
        <w:t>B. Touch the live wire first so rescue looks heroic / पहले जीवंत तार छुएँ ताकि बचाव वीर दिखे</w:t>
      </w:r>
    </w:p>
    <w:p>
      <w:r>
        <w:t>C. Map entry-exit wounds, secure airway-cardiac monitoring-myoglobinuria fluids-urine pH, splint fractures-photograph for MLC, watch compartment-cataract-neuro deficits / प्रवेश-निर्गम घाव मानचित्र करें, वायुमार्ग-हृदय मॉनिटरिंग-मायोग्लोबिनमेह तरल-मूत्र pH सुरक्षित करें, अस्थिभंग स्थिर-MLC फोटो करें, प्रकोष्ठ-मोतियाबिंद-तंत्रिका घाटा देखें</w:t>
      </w:r>
    </w:p>
    <w:p>
      <w:r>
        <w:t>D. Discharge fast without ECG-labs while arrhythmia risk stays ignored / ECG-प्रयोगशाला बिना तीव्र छुट्टी करें तथा अतालता जोखिम अनदेखा रखें</w:t>
      </w:r>
    </w:p>
    <w:p>
      <w:r>
        <w:t>Answer C</w:t>
      </w:r>
    </w:p>
    <w:p>
      <w:r>
        <w:t>Solution.</w:t>
      </w:r>
    </w:p>
    <w:p>
      <w:r>
        <w:t>✅ Correct Answer: C. Current arcs deep along low-resistance muscle-nerve-vessel paths hiding necrosis-renal-cardiac injury; application is entry-exit mapping with cardiac-renal-compartment surveillance and forensic capture.</w:t>
      </w:r>
    </w:p>
    <w:p>
      <w:r>
        <w:t>🧠 Clinical Rationale: Current hides deep, map ends, guard heart-kidney.</w:t>
      </w:r>
    </w:p>
    <w:p>
      <w:r>
        <w:t>🔍 Key Clues: Electrocution + entry-exit + map.</w:t>
      </w:r>
    </w:p>
    <w:p>
      <w:r>
        <w:t>❌ Why Not Others: A. Iceberg injury — tiny ports mask massive myonecrosis-hyperkalaemia-AKI; B. Touching live source doubles casualties — isolate power, dry-wood rescue first; D. Delayed VF-acidosis-renal failure kill hours later — admit, monitor 24 hr, labs serial.</w:t>
      </w:r>
    </w:p>
    <w:p>
      <w:r>
        <w:t>⚠️ Exam Trap: Electrical burns hide deep internal necrosis - map entry and exit and watch the heart and the kidneys.</w:t>
      </w:r>
    </w:p>
    <w:p>
      <w:r>
        <w:t>⚡ 5-Second Recall: PORTS-MAPPED-HEART-WATCHED.</w:t>
      </w:r>
    </w:p>
    <w:p>
      <w:r>
        <w:t>PNC Exam Pearl: Entry charred-dry, exit exploded-moist; myoglobin — tea urine, CK high, alkalinise-diurese; ECG — QT-VF risk; compartments — pain-pallor-pulselessness; late — cataract, neuro, contracture; MLC mandatory.</w:t>
      </w:r>
    </w:p>
    <w:p>
      <w:r>
        <w:t>77. A PHC stocks gambusia for mosquito ponds. The BEST application is:</w:t>
      </w:r>
    </w:p>
    <w:p>
      <w:r>
        <w:t>PHC मच्छर तालाब हेतु गैम्बूसिया रखता है। BEST अनुप्रयोग है:</w:t>
      </w:r>
    </w:p>
    <w:p>
      <w:r>
        <w:t>A. Release fish once forever while pond-larval checks stop / मत्स्य एक बार सदैव छोड़ें तथा तालाब-डिंभ जाँच बंद करें</w:t>
      </w:r>
    </w:p>
    <w:p>
      <w:r>
        <w:t>B. Poison ponds with chemicals alone while fish-bio balance stays ignored / केवल रसायन तालाब विष करें तथा मत्स्य-जैव संतुलन अनदेखा रखें</w:t>
      </w:r>
    </w:p>
    <w:p>
      <w:r>
        <w:t>C. Seed larvivorous gambusia-guppy in stagnant ponds-wells, pair source reduction-oil-BTI, track larval density-fish survival-cases, involve panchayat-school volunteers / स्थिर तालाब-कुआँ गैम्बूसिया-गप्पी बीजें, स्रोत न्यूनीकरण-तेल-BTI जोड़ें, डिंभ घनत्व-मत्स्य जीविता-मामला ट्रैक करें, पंचायत-विद्यालय स्वयंसेवक जोड़ें. Strategic.</w:t>
      </w:r>
    </w:p>
    <w:p>
      <w:r>
        <w:t>D. Drain drinking wells fully while safe water supply stays unchecked / पेय कुआँ पूर्ण निकालें तथा सुरक्षित जल आपूर्ति जाँच आवश्यक नहीं</w:t>
      </w:r>
    </w:p>
    <w:p>
      <w:r>
        <w:t>Answer C</w:t>
      </w:r>
    </w:p>
    <w:p>
      <w:r>
        <w:t>Solution.</w:t>
      </w:r>
    </w:p>
    <w:p>
      <w:r>
        <w:t>✅ Correct Answer: C. Gambusia affinis eats 100+ larvae daily giving chemical-free sustained vector control; application is bio-plus-environmental integrated control with density-case tracking and community ownership. Strategic.</w:t>
      </w:r>
    </w:p>
    <w:p>
      <w:r>
        <w:t>🧠 Clinical Rationale: Strategic. Hungry fish, empty ponds, fewer fevers.</w:t>
      </w:r>
    </w:p>
    <w:p>
      <w:r>
        <w:t>🔍 Key Clues: NVBDCP + gambusia + pond.</w:t>
      </w:r>
    </w:p>
    <w:p>
      <w:r>
        <w:t>❌ Why Not Others: A. One-time release dies out — restock, weed-clear, monitor survival; B. Solo chemicals breed resistance-pollution — integrated bio-control sustains; D. Draining drinking sources creates scarcity — treat, cover, fish, never drain potable wells.</w:t>
      </w:r>
    </w:p>
    <w:p>
      <w:r>
        <w:t>⚠️ Exam Trap: Gambusia is biological control eating 100+ larvae a day - pair it with environmental control, not chemicals alone.</w:t>
      </w:r>
    </w:p>
    <w:p>
      <w:r>
        <w:t>⚡ 5-Second Recall: FISH-SEED-LARVA-DOWN.</w:t>
      </w:r>
    </w:p>
    <w:p>
      <w:r>
        <w:t>PNC Exam Pearl: NVBDCP covers malaria-filaria-dengue-chikungunya-JE-kala-azar; gambusia 5-10 per well, guppy tanks; plus — Temephos, BTI, fogging, LLIN; indices — larval, PMI, API-SPR; community dry-day weekly.</w:t>
      </w:r>
    </w:p>
    <w:p>
      <w:r>
        <w:t>78. A filaria survey team lists night-blood smears in a district. The BEST application is:</w:t>
      </w:r>
    </w:p>
    <w:p>
      <w:r>
        <w:t>फाइलेरिया सर्वेक्षण दल जिला रात्रि-रक्त स्मीयर सूची करता है। BEST अनुप्रयोग है:</w:t>
      </w:r>
    </w:p>
    <w:p>
      <w:r>
        <w:t>A. Screen at noon alone while microfilaria periodicity stays ignored / केवल दोपहर जाँच करें तथा माइक्रोफाइलेरिया आवधिकता अनदेखी रखें</w:t>
      </w:r>
    </w:p>
    <w:p>
      <w:r>
        <w:t>B. Treat survey positives with vaccines alone while DEC-albendazole stays skipped / सर्वेक्षण सकारात्मक केवल टीका उपचार करें तथा DEC-एल्बेंडाजोल छोड़ा रखें</w:t>
      </w:r>
    </w:p>
    <w:p>
      <w:r>
        <w:t>C. Run night-mass survey 8 pm-12 am, confirm mf-antigen, give DEC-albendazole MDA with DOT-exclusion counselling, track coverage-TAS-lymphedema care / रात्रि-सामूहिक सर्वेक्षण 8 pm-12 am चलाएँ, mf-प्रतिजन पुष्टि करें, DOT-अपवर्जन परामर्श सहित DEC-एल्बेंडाजोल MDA दें, कवरेज-TAS-लसीकाशोथ देखभाल ट्रैक करें. Clinical.</w:t>
      </w:r>
    </w:p>
    <w:p>
      <w:r>
        <w:t>D. Skip lymphedema care while acute attacks stay unmanaged / लसीकाशोथ देखभाल छोड़ें तथा तीव्र आक्रमण अप्रबंधित रखें</w:t>
      </w:r>
    </w:p>
    <w:p>
      <w:r>
        <w:t>Answer C</w:t>
      </w:r>
    </w:p>
    <w:p>
      <w:r>
        <w:t>Solution.</w:t>
      </w:r>
    </w:p>
    <w:p>
      <w:r>
        <w:t>✅ Correct Answer: C. Nocturnally periodic Wuchereria peaks at night demanding timed sampling with MDA-TAS elimination tracking; application is night-survey plus DOT-MDA with morbidity-care linkage. Clinical.</w:t>
      </w:r>
    </w:p>
    <w:p>
      <w:r>
        <w:t>🧠 Clinical Rationale: Clinical. Night blood tells, DOT drugs clear.</w:t>
      </w:r>
    </w:p>
    <w:p>
      <w:r>
        <w:t>🔍 Key Clues: Filaria + night + TAS.</w:t>
      </w:r>
    </w:p>
    <w:p>
      <w:r>
        <w:t>❌ Why Not Others: A. Day smears miss periodic mf — 8 pm-midnight window is mandatory; B. No vaccine exists — DEC-albendazole-ivermectin regimens clear mf; D. MMDP — washing-elevation-exercise-footwear prevents elephantiasis attacks.</w:t>
      </w:r>
    </w:p>
    <w:p>
      <w:r>
        <w:t>⚠️ Exam Trap: Wuchereria is nocturnally periodic - collect the blood smear at night, not by day.</w:t>
      </w:r>
    </w:p>
    <w:p>
      <w:r>
        <w:t>⚡ 5-Second Recall: NIGHT-SMEAR-DOT-CLEAR.</w:t>
      </w:r>
    </w:p>
    <w:p>
      <w:r>
        <w:t>PNC Exam Pearl: TAS school-survey decides MDA stop; MDA — DEC 6 mg/kg + albendazole yearly ×5, coverage &gt;65-85%; exclusions — pregnancy, &lt;2 yr, severe illness; Culex vector, DEC-fortified salt pockets; MMDP kits.</w:t>
      </w:r>
    </w:p>
    <w:p>
      <w:r>
        <w:t>79. A kala-azar focus village awaits indoor spraying. The BEST application is:</w:t>
      </w:r>
    </w:p>
    <w:p>
      <w:r>
        <w:t>कालाजार केंद्र ग्राम आंतरिक छिड़काव प्रतीक्षा करता है। BEST अनुप्रयोग है:</w:t>
      </w:r>
    </w:p>
    <w:p>
      <w:r>
        <w:t>A. Spray outdoors alone while cracks-crevices-cattle sheds stay missed / केवल बाह्य छिड़काव करें तथा दरार-कोना-पशुशाला छूटी रखें</w:t>
      </w:r>
    </w:p>
    <w:p>
      <w:r>
        <w:t>B. Warn after spraying only while room prep stays skipped / केवल छिड़काव बाद चेताएँ तथा कक्ष तैयारी छोड़ी रखें</w:t>
      </w:r>
    </w:p>
    <w:p>
      <w:r>
        <w:t>C. Run focal IRS rounds — lime-plaster cracks, spray DDT-synthetic pyrethroid on walls to 6 ft-cattle sheds, counsel room-empty-food cover-re-entry, track fever-rK39-PKDL cases / केंद्र IRS दौर चलाएँ — दरार चूना-पलस्तर करें, दीवार 6 फुट-पशुशाला DDT-कृत्रिम पायरेथ्रॉइड छिड़कें, कक्ष-खाली-आहार ढक-पुनःप्रवेश परामर्श दें, ज्वर-rK39-PKDL मामला ट्रैक करें</w:t>
      </w:r>
    </w:p>
    <w:p>
      <w:r>
        <w:t>D. Treat PKDL silently while vector control stays forgotten / PKDL मौन उपचार करें तथा वाहक नियंत्रण भूला रखें</w:t>
      </w:r>
    </w:p>
    <w:p>
      <w:r>
        <w:t>Answer C</w:t>
      </w:r>
    </w:p>
    <w:p>
      <w:r>
        <w:t>Solution.</w:t>
      </w:r>
    </w:p>
    <w:p>
      <w:r>
        <w:t>✅ Correct Answer: C. Sandfly rests indoors on walls-cracks-cattle sheds needing focal residual spray plus case-PKDL sweep; application is round-disciplined IRS with community prep and fever-rK39 tracking.</w:t>
      </w:r>
    </w:p>
    <w:p>
      <w:r>
        <w:t>🧠 Clinical Rationale: Cracks sprayed, sandfly falls, fever fades.</w:t>
      </w:r>
    </w:p>
    <w:p>
      <w:r>
        <w:t>🔍 Key Clues: Kala-azar + IRS + spray.</w:t>
      </w:r>
    </w:p>
    <w:p>
      <w:r>
        <w:t>❌ Why Not Others: A. Outdoor-only misses endophilic resters — indoor walls-sheds are the target; B. Prep decides efficacy — empty rooms, cover food, 2-round timing; D. PKDL harbours parasites — detect-treat plus spray breaks transmission.</w:t>
      </w:r>
    </w:p>
    <w:p>
      <w:r>
        <w:t>⚠️ Exam Trap: The sandfly rests indoors on walls and in cattle sheds - focal residual spray, not blanket fogging.</w:t>
      </w:r>
    </w:p>
    <w:p>
      <w:r>
        <w:t>⚡ 5-Second Recall: WALLS-SPRAYED-FLY-FELLED.</w:t>
      </w:r>
    </w:p>
    <w:p>
      <w:r>
        <w:t>PNC Exam Pearl: Agent Leishmania donovani, vector Phlebotomus; rK39 rapid, DAT-confirm; treatment — liposomal amphotericin single dose, miltefosine; IRS 2 rounds yearly, DDT-pyrethroid rotation; PKDL macules-reservoir, treat fully.</w:t>
      </w:r>
    </w:p>
    <w:p>
      <w:r>
        <w:t>80. A dengue war room reviews rising house-larval indices. The BEST PYQ-inspired application is:</w:t>
      </w:r>
    </w:p>
    <w:p>
      <w:r>
        <w:t>डेंगू युद्ध कक्ष बढ़ता गृह-डिंभ सूचकांक समीक्षा करता है। BEST PYQ-प्रेरित अनुप्रयोग है:</w:t>
      </w:r>
    </w:p>
    <w:p>
      <w:r>
        <w:t>A. Fog streets alone while house larvae stay unchecked / केवल मार्ग धूमन करें तथा गृह डिंभ जाँच आवश्यक नहीं</w:t>
      </w:r>
    </w:p>
    <w:p>
      <w:r>
        <w:t>B. Wait for deaths first while source reduction stays delayed / पहले मृत्यु प्रतीक्षा करें तथा स्रोत न्यूनीकरण विलंबित रखें</w:t>
      </w:r>
    </w:p>
    <w:p>
      <w:r>
        <w:t>C. Advise only bed rest while warning signs stay uncounselled / केवल शय्या विश्राम सलाह दें तथा चेतावनी चिह्न अपरामर्शित रखें</w:t>
      </w:r>
    </w:p>
    <w:p>
      <w:r>
        <w:t>D. Launch war-room response — map hotspots-house-container-breeteau indices, drive weekly dry-day-source reduction-TEMEPHOS-fogging, triage NS1-fever-warning bleed-shock fluids, track cases-deaths-curve / युद्ध-कक्ष प्रतिक्रिया शुरू करें — हॉटस्पॉट-गृह-पात्र-ब्रेटो सूचकांक मानचित्र करें, साप्ताहिक शुष्क-दिवस-स्रोत न्यूनीकरण-टेमीफोस-धूमन चलाएँ, NS1-ज्वर-चेतावनी रक्तस्राव-आघात तरल छँटाई करें, मामला-मृत्यु-वक्र ट्रैक करें. PYQ-I.</w:t>
      </w:r>
    </w:p>
    <w:p>
      <w:r>
        <w:t>Answer D</w:t>
      </w:r>
    </w:p>
    <w:p>
      <w:r>
        <w:t>Solution.</w:t>
      </w:r>
    </w:p>
    <w:p>
      <w:r>
        <w:t>✅ Correct Answer: D. Aedes house-breeding indices predict outbreaks needing mapped source-reduction plus clinical triage; application is index-led war-room containment with fever-warning triage and curve tracking. PYQ-I.</w:t>
      </w:r>
    </w:p>
    <w:p>
      <w:r>
        <w:t>🧠 Clinical Rationale: PYQ-I. Map pots, dry week, sort fever.</w:t>
      </w:r>
    </w:p>
    <w:p>
      <w:r>
        <w:t>🔍 Key Clues: Dengue + larval + war-room.</w:t>
      </w:r>
    </w:p>
    <w:p>
      <w:r>
        <w:t>❌ Why Not Others: A. Fogging kills adults only — larvae in coolers-tyres refill within days; B. Waiting kills — pre-emptive dry-day action precedes season; C. Rest without warning-sign counselling misses shock-bleed referrals.</w:t>
      </w:r>
    </w:p>
    <w:p>
      <w:r>
        <w:t>⚠️ Exam Trap: House larval indices predict the outbreak - act on the index, not only on the cases.</w:t>
      </w:r>
    </w:p>
    <w:p>
      <w:r>
        <w:t>⚡ 5-Second Recall: INDEX-MAPPED-SOURCE-DRIED.</w:t>
      </w:r>
    </w:p>
    <w:p>
      <w:r>
        <w:t>PNC Exam Pearl: Indices — HI, CI, BI; BI &gt;5 risk, &lt;1 safe; Aedes day-biter, clean water; NS1 day 1-5, IgM after; fluids RL-NS taper, platelet transfusion only bleed-shock; dry-day weekly. PYQ-I.</w:t>
      </w:r>
    </w:p>
    <w:p>
      <w:r>
        <w:t>81. A researcher picks a pain-attitude scale for nurses. The BEST application is:</w:t>
      </w:r>
    </w:p>
    <w:p>
      <w:r>
        <w:t>शोधकर्ता नर्स हेतु दर्द-अभिवृत्ति मापनी चुनता है। BEST अनुप्रयोग है:</w:t>
      </w:r>
    </w:p>
    <w:p>
      <w:r>
        <w:t>A. Use open chat alone while scoring-validity stays ignored / केवल खुली चर्चा उपयोग करें तथा अंकन-वैधता अनदेखी रखें</w:t>
      </w:r>
    </w:p>
    <w:p>
      <w:r>
        <w:t>B. Force VAS on attitudes while Likert purpose stays misunderstood / अभिवृत्ति पर VAS बाध्य करें तथा लिकर्ट उद्देश्य गलत समझें</w:t>
      </w:r>
    </w:p>
    <w:p>
      <w:r>
        <w:t>C. Guess reliability without pilots while bias stays unchecked / पूर्वपरीक्षण बिना विश्वसनीयता अनुमान करें तथा पूर्वाग्रह जाँच आवश्यक नहीं</w:t>
      </w:r>
    </w:p>
    <w:p>
      <w:r>
        <w:t>D. Select Likert agree-disagree items for attitude-belief constructs, pilot-test Cronbach-validity-consent-anonymity, score summate-reverse items, track response rate-missing-bias / अभिवृत्ति-विश्वास संरचना हेतु लिकर्ट सहमत-असहमत पद चुनें, पूर्वपरीक्षण-क्रोनबैक-वैधता-सहमति-गुमनामी, योग-विपरीत पद अंकन, अनुक्रिया दर-लुप्त-पूर्वाग्रह ट्रैक करें. Clinical.</w:t>
      </w:r>
    </w:p>
    <w:p>
      <w:r>
        <w:t>Answer D</w:t>
      </w:r>
    </w:p>
    <w:p>
      <w:r>
        <w:t>Solution.</w:t>
      </w:r>
    </w:p>
    <w:p>
      <w:r>
        <w:t>✅ Correct Answer: D. Ordinal agreement scales quantify latent attitudes with summated scoring needing reliability-validity proof; application is construct-matched Likert design with pilot-psychometric and ethics discipline. Clinical.</w:t>
      </w:r>
    </w:p>
    <w:p>
      <w:r>
        <w:t>🧠 Clinical Rationale: Clinical. Agree-marks measure minds, pilot proves.</w:t>
      </w:r>
    </w:p>
    <w:p>
      <w:r>
        <w:t>🔍 Key Clues: Likert + attitude + scale.</w:t>
      </w:r>
    </w:p>
    <w:p>
      <w:r>
        <w:t>❌ Why Not Others: A. Unstructured chat cannot score-compare attitudes — validated scales can; B. VAS fits intensity not agreement — tool-construct mismatch invalidates; C. Unpiloted tools risk junk data — alpha ≥0.7, CVI, pretest mandatory.</w:t>
      </w:r>
    </w:p>
    <w:p>
      <w:r>
        <w:t>⚠️ Exam Trap: A Likert scale is ordinal - prove reliability and validity before trusting a summated score.</w:t>
      </w:r>
    </w:p>
    <w:p>
      <w:r>
        <w:t>⚡ 5-Second Recall: AGREE-SCALE-PILOT-PROVED.</w:t>
      </w:r>
    </w:p>
    <w:p>
      <w:r>
        <w:t>PNC Exam Pearl: Likert 5-7 points, summated, reverse-score negatives; reliability — Cronbach, test-retest; validity — face-content-construct; ethics — consent, anonymity, non-coercion; response &gt;60% credible.</w:t>
      </w:r>
    </w:p>
    <w:p>
      <w:r>
        <w:t>82. A trial nurse standardises VAS pain marking. The BEST priority action is:</w:t>
      </w:r>
    </w:p>
    <w:p>
      <w:r>
        <w:t>परीक्षण नर्स VAS दर्द चिह्न मानकीकृत करती है। BEST प्राथमिकता कार्रवाई है:</w:t>
      </w:r>
    </w:p>
    <w:p>
      <w:r>
        <w:t>A. Show numbers first while anchoring bias stays welcomed / पहले संख्या दिखाएँ तथा स्थिरीकरण पूर्वाग्रह स्वागत रखें</w:t>
      </w:r>
    </w:p>
    <w:p>
      <w:r>
        <w:t>B. Measure from the right end while scores stay inverted / दाएँ छोर से मापें तथा अंक उल्टे रखें</w:t>
      </w:r>
    </w:p>
    <w:p>
      <w:r>
        <w:t>C. Change line lengths each time while comparability stays ignored / प्रत्येक बार रेखा लंबाई बदलें तथा तुलनीयता अनदेखी रखें</w:t>
      </w:r>
    </w:p>
    <w:p>
      <w:r>
        <w:t>D. Explain 10 cm line 0-no pain-10-worst, mark without numbers-cues, measure mm from zero, repeat same time-posture, document-analgesia review / 10 cm रेखा 0-दर्द नहीं-10-भयंकर समझाएँ, संख्या-संकेत बिना चिह्न, शून्य से mm मापें, समान समय-आसन दोहराएँ, दस्तावेज-दर्दनाशक समीक्षा करें</w:t>
      </w:r>
    </w:p>
    <w:p>
      <w:r>
        <w:t>Answer D</w:t>
      </w:r>
    </w:p>
    <w:p>
      <w:r>
        <w:t>Solution.</w:t>
      </w:r>
    </w:p>
    <w:p>
      <w:r>
        <w:t>✅ Correct Answer: D. Unmarked 10 cm horizontal line with end-anchors yields ratio-grade intensity needing millimetre-standard readout; priority is anchor-measure-repeat-document standardisation.</w:t>
      </w:r>
    </w:p>
    <w:p>
      <w:r>
        <w:t>🧠 Clinical Rationale: Mark line, measure mm, same way always.</w:t>
      </w:r>
    </w:p>
    <w:p>
      <w:r>
        <w:t>🔍 Key Clues: VAS + line + measure.</w:t>
      </w:r>
    </w:p>
    <w:p>
      <w:r>
        <w:t>❌ Why Not Others: A. Visible numbers cluster scores at 5-10 — unmarked line preserves sensitivity; B. Right-origin inverts severity — zero-left convention keeps trends true; C. Varying lengths destroy serial comparison — fixed 10 cm always.</w:t>
      </w:r>
    </w:p>
    <w:p>
      <w:r>
        <w:t>⚠️ Exam Trap: Standardise the VAS - unmarked 10 cm horizontal line with end anchors, read to the millimetre.</w:t>
      </w:r>
    </w:p>
    <w:p>
      <w:r>
        <w:t>⚡ 5-Second Recall: LINE-MARK-MM-TRACK.</w:t>
      </w:r>
    </w:p>
    <w:p>
      <w:r>
        <w:t>PNC Exam Pearl: VAS 0-100 mm, MCID ~13 mm; vertical for elderly-supine; repeat same conditions; cutoffs — &lt;30 mild, 30-70 moderate, &gt;70 severe; pairs with NRS-FPS validation.</w:t>
      </w:r>
    </w:p>
    <w:p>
      <w:r>
        <w:t>83. A paediatric nurse picks a self-report pain face tool. The BEST priority action is:</w:t>
      </w:r>
    </w:p>
    <w:p>
      <w:r>
        <w:t>बाल नर्स स्व-रिपोर्ट दर्द मुख उपकरण चुनती है। BEST प्राथमिकता कार्रवाई है:</w:t>
      </w:r>
    </w:p>
    <w:p>
      <w:r>
        <w:t>A. Use faces for neonates alone while FLACC stays forgotten / केवल नवजात मुख उपयोग करें तथा FLACC भूला रखें</w:t>
      </w:r>
    </w:p>
    <w:p>
      <w:r>
        <w:t>B. Ask parents only while the child's own point stays ignored / केवल माता-पिता पूछें तथा शिशु स्वयं बिंदु अनदेखा रखें</w:t>
      </w:r>
    </w:p>
    <w:p>
      <w:r>
        <w:t>C. Coach strangers with faces while age-fit stays unchecked / अजनबी मुख प्रशिक्षित करें तथा आयु-उपयुक्तता जाँच आवश्यक नहीं</w:t>
      </w:r>
    </w:p>
    <w:p>
      <w:r>
        <w:t>D. Use Faces Pain Scale-Revised for age 4+ self-point — show 6 faces left-right scored 0-2-4-6-8-10, let child point-no words, record pre-post analgesia, comfort parent present / आयु 4+ स्व-बिंदु हेतु FPS-R उपयोग करें — 6 मुख बाएँ-दाएँ 0-2-4-6-8-10 अंकित दिखाएँ, शिशु बिंदु-शब्द नहीं, दर्दनाशक पूर्व-पश्चात अभिलेख करें, माता-पिता उपस्थित सुख दें. Strategic.</w:t>
      </w:r>
    </w:p>
    <w:p>
      <w:r>
        <w:t>Answer D</w:t>
      </w:r>
    </w:p>
    <w:p>
      <w:r>
        <w:t>Solution.</w:t>
      </w:r>
    </w:p>
    <w:p>
      <w:r>
        <w:t>✅ Correct Answer: D. Six-face metric with neutral-no-tears gradation matches preschool cognition for valid self-report; priority is age-fit face-point capture with pre-post analgesia documentation. Strategic.</w:t>
      </w:r>
    </w:p>
    <w:p>
      <w:r>
        <w:t>🧠 Clinical Rationale: Strategic. Child points face, pain gets number.</w:t>
      </w:r>
    </w:p>
    <w:p>
      <w:r>
        <w:t>🔍 Key Clues: Faces + child + point.</w:t>
      </w:r>
    </w:p>
    <w:p>
      <w:r>
        <w:t>❌ Why Not Others: A. Neonates cannot self-point — FLACC-NIPS observe instead, faces need 4+ years; B. Proxy-only misses felt pain — self-report is gold whenever able; C. Untrained coaching biases choice — neutral script protects validity.</w:t>
      </w:r>
    </w:p>
    <w:p>
      <w:r>
        <w:t>⚠️ Exam Trap: Faces scales are age-fit for the preschool child - the six-face metric needs neutral, no-tears gradation.</w:t>
      </w:r>
    </w:p>
    <w:p>
      <w:r>
        <w:t>⚡ 5-Second Recall: FACE-POINTED-PAIN-SCORED.</w:t>
      </w:r>
    </w:p>
    <w:p>
      <w:r>
        <w:t>PNC Exam Pearl: FPS-R 6 faces 0-10 even numbers; Wong-Baker adds smiles-tears; FLACC &lt;4 yr-behavioural; pre-post 30-60 min; document PQRST plus face score; parent presence calms.</w:t>
      </w:r>
    </w:p>
    <w:p>
      <w:r>
        <w:t>84. A burns nurse charts a scald with a Lund-Browder sheet. The BEST priority action is:</w:t>
      </w:r>
    </w:p>
    <w:p>
      <w:r>
        <w:t>दाह नर्स झुलसन लुंड-ब्राउडर पत्रक चार्ट करती है। BEST प्राथमिकता कार्रवाई है:</w:t>
      </w:r>
    </w:p>
    <w:p>
      <w:r>
        <w:t>A. Guess area roughly while age proportions stay ignored / क्षेत्र मोटा अनुमान करें तथा आयु अनुपात अनदेखी रखें</w:t>
      </w:r>
    </w:p>
    <w:p>
      <w:r>
        <w:t>B. Chart depth alone while area-fluid needs stay skipped / केवल गहराई चार्ट करें तथा क्षेत्र-तरल आवश्यकता छोड़ी रखें</w:t>
      </w:r>
    </w:p>
    <w:p>
      <w:r>
        <w:t>C. Photograph without consent while records stay informal / सहमति बिना फोटो करें तथा अभिलेख अनौपचारिक रखें</w:t>
      </w:r>
    </w:p>
    <w:p>
      <w:r>
        <w:t>D. Shade burnt zones on the age-adjusted Lund-Browder chart, total TBSA-partial-full depth, start Parkland fluids from burn time-urine 0.5-1 mL/kg/hr, consent-photo-tetanus-analgesia-referral / आयु-समायोजित लुंड-ब्राउडर चार्ट छायांकित करें, कुल TBSA-आंशिक-पूर्ण गहराई, दाह समय से पार्कलैंड तरल-मूत्र 0.5-1 mL/kg/hr, सहमति-फोटो-टिटनेस-दर्दनाशक-संदर्भ. Clinical.</w:t>
      </w:r>
    </w:p>
    <w:p>
      <w:r>
        <w:t>Answer D</w:t>
      </w:r>
    </w:p>
    <w:p>
      <w:r>
        <w:t>Solution.</w:t>
      </w:r>
    </w:p>
    <w:p>
      <w:r>
        <w:t>✅ Correct Answer: D. Age-proportioned charting converts patchy burns into resuscitation-grade TBSA-depth totals; priority is chart-total-resuscitate-document sequencing with consent discipline. Clinical.</w:t>
      </w:r>
    </w:p>
    <w:p>
      <w:r>
        <w:t>🧠 Clinical Rationale: Clinical. Shade chart, total area, fluids flow.</w:t>
      </w:r>
    </w:p>
    <w:p>
      <w:r>
        <w:t>🔍 Key Clues: Lund-Browder + TBSA + chart.</w:t>
      </w:r>
    </w:p>
    <w:p>
      <w:r>
        <w:t>❌ Why Not Others: A. Adult rule-of-nines misreads child heads-legs — Lund-Browder age tables correct; B. Depth without area under-resuscitates — both drive Parkland; C. Consent-less photos breach law-ethics — written consent, secure storage.</w:t>
      </w:r>
    </w:p>
    <w:p>
      <w:r>
        <w:t>⚠️ Exam Trap: Lund-Browder is age-proportioned TBSA charting - it is not the adult rule of nines.</w:t>
      </w:r>
    </w:p>
    <w:p>
      <w:r>
        <w:t>⚡ 5-Second Recall: SHADE-TOTAL-FLUID-FLOW.</w:t>
      </w:r>
    </w:p>
    <w:p>
      <w:r>
        <w:t>PNC Exam Pearl: Parkland 4 mL × kg × TBSA, half in 8 hr from burn; Brisbane charts aid triage; depth — superficial-blistered-white-leathery; urine 0.5 adult 1.0 child; referral — &gt;10% partial, face-hands-perineum.</w:t>
      </w:r>
    </w:p>
    <w:p>
      <w:r>
        <w:t>85. A vet-nurse item asks the Glasgow feline pain scale. The BEST priority action is:</w:t>
      </w:r>
    </w:p>
    <w:p>
      <w:r>
        <w:t>पशु-नर्स पद ग्लासगो बिल्ली दर्द मापनी पूछता है। BEST प्राथमिकता कार्रवाई है:</w:t>
      </w:r>
    </w:p>
    <w:p>
      <w:r>
        <w:t>A. Assume cats feel nothing while pain scoring stays skipped / बिल्ली कुछ महसूस नहीं मानें तथा दर्द अंकन छोड़ा रखें</w:t>
      </w:r>
    </w:p>
    <w:p>
      <w:r>
        <w:t>B. Score only appetite while face-behaviour stays ignored / केवल भूख अंकन करें तथा मुख-व्यवहार अनदेखा रखें</w:t>
      </w:r>
    </w:p>
    <w:p>
      <w:r>
        <w:t>C. Treat all scores with sedatives alone while analgesia review stays stopped / समस्त अंक केवल शामक उपचार करें तथा दर्दनाशक समीक्षा बंद रखें</w:t>
      </w:r>
    </w:p>
    <w:p>
      <w:r>
        <w:t>D. Score ear-muzzle-whisker-eyes-head posture 0-3 each plus behaviour, sum for analgesia threshold, reassess post-dose / कान-थूथन-मूँछ-नेत्र-शीर्ष आसन 0-3 प्रत्येक सहित व्यवहार अंकन करें, दर्दनाशक सीमा हेतु योग, मात्रा पश्चात पुनः आँकें</w:t>
      </w:r>
    </w:p>
    <w:p>
      <w:r>
        <w:t>Answer D</w:t>
      </w:r>
    </w:p>
    <w:p>
      <w:r>
        <w:t>Solution.</w:t>
      </w:r>
    </w:p>
    <w:p>
      <w:r>
        <w:t>✅ Correct Answer: D. Composite facial-action plus behavioural scoring detects subtle feline pain that prey-instinct hides; priority is full-domain scoring with threshold-linked analgesia and reassessment.</w:t>
      </w:r>
    </w:p>
    <w:p>
      <w:r>
        <w:t>🧠 Clinical Rationale: Ears-eyes-whiskers speak, sum decides dose.</w:t>
      </w:r>
    </w:p>
    <w:p>
      <w:r>
        <w:t>🔍 Key Clues: Glasgow + feline + scale.</w:t>
      </w:r>
    </w:p>
    <w:p>
      <w:r>
        <w:t>❌ Why Not Others: A. Cats feel pain keenly — stoicism masks, validated scales unmask; B. Single appetite misses grimace-posture-vocalisation domains; C. Sedation without analgesia leaves pain — score-triggered analgesics plus reassessment heal.</w:t>
      </w:r>
    </w:p>
    <w:p>
      <w:r>
        <w:t>⚠️ Exam Trap: Prey instinct hides feline pain - use composite facial plus behavioural scoring, never a single sign.</w:t>
      </w:r>
    </w:p>
    <w:p>
      <w:r>
        <w:t>⚡ 5-Second Recall: FACE-SUMMED-PAIN-MANAGED.</w:t>
      </w:r>
    </w:p>
    <w:p>
      <w:r>
        <w:t>PNC Exam Pearl: CMPS-Feline domains — ears, eyes, muzzle, whiskers, head, response; score ≥5/20 analgesia; reassess 30-60 min; lesson — composite beats single sign, species-specific tools only.</w:t>
      </w:r>
    </w:p>
    <w:p>
      <w:r>
        <w:t>Q86-100: BS2, Eng2, CHN5, Env2, Eth2, Inf2.</w:t>
      </w:r>
    </w:p>
    <w:p>
      <w:r>
        <w:t>86. A student lifts a patient with a crowbar demo of levers. The BEST direct read is:</w:t>
      </w:r>
    </w:p>
    <w:p>
      <w:r>
        <w:t>छात्र उत्तोलक प्रदर्शन सहित रोगी उठाता है। BEST प्रत्यक्ष पाठ है:</w:t>
      </w:r>
    </w:p>
    <w:p>
      <w:r>
        <w:t>A. Effort × effort-arm equals load × load-arm — place fulcrum near the load, lengthen effort arm, use body-weight legs-not-back, track lift ease-back strain / प्रयास × प्रयास-भुजा बराबर भार × भार-भुजा — आलंब भार निकट रखें, प्रयास भुजा लंबी करें, शरीर-भार टाँग-पीठ नहीं उपयोग करें, उठाव सरलता-पीठ तनाव ट्रैक करें</w:t>
      </w:r>
    </w:p>
    <w:p>
      <w:r>
        <w:t>B. Fulcrum position never changes force so placement teaching is useless / आलंब स्थिति बल कभी नहीं बदलती अतः स्थापन शिक्षण व्यर्थ है</w:t>
      </w:r>
    </w:p>
    <w:p>
      <w:r>
        <w:t>C. Longer load arms always ease lifting so handles should shorten / लंबी भार भुजा उठाव सदैव सरल करती है अतः हत्थे छोटे करें</w:t>
      </w:r>
    </w:p>
    <w:p>
      <w:r>
        <w:t>D. Back-bending always lifts safest so leg muscles can rest / पीठ-झुकाव सदैव सुरक्षित उठाता है अतः टाँग पेशी विश्राम करें</w:t>
      </w:r>
    </w:p>
    <w:p>
      <w:r>
        <w:t>Answer A</w:t>
      </w:r>
    </w:p>
    <w:p>
      <w:r>
        <w:t>Solution.</w:t>
      </w:r>
    </w:p>
    <w:p>
      <w:r>
        <w:t>✅ Correct Answer: A. First-class lever multiplies force by arm ratio around the fulcrum; direct care is fulcrum-near-load ergonomics with leg-drive body mechanics and strain tracking.</w:t>
      </w:r>
    </w:p>
    <w:p>
      <w:r>
        <w:t>🧠 Clinical Rationale: Near pivot, long handle, light lift.</w:t>
      </w:r>
    </w:p>
    <w:p>
      <w:r>
        <w:t>🔍 Key Clues: Lever + fulcrum + lift.</w:t>
      </w:r>
    </w:p>
    <w:p>
      <w:r>
        <w:t>❌ Why Not Others: B. Fulcrum shift is the whole advantage — near-load placement halves effort; C. Reversed — shorten load arm, lengthen effort arm for ease; D. Back-lifting herniates discs — bend knees, straight back, load close.</w:t>
      </w:r>
    </w:p>
    <w:p>
      <w:r>
        <w:t>⚠️ Exam Trap: A first-class lever multiplies force by the arm ratio - keep the load near the fulcrum.</w:t>
      </w:r>
    </w:p>
    <w:p>
      <w:r>
        <w:t>⚡ 5-Second Recall: PIVOT-NEAR-LONG-PULL.</w:t>
      </w:r>
    </w:p>
    <w:p>
      <w:r>
        <w:t>PNC Exam Pearl: Classes — I see-saw, II wheelbarrow, III tweezers; body — head-atlas I, tiptoe II, elbow III; nursing — bed cranks, forceps, lifting frames; ergonomics — wide base, close load, smooth pull.</w:t>
      </w:r>
    </w:p>
    <w:p>
      <w:r>
        <w:t>87. A traction setup hangs weights over a pulley. The BEST direct read is:</w:t>
      </w:r>
    </w:p>
    <w:p>
      <w:r>
        <w:t>कर्षण व्यवस्था घिरनी पर भार लटकाती है। BEST प्रत्यक्ष पाठ है:</w:t>
      </w:r>
    </w:p>
    <w:p>
      <w:r>
        <w:t>A. Pulleys redirect pull without changing magnitude — keep rope-line aligned with bone, weights free-hanging-knots clear, counter-traction body position, track alignment-neurovascular-skin-pain / घिरनी परिमाण बिना दिशा बदलती है — रस्सी-रेखा अस्थि संरेखित रखें, भार मुक्त-लटका-गाँठ स्पष्ट, प्रतिघर्षण शरीर स्थिति, संरेखण-तंत्रिकासंवहनी-त्वचा-दर्द ट्रैक करें</w:t>
      </w:r>
    </w:p>
    <w:p>
      <w:r>
        <w:t>B. Pulleys multiply weight magically so prescribed kilos can be ignored / घिरनी भार जादुई गुणा करती है अतः निर्धारित किलो अनदेखा कर सकते हैं</w:t>
      </w:r>
    </w:p>
    <w:p>
      <w:r>
        <w:t>C. Ropes may rub bed edges while friction checks stay skipped / रस्सी शय्या किनारा रगड़ सकती है तथा घर्षण जाँच छोड़ी रखें</w:t>
      </w:r>
    </w:p>
    <w:p>
      <w:r>
        <w:t>D. Resting weights on beds still pull fine so free-hang checks are useless / शय्या टिके भार ठीक खींचते हैं अतः मुक्त-लटक जाँच व्यर्थ है</w:t>
      </w:r>
    </w:p>
    <w:p>
      <w:r>
        <w:t>Answer A</w:t>
      </w:r>
    </w:p>
    <w:p>
      <w:r>
        <w:t>Solution.</w:t>
      </w:r>
    </w:p>
    <w:p>
      <w:r>
        <w:t>✅ Correct Answer: A. Fixed pulleys change direction only so prescribed force reaches bone solely through frictionless alignment; direct care is line-friction-weight discipline with neurovascular-skin surveillance.</w:t>
      </w:r>
    </w:p>
    <w:p>
      <w:r>
        <w:t>🧠 Clinical Rationale: Straight rope, free weight, bone pulls true.</w:t>
      </w:r>
    </w:p>
    <w:p>
      <w:r>
        <w:t>🔍 Key Clues: Pulley + traction + weight.</w:t>
      </w:r>
    </w:p>
    <w:p>
      <w:r>
        <w:t>❌ Why Not Others: B. Fixed pulleys give no mechanical advantage — prescribed kilos must hang exactly; C. Edge friction steals force and sores rope — pulleys must clear all surfaces; D. Rested weights deliver zero pull — fracture drifts, always free-hang.</w:t>
      </w:r>
    </w:p>
    <w:p>
      <w:r>
        <w:t>⚠️ Exam Trap: A fixed pulley changes direction only - it never reduces the prescribed traction force.</w:t>
      </w:r>
    </w:p>
    <w:p>
      <w:r>
        <w:t>⚡ 5-Second Recall: LINE-STRAIGHT-WEIGHT-FREE.</w:t>
      </w:r>
    </w:p>
    <w:p>
      <w:r>
        <w:t>PNC Exam Pearl: Skin traction ≤5 kg, skeletal to 15+; Bryant — child both legs; Buck — leg straight; checks — 5Ps, pin sites, counter-traction, weights-chart; never lift-remove weights without order.</w:t>
      </w:r>
    </w:p>
    <w:p>
      <w:r>
        <w:t>88. A nurse writes condolence words after a ward death. The BEST concept is:</w:t>
      </w:r>
    </w:p>
    <w:p>
      <w:r>
        <w:t>वार्ड मृत्यु बाद नर्स संवेदना शब्द लिखती है। BEST अवधारणा है:</w:t>
      </w:r>
    </w:p>
    <w:p>
      <w:r>
        <w:t>A. Write brief-sincere condolence — name the loss, share one gentle memory, offer concrete help-prayer, avoid clichés-advice-blame; hand quietly, track family grief-follow-up-ritual needs / संक्षिप्त-सच्ची संवेदना लिखें — हानि नामें, एक मृदु स्मृति साझा करें, ठोस सहायता-प्रार्थना प्रस्ताव, घिसी बात-सलाह-दोष टालें; शांत सौंपें, परिवार शोक-अनुवर्तन-रस्म आवश्यकता ट्रैक करें. Clinical.</w:t>
      </w:r>
    </w:p>
    <w:p>
      <w:r>
        <w:t>B. Write long sermons always so grieving minds feel lectured / लंबे उपदेश सदैव लिखें ताकि शोकाकुल मन व्याख्यात महसूस करें</w:t>
      </w:r>
    </w:p>
    <w:p>
      <w:r>
        <w:t>C. Promise medical guarantees in notes while records stay informal / टिप्पणी चिकित्सा आश्वासन वादा करें तथा अभिलेख अनौपचारिक रखें</w:t>
      </w:r>
    </w:p>
    <w:p>
      <w:r>
        <w:t>D. Joke lightly in condolence so sorrow lifts instantly / संवेदना में हल्का मजाक करें ताकि दुःख तुरंत उठे</w:t>
      </w:r>
    </w:p>
    <w:p>
      <w:r>
        <w:t>Answer A</w:t>
      </w:r>
    </w:p>
    <w:p>
      <w:r>
        <w:t>Solution.</w:t>
      </w:r>
    </w:p>
    <w:p>
      <w:r>
        <w:t>✅ Correct Answer: A. Condolence heals through acknowledged loss plus restrained presence without fixing grief; concept care is brief-sincere-specific wording with follow-up grief tracking. Clinical.</w:t>
      </w:r>
    </w:p>
    <w:p>
      <w:r>
        <w:t>🧠 Clinical Rationale: Clinical. Short-sincere lines, grief feels held.</w:t>
      </w:r>
    </w:p>
    <w:p>
      <w:r>
        <w:t>🔍 Key Clues: Condolence + brief + sincere.</w:t>
      </w:r>
    </w:p>
    <w:p>
      <w:r>
        <w:t>❌ Why Not Others: B. Lengthy sermons burden mourners — brevity respects exhaustion; C. Guarantees invite legal-ethical peril — never promise outcomes in writing; D. Humour wounds fresh grief — solemn warmth only.</w:t>
      </w:r>
    </w:p>
    <w:p>
      <w:r>
        <w:t>⚠️ Exam Trap: Condolence acknowledges loss without trying to fix grief - brief, sincere and specific.</w:t>
      </w:r>
    </w:p>
    <w:p>
      <w:r>
        <w:t>⚡ 5-Second Recall: BRIEF-TRUE-KIND-PRESENT.</w:t>
      </w:r>
    </w:p>
    <w:p>
      <w:r>
        <w:t>PNC Exam Pearl: Structure — sympathy, memory, support offer, close; avoid — "I know how you feel," advice, blame, platitudes; nurse role — presence, rituals, referral for complicated grief; document support given.</w:t>
      </w:r>
    </w:p>
    <w:p>
      <w:r>
        <w:t>89. A discharge desk prepares a congratulation card for a new mother. The BEST concept is:</w:t>
      </w:r>
    </w:p>
    <w:p>
      <w:r>
        <w:t>छुट्टी पटल नव माँ हेतु बधाई कार्ड तैयार करता है। BEST अवधारणा है:</w:t>
      </w:r>
    </w:p>
    <w:p>
      <w:r>
        <w:t>A. Draft warm-correct congratulation — name baby-mother, praise healthy milestone, add feeding-immunisation-visit wishes, sign team-ward with date / स्नेहिल-शुद्ध बधाई प्रारूप करें — शिशु-माँ नामें, स्वस्थ मीलपत्थर सराहें, आहार-टीकाकरण-दौरा शुभेच्छा जोड़ें, दल-वार्ड दिनांक हस्ताक्षर करें</w:t>
      </w:r>
    </w:p>
    <w:p>
      <w:r>
        <w:t>B. Delay the card for weeks so joy fades first / कार्ड सप्ताह विलंब करें ताकि हर्ष पहले फीके</w:t>
      </w:r>
    </w:p>
    <w:p>
      <w:r>
        <w:t>C. Mention sad ward events too so contrast stays sharp / दुःखद वार्ड घटना उल्लेख करें ताकि विरोधाभास तीक्ष्ण रहे</w:t>
      </w:r>
    </w:p>
    <w:p>
      <w:r>
        <w:t>D. Scribble casually with errors so the card looks rushed / लापरवाह त्रुटि खरोंचें ताकि कार्ड उतावला दिखे</w:t>
      </w:r>
    </w:p>
    <w:p>
      <w:r>
        <w:t>Answer A</w:t>
      </w:r>
    </w:p>
    <w:p>
      <w:r>
        <w:t>Solution.</w:t>
      </w:r>
    </w:p>
    <w:p>
      <w:r>
        <w:t>✅ Correct Answer: A. Ward congratulation etiquette pairs genuine warmth with correct names and health-forward wishes; concept care is personalised-accurate-timely wording with team sign-off.</w:t>
      </w:r>
    </w:p>
    <w:p>
      <w:r>
        <w:t>🧠 Clinical Rationale: Name joy, wish health, sign team.</w:t>
      </w:r>
    </w:p>
    <w:p>
      <w:r>
        <w:t>🔍 Key Clues: Congratulation + discharge + card.</w:t>
      </w:r>
    </w:p>
    <w:p>
      <w:r>
        <w:t>❌ Why Not Others: B. Late wishes lose meaning — deliver at discharge high-point; C. Sad news taints celebration — keep cards purely joyful; D. Haste-error insults — neat error-free cards honour the family.</w:t>
      </w:r>
    </w:p>
    <w:p>
      <w:r>
        <w:t>⚠️ Exam Trap: A congratulation card needs correct names and health-forward wishes - warmth without accuracy backfires.</w:t>
      </w:r>
    </w:p>
    <w:p>
      <w:r>
        <w:t>⚡ 5-Second Recall: NAME-JOY-WISH-HEALTH.</w:t>
      </w:r>
    </w:p>
    <w:p>
      <w:r>
        <w:t>PNC Exam Pearl: 5Cs — clear, correct, concise, courteous, complete; check spelling-names-dates; pair card with discharge teaching — feeds, vaccines, danger signs, follow-up; file copy per protocol.</w:t>
      </w:r>
    </w:p>
    <w:p>
      <w:r>
        <w:t>90. A booth team logs vitamin A rounds for under-fives. The BEST concept is:</w:t>
      </w:r>
    </w:p>
    <w:p>
      <w:r>
        <w:t>बूथ दल पंचवर्षीय हेतु विटामिन A दौर लॉग करता है। BEST अवधारणा है:</w:t>
      </w:r>
    </w:p>
    <w:p>
      <w:r>
        <w:t>A. Give adult doses to all while age bands stay ignored / समस्त वयस्क मात्रा दें तथा आयु पट्टी अनदेखी रखें</w:t>
      </w:r>
    </w:p>
    <w:p>
      <w:r>
        <w:t>B. Link vitamin A rounds to booth logs — 1 lakh IU at 9 months, 2 lakh IU six-monthly to 5 years with measles-booster, mark MCP card-finger register, track coverage-night blindness-xerophthalmia / बूथ लॉग से विटामिन A दौर जोड़ें — 9 माह 1 लाख IU, 5 वर्ष तक छमाही 2 लाख IU खसरा-बूस्टर संग, MCP कार्ड-अंगुली रजिस्टर चिह्नित करें, कवरेज-रतौंधी-जेरोफ्थैल्मिया ट्रैक करें. Strategic.</w:t>
      </w:r>
    </w:p>
    <w:p>
      <w:r>
        <w:t>C. Repeat doses monthly always while toxicity stays unchecked / मासिक मात्रा सदैव दोहराएँ तथा विषाक्तता जाँच आवश्यक नहीं</w:t>
      </w:r>
    </w:p>
    <w:p>
      <w:r>
        <w:t>D. Skip sick-malnourished kids while priority cover stays missed / रुग्ण-कुपोषित शिशु छोड़ें तथा प्राथमिकता कवर छूटा रखें</w:t>
      </w:r>
    </w:p>
    <w:p>
      <w:r>
        <w:t>Answer B</w:t>
      </w:r>
    </w:p>
    <w:p>
      <w:r>
        <w:t>Solution.</w:t>
      </w:r>
    </w:p>
    <w:p>
      <w:r>
        <w:t>✅ Correct Answer: B. Periodic high-dose retinol tops liver stores preventing xerophthalmia-mortality in deficient cohorts; concept care is age-banded booth delivery with card-register marking and morbidity tracking. Strategic.</w:t>
      </w:r>
    </w:p>
    <w:p>
      <w:r>
        <w:t>🧠 Clinical Rationale: Strategic. Booth drops dated, blind nights prevented.</w:t>
      </w:r>
    </w:p>
    <w:p>
      <w:r>
        <w:t>🔍 Key Clues: Vitamin A + booth + log.</w:t>
      </w:r>
    </w:p>
    <w:p>
      <w:r>
        <w:t>❌ Why Not Others: A. Adult bolus overdoses infants — 9-month 1 lakh, older 2 lakh bands only; C. Monthly repeats court hypervitaminosis — six-month spacing is the rule; D. Sick-malnourished need it most — measles-xerophthalmia protocols prioritise them.</w:t>
      </w:r>
    </w:p>
    <w:p>
      <w:r>
        <w:t>⚠️ Exam Trap: Vitamin A is high-dose periodic prophylaxis - it is not a daily supplement.</w:t>
      </w:r>
    </w:p>
    <w:p>
      <w:r>
        <w:t>⚡ 5-Second Recall: NINE-LAKH-SIX-TWO-CARD.</w:t>
      </w:r>
    </w:p>
    <w:p>
      <w:r>
        <w:t>PNC Exam Pearl: Schedule — 9, 18, 24, 30, 36, 42, 48, 54, 60 months (9 doses); signs — night blindness, Bitot, keratomalacia; toxicity — bulging fontanelle, vomiting; pair deworming-immunisation booth days.</w:t>
      </w:r>
    </w:p>
    <w:p>
      <w:r>
        <w:t>91. A school deworming day crushes albendazole for children. The BEST application is:</w:t>
      </w:r>
    </w:p>
    <w:p>
      <w:r>
        <w:t>विद्यालय कृमिनाशक दिवस शिशु हेतु एल्बेंडाजोल कुचलता है। BEST अनुप्रयोग है:</w:t>
      </w:r>
    </w:p>
    <w:p>
      <w:r>
        <w:t>A. Dose adults only while child coverage stays skipped / केवल वयस्क मात्रा दें तथा शिशु कवर छोड़ा रखें</w:t>
      </w:r>
    </w:p>
    <w:p>
      <w:r>
        <w:t>B. Give age-banded chewed albendazole — 400 mg for 2+ years, 200 mg for 1-2 years — with DOT-water-no empty-stomach rule, counsel handwash-footwear-toilets, track coverage-worms-anaemia-growth / आयु-पट्टी चबा एल्बेंडाजोल दें — 2+ वर्ष 400 mg, 1-2 वर्ष 200 mg — DOT-जल-खाली पेट निषेध सहित, हाथ धुलाई-जूते-शौचालय परामर्श दें, कवरेज-कृमि-रक्ताल्पता-वृद्धि ट्रैक करें. Clinical.</w:t>
      </w:r>
    </w:p>
    <w:p>
      <w:r>
        <w:t>C. Share one tablet among many while dose accuracy stays ignored / एक गोली अनेक बाँटें तथा मात्रा शुद्धता अनदेखी रखें</w:t>
      </w:r>
    </w:p>
    <w:p>
      <w:r>
        <w:t>D. Repeat weekly always while liver-pregnancy checks stay skipped / साप्ताहिक सदैव दोहराएँ तथा यकृत-गर्भ जाँच छोड़ी रखें</w:t>
      </w:r>
    </w:p>
    <w:p>
      <w:r>
        <w:t>Answer B</w:t>
      </w:r>
    </w:p>
    <w:p>
      <w:r>
        <w:t>Solution.</w:t>
      </w:r>
    </w:p>
    <w:p>
      <w:r>
        <w:t>✅ Correct Answer: B. Single-dose benzimidazole clears soil-transmitted helminths lifting anaemia-growth drag; application is banded-DOT deworming with WASH counselling and anaemia-growth tracking. Clinical.</w:t>
      </w:r>
    </w:p>
    <w:p>
      <w:r>
        <w:t>🧠 Clinical Rationale: Clinical. Chew dose dated, worms washed out.</w:t>
      </w:r>
    </w:p>
    <w:p>
      <w:r>
        <w:t>🔍 Key Clues: Deworming + albendazole + chew.</w:t>
      </w:r>
    </w:p>
    <w:p>
      <w:r>
        <w:t>❌ Why Not Others: A. Children 1-19 years are the target — adult-only misses the burden; C. Splitting tablets underdoses — full banded dose per child; D. Weekly repeats risk hepatotoxicity — biannual day, first-trimester deferral.</w:t>
      </w:r>
    </w:p>
    <w:p>
      <w:r>
        <w:t>⚠️ Exam Trap: Deworming is single-dose, age-banded and directly observed - crushing for convenience alters the dose.</w:t>
      </w:r>
    </w:p>
    <w:p>
      <w:r>
        <w:t>⚡ 5-Second Recall: BAND-CHEW-WASH-TRACK.</w:t>
      </w:r>
    </w:p>
    <w:p>
      <w:r>
        <w:t>PNC Exam Pearl: NDD day Feb-Aug, 1-19 years; &lt;2 yr 200 mg syrup, 2+ 400 mg chew; exclusions — &lt;1 yr, first-trimester, acute illness; WASH — nails, footwear, toilets, safe water; pair IFA-growth monitoring.</w:t>
      </w:r>
    </w:p>
    <w:p>
      <w:r>
        <w:t>92. A pulse-polio booth marks little fingers after drops. The BEST PYQ-inspired application is:</w:t>
      </w:r>
    </w:p>
    <w:p>
      <w:r>
        <w:t>पल्स-पोलियो बूथ बूंद बाद कनिष्ठ अंगुली चिह्नित करता है। BEST PYQ-प्रेरित अनुप्रयोग है:</w:t>
      </w:r>
    </w:p>
    <w:p>
      <w:r>
        <w:t>A. Mark thumbs randomly while left-little convention stays broken / अँगूठा यादृच्छिक चिह्नित करें तथा बाएँ-कनिष्ठ परिपाटी तोड़ें</w:t>
      </w:r>
    </w:p>
    <w:p>
      <w:r>
        <w:t>B. Mark left little finger with indelible ink post-OPV, tally booth-house-migratory-transit cover, mobilise caller-announcer-mop-up teams, track zero-dose-missed-AEFI / OPV पश्चात बाएँ कनिष्ठ अंगुली अमिट स्याही चिह्नित करें, बूथ-गृह-प्रवासी-पारगमन कवर गणना करें, उद्घोषक-मॉप-अप दल जुटाएँ, शून्य-मात्रा-छूटा-AEFI ट्रैक करें. PYQ-I.</w:t>
      </w:r>
    </w:p>
    <w:p>
      <w:r>
        <w:t>C. Vaccinate adults only while under-five focus stays lost / केवल वयस्क टीका करें तथा पंचवर्षीय केंद्र खो रखें</w:t>
      </w:r>
    </w:p>
    <w:p>
      <w:r>
        <w:t>D. Discard cold chain while potency checks stay ignored / शीत शृंखला त्यागें तथा प्रभाव जाँच अनदेखी रखें</w:t>
      </w:r>
    </w:p>
    <w:p>
      <w:r>
        <w:t>Answer B</w:t>
      </w:r>
    </w:p>
    <w:p>
      <w:r>
        <w:t>Solution.</w:t>
      </w:r>
    </w:p>
    <w:p>
      <w:r>
        <w:t>✅ Correct Answer: B. Standardised finger-marking plus booth-house-transit tallying verifies universal under-five cover driving eradication; application is mark-tally-mobilise-mop-up execution with missed-dose tracking. PYQ-I.</w:t>
      </w:r>
    </w:p>
    <w:p>
      <w:r>
        <w:t>🧠 Clinical Rationale: PYQ-I. Ink proves drop, callers find missed.</w:t>
      </w:r>
    </w:p>
    <w:p>
      <w:r>
        <w:t>🔍 Key Clues: Polio + finger + caller.</w:t>
      </w:r>
    </w:p>
    <w:p>
      <w:r>
        <w:t>❌ Why Not Others: A. Random marks wreck verification — left little finger convention is auditable; C. Under-fives are the reservoir target — adult-only wastes campaign; D. OPV dies without 2-8°C chain — VVM-ice discipline protects potency.</w:t>
      </w:r>
    </w:p>
    <w:p>
      <w:r>
        <w:t>⚠️ Exam Trap: Pulse-polio coverage is verified by finger marking plus booth-house-transit tallies - not by dose counts alone.</w:t>
      </w:r>
    </w:p>
    <w:p>
      <w:r>
        <w:t>⚡ 5-Second Recall: INK-TALLY-MOP-TRACK.</w:t>
      </w:r>
    </w:p>
    <w:p>
      <w:r>
        <w:t>PNC Exam Pearl: NID-SNID, bOPV types 1-3, left little finger; house X-P marking, transit booths rail-bus-migrants; AFP surveillance — stool 14 days; cold chain 2-8°C, VVM stage; caller re-visits day 2-3. PYQ-I.</w:t>
      </w:r>
    </w:p>
    <w:p>
      <w:r>
        <w:t>93. An ANM hunts dropouts with a Mission Indradhanush due list. The BEST application is:</w:t>
      </w:r>
    </w:p>
    <w:p>
      <w:r>
        <w:t>ANM मिशन इंद्रधनुष देय सूची से छूटा खोजती है। BEST अनुप्रयोग है:</w:t>
      </w:r>
    </w:p>
    <w:p>
      <w:r>
        <w:t>A. Copy last year's list while new births-dues stay unmapped / गत वर्ष सूची नकल करें तथा नव जन्म-देय अमैप रखें</w:t>
      </w:r>
    </w:p>
    <w:p>
      <w:r>
        <w:t>B. Line-list headcount-survey dues — pregnant-unimmunised-partial — run intensified session-microplan-communication, vaccinate-card-update, track full cover-dropout-AEFI / देय शीर्षगणना-सर्वेक्षण सूची करें — गर्भवती-अप्रतिरक्षित-आंशिक — तीव्र सत्र-सूक्ष्मयोजना-संचार चलाएँ, टीका-कार्ड अद्यतन करें, पूर्ण कवर-छूटा-AEFI ट्रैक करें. Clinical.</w:t>
      </w:r>
    </w:p>
    <w:p>
      <w:r>
        <w:t>C. Shout at hesitant families while counselling stays skipped / झिझक परिवार डाँटें तथा परामर्श छोड़ा रखें</w:t>
      </w:r>
    </w:p>
    <w:p>
      <w:r>
        <w:t>D. Vaccinate without cards while records stay informal / कार्ड बिना टीका करें तथा अभिलेख अनौपचारिक रखें</w:t>
      </w:r>
    </w:p>
    <w:p>
      <w:r>
        <w:t>Answer B</w:t>
      </w:r>
    </w:p>
    <w:p>
      <w:r>
        <w:t>Solution.</w:t>
      </w:r>
    </w:p>
    <w:p>
      <w:r>
        <w:t>✅ Correct Answer: B. Headcount due-listing converts invisible dropouts into session-mapped catch-up targets; application is list-microplan-communicate-vaccinate sequencing with coverage-dropout tracking. Clinical.</w:t>
      </w:r>
    </w:p>
    <w:p>
      <w:r>
        <w:t>🧠 Clinical Rationale: Clinical. List dues, plan sessions, close gaps.</w:t>
      </w:r>
    </w:p>
    <w:p>
      <w:r>
        <w:t>🔍 Key Clues: Indradhanush + due + list.</w:t>
      </w:r>
    </w:p>
    <w:p>
      <w:r>
        <w:t>❌ Why Not Others: A. Stale lists miss newborns-migrants — fresh headcount survey each round; C. Scolding hardens hesitancy — IPC counselling converts refusers; D. Card-less jabs lose history — MCP-HMIS update proves full immunisation.</w:t>
      </w:r>
    </w:p>
    <w:p>
      <w:r>
        <w:t>⚠️ Exam Trap: Mission Indradhanush works from a due list of dropouts - headcount listing, not a general camp.</w:t>
      </w:r>
    </w:p>
    <w:p>
      <w:r>
        <w:t>⚡ 5-Second Recall: LIST-PLAN-JAB-CARD.</w:t>
      </w:r>
    </w:p>
    <w:p>
      <w:r>
        <w:t>PNC Exam Pearl: MI covers 12 VPDs, IMI 2.0 intensified gaps; sessions — weekly VHND-UHND; due-list tools — RCH portal, MCP card, countersigned microplan; full — BCG-OPV-Penta-PCV-Rota-MR-JE-DPT boosters-vitamin A.</w:t>
      </w:r>
    </w:p>
    <w:p>
      <w:r>
        <w:t>94. A school health day screens under RBSK teams. The BEST application is:</w:t>
      </w:r>
    </w:p>
    <w:p>
      <w:r>
        <w:t>विद्यालय स्वास्थ्य दिवस RBSK दल जाँच करता है। BEST अनुप्रयोग है:</w:t>
      </w:r>
    </w:p>
    <w:p>
      <w:r>
        <w:t>A. Screen eyes only while 4Ds stay unchecked / केवल नेत्र जाँच करें तथा 4D जाँच आवश्यक नहीं</w:t>
      </w:r>
    </w:p>
    <w:p>
      <w:r>
        <w:t>B. Send referrals verbally while slips-records stay skipped / मौखिक संदर्भ भेजें तथा पर्ची-अभिलेख छोड़े रखें</w:t>
      </w:r>
    </w:p>
    <w:p>
      <w:r>
        <w:t>C. Screen 4Ds — defects-deficiencies-diseases-delays — with growth-vision-hearing-dental checks, issue referral-DEIC cards-counselling, track screened-referred-treated-closures / 4D जाँच करें — दोष-अभाव-रोग-विलंब — वृद्धि-दृष्टि-श्रवण-दंत जाँच सहित, संदर्भ-DEIC कार्ड-परामर्श जारी करें, जाँचा-संदर्भित-उपचारित-समापन ट्रैक करें</w:t>
      </w:r>
    </w:p>
    <w:p>
      <w:r>
        <w:t>D. Treat all on spot alone while surgical-DEIC links stay cut / समस्त स्थल उपचार करें तथा शल्य-DEIC कड़ी कटी रखें</w:t>
      </w:r>
    </w:p>
    <w:p>
      <w:r>
        <w:t>Answer C</w:t>
      </w:r>
    </w:p>
    <w:p>
      <w:r>
        <w:t>Solution.</w:t>
      </w:r>
    </w:p>
    <w:p>
      <w:r>
        <w:t>✅ Correct Answer: C. Rashtriya Bal Swasthya Karyakram's 4D screen plus DEIC linkage converts school detection into managed care; application is screen-refer-link-track closure with card-counselling discipline.</w:t>
      </w:r>
    </w:p>
    <w:p>
      <w:r>
        <w:t>🧠 Clinical Rationale: Four Ds found, DEIC doors opened.</w:t>
      </w:r>
    </w:p>
    <w:p>
      <w:r>
        <w:t>🔍 Key Clues: School + RBSK + program.</w:t>
      </w:r>
    </w:p>
    <w:p>
      <w:r>
        <w:t>❌ Why Not Others: A. Eyes-only misses anaemia-heart-delay-defect load — 30-condition panel screens all; B. Verbal referrals evaporate — slips-cards-registers close loops; D. Field teams screen-triage — surgery-rehab flows through DEIC hubs.</w:t>
      </w:r>
    </w:p>
    <w:p>
      <w:r>
        <w:t>⚠️ Exam Trap: RBSK is 4D screening with DEIC referral closure - screening without linkage helps no child.</w:t>
      </w:r>
    </w:p>
    <w:p>
      <w:r>
        <w:t>⚡ 5-Second Recall: FOUR-D-REFER-CLOSE.</w:t>
      </w:r>
    </w:p>
    <w:p>
      <w:r>
        <w:t>PNC Exam Pearl: RBSK 0-18 years, 30 conditions, mobile teams twice-yearly schools, quarterly anganwadis; DEIC district hubs — early intervention, surgery funds via RBSK; WIFS-MDM pair days.</w:t>
      </w:r>
    </w:p>
    <w:p>
      <w:r>
        <w:t>95. A smoky chulha kitchen gets a vent-hood demo. The BEST application is:</w:t>
      </w:r>
    </w:p>
    <w:p>
      <w:r>
        <w:t>धुँआ चूल्हा रसोई वेंट-हुड प्रदर्शन पाती है। BEST अनुप्रयोग है:</w:t>
      </w:r>
    </w:p>
    <w:p>
      <w:r>
        <w:t>A. Seal all windows tightly while smoke stays trapped / समस्त खिड़की कस सील करें तथा धुँआ फँसा रखें</w:t>
      </w:r>
    </w:p>
    <w:p>
      <w:r>
        <w:t>B. Burn damp fuel always while dry-wood-LPG switch stays refused / गीला ईंधन सदैव जलाएँ तथा शुष्क-लकड़ी-LPG बदलाव अस्वीकृत रखें</w:t>
      </w:r>
    </w:p>
    <w:p>
      <w:r>
        <w:t>C. Demo vent-hood-chimney plus LPG-improved stove switch, teach dry fuel-cross-ventilation-child away-cook timing, track cough-eyes-fuel use-adoption / वेंट-हुड-चिमनी सहित LPG-सुधरा चूल्हा बदलाव प्रदर्शन करें, शुष्क ईंधन-प्रति संवातन-शिशु दूर-रसोई समय पढ़ाएँ, खाँसी-नेत्र-ईंधन उपयोग-अपनाव ट्रैक करें. Strategic.</w:t>
      </w:r>
    </w:p>
    <w:p>
      <w:r>
        <w:t>D. Cook with children clinging while burn-smoke checks stay skipped / शिशु चिपके रसोई करें तथा दाह-धुँआ जाँच छोड़ी रखें</w:t>
      </w:r>
    </w:p>
    <w:p>
      <w:r>
        <w:t>Answer C</w:t>
      </w:r>
    </w:p>
    <w:p>
      <w:r>
        <w:t>Solution.</w:t>
      </w:r>
    </w:p>
    <w:p>
      <w:r>
        <w:t>✅ Correct Answer: C. Hood-chimney venting plus clean-fuel switching cuts PM-CO dose driving ALRI-COPD-eye disease; application is demo-switch-ventilate-behaviour sequencing with symptom-adoption tracking. Strategic.</w:t>
      </w:r>
    </w:p>
    <w:p>
      <w:r>
        <w:t>🧠 Clinical Rationale: Strategic. Hood lifts smoke, clean flame feeds health.</w:t>
      </w:r>
    </w:p>
    <w:p>
      <w:r>
        <w:t>🔍 Key Clues: Smoke + chulha + vent.</w:t>
      </w:r>
    </w:p>
    <w:p>
      <w:r>
        <w:t>❌ Why Not Others: A. Sealing traps CO-PM — cross-ventilation plus chimney exhausts; B. Damp fuel smoulders dirtiest — dry-LPG-improved stoves halve smoke; D. Child-in-kitchen courts burns-pneumonia — safe distance-childcare during cooking.</w:t>
      </w:r>
    </w:p>
    <w:p>
      <w:r>
        <w:t>⚠️ Exam Trap: Cut chulha smoke with venting and clean fuel together - a hood alone leaves the PM and CO burden.</w:t>
      </w:r>
    </w:p>
    <w:p>
      <w:r>
        <w:t>⚡ 5-Second Recall: HOOD-VENT-CLEAN-BURN.</w:t>
      </w:r>
    </w:p>
    <w:p>
      <w:r>
        <w:t>PNC Exam Pearl: Ujjwala LPG, improved chulha — fuel-efficient, chimney; indoor PM limit 25 µg/m³; health — ALRI, low birthweight, cataract, COPD; demo — hood height, flue cleaning, matchbox dry-wood test.</w:t>
      </w:r>
    </w:p>
    <w:p>
      <w:r>
        <w:t>96. A stagnant drain breeds larvae near wards. The BEST application is:</w:t>
      </w:r>
    </w:p>
    <w:p>
      <w:r>
        <w:t>वार्ड निकट स्थिर नाली डिंभ पालती है। BEST अनुप्रयोग है:</w:t>
      </w:r>
    </w:p>
    <w:p>
      <w:r>
        <w:t>A. Spray drinking water with oil while safety stays ignored / पेय जल तेल छिड़कें तथा सुरक्षा अनदेखी रखें</w:t>
      </w:r>
    </w:p>
    <w:p>
      <w:r>
        <w:t>B. Block drains fully while overflow-flooding stays invited / नाली पूर्ण अवरुद्ध करें तथा अतिप्रवाह-बाढ़ आमंत्रित रखें</w:t>
      </w:r>
    </w:p>
    <w:p>
      <w:r>
        <w:t>C. Film stagnant water with oil-BTI-temephos, desilt-deweed-grade flow, cover-screen vents, track larval density-fever-cases / स्थिर जल तेल-BTI-टेमीफोस परत करें, गाद-खरपतवार-प्रवाह श्रेणी करें, ढक-जाली वेंट करें, डिंभ घनत्व-ज्वर-मामला ट्रैक करें. Clinical.</w:t>
      </w:r>
    </w:p>
    <w:p>
      <w:r>
        <w:t>D. Wait for rains to flush while breeding stays undisturbed / वर्षा प्रवाह प्रतीक्षा करें तथा प्रजनन अबाधित रखें</w:t>
      </w:r>
    </w:p>
    <w:p>
      <w:r>
        <w:t>Answer C</w:t>
      </w:r>
    </w:p>
    <w:p>
      <w:r>
        <w:t>Solution.</w:t>
      </w:r>
    </w:p>
    <w:p>
      <w:r>
        <w:t>✅ Correct Answer: C. Surface films suffocate wrigglers while drainage engineering removes breeding habitat; application is larvicide-plus-environmental source reduction with density-fever tracking. Clinical.</w:t>
      </w:r>
    </w:p>
    <w:p>
      <w:r>
        <w:t>🧠 Clinical Rationale: Clinical. Oil seals breath, drain flows, fever falls.</w:t>
      </w:r>
    </w:p>
    <w:p>
      <w:r>
        <w:t>🔍 Key Clues: Drain + larva + oil.</w:t>
      </w:r>
    </w:p>
    <w:p>
      <w:r>
        <w:t>❌ Why Not Others: A. Oiling potable water poisons people — stagnant drains-pits only; B. Blocking floods wards with sewage — grade-cover-flow instead; D. Waiting breeds outbreaks — weekly anti-larval action precedes rains.</w:t>
      </w:r>
    </w:p>
    <w:p>
      <w:r>
        <w:t>⚠️ Exam Trap: Stagnant water needs larvicide and drainage - the surface film alone cannot remove the habitat.</w:t>
      </w:r>
    </w:p>
    <w:p>
      <w:r>
        <w:t>⚡ 5-Second Recall: FILM-DRAIN-SCREEN-TRACK.</w:t>
      </w:r>
    </w:p>
    <w:p>
      <w:r>
        <w:t>PNC Exam Pearl: Anti-larval — oil film, BTI, Temephos 1 ppm potable-safe; engineering — gradient, screens, soak pits; Culex-Anopheles stagnant, Aedes clean; weekly larval surveys, fever-DDC linkage.</w:t>
      </w:r>
    </w:p>
    <w:p>
      <w:r>
        <w:t>97. A nurse draws curtains before a ward examination. The BEST application is:</w:t>
      </w:r>
    </w:p>
    <w:p>
      <w:r>
        <w:t>नर्स वार्ड परीक्षण पूर्व पर्दा खींचती है। BEST अनुप्रयोग है:</w:t>
      </w:r>
    </w:p>
    <w:p>
      <w:r>
        <w:t>A. Examine openly while dignity checks stay skipped / खुला परीक्षण करें तथा गरिमा जाँच छोड़ी रखें</w:t>
      </w:r>
    </w:p>
    <w:p>
      <w:r>
        <w:t>B. Discuss findings loudly while confidentiality stays broken / निष्कर्ष जोर चर्चा करें तथा गोपनीयता भंग रखें</w:t>
      </w:r>
    </w:p>
    <w:p>
      <w:r>
        <w:t>C. Invite crowds to watch while consent stays unasked / भीड़ देखने बुलाएँ तथा सहमति अनपूछी रखें</w:t>
      </w:r>
    </w:p>
    <w:p>
      <w:r>
        <w:t>D. Screen with curtains-drapes-exposure-only-needed, confirm consent-chaperone-identity, lower voice-records-secure, offer gown-choice-position comfort / पर्दा-चादर-आवश्यक उजागर सहित आड़ करें, सहमति-संरक्षक-पहचान पुष्टि करें, स्वर-अभिलेख सुरक्षित मंद करें, गाउन-विकल्प-स्थिति सुख प्रस्ताव करें</w:t>
      </w:r>
    </w:p>
    <w:p>
      <w:r>
        <w:t>Answer D</w:t>
      </w:r>
    </w:p>
    <w:p>
      <w:r>
        <w:t>Solution.</w:t>
      </w:r>
    </w:p>
    <w:p>
      <w:r>
        <w:t>✅ Correct Answer: D. Curtain-drape-consent-chaperone practice defends bodily privacy and informational confidentiality; application is screen-confirm-cover-communicate sequencing with comfort-choice tracking.</w:t>
      </w:r>
    </w:p>
    <w:p>
      <w:r>
        <w:t>🧠 Clinical Rationale: Curtain closed, consent asked, dignity kept.</w:t>
      </w:r>
    </w:p>
    <w:p>
      <w:r>
        <w:t>🔍 Key Clues: Privacy + curtain + drape.</w:t>
      </w:r>
    </w:p>
    <w:p>
      <w:r>
        <w:t>❌ Why Not Others: A. Open exposure violates dignity-autonomy and NMC conduct; B. Loud disclosure breaches confidentiality — hushed bedside plus private counselling; C. Spectator exams without consent are assault-adjacent — chaperone only, crowd never.</w:t>
      </w:r>
    </w:p>
    <w:p>
      <w:r>
        <w:t>⚠️ Exam Trap: Ward privacy needs curtain, consent and chaperone - any one alone is not enough.</w:t>
      </w:r>
    </w:p>
    <w:p>
      <w:r>
        <w:t>⚡ 5-Second Recall: SCREEN-CONSENT-COVER-CARE.</w:t>
      </w:r>
    </w:p>
    <w:p>
      <w:r>
        <w:t>PNC Exam Pearl: NMC code — privacy, consent, chaperone opposite-gender exams; drapes — expose-only-area; confidentiality — records locked, disclosures need consent-court-notifiable; dignity audits — curtains, gowns, voice.</w:t>
      </w:r>
    </w:p>
    <w:p>
      <w:r>
        <w:t>98. A nurse notices a patient's gown gaping open. The BEST priority action is:</w:t>
      </w:r>
    </w:p>
    <w:p>
      <w:r>
        <w:t>नर्स रोगी गाउन खुला फटा देखती है। BEST प्राथमिकता कार्रवाई है:</w:t>
      </w:r>
    </w:p>
    <w:p>
      <w:r>
        <w:t>A. Ignore the gape while rounds continue first / फटन अनदेखा करें तथा दौरा पहले जारी रखें</w:t>
      </w:r>
    </w:p>
    <w:p>
      <w:r>
        <w:t>B. Joke about exposure so embarrassment lifts fast / उजागर मजाक करें ताकि झेंप तीव्र उठे</w:t>
      </w:r>
    </w:p>
    <w:p>
      <w:r>
        <w:t>C. Photograph the gape for teaching while consent stays skipped / शिक्षण फोटो करें तथा सहमति छोड़ी रखें</w:t>
      </w:r>
    </w:p>
    <w:p>
      <w:r>
        <w:t>D. Close-tie-replace gown front-open with double-tie-side snaps, offer blanket-privacy-check, apologise-explain-reposition gently, document dignity-care-handover / सामने-खुला गाउन बंद-बाँध-बदलें दोहरी-डोरी-पार्श्व बटन सहित, कंबल-गोपनीयता-जाँच प्रस्ताव करें, क्षमा-समझा-मृदु पुनःस्थिति करें, गरिमा-देखभाल-हस्तांतरण दस्तावेज करें</w:t>
      </w:r>
    </w:p>
    <w:p>
      <w:r>
        <w:t>Answer D</w:t>
      </w:r>
    </w:p>
    <w:p>
      <w:r>
        <w:t>Solution.</w:t>
      </w:r>
    </w:p>
    <w:p>
      <w:r>
        <w:t>✅ Correct Answer: D. Front-opening gowns preserve modesty only when tied-checked-replaced with cover options; priority is immediate re-cover plus apology-explanation with dignity-care handover.</w:t>
      </w:r>
    </w:p>
    <w:p>
      <w:r>
        <w:t>🧠 Clinical Rationale: Gape seen, gown tied, shame soothed.</w:t>
      </w:r>
    </w:p>
    <w:p>
      <w:r>
        <w:t>🔍 Key Clues: Dignity + gown + front-open.</w:t>
      </w:r>
    </w:p>
    <w:p>
      <w:r>
        <w:t>❌ Why Not Others: A. Ignoring normalises indignity — seconds matter in shared wards; B. Jokes compound humiliation — apology plus action restores trust; C. Non-consensual photos breach law-ethics — consent-secure-document always.</w:t>
      </w:r>
    </w:p>
    <w:p>
      <w:r>
        <w:t>⚠️ Exam Trap: A gaping gown is re-covered at once with apology and explanation - dignity is a priority, not a routine task.</w:t>
      </w:r>
    </w:p>
    <w:p>
      <w:r>
        <w:t>⚡ 5-Second Recall: TIE-COVER-SOOTHE-HANDOVER.</w:t>
      </w:r>
    </w:p>
    <w:p>
      <w:r>
        <w:t>PNC Exam Pearl: Dignity bundle — gowns close-double-tie, curtains, knock-wait, choice-gender attendant; NMC — respect autonomy-culture-modesty; audit — gape checks each round, blanket stock, incident log.</w:t>
      </w:r>
    </w:p>
    <w:p>
      <w:r>
        <w:t>99. A ward logs tablets with asset tags. The BEST priority action is:</w:t>
      </w:r>
    </w:p>
    <w:p>
      <w:r>
        <w:t>वार्ड संपत्ति टैग सहित टैबलेट लॉग करता है। BEST प्राथमिकता कार्रवाई है:</w:t>
      </w:r>
    </w:p>
    <w:p>
      <w:r>
        <w:t>A. Pocket devices casually while issue logs stay blank / यंत्र लापरवाह जेब करें तथा निर्गम लॉग रिक्त रखें</w:t>
      </w:r>
    </w:p>
    <w:p>
      <w:r>
        <w:t>B. Share passwords widely while access audit stays broken / कूटशब्द व्यापक बाँटें तथा पहुँच अंकक्षण भंग रखें</w:t>
      </w:r>
    </w:p>
    <w:p>
      <w:r>
        <w:t>C. Delay damage reports for weeks while loss spreads first / क्षति रिपोर्ट सप्ताह विलंब करें तथा हानि पहले फैले</w:t>
      </w:r>
    </w:p>
    <w:p>
      <w:r>
        <w:t>D. Tag-scan-issue tablets per shift with user-sign-MDM-lock, log asset-ward-function-charge, report loss-damage-ticket same shift, track uptime-return-audit / पारी अनुसार टैग-स्कैन-निर्गम टैबलेट उपयोगकर्ता-हस्ताक्षर-MDM-ताला सहित, संपत्ति-वार्ड-कार्य-आवेश लॉग करें, हानि-क्षति-टिकट समान पारी रिपोर्ट करें, अपटाइम-वापसी-अंकक्षण ट्रैक करें. Clinical.</w:t>
      </w:r>
    </w:p>
    <w:p>
      <w:r>
        <w:t>Answer D</w:t>
      </w:r>
    </w:p>
    <w:p>
      <w:r>
        <w:t>Solution.</w:t>
      </w:r>
    </w:p>
    <w:p>
      <w:r>
        <w:t>✅ Correct Answer: D. Asset-tag plus MDM-locked issue-return discipline prevents loss-breach-downtime at point of care; priority is scan-sign-secure-log-report sequencing with audit tracking. Clinical.</w:t>
      </w:r>
    </w:p>
    <w:p>
      <w:r>
        <w:t>🧠 Clinical Rationale: Clinical. Tagged-scanned-signed, tablets return.</w:t>
      </w:r>
    </w:p>
    <w:p>
      <w:r>
        <w:t>🔍 Key Clues: Tablet + asset + log.</w:t>
      </w:r>
    </w:p>
    <w:p>
      <w:r>
        <w:t>❌ Why Not Others: A. Unlogged pocketing equals loss-theft pathway — issue-log every handoff; B. Shared passwords breach ABDM-DPDP data law — role-based MDM access only; C. Late reports compound loss — same-shift tickets trigger lock-wipe-find.</w:t>
      </w:r>
    </w:p>
    <w:p>
      <w:r>
        <w:t>⚠️ Exam Trap: Shared tablets need asset tags plus MDM lock with scan-sign-return logs - an unlogged device is both a breach and a loss.</w:t>
      </w:r>
    </w:p>
    <w:p>
      <w:r>
        <w:t>⚡ 5-Second Recall: TAG-SIGN-LOCK-RETURN.</w:t>
      </w:r>
    </w:p>
    <w:p>
      <w:r>
        <w:t>PNC Exam Pearl: ITAM — tag, register, MDM enrol, encrypt, remote-wipe; issue SLA — charge &gt;80%, accessories checklist; loss — ticket, FIR if theft, access revoke; audits — monthly stock, uptime KPI.</w:t>
      </w:r>
    </w:p>
    <w:p>
      <w:r>
        <w:t>100. A ward corner shows zero WiFi bars on e-chart rounds. The BEST priority action is:</w:t>
      </w:r>
    </w:p>
    <w:p>
      <w:r>
        <w:t>ई-चार्ट दौर पर वार्ड कोना शून्य वाईफाई बार दिखाता है। BEST प्राथमिकता कार्रवाई है:</w:t>
      </w:r>
    </w:p>
    <w:p>
      <w:r>
        <w:t>A. Use personal hotspots freely while data policy stays broken / व्यक्तिगत हॉटस्पॉट स्वतंत्र उपयोग करें तथा डेटा नीति भंग रखें</w:t>
      </w:r>
    </w:p>
    <w:p>
      <w:r>
        <w:t>B. Shout at IT daily while ticket numbers stay unlogged / IT दैनिक डाँटें तथा टिकट संख्या अलॉग रखें</w:t>
      </w:r>
    </w:p>
    <w:p>
      <w:r>
        <w:t>C. Delay all charting for days while care records stay blank / समस्त चार्टिंग दिवस विलंब करें तथा देखभाल अभिलेख रिक्त रखें</w:t>
      </w:r>
    </w:p>
    <w:p>
      <w:r>
        <w:t>D. Log dead-zone bed-points-signal-time, raise escalation ticket with screenshots-device count, switch offline-capture-sync-later per policy, track ticket SLA-retest-chart backlog / मृत-क्षेत्र शय्या-बिंदु-संकेत-समय लॉग करें, स्क्रीनशॉट-यंत्र गणना सहित वृद्धिशील टिकट उठाएँ, नीति अनुसार ऑफलाइन-संग्रह-पश्चात समन्वय बदलें, टिकट SLA-पुनःपरीक्षण-चार्ट बकाया ट्रैक करें</w:t>
      </w:r>
    </w:p>
    <w:p>
      <w:r>
        <w:t>Answer D</w:t>
      </w:r>
    </w:p>
    <w:p>
      <w:r>
        <w:t>Solution.</w:t>
      </w:r>
    </w:p>
    <w:p>
      <w:r>
        <w:t>✅ Correct Answer: D. Mapped dead-zone evidence plus ticketed escalation converts anecdote into fixable network fault; priority is log-ticket-workaround-track closure with chart-backlog safety.</w:t>
      </w:r>
    </w:p>
    <w:p>
      <w:r>
        <w:t>🧠 Clinical Rationale: Dead spot mapped, ticket tracked, charts synced.</w:t>
      </w:r>
    </w:p>
    <w:p>
      <w:r>
        <w:t>🔍 Key Clues: WiFi + dead-zone + ticket.</w:t>
      </w:r>
    </w:p>
    <w:p>
      <w:r>
        <w:t>❌ Why Not Others: A. Rogue hotspots leak patient data — approved-offline modes only; B. Shouting without tickets fixes nothing — ticket ID-SLA owns resolution; C. Blank records risk care-legality — offline capture then sync keeps continuity.</w:t>
      </w:r>
    </w:p>
    <w:p>
      <w:r>
        <w:t>⚠️ Exam Trap: Map the WiFi dead zone with logs and raise a ticket - anecdotes do not fix the network.</w:t>
      </w:r>
    </w:p>
    <w:p>
      <w:r>
        <w:t>⚡ 5-Second Recall: MAP-TICKET-SYNC-CLOSE.</w:t>
      </w:r>
    </w:p>
    <w:p>
      <w:r>
        <w:t>PNC Exam Pearl: Escalation — L1 helpdesk, L2 network, L3 vendor; log — AP, RSSI, time, device; workaround — offline EHR cache, paper backup, sync-verify; SLA — P2 8 hr, retest sign-off, downtime register.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