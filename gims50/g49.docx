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Mock_49 — Full 100 MCQs (Level 5 - Grand Final)</w:t>
      </w:r>
    </w:p>
    <w:p>
      <w:r>
        <w:t>GIMS Staff Nurse 2026 | 100 MCQs | +1 / -0.25 | Bilingual English + Hindi | A-D | PNC Smart Solution</w:t>
      </w:r>
    </w:p>
    <w:p>
      <w:r>
        <w:t>Pattern: +1 / -0.25 | Bilingual EN+Hindi | A-D | Continuous Q1-Q100</w:t>
      </w:r>
    </w:p>
    <w:p>
      <w:r>
        <w:t>1. A patient receiving lithium carbonate for bipolar affective disorder develops a coarse tremor, repeated vomiting and diarrhoea, ataxia and confusion, and the serum lithium level is 2.4 mmol/L. Which is the priority nursing action?</w:t>
      </w:r>
    </w:p>
    <w:p>
      <w:r>
        <w:t>द्विध्रुवी भावात्मक विकार के लिए लिथियम कार्बोनेट ले रहे एक रोगी में मोटा कंपन, बार-बार उल्टी एवं दस्त, गतिभंग तथा भ्रम विकसित हो जाता है, और सीरम लिथियम स्तर 2.4 mmol/L है। नर्स की सर्वोच्च प्राथमिकता वाली कार्रवाई कौन-सी है?</w:t>
      </w:r>
    </w:p>
    <w:p>
      <w:r>
        <w:t>A. Withhold the next dose at once, inform the treating doctor immediately, maintain the hydration and the electrolyte balance, monitor the level, the vital signs, the urine output and the neurological status, protect the patient from the falls and prepare for the haemodialysis in the severe case because this is a lithium toxicity / लिथियम की अगली खुराक तुरंत रोकें, उपचारक चिकित्सक को तत्काल सूचित करें, जलयोजन तथा विद्युत-अपघट्य संतुलन बनाए रखें, स्तर, जीवन-संकेतों, मूत्र-उत्पादन एवं तंत्रिका-स्थिति की निगरानी करें, रोगी को गिरने से बचाएँ और गंभीर स्थिति में हीमोडायलिसिस की तैयारी करें, क्योंकि यह लिथियम विषाक्तता है</w:t>
      </w:r>
    </w:p>
    <w:p>
      <w:r>
        <w:t>B. Give the next scheduled dose along with an antiemetic and restrict the fluids / अगली निर्धारित खुराक उल्टी-रोधी के साथ दें तथा तरल-सेवन सीमित करें</w:t>
      </w:r>
    </w:p>
    <w:p>
      <w:r>
        <w:t>C. Reassure the patient that the tremor and the vomiting are harmless side effects of the drug / रोगी को आश्वस्त करें कि कंपन तथा उल्टी औषधि के हानिरहित दुष्प्रभाव हैं</w:t>
      </w:r>
    </w:p>
    <w:p>
      <w:r>
        <w:t>D. Reduce the dose to half and repeat the serum level after one week / खुराक आधी करें तथा एक सप्ताह बाद सीरम स्तर दोबारा जाँचें</w:t>
      </w:r>
    </w:p>
    <w:p>
      <w:r>
        <w:t>Answer A</w:t>
      </w:r>
    </w:p>
    <w:p>
      <w:r>
        <w:t>Solution.</w:t>
      </w:r>
    </w:p>
    <w:p>
      <w:r>
        <w:t>✅ Correct Answer: A. The next dose is withheld at once and the doctor is informed immediately, with the hydration and the electrolyte balance maintained and the level, the vital signs, the urine output and the neurological status monitored, because a level of 2.4 mmol/L with a coarse tremor, vomiting, ataxia and confusion is a lithium toxicity.</w:t>
      </w:r>
    </w:p>
    <w:p>
      <w:r>
        <w:t>🧠 Clinical Rationale: The therapeutic serum range of lithium is about 0.6 to 1.2 mmol/L, and the toxicity appears when the level rises above 1.5 mmol/L, with the fine tremor of the therapeutic state changing to a coarse tremor, and with vomiting, diarrhoea, ataxia, dysarthria, a blurred vision, a tinnitus, a confusion, a muscle twitching, the seizures and the coma as the level rises further. The precipitating factors are the dehydration, the sodium depletion, the low-salt diet, the diuretics, the non-steroidal anti-inflammatory drugs, the angiotensin-converting enzyme inhibitors, the older age and the impaired renal function, because lithium is handled like sodium by the kidney and any sodium loss retains lithium. The nurse stops the drug, informs the doctor, keeps the patient well hydrated with a normal salt intake rather than a restricted one, monitors the level, the renal function, the thyroid function, the vitals, the urine output and the neurological state, prevents the injury from the ataxia, and prepares for the haemodialysis in the severe toxicity, since lithium is a small molecule that is dialysable. Sodium bicarbonate, mannitol or aminophylline may be ordered to enhance the excretion, and the nurse teaches the patient to maintain a steady salt and fluid intake, to avoid the dehydration and the self-medication, and to report the tremor, the vomiting and the unsteadiness early.</w:t>
      </w:r>
    </w:p>
    <w:p>
      <w:r>
        <w:t>🔍 Key Clues: Lithium with a coarse tremor, vomiting, diarrhoea, ataxia and confusion, and a serum level of 2.4 mmol/L, dehydration and diuretics as the precipitating factors, and the treatment of stopping the drug and rehydrating</w:t>
      </w:r>
    </w:p>
    <w:p>
      <w:r>
        <w:t>❌ Why Not Others: B continues the offending drug and restricts the fluids, which raises the level further and worsens the toxicity; C ignores the danger of the neurotoxicity; and D delays the treatment of a poisoning that can progress to the seizures, the coma and the death.</w:t>
      </w:r>
    </w:p>
    <w:p>
      <w:r>
        <w:t>⚠️ Exam Trap: The fine tremor is the expected therapeutic side effect, but the coarse tremor with the vomiting, the ataxia and the confusion is the toxicity, and the nurse never restricts the fluids but maintains the hydration with the sodium replacement, because the sodium depletion increases the lithium retention.</w:t>
      </w:r>
    </w:p>
    <w:p>
      <w:r>
        <w:t>⚡ 5-Second Recall: LITHIUM ABOVE 1.5 WITH A COARSE TREMOR, VOMITING AND ATAXIA = STOP, INFORM, REHYDRATE, DIALYSE</w:t>
      </w:r>
    </w:p>
    <w:p>
      <w:r>
        <w:t>PNC Exam Pearl: When a patient on lithium develops a coarse tremor, vomiting, diarrhoea, ataxia and confusion with a level above 1.5 mmol/L, it is a lithium toxicity, and the nurse withholds the drug, informs the doctor at once, maintains the hydration and the sodium intake, monitors the level, the vitals, the urine output and the neurological state, protects the patient from the falls and prepares for the haemodialysis in the severe case.</w:t>
      </w:r>
    </w:p>
    <w:p>
      <w:r>
        <w:t>2. A patient started on haloperidol three days ago reports an intense inner restlessness with an inability to sit still and paces the ward continuously, but has no abnormal involuntary movements of the face or the tongue. Which is the most likely explanation of this behaviour?</w:t>
      </w:r>
    </w:p>
    <w:p>
      <w:r>
        <w:t>तीन दिन पूर्व हैलोपेरिडॉल आरंभ किए गए एक रोगी में तीव्र आंतरिक बेचैनी तथा बैठ न पाने की स्थिति होती है और वह लगातार वार्ड में टहलता रहता है, किंतु चेहरे या जीभ की कोई असामान्य अनैच्छिक गति नहीं है। इस व्यवहार की सर्वाधिक संभावित व्याख्या कौन-सी है?</w:t>
      </w:r>
    </w:p>
    <w:p>
      <w:r>
        <w:t>A. Acute dystonia of the neck muscle / गर्दन की मांसपेशी का तीव्र तनाव-विकार</w:t>
      </w:r>
    </w:p>
    <w:p>
      <w:r>
        <w:t>B. Drug-induced acute akathisia, which is treated by reducing the dose or adding a beta-blocker as prescribed and must be recognised because the patient may otherwise be thought to be worsening and the drug may be escalated or the patient may become non-adherent / औषधि-जनित तीव्र अकैथिसिया, जिसका उपचार निर्देशानुसार खुराक घटाकर या बीटा-अवरोधक जोड़कर किया जाता है तथा जिसे पहचानना आवश्यक है क्योंकि अन्यथा रोगी को और बिगड़ता हुआ मानकर औषधि बढ़ाई जा सकती है या रोगी औषधि लेना छोड़ सकता है</w:t>
      </w:r>
    </w:p>
    <w:p>
      <w:r>
        <w:t>C. Tardive dyskinesia of the orofacial muscle / मुख-चेहरे की मांसपेशी का विलंबित अपसामान्य-संचलन</w:t>
      </w:r>
    </w:p>
    <w:p>
      <w:r>
        <w:t>D. Neuroleptic malignant syndrome with a mild course / हल्के रूप वाला न्यूरोलेप्टिक घातक संलक्षण</w:t>
      </w:r>
    </w:p>
    <w:p>
      <w:r>
        <w:t>Answer B</w:t>
      </w:r>
    </w:p>
    <w:p>
      <w:r>
        <w:t>Solution.</w:t>
      </w:r>
    </w:p>
    <w:p>
      <w:r>
        <w:t>✅ Correct Answer: B. The continuous inner restlessness and the pacing without the abnormal facial or tongue movements three days after starting haloperidol are the drug-induced acute akathisia, which is treated by the dose reduction or the addition of a beta-blocker or an anticholinergic as prescribed.</w:t>
      </w:r>
    </w:p>
    <w:p>
      <w:r>
        <w:t>🧠 Clinical Rationale: The acute extrapyramidal side effects of the antipsychotics are the acute dystonia, which appears within the hours to the days and produces the sustained muscle spasms of the neck, the jaw, the tongue and the eyes, the parkinsonism with the tremor, the rigidity and the bradykinesia, the akathisia with the subjective inner restlessness and the inability to remain still, and the tardive dyskinesia, which appears after months or years and produces the involuntary choreoathetoid movements of the mouth, the tongue, the face and the limbs. The akathisia is the most easily missed, because the restless pacing and the agitation can be mistaken for the worsening of the psychosis or the anxiety, so the antipsychotic dose is increased and the akathisia worsens, or the distress makes the patient stop the drug. The nurse assesses for it systematically, documents the timing in relation to the drug, reports it, and supports the treatment with the dose reduction, the beta-blocker such as propranolol, the anticholinergic, the benzodiazepine or the change of the antipsychotic, and she uses the objective rating, reassures the patient that the symptom is the drug effect and not the madness, and encourages the adherence.</w:t>
      </w:r>
    </w:p>
    <w:p>
      <w:r>
        <w:t>🔍 Key Clues: An inner restlessness with the pacing and the inability to remain seated that begins within the days of starting or of increasing an antipsychotic, with no abnormal involuntary orofacial movements</w:t>
      </w:r>
    </w:p>
    <w:p>
      <w:r>
        <w:t>❌ Why Not Others: A acute dystonia produces the sustained muscle spasm of the neck, the jaw or the eyes and not the restlessness; C tardive dyskinesia appears late and is the involuntary orofacial movement; and D neuroleptic malignant syndrome presents with the fever, the rigidity, the autonomic instability and the altered consciousness.</w:t>
      </w:r>
    </w:p>
    <w:p>
      <w:r>
        <w:t>⚠️ Exam Trap: The akathisia is easily mistaken for the psychomotor agitation of the psychosis, so the antipsychotic is increased instead of reduced, and the nurse must remember that the onset within days of starting or increasing the drug, the subjective inner restlessness and the constant pacing are the clues.</w:t>
      </w:r>
    </w:p>
    <w:p>
      <w:r>
        <w:t>⚡ 5-Second Recall: WITHIN DAYS OF AN ANTIPSYCHOTIC, INNER RESTLESSNESS AND PACING WITHOUT FACIAL MOVEMENTS = AKATHISIA</w:t>
      </w:r>
    </w:p>
    <w:p>
      <w:r>
        <w:t>PNC Exam Pearl: When a patient started on an antipsychotic becomes intensely restless and paces within a few days, it is the drug-induced akathisia, and the nurse documents the timing, reports it at once, supports the dose reduction or the prescribed beta-blocker or anticholinergic, and reassures the patient that the symptom is the side effect of the drug, because the unrecognised akathisia leads to the dose escalation or the non-adherence.</w:t>
      </w:r>
    </w:p>
    <w:p>
      <w:r>
        <w:t>3. A patient admitted with severe depression says, "Everyone would be better off without me. I have already given away my things," and gives away the watch to a roommate. Which is the priority nursing action?</w:t>
      </w:r>
    </w:p>
    <w:p>
      <w:r>
        <w:t>गंभीर अवसाद के साथ भर्ती एक रोगी कहता है, "मेरे बिना सब बेहतर रहेंगे। मैं अपनी चीज़ें देखकर दे चुका हूँ," और अपनी घड़ी साथी रोगी को दे देता है। नर्स की सर्वोच्च प्राथमिकता वाली कार्रवाई कौन-सी है?</w:t>
      </w:r>
    </w:p>
    <w:p>
      <w:r>
        <w:t>A. Note the statement in the record and continue the regular observation of the ward every hour / कथन को रिकॉर्ड में लिखें और वार्ड का सामान्य प्रति घंटा निरीक्षण जारी रखें</w:t>
      </w:r>
    </w:p>
    <w:p>
      <w:r>
        <w:t>B. Distract the patient with some recreational activity of the ward / रोगी को वार्ड की मनोरंजन गतिविधि में लगाकर ध्यान हटाएँ</w:t>
      </w:r>
    </w:p>
    <w:p>
      <w:r>
        <w:t>C. Explain to the patient that the feeling of being unwanted is only a part of the illness / रोगी को समझाएँ कि बेकार लगने की भावना केवल रोग का भाग है</w:t>
      </w:r>
    </w:p>
    <w:p>
      <w:r>
        <w:t>D. Ask the patient directly about the suicidal thoughts, the plan and the means, do not leave the patient alone, remove the dangerous objects, place the patient under the close or the one-to-one observation as per the protocol, inform the treating team at once, involve the family and continue the ongoing assessment, because the giving away of the possessions and the farewell statement are the strongest predictors of the imminent suicide / आत्मघाती विचारों, योजना तथा साधन के बारे में रोगी से सीधे पूछें, रोगी को अकेला न छोड़ें, खतरनाक वस्तुएँ हटा दें, प्रोटोकॉल के अनुसार निकट या एक-एक करके निरीक्षण में रखें, उपचार दल को तत्काल सूचित करें, परिवार को सम्मिलित करें तथा आकलन जारी रखें, क्योंकि संपत्ति बाँटना तथा विदाई का कथन आसन्न आत्महत्या के सबसे प्रबल पूर्वसूचक हैं</w:t>
      </w:r>
    </w:p>
    <w:p>
      <w:r>
        <w:t>Answer D</w:t>
      </w:r>
    </w:p>
    <w:p>
      <w:r>
        <w:t>Solution.</w:t>
      </w:r>
    </w:p>
    <w:p>
      <w:r>
        <w:t>✅ Correct Answer: D. The nurse asks directly about the suicidal thoughts, the plan and the means, does not leave the patient alone, removes the dangerous objects, starts the close or one-to-one observation as per the protocol and informs the treating team at once, because the giving away of the possessions and the farewell statement are the strongest predictors of an imminent suicide.</w:t>
      </w:r>
    </w:p>
    <w:p>
      <w:r>
        <w:t>🧠 Clinical Rationale: The risk of the suicide is high in the severe depression, the bipolar depression, the schizophrenia with the depressive features, the alcohol and the substance dependence, the personality disorder with the impulsivity, the physical illness with the chronic pain and the loss of the independence, and the previous attempt is the single most important predictor. The warning signs are the direct or the indirect threat, the previous attempt, the plan and the access to the means, the giving away of the possessions, the writing of the note, the sudden calmness or the improvement of the mood after a severe depression, the social withdrawal, the hopelessness and the command hallucinations, and the nurse asks about them directly, because the belief that the inquiry plants the idea is false and the direct questioning reduces the risk by the relief and the disclosure. The nurse observes the level of the observation honestly, removes the belts, the sharp objects, the cords, the medicines and the other means, checks the environment, accompanies the patient to the toilet and the shower, avoids the promises of the secrecy, involves the family while maintaining the confidentiality as far as possible, and documents the assessment, the plan and the interventions.</w:t>
      </w:r>
    </w:p>
    <w:p>
      <w:r>
        <w:t>🔍 Key Clues: The hopeless statement, the giving away of the possessions and the farewell, which together indicate the imminent risk, and the response of the direct questioning, the close observation, the removal of the means and the immediate information to the team</w:t>
      </w:r>
    </w:p>
    <w:p>
      <w:r>
        <w:t>❌ Why Not Others: A recognises but does not act on the imminent risk; B uses the distraction for a patient who needs the protection; and C offers the simple reassurance and the explanation instead of the assessment and the safety measures.</w:t>
      </w:r>
    </w:p>
    <w:p>
      <w:r>
        <w:t>⚠️ Exam Trap: The improvement of the mood or the sudden calm after a severe depression is not always the recovery but may be the decision taken to end the life, so the nurse treats the calmness with the giving away of the possessions as the high danger and not as the improvement.</w:t>
      </w:r>
    </w:p>
    <w:p>
      <w:r>
        <w:t>⚡ 5-Second Recall: FAREWELL STATEMENT AND GIVING AWAY OF THE BELONGINGS = IMMINENT SUICIDE RISK, ASK DIRECTLY AND DO NOT LEAVE ALONE</w:t>
      </w:r>
    </w:p>
    <w:p>
      <w:r>
        <w:t>PNC Exam Pearl: When a depressed patient says the farewell and gives away the belongings, the nurse asks directly about the suicidal thought, the plan and the means, stays with the patient, removes the dangerous objects, starts the close or one-to-one observation, informs the treating team at once, involves the family and documents everything, because the giving away of the possessions and the farewell are the strongest predictors of the imminent suicide.</w:t>
      </w:r>
    </w:p>
    <w:p>
      <w:r>
        <w:t>4. A patient with obsessive-compulsive disorder washes the hands repeatedly and performs the checking rituals, and the nurse is asked to apply the behavioural treatment. Which nursing approach is correct?</w:t>
      </w:r>
    </w:p>
    <w:p>
      <w:r>
        <w:t>जुनूनी-बाध्यता विकार वाला एक रोगी बार-बार हाथ धोता है तथा जाँचने की क्रियाएँ करता है, और नर्स से व्यवहार-चिकित्सा लागू करने को कहा जाता है। कौन-सा नर्सिंग दृष्टिकोण सही है?</w:t>
      </w:r>
    </w:p>
    <w:p>
      <w:r>
        <w:t>A. Prevent the ritual at once and tell the patient that the behaviour is childish / तुरंत अनुष्ठान रोक दें और रोगी से कहें कि यह व्यवहार बचकाना है</w:t>
      </w:r>
    </w:p>
    <w:p>
      <w:r>
        <w:t>B. Wash the hands for the patient so that the ritual is completed faster / रोगी के लिए हाथ धो दें ताकि अनुष्ठान शीघ्र पूरा हो जाए</w:t>
      </w:r>
    </w:p>
    <w:p>
      <w:r>
        <w:t>C. Agree on a set time and place for the ritual, allow it to be performed in a structured way, gradually reduce the time allowed while the patient is exposed to the anxiety-provoking situation and supported to tolerate the anxiety without the ritual, and praise every successful effort because the exposure with the response prevention is the behavioural treatment and the abrupt complete prohibition increases the anxiety and the resistance / अनुष्ठान के लिए निश्चित समय तथा स्थान तय करें, उसे संरचित रूप में करने दें, धीरे-धीरे समय घटाएँ और रोगी को चिंता उत्पन्न करने वाली स्थिति में रखकर अनुष्ठान के बिना चिंता सहने का समर्थन दें, तथा प्रत्येक सफल प्रयास की प्रशंसा करें, क्योंकि अनुष्ठान-निवारण के साथ संपर्क व्यवहार-चिकित्सा है और अचानक पूर्ण निषेध चिंता एवं प्रतिरोध बढ़ाता है</w:t>
      </w:r>
    </w:p>
    <w:p>
      <w:r>
        <w:t>D. Involve the patient in a group activity whenever the urge to wash the hands appears / जब भी हाथ धोने की इच्छा हो, रोगी को समूह गतिविधि में लगा दें</w:t>
      </w:r>
    </w:p>
    <w:p>
      <w:r>
        <w:t>Answer C</w:t>
      </w:r>
    </w:p>
    <w:p>
      <w:r>
        <w:t>Solution.</w:t>
      </w:r>
    </w:p>
    <w:p>
      <w:r>
        <w:t>✅ Correct Answer: C. The nurse agrees a fixed time and place for the ritual, allows it in a structured way, gradually reduces the permitted time while the patient is exposed to the anxiety-provoking situation and supported to tolerate the anxiety without performing the ritual, and praises every effort, because the exposure with the response prevention is the behavioural treatment.</w:t>
      </w:r>
    </w:p>
    <w:p>
      <w:r>
        <w:t>🧠 Clinical Rationale: The obsessive-compulsive disorder has the obsessions, which are the recurrent, intrusive and unwanted thoughts, the images or the impulses that the patient recognises as his own and tries to resist, and the compulsions, which are the repetitive behaviours or the mental acts that the patient feels driven to perform to reduce the anxiety and which give only a temporary relief. The exposure and the response prevention is the evidence-based behavioural treatment, in which the patient is exposed to the anxiety-provoking stimulus while the ritual is prevented, so the anxiety reduces by the habituation rather than by the ritual; it starts with a modest step, is planned with the patient, and the progress is slow. The nurse accepts the patient, avoids the criticism and the ridicule, gives the realistic reassurance without joining the ritual, avoids the participation in the ritual that reinforces it, maintains the structured day with the activity and the rest, supports the patient during the anxiety, and observes for the skin damage from the excessive washing, the malnutrition, the sleep deprivation and the depression, since the obsessive-compulsive disorder is often comorbid with the depression and the suicide risk must be assessed. The nurse also teaches the family to avoid the accommodation of the ritual and the punishment, and to give the consistent support.</w:t>
      </w:r>
    </w:p>
    <w:p>
      <w:r>
        <w:t>🔍 Key Clues: The repeated washing and the checking, and the treatment by the exposure with the response prevention that is planned with the patient in a graded way with the support and the praise</w:t>
      </w:r>
    </w:p>
    <w:p>
      <w:r>
        <w:t>❌ Why Not Others: A prohibits the ritual abruptly with the shaming, which raises the anxiety and the resistance; B performs the ritual for the patient and reinforces it; and D merely distracts the patient without the planned exposure and the response prevention.</w:t>
      </w:r>
    </w:p>
    <w:p>
      <w:r>
        <w:t>⚠️ Exam Trap: The visible washing ritual is only a part of the disorder; the invisible mental rituals and the intrusive thoughts also exist, so the nurse asks about the hidden ritual, the avoidance and the impact on the function and not only about the hand washing.</w:t>
      </w:r>
    </w:p>
    <w:p>
      <w:r>
        <w:t>⚡ 5-Second Recall: OCD = EXPOSURE WITH THE RESPONSE PREVENTION, AGRADED AND SUPPORTED, WITH THE FIXED TIME FOR THE RITUAL</w:t>
      </w:r>
    </w:p>
    <w:p>
      <w:r>
        <w:t>PNC Exam Pearl: For obsessive-compulsive disorder the nurse plans the exposure with the response prevention, agrees a fixed time and place for the ritual, reduces it gradually with the support and the praise, never shames the patient, assesses the hidden mental ritual, the skin damage, the sleep and the suicide risk, and involves the family in the consistent non-accommodating support.</w:t>
      </w:r>
    </w:p>
    <w:p>
      <w:r>
        <w:t>5. A woman develops confusion, severe agitation, the fear that the baby will be harmed and the delusion that the baby is the devil's child four days after the delivery, and she has not slept for two nights. Which is the priority nursing action?</w:t>
      </w:r>
    </w:p>
    <w:p>
      <w:r>
        <w:t>प्रसव के चार दिन बाद एक महिला में भ्रम, गंभीर उत्तेजना, शिशु को हानि पहुँचने का भय तथा यह भ्रम विकसित हो जाता है कि शिशु शैतान का बच्चा है, और वह दो रातों से नहीं सोई है। नर्स की सर्वोच्च प्राथमिकता वाली कार्रवाई कौन-सी है?</w:t>
      </w:r>
    </w:p>
    <w:p>
      <w:r>
        <w:t>A. Leave the mother and the baby together in the room to promote the bonding / आत्मीयता बढ़ाने के लिए माता तथा शिशु को कमरे में साथ छोड़ दें</w:t>
      </w:r>
    </w:p>
    <w:p>
      <w:r>
        <w:t>B. Recognise this as a postpartum psychosis, keep the mother and the baby under the continuous supervision, do not leave the mother alone with the baby, inform the treating team immediately for the urgent assessment and the treatment, protect the mother and the baby from the harm and prepare for the admission and the medication as prescribed, because the mother may act on the delusion and harm the baby or herself / इसे प्रसवोत्तर मनोविकार मानें, माता तथा शिशु को सतत पर्यवेक्षण में रखें, माता को शिशु के साथ अकेला न छोड़ें, तत्काल आकलन तथा उपचार के लिए उपचार दल को तुरंत सूचित करें, माता एवं शिशु को हानि से बचाएँ तथा निर्देशानुसार भर्ती एवं औषधि की तैयारी करें, क्योंकि माता भ्रम के अनुसार कार्य करके शिशु या स्वयं को हानि पहुँचा सकती है</w:t>
      </w:r>
    </w:p>
    <w:p>
      <w:r>
        <w:t>C. Reassure the family that the sleeplessness and the confusion are the normal results of the delivery / परिवार को आश्वस्त करें कि अनिद्रा तथा भ्रम प्रसव के सामान्य परिणाम हैं</w:t>
      </w:r>
    </w:p>
    <w:p>
      <w:r>
        <w:t>D. Give the mother a sedative and discharge her with the advice to return after a week / माता को शामक देकर एक सप्ताह बाद लौटने की सलाह के साथ घर भेज दें</w:t>
      </w:r>
    </w:p>
    <w:p>
      <w:r>
        <w:t>Answer B</w:t>
      </w:r>
    </w:p>
    <w:p>
      <w:r>
        <w:t>Solution.</w:t>
      </w:r>
    </w:p>
    <w:p>
      <w:r>
        <w:t>✅ Correct Answer: B. The presentation is a postpartum psychosis, and the nurse keeps the mother and the baby under the continuous supervision, does not leave the mother alone with the baby, informs the treating team at once for the urgent assessment and the treatment and protects both from the harm.</w:t>
      </w:r>
    </w:p>
    <w:p>
      <w:r>
        <w:t>🧠 Clinical Rationale: The postpartum psychiatric disorders range from the postpartum blues, which affects the majority of the women in the first days and is mild and self-limiting, to the postpartum depression, which appears within the weeks and is treated with the support and the antidepressants, and to the postpartum psychosis, which has the onset in the first two weeks and most often within the first days, and is a psychiatric emergency. The postpartum psychosis presents with the confusion, the severe agitation, the insomnia, the mood lability, the delusions, most often the persecutory or the bizarre ones about the baby, the hallucinations, the disorganisation and the indifference or the over-concern about the baby, and the risk of the infanticide and of the suicide is real, and the mother may act on the delusion that the baby is possessed or is the devil's child. The nurse must never leave the mother alone with the baby, keeps the continuous supervision, ensures the safety of both, informs the doctor at once, prepares for the admission to the psychiatric unit with the baby where the facility permits, and supports the treatment with the antipsychotics, the mood stabilisers and the electroconvulsive therapy in the severe or the refractory case; she protects the sleep, monitors the mother and the baby, assesses the suicidal and the infanticidal ideas at every shift, involves the family, and remembers that the previous postpartum psychosis, the bipolar disorder, the family history and the discontinuation of the medication are the major risk factors.</w:t>
      </w:r>
    </w:p>
    <w:p>
      <w:r>
        <w:t>🔍 Key Clues: The onset within the days of the delivery, the confusion, the severe agitation, the insomnia, the frightening delusions about the baby, and the need for the continuous supervision and the immediate psychiatric treatment</w:t>
      </w:r>
    </w:p>
    <w:p>
      <w:r>
        <w:t>❌ Why Not Others: A leaves the unwell mother alone with the baby and exposes the baby to the harm; C dismisses the psychosis as the normal postpartum change; and D treats a psychiatric emergency with a sedative and the discharge.</w:t>
      </w:r>
    </w:p>
    <w:p>
      <w:r>
        <w:t>⚠️ Exam Trap: The postpartum blues and the postpartum depression are mild and are managed with the support and the antidepressants, but the postpartum psychosis with the confusion, the delusions and the insomnia is an emergency in which the mother and the baby must never be left alone.</w:t>
      </w:r>
    </w:p>
    <w:p>
      <w:r>
        <w:t>⚡ 5-Second Recall: POSTPARTUM PSYCHOSIS = NEVER LEAVE THE MOTHER ALONE WITH THE BABY, SUPERVISE AND INFORM THE TEAM AT ONCE</w:t>
      </w:r>
    </w:p>
    <w:p>
      <w:r>
        <w:t>PNC Exam Pearl: When a woman develops the confusion, the agitation, the insomnia and the bizarre delusions about the baby in the days after the delivery, it is a postpartum psychosis, and the nurse keeps the mother and the baby under the continuous supervision, never leaves them alone, informs the treating team immediately, protects both from the harm and prepares for the admission and the prescribed treatment.</w:t>
      </w:r>
    </w:p>
    <w:p>
      <w:r>
        <w:t>6. A nurse is about to change the dressing of a surgical wound that has a drain in place. Which set of actions best maintains the aseptic technique?</w:t>
      </w:r>
    </w:p>
    <w:p>
      <w:r>
        <w:t>ड्रेनेज युक्त शल्य-घाव की पट्टी बदलने जा रही एक नर्स कौन-सी कार्रवाइयाँ करके सर्वोत्तम रूप से सड़न-रहित तकनीक बनाए रखती है?</w:t>
      </w:r>
    </w:p>
    <w:p>
      <w:r>
        <w:t>A. Clean the wound from the periphery towards the centre so that the pain is reduced / दर्द कम करने के लिए घाव को किनारे से केंद्र की ओर साफ करें</w:t>
      </w:r>
    </w:p>
    <w:p>
      <w:r>
        <w:t>B. Use the same gauze to clean the wound and then the surrounding skin so that the material is saved / सामग्री बचाने के लिए उसी गॉज़ से पहले घाव और फिर आस-पास की त्वचा साफ करें</w:t>
      </w:r>
    </w:p>
    <w:p>
      <w:r>
        <w:t>C. Perform the hand hygiene, keep the sterile field above the waist and never reach over it, use the sterile gloves and the forceps, clean from the less contaminated to the more contaminated area with a fresh swab for each stroke, protect the drain site, discard the soiled dressing without contaminating the field, and repeat the hand hygiene after the procedure / हाथ की स्वच्छता करें, सड़न-रहित क्षेत्र को कमर से ऊपर रखें तथा उसके ऊपर से हाथ न ले जाएँ, सड़न-रहित दस्ताने एवं संडसी का प्रयोग करें, कम-संदूषित से अधिक-संदूषित क्षेत्र की ओर प्रत्येक बार नए फाहे से सफाई करें, निकास-स्थल की रक्षा करें, गंदी पट्टी को क्षेत्र को दूषित किए बिना हटाएँ, और प्रक्रिया के बाद पुनः हाथ की स्वच्छता करें</w:t>
      </w:r>
    </w:p>
    <w:p>
      <w:r>
        <w:t>D. Remove the old dressing with the bare hands and then wear the sterile gloves for the new dressing / पुरानी पट्टी नंगे हाथों से हटाएँ और फिर नई पट्टी के लिए सड़न-रहित दस्ताने पहनें</w:t>
      </w:r>
    </w:p>
    <w:p>
      <w:r>
        <w:t>Answer C</w:t>
      </w:r>
    </w:p>
    <w:p>
      <w:r>
        <w:t>Solution.</w:t>
      </w:r>
    </w:p>
    <w:p>
      <w:r>
        <w:t>✅ Correct Answer: C. The hand hygiene, the sterile field kept above the waist and never reached over, the sterile gloves and forceps, the cleaning from the less contaminated to the more contaminated area with a fresh swab for each stroke and the repeated hand hygiene after the procedure together maintain the aseptic technique.</w:t>
      </w:r>
    </w:p>
    <w:p>
      <w:r>
        <w:t>🧠 Clinical Rationale: The aseptic non-touch technique has two parts, the key parts and the key sites, which are the critical components that must not be touched, and the general asepsis, which depends on the hand hygiene, the sterile field and the correct order of the cleaning. The wound is cleaned from the clean to the dirty, that is from the wound centre outwards or from the cleanest part of the wound to the dirtiest, with a separate swab for each stroke, so that the organisms are not carried back into the wound, while the drain site is cleaned with the circular motion from the drain outwards and never from the skin towards the drain, since the drain is a direct tract into the deeper tissue. The nurse keeps the sterile field above the waist and within the sight, never reaches across it, never turns the back on it, uses the sterile gloves and the forceps rather than the fingers, keeps the saline or the antiseptic container lid uncontaminated and the lotion fresh for each patient, avoids the splashing and the talking over the field, and washes the hands before and after the procedure and whenever the field or the patient is contaminated. The soiled dressing is discarded into the appropriate bag, the wound is assessed for the size, the depth, the exudate, the odour and the surrounding skin, and the findings are documented with the date, the time, the solution used and the patient's tolerance.</w:t>
      </w:r>
    </w:p>
    <w:p>
      <w:r>
        <w:t>🔍 Key Clues: The hand hygiene, the sterile field above the waist, the sterile gloves and forceps, the cleaning from the less contaminated to the more contaminated area with a fresh swab each time, and the drain site cleaned from the drain outwards</w:t>
      </w:r>
    </w:p>
    <w:p>
      <w:r>
        <w:t>❌ Why Not Others: A cleans from the periphery towards the wound and carries the organisms into the wound; B uses the same gauze for the wound and the surrounding skin and cross-contaminates the wound; and D removes the old dressing with the bare hands, which contaminates the nurse and the field.</w:t>
      </w:r>
    </w:p>
    <w:p>
      <w:r>
        <w:t>⚠️ Exam Trap: The drain site is cleaned from the drain outwards and not from the skin towards the drain, because the drain is an open tract to the deeper tissue, and the hand hygiene after the removal of the dressing is as important as the sterile technique itself.</w:t>
      </w:r>
    </w:p>
    <w:p>
      <w:r>
        <w:t>⚡ 5-Second Recall: DRESSING = HAND HYGIENE, STERILE FIELD ABOVE THE WAIST, CLEAN TO DIRTY, FRESH SWAB EACH STROKE, DRAIN SITE OUTWARDS</w:t>
      </w:r>
    </w:p>
    <w:p>
      <w:r>
        <w:t>PNC Exam Pearl: When changing a surgical dressing the nurse performs the hand hygiene, keeps the sterile field above the waist without reaching over it, uses the sterile gloves and forceps, cleans from the less contaminated to the more contaminated area with a fresh swab for each stroke, cleans the drain site from the drain outwards, discards the soiled dressing without contaminating the field and repeats the hand hygiene after the procedure.</w:t>
      </w:r>
    </w:p>
    <w:p>
      <w:r>
        <w:t>7. A sterile urine specimen is required from a patient who has an indwelling urinary catheter. Which is the correct method of collection?</w:t>
      </w:r>
    </w:p>
    <w:p>
      <w:r>
        <w:t>अंतःस्थापित मूत्र-कैथेटर वाले एक रोगी से विसंक्रमित मूत्र-नमूना चाहिए। संग्रह की सही विधि कौन-सी है?</w:t>
      </w:r>
    </w:p>
    <w:p>
      <w:r>
        <w:t>A. Clamp the tubing below the sampling port for a short time, clean the sampling port with the antiseptic and allow it to dry, aspirate the urine with a sterile syringe and the needle through the port, transfer it into the sterile container with the cap held face down, unclamp the tubing, label the specimen and send it to the laboratory promptly, because the urine from the port is fresh and uncontaminated while the urine in the drainage bag is colonised / कुछ समय के लिए नलिका को नमूना-छिद्र के नीचे क्लैंप करें, नमूना-छिद्र को कीटाणुनाशक से साफ करके सूखने दें, विसंक्रमित सिरिंज तथा सुई से छिद्र द्वारा मूत्र निकालें, उसे विसंक्रमित पात्र में ढक्कन नीचे की ओर रखते हुए डालें, नलिका का क्लैंप खोलें, नमूना पर लेबल लगाकर शीघ्र प्रयोगशाला भेजें, क्योंकि छिद्र का मूत्र ताज़ा तथा असंदूषित होता है जबकि संग्रह-थैली का मूत्र संदूषित हो चुका होता है</w:t>
      </w:r>
    </w:p>
    <w:p>
      <w:r>
        <w:t>B. Collect the urine from the drainage bag because it is already collected and stored / संग्रह-थैली से ही मूत्र लें क्योंकि वह पहले से एकत्र तथा संग्रहित है</w:t>
      </w:r>
    </w:p>
    <w:p>
      <w:r>
        <w:t>C. Disconnect the catheter from the drainage tubing and allow the urine to drip directly into the container / कैथेटर को निकास-नलिका से अलग करें और मूत्र को सीधे पात्र में टपकने दें</w:t>
      </w:r>
    </w:p>
    <w:p>
      <w:r>
        <w:t>D. Irrigate the bladder with the sterile water and collect the returns in the container / मूत्राशय को विसंक्रमित जल से धोकर लौटे हुए तरल को पात्र में लें</w:t>
      </w:r>
    </w:p>
    <w:p>
      <w:r>
        <w:t>Answer A</w:t>
      </w:r>
    </w:p>
    <w:p>
      <w:r>
        <w:t>Solution.</w:t>
      </w:r>
    </w:p>
    <w:p>
      <w:r>
        <w:t>✅ Correct Answer: A. The tubing is clamped briefly below the sampling port, the port is cleaned with the antiseptic and dried, and the fresh urine is aspirated aseptically through the port with a sterile syringe and transferred into the sterile container, because the urine in the drainage bag has been standing and is colonised.</w:t>
      </w:r>
    </w:p>
    <w:p>
      <w:r>
        <w:t>🧠 Clinical Rationale: The sampling port is provided on the catheter tubing precisely for the specimen collection so that the closed drainage system is not broken, since every disconnection of the circuit opens the direct route from the outside to the bladder and is a major cause of the catheter-associated urinary tract infection. The nurse clamps the tubing for a short period to allow the fresh urine to collect above the port, cleans the port with the antiseptic swab and lets it dry, uses a sterile syringe with the needle for the port or the needless access device as designed, withdraws the required volume, transfers the urine into the sterile container without touching the inside of the cap or the container, unclamps the tubing so that the drainage is not obstructed, labels the specimen with the patient details, the date, the time and the type of the specimen, and sends it promptly, since the delay allows the organisms to multiply and gives the false results. The nurse also keeps the drainage bag below the level of the bladder and off the floor, empties it with the separate clean container for each patient, and never raises the bag above the bladder, because the backflow introduces the organisms into the bladder.</w:t>
      </w:r>
    </w:p>
    <w:p>
      <w:r>
        <w:t>🔍 Key Clues: Clamping below the sampling port, cleaning the port and letting it dry, aspirating with the sterile syringe, transferring to the sterile container without touching the inside, unclamping, labelling and sending promptly</w:t>
      </w:r>
    </w:p>
    <w:p>
      <w:r>
        <w:t>❌ Why Not Others: B collects the urine from the bag, which has been standing at the room temperature and is colonised, so the culture is unreliable; C breaks the closed system and introduces the organisms into the bladder; and D irrigates the bladder and dilutes the sample.</w:t>
      </w:r>
    </w:p>
    <w:p>
      <w:r>
        <w:t>⚠️ Exam Trap: The urine from the drainage bag is never used for the culture even when the bag looks clean, and the tubing is unclamped after the collection so that the urinary drainage is not obstructed and the stasis and the infection do not follow.</w:t>
      </w:r>
    </w:p>
    <w:p>
      <w:r>
        <w:t>⚡ 5-Second Recall: CATHETER SPECIMEN = CLAMP BELOW THE PORT, CLEAN AND DRY THE PORT, ASPIRATE WITH A STERILE SYRINGE, NEVER FROM THE BAG</w:t>
      </w:r>
    </w:p>
    <w:p>
      <w:r>
        <w:t>PNC Exam Pearl: For a urine specimen from an indwelling catheter the nurse clamps the tubing briefly below the sampling port, cleans and dries the port, aspirates the fresh urine with a sterile syringe, transfers it into the sterile container without contaminating the cap or the inside, unclamps the tubing, labels the specimen and sends it promptly, and never collects the sample from the drainage bag.</w:t>
      </w:r>
    </w:p>
    <w:p>
      <w:r>
        <w:t>8. A nurse is about to give the first nasogastric feed to a patient with a newly inserted feeding tube. Which action must be taken before the feed is started?</w:t>
      </w:r>
    </w:p>
    <w:p>
      <w:r>
        <w:t>नव-स्थापित फीडिंग ट्यूब वाले रोगी को पहला नासाग्रसनी आहार देने जा रही नर्स को आहार आरंभ करने से पूर्व कौन-सी कार्रवाई अवश्य करनी चाहिए?</w:t>
      </w:r>
    </w:p>
    <w:p>
      <w:r>
        <w:t>A. Auscultate the epigastrium while injecting the air and start the feed if the bubbling sound is heard / वायु भरते समय उदर के ऊपरी भाग पर सुनें और बुलबुले की ध्वनि सुनाई देने पर आहार आरंभ कर दें</w:t>
      </w:r>
    </w:p>
    <w:p>
      <w:r>
        <w:t>B. Ask the patient to speak and start the feed if the voice sounds normal / रोगी से बोलने को कहें और स्वर सामान्य लगने पर आहार आरंभ कर दें</w:t>
      </w:r>
    </w:p>
    <w:p>
      <w:r>
        <w:t>C. Start the feed at a very slow rate and watch for the coughing / आहार अत्यंत धीमी गति से आरंभ करें और खाँसी पर ध्यान रखें</w:t>
      </w:r>
    </w:p>
    <w:p>
      <w:r>
        <w:t>D. Verify the position by testing the pH of the aspirated gastric content, comparing the external length of the tube with the mark documented at the insertion, checking for the absence of the respiratory distress and the correct clinical signs, and obtaining the radiographic confirmation where the policy requires it before the first feed and after any episode of the vomiting, the coughing or the dislodgement, because the auscultation of the injected air alone is unreliable and the misplacement can cause the aspiration and the death / अभिलक्षित आमाशय-सामग्री का pH जाँचकर, नलिका की बाहरी लंबाई की तुलना स्थापन के समय अंकित चिह्न से करके, श्वसन-कष्ट की अनुपस्थिति तथा सही नैदानिक संकेतों की पुष्टि करके, और जहाँ नीति हो वहाँ पहले आहार से पूर्व तथा उल्टी, खाँसी या नलिका खिसकने की किसी भी घटना के बाद रेडियोग्राफिक पुष्टि प्राप्त करके स्थिति सत्यापित करें, क्योंकि केवल भरी गई वायु को सुनना अविश्वसनीय है और गलत स्थिति आकांक्ष तथा मृत्यु का कारण बन सकती है</w:t>
      </w:r>
    </w:p>
    <w:p>
      <w:r>
        <w:t>Answer D</w:t>
      </w:r>
    </w:p>
    <w:p>
      <w:r>
        <w:t>Solution.</w:t>
      </w:r>
    </w:p>
    <w:p>
      <w:r>
        <w:t>✅ Correct Answer: D. Before the first feed the nurse verifies the tube position by testing the pH of the aspirated gastric content, comparing the external tube length with the mark documented at the insertion, checking for the absence of the respiratory distress and obtaining the radiographic confirmation where the policy requires it, because the auscultation of the injected air is unreliable.</w:t>
      </w:r>
    </w:p>
    <w:p>
      <w:r>
        <w:t>🧠 Clinical Rationale: The nasogastric tube can be misplaced into the trachea, the bronchus, the oesophagus or the pleural space, and the feed or the medicine given through the misplaced tube causes the aspiration pneumonia, the pneumothorax, the empyema or the death, so the position is confirmed before every feed and every medicine, and after any episode of the vomiting, the coughing, the retching or the apparent dislodgement, and whenever the external length changes. The aspirate from the correctly placed gastric tube has an acidic pH of 5.5 or less, while the contents of the respiratory tract are alkaline, above 6, and the intestinal aspirate is above 6 as well; the pH is read with the pH indicator paper that is licensed for the purpose, and if the reading is between 5 and 6 it is rechecked or the radiographic confirmation is obtained. The external length is measured from the nostril or the fixed point to the tip of the tube and is compared with the length documented at the insertion, with the tube secured so that it does not migrate. The signs of the respiratory placement are the coughing, the choking, the cyanosis, the hoarse voice and the respiratory distress, and the nurse stops the procedure and removes the tube if they appear. The nurse also measures the gastric residual volume as per the policy, elevates the head of the bed to at least 30 to 45 degrees during and for some time after the feed, gives the feed at the room temperature and the prescribed rate, flushes the tube with the water before and after the feed and the medicines, and keeps the oral and the tube-site care.</w:t>
      </w:r>
    </w:p>
    <w:p>
      <w:r>
        <w:t>🔍 Key Clues: The pH of the aspirate at 5.5 or less, the external length compared with the documented mark, the absence of the respiratory distress, and the radiographic confirmation where required, with the auscultation of the air accepted as unreliable</w:t>
      </w:r>
    </w:p>
    <w:p>
      <w:r>
        <w:t>❌ Why Not Others: A the auscultation of the injected air produces misleading sounds even with a misplaced tube and is not a valid test; B the ability to speak does not exclude the oesophageal or the tracheal placement; and C the slow rate does not reduce the danger of the aspiration once the tube is misplaced.</w:t>
      </w:r>
    </w:p>
    <w:p>
      <w:r>
        <w:t>⚠️ Exam Trap: The auscultation of the whoosh of the injected air is still widely practised but is not reliable and is not accepted as the confirmation, and the pH of the gastric content must be 5.5 or less to confirm the gastric placement.</w:t>
      </w:r>
    </w:p>
    <w:p>
      <w:r>
        <w:t>⚡ 5-Second Recall: NGT POSITION = ASPIRATE pH 5.5 OR LESS PLUS THE EXTERNAL LENGTH PLUS THE CLINICAL SIGNS, NEVER THE AIR AUSCULTATION ALONE</w:t>
      </w:r>
    </w:p>
    <w:p>
      <w:r>
        <w:t>PNC Exam Pearl: Before the first nasogastric feed and after any episode that may have displaced the tube, the nurse confirms the gastric placement by the pH of the aspirate at 5.5 or less, the comparison of the external tube length with the documented mark and the absence of the respiratory distress, obtains the radiographic confirmation where the policy requires it, and never relies on the auscultation of the injected air alone.</w:t>
      </w:r>
    </w:p>
    <w:p>
      <w:r>
        <w:t>9. A patient has a sacral wound with the full-thickness loss of the skin, the visible subcutaneous fat and the slough at the base, but with no exposed muscle, tendon or bone. Which stage of the pressure injury is this?</w:t>
      </w:r>
    </w:p>
    <w:p>
      <w:r>
        <w:t>एक रोगी के त्रिक-क्षेत्र के घाव में त्वचा की पूर्ण-मोटाई हानि, दिखाई देने वाली अवत्वचीय वसा तथा तल पर स्लॉ है, किंतु मांसपेशी, कंडरा या अस्थि उजागर नहीं है। यह दबाव-चोट का कौन-सा चरण है?</w:t>
      </w:r>
    </w:p>
    <w:p>
      <w:r>
        <w:t>A. Stage 1, which is the non-blanchable erythema of the intact skin / चरण 1, जो अक्षत त्वचा की दबाने पर न मिटने वाली लालिमा है</w:t>
      </w:r>
    </w:p>
    <w:p>
      <w:r>
        <w:t>B. Stage 2, which is the partial-thickness loss with the shallow ulcer or the blister / चरण 2, जो उथले व्रण या फफोले के साथ आंशिक-मोटाई हानि है</w:t>
      </w:r>
    </w:p>
    <w:p>
      <w:r>
        <w:t>C. Stage 3, which is the full-thickness loss of the skin with the visible subcutaneous fat, the granulation tissue and the slough or the eschar, without the exposure of the muscle, the tendon, the cartilage or the bone / चरण 3, जो त्वचा की पूर्ण-मोटाई हानि है जिसमें अवत्वचीय वसा, अनाजित ऊतक तथा स्लॉ या कठोर परत दिखाई देती है, किंतु मांसपेशी, कंडरा, उपास्थि या अस्थि उजागर नहीं होती</w:t>
      </w:r>
    </w:p>
    <w:p>
      <w:r>
        <w:t>D. Stage 4, which is the full-thickness loss with the exposed fascia, muscle, tendon, cartilage or bone / चरण 4, जो पूर्ण-मोटाई हानि है जिसमें प्रावरणी, मांसपेशी, कंडरा, उपास्थि या अस्थि उजागर होती है</w:t>
      </w:r>
    </w:p>
    <w:p>
      <w:r>
        <w:t>Answer C</w:t>
      </w:r>
    </w:p>
    <w:p>
      <w:r>
        <w:t>Solution.</w:t>
      </w:r>
    </w:p>
    <w:p>
      <w:r>
        <w:t>✅ Correct Answer: C. The full-thickness loss of the skin with the visible subcutaneous fat and the slough but without the exposed muscle, tendon or bone is a stage 3 pressure injury.</w:t>
      </w:r>
    </w:p>
    <w:p>
      <w:r>
        <w:t>🧠 Clinical Rationale: The pressure injury is the localised damage to the skin and the underlying soft tissue that results from the pressure, the shear and the friction, usually over the bony prominence, and the staging describes the depth of the tissue loss. The stage 1 is the intact skin with the non-blanchable erythema; the stage 2 is the partial-thickness loss with the shallow open ulcer or the intact or the ruptured blister; the stage 3 is the full-thickness loss in which the subcutaneous fat is visible but the muscle, the tendon, the cartilage and the bone are not exposed, and the slough or the eschar may be present without obscuring the depth; the stage 4 is the full-thickness loss with the exposed fascia, muscle, tendon, cartilage or bone, with the osteomyelitis and the deep infection as the risks; and the unstageable injury is the one covered by the slough or the eschar so that the depth cannot be seen, and the deep tissue pressure injury is the persistent non-blanchable deep red, maroon or purple discoloration of the intact skin or the blood-filled blister. The nurse assesses the site, the size, the depth, the exudate, the odour, the pain and the surrounding skin at every dressing change, uses the validated risk assessment tool, repositions the patient at the scheduled intervals, uses the pressure-redistributing surface, keeps the skin clean and dry, avoids the massage and the vigorous rubbing of the bony prominence, provides the nutrition with the adequate protein, calories and fluids, and documents the stage accurately because the staging drives the treatment and the audit.</w:t>
      </w:r>
    </w:p>
    <w:p>
      <w:r>
        <w:t>🔍 Key Clues: The full-thickness loss with the visible subcutaneous fat, the slough at the base, and the absence of the exposed muscle, tendon, cartilage and bone</w:t>
      </w:r>
    </w:p>
    <w:p>
      <w:r>
        <w:t>❌ Why Not Others: A stage 1 has the intact skin with the non-blanchable erythema; B stage 2 is the partial-thickness loss; and D stage 4 requires the exposed fascia, muscle, tendon, cartilage or bone.</w:t>
      </w:r>
    </w:p>
    <w:p>
      <w:r>
        <w:t>⚠️ Exam Trap: The presence of the slough or the eschar does not by itself make the wound unstageable, since a stage 3 or a stage 4 wound can also have the slough; the unstageable wound is the one in which the slough or the eschar obscures the depth so that it cannot be determined.</w:t>
      </w:r>
    </w:p>
    <w:p>
      <w:r>
        <w:t>⚡ 5-Second Recall: STAGE 3 = FULL-THICKNESS WITH THE FAT VISIBLE BUT NO BONE, TENDON OR MUSCLE</w:t>
      </w:r>
    </w:p>
    <w:p>
      <w:r>
        <w:t>PNC Exam Pearl: When the pressure injury shows the full-thickness skin loss with the visible subcutaneous fat and the slough but with no exposed muscle, tendon, cartilage or bone, it is a stage 3 injury, and the nurse documents the stage, the size, the exudate and the surrounding skin, repositions the patient, uses the pressure-redistributing surface and supports the nutrition.</w:t>
      </w:r>
    </w:p>
    <w:p>
      <w:r>
        <w:t>10. Why is humidification provided when the oxygen is delivered at a higher flow rate through the nasal cannula or the mask?</w:t>
      </w:r>
    </w:p>
    <w:p>
      <w:r>
        <w:t>नाक-कैनुला या मास्क द्वारा अधिक प्रवाह-दर पर ऑक्सीजन देते समय आर्द्रीकरण क्यों किया जाता है?</w:t>
      </w:r>
    </w:p>
    <w:p>
      <w:r>
        <w:t>A. To prevent the drying and the irritation of the nasal and the tracheobronchial mucosa and the thickening of the secretions, because the compressed oxygen is dry, so that the crusting, the epistaxis and the blockage of the airway are avoided / नाक तथा श्वासनली-श्वसनीय श्लेष्मल कला के सूखने एवं जलन तथा स्राव के गाढ़े होने से बचाव के लिए, क्योंकि संपीड़ित ऑक्सीजन शुष्क होती है, ताकि पपड़ी बनना, नाक से रक्तस्राव तथा वायुमार्ग का अवरोध न हो</w:t>
      </w:r>
    </w:p>
    <w:p>
      <w:r>
        <w:t>B. To raise the concentration of the oxygen that is delivered to the alveoli / वायुकोष्ठों तक पहुँचाई जाने वाली ऑक्सीजन की सांद्रता बढ़ाने के लिए</w:t>
      </w:r>
    </w:p>
    <w:p>
      <w:r>
        <w:t>C. To reduce the risk of the oxygen toxicity from the high concentration / अधिक सांद्रता से होने वाली ऑक्सीजन विषाक्तता का जोखिम घटाने के लिए</w:t>
      </w:r>
    </w:p>
    <w:p>
      <w:r>
        <w:t>D. To warm the oxygen to the body temperature so that the patient feels comfortable / रोगी को आराम देने के लिए ऑक्सीजन को शरीर के ताप तक गर्म करने के लिए</w:t>
      </w:r>
    </w:p>
    <w:p>
      <w:r>
        <w:t>Answer A</w:t>
      </w:r>
    </w:p>
    <w:p>
      <w:r>
        <w:t>Solution.</w:t>
      </w:r>
    </w:p>
    <w:p>
      <w:r>
        <w:t>✅ Correct Answer: A. The humidification prevents the drying and the irritation of the nasal and the tracheobronchial mucosa and the thickening of the secretions, because the compressed oxygen from the cylinder or the pipeline is dry, so the crusting, the epistaxis and the airway blockage are avoided.</w:t>
      </w:r>
    </w:p>
    <w:p>
      <w:r>
        <w:t>🧠 Clinical Rationale: The oxygen that is stored and delivered by the compressed system is devoid of the water vapour, and the upper airway normally warms, filters and humidifies the inspired air, but when the dry oxygen is delivered at a flow above about 4 litres per minute through the nasal cannula, or by the mask or the tracheostomy, the mucosa becomes dry and the cilia are impaired, so the secretions become thick and stick, the crusts form and the nose bleeds, and the airway can be blocked. The humidification is therefore provided with the bubble humidifier, the heated humidifier or the nebuliser as required, and the water level in the humidifier is checked and refilled with the sterile water, because the tap water can introduce the organisms and the Pseudomonas is a particular hazard in the humidifier of the ventilator. The nurse also ensures the correct flow rate for the device, the correct size of the cannula so that the fit is comfortable, the clearance of the nares, the skin care behind the ears and over the cheeks, the adequate hydration of the patient, the assessment of the oxygenation and the monitoring for the signs of the oxygen toxicity and the carbon dioxide retention, and she never uses the oxygen as a substitute for the specific treatment and never allows the smoking or the use of the electrical equipment near the oxygen, and she remembers that the humidifier is not required for the low flows in the short-term use.</w:t>
      </w:r>
    </w:p>
    <w:p>
      <w:r>
        <w:t>🔍 Key Clues: The dry compressed oxygen at the higher flow, and the aim of preventing the mucosal dryness, the crusting, the epistaxis and the thickened secretions</w:t>
      </w:r>
    </w:p>
    <w:p>
      <w:r>
        <w:t>❌ Why Not Others: B the concentration of the oxygen is determined by the device and the flow and not by the humidification; C the humidification does not reduce the oxygen toxicity, which depends on the concentration and the duration; and D the comfort is only a minor benefit and not the main reason.</w:t>
      </w:r>
    </w:p>
    <w:p>
      <w:r>
        <w:t>⚠️ Exam Trap: The humidifier is filled with the sterile water and not with the tap water, and the humidification is required mainly for the higher flows, the long-term therapy and the bypassed upper airway such as the tracheostomy, the laryngectomy or the intubation.</w:t>
      </w:r>
    </w:p>
    <w:p>
      <w:r>
        <w:t>⚡ 5-Second Recall: HUMIDIFICATION = PREVENTS THE DRYING OF THE MUCOSA AND THE THICKENING OF SECRETIONS FROM THE DRY OXYGEN AT HIGHER FLOWS</w:t>
      </w:r>
    </w:p>
    <w:p>
      <w:r>
        <w:t>PNC Exam Pearl: The humidification of the oxygen delivered at a higher flow protects the nasal and the tracheobronchial mucosa from the drying, the crusting and the epistaxis and keeps the secretions thin, and the nurse checks and refills the humidifier with the sterile water, ensures the correct device and the flow, cares for the skin and the nares, keeps the patient well hydrated and never uses the tap water.</w:t>
      </w:r>
    </w:p>
    <w:p>
      <w:r>
        <w:t>11. A patient has received a peripheral intravenous infusion through a cannula in the forearm for three days, and now has the pain, the redness and the warmth along the vein with a palpable cord. Which is the correct nursing action?</w:t>
      </w:r>
    </w:p>
    <w:p>
      <w:r>
        <w:t>बाँह में लगी कैनुला से तीन दिन तक अंतःशिरा निस्यंदन होने के बाद रोगी में शिरा के साथ दर्द, लालिमा तथा गर्माहट और स्पर्श करने योग्य रस्सी जैसी रचना होती है। सही नर्सिंग कार्रवाई कौन-सी है?</w:t>
      </w:r>
    </w:p>
    <w:p>
      <w:r>
        <w:t>A. Flush the cannula with the normal saline and continue the infusion as ordered / कैनुला को सामान्य लवण-जल से फ्लश करें और निर्देशानुसार निस्यंदन जारी रखें</w:t>
      </w:r>
    </w:p>
    <w:p>
      <w:r>
        <w:t>B. Apply an ice pack over the site and retain the same cannula for the intravenous antibiotic / स्थल पर बर्फ की थैली लगाएँ और अंतःशिरा प्रतिजैविक हेतु उसी कैनुला को बनाए रखें</w:t>
      </w:r>
    </w:p>
    <w:p>
      <w:r>
        <w:t>C. Slow down the rate of the infusion and examine the site every four hours / निस्यंदन की गति धीमी करें और स्थल की जाँच प्रत्येक चार घंटे पर करें</w:t>
      </w:r>
    </w:p>
    <w:p>
      <w:r>
        <w:t>D. Stop the infusion and remove the cannula at once, elevate the limb, apply the prescribed warm compress, document the phlebitis grade and the findings, inform the team, and insert a new cannula at a different site with the strict aseptic technique and the securement, inspecting the site every shift, because continuing the infusion through the inflamed vein worsens the thrombophlebitis and may cause the bloodstream infection / निस्यंदन तुरंत रोकें तथा कैनुला निकाल दें, अंग को ऊँचा रखें, निर्देशानुसार गर्म सेंक लगाएँ, शिराशोथ की श्रेणी तथा निष्कर्ष दर्ज करें, दल को सूचित करें, और कड़ी सड़न-रहित तकनीक तथा सुरक्षित स्थिरीकरण के साथ किसी अन्य स्थान पर नई कैनुला लगाएँ एवं प्रत्येक पाली में स्थल की जाँच करें, क्योंकि प्रदाहित शिरा से निस्यंदन जारी रखने से शिरा-शोथ बढ़ता है और रक्त-संक्रमण हो सकता है</w:t>
      </w:r>
    </w:p>
    <w:p>
      <w:r>
        <w:t>Answer D</w:t>
      </w:r>
    </w:p>
    <w:p>
      <w:r>
        <w:t>Solution.</w:t>
      </w:r>
    </w:p>
    <w:p>
      <w:r>
        <w:t>✅ Correct Answer: D. The infusion is stopped and the cannula is removed at once, the limb is elevated, the prescribed warm compress is applied, the phlebitis grade and the findings are documented and the team is informed, and a new cannula is inserted at a different site with the strict aseptic technique.</w:t>
      </w:r>
    </w:p>
    <w:p>
      <w:r>
        <w:t>🧠 Clinical Rationale: The peripheral cannula is the commonest source of the hospital-acquired bloodstream infection and of the phlebitis, which presents with the pain, the erythema, the warmth, the swelling, the palpable cord along the vein and, in the advanced case, the purulent discharge and the fever. The causes are the mechanical irritation from the cannula, the chemical irritation from the solution or the drug, the bacterial contamination from the poor aseptic technique or the prolonged dwell time, and the risk rises with the duration of the cannulation, the smaller the vein and the more distal the site, the hypertonic or the acidic solution and the poor securement. The nurse therefore removes the cannula at the first sign, elevates the limb to reduce the oedema, applies the warm compress as prescribed to relieve the inflammation and the discomfort, documents the findings and the grade, informs the doctor and the infection control, audits the insertion and the maintenance practices, and re-sites the cannula on the opposite limb where possible. She also maintains the practice standards of the hand hygiene, the skin antisepsis with the chlorhexidine in the alcohol, the sterile dressing that is kept dry and intact and changed as per the policy, the clear labelling with the date and the time, the review of the need and the removal of the cannula as soon as it is no longer required, and the visual infusion phlebitis score at every shift.</w:t>
      </w:r>
    </w:p>
    <w:p>
      <w:r>
        <w:t>🔍 Key Clues: The pain, the redness, the warmth and the palpable cord along the vein at a cannula site of three days, and the need to stop the infusion, remove the cannula, elevate the limb and apply the warm compress</w:t>
      </w:r>
    </w:p>
    <w:p>
      <w:r>
        <w:t>❌ Why Not Others: A continues the infusion through the inflamed vein and flushes the organisms further; B applies the cold, which is not the standard for the phlebitis and keeps the infected cannula in place; and C only slows the rate and delays the removal.</w:t>
      </w:r>
    </w:p>
    <w:p>
      <w:r>
        <w:t>⚠️ Exam Trap: The phlebitis is not the infiltration or the extravasation; the phlebitis is the inflammation along the vein with the pain, the redness and the cord, and the extravasation is the leakage of the fluid into the tissue with the swelling, the blanching and the coolness, and both require the immediate removal of the cannula.</w:t>
      </w:r>
    </w:p>
    <w:p>
      <w:r>
        <w:t>⚡ 5-Second Recall: PHLEBITIS = STOP, REMOVE THE CANNULA, ELEVATE, WARM COMPRESS, DOCUMENT, RE-SITE ELSEWHERE</w:t>
      </w:r>
    </w:p>
    <w:p>
      <w:r>
        <w:t>PNC Exam Pearl: When the peripheral cannula site shows the pain, the redness, the warmth and the palpable venous cord, it is a phlebitis, and the nurse stops the infusion, removes the cannula at once, elevates the limb, applies the prescribed warm compress, documents the grade and informs the team, and inserts a new cannula at a different site using the strict aseptic technique and inspecting the site every shift.</w:t>
      </w:r>
    </w:p>
    <w:p>
      <w:r>
        <w:t>12. A nurse is caring for several patients in a medical ward through the shift. Which statement correctly describes the five moments for hand hygiene in clinical practice?</w:t>
      </w:r>
    </w:p>
    <w:p>
      <w:r>
        <w:t>एक नर्स पाली में चिकित्सा-वार्ड के अनेक रोगियों की देखभाल करती है। हाथ की स्वच्छता के पाँच अवसरों का सही वर्णन कौन-सा कथन करता है?</w:t>
      </w:r>
    </w:p>
    <w:p>
      <w:r>
        <w:t>A. The hands are washed only before and after each patient contact / हाथ केवल प्रत्येक रोगी के संपर्क से पहले तथा बाद में धोए जाते हैं</w:t>
      </w:r>
    </w:p>
    <w:p>
      <w:r>
        <w:t>B. The hands are cleaned before touching the patient, before every clean or aseptic procedure, after every risk of the exposure to the body fluids, after touching the patient, and after touching the surroundings of the patient, with the alcohol-based hand rub when the hands are not visibly soiled and with the soap and the water when they are soiled or the spore-forming organisms such as the Clostridium difficile or the norovirus are concerned, keeping the nails short and the hands free of the jewellery and the artificial nails / हाथ रोगी को छूने से पहले, प्रत्येक स्वच्छ या सड़न-रहित प्रक्रिया से पहले, शरीर-तरल के संपर्क के प्रत्येक जोखिम के बाद, रोगी को छूने के बाद, तथा रोगी के आस-पास की वस्तुओं को छूने के बाद साफ किए जाते हैं, जब हाथ दिखाई देने योग्य रूप से गंदे न हों तो ऐल्कोहॉल-आधारित रगड़ का और जब गंदे हों या बीजाणु बनाने वाले जीवाणु जैसे क्लोस्ट्रीडियम डिफिसाइल तथा नोरोवाइरस की बात हो तो साबुन एवं जल का प्रयोग करते हुए, नाखून छोटे तथा हाथ आभूषण और कृत्रिम नाखून से मुक्त रखे जाते हैं</w:t>
      </w:r>
    </w:p>
    <w:p>
      <w:r>
        <w:t>C. The hands are cleaned only after the removal of the gloves / हाथ केवल दस्ताने उतारने के बाद ही साफ किए जाते हैं</w:t>
      </w:r>
    </w:p>
    <w:p>
      <w:r>
        <w:t>D. The hands are cleaned at the beginning and at the end of the duty shift only / हाथ केवल ड्यूटी-पाली के आरंभ तथा अंत में साफ किए जाते हैं</w:t>
      </w:r>
    </w:p>
    <w:p>
      <w:r>
        <w:t>Answer B</w:t>
      </w:r>
    </w:p>
    <w:p>
      <w:r>
        <w:t>Solution.</w:t>
      </w:r>
    </w:p>
    <w:p>
      <w:r>
        <w:t>✅ Correct Answer: B. The hands are cleaned before touching the patient, before every clean or aseptic procedure, after the risk of the exposure to the body fluids, after touching the patient and after touching the patient's surroundings, with the alcohol rub for the non-soiled hands and the soap and water for the soiled hands or the spore-forming organisms.</w:t>
      </w:r>
    </w:p>
    <w:p>
      <w:r>
        <w:t>🧠 Clinical Rationale: The hand hygiene is the single most effective measure in the prevention of the health-care-associated infections, and the five moments are defined so that the cleansing is linked to the actual patient contact rather than to the arbitrary intervals. The first moment is before touching the patient, to protect the patient from the organisms carried on the nurse's hands; the second is before every clean or aseptic procedure, to protect the patient from his own or the nurse's flora entering a susceptible site; the third is after the risk of the exposure to the body fluids, to protect the nurse and the environment; the fourth is after touching the patient, to protect the nurse and the next patient; and the fifth is after touching the patient's surroundings, even when the patient has not been touched, because the objects around the bed are contaminated. The technique is as important as the frequency: the alcohol-based hand rub of the 60 to 80 percent concentration is used when the hands are not visibly soiled and is applied over all the surfaces with the friction until dry, while the soap and the water are used when the hands are visibly dirty or contaminated with the blood or the body fluids and always after the contact with the patient having the diarrhoea caused by the Clostridium difficile or the norovirus, because the alcohol does not kill the spores. The nails are kept short, the artificial nails and the chipped polish are avoided, the watch and the rings are removed, the cuts are covered, and the hands are moistened with the emollient to prevent the dermatitis.</w:t>
      </w:r>
    </w:p>
    <w:p>
      <w:r>
        <w:t>🔍 Key Clues: The five defined moments, the alcohol rub for the routine non-soiled hands, the soap and water for the visible soiling and the spore-forming organisms, and the short nails and the bare hands below the wrists</w:t>
      </w:r>
    </w:p>
    <w:p>
      <w:r>
        <w:t>❌ Why Not Others: A omits the before the procedure, the after the body fluid exposure and the after touching the surroundings moments; C forgets that the gloves do not replace the hand hygiene and that the hands must be cleaned before and after the gloves; and D is far too infrequent.</w:t>
      </w:r>
    </w:p>
    <w:p>
      <w:r>
        <w:t>⚠️ Exam Trap: The use of the gloves does not remove the need for the hand hygiene, which is performed before wearing and after removing the gloves, and the alcohol rub is not effective against the spores, so the soap and the water are essential for the Clostridium difficile and the norovirus.</w:t>
      </w:r>
    </w:p>
    <w:p>
      <w:r>
        <w:t>⚡ 5-Second Recall: FIVE MOMENTS = BEFORE TOUCHING, BEFORE THE PROCEDURE, AFTER THE BODY FLUID RISK, AFTER TOUCHING, AFTER THE SURROUNDINGS</w:t>
      </w:r>
    </w:p>
    <w:p>
      <w:r>
        <w:t>PNC Exam Pearl: The nurse performs the hand hygiene at the five defined moments, uses the alcohol-based hand rub when the hands are not visibly soiled and the soap and the water when they are soiled or after the exposure to the spore-forming organisms, keeps the nails short and the hands free of the jewellery, and remembers that the gloves never replace the hand hygiene.</w:t>
      </w:r>
    </w:p>
    <w:p>
      <w:r>
        <w:t>13. After implementing the planned care for a patient with the impaired mobility, the nurse reviews the records and finds that the patient has not achieved the expected target of the walking tolerance. Which step of the nursing process is this, and what should follow?</w:t>
      </w:r>
    </w:p>
    <w:p>
      <w:r>
        <w:t>गतिशीलता-हानि वाले रोगी की योजनाबद्ध देखभाल लागू करने के बाद नर्स अभिलेखों की समीक्षा करती है और पाती है कि रोगी ने चलने की सहनशीलता का अपेक्षित लक्ष्य प्राप्त नहीं किया। यह नर्सिंग प्रक्रिया का कौन-सा चरण है और इसके बाद क्या करना चाहिए?</w:t>
      </w:r>
    </w:p>
    <w:p>
      <w:r>
        <w:t>A. It is the evaluation, in which the actual outcome is compared with the expected outcome and the effectiveness of the interventions is judged, and it is followed by the continuing of the plan, the revision of the plan with the change of the interventions or the goal, or the termination of the plan when the goal is met / यह मूल्यांकन है, जिसमें वास्तविक परिणाम की तुलना अपेक्षित परिणाम से की जाती है और हस्तक्षेपों की प्रभावशीलता का निर्णय किया जाता है, और इसके बाद योजना को जारी रखा जाता है, हस्तक्षेपों या लक्ष्य में परिवर्तन के साथ योजना संशोधित की जाती है, या लक्ष्य प्राप्त होने पर योजना समाप्त की जाती है</w:t>
      </w:r>
    </w:p>
    <w:p>
      <w:r>
        <w:t>B. It is the assessment, and the nurse should collect the complete new subjective and objective data again / यह आकलन है और नर्स को पुनः पूर्ण नई व्यक्तिपरक तथा वस्तुपरक सूचना एकत्र करनी चाहिए</w:t>
      </w:r>
    </w:p>
    <w:p>
      <w:r>
        <w:t>C. It is the planning, and the nurse should write a new care plan and start the same interventions again / यह योजना-निर्माण है और नर्स को नई देखभाल-योजना लिखकर वही हस्तक्षेप पुनः आरंभ करने चाहिए</w:t>
      </w:r>
    </w:p>
    <w:p>
      <w:r>
        <w:t>D. It is the implementation, and the nurse should give the medicines once more / यह क्रियान्वयन है और नर्स को औषधियाँ एक बार पुनः देनी चाहिए</w:t>
      </w:r>
    </w:p>
    <w:p>
      <w:r>
        <w:t>Answer A</w:t>
      </w:r>
    </w:p>
    <w:p>
      <w:r>
        <w:t>Solution.</w:t>
      </w:r>
    </w:p>
    <w:p>
      <w:r>
        <w:t>✅ Correct Answer: A. The comparison of the actual outcome with the expected outcome and the judgement of the effectiveness of the interventions is the evaluation, and it is followed by the continuing, the modification or the termination of the plan as the findings indicate.</w:t>
      </w:r>
    </w:p>
    <w:p>
      <w:r>
        <w:t>🧠 Clinical Rationale: The nursing process is the cyclical and the dynamic problem-solving framework with the five steps of the assessment, the diagnosis, the planning, the implementation and the evaluation. In the evaluation the nurse asks whether the goal is met, partially met or not met, and she judges the quality of the care against the standard and identifies the factors that helped or hindered the progress, such as the wrong diagnosis, the unrealistic goal, the inadequate resources, the poor adherence or the change in the patient's condition. The evaluation is not the end of the process but the point at which the plan is revised: the goal that is met is documented and the plan is terminated or a new one is started, the goal that is partially met leads to the continuation or the adjustment, and the goal that is not met leads to the reassessment and the revision of the diagnosis, the goal or the interventions. The nurse documents the evaluation with the date, the time, the specific data, the patient's response and the revision of the plan, and she interlinks the evaluation with the quality improvement activities such as the audits and the outcome measures, because the ongoing assessment and the evaluation also protect the patient from the continuation of an ineffective intervention and from the missed deterioration.</w:t>
      </w:r>
    </w:p>
    <w:p>
      <w:r>
        <w:t>🔍 Key Clues: The re-examination of the goal and the comparison of the actual with the expected outcome, followed by the continuation, the modification or the termination of the plan</w:t>
      </w:r>
    </w:p>
    <w:p>
      <w:r>
        <w:t>❌ Why Not Others: B the reassessment is a part of the evaluation but the stated point of the cycle is the evaluation itself; C the planning is what precedes the implementation; and D the implementation is what was already done.</w:t>
      </w:r>
    </w:p>
    <w:p>
      <w:r>
        <w:t>⚠️ Exam Trap: The evaluation is not the same as the assessment; the assessment collects the new data whereas the evaluation judges whether the planned goal has been achieved, and the evaluation must compare the outcome with a specific measurable goal rather than the general impression.</w:t>
      </w:r>
    </w:p>
    <w:p>
      <w:r>
        <w:t>⚡ 5-Second Recall: EVALUATION = ACTUAL OUTCOME VERSUS THE EXPECTED OUTCOME, THEN CONTINUE, MODIFY OR TERMINATE THE PLAN</w:t>
      </w:r>
    </w:p>
    <w:p>
      <w:r>
        <w:t>PNC Exam Pearl: When the nurse reviews the outcome against the expected goal at the end of the planned care, that is the evaluation step of the nursing process, and it must be followed by the continuation, the revision or the termination of the plan, with the documentation of the data, the patient's response and the change made.</w:t>
      </w:r>
    </w:p>
    <w:p>
      <w:r>
        <w:t>14. A patient being cared for after the death of the spouse begins to cry while describing the loss. Which is the most therapeutic nursing response?</w:t>
      </w:r>
    </w:p>
    <w:p>
      <w:r>
        <w:t>पति/पत्नी की मृत्यु के पश्चात देखभाल में रोगी हानि का वर्णन करते हुए रोने लगता है। सर्वाधिक उपचारात्मक नर्सिंग प्रतिक्रिया कौन-सी है?</w:t>
      </w:r>
    </w:p>
    <w:p>
      <w:r>
        <w:t>A. Change the subject to a pleasant topic so that the patient becomes cheerful / विषय बदलकर कोई सुखद बात करें ताकि रोगी प्रसन्न हो जाए</w:t>
      </w:r>
    </w:p>
    <w:p>
      <w:r>
        <w:t>B. Remain with the patient, allow the silence, acknowledge the feeling with the acceptance and the empathy and invite the patient to continue in his own words / रोगी के साथ रहें, मौन को स्वीकार करें, भावना को स्वीकृति एवं सहानुभूति के साथ स्वीकारें और रोगी को अपने शब्दों में आगे कहने के लिए प्रेरित करें</w:t>
      </w:r>
    </w:p>
    <w:p>
      <w:r>
        <w:t>C. Tell the patient that crying is not helpful and that he should be strong / रोगी से कहें कि रोना लाभकारी नहीं है और उसे साहसी बनना चाहिए</w:t>
      </w:r>
    </w:p>
    <w:p>
      <w:r>
        <w:t>D. Leave the room at once so that the patient is given the privacy / तुरंत कक्ष छोड़ दें ताकि रोगी को एकांत मिले</w:t>
      </w:r>
    </w:p>
    <w:p>
      <w:r>
        <w:t>Answer B</w:t>
      </w:r>
    </w:p>
    <w:p>
      <w:r>
        <w:t>Solution.</w:t>
      </w:r>
    </w:p>
    <w:p>
      <w:r>
        <w:t>✅ Correct Answer: B. The nurse remains with the patient, allows the silence, acknowledges the feeling with the acceptance and the empathy and invites the patient to continue in his own words, because the presence and the permission to grieve are the therapeutic response.</w:t>
      </w:r>
    </w:p>
    <w:p>
      <w:r>
        <w:t>🧠 Clinical Rationale: The therapeutic communication is the purposeful use of the verbal and the nonverbal behaviour to promote the understanding, the trust and the patient's own expression of the feelings, and the essential elements are the active listening, the empathy, the respect, the genuineness and the unconditional positive regard. The silence is a powerful therapeutic tool, because it gives the patient the time to think, to feel and to organise the thoughts, and it communicates that the nurse is willing to stay with the pain rather than to escape from it. The acknowledgement of the feeling, such as the naming of the loss and the pain, helps the patient to feel understood, while the honest presence, the open posture, the appropriate eye contact and the gentle touch where it is acceptable add to the comfort. The nurse avoids the false reassurance, the minimisation, the advice, the probing, the judgmental remarks, the sympathetic cliches, the changing of the subject and the denial of the feeling, because they block the expression and increase the isolation. The grieving is a normal response and the crying is a healthy release, and the nurse stays, offers the presence, the tissue, the glass of water and the quiet, and afterwards she assesses the risk of the pathological grief and the depression, and she documents the interaction and the state of the patient.</w:t>
      </w:r>
    </w:p>
    <w:p>
      <w:r>
        <w:t>🔍 Key Clues: The crying while describing the loss, and the response of the presence, the silence, the acknowledgement of the feeling and the open invitation to continue</w:t>
      </w:r>
    </w:p>
    <w:p>
      <w:r>
        <w:t>❌ Why Not Others: A changes the subject and blocks the expression of the grief; C judges the crying and imposes the stoicism; and D gives the privacy that at this moment is perceived as the abandonment.</w:t>
      </w:r>
    </w:p>
    <w:p>
      <w:r>
        <w:t>⚠️ Exam Trap: The false reassurance such as everything will be all right and the advice such as you must be strong are the commonest non-therapeutic responses and are the distractors in the questions on the empathy, because they close the communication instead of opening it.</w:t>
      </w:r>
    </w:p>
    <w:p>
      <w:r>
        <w:t>⚡ 5-Second Recall: CRYING PATIENT = STAY, BE SILENT, ACKNOWLEDGE THE FEELING, INVITE THE PATIENT TO CONTINUE</w:t>
      </w:r>
    </w:p>
    <w:p>
      <w:r>
        <w:t>PNC Exam Pearl: When a patient cries while describing a loss, the nurse stays with him, uses the therapeutic silence, acknowledges the feeling with the acceptance and the empathy and invites him to continue in his own words, avoiding the false reassurance, the advice and the changing of the subject, and afterwards assesses the grief and the mood.</w:t>
      </w:r>
    </w:p>
    <w:p>
      <w:r>
        <w:t>15. A nurse realises at the end of the shift that the administration of the 8 pm medicine was not documented, though the medicine was given on time. Which is the correct way to handle the record?</w:t>
      </w:r>
    </w:p>
    <w:p>
      <w:r>
        <w:t>पाली के अंत में नर्स को ज्ञात होता है कि 8 बजे की औषधि का दिया जाना दर्ज नहीं किया गया, जबकि औषधि समय पर दी गई थी। अभिलेख का सही प्रबंधन कौन-सा है?</w:t>
      </w:r>
    </w:p>
    <w:p>
      <w:r>
        <w:t>A. Write the entry in the 8 pm slot as though it had been recorded at that time / 8 बजे की औषधि की प्रविष्टि उस समय दर्ज की गई हो ऐसे ही उसी स्थान पर लिख दें</w:t>
      </w:r>
    </w:p>
    <w:p>
      <w:r>
        <w:t>B. Ask a colleague to sign the entry on behalf of the nurse / साथी से कहें कि वह नर्स की ओर से प्रविष्टि पर हस्ताक्षर कर दे</w:t>
      </w:r>
    </w:p>
    <w:p>
      <w:r>
        <w:t>C. Make a late entry in the chronological order with the current date and the time, stating the time at which the medicine was actually given and the reason for the delay, and sign it with the name and the designation, without the backdating, the squeezing of the entry between the earlier lines, the erasing or the overwriting of the existing record, because the medical record is a legal document and the falsification, the alteration or the omission all carry the professional and the legal consequences / वर्तमान दिनांक तथा समय के साथ कालक्रम में विलंबित प्रविष्टि करें, उसमें औषधि वास्तव में दिए जाने का समय तथा विलंब का कारण लिखें, और नाम एवं पदनाम के साथ हस्ताक्षर करें, बिना पूर्व-दिनांकन, पहले की पंक्तियों के बीच प्रविष्टि ठूँसने, मिटाने या मूल अभिलेख को ऊपर से लिखने के, क्योंकि चिकित्सा-अभिलेख विधिक दस्तावेज़ है और उसमें मिथ्याकरण, परिवर्तन या अभाव सभी के व्यावसायिक एवं विधिक परिणाम होते हैं</w:t>
      </w:r>
    </w:p>
    <w:p>
      <w:r>
        <w:t>D. Leave it undocumented because the medicine was in fact given on time / इसे दर्ज न करें क्योंकि औषधि वास्तव में समय पर दी गई थी</w:t>
      </w:r>
    </w:p>
    <w:p>
      <w:r>
        <w:t>Answer C</w:t>
      </w:r>
    </w:p>
    <w:p>
      <w:r>
        <w:t>Solution.</w:t>
      </w:r>
    </w:p>
    <w:p>
      <w:r>
        <w:t>✅ Correct Answer: C. The nurse makes a late entry in the chronological order with the current date and the time, recording the time at which the medicine was actually given and the reason for the delay, and signs it with the name and the designation, without the backdating, the squeezing between the earlier lines, the erasing or the overwriting.</w:t>
      </w:r>
    </w:p>
    <w:p>
      <w:r>
        <w:t>🧠 Clinical Rationale: The clinical record is the legal document that documents the care given and the patient's response, and it also serves the communication, the continuity, the quality review, the research and the reimbursement and, when necessary, the court. The principles of the good documentation are the accuracy, the completeness, the objectivity, the timeliness, the legibility, the permanence and the confidentiality, and the record is written at the time of the event or as soon as possible afterwards. When an entry is missed the correct approach is the late entry, in which the nurse states the fact, the actual time of the event, the time at which the entry is being made and the reason for the delay, and signs it; this preserves the integrity of the record and does not deceive the reader. The falsification, such as the backdating, the insertion of an entry between the previously written lines to make it appear timely, the alteration, the erasure or the destruction of a record and the documentation of the care that was not given, is a serious professional misconduct that may lead to the disciplinary action by the council, the dismissal, the criminal charges and the loss of the case in the litigation. The nurse records only the facts and the observations, avoids the opinions and the vague terms, writes the refusals and the omissions, and never charts for another person.</w:t>
      </w:r>
    </w:p>
    <w:p>
      <w:r>
        <w:t>🔍 Key Clues: The missed documentation of a medicine that was actually given, and the correction by the late entry with the actual and the current times, the reason and the signature</w:t>
      </w:r>
    </w:p>
    <w:p>
      <w:r>
        <w:t>❌ Why Not Others: A backdates the entry and is a falsification; B makes another person sign, which is also a falsification and shifts the legal responsibility; and D leaves a dangerous gap in the record that hides the administration and misleads the next shift.</w:t>
      </w:r>
    </w:p>
    <w:p>
      <w:r>
        <w:t>⚠️ Exam Trap: The late entry is always made in the chronological order with the current date and the time and with the explanation of the delay, and never by the upward stamping of the earlier slot, because the record must show what was known and done and when.</w:t>
      </w:r>
    </w:p>
    <w:p>
      <w:r>
        <w:t>⚡ 5-Second Recall: A MISSED ENTRY = A LATE ENTRY IN THE CHRONOLOGICAL ORDER WITH THE CURRENT DATE AND TIME, THE REASON AND THE SIGNATURE, NEVER BACKDATED</w:t>
      </w:r>
    </w:p>
    <w:p>
      <w:r>
        <w:t>PNC Exam Pearl: When a nurse discovers that an entry has been missed, the correct action is the late entry, dated and timed at the moment of the writing, stating the actual time of the event and the reason for the delay and signed with the name and the designation, because the backdating, the squeezing between the lines, the erasing and the overwriting are the falsification of a legal document.</w:t>
      </w:r>
    </w:p>
    <w:p>
      <w:r>
        <w:t>16. An adult who was eating suddenly cannot speak or cough, clutches the throat and becomes cyanosed. Which action should the nurse take first?</w:t>
      </w:r>
    </w:p>
    <w:p>
      <w:r>
        <w:t>भोजन कर रहा एक वयस्क अचानक बोल या खाँस नहीं पाता, गला पकड़ता है और नीला पड़ जाता है। नर्स को पहले कौन-सी कार्रवाई करनी चाहिए?</w:t>
      </w:r>
    </w:p>
    <w:p>
      <w:r>
        <w:t>A. Perform a blind finger sweep of the mouth to remove the object / वस्तु निकालने के लिए मुँह में बिना देखे उँगली डालकर खोजें</w:t>
      </w:r>
    </w:p>
    <w:p>
      <w:r>
        <w:t>B. Give the patient a glass of water so that the food is washed down / भोजन को नीचे उतारने के लिए रोगी को एक गिलास पानी पिलाएँ</w:t>
      </w:r>
    </w:p>
    <w:p>
      <w:r>
        <w:t>C. Recognise the severe and the complete airway obstruction, call for the help at once, deliver up to five sharp back blows between the shoulder blades with the patient leaning forward, and if the obstruction persists give up to five abdominal thrusts, alternating the two, continuing until the object is expelled or the patient becomes unresponsive, in which case the resuscitation is started at once and the chest compressions are used to relieve the obstruction, because the blind finger sweep can push the object deeper and the fluid cannot pass the complete obstruction / गंभीर तथा पूर्ण वायुमार्ग-अवरोध पहचानें, तुरंत सहायता के लिए पुकारें, रोगी को आगे झुकाकर कंधों के बीच पीठ पर पाँच तेज़ थपकियाँ दें, और अवरोध बने रहने पर पाँच उदर-आवेग दें, दोनों को बारी-बारी दोहराते रहें, जब तक वस्तु बाहर न आ जाए या रोगी अचेतन न हो जाए, जिस स्थिति में तुरंत पुनर्जीवन आरंभ करें तथा अवरोध हटाने के लिए वक्ष-दाब का प्रयोग करें, क्योंकि बिना देखे उँगली डालना वस्तु को और गहरा धकेल सकता है और पूर्ण अवरोध में तरल आगे नहीं जा सकता</w:t>
      </w:r>
    </w:p>
    <w:p>
      <w:r>
        <w:t>D. Lay the patient flat and begin the chest compressions at once / रोगी को सीधा लिटाकर तुरंत वक्ष-दाब आरंभ करें</w:t>
      </w:r>
    </w:p>
    <w:p>
      <w:r>
        <w:t>Answer C</w:t>
      </w:r>
    </w:p>
    <w:p>
      <w:r>
        <w:t>Solution.</w:t>
      </w:r>
    </w:p>
    <w:p>
      <w:r>
        <w:t>✅ Correct Answer: C. The nurse recognises the severe and the complete airway obstruction, calls for the help, delivers up to five sharp back blows with the patient leaning forward and then up to five abdominal thrusts, alternating them until the object is expelled or the patient becomes unresponsive, in which case the resuscitation is started.</w:t>
      </w:r>
    </w:p>
    <w:p>
      <w:r>
        <w:t>🧠 Clinical Rationale: The foreign body airway obstruction is classified as mild when the patient can still speak, cough and breathe, and as severe when the cough is silent or absent, the speech is impossible, the breathing is distressed and the patient clutches the throat with the universal choking sign; in the mild obstruction the nurse encourages the forceful coughing and stays with the patient, while in the severe obstruction she acts at once. If the patient is still responsive the five sharp back blows are given with the heel of the hand between the shoulder blades while the patient is leaned forward so that the gravity helps, followed by the five abdominal thrusts in the standing or the sitting position, above the umbilicus and well below the xiphisternum, with the fist grasped by the other hand and the sharp inward and upward thrust; in the pregnant or the very obese patient the chest thrusts are used instead. Once the patient becomes unresponsive the standard resuscitation sequence is followed, and the chest compressions themselves generate the pressure that may expel the object, so the nurse does not stop to search the mouth blindly; the finger sweep is used only when the object is visible in the mouth and can be grasped. Even after the successful expulsion the patient must be assessed, because the complications of the abdominal thrusts include the injury to the liver, the spleen, the stomach, the oesophagus and the ribs, and the retained foreign body may need the bronchoscopy.</w:t>
      </w:r>
    </w:p>
    <w:p>
      <w:r>
        <w:t>🔍 Key Clues: The sudden inability to speak or cough, the clutching of the throat and the cyanosis, which indicate the severe complete obstruction, and the sequence of the five back blows and the five abdominal thrusts with the call for the help</w:t>
      </w:r>
    </w:p>
    <w:p>
      <w:r>
        <w:t>❌ Why Not Others: A the blind finger sweep can impact the object further and injure the pharynx; B the fluid cannot pass the complete obstruction and adds the risk of the aspiration; and D starting the compressions in the responsive choking patient is not the sequence and may cause the injury.</w:t>
      </w:r>
    </w:p>
    <w:p>
      <w:r>
        <w:t>⚠️ Exam Trap: In the severe obstruction the cough is absent or silent and the patient cannot speak, whereas in the mild obstruction the cough is present and forceful, and the nurse never performs the blind finger sweep; the abdominal thrusts are avoided in the known pregnancy and in the infant, where the chest thrusts or the back blows are used.</w:t>
      </w:r>
    </w:p>
    <w:p>
      <w:r>
        <w:t>⚡ 5-Second Recall: COMPLETE OBSTRUCTION IN AN ADULT = FIVE BACK BLOWS THEN FIVE ABDOMINAL THRUSTS, AND THE RESUSCITATION IF THE PATIENT COLLAPSES</w:t>
      </w:r>
    </w:p>
    <w:p>
      <w:r>
        <w:t>PNC Exam Pearl: When an adult with the complete airway obstruction cannot speak or cough, the nurse calls for the help, gives up to five sharp back blows with the patient leaning forward and then up to five abdominal thrusts, alternating the two until the obstruction is relieved, avoids the blind finger sweep, and starts the resuscitation with the chest compressions if the patient becomes unresponsive.</w:t>
      </w:r>
    </w:p>
    <w:p>
      <w:r>
        <w:t>17. A patient develops the urticaria, the wheeze, the swelling of the lips and a blood pressure of 80/50 mmHg a few minutes after an intravenous antibiotic is started. Which drug and route is the first-line treatment?</w:t>
      </w:r>
    </w:p>
    <w:p>
      <w:r>
        <w:t>अंतःशिरा प्रतिजैविक आरंभ होने के कुछ मिनट बाद रोगी में पित्ती, घरघराहट, होठों की सूजन तथा 80/50 mmHg रक्तचाप विकसित हो जाता है। प्रथम-पंक्ति उपचार कौन-सी औषधि तथा मार्ग है?</w:t>
      </w:r>
    </w:p>
    <w:p>
      <w:r>
        <w:t>A. The intravenous hydrocortisone alone, because it controls the inflammation / केवल अंतःशिरा हाइड्रोकोर्टिसोन, क्योंकि यह प्रदाह को नियंत्रित करता है</w:t>
      </w:r>
    </w:p>
    <w:p>
      <w:r>
        <w:t>B. The oral antihistamine alone, because it controls the urticaria / केवल मुखीय एंटीहिस्टामिन, क्योंकि यह पित्ती को नियंत्रित करता है</w:t>
      </w:r>
    </w:p>
    <w:p>
      <w:r>
        <w:t>C. The nebulised salbutamol alone, because it relieves the wheeze / केवल नेबुलाइज़्ड सैल्ब्यूटामोल, क्योंकि यह घरघराहट दूर करता है</w:t>
      </w:r>
    </w:p>
    <w:p>
      <w:r>
        <w:t>D. Stop the trigger and give the adrenaline by the intramuscular route into the anterolateral aspect of the thigh at once, 0.5 mg of the 1 in 1000 solution for an adult, repeat it after five minutes if there is no improvement, call for the resuscitation help at the same time, lay the patient flat with the legs elevated, give the high-flow oxygen, support the airway, start the intravenous fluid bolus, and use the antihistamine and the corticosteroid only as the adjuncts, because the adrenaline is the only drug that reverses the airway oedema and the vasodilatation and every delay increases the mortality / उत्तरदायी कारक रोकें तथा तुरंत जाँघ के अग्र-पार्श्व भाग में अंतःपेशी मार्ग से एड्रेनालाईन दें, वयस्क के लिए 1:1000 घोल का 0.5 mg, सुधार न होने पर पाँच मिनट बाद दोहराएँ, साथ ही पुनर्जीवन सहायता के लिए पुकारें, रोगी को पैर ऊँचे करके लिटाएँ, उच्च-प्रवाह ऑक्सीजन दें, वायुमार्ग सहारा दें, अंतःशिरा तरल का बोलस आरंभ करें, तथा एंटीहिस्टामिन एवं कॉर्टिकोस्टेरॉइड का प्रयोग केवल सहायक के रूप में करें, क्योंकि एड्रेनालाईन ही एकमात्र औषधि है जो वायुमार्ग की सूजन तथा रक्त-वाहिका-विस्फार को उलटती है और प्रत्येक विलंब मृत्यु-दर बढ़ाता है</w:t>
      </w:r>
    </w:p>
    <w:p>
      <w:r>
        <w:t>Answer D</w:t>
      </w:r>
    </w:p>
    <w:p>
      <w:r>
        <w:t>Solution.</w:t>
      </w:r>
    </w:p>
    <w:p>
      <w:r>
        <w:t>✅ Correct Answer: D. The trigger is stopped and the adrenaline is given at once by the intramuscular route into the anterolateral thigh, 0.5 mg of the 1 in 1000 solution for an adult, repeated after five minutes if needed, with the call for the resuscitation help, the supine position with the legs elevated, the high-flow oxygen, the airway support and the intravenous fluids, while the antihistamine and the corticosteroid are only the adjuncts.</w:t>
      </w:r>
    </w:p>
    <w:p>
      <w:r>
        <w:t>🧠 Clinical Rationale: The anaphylaxis is the severe, the life-threatening, the generalised or the systemic hypersensitivity reaction with the rapid onset and the compromise of the airway, the breathing or the circulation, and the common triggers are the drugs, particularly the penicillins and the other beta-lactams, the radiological contrast, the latex, the foods such as the peanut, the shellfish and the egg, and the insect stings. The adrenaline is the first-line drug because the alpha-1 action constricts the peripheral vessels and reverses the hypotension and the mucosal oedema, the beta-1 action increases the cardiac output, and the beta-2 action dilates the bronchi and stabilises the mast cell, so it reverses the reaction itself. The intramuscular injection into the anterolateral thigh gives the fastest absorption, and the dose for the adult is 0.5 mg, that is 0.5 mL of the 1 in 1000 solution, repeated every five minutes as required, while the intravenous adrenaline is reserved for the refractory case with the continuous monitoring because of the risk of the arrhythmia. The nurse also positions the patient supine with the legs elevated, or in the sitting position if the breathing is the main problem, or in the left lateral position if the patient is pregnant or vomiting, and she never allows the patient to stand or sit up suddenly, because the sudden change of the position can cause the fatal empty ventricle. The high-flow oxygen, the airway support with the early intubation when the oedema is severe, the intravenous crystalloid bolus, the nebulised beta-2 agonist for the bronchospasm and the glucagon in the patient on the beta-blocker are added, and the patient is observed for the biphasic reaction for the hours after the improvement.</w:t>
      </w:r>
    </w:p>
    <w:p>
      <w:r>
        <w:t>🔍 Key Clues: The urticaria, the wheeze, the lip swelling and the hypotension minutes after a drug, and the first treatment being the intramuscular adrenaline into the anterolateral thigh at 0.5 mg of the 1 in 1000 solution</w:t>
      </w:r>
    </w:p>
    <w:p>
      <w:r>
        <w:t>❌ Why Not Others: A the corticosteroid has a slow onset and does not reverse the airway oedema or the hypotension; B the antihistamine relieves only the skin symptoms and is an adjunct; and C the salbutamol treats the bronchospasm alone and not the circulatory collapse.</w:t>
      </w:r>
    </w:p>
    <w:p>
      <w:r>
        <w:t>⚠️ Exam Trap: The adrenaline is given by the intramuscular route into the thigh and not intravenously in the first instance, the antihistamine and the steroid are never the first drug, and the patient must not be stood up or sat up suddenly because of the risk of the fatal circulatory collapse.</w:t>
      </w:r>
    </w:p>
    <w:p>
      <w:r>
        <w:t>⚡ 5-Second Recall: ANAPHYLAXIS = INTRAMUSCULAR ADRENALINE 0.5 mg OF 1:1000 INTO THE ANTEROLATERAL THIGH AT ONCE</w:t>
      </w:r>
    </w:p>
    <w:p>
      <w:r>
        <w:t>PNC Exam Pearl: In the anaphylaxis the nurse stops the trigger and gives the intramuscular adrenaline 0.5 mg of the 1 in 1000 solution into the anterolateral thigh at once, repeating it after five minutes if needed, calls for the resuscitation help, lays the patient flat with the legs elevated, gives the high-flow oxygen and the intravenous fluids and uses the antihistamine and the corticosteroid only as the adjuncts.</w:t>
      </w:r>
    </w:p>
    <w:p>
      <w:r>
        <w:t>18. What is the correct ratio of the chest compressions to the ventilations for a single rescuer performing the adult cardiopulmonary resuscitation?</w:t>
      </w:r>
    </w:p>
    <w:p>
      <w:r>
        <w:t>वयस्क हृदय-फुफ्फुस पुनर्जीवन करते हुए एकल बचावकर्ता के लिए वक्ष-दाब तथा श्वसन का सही अनुपात क्या है?</w:t>
      </w:r>
    </w:p>
    <w:p>
      <w:r>
        <w:t>A. 15 compressions to 2 ventilations / 15 दाब तथा 2 श्वसन</w:t>
      </w:r>
    </w:p>
    <w:p>
      <w:r>
        <w:t>B. 30 compressions to 2 ventilations, given at a rate of 100 to 120 compressions per minute with the depth of at least 5 but not more than 6 centimetres, with the full recoil between the compressions, the minimal interruption and the change of the rescuer every two minutes to reduce the fatigue / 30 दाब तथा 2 श्वसन, जो 100 से 120 दाब प्रति मिनट की दर से तथा न्यूनतम 5 किंतु 6 सेंटीमीटर से अधिक न हो ऐसी गहराई के साथ दिए जाते हैं, दाबों के बीच पूर्ण वापसी, न्यूनतम बाधा तथा थकान घटाने के लिए प्रत्येक दो मिनट पर बचावकर्ता का बदलाव के साथ</w:t>
      </w:r>
    </w:p>
    <w:p>
      <w:r>
        <w:t>C. 5 compressions to 1 ventilation / 5 दाब तथा 1 श्वसन</w:t>
      </w:r>
    </w:p>
    <w:p>
      <w:r>
        <w:t>D. 10 compressions to 2 ventilations / 10 दाब तथा 2 श्वसन</w:t>
      </w:r>
    </w:p>
    <w:p>
      <w:r>
        <w:t>Answer B</w:t>
      </w:r>
    </w:p>
    <w:p>
      <w:r>
        <w:t>Solution.</w:t>
      </w:r>
    </w:p>
    <w:p>
      <w:r>
        <w:t>✅ Correct Answer: B. The adult resuscitation is performed with 30 chest compressions to 2 ventilations at the rate of 100 to 120 compressions per minute, with the depth of at least 5 but not more than 6 centimetres, the full chest recoil, the minimal interruption and the change of the rescuer every two minutes.</w:t>
      </w:r>
    </w:p>
    <w:p>
      <w:r>
        <w:t>🧠 Clinical Rationale: The high-quality cardiopulmonary resuscitation is built on the adequate rate and depth of the compressions, the complete recoil of the chest, the minimal interruptions and the avoidance of the excessive ventilation, because the coronary and the cerebral perfusion depend on the intrathoracic pressure that the compressions generate. The compression to ventilation ratio for the adult is 30 to 2 for one or for two rescuers, while for the child and the infant with two rescuers it is 15 to 2 and with one rescuer it is 30 to 2, and the newborn resuscitation uses the 3 to 1 ratio because the arrest in the newborn is almost always the respiratory one. The compressions are delivered over the lower half of the sternum, at the centre of the chest, with the heel of one hand and the other hand on the top, the arms straight and the shoulders directly over the hands, the elbows locked, and the rescuers are changed every two minutes because the quality of the compressions declines with the fatigue. The defibrillator is attached as soon as it is available and the shock is delivered for the shockable rhythms, with the compressions resumed at once after the shock without a pause to check the pulse. The excessive ventilation raises the intrathoracic pressure, reduces the venous return and the cardiac output and worsens the outcome, so the ventilations are given over about one second with the just visible chest rise, and the airway adjuncts and the capnography are used where available to confirm the tube placement and to monitor the quality of the resuscitation.</w:t>
      </w:r>
    </w:p>
    <w:p>
      <w:r>
        <w:t>🔍 Key Clues: The adult ratio of 30 to 2 for one or two rescuers, the rate of 100 to 120 per minute, the depth of 5 to 6 centimetres and the change of the rescuer every two minutes</w:t>
      </w:r>
    </w:p>
    <w:p>
      <w:r>
        <w:t>❌ Why Not Others: A the 15 to 2 ratio is used for the child and the infant with two rescuers; C the 5 to 1 ratio is obsolete; and D the 10 to 2 ratio is not a recommended ratio in any age group.</w:t>
      </w:r>
    </w:p>
    <w:p>
      <w:r>
        <w:t>⚠️ Exam Trap: The depth is at least 5 and not more than 6 centimetres, because the greater depth causes the injury and the lesser depth gives the inadequate perfusion, and the excessive ventilation is as harmful as the inadequate compression.</w:t>
      </w:r>
    </w:p>
    <w:p>
      <w:r>
        <w:t>⚡ 5-Second Recall: ADULT CPR = 30:2 AT 100 TO 120 PER MINUTE, 5 TO 6 CENTIMETRES DEEP, CHANGE EVERY TWO MINUTES</w:t>
      </w:r>
    </w:p>
    <w:p>
      <w:r>
        <w:t>PNC Exam Pearl: For the adult cardiopulmonary resuscitation the nurse delivers 30 chest compressions to 2 ventilations at the rate of 100 to 120 per minute and the depth of 5 to 6 centimetres, ensures the full recoil, keeps the interruptions minimal, avoids the excessive ventilation and changes the rescuer every two minutes.</w:t>
      </w:r>
    </w:p>
    <w:p>
      <w:r>
        <w:t>19. A patient is brought with a superficial partial-thickness scald of the forearm from hot water a few minutes ago, with the intact blisters. Which first aid measure is correct?</w:t>
      </w:r>
    </w:p>
    <w:p>
      <w:r>
        <w:t>कुछ मिनट पहले गर्म पानी से अग्रबाहु पर सतही आंशिक-मोटाई का जलन-घाव लेकर रोगी आता है, फफोले अक्षत हैं। सही प्राथमिक उपचार कौन-सा है?</w:t>
      </w:r>
    </w:p>
    <w:p>
      <w:r>
        <w:t>A. Cool the burn under the cool running water for about 20 minutes, remove the rings, the watch and the loose clothing before the swelling begins, cover the wound with the clean non-adherent dressing or the cling film, keep the rest of the body warm and assess the pain, because the early cooling reduces the depth of the injury and the pain while the ice and the home remedies add the damage / जलन को लगभग 20 मिनट तक ठंडे बहते पानी के नीचे ठंडा करें, सूजन आरंभ होने से पूर्व अँगूठी, घड़ी तथा ढीले वस्त्र हटा दें, घाव को स्वच्छ न चिपकने वाली पट्टी या क्लिंग-फिल्म से ढकें, शरीर के शेष भाग को गर्म रखें तथा दर्द का आकलन करें, क्योंकि आरंभिक शीतलन से घाव की गहराई तथा दर्द घटते हैं जबकि बर्फ तथा घरेलू उपचार अतिरिक्त हानि करते हैं</w:t>
      </w:r>
    </w:p>
    <w:p>
      <w:r>
        <w:t>B. Apply the ice packs directly over the burned area for 20 minutes / जले भाग पर सीधे बर्फ की थैली 20 मिनट तक लगाएँ</w:t>
      </w:r>
    </w:p>
    <w:p>
      <w:r>
        <w:t>C. Apply the toothpaste or the butter over the burn and cover it with the cloth / जलन पर टूथपेस्ट या मक्खन लगाकर कपड़े से ढक दें</w:t>
      </w:r>
    </w:p>
    <w:p>
      <w:r>
        <w:t>D. Break the blisters at once and apply the antiseptic solution / फफोले तुरंत फोड़कर कीटाणुनाशक घोल लगाएँ</w:t>
      </w:r>
    </w:p>
    <w:p>
      <w:r>
        <w:t>Answer A</w:t>
      </w:r>
    </w:p>
    <w:p>
      <w:r>
        <w:t>Solution.</w:t>
      </w:r>
    </w:p>
    <w:p>
      <w:r>
        <w:t>✅ Correct Answer: A. The burn is cooled under the cool running water for about 20 minutes, the rings, the watch and the loose clothing are removed before the swelling begins, the wound is covered with the clean non-adherent dressing or the cling film and the rest of the body is kept warm, because the early cooling reduces the depth of the injury and the pain.</w:t>
      </w:r>
    </w:p>
    <w:p>
      <w:r>
        <w:t>🧠 Clinical Rationale: The burn is the result of the transfer of the energy to the tissue, and the cooling with the cool running water of about 15 to 25 degrees Celsius for the 20 minutes removes the residual heat, limits the progression of the zone of the stasis, reduces the oedema and the pain and improves the healing, and it remains useful up to some hours after the injury though the earlier it is applied the better. The ice and the ice-water are avoided because they cause the vasoconstriction and the further tissue ischaemia and may produce the cold injury, and the direct application of the ice to a large area in a child can even cause the hypothermia. The toothpastes, the butter, the oils, the turmeric and the other home remedies are not applied, because they retain the heat, introduce the infection, make the assessment of the depth difficult and the removal of the grease is painful. The nurse removes the constricting items such as the rings, the bangles, the watch and the tight clothing before the oedema develops, keeps the patient warm with the blankets over the unburned parts because the cooling of the large area can cause the hypothermia, especially in the child and the elderly, covers the burn with the sterile non-adherent dressing or the clean cling film applied longitudinally and not circumferentially, does not break the blisters, assesses the pain with the appropriate scale and gives the analgesia as prescribed, and checks the tetanus status and assesses the depth, the size, the site and the airway involvement for the referral to the burn centre.</w:t>
      </w:r>
    </w:p>
    <w:p>
      <w:r>
        <w:t>🔍 Key Clues: The 20 minutes of the cool running water, the removal of the constricting items before the swelling, the clean non-adherent cover, the keeping warm of the rest of the body and the avoidance of the ice and the home remedies</w:t>
      </w:r>
    </w:p>
    <w:p>
      <w:r>
        <w:t>❌ Why Not Others: B the ice causes the vasoconstriction and the deeper ischaemia and can cause the cold injury; C the toothpaste and the butter retain the heat and introduce the infection and delay the healing; and D the breaking of the blisters removes the natural barrier and invites the infection.</w:t>
      </w:r>
    </w:p>
    <w:p>
      <w:r>
        <w:t>⚠️ Exam Trap: The cooling is done with the cool running water and not with the ice, and the circumferential cling film or the tight bandage over the limb is avoided because the swelling that follows may cause the tourniquet effect.</w:t>
      </w:r>
    </w:p>
    <w:p>
      <w:r>
        <w:t>⚡ 5-Second Recall: BURN FIRST AID = 20 MINUTES OF COOL RUNNING WATER, NO ICE AND NO HOME REMEDIES, REMOVE THE RINGS, COVER CLEAN AND KEEP WARM</w:t>
      </w:r>
    </w:p>
    <w:p>
      <w:r>
        <w:t>PNC Exam Pearl: For the thermal burn the nurse cools the area under the cool running water for about 20 minutes, removes the rings, the watch and the constricting clothing before the swelling begins, covers the wound with the clean non-adherent dressing or the cling film applied without the circumferential constriction, keeps the rest of the body warm, never uses the ice, the toothpaste or the butter and never breaks the blisters.</w:t>
      </w:r>
    </w:p>
    <w:p>
      <w:r>
        <w:t>20. A nurse sustains a needle stick injury from a hollow-bore needle that was used on a patient known to be positive for the hepatitis B surface antigen. Which is the priority action?</w:t>
      </w:r>
    </w:p>
    <w:p>
      <w:r>
        <w:t>एक नर्स को ऐसी खोखली सुई से चोट लगती है जो हेपेटाइटिस बी सतही प्रतिजन-धनात्मक रोगी पर प्रयोग की गई थी। सर्वोच्च प्राथमिकता वाली कार्रवाई कौन-सी है?</w:t>
      </w:r>
    </w:p>
    <w:p>
      <w:r>
        <w:t>A. Squeeze the wound firmly and scrub it with the concentrated disinfectant for several minutes / घाव को कसकर दबाकर कई मिनट तक सांद्र कीटाणुनाशक से रगड़ें</w:t>
      </w:r>
    </w:p>
    <w:p>
      <w:r>
        <w:t>B. Encourage the bleeding from the puncture site by the gentle pressure without the squeezing and the milking of the wound, wash it thoroughly with the soap and the running water, apply the antiseptic and cover it, report the incident at once as per the protocol and attend the occupational health service immediately for the risk assessment, the source testing with the consent, the baseline investigations and the post-exposure prophylaxis, which for the hepatitis B includes the immunoglobulin and the vaccine or the antiviral therapy started as early as possible, because the timely reporting and the timely prophylaxis determine the outcome and the transmission risk is highest in the first hours / पंचर-स्थल से रक्त को हल्के दबाव से निकलने दें, घाव को निचोड़ें या दूहें नहीं, साबुन तथा बहते पानी से अच्छी तरह धोएँ, कीटाणुनाशक लगाकर ढकें, प्रोटोकॉल के अनुसार तुरंत घटना की सूचना दें और तत्काल व्यावसायिक स्वास्थ्य सेवा में जाकर जोखिम-आकलन, सहमति के साथ स्रोत की जाँच, आधारभूत परीक्षण तथा पश्च-संपर्क रोकथाम कराएँ, जिसमें हेपेटाइटिस बी के लिए इम्युनोग्लोबुलिन तथा टीका या प्रतिविषाणु चिकित्सा यथाशीघ्र आरंभ होती है, क्योंकि समय पर सूचना तथा समय पर रोकथाम ही परिणाम निर्धारित करते हैं और संचरण का जोखिम प्रथम घंटों में सर्वाधिक होता है</w:t>
      </w:r>
    </w:p>
    <w:p>
      <w:r>
        <w:t>C. Ignore the injury because the gloves were worn and the wound is very small / चोट की उपेक्षा करें क्योंकि दस्ताने पहने थे और घाव बहुत छोटा है</w:t>
      </w:r>
    </w:p>
    <w:p>
      <w:r>
        <w:t>D. Leave the ward and report it at the end of the duty shift / वार्ड से जाने के बाद पाली के अंत में इसकी सूचना दें</w:t>
      </w:r>
    </w:p>
    <w:p>
      <w:r>
        <w:t>Answer B</w:t>
      </w:r>
    </w:p>
    <w:p>
      <w:r>
        <w:t>Solution.</w:t>
      </w:r>
    </w:p>
    <w:p>
      <w:r>
        <w:t>✅ Correct Answer: B. The nurse encourages the bleeding by the gentle pressure without squeezing, washes the wound with the soap and the running water, applies the antiseptic and covers it, reports the incident at once and attends the occupational health service immediately for the risk assessment and the post-exposure prophylaxis, because the timely management determines the outcome.</w:t>
      </w:r>
    </w:p>
    <w:p>
      <w:r>
        <w:t>🧠 Clinical Rationale: The occupational exposure to the blood and the body fluids is a common and a serious hazard of the nursing practice, and the risk of the transmission after a percutaneous injury from a positive source is the highest for the hepatitis B, at about 30 percent in the unvaccinated person, followed by the hepatitis C at about 3 percent and the human immunodeficiency virus at about 0.3 percent. The immediate care is the gentle bleeding, the washing with the soap and the water, the antiseptic and the cover, and the squeezing, the milking and the scrubbing with the strong chemicals are avoided because they injure the tissue further and may increase the inoculation. The reporting and the attendance at the occupational health service must occur as early as possible, since the hepatitis B immunoglobulin and the vaccine give the passive and the active immunity and are most effective within the 24 hours, while for the human immunodeficiency virus the antiretroviral post-exposure prophylaxis is started within hours and ideally within the first hour and continued for four weeks, and for the hepatitis C the follow-up and the early treatment of the infection are arranged because there is no prophylaxis. The nurse also documents the incident on the incident report form, gives the consent for the testing of her own blood and the source where applicable, keeps the confidentiality, monitors the serology at the recommended intervals, and reviews the practice to prevent the recurrence, and the institution examines the circumstances and provides the counselling, the investigation and the support.</w:t>
      </w:r>
    </w:p>
    <w:p>
      <w:r>
        <w:t>🔍 Key Clues: The hollow-bore needle from a hepatitis B surface antigen positive source, the immediate washing and the reporting without the delay, and the immunoglobulin with the vaccine started as early as possible</w:t>
      </w:r>
    </w:p>
    <w:p>
      <w:r>
        <w:t>❌ Why Not Others: A the firm squeezing and the chemical scrubbing injure the tissue and may increase the inoculation; C the small wound and the gloves do not remove the risk because the hollow-bore needle carries a substantial volume; and D the delay at the end of the shift loses the window in which the prophylaxis is most effective.</w:t>
      </w:r>
    </w:p>
    <w:p>
      <w:r>
        <w:t>⚠️ Exam Trap: The wound is never squeezed or milked and the bleach or the strong chemical is not poured into it, and the reporting is immediate rather than at the end of the shift even when the source is unknown, because the source testing and the prophylaxis depend on the early action.</w:t>
      </w:r>
    </w:p>
    <w:p>
      <w:r>
        <w:t>⚡ 5-Second Recall: SHARPS INJURY = GENTLE BLEEDING, SOAP AND WATER, REPORT AT ONCE, OCCUPATIONAL HEALTH FOR THE PROPHYLAXIS</w:t>
      </w:r>
    </w:p>
    <w:p>
      <w:r>
        <w:t>PNC Exam Pearl: After a needle stick injury the nurse lets the wound bleed gently without the squeezing, washes it with the soap and the running water, applies the antiseptic and covers it, reports the incident at once and attends the occupational health service immediately, where the risk assessment, the source testing, the baseline serology and the post-exposure prophylaxis with the immunoglobulin and the vaccine or the antiretroviral therapy are arranged as early as possible.</w:t>
      </w:r>
    </w:p>
    <w:p>
      <w:r>
        <w:t>21. Which indicator provides the definitive evidence that the autoclave cycle has achieved the sterilisation conditions?</w:t>
      </w:r>
    </w:p>
    <w:p>
      <w:r>
        <w:t>कौन-सा संकेतक निर्णायक प्रमाण देता है कि ऑटोक्लेव चक्र ने विसंक्रमण की स्थितियाँ प्राप्त कर ली हैं?</w:t>
      </w:r>
    </w:p>
    <w:p>
      <w:r>
        <w:t>A. The autoclave tape changing colour at the end of the cycle / चक्र के अंत में ऑटोक्लेव टेप का रंग बदल जाना</w:t>
      </w:r>
    </w:p>
    <w:p>
      <w:r>
        <w:t>B. The pressure and the temperature reading recorded during the cycle / चक्र के दौरान दर्ज दबाव तथा ताप का पाठ</w:t>
      </w:r>
    </w:p>
    <w:p>
      <w:r>
        <w:t>C. The biological indicator containing the spores of the Geobacillus stearothermophilus, which is incubated after the cycle and shows no growth when the sterilisation is effective, because it directly tests the killing of the most resistant organism while the chemical and the physical indicators only show that the conditions were reached / जियोबैसिलस स्टीरियोथर्मोफिलस के बीजाणु युक्त जैविक संकेतक, जिसे चक्र के बाद ऊष्मायन किया जाता है और प्रभावी विसंक्रमण पर कोई वृद्धि नहीं दिखती, क्योंकि यह सर्वाधिक प्रतिरोधी जीव के विनाश का सीधा परीक्षण है जबकि रासायनिक तथा भौतिक संकेतक केवल यह बताते हैं कि स्थितियाँ प्राप्त हुईं</w:t>
      </w:r>
    </w:p>
    <w:p>
      <w:r>
        <w:t>D. The absence of the steam leak around the door of the chamber / चैंबर के द्वार के आस-पास भाप के रिसाव का अभाव</w:t>
      </w:r>
    </w:p>
    <w:p>
      <w:r>
        <w:t>Answer C</w:t>
      </w:r>
    </w:p>
    <w:p>
      <w:r>
        <w:t>Solution.</w:t>
      </w:r>
    </w:p>
    <w:p>
      <w:r>
        <w:t>✅ Correct Answer: C. The biological indicator with the spores of the Geobacillus stearothermophilus, which is incubated after the cycle and shows no growth when the sterilisation is effective, is the definitive evidence, because it directly tests the killing of the most resistant organism.</w:t>
      </w:r>
    </w:p>
    <w:p>
      <w:r>
        <w:t>🧠 Clinical Rationale: The sterilisation monitoring is done at three levels. The physical monitoring is the reading of the temperature, the pressure and the time on the gauge and the recording of the cycle; the chemical monitoring is the autoclave tape, the internal indicator strip or the process challenge device that changes colour or melts, and it shows that the package has been through the cycle and that the steam penetrated to some extent but it does not prove the sterility; the biological monitoring, which is the standard, uses the paper strip or the ampoule containing the known number of the highly resistant spores of the Geobacillus stearothermophilus for the steam under pressure, the Bacillus atrophaeus for the dry heat and the ethylene oxide, and the Bacillus pumilus for the radiation, and it is incubated after the cycle under the specified conditions, and the absence of the growth confirms the efficacy of the cycle while the growth indicates the failure. The biological indicator is used at least weekly for the routine quality assurance, with every load containing the implants, and after the installation, the repair, the relocation of the steriliser or any suspected failure, and the recalled load is not released until the result is known where the policy requires it. The nurse also remembers that the correct loading with the spacing between the packs, the removal of the air, the adequate exposure time, the drying phase, the correct packaging material and the accurate record keeping are essential, and she dates, labels and stores the sterile items with the rotation so that the oldest stock is used first.</w:t>
      </w:r>
    </w:p>
    <w:p>
      <w:r>
        <w:t>🔍 Key Clues: The incubation of the spore strip or the ampoule and the absence of the growth as the definitive proof, with the tape and the gauge readings being the process and not the proof indicators</w:t>
      </w:r>
    </w:p>
    <w:p>
      <w:r>
        <w:t>❌ Why Not Others: A the colour change of the tape indicates only the exposure to the process; B the gauge readings show the physical conditions but not the microbicidal effect; and D the intact door does not confirm the killing of the organisms.</w:t>
      </w:r>
    </w:p>
    <w:p>
      <w:r>
        <w:t>⚠️ Exam Trap: The autoclave tape is a chemical indicator and not the proof of the sterility; the biological indicator is the definitive and the most accepted test, while the chemical indicator monitors the process and the physical reading monitors the equipment.</w:t>
      </w:r>
    </w:p>
    <w:p>
      <w:r>
        <w:t>⚡ 5-Second Recall: STERILISATION PROOF = THE BIOLOGICAL INDICATOR WITH THE GEOPHILUS STEAROTHERMOPHILUS SPORES SHOWING NO GROWTH</w:t>
      </w:r>
    </w:p>
    <w:p>
      <w:r>
        <w:t>PNC Exam Pearl: The definitive proof of the effective sterilisation is the biological indicator with the spores of the Geobacillus stearothermophilus that shows no growth after the incubation, while the autoclave tape and the internal strips are the chemical indicators of the process and the gauge readings are the physical parameters of the equipment.</w:t>
      </w:r>
    </w:p>
    <w:p>
      <w:r>
        <w:t>22. A patient is found on the routine screening to be colonised with the methicillin-resistant Staphylococcus aureus in the nares and in a chronic wound. Which set of precautions should the nurse apply?</w:t>
      </w:r>
    </w:p>
    <w:p>
      <w:r>
        <w:t>नियमित जाँच में एक रोगी की नाक तथा पुराने घाव में मेथिसिलिन-प्रतिरोधी स्टैफिलोकोकस ऑरियस का उपनिवेश पाया जाता है। नर्स को कौन-सी सावधानियाँ लागू करनी चाहिए?</w:t>
      </w:r>
    </w:p>
    <w:p>
      <w:r>
        <w:t>A. The standard precautions alone, because the patient has no fever or the discharge / केवल मानक सावधानियाँ, क्योंकि रोगी को बुखार या स्राव नहीं है</w:t>
      </w:r>
    </w:p>
    <w:p>
      <w:r>
        <w:t>B. The droplet precautions with the surgical mask within one metre of the patient / रोगी से एक मीटर की दूरी तक सर्जिकल मास्क के साथ बिंदु-सावधानियाँ</w:t>
      </w:r>
    </w:p>
    <w:p>
      <w:r>
        <w:t>C. The airborne precautions with the negative-pressure room and the N95 respirator for every visit / प्रत्येक भेंट पर ऋणात्मक-दाब कक्ष तथा N95 श्वसन-यंत्र के साथ वायुजनित सावधानियाँ</w:t>
      </w:r>
    </w:p>
    <w:p>
      <w:r>
        <w:t>D. The contact precautions, with the patient in a single room or cohorted with the other colonised patients where a single room is not available, the gloves and the gown for every contact with the patient or the environment, the hand hygiene before and after the gloves, the dedicated equipment such as the stethoscope and the blood pressure cuff, the cleaning and the disinfection of the shared items, the restriction of the visitors and the screening and the decolonisation as the policy and the prescription direct, because the organism is transmitted mainly by the hands and the contaminated surfaces and the contact precautions are the core control measure / संपर्क-सावधानियाँ, जिनमें रोगी को एकल कक्ष में रखा जाए या एकल कक्ष उपलब्ध न होने पर अन्य उपनिवेशित रोगियों के साथ समूहित किया जाए, रोगी या उसके परिवेश के प्रत्येक संपर्क पर दस्ताने तथा गाउन, दस्ताने पहनने से पहले तथा उतारने के बाद हाथ की स्वच्छता, स्टेथोस्कोप तथा रक्तचाप-कफ जैसे उपकरणों का समर्पित प्रयोग, साझा वस्तुओं की सफाई एवं कीटाणुशोधन, आगंतुकों का प्रतिबंध तथा नीति एवं निर्देशानुसार जाँच एवं उपनिवेश-उन्मूलन, क्योंकि यह जीव मुख्यतः हाथों तथा संदूषित सतहों से फैलता है और संपर्क-सावधानियाँ ही मूल नियंत्रण उपाय हैं</w:t>
      </w:r>
    </w:p>
    <w:p>
      <w:r>
        <w:t>Answer D</w:t>
      </w:r>
    </w:p>
    <w:p>
      <w:r>
        <w:t>Solution.</w:t>
      </w:r>
    </w:p>
    <w:p>
      <w:r>
        <w:t>✅ Correct Answer: D. The methicillin-resistant Staphylococcus aureus is controlled by the contact precautions with the single room or the cohort, the gloves and the gown for every contact, the hand hygiene, the dedicated equipment, the environmental cleaning, the visitor restriction and the screening and the decolonisation as directed.</w:t>
      </w:r>
    </w:p>
    <w:p>
      <w:r>
        <w:t>🧠 Clinical Rationale: The methicillin-resistant Staphylococcus aureus is a common cause of the health-care-associated infection of the skin, the surgical site, the bloodstream, the lungs and the urinary tract, and it is transmitted mainly by the hands of the staff and the contaminated equipment and surfaces, and it can survive for the long periods on the dry inanimate objects. The contact precautions therefore apply, and they are combined with the standard precautions which are used with every patient; the patient is placed in a single room with the own toilet where possible, or cohorted with the other patients who carry the same organism, and the sign is displayed on the door. The nurse wears the gloves and the gown for every contact with the patient and the immediate environment and removes them before leaving the room, performs the hand hygiene with the alcohol rub or the soap and the water, uses the dedicated or the disposable equipment, cleans and disinfects the shared items such as the stethoscope, the thermometer and the cuff between the patients, keeps the linen and the waste in the designated containers, and restricts the visitors. The colonisation of the nares is treated with the topical mupirocin and the body with the chlorhexidine bathing as prescribed, and the active surveillance cultures are done on the admission and at the intervals for the high-risk patients, with the contact tracing and the screening of the exposed patients when the transmission is suspected. The nurse also teaches the patient and the family the hand hygiene and the reason for the precautions, and she avoids the unnecessary transfer of the patient and informs the receiving department and the transport staff of the status.</w:t>
      </w:r>
    </w:p>
    <w:p>
      <w:r>
        <w:t>🔍 Key Clues: The colonisation of the nares and the wound, the main transmission by the hands and the environment, and the contact precautions with the gloves, the gown, the single room or the cohort and the dedicated equipment</w:t>
      </w:r>
    </w:p>
    <w:p>
      <w:r>
        <w:t>❌ Why Not Others: A the standard precautions alone do not interrupt the contact transmission of the resistant organism; B the droplet precautions apply to the organisms spread by the large respiratory droplets such as the influenza, the pertussis and the meningococcus; and C the airborne precautions apply to the tuberculosis, the measles and the varicella.</w:t>
      </w:r>
    </w:p>
    <w:p>
      <w:r>
        <w:t>⚠️ Exam Trap: The methicillin-resistant Staphylococcus aureus requires the contact and not the droplet or the airborne precautions, and the hand hygiene is the single most effective measure, while the gloves are worn for the contact and removed before leaving the room with the hand hygiene performed afterwards.</w:t>
      </w:r>
    </w:p>
    <w:p>
      <w:r>
        <w:t>⚡ 5-Second Recall: MRSA = CONTACT PRECAUTIONS, GLOVES AND GOWN, SINGLE ROOM OR COHORT, DEDICATED EQUIPMENT, HAND HYGIENE</w:t>
      </w:r>
    </w:p>
    <w:p>
      <w:r>
        <w:t>PNC Exam Pearl: For the patient colonised or infected with the methicillin-resistant Staphylococcus aureus the nurse applies the contact precautions with the single room or the cohort, the gloves and the gown for every contact, the hand hygiene before and after the gloves, the dedicated equipment, the thorough cleaning of the shared items, the restriction of the visitors and the screening and the decolonisation as prescribed, and she remembers that the organism spreads mainly by the hands and the contaminated surfaces.</w:t>
      </w:r>
    </w:p>
    <w:p>
      <w:r>
        <w:t>23. A nurse is assigned to care for a patient with the sputum-positive pulmonary tuberculosis in a general medical ward. Which action best prevents the transmission of the infection?</w:t>
      </w:r>
    </w:p>
    <w:p>
      <w:r>
        <w:t>एक सामान्य चिकित्सा-वार्ड में थूक-धनात्मक फुफ्फुसीय क्षयरोग वाले रोगी की देखभाल में लगी नर्स कौन-सी कार्रवाई करके संक्रमण के संचरण को सर्वोत्तम रूप से रोकती है?</w:t>
      </w:r>
    </w:p>
    <w:p>
      <w:r>
        <w:t>A. Wear the surgical mask only when the patient is coughing / केवल जब रोगी खाँसे तब सर्जिकल मास्क पहनें</w:t>
      </w:r>
    </w:p>
    <w:p>
      <w:r>
        <w:t>B. Keep the patient in the general ward with the bed near the window and the curtains drawn / रोगी को खिड़की के पास तथा पर्दे बंद रखकर सामान्य वार्ड में रखें</w:t>
      </w:r>
    </w:p>
    <w:p>
      <w:r>
        <w:t>C. Wear the gloves and the gown only during the collection of the sputum / केवल थूक संग्रह के समय दस्ताने तथा गाउन पहनें</w:t>
      </w:r>
    </w:p>
    <w:p>
      <w:r>
        <w:t>D. Place the patient in a single room with the negative pressure or the well-ventilated room with the door closed, wear the fit-tested particulate respirator such as the N95 during every entry, limit the visits and the movement of the patient, teach the cough etiquette with the tissue and the surgical mask when the patient must leave the room, ensure the patient wears the surgical mask during the transport, keep the curtains and the containers handled as per the policy, and support the adherence to the antitubercular therapy and the notification, because the tuberculosis spreads by the airborne droplet nuclei that remain suspended and travel in the air / रोगी को ऋणात्मक-दाब वाले एकल कक्ष में या अच्छी संवातन वाले कक्ष में द्वार बंद करके रखें, प्रत्येक प्रवेश पर फिट-परीक्षित कण श्वसन-यंत्र जैसे N95 पहनें, भेंट तथा रोगी के आवागमन को सीमित करें, रोगी को खाँसी-शिष्टाचार सिखाएँ कि उसे ऊतक का प्रयोग करना है और कक्ष से बाहर जाना हो तो सर्जिकल मास्क लगाना है, परिवहन के समय सर्जिकल मास्क पहनाएँ, पर्दे तथा पात्रों को नीति के अनुसार संभालें, और रोगनिरोधी औषधि-चिकित्सा तथा सूचना के पालन को समर्थन दें, क्योंकि क्षयरोग वायुजनित बूँद-केंद्रकों से फैलता है जो हवा में निलंबित रहते हैं और दूर तक यात्रा करते हैं</w:t>
      </w:r>
    </w:p>
    <w:p>
      <w:r>
        <w:t>Answer D</w:t>
      </w:r>
    </w:p>
    <w:p>
      <w:r>
        <w:t>Solution.</w:t>
      </w:r>
    </w:p>
    <w:p>
      <w:r>
        <w:t>✅ Correct Answer: D. The patient is placed in a single negative-pressure or well-ventilated room with the door closed, the fit-tested particulate respirator is worn for every entry, the visits and the movement are limited, the cough etiquette and the surgical mask during the transport are taught, and the adherence to the antitubercular therapy and the notification are supported, because the tuberculosis spreads by the airborne droplet nuclei.</w:t>
      </w:r>
    </w:p>
    <w:p>
      <w:r>
        <w:t>🧠 Clinical Rationale: The pulmonary tuberculosis is transmitted by the airborne droplet nuclei of the size of 1 to 5 microns that are produced when the patient with the sputum-positive disease coughs, sneezes, speaks or sings, and these nuclei remain suspended in the air for the long periods and travel far beyond the immediate bedside, so the surgical mask, which blocks only the large droplets, is not sufficient for the staff and the particulate respirator, the N95 or the equivalent, with the fit test and the seal check, is required. The patient is placed in the airborne infection isolation room with at least 6 to 12 air changes per hour, the negative pressure relative to the corridor and the door kept closed, and the air is exhausted outside or filtered; the visitor and the staff movement are restricted, and the patient is moved only when it is essential, wearing the surgical mask during the transport and covering the mouth and the nose with a tissue when coughing. The nurse also supports the directly observed treatment, the collection of the sputum samples at the recommended intervals, the nutrition, the monitoring for the hepatotoxicity and the other side effects of the antitubercular drugs, the airborne isolation continued until the criteria are met, usually after the effective therapy and the negative smears, the notification of the case to the health authority and the screening of the close contacts. The nurse herself must be the tuberculin tested and must know whether she has the latent infection or the allergy.</w:t>
      </w:r>
    </w:p>
    <w:p>
      <w:r>
        <w:t>🔍 Key Clues: The sputum-positive pulmonary tuberculosis, the airborne transmission by the droplet nuclei, the single negative-pressure room and the N95 respirator for every entry, and the adherence to the treatment and the notification</w:t>
      </w:r>
    </w:p>
    <w:p>
      <w:r>
        <w:t>❌ Why Not Others: A the surgical mask does not protect against the droplet nuclei; B a bed near the window in an open ward with the curtains drawn does not give the airflow control and the segregation; and C the gloves and the gown are for the contact and the sputum handling and do not protect against the airborne nuclei.</w:t>
      </w:r>
    </w:p>
    <w:p>
      <w:r>
        <w:t>⚠️ Exam Trap: The surgical mask is different from the N95 respirator; the N95 is worn by the staff for the airborne precautions and must be the fit tested with the seal check, while the surgical mask is put on the patient during the transport, and the isolation continues until the smear and the effective therapy criteria are satisfied.</w:t>
      </w:r>
    </w:p>
    <w:p>
      <w:r>
        <w:t>⚡ 5-Second Recall: PULMONARY TB = AIRBORNE PRECAUTIONS, SINGLE NEGATIVE-PRESSURE ROOM, N95 FOR EVERY ENTRY, SURGICAL MASK ON THE PATIENT DURING THE TRANSPORT</w:t>
      </w:r>
    </w:p>
    <w:p>
      <w:r>
        <w:t>PNC Exam Pearl: For the sputum-positive pulmonary tuberculosis the nurse keeps the patient in the single negative-pressure or the well-ventilated room with the door closed, wears the fit-tested N95 respirator for every entry, limits the visits and the movement, teaches the cough etiquette, puts the surgical mask on the patient during the transport, maintains the airborne transmission of the procedure-based precautions and supports the antitubercular therapy, the sampling and the notification.</w:t>
      </w:r>
    </w:p>
    <w:p>
      <w:r>
        <w:t>24. A five-day-old neonate with the neonatal jaundice is started on the phototherapy. Which nursing care is correct during the therapy?</w:t>
      </w:r>
    </w:p>
    <w:p>
      <w:r>
        <w:t>पाँच दिन की अवधि वाले नवजात में नवजात पीलिया होने पर प्रकाश-चिकित्सा आरंभ की जाती है। चिकित्सा के दौरान सही नर्सिंग देखभाल कौन-सी है?</w:t>
      </w:r>
    </w:p>
    <w:p>
      <w:r>
        <w:t>A. Apply the oil or the cream over the exposed skin to prevent the dryness / त्वचा के सूखने से बचाव के लिए खुली त्वचा पर तेल या क्रीम लगाएँ</w:t>
      </w:r>
    </w:p>
    <w:p>
      <w:r>
        <w:t>B. Keep the neonate fully clothed with the dress over the whole body / नवजात को पूरे शरीर पर वस्त्र पहनाकर रखें</w:t>
      </w:r>
    </w:p>
    <w:p>
      <w:r>
        <w:t>C. Protect the eyes with the opaque eye shields, cover the gonads of the male neonate, keep the maximum skin surface exposed except the eyes and the genitalia, turn the baby at the regular intervals, monitor the temperature, the hydration, the weight, the urine output, the stool, the skin integrity and the bilirubin, feed the baby frequently to promote the fluid intake and the excretion of the bilirubin, and check the device and the irradiance and record the start and the stop times, because the light converts the bilirubin into the water-soluble products while the eye injury and the temperature instability are the main hazards / आँखों को अपारदर्शी आँख-कवच से बचाएँ, पुरुष नवजात के जनन-अंग को ढकें, आँखों तथा जननांग के अतिरिक्त अधिकतम त्वचा-पृष्ठ खुला रखें, नियमित अंतराल पर शिशु को करवट दें, ताप, जलयोजन, भार, मूत्र-उत्पादन, मल, त्वचा-स्वास्थ्य तथा बिलीरुबिन की निगरानी करें, बिलीरुबिन के उत्सर्जन तथा तरल-सेवन को बढ़ाने के लिए शिशु को बार-बार दूध पिलाएँ, और यंत्र तथा विकिरण तीव्रता की जाँच करके आरंभ एवं समाप्ति का समय दर्ज करें, क्योंकि प्रकाश बिलीरुबिन को जल-विलेय पदार्थों में परिवर्तित करता है जबकि आँख की हानि तथा ताप-अस्थिरता प्रमुख संकट हैं</w:t>
      </w:r>
    </w:p>
    <w:p>
      <w:r>
        <w:t>D. Discontinue the phototherapy during every feed and restart it after one hour / प्रत्येक स्तनपान के दौरान प्रकाश-चिकित्सा रोकें और एक घंटे बाद पुनः आरंभ करें</w:t>
      </w:r>
    </w:p>
    <w:p>
      <w:r>
        <w:t>Answer C</w:t>
      </w:r>
    </w:p>
    <w:p>
      <w:r>
        <w:t>Solution.</w:t>
      </w:r>
    </w:p>
    <w:p>
      <w:r>
        <w:t>✅ Correct Answer: C. The nurse protects the eyes with the opaque eye shields, covers the gonads of the male neonate, keeps the maximum skin exposed, turns the baby regularly, monitors the temperature, the hydration, the weight, the urine output, the stool and the bilirubin, feeds the baby frequently and records the device and the times, because the light converts the bilirubin into the water-soluble products while the eye injury and the temperature instability are the main hazards.</w:t>
      </w:r>
    </w:p>
    <w:p>
      <w:r>
        <w:t>🧠 Clinical Rationale: The neonatal jaundice results from the imbalance between the production and the hepatic conjugation and the excretion of the bilirubin, and the unconjugated bilirubin, being the lipid soluble, can cross the blood-brain barrier and cause the acute bilirubin encephalopathy and the kernicterus with the lethargy, the poor feeding, the hypertonia or the hypotonia, the high-pitched cry, the opisthotonus, the seizures and the deafness. The phototherapy converts the bilirubin in the skin into the water-soluble isomers that are excreted in the bile and the urine, and the blue-green light of the wavelength of about 460 to 490 nanometres is the most effective. The nurse keeps the maximum area of the skin exposed, with the eyes shielded because the high-intensity light can damage the immature retina, and the genitalia covered to protect the gonads, and she turns the baby every few hours so that the whole skin surface is irradiated. The frequent feeding promotes the excretion of the bilirubin through the stool and the urine and prevents the dehydration, and the hypoglycaemia and the weight loss are monitored; the temperature is checked frequently because both the overheating and the hypothermia are the common complications, and the insensible water loss increases under the light, so the fluid intake and the wet nappies and the weight are watched. The nurse also checks the irradiance of the device, keeps the skin clean and dry without the oil or the cream that can burn or block the light, observes the rashes and the bronze baby syndrome, checks the eyes for the discharge and the irritation at every shift, and documents the start and the stop times, the device used, the bilirubin levels and the response.</w:t>
      </w:r>
    </w:p>
    <w:p>
      <w:r>
        <w:t>🔍 Key Clues: The eye shield, the covered gonads, the maximum exposed skin, the frequent feeding and the monitoring of the temperature, the hydration and the bilirubin during the phototherapy</w:t>
      </w:r>
    </w:p>
    <w:p>
      <w:r>
        <w:t>❌ Why Not Others: A the oil and the cream can cause the burns and the skin irritation and block the penetration of the light; B the clothing reduces the exposed surface and the efficacy; and D the interruption for the hour at every feed unnecessarily reduces the effective exposure time, since the feeds are given under the light or the therapy is paused only briefly.</w:t>
      </w:r>
    </w:p>
    <w:p>
      <w:r>
        <w:t>⚠️ Exam Trap: The eyes are always shielded and the gonads are covered, the skin is not oiled or creamed, and the breast feeding is continued rather than the baby being starved, because the adequate hydration and the enteral intake are essential for the excretion of the bilirubin.</w:t>
      </w:r>
    </w:p>
    <w:p>
      <w:r>
        <w:t>⚡ 5-Second Recall: PHOTOTHERAPY = EYE SHIELDS, COVER THE GONADS, MAXIMUM SKIN EXPOSED, TURN THE BABY, FEED FREQUENTLY, MONITOR THE TEMPERATURE AND THE BILIRUBIN</w:t>
      </w:r>
    </w:p>
    <w:p>
      <w:r>
        <w:t>PNC Exam Pearl: During the phototherapy the nurse shields the eyes with the opaque shields, covers the gonads, keeps the maximum skin exposed and turns the baby, monitors the temperature, the hydration, the weight, the urine, the stool and the bilirubin, feeds the baby frequently to promote the excretion, keeps the skin clean without the oil or the cream and records the device and the duration of the therapy.</w:t>
      </w:r>
    </w:p>
    <w:p>
      <w:r>
        <w:t>25. A mother is taught to prepare the oral rehydration solution for her child who has acute watery diarrhoea. Which instruction is correct?</w:t>
      </w:r>
    </w:p>
    <w:p>
      <w:r>
        <w:t>तीव्र जलीय दस्त वाले अपने बच्चे के लिए एक माता को मौखिक पुनर्जलीकरण घोल बनाना सिखाया जाता है। सही निर्देश कौन-सा है?</w:t>
      </w:r>
    </w:p>
    <w:p>
      <w:r>
        <w:t>A. Dissolve the whole packet of the standard oral rehydration salts in one litre of the clean water or the small sachet in the stated volume of the clean water, stir until the salts dissolve, use the solution within the recommended period and discard the remainder, and never add the extra sugar, the salt or the other medicine to the prepared solution and never boil it after mixing, giving it in the small sips very frequently and continuing the breast feeding alongside, because the wrong concentration causes the hypernatraemia or the hyponatraemia and the boiled or the over-kept solution loses its composition / मानक मौखिक पुनर्जलीकरण लवण का पूरा पैकेट एक लीटर स्वच्छ जल में अथवा छोटे पैकेट को बताई गई मात्रा के स्वच्छ जल में घोलें, लवण घुलने तक हिलाएँ, घोल को निर्धारित अवधि के भीतर प्रयोग करें और शेष को फेंक दें, और तैयार घोल में अतिरिक्त चीनी, नमक या अन्य औषधि कभी न मिलाएँ तथा मिलाने के बाद कभी उबालें नहीं, इसे बहुत बार थोड़े-थोड़े घूँटों में दें और साथ ही स्तनपान जारी रखें, क्योंकि गलत सांद्रता से अति-सोडियमता या अल्प-सोडियमता होती है और उबला या अधिक समय रखा घोल अपनी संरचना खो देता है</w:t>
      </w:r>
    </w:p>
    <w:p>
      <w:r>
        <w:t>B. Prepare the solution with the double the quantity of the water so that the child takes more fluid / बच्चा अधिक तरल ले सके इसलिए घोल दुगुने पानी में बनाएँ</w:t>
      </w:r>
    </w:p>
    <w:p>
      <w:r>
        <w:t>C. Add the extra spoon of the sugar and the pinch of the salt to make the solution more effective / घोल को अधिक प्रभावी बनाने के लिए एक अतिरिक्त चम्मच चीनी तथा एक चुटकी नमक मिलाएँ</w:t>
      </w:r>
    </w:p>
    <w:p>
      <w:r>
        <w:t>D. Stop the oral rehydration solution and the breast feeding and give the plain water only / मौखिक पुनर्जलीकरण घोल तथा स्तनपान बंद करके केवल सादा पानी दें</w:t>
      </w:r>
    </w:p>
    <w:p>
      <w:r>
        <w:t>Answer A</w:t>
      </w:r>
    </w:p>
    <w:p>
      <w:r>
        <w:t>Solution.</w:t>
      </w:r>
    </w:p>
    <w:p>
      <w:r>
        <w:t>✅ Correct Answer: A. The whole packet is dissolved in the one litre of the clean water or the small sachet in the stated volume, the solution is used within the recommended period, the extra sugar, the salt and the medicine are never added and the solution is never boiled after the mixing, and the breast feeding is continued along with the frequent small sips.</w:t>
      </w:r>
    </w:p>
    <w:p>
      <w:r>
        <w:t>🧠 Clinical Rationale: The oral rehydration therapy is the treatment of the choice for the acute watery diarrhoea and the dehydration, and it works because the sodium and the glucose are absorbed together by the cotransport in the small intestine even when the diarrhoea is severe, so the water follows the solute. The composition of the standard low-osmolarity oral rehydration salts is the sodium 75, the glucose 75, the potassium 20, the chloride 65 and the citrate 10 mmol per litre with the total osmolarity of 245, and this ratio of the sodium to the glucose is essential; if the solution is made too concentrated the hypernatraemia and the osmotic diarrhoea follow, and if it is too dilute the hyponatraemia and the inadequate replacement result. The solution is made with the clean or the boiled and the cooled water, mixed thoroughly until the salts dissolve, and used within the 24 hours or the shorter period recommended by the manufacturer; the surplus is discarded and the fresh solution is made, because the bacterial growth in the sugar-containing solution is rapid. The nurse teaches the mother the signs of the dehydration such as the sunken eyes, the dry mouth, the reduced urine, the lethargy and the poor skin turgor, the amount to give after each loose stool, the plan A, the plan B with the supervised rehydration or the plan C with the intravenous fluids according to the degree of the dehydration, and she warns about the danger signs of the blood in the stool, the repeated vomiting, the refusal of the feeds, the persistent fever and the altered consciousness, as well as the use of the zinc supplement for the 10 to 14 days as the protocol directs.</w:t>
      </w:r>
    </w:p>
    <w:p>
      <w:r>
        <w:t>🔍 Key Clues: One packet to one litre or the sachet to the stated volume, the clean water, the use within the recommended period, the no added sugar, salt or medicine, the no boiling after the mixing, and the continued breast feeding</w:t>
      </w:r>
    </w:p>
    <w:p>
      <w:r>
        <w:t>❌ Why Not Others: B dilutes the solution and gives the inadequate sodium and glucose; C makes the solution hypertonic and causes the hypernatraemia and the osmotic diarrhoea; and D withdraws the effective and the essential therapy and the nutrition.</w:t>
      </w:r>
    </w:p>
    <w:p>
      <w:r>
        <w:t>⚠️ Exam Trap: The packet is never made in the part of the water or with the extra sugar and the salt and is never boiled after the mixing, and the breast feeding is continued during the diarrhoea rather than stopped, in fact the breast milk is the safest fluid.</w:t>
      </w:r>
    </w:p>
    <w:p>
      <w:r>
        <w:t>⚡ 5-Second Recall: ORS = ONE PACKET IN ONE LITRE OF CLEAN WATER, NO EXTRA SALT, SUGAR OR BOILING, CONTINUE THE BREAST FEEDING, DISCARD AFTER 24 HOURS</w:t>
      </w:r>
    </w:p>
    <w:p>
      <w:r>
        <w:t>PNC Exam Pearl: The mother is taught to make the oral rehydration solution with the whole packet of the salts in the one litre of the clean water or the sachet in the stated volume, to stir it well, to use it within the recommended period and discard the remainder, never to add the extra sugar, the salt or the medicine and never to boil it after the mixing, and to continue the breast feeding while giving the solution in the frequent small sips.</w:t>
      </w:r>
    </w:p>
    <w:p>
      <w:r>
        <w:t>26. A low birth weight neonate in the newborn unit has an axillary temperature of 35.6 degrees Celsius with the cool extremities, the weak cry and the poor feeding. Which is the priority nursing action?</w:t>
      </w:r>
    </w:p>
    <w:p>
      <w:r>
        <w:t>नवजात इकाई में कम जन्म-भार वाले एक नवजात की काँख का तापमान 35.6 डिग्री सेल्सियस है, अंग ठंडे हैं, रोना कमजोर है तथा दूध कम लेता है। नर्स की सर्वोच्च प्राथमिकता वाली कार्रवाई कौन-सी है?</w:t>
      </w:r>
    </w:p>
    <w:p>
      <w:r>
        <w:t>A. Recognise the neonatal hypothermia, recheck the temperature with the low-reading thermometer, place the baby skin to skin on the mother's chest in the kangaroo mother care position or in the pre-warmed radiant warmer, cover the head with the cap and the body with the warm blankets, warm the stethoscope and the hands before the examination, minimise the exposure during the procedures, monitor the temperature every 15 to 30 minutes until it is stable in the normal range, assess the blood glucose, the feeding and the oxygen saturation, and inform the doctor because the cold stress increases the oxygen consumption, the hypoglycaemia and the metabolic acidosis / नवजात अल्पताप पहचानें, कम-पठन थर्मामीटर से ताप दोबारा जाँचें, शिशु को माता की छाती पर त्वचा-से-त्वचा कंगारू माता देखभाल की स्थिति में या पहले से गर्म रेडिएंट वार्मर में रखें, सिर पर टोपी तथा शरीर पर गर्म कंबल डालें, जाँच से पूर्व स्टेथोस्कोप तथा हाथ गर्म करें, प्रक्रियाओं के दौरान खुलाव कम करें, ताप सामान्य परास में स्थिर होने तक प्रत्येक 15 से 30 मिनट पर निगरानी करें, रक्त-ग्लूकोज़, दूध-सेवन तथा ऑक्सीजन-संतृप्ति का आकलन करें, और चिकित्सक को सूचित करें क्योंकि शीत-तनाव ऑक्सीजन-उपभोग, अल्पग्लूकोज़ता तथा उपापचयी अम्लरक्तता बढ़ाता है</w:t>
      </w:r>
    </w:p>
    <w:p>
      <w:r>
        <w:t>B. Continue the routine care and recheck the temperature at the next scheduled feeding / नियमित देखभाल जारी रखें और अगले निर्धारित स्तनपान पर ताप दोबारा जाँचें</w:t>
      </w:r>
    </w:p>
    <w:p>
      <w:r>
        <w:t>C. Give a warm bath immediately to raise the body temperature quickly / शरीर का ताप शीघ्र बढ़ाने के लिए तुरंत गर्म स्नान कराएँ</w:t>
      </w:r>
    </w:p>
    <w:p>
      <w:r>
        <w:t>D. Place the neonate in the open cot with an extra blanket and observe for one hour / नवजात को एक अतिरिक्त कंबल के साथ खुली खाट पर रखें और एक घंटे तक निरीक्षण करें</w:t>
      </w:r>
    </w:p>
    <w:p>
      <w:r>
        <w:t>Answer A</w:t>
      </w:r>
    </w:p>
    <w:p>
      <w:r>
        <w:t>Solution.</w:t>
      </w:r>
    </w:p>
    <w:p>
      <w:r>
        <w:t>✅ Correct Answer: A. The findings are the neonatal hypothermia with the cold stress, and the nurse rewarns the baby by the skin-to-skin kangaroo mother care or the pre-warmed warmer, covers the head and the body, minimises the exposure, monitors the temperature every 15 to 30 minutes, checks the blood glucose and the feeding and informs the doctor.</w:t>
      </w:r>
    </w:p>
    <w:p>
      <w:r>
        <w:t>🧠 Clinical Rationale: The newborn loses heat rapidly by the evaporation, the conduction, the convection and the radiation, because the surface area is large in relation to the weight, the subcutaneous fat is thin, the skin is permeable and the thermoregulation is immature, and the preterm and the low birth weight babies are the most vulnerable. The cold stress increases the metabolic rate and the oxygen consumption, depletes the glucose and the brown fat and causes the hypoglycaemia, the metabolic acidosis, the pulmonary vasoconstriction with the persistent fetal circulation, the increased surfactant consumption and, when the hypothermia is severe, the sclerema, the bleeding and the death. The rewarming is done slowly with the skin-to-skin contact, which is the simplest and the most physiological method and also promotes the breast feeding and the bonding, or with the radiant warmer or the incubator, and the temperature is raised at about 0.5 to 1 degree Celsius per hour to avoid the sudden vasodilatation and the apnoea. The nurse covers the head because a large proportion of the heat is lost from the scalp, dries the baby immediately after the birth, uses the warm linen and the warm hands and the stethoscope, bathes the baby only when the temperature is stable and with the quick technique, keeps the baby away from the draughts and the cold surfaces, and teaches the mother the kangaroo care, the warm clothing, the frequent feeding and the signs of the cold such as the cool extremities, the poor feeding and the weak cry.</w:t>
      </w:r>
    </w:p>
    <w:p>
      <w:r>
        <w:t>🔍 Key Clues: The axillary temperature below 36.5 degrees Celsius with the cool extremities, the weak cry and the poor feeding, and the rewarming by the skin-to-skin contact or the warmer with the monitoring of the temperature and the glucose</w:t>
      </w:r>
    </w:p>
    <w:p>
      <w:r>
        <w:t>❌ Why Not Others: B delays the warming and allows the cold stress to worsen; C the bath causes the further heat loss by the evaporation; and D the open cot with a blanket does not give the adequate warming for the hypothermic baby.</w:t>
      </w:r>
    </w:p>
    <w:p>
      <w:r>
        <w:t>⚠️ Exam Trap: The hypothermia is defined as the axillary temperature below 36.5 degrees Celsius, and the rewarming is gradual with the skin-to-skin or the warmer, and the temperature must be rechecked frequently because the rapid overheating also causes the apnoea and the dehydration.</w:t>
      </w:r>
    </w:p>
    <w:p>
      <w:r>
        <w:t>⚡ 5-Second Recall: NEONATAL HYPOTHERMIA = SKIN-TO-SKIN OR WARMER, COVER THE HEAD, MINIMISE THE EXPOSURE, MONITOR THE TEMPERATURE AND THE GLUCOSE</w:t>
      </w:r>
    </w:p>
    <w:p>
      <w:r>
        <w:t>PNC Exam Pearl: When the neonate has the cold extremities, the weak cry and the poor feeding with an axillary temperature below 36.5 degrees Celsius, the nurse recognises the neonatal hypothermia, rewarns the baby by the kangaroo mother care or the pre-warmed warmer, covers the head, minimises the exposure, monitors the temperature every 15 to 30 minutes and checks the blood glucose and the feeding while informing the doctor.</w:t>
      </w:r>
    </w:p>
    <w:p>
      <w:r>
        <w:t>27. A two-year-old child has the pitting oedema of the feet, the distended abdomen, the sparse and the depigmented hair and the moon face, and the weight for the height is above the expected. Which finding distinguishes this condition from the marasmus?</w:t>
      </w:r>
    </w:p>
    <w:p>
      <w:r>
        <w:t>दो वर्ष के एक बच्चे के पैरों में गड्ढा बनाने वाली सूजन, फूला हुआ पेट, विरल तथा रंगहीन बाल और चाँद जैसा चेहरा है, और भार-से-लंबाई अनुपात अपेक्षा से अधिक है। यह स्थिति मरास्मस से किस लक्षण द्वारा भिन्न होती है?</w:t>
      </w:r>
    </w:p>
    <w:p>
      <w:r>
        <w:t>A. The presence of the severe wasting with the baggy pants appearance / गिरे हुए पैंट जैसी दिखावट के साथ गंभीर क्षय का होना</w:t>
      </w:r>
    </w:p>
    <w:p>
      <w:r>
        <w:t>B. The bilateral pitting oedema with the well-preserved or the increased weight for the height, which is the hallmark of the kwashiorkor, while the marasmus shows the severe wasting without the oedema and with the markedly reduced weight for the height and the preservation of the appetite / दोनों पैरों की गड्ढा बनाने वाली सूजन तथा भार-से-लंबाई अनुपात का सुरक्षित या बढ़ा हुआ होना, जो क्वाशिओरकोर की पहचान है, जबकि मरास्मस में सूजन के बिना गंभीर क्षय तथा भार-से-लंबाई अनुपात की स्पष्ट कमी एवं भूख का बना रहना दिखता है</w:t>
      </w:r>
    </w:p>
    <w:p>
      <w:r>
        <w:t>C. The normal hair and the normal skin with the good appetite / सामान्य बाल तथा सामान्य त्वचा के साथ अच्छी भूख</w:t>
      </w:r>
    </w:p>
    <w:p>
      <w:r>
        <w:t>D. The low serum albumin with the normal haemoglobin / कम सीरम एल्ब्युमिन के साथ सामान्य हीमोग्लोबिन</w:t>
      </w:r>
    </w:p>
    <w:p>
      <w:r>
        <w:t>Answer B</w:t>
      </w:r>
    </w:p>
    <w:p>
      <w:r>
        <w:t>Solution.</w:t>
      </w:r>
    </w:p>
    <w:p>
      <w:r>
        <w:t>✅ Correct Answer: B. The bilateral pitting oedema with the well-preserved or the increased weight for the height is the hallmark of the kwashiorkor, while the marasmus shows the severe wasting without the oedema and with the markedly reduced weight for the height.</w:t>
      </w:r>
    </w:p>
    <w:p>
      <w:r>
        <w:t>🧠 Clinical Rationale: The severe acute malnutrition has the two classical forms, the marasmus and the kwashiorkor, and the mixed form of the marasmic-kwashiorkor. The marasmus results from the prolonged deficiency of the total energy and the protein and presents with the severe wasting, the loss of the subcutaneous fat and the muscle, the prominence of the ribs and the joints, the baggy pants appearance of the loose skin over the buttocks, the old man's face with the alert eyes, the good or the ravenous appetite, the normal or the slightly low serum albumin and the marked reduction of the weight for the height. The kwashiorkor results mainly from the protein deficiency with the relative energy sufficiency and presents with the bilateral pitting oedema of the legs, the hands and the face, the moon face, the distended abdomen from the hepatomegaly and the oedema and the gas, the skin changes of the crazy pavement dermatosis with the hypo- and the hyperpigmentation and the desquamation, the sparse, the dry, the brittle and the depigmented hair, the apathy and the misery with the anorexia, the low serum albumin, the anaemia and the increased weight for the height because of the oedema. The nurse assesses the oedema by the pressure over the dorsum of the foot for some seconds and grading the pitting, measures the weight and the height and computes the weight for the height and the mid-upper arm circumference, looks for the signs of the associated deficiencies of the vitamin A, the zinc, the iron and the vitamins, checks the blood glucose, the haemoglobin, the electrolytes, the stool and the infection, and starts the treatment with the therapeutic feeding under the facility or the community-based protocol, the cautious initial refeeding because of the risk of the refeeding syndrome, the management of the infection and the hypoglycaemia, the vitamin A and the other micronutrients, and the follow-up for the growth and the development.</w:t>
      </w:r>
    </w:p>
    <w:p>
      <w:r>
        <w:t>🔍 Key Clues: The bilateral pitting oedema, the moon face, the distended abdomen, the depigmented hair, the lethargy and the preserved or increased weight for the height in the kwashiorkor, contrasted with the wasting and the alert appetite of the marasmus</w:t>
      </w:r>
    </w:p>
    <w:p>
      <w:r>
        <w:t>❌ Why Not Others: A the severe wasting with the baggy pants is the feature of the marasmus; C the normal hair and the skin with the good appetite belong to the well-nourished child and not to the kwashiorkor; and D the low albumin supports the diagnosis but the oedema with the preserved weight for the height is the defining clinical feature.</w:t>
      </w:r>
    </w:p>
    <w:p>
      <w:r>
        <w:t>⚠️ Exam Trap: The weight alone misleads in the kwashiorkor because the oedema may keep the weight near the expected value, and the marasmus characteristically preserves the appetite while the kwashiorkor has the anorexia, so the child with the oedema must be looked for among the children with the normal weight and the miserable behaviour.</w:t>
      </w:r>
    </w:p>
    <w:p>
      <w:r>
        <w:t>⚡ 5-Second Recall: KWASHIORKOR = OEDEMA WITH THE NORMAL WEIGHT FOR HEIGHT AND THE ANOREXIA; MARASMUS = WASTING WITH THE LOW WEIGHT FOR HEIGHT AND THE GOOD APPETITE</w:t>
      </w:r>
    </w:p>
    <w:p>
      <w:r>
        <w:t>PNC Exam Pearl: The bilateral pitting oedema with the moon face, the skin and the hair changes and the misleadingly preserved weight for the height identify the kwashiorkor, whereas the severe wasting with the baggy pants appearance, the alert old-man face and the preserved appetite identify the marasmus, and the nurse measures the oedema, the weight for the height and the mid-upper arm circumference and starts the cautious therapeutic feeding and the infection control.</w:t>
      </w:r>
    </w:p>
    <w:p>
      <w:r>
        <w:t>28. A two-year-old child with acute watery diarrhoea is lethargic and has the sunken eyes, the very slow skin pinch and the dry mucous membranes. According to the standard classification, what is the classification and what is the correct fluid plan?</w:t>
      </w:r>
    </w:p>
    <w:p>
      <w:r>
        <w:t>तीव्र जलीय दस्त वाला दो वर्ष का एक बच्चा सुस्त है और उसकी आँखें धँसी हुई हैं, त्वचा-पिंच बहुत धीमी है तथा श्लेष्मल कला शुष्क है। मानक वर्गीकरण के अनुसार वर्गीकरण क्या है और सही तरल-योजना कौन-सी है?</w:t>
      </w:r>
    </w:p>
    <w:p>
      <w:r>
        <w:t>A. No dehydration, treated under the plan A with the extra fluid at home / निर्जलीकरण नहीं, जिसका उपचार घर पर अतिरिक्त तरल की योजना A के अनुसार होता है</w:t>
      </w:r>
    </w:p>
    <w:p>
      <w:r>
        <w:t>B. Some dehydration, treated under the plan B with the oral rehydration solution given at the clinic under the supervision over about four hours / कुछ निर्जलीकरण, जिसका उपचार योजना B के अनुसार लगभग चार घंटे तक क्लिनिक में पर्यवेक्षण में मौखिक पुनर्जलीकरण घोल देकर किया जाता है</w:t>
      </w:r>
    </w:p>
    <w:p>
      <w:r>
        <w:t>C. Some dehydration with the severe malnutrition, treated at home with the zinc and the multivitamin / कुछ निर्जलीकरण के साथ गंभीर कुपोषण, जिसका उपचार घर पर ज़िंक तथा बहुविटामिन से किया जाता है</w:t>
      </w:r>
    </w:p>
    <w:p>
      <w:r>
        <w:t>D. Severe dehydration, treated under the plan C, which means starting the intravenous Ringer's lactate or the normal saline at once with 100 ml per kilogram divided as the 30 ml per kilogram in the first 30 minutes and then the 70 ml per kilogram over the next two and a half hours, with the reassessment every 15 to 30 minutes, the oral rehydration solution given as soon as the child can drink, the zinc supplementation, the continued feeding and the treatment of the underlying infection, because the lethargy, the sunken eyes, the very slow skin pinch and the dry mucous membranes indicate the severe dehydration which is a medical emergency / गंभीर निर्जलीकरण, जिसका उपचार योजना C के अनुसार होता है, अर्थात तुरंत अंतःशिरा रिंगर लैक्टेट या सामान्य लवण-जल आरंभ करना, 100 मिली प्रति किलोग्राम की मात्रा में पहले 30 मिनट में 30 मिली प्रति किलोग्राम तथा शेष 70 मिली प्रति किलोग्राम अगले ढाई घंटे में, प्रत्येक 15 से 30 मिनट पर पुनर्मूल्यांकन, बच्चा पी सके तो तुरंत मौखिक पुनर्जलीकरण घोल, ज़िंक पूरकता, आहार जारी रखना तथा अंतर्निहित संक्रमण का उपचार, क्योंकि सुस्ती, धँसी आँखें, बहुत धीमी त्वचा-पिंच तथा शुष्क श्लेष्मल कला गंभीर निर्जलीकरण दर्शाते हैं जो एक चिकित्सीय आपात स्थिति है</w:t>
      </w:r>
    </w:p>
    <w:p>
      <w:r>
        <w:t>Answer D</w:t>
      </w:r>
    </w:p>
    <w:p>
      <w:r>
        <w:t>Solution.</w:t>
      </w:r>
    </w:p>
    <w:p>
      <w:r>
        <w:t>✅ Correct Answer: D. The lethargy, the sunken eyes, the very slow skin pinch and the dry mucous membranes classify the child as the severe dehydration, which is treated under the plan C with the immediate intravenous Ringer's lactate or the normal saline, 100 ml per kilogram given as the 30 ml per kilogram in the first 30 minutes and the 70 ml per kilogram over the next two and a half hours, with the frequent reassessment.</w:t>
      </w:r>
    </w:p>
    <w:p>
      <w:r>
        <w:t>🧠 Clinical Rationale: The assessment of the child with the diarrhoea uses the four signs of the general condition, the eyes, the skin pinch and the thirst, and the classification follows: the severe dehydration requires at least two of the lethargy or the unconsciousness, the sunken eyes, the very slow skin pinch of more than two seconds and the inability to drink or the drinking poorly, or the two of the three signs of the severe dehydration in the classification chart; the some dehydration requires the two of the restlessness or the irritability, the sunken eyes, the skin pinch that goes back slowly, the thirsty drinking eagerly; and the no dehydration has not enough signs. The plan A is the home care with the extra fluids and the continued feeding; the plan B is the supervised oral rehydration with about 75 ml per kilogram of the solution over the four hours with the frequent reassessment; and the plan C is the intravenous rehydration with the Ringer's lactate or the normal saline, the 100 ml per kilogram in the divided doses as above, the reassessment every 15 to 30 minutes, the change to the oral route as soon as the child can drink, and the referral with the documentation if the facility cannot manage it. The nurse also gives the zinc to reduce the duration and the severity of the diarrhoea for the 10 to 14 days, continues the breast feeding and the feeding, avoids the unnecessary antimicrobials and the antiemetics, identifies the dysentery, the cholera and the other indications for the antibiotic, and teaches the mother the danger signs of the dehydration, the preparation of the oral rehydration solution and the prevention by the safe water, the sanitation, the hand washing and the immunisation.</w:t>
      </w:r>
    </w:p>
    <w:p>
      <w:r>
        <w:t>🔍 Key Clues: The lethargy, the sunken eyes, the very slow skin pinch and the dry mucous membranes, which are the signs of the severe dehydration and require the plan C intravenous rehydration with the 100 ml per kilogram</w:t>
      </w:r>
    </w:p>
    <w:p>
      <w:r>
        <w:t>❌ Why Not Others: A the no dehydration plan A does not match the severe signs; B the some dehydration plan B is for the child with the restlessness, the thirst and the slow pinch but without the lethargy; and C the plan of the home care is inappropriate for a child with the severe dehydration.</w:t>
      </w:r>
    </w:p>
    <w:p>
      <w:r>
        <w:t>⚠️ Exam Trap: The very slow skin pinch means it takes more than two seconds to return, the lethargic or the unconscious child is classified as the severe dehydration even with the few signs, and the child is reassessed every 15 to 30 minutes during the plan C so that the overhydration and the electrolyte disturbance are detected.</w:t>
      </w:r>
    </w:p>
    <w:p>
      <w:r>
        <w:t>⚡ 5-Second Recall: LETHARGY AND VERY SLOW SKIN PINCH = SEVERE DEHYDRATION = PLAN C WITH THE IV FLUIDS AND THE RINGER'S LACTATE</w:t>
      </w:r>
    </w:p>
    <w:p>
      <w:r>
        <w:t>PNC Exam Pearl: A child with the diarrhoea who is lethargic with the sunken eyes and the very slow skin pinch is classified as the severe dehydration and is treated with the plan C, that is the immediate intravenous fluid of the 100 ml per kilogram in the divided doses, the frequent reassessment, the oral rehydration solution as soon as the child can drink, the zinc, the continued feeding and the treatment of the infection.</w:t>
      </w:r>
    </w:p>
    <w:p>
      <w:r>
        <w:t>29. A hospital decides to introduce a new hand hygiene protocol and a nurse is asked to lead the change on the ward. Which approach best supports the successful adoption of the change?</w:t>
      </w:r>
    </w:p>
    <w:p>
      <w:r>
        <w:t>एक अस्पताल नई हाथ-स्वच्छता नीति लागू करने का निर्णय लेता है और एक नर्स से वार्ड में यह परिवर्तन ले जाने को कहा जाता है। परिवर्तन के सफल अंगीकरण के लिए कौन-सा दृष्टिकोण सर्वोत्तम है?</w:t>
      </w:r>
    </w:p>
    <w:p>
      <w:r>
        <w:t>A. Issue the written order and discipline the staff who do not follow it / लिखित आदेश जारी करें और पालन न करने वाले कर्मचारियों पर अनुशासनात्मक कार्रवाई करें</w:t>
      </w:r>
    </w:p>
    <w:p>
      <w:r>
        <w:t>B. Wait until the whole staff requests the change before introducing it / परिवर्तन आरंभ करने से पूर्व समस्त कर्मचारी की माँग की प्रतीक्षा करें</w:t>
      </w:r>
    </w:p>
    <w:p>
      <w:r>
        <w:t>C. Explain the reason and the evidence for the change, involve the staff in the planning and the trial, identify and support the early adopters, provide the education, the reminders, the alcohol rubs at the point of care and the feedback of the audit, address the individual concerns and the barriers such as the workload and the skin irritation, and recognise the improvement, because the participatory approach with the visible support and the measurement reduces the resistance and sustains the change / परिवर्तन का कारण तथा प्रमाण समझाएँ, योजना एवं परीक्षण में कर्मचारियों को सम्मिलित करें, प्रारंभिक अंगीकार करने वालों की पहचान कर उन्हें समर्थन दें, शिक्षण, स्मरण-संकेत, देखभाल-स्थल पर ऐल्कोहॉल रगड़ तथा लेखा-परीक्षा का पुनर्भरण दें, कार्यभार एवं त्वचा-जलन जैसी व्यक्तिगत चिंताओं तथा बाधाओं का समाधान करें, और सुधार की सराहना करें, क्योंकि दृश्य समर्थन तथा मापन सहित सहभागी दृष्टिकोण प्रतिरोध घटाता है और परिवर्तन को टिकाऊ बनाता है</w:t>
      </w:r>
    </w:p>
    <w:p>
      <w:r>
        <w:t>D. Train only the senior nurses and leave the rest of the implementation to them / केवल वरिष्ठ नर्सों को प्रशिक्षित करें और शेष क्रियान्वयन उन्हीं पर छोड़ दें</w:t>
      </w:r>
    </w:p>
    <w:p>
      <w:r>
        <w:t>Answer C</w:t>
      </w:r>
    </w:p>
    <w:p>
      <w:r>
        <w:t>Solution.</w:t>
      </w:r>
    </w:p>
    <w:p>
      <w:r>
        <w:t>✅ Correct Answer: C. The nurse leader explains the evidence, involves the staff in the planning and the trial, supports the early adopters, provides the education, the reminders, the accessible supplies and the audit feedback, addresses the barriers and recognises the improvement, because the participatory approach reduces the resistance and sustains the change.</w:t>
      </w:r>
    </w:p>
    <w:p>
      <w:r>
        <w:t>🧠 Clinical Rationale: The change in the clinical practice follows the recognised phases of the unfreezing, the moving and the refreezing, and it succeeds when the people concerned understand the reason for the change, participate in the planning, see the benefit and receive the support and the feedback. The planned change theories, such as the Lewin model or the Kotter steps, emphasise the creation of the urgency, the formation of the guiding coalition, the clear vision, the communication, the removal of the obstacles, the short-term wins and the consolidation. The resistance is normal and is reduced by the information, the participation, the facilitation, the negotiation and the education, while the coercion and the punishment produce only the temporary compliance and the resentment. The nurse leader makes the change easy to perform, for example by placing the alcohol-based hand rub at the point of care and the bedside, so that the desired behaviour requires the least effort, and she measures the compliance with the audits and the infection rates before and after, and feeds the results back to the staff so that the progress is visible. She also anticipates the individual concerns such as the workload, the time, the skin irritation, the doubts about the efficacy, the dislike of the change itself and the fear of the criticism, and she addresses them individually, selects the champions on each shift, and celebrates the successes, and she works to embed the new practice into the orientation, the policy and the routine so that it is not abandoned when the attention fades.</w:t>
      </w:r>
    </w:p>
    <w:p>
      <w:r>
        <w:t>🔍 Key Clues: The participatory leadership that explains the evidence, involves the staff, supports the early adopters, provides the education and the easy access to the supplies and feeds back the audit results</w:t>
      </w:r>
    </w:p>
    <w:p>
      <w:r>
        <w:t>❌ Why Not Others: A the discipline alone creates the compliance without the commitment and increases the resistance; B waiting for the universal demand delays an essential patient safety measure; and D training only the senior nurses creates the gap between the shifts and the inconsistency at the bedside.</w:t>
      </w:r>
    </w:p>
    <w:p>
      <w:r>
        <w:t>⚠️ Exam Trap: The change is sustained by the participation, the support and the measurement and not by the order and the threat, and the easiest correct option in the questions on the change management is the one that involves the staff and the evidence and the feedback.</w:t>
      </w:r>
    </w:p>
    <w:p>
      <w:r>
        <w:t>⚡ 5-Second Recall: CHANGE = EXPLAIN THE EVIDENCE, INVOLVE THE STAFF, REMOVE THE BARRIERS, FEED BACK THE RESULTS, SUSTAIN IT WITH THE ROUTINE</w:t>
      </w:r>
    </w:p>
    <w:p>
      <w:r>
        <w:t>PNC Exam Pearl: To introduce a new practice the nurse leader communicates the evidence and the reason, involves the staff in the planning and the trial, supports the early adopters and the champions, removes the practical barriers, provides the education, the reminders and the accessible supplies, audits the compliance and feeds back the results and recognises the improvement, because the participatory approach sustains the change while the coercion does not.</w:t>
      </w:r>
    </w:p>
    <w:p>
      <w:r>
        <w:t>30. What is the main purpose of the performance appraisal in the nursing service?</w:t>
      </w:r>
    </w:p>
    <w:p>
      <w:r>
        <w:t>नर्सिंग सेवा में कार्य-निष्पादन मूल्यांकन का मुख्य उद्देश्य क्या है?</w:t>
      </w:r>
    </w:p>
    <w:p>
      <w:r>
        <w:t>A. To compare the performance of the nurse with the established standard, to give the constructive feedback, to identify the learning needs and the plan for the development, to document the strengths and the areas for the improvement for the promotion, the confirmation and the training, and to support the fair dealing, because the appraisal is a developmental and a management tool and not merely a fault-finding exercise or the basis for the punishment / नर्स के कार्य-निष्पादन की तुलना स्थापित मानक से करना, रचनात्मक पुनर्भरण देना, अधिगम-आवश्यकताओं तथा विकास की योजना की पहचान करना, पदोन्नति, स्थायीकरण तथा प्रशिक्षण के लिए शक्तियों एवं सुधार-क्षेत्रों का अभिलेखन करना, और निष्पक्ष व्यवहार का समर्थन करना, क्योंकि मूल्यांकन विकासात्मक तथा प्रबंधकीय साधन है और केवल दोष-अन्वेषण या दंड का आधार नहीं</w:t>
      </w:r>
    </w:p>
    <w:p>
      <w:r>
        <w:t>B. To find the faults of the staff and to prepare the case for the dismissal / कर्मचारियों के दोष खोजना और बर्खास्तगी का मामला तैयार करना</w:t>
      </w:r>
    </w:p>
    <w:p>
      <w:r>
        <w:t>C. To distribute the bonus equally among the staff regardless of the work / कार्य की परवाह किए बिना सभी कर्मचारियों में प्रोत्साहन-राशि समान रूप से बाँटना</w:t>
      </w:r>
    </w:p>
    <w:p>
      <w:r>
        <w:t>D. To assess only the attendance and the punctuality of the nurse / नर्स की केवल उपस्थिति तथा समयपालन का आकलन करना</w:t>
      </w:r>
    </w:p>
    <w:p>
      <w:r>
        <w:t>Answer A</w:t>
      </w:r>
    </w:p>
    <w:p>
      <w:r>
        <w:t>Solution.</w:t>
      </w:r>
    </w:p>
    <w:p>
      <w:r>
        <w:t>✅ Correct Answer: A. The appraisal measures the performance against the established standard, gives the constructive feedback, identifies the learning needs and the development plan, documents the strengths and the areas for the improvement for the promotion, the confirmation and the training, and supports the fair and the consistent dealing.</w:t>
      </w:r>
    </w:p>
    <w:p>
      <w:r>
        <w:t>🧠 Clinical Rationale: The performance appraisal is the systematic and the periodic evaluation of the employee against the job description and the standards of the practice, and it serves the administrative, the developmental and the motivational purposes: it informs the decisions about the promotion, the transfer, the increment, the confirmation and the termination; it identifies the training needs and the career development plan; it gives the employee the feedback about the strengths and the gaps; and it provides the documentation that protects both the employee and the institution when the performance is questioned later. The effective appraisal is based on the ongoing supervision, the objective criteria, the specific observable behaviour, the documentation, the self-appraisal, the opportunity for the employee to respond, the mutual goal setting and the follow-up, and it is conducted by the immediate supervisor who is trained in the method and who knows the work; the common errors are the central tendency, the halo and the horn effect, the recency, the leniency and the strictness, the personal bias and the comparison with the other employees rather than the standard. The nurse manager prepares the appraisal with the records, the incidents, the achievements, the patient and the peer feedback, keeps the interview private and constructive, focuses on the behaviour and the outcome rather than the personality, avoids the surprises by giving the feedback continuously through the year, and closes the session with the specific and the realistic plan of the improvement and the support, and documents the discussion and the agreed goals.</w:t>
      </w:r>
    </w:p>
    <w:p>
      <w:r>
        <w:t>🔍 Key Clues: The comparison with the standard, the constructive feedback, the identification of the learning and the development needs and the documentation for the personnel decisions, rather than the punishment or the fault finding</w:t>
      </w:r>
    </w:p>
    <w:p>
      <w:r>
        <w:t>❌ Why Not Others: B the appraisal is not a fault-finding exercise and the punitive use defeats its developmental purpose and destroys the trust; C the uniform reward irrespective of the performance removes the incentive and the fairness; and D the attendance alone is a narrow and misleading criterion of the nursing performance.</w:t>
      </w:r>
    </w:p>
    <w:p>
      <w:r>
        <w:t>⚠️ Exam Trap: The appraisal is a continuous and a two-way process based on the standards and the objective evidence, and the questions that present it as the search for the faults or as the instrument of the dismissal or as the assessment of the attendance alone are the distractors.</w:t>
      </w:r>
    </w:p>
    <w:p>
      <w:r>
        <w:t>⚡ 5-Second Recall: APPRAISAL = MEASURE AGAINST THE STANDARD, GIVE THE FEEDBACK, PLAN THE DEVELOPMENT, DOCUMENT FOR THE PERSONNEL DECISIONS</w:t>
      </w:r>
    </w:p>
    <w:p>
      <w:r>
        <w:t>PNC Exam Pearl: The performance appraisal compares the nurse's performance with the established standard, gives the constructive and the specific feedback, identifies the learning needs and the development plan, documents the strengths and the weaknesses for the promotion, the confirmation and the training, and is conducted with the objectivity, the documentation, the self-appraisal and the follow-up rather than as a fault-finding or a punitive exercise.</w:t>
      </w:r>
    </w:p>
    <w:p>
      <w:r>
        <w:t>31. A medical ward with 30 patients has to be staffed for the morning shift at a nurse to patient ratio of 1 to 6. How many nurses are required for the shift under this standard?</w:t>
      </w:r>
    </w:p>
    <w:p>
      <w:r>
        <w:t>एक चिकित्सा-वार्ड में 30 रोगी हैं और प्रातःकालीन पाली के लिए नर्स-रोगी अनुपात 1:6 के मानक के अनुसार कर्मचारी-नियोजन करना है। इस मानक के अंतर्गत इस पाली के लिए कितनी नर्सें आवश्यक हैं?</w:t>
      </w:r>
    </w:p>
    <w:p>
      <w:r>
        <w:t>A. 4 nurses / 4 नर्सें</w:t>
      </w:r>
    </w:p>
    <w:p>
      <w:r>
        <w:t>B. 5 nurses, because 30 divided by 6 is 5, and the calculation is based on the patient census of the shift and the agreed standard of the ratio, adjusted afterwards for the dependency of the patients, the number of the admissions and the discharges, the number of the untrained staff and the ward routine / 5 नर्सें, क्योंकि 30 को 6 से भाग देने पर 5 आता है, और यह गणना पाली की रोगी-संख्या तथा स्वीकृत अनुपात-मानक पर आधारित है, जिसे तत्पश्चात रोगियों की निर्भरता, भर्ती एवं छुट्टी की संख्या, अप्रशिक्षित कर्मचारियों की संख्या तथा वार्ड की दिनचर्या के अनुसार समायोजित किया जाता है</w:t>
      </w:r>
    </w:p>
    <w:p>
      <w:r>
        <w:t>C. 6 nurses / 6 नर्सें</w:t>
      </w:r>
    </w:p>
    <w:p>
      <w:r>
        <w:t>D. 8 nurses / 8 नर्सें</w:t>
      </w:r>
    </w:p>
    <w:p>
      <w:r>
        <w:t>Answer B</w:t>
      </w:r>
    </w:p>
    <w:p>
      <w:r>
        <w:t>Solution.</w:t>
      </w:r>
    </w:p>
    <w:p>
      <w:r>
        <w:t>✅ Correct Answer: B. The requirement is 5 nurses, because the 30 patients divided by the 6 patients per nurse gives 5, and the ratio standard is applied to the census of the shift and then adjusted for the patient dependency and the other workload factors.</w:t>
      </w:r>
    </w:p>
    <w:p>
      <w:r>
        <w:t>🧠 Clinical Rationale: The staffing and the scheduling are the core functions of the nursing management, and the nurse-patient ratio is the number of the patients assigned to one nurse; when 30 patients are distributed at the ratio of the 1 nurse to the 6 patients, the simple arithmetic gives the 5 nurses. In the practice, however, the ratio is only the base of the plan, because the actual requirement depends on the acuity and the dependency of the patients, the number of the admissions, the discharges, the transfers and the deaths in the shift, the number of the procedures and the special therapies, the number of the untrained and the student staff available, the layout of the ward, the availability of the supplies and the equipment, the ward routines such as the rounds and the dressings, the requirement of the statutory provisions and the accredited standards, and the expertise of the individual nurses. The nurse manager therefore applies the patient classification or the workload measurement system, redeploys the staff between the shifts and the units, plans for the leave and the sick leave, keeps the mandated ratios in the critical areas such as the intensive care and the labour room, and documents the staffing and the untoward events so that the short staffing is on the record. The formula to remember for the questions is the total patients divided by the patients per nurse gives the nurses required, and the subsequent adjustment for the acuity.</w:t>
      </w:r>
    </w:p>
    <w:p>
      <w:r>
        <w:t>🔍 Key Clues: The 30 patients and the ratio of the 1 nurse to the 6 patients, and the division of the 30 by the 6 giving the 5 nurses, with the adjustment for the dependency afterwards</w:t>
      </w:r>
    </w:p>
    <w:p>
      <w:r>
        <w:t>❌ Why Not Others: A the 4 nurses would give the ratio of the 1 to 7.5, which is a heavier load than the standard; C the 6 nurses would give the 1 to 5 and is more than the stated standard; and D the 8 nurses is far in excess of the calculated requirement of the shift.</w:t>
      </w:r>
    </w:p>
    <w:p>
      <w:r>
        <w:t>⚠️ Exam Trap: The question asks the arithmetic according to the stated standard and not the acuity-adjusted staffing, so the simple division is done first, and the report may add the note that the actual acuity must be assessed to adjust the number.</w:t>
      </w:r>
    </w:p>
    <w:p>
      <w:r>
        <w:t>⚡ 5-Second Recall: NURSES REQUIRED = TOTAL PATIENTS DIVIDED BY THE PATIENTS PER NURSE</w:t>
      </w:r>
    </w:p>
    <w:p>
      <w:r>
        <w:t>PNC Exam Pearl: When the ward of 30 patients is staffed at the ratio of the 1 nurse to 6 patients, the morning shift requires 5 nurses, and the nurse manager then adjusts the number for the patient dependency, the admissions and the discharges, the untrained staff and the ward workload, and documents the staffing for the accountability.</w:t>
      </w:r>
    </w:p>
    <w:p>
      <w:r>
        <w:t>32. The records of a ward show that the patient falls have doubled in the last quarter. Which sequence of action by the nurse manager represents the quality assurance process?</w:t>
      </w:r>
    </w:p>
    <w:p>
      <w:r>
        <w:t>एक वार्ड के अभिलेख बताते हैं कि पिछली तिमाही में रोगियों का गिरना दोगुना हो गया है। नर्स प्रबंधक की कार्रवाइयों का कौन-सा क्रम गुणवत्ता-आश्वासन प्रक्रिया को दर्शाता है?</w:t>
      </w:r>
    </w:p>
    <w:p>
      <w:r>
        <w:t>A. Identify the staff on duty when the falls occurred and issue them the warning / जब-जब गिरना हुआ तब ड्यूटी पर उपस्थित कर्मचारियों की पहचान कर उन्हें चेतावनी दें</w:t>
      </w:r>
    </w:p>
    <w:p>
      <w:r>
        <w:t>B. Instruct the relatives to stay with the patients at all times / संबंधियों को निर्देश दें कि वे हर समय रोगियों के साथ रहें</w:t>
      </w:r>
    </w:p>
    <w:p>
      <w:r>
        <w:t>C. Define the standard for the falls prevention and the assessment of the risk, collect and analyse the data of the incidents to identify the patterns and the contributing factors, compare the practice with the standard, implement the change such as the risk assessment on the admission and the shift, the visual identification of the high-risk patients, the environment and the equipment changes and the staff education, and then re-measure the rates to see whether the improvement is sustained and feed the result back, because the quality assurance is the cyclical process of the standard, the measurement, the comparison, the action and the re-evaluation / गिरने की रोकथाम तथा जोखिम-आकलन का मानक निर्धारित करें, घटनाओं के आँकड़े एकत्र कर विश्लेषण करके प्रवृत्तियों तथा कारकों की पहचान करें, व्यवहार की तुलना मानक से करें, परिवर्तन लागू करें, जैसे भर्ती तथा प्रत्येक पाली में जोखिम-आकलन, उच्च-जोखिम रोगियों की दृश्य पहचान, परिवेश एवं उपकरणों में बदलाव तथा कर्मचारी-शिक्षण, और तत्पश्चात दरों का पुनर्मापन करके देखें कि सुधार टिकाऊ है और परिणाम का पुनर्भरण दें, क्योंकि गुणवत्ता-आश्वासन मानक, मापन, तुलना, कार्रवाई तथा पुनर्मूल्यांकन की चक्रीय प्रक्रिया है</w:t>
      </w:r>
    </w:p>
    <w:p>
      <w:r>
        <w:t>D. Collect the statistics and circulate them to the higher authorities without any action / आँकड़े एकत्र कर बिना किसी कार्रवाई के उच्च अधिकारियों को भेज दें</w:t>
      </w:r>
    </w:p>
    <w:p>
      <w:r>
        <w:t>Answer C</w:t>
      </w:r>
    </w:p>
    <w:p>
      <w:r>
        <w:t>Solution.</w:t>
      </w:r>
    </w:p>
    <w:p>
      <w:r>
        <w:t>✅ Correct Answer: C. The quality assurance process is the cycle of defining the standard, measuring the current practice and comparing it with the standard, analysing the problem, implementing the change and re-evaluating the results, so the manager sets the falls prevention standard, analyses the incident data, improves the practice and re-measures the rates.</w:t>
      </w:r>
    </w:p>
    <w:p>
      <w:r>
        <w:t>🧠 Clinical Rationale: The quality assurance is the planned and the systematic activity that assures the care meets the accepted standards through the continuous measurement and the improvement, and the classical cycle is the definition of the standard, the assessment of the performance, the comparison, the identification of the gap, the implementation of the corrective action and the reassessment; the newer quality improvement models such as the plan, do, study, act cycle follow the same logic. The falls are a sensitive nursing indicator, and the analysis looks beyond the individual failure to the system, the environment, the patient factors and the process, using the tools such as the case review, the audit, the interviews, the flow chart and the cause and the effect analysis, and the interventions are then designed to change the system rather than to blame the person: the risk assessment with a validated tool on the admission, the review and the shift handover, the visual identification such as the wristband and the sign, the hourly rounding, the call bell within the reach, the bed in the low position with the brakes on, the appropriate footwear, the night lamp, the clutter-free floor, the restraint and the chair as per the policy, the toileting and the medication review, and the staff education and the patient teaching. The manager then monitors the process and the outcome indicators, feeds the results back to the staff and the committee, and continues the cycle.</w:t>
      </w:r>
    </w:p>
    <w:p>
      <w:r>
        <w:t>🔍 Key Clues: The doubled rate of the falls, and the sequence of the standard, the data collection and the analysis, the comparison, the implementation of the change and the re-measurement with the feedback</w:t>
      </w:r>
    </w:p>
    <w:p>
      <w:r>
        <w:t>❌ Why Not Others: A the individual blame ignores the system and the process and does not prevent the falls; B shifting the responsibility to the relatives is not a system improvement; and D the data collection without the action is not a quality assurance but only a statistical exercise.</w:t>
      </w:r>
    </w:p>
    <w:p>
      <w:r>
        <w:t>⚠️ Exam Trap: The incident report and the audit are the tools and not the end, and the questions that end the process at the data collection or that identify the individual staff as the problem are the distractors, because the quality improvement changes the system and the process.</w:t>
      </w:r>
    </w:p>
    <w:p>
      <w:r>
        <w:t>⚡ 5-Second Recall: QUALITY ASSURANCE = STANDARD, MEASURE, COMPARE, CHANGE, RE-MEASURE AND FEED BACK</w:t>
      </w:r>
    </w:p>
    <w:p>
      <w:r>
        <w:t>PNC Exam Pearl: When the falls rise, the nurse manager sets the prevention standard, analyses the incident data to find the patterns and the causes, compares the practice with the standard, implements the system and the education changes and re-measures the rates and feeds back the result, because the quality assurance is a continuous cycle and not a search for the individual to blame.</w:t>
      </w:r>
    </w:p>
    <w:p>
      <w:r>
        <w:t>33. The night shift staff complain that the day shift leaves the pending work incomplete and the day shift staff complain that the night shift does not follow up the prescribed orders, and the dispute is now affecting the patient care and the handover. Which action should the nurse manager take first?</w:t>
      </w:r>
    </w:p>
    <w:p>
      <w:r>
        <w:t>रात्रि-पाली के कर्मचारी शिकायत करते हैं कि दिन-पाली अधूरा कार्य छोड़ जाती है तथा दिन-पाली के कर्मचारी शिकायत करते हैं कि रात्रि-पाली निर्धारित आदेशों का अनुपालन नहीं करती, और यह विवाद अब रोगी-देखभाल तथा हस्तांतरण को प्रभावित कर रहा है। नर्स प्रबंधक को पहले कौन-सी कार्रवाई करनी चाहिए?</w:t>
      </w:r>
    </w:p>
    <w:p>
      <w:r>
        <w:t>A. Support the day shift because they carry the main workload and the consultant rounds / दिन-पाली का समर्थन करें क्योंकि मुख्य कार्यभार तथा परामर्शदाता के राउंड उन्हीं के होते हैं</w:t>
      </w:r>
    </w:p>
    <w:p>
      <w:r>
        <w:t>B. Tell both the groups that the complaining is unprofessional and that they must adjust / दोनों समूहों से कहें कि शिकायत करना अव्यावसायिक है और उन्हें समायोजन करना चाहिए</w:t>
      </w:r>
    </w:p>
    <w:p>
      <w:r>
        <w:t>C. Report both the groups to the higher authority and ask for the transfer of the ringleaders / दोनों समूहों की सूचना उच्च अधिकारी को दें और मुख्य भड़काने वालों के स्थानांतरण की माँग करें</w:t>
      </w:r>
    </w:p>
    <w:p>
      <w:r>
        <w:t>D. Meet the representatives of both the shifts together, listen to each side and allow the feelings to be expressed, focus the discussion on the patient care problem and the standard of the handover rather than on the personalities, identify the objective causes such as the unclear responsibilities, the staffing gap at the overlap, the incomplete records and the missing information, agree on the specific and the measurable corrective actions with the shared responsibility, document the agreement and review the outcome, because the conflict is resolved by the open communication, the joint problem solving and the clear expectation / दोनों पालियों के प्रतिनिधियों के साथ सामूहिक रूप से बैठें, दोनों पक्षों की सुनें तथा भावनाओं को व्यक्त होने दें, चर्चा को व्यक्तियों के बजाय रोगी-देखभाल की समस्या तथा हस्तांतरण के मानक पर केंद्रित करें, स्पष्ट दायित्वों, परस्पर-पाली में कर्मचारी-कमी, अपूर्ण अभिलेखों तथा लुप्त सूचना जैसे वस्तुपरक कारणों की पहचान करें, सामूहिक उत्तरदायित्व सहित विशिष्ट एवं मापनीय सुधारात्मक कार्रवाइयों पर सहमति बनाएँ, समझौते का अभिलेखन करें तथा परिणाम की समीक्षा करें, क्योंकि विवाद खुले संवाद, संयुक्त समस्या-समाधान तथा स्पष्ट अपेक्षा से सुलझता है</w:t>
      </w:r>
    </w:p>
    <w:p>
      <w:r>
        <w:t>Answer D</w:t>
      </w:r>
    </w:p>
    <w:p>
      <w:r>
        <w:t>Solution.</w:t>
      </w:r>
    </w:p>
    <w:p>
      <w:r>
        <w:t>✅ Correct Answer: D. The nurse manager meets the representatives of both the shifts together, listens to both the sides, focuses the discussion on the patient care problem and the handover standard rather than on the personalities, identifies the objective causes, agrees the specific corrective actions with the shared responsibility, documents them and reviews the outcome.</w:t>
      </w:r>
    </w:p>
    <w:p>
      <w:r>
        <w:t>🧠 Clinical Rationale: The conflict is the disagreement between the individuals or the groups that arises from the differences in the values, the goals, the perceptions, the resources or the expectations, and it is not always destructive, because the moderate and the managed conflict can stimulate the change, the innovation and the clarity; the unmanaged conflict, however, damages the morale, the teamwork, the retention and the patient care and increases the errors. The nurse manager first gathers the facts and then uses the collaborative or the problem-solving approach, which is the win-win strategy, because the confrontational, the avoiding and the accommodating approaches leave one party resentful and the underlying cause unresolved. She focuses on the behaviour and the process and not on the personality, uses the clear and the non-judgmental language, restates the points to check the understanding, separates the positions from the interests, distinguishes the perceptions from the facts, generates the options jointly and agrees the measurable actions with the responsibility of each side, and she follows up so that the agreement does not remain on the paper. She also addresses the structural causes such as the staff shortage at the overlap, the unclear role and the job description, the inadequate handover format, the resource competition and the communication system, and she models the respect and the open communication herself and coaches the staff in the assertion and the negotiation, and escalates only when the conflict is not resolved within the agreed period or when the safety of the patients or the staff is at risk.</w:t>
      </w:r>
    </w:p>
    <w:p>
      <w:r>
        <w:t>🔍 Key Clues: The cross-shift complaint affecting the handover and the care, and the collaborative approach of the joint meeting, the active listening, the focus on the patient care and the objective causes, the agreed measurable actions and the follow-up</w:t>
      </w:r>
    </w:p>
    <w:p>
      <w:r>
        <w:t>❌ Why Not Others: A siding with one shift worsens the division and the resentment; B the warning to stop complaining suppresses the issue without solving it; and C the escalation and the transfer requests before the direct attempt at the joint problem solving destroy the trust and do not address the real cause.</w:t>
      </w:r>
    </w:p>
    <w:p>
      <w:r>
        <w:t>⚠️ Exam Trap: The conflict question asks for the first and the best action, which is the open communication with both the parties and the focus on the patient care, and the punitive or the avoidance options such as the discipline, the transfer or the ignore are the distractors.</w:t>
      </w:r>
    </w:p>
    <w:p>
      <w:r>
        <w:t>⚡ 5-Second Recall: CONFLICT = HEAR BOTH THE SIDES TOGETHER, FOCUS ON THE CARE AND NOT THE PERSONALITY, AGREE AND DOCUMENT THE ACTION AND FOLLOW UP</w:t>
      </w:r>
    </w:p>
    <w:p>
      <w:r>
        <w:t>PNC Exam Pearl: When the shifts blame each other, the nurse manager brings both the groups together, listens to the feelings, focuses on the patient care and the handover standard instead of the personalities, identifies the objective causes, agrees the specific corrective actions with the shared responsibility and documents and reviews the outcome, because the collaborative approach resolves the conflict while the blame and the escalation deepen it.</w:t>
      </w:r>
    </w:p>
    <w:p>
      <w:r>
        <w:t>34. A patient from a community with a strong religious practice refuses the prescribed diet during a fasting period, and the family insists that the patient must observe the fast. Which nursing action is most appropriate?</w:t>
      </w:r>
    </w:p>
    <w:p>
      <w:r>
        <w:t>धार्मिक परंपरा वाले समुदाय का एक रोगी उपवास-काल में निर्धारित आहार लेने से इनकार करता है, और परिवार जोर देता है कि रोगी को उपवास रखना है। सर्वाधिक उपयुक्त नर्सिंग कार्रवाई कौन-सी है?</w:t>
      </w:r>
    </w:p>
    <w:p>
      <w:r>
        <w:t>A. Insist that the prescribed diet is taken because the treatment cannot be interrupted / जोर दें कि निर्धारित आहार लेना ही होगा क्योंकि उपचार बाधित नहीं हो सकता</w:t>
      </w:r>
    </w:p>
    <w:p>
      <w:r>
        <w:t>B. Assess the specific belief and the reason for the fast and the meaning of the food to the patient, show the respect and the non-judgmental acceptance, explore the alternatives such as the timing, the permitted foods, the type of the fast and the partial or the modified observance, involve the patient, the family, the dietitian and the religious leader where appropriate, negotiate a plan that meets the nutritional and the medical need within the belief, help the patient to make the informed choice with the understanding of the consequences, and document the teaching and the decision, because the cultural and the spiritual care that is understood and accommodated improves the adherence, and the coercion damages the trust / विशिष्ट विश्वास तथा उपवास का कारण और रोगी के लिए भोजन का अर्थ जानें, सम्मान तथा अनिर्णायक स्वीकृति दिखाएँ, विकल्प खोजें जैसे समय, अनुज्ञात आहार, उपवास का प्रकार तथा आंशिक अथवा संशोधित पालन, रोगी, परिवार, आहार-विज्ञानी तथा उचित हो तो धार्मिक नेता को सम्मिलित करें, विश्वास के भीतर रहते हुए पोषण तथा चिकित्सा की आवश्यकता पूरी करने वाली योजना पर बातचीत करें, परिणामों की समझ के साथ सूचित विकल्प लेने में रोगी की सहायता करें, और दिए गए शिक्षण तथा निर्णय का अभिलेखन करें, क्योंकि जो सांस्कृतिक एवं आध्यात्मिक देखभाल समझी तथा समायोजित की जाती है वह पालन सुधारती है, और दबाव विश्वास को नुकसान पहुँचाता है</w:t>
      </w:r>
    </w:p>
    <w:p>
      <w:r>
        <w:t>C. Tell the family that the fast is a wrong custom and must be given up for the illness / परिवार से कहें कि उपवास गलत रीति है और रोग के कारण उसे छोड़ना चाहिए</w:t>
      </w:r>
    </w:p>
    <w:p>
      <w:r>
        <w:t>D. Accept the refusal, stop the nutritional monitoring and record the refusal without any further discussion / इनकार स्वीकार करें, पोषण-निगरानी बंद कर दें और बिना किसी अन्य चर्चा के इनकार दर्ज कर दें</w:t>
      </w:r>
    </w:p>
    <w:p>
      <w:r>
        <w:t>Answer B</w:t>
      </w:r>
    </w:p>
    <w:p>
      <w:r>
        <w:t>Solution.</w:t>
      </w:r>
    </w:p>
    <w:p>
      <w:r>
        <w:t>✅ Correct Answer: B. The nurse assesses the specific belief and the meaning of the fast, shows the respect, explores the alternatives, involves the patient, the family and the dietitian, negotiates a plan that meets the nutritional need within the belief, supports the informed choice and documents the teaching and the decision, because the culturally congruent care improves the adherence while the coercion damages the trust.</w:t>
      </w:r>
    </w:p>
    <w:p>
      <w:r>
        <w:t>🧠 Clinical Rationale: The cultural competence has the components of the awareness of one's own values and biases, the knowledge of the beliefs and the practices of the different groups, the skill in the communication and the intervention, the encounters with the diversity and the desire to learn, and the transcultural models emphasise the preservation, the accommodation or the repatterning of the practices rather than the imposition of the nurse's own values. The food and the fasting are deeply tied to the identity, the spiritual life and the social relationships, and the diet that ignores them is often refused and the patient may even be lost to the follow-up. The nurse first asks the patient and the family about the particular practice, the meaning, the duration, the flexibility and the previous experience, and then works with the dietitian and the treating team to see whether the timing of the meals, the type of the food, the energy and the protein density, the supplements, the route of the feeding or the modified degree of the fast can bridge the gap, and she respects the refusal when it is informed and gives the education about the risks and the alternatives in the non-judgmental manner. She also advocates for the culturally sensitive food and the observance within the institutional constraints, involves the interpreter where the language differs, avoids the stereotyping of the individuals, and documents the assessment, the teaching, the negotiation and the decision, and addresses the nutrition, the hydration, the medication timing and the monitoring during the fasting period.</w:t>
      </w:r>
    </w:p>
    <w:p>
      <w:r>
        <w:t>🔍 Key Clues: The religious fast that conflicts with the prescribed diet, and the response of the assessment of the belief, the respect, the exploration of the alternatives, the involvement of the family and the dietitian and the negotiated plan with the documentation</w:t>
      </w:r>
    </w:p>
    <w:p>
      <w:r>
        <w:t>❌ Why Not Others: A the insistence ignores the belief and invites the non-adherence and the conflict; C passes a judgment on the custom and destroys the trust; and D accepts the refusal without the assessment and the alternatives and abandons the nutritional responsibility.</w:t>
      </w:r>
    </w:p>
    <w:p>
      <w:r>
        <w:t>⚠️ Exam Trap: The cultural care is not the blind acceptance of every practice nor the imposition of the medical view; the correct approach is the assessment, the negotiation and the accommodation within the safe limits, with the education and the documentation.</w:t>
      </w:r>
    </w:p>
    <w:p>
      <w:r>
        <w:t>⚡ 5-Second Recall: CULTURE AND DIET = ASSESS, RESPECT, EXPLORE THE ALTERNATIVES, NEGOTIATE AND DOCUMENT, NEVER COERCE OR JUDGE</w:t>
      </w:r>
    </w:p>
    <w:p>
      <w:r>
        <w:t>PNC Exam Pearl: When the religious or the cultural belief conflicts with the prescribed care, the nurse assesses the specific practice and its meaning, shows the respect and the non-judgmental acceptance, explores the alternatives with the patient, the family and the dietitian, negotiates the plan that meets the clinical need within the belief, supports the informed choice and documents the teaching and the decision.</w:t>
      </w:r>
    </w:p>
    <w:p>
      <w:r>
        <w:t>35. In a joint family the eldest son insists that the elderly patient must not be told the diagnosis while the patient repeatedly asks about the reports. Which action respects the patient's rights best?</w:t>
      </w:r>
    </w:p>
    <w:p>
      <w:r>
        <w:t>संयुक्त परिवार में सबसे बड़ा पुत्र जोर देता है कि वृद्ध रोगी को निदान बताया न जाए, जबकि रोगी बार-बार रिपोर्ट के बारे में पूछता है। कौन-सी कार्रवाई रोगी के अधिकारों का सर्वोत्तम सम्मान करती है?</w:t>
      </w:r>
    </w:p>
    <w:p>
      <w:r>
        <w:t>A. Assess the patient's own wish and the capacity to understand the information, respect the autonomy of the competent patient, explain to the family that the information belongs to the patient and cannot be withheld on their instruction alone, involve the family in the conversation with the patient's agreement and in the way the patient prefers, use the culturally sensitive and the gradual disclosure with the hope and the support, and document the assessment, the disclosure and the family discussion, because the right to the information and the informed decision belongs to the patient and the family cannot veto the disclosure for the competent adult / रोगी की अपनी इच्छा तथा सूचना समझने की क्षमता का आकलन करें, सक्षम रोगी की स्वायत्तता का सम्मान करें, परिवार को समझाएँ कि सूचना रोगी की है और केवल उनके निर्देश पर उसे छिपाया नहीं जा सकता, रोगी की सहमति तथा उसकी पसंद के अनुसार परिवार को वार्ता में सम्मिलित करें, आशा एवं समर्थन के साथ सांस्कृतिक रूप से संवेदनशील तथा क्रमिक प्रकटीकरण करें, और आकलन, प्रकटीकरण तथा पारिवारिक चर्चा का अभिलेखन करें, क्योंकि सूचना तथा सूचित निर्णय का अधिकार रोगी का है और परिवार सक्षम वयस्क के लिए प्रकटीकरण पर वीटो नहीं लगा सकता</w:t>
      </w:r>
    </w:p>
    <w:p>
      <w:r>
        <w:t>B. Disclose the diagnosis to the patient and the relatives at once against the expressed wish of the family / परिवार की व्यक्त इच्छा के विरुद्ध तुरंत रोगी तथा संबंधियों को निदान बता दें</w:t>
      </w:r>
    </w:p>
    <w:p>
      <w:r>
        <w:t>C. Withhold the diagnosis from the patient completely and tell the family only, because the family has decided so / परिवार के निर्णय के कारण रोगी से निदान पूर्णतः छिपाएँ और केवल परिवार को बताएँ</w:t>
      </w:r>
    </w:p>
    <w:p>
      <w:r>
        <w:t>D. Tell the patient that the reports are not yet available whenever the patient asks / जब भी रोगी पूछे, उसे बताएँ कि रिपोर्ट अभी नहीं आई है</w:t>
      </w:r>
    </w:p>
    <w:p>
      <w:r>
        <w:t>Answer A</w:t>
      </w:r>
    </w:p>
    <w:p>
      <w:r>
        <w:t>Solution.</w:t>
      </w:r>
    </w:p>
    <w:p>
      <w:r>
        <w:t>✅ Correct Answer: A. The nurse assesses the patient's wish and the capacity, respects the autonomy of the competent patient, explains to the family that the information belongs to the patient, involves the family with the patient's agreement, uses the culturally sensitive and the gradual disclosure and documents the discussion, because the right to the information belongs to the competent adult.</w:t>
      </w:r>
    </w:p>
    <w:p>
      <w:r>
        <w:t>🧠 Clinical Rationale: The autonomy and the informed consent rest on the patient's right to the information, the understanding, the voluntary decision and the capacity, and the family in the collectivist cultures has a strong role in the decision making and the disclosure, which is why the truth telling is often negotiated with the relatives. The nurse therefore respects the cultural pattern while upholding the ethical and the legal position, which is that the competent adult patient's right to the information cannot be vetoed by the family; the appropriate path is to find out what the patient wants to know, since many patients prefer the information to be given to the family or given gradually, and if the patient wants the information and has the capacity, it is disclosed with the sensitivity and the support. The disclosure is planned: the privacy, the adequate time, the presence of the patient's chosen persons, the simple and the honest language, the link to the treatment options and the hope, the check of the understanding, the emotional support and the follow-up, and the documentation of what was told, to whom, when and the response; the deception and the false reassurance are avoided, because they destroy the trust and the patient may later feel the betrayal, and the cultural interpreter and the ethics committee are used where the conflict persists.</w:t>
      </w:r>
    </w:p>
    <w:p>
      <w:r>
        <w:t>🔍 Key Clues: The patient asking repeatedly about the reports, the family wanting the diagnosis withheld, and the response of the assessment of the patient's wish and the capacity, the respect for the autonomy and the negotiated, documented and culturally sensitive disclosure</w:t>
      </w:r>
    </w:p>
    <w:p>
      <w:r>
        <w:t>❌ Why Not Others: B the abrupt full disclosure against the patient's own preference and the family process is insensitive and can harm the patient; C the family cannot withhold the information from the competent adult who wants it; and D the repeated false statement is a deception that destroys the trust and blocks the informed decision.</w:t>
      </w:r>
    </w:p>
    <w:p>
      <w:r>
        <w:t>⚠️ Exam Trap: The cultural sensitivity does not mean the suppression of the patient's right to know, and the correct answer combines the assessment of the patient's wish, the respect for the autonomy and the negotiation with the family and the gradual sensitive disclosure, rather than the family veto or the blunt announcement.</w:t>
      </w:r>
    </w:p>
    <w:p>
      <w:r>
        <w:t>⚡ 5-Second Recall: COMPETENT PATIENT ASKING FOR THE DIAGNOSIS = ASSESS THE WISH, RESPECT THE AUTONOMY, NEGOTIATE WITH THE FAMILY, DISCLOSE SENSITIVELY AND DOCUMENT</w:t>
      </w:r>
    </w:p>
    <w:p>
      <w:r>
        <w:t>PNC Exam Pearl: When the family wants the diagnosis hidden but the competent patient asks about the reports, the nurse assesses what the patient wants to know and the capacity, explains that the information belongs to the patient, involves the family with the patient's agreement and discloses the truth gradually and sensitively with the support and the documentation, because the informed decision and the trust depend on the honesty.</w:t>
      </w:r>
    </w:p>
    <w:p>
      <w:r>
        <w:t>36. A patient has an intercostal chest drain after the thoracic surgery, and the nurse observes that the water level in the water-seal chamber moves up and down with the respiration and that there is a continuous bubbling in the chamber. Which interpretation and nursing action is correct?</w:t>
      </w:r>
    </w:p>
    <w:p>
      <w:r>
        <w:t>वक्ष-शल्य-चिकित्सा के बाद एक रोगी को अंतरापर्शुकीय वक्ष-नालिका लगी है, और नर्स देखती है कि जल-सील कक्ष में जल-स्तर श्वसन के साथ ऊपर-नीचे होता है तथा उसी कक्ष में लगातार बुलबुले उठ रहे हैं। सही व्याख्या तथा नर्सिंग कार्रवाई कौन-सी है?</w:t>
      </w:r>
    </w:p>
    <w:p>
      <w:r>
        <w:t>A. The fluctuation and the bubbling are both normal and no action is needed / जल-स्तर का बदलना तथा बुलबुले दोनों सामान्य हैं और किसी कार्रवाई की आवश्यकता नहीं</w:t>
      </w:r>
    </w:p>
    <w:p>
      <w:r>
        <w:t>B. The bubbling proves that the lung has fully re-expanded and the drain should be removed at once / बुलबुले सिद्ध करते हैं कि फुफ्फुस पूर्णतः फैल गया है और नालिका तुरंत निकाल देनी चाहिए</w:t>
      </w:r>
    </w:p>
    <w:p>
      <w:r>
        <w:t>C. The swinging of the water level with the respiration is the expected sign of the patent tube and the functioning system, while the continuous bubbling in the water-seal chamber indicates an air leak either from the lung or from the circuit, so the nurse inspects the tubing and the connections, the dressing and the insertion site for the loose or the dislodged parts, tightens the loose connections, keeps the bottle below the level of the chest with the tubing free of the kinks and the dependent loops, does not clamp the tube routinely, documents the observation and informs the doctor, because the persistent air leak needs the assessment and the imaging and the swinging alone is not the evidence of the expansion / श्वसन के साथ जल-स्तर का हिलना खुली तथा कार्यशील नालिका का अपेक्षित संकेत है, जबकि जल-सील कक्ष में लगातार बुलबुले फुफ्फुस अथवा परिपथ से वायु-रिसाव दर्शाते हैं, इसलिए नर्स नलिका तथा संयोजकों, पट्टी एवं प्रवेश-स्थल की जाँच करती है कि कोई ढीला या खिसका भाग तो नहीं, ढीले संयोजक कसती है, बोतल को छाती के स्तर से नीचे तथा नलिका को मोड़ एवं नीचे लटकते फंदों से मुक्त रखती है, नलिका को नियमित रूप से क्लैंप नहीं करती, निरीक्षण दर्ज करती है तथा चिकित्सक को सूचित करती है, क्योंकि स्थायी वायु-रिसाव के लिए आकलन तथा इमेजिंग आवश्यक है और केवल जल-स्तर का हिलना विस्तार का प्रमाण नहीं है</w:t>
      </w:r>
    </w:p>
    <w:p>
      <w:r>
        <w:t>D. Both the swinging and the bubbling are abnormal and the tube must be clamped immediately / जल-स्तर का हिलना तथा बुलबुले दोनों असामान्य हैं और नालिका को तुरंत क्लैंप कर देना चाहिए</w:t>
      </w:r>
    </w:p>
    <w:p>
      <w:r>
        <w:t>Answer C</w:t>
      </w:r>
    </w:p>
    <w:p>
      <w:r>
        <w:t>Solution.</w:t>
      </w:r>
    </w:p>
    <w:p>
      <w:r>
        <w:t>✅ Correct Answer: C. The swinging of the water level with the respiration is the expected sign of the patent tube and the functioning system, while the continuous bubbling in the water-seal chamber indicates an air leak from the lung or the circuit, so the nurse checks the tubing, the connections, the dressing and the site, tightens the loose connections, keeps the bottle below the chest level, does not clamp the tube routinely and informs the doctor.</w:t>
      </w:r>
    </w:p>
    <w:p>
      <w:r>
        <w:t>🧠 Clinical Rationale: The chest drain has three chambers in the modern disposable system, but the principles are the same: the drainage collection, the water seal, which is the one-way valve that lets the air and the fluid out and prevents their return, and the suction control. The underwater seal works as a one-way valve, with the tube submerged about 2 centimetres, so that the water level rises and falls with the respiratory changes in the intrapleural pressure, producing the swing or the tidalling, which shows that the system is patent and that the lung and the pleura are moving but does not by itself prove the re-expansion. The bubbling in the water-seal chamber indicates that the air is escaping through the system: it appears on the coughing or the forced expiration when there is a small leak from the lung and it is expected after the insertion of the drain for the pneumothorax, but the continuous bubbling, especially in the absence of the cough, means a continuing air leak, which may be from the lung, the bronchopleural fistula, or from the system itself, such as the loose connection, the dislodged tube, the cracked bottle, the leaking dressing or the tube pulled out; the nurse therefore examines the whole circuit from the patient to the bottle, tightens the connections, reinforces the dressing, checks the insertion site, and reports the finding. The nurse also keeps the drainage system upright and below the level of the chest, avoids the clamping because it can cause the tension pneumothorax if the air is leaking, avoids the milking or the stripping of the tube unless the specific order and the policy allow it, checks the amount and the character of the drainage, which in the thoracic surgery is observed closely for the sudden bleeding, and assesses the respiratory status, the breath sounds, the pain and the subcutaneous emphysema, and she monitors the patient during the removal and the dressing changes.</w:t>
      </w:r>
    </w:p>
    <w:p>
      <w:r>
        <w:t>🔍 Key Clues: The expected swing of the water level with the respiration and the continuous bubbling in the water-seal chamber, which indicates an air leak from the lung or the system and needs the check of the circuit and the report</w:t>
      </w:r>
    </w:p>
    <w:p>
      <w:r>
        <w:t>❌ Why Not Others: A the persistent bubbling is not normal and needs the assessment; B the bubbling is not the proof of the full expansion, which is judged by the chest radiograph, the breath sounds, the drainage and the clinical state; and D clamping the tube in the presence of an air leak can produce the tension pneumothorax and is dangerous.</w:t>
      </w:r>
    </w:p>
    <w:p>
      <w:r>
        <w:t>⚠️ Exam Trap: The swing shows the patency and the bubbling shows an air leak, and the clamping of the chest drain is done only in the specific situations by the doctor, because the routine clamping can cause the tension pneumothorax or the fluid retention.</w:t>
      </w:r>
    </w:p>
    <w:p>
      <w:r>
        <w:t>⚡ 5-Second Recall: CHEST DRAIN = SWING MEANS PATENT AND BUBBLING MEANS AN AIR LEAK: CHECK THE CIRCUIT AND REPORT</w:t>
      </w:r>
    </w:p>
    <w:p>
      <w:r>
        <w:t>PNC Exam Pearl: With the intercostal drain the nurse recognises the tidal swing as the sign of the patent system and the continuous bubbling as the sign of the air leak, inspects the tubing, the connections, the dressing and the site, tightens the loose parts, keeps the bottle below the chest level, avoids the routine clamping, records the drainage and informs the doctor.</w:t>
      </w:r>
    </w:p>
    <w:p>
      <w:r>
        <w:t>37. A patient who has had a tracheostomy eight days ago becomes acutely dyspnoeic, and on inspection the tube is found to be partly out of the stoma. Which action should the nurse take?</w:t>
      </w:r>
    </w:p>
    <w:p>
      <w:r>
        <w:t>आठ दिन पूर्व ट्रेकियोस्टोमी हुए एक रोगी में तीव्र श्वास-कष्ट होता है, और जाँच पर नलिका स्टोमा से कुछ बाहर निकली हुई पाई जाती है। नर्स को कौन-सी कार्रवाई करनी चाहिए?</w:t>
      </w:r>
    </w:p>
    <w:p>
      <w:r>
        <w:t>A. Push the tube fully back into the stoma and inflate the cuff at once / नलिका को पूरा स्टोमा के अंदर धकेलें और तुरंत कफ फुलाएँ</w:t>
      </w:r>
    </w:p>
    <w:p>
      <w:r>
        <w:t>B. Leave the tube as it is and observe the breathing for some time / नलिका को वैसे ही छोड़ें और कुछ समय तक श्वसन का निरीक्षण करें</w:t>
      </w:r>
    </w:p>
    <w:p>
      <w:r>
        <w:t>C. Remove the tube completely and cover the stoma with a sterile dressing / नलिका पूरी निकाल दें और स्टोमा पर विसंक्रमित पट्टी लगा दें</w:t>
      </w:r>
    </w:p>
    <w:p>
      <w:r>
        <w:t>D. Call for the help at once and stay with the patient, give the oxygen, keep the suction ready, position the patient to keep the airway open, keep the spare tube of the same size and one of the smaller size with the obturator and the bag-valve-mask at the bedside, attempt the reinsertion only when trained and as the protocol directs and never force a partly displaced tube, and prepare for the emergency reintubation or the oral intubation and the surgical airway if the ventilation cannot be maintained, because the partial dislodgement can progress to the complete loss of the airway and the hypoxia / तुरंत सहायता के लिए पुकारें तथा रोगी के साथ रहें, ऑक्सीजन दें, सक्शन तैयार रखें, वायुमार्ग खुला रखने के लिए रोगी को स्थिति दें, उसी आकार की तथा उससे एक छोटी आकार की अतिरिक्त नलिका ओब्टूरेटर तथा बैग-वाल्व-मास्क के साथ पास रखें, पुनःस्थापन का प्रयास केवल प्रशिक्षित होने पर तथा प्रोटोकॉल के अनुसार करें और आधी खिसकी नलिका को कभी जबरदस्ती न धकें, तथा यदि संवातन बनाए न रखा जा सके तो आपात पुनः-इंट्यूबेशन अथवा मुखीय इंट्यूबेशन और शल्य वायुमार्ग की तैयारी करें, क्योंकि आंशिक खिसकाव पूर्ण वायुमार्ग-हानि तथा हाइपोक्सिया में बदल सकता है</w:t>
      </w:r>
    </w:p>
    <w:p>
      <w:r>
        <w:t>Answer D</w:t>
      </w:r>
    </w:p>
    <w:p>
      <w:r>
        <w:t>Solution.</w:t>
      </w:r>
    </w:p>
    <w:p>
      <w:r>
        <w:t>✅ Correct Answer: D. The nurse calls for the help at once and stays with the patient, gives the oxygen, keeps the suction and the spare tubes of the same and the one smaller size with the obturator ready, attempts the reinsertion only when trained and as the protocol directs without forcing the partly displaced tube, and prepares for the emergency airway management, because the partial dislodgement can progress to the complete loss of the airway.</w:t>
      </w:r>
    </w:p>
    <w:p>
      <w:r>
        <w:t>🧠 Clinical Rationale: The dislodgement of the tracheostomy tube is a life-threatening emergency, because the tract takes several days to become established and the reinsertion within the first week is difficult and may create a false passage into the paratracheal tissue. The causes are the excess movement and the traction on the tube, the loosely tied tapes, the heavy or the wet dressings, the patient's confusion or agitation, the coughing, the suctioning technique and the inadequate fixation. The signs are the difficulty in the breathing, the absent or the diminished air movement, the air escaping from the mouth or the stoma, the altered voice, the use of the accessory muscles, the restlessness, the falling oxygen saturation and the inability to pass the suction catheter. The nurse calls for the help, stays with the patient, gives the oxygen and the ventilation, keeps the obturator, the same-size and the smaller-size tubes and the suction ready, and tries the gentle reinsertion only if she is trained and the protocol allows, using the obturator and the lubrication; if the tube does not pass easily she does not force it, and she keeps the stoma open and ventilates with the bag-valve-mask over the stoma or the face and prepares for the oral intubation or the surgical airway by the most experienced person. The prevention is the essential part: the tapes are tied with the two-finger tightness, the tube is secured at the documented length, the stoma and the tapes are kept clean and dry, the patient is taught to support the tube during the coughing and the transfers, the spare tube, the obturator and the suction are always at the bedside, and the emergency plan is known to the staff.</w:t>
      </w:r>
    </w:p>
    <w:p>
      <w:r>
        <w:t>🔍 Key Clues: The acute dyspnoea with the partially displaced tracheostomy tube, and the emergency response of the call for the help, the oxygen, the suction, the spare tubes with the obturator and the gentle reinsertion without the force and the preparation for the definitive airway</w:t>
      </w:r>
    </w:p>
    <w:p>
      <w:r>
        <w:t>❌ Why Not Others: A forcing a partly displaced tube back can create the false passage and the severe bleeding or the obstruction; B observing wastes the time in an airway emergency; and C removing the tube leaves the patient without the airway in the early post-operative period.</w:t>
      </w:r>
    </w:p>
    <w:p>
      <w:r>
        <w:t>⚠️ Exam Trap: Within the first days after the tracheostomy the tract is not mature and the tube must not be forced back, and the obturator and the same-size and the smaller-size spare tubes must be at the bedside at all times.</w:t>
      </w:r>
    </w:p>
    <w:p>
      <w:r>
        <w:t>⚡ 5-Second Recall: TRACHEOSTOMY DISLODGEMENT = CALL FOR THE HELP, OXYGEN, SUCTION, THE SPARE TUBES WITH THE OBTURATOR, NEVER FORCE AND PREPARE FOR THE DEFINITIVE AIRWAY</w:t>
      </w:r>
    </w:p>
    <w:p>
      <w:r>
        <w:t>PNC Exam Pearl: When the tracheostomy tube is partly dislodged, the nurse calls for the help at once, stays with the patient, gives the oxygen and keeps the suction and the spare tubes of the same and the one smaller size with the obturator ready, attempts the reinsertion only when trained and without forcing the tube, ventilates with the bag-valve-mask over the stoma or the face and prepares for the emergency laryngoscopy or the surgical airway.</w:t>
      </w:r>
    </w:p>
    <w:p>
      <w:r>
        <w:t>38. On the second day after a laparotomy a patient has the absent bowel sounds, the abdominal distension, the nausea and the failure to pass the flatus. Which is the priority nursing action?</w:t>
      </w:r>
    </w:p>
    <w:p>
      <w:r>
        <w:t>लेपरोटोमी के दूसरे दिन एक रोगी में आँत की ध्वनि अनुपस्थित है, उदर फूला हुआ है, मतली है तथा वायु का निष्कासन नहीं हुआ है। नर्स की सर्वोच्च प्राथमिकता वाली कार्रवाई कौन-सी है?</w:t>
      </w:r>
    </w:p>
    <w:p>
      <w:r>
        <w:t>A. Give the oral fluids and a mild laxative to stimulate the bowel / आँत को उत्तेजित करने के लिए मुखीय तरल तथा हल्का विरेचक दें</w:t>
      </w:r>
    </w:p>
    <w:p>
      <w:r>
        <w:t>B. Keep the patient nil by mouth, maintain and check the patency of the nasogastric decompression, encourage the early ambulation and the frequent turning, auscultate the bowel sounds and assess the abdomen for the distension, the tenderness and the rigidity, monitor the electrolytes, the fluid balance and the nasogastric drainage, withhold the oral intake until the bowel sounds return and the flatus is passed, and inform the doctor, because the paralytic ileus is the expected but the potentially dangerous complication of the abdominal surgery and the oral feeding would worsen the distension and the vomiting / रोगी को मुखीय कुछ भी न दें, नासाग्रसनी विदोहन की खुली रहना सुनिश्चित तथा जाँचें, शीघ्र चलने तथा बार-बार करवट बदलने के लिए प्रेरित करें, आँत की ध्वनि सुनें तथा उदर की फुलावट, कोमलता एवं कठोरता का आकलन करें, विद्युत-अपघट्य, तरल-संतुलन तथा नासाग्रसनी निकास की निगरानी करें, आँत की ध्वनि लौटने और वायु निकलने तक मुखीय आहार रोके रखें, और चिकित्सक को सूचित करें, क्योंकि उदरीय शल्य-चिकित्सा के बाद पक्षाघाती आंत्र-अवरोध अपेक्षित किंतु संभावित खतरनाक जटिलता है और मुखीय आहार फुलावट तथा उल्टी बढ़ा देगा</w:t>
      </w:r>
    </w:p>
    <w:p>
      <w:r>
        <w:t>C. Reassure the patient that this is the normal finding and continue the same plan / रोगी को आश्वस्त करें कि यह सामान्य निष्कर्ष है और वही योजना जारी रखें</w:t>
      </w:r>
    </w:p>
    <w:p>
      <w:r>
        <w:t>D. Insert a rectal tube and give an enema to relieve the distension / फुलावट कम करने के लिए मलाशय-नलिका लगाएँ और एनीमा दें</w:t>
      </w:r>
    </w:p>
    <w:p>
      <w:r>
        <w:t>Answer B</w:t>
      </w:r>
    </w:p>
    <w:p>
      <w:r>
        <w:t>Solution.</w:t>
      </w:r>
    </w:p>
    <w:p>
      <w:r>
        <w:t>✅ Correct Answer: B. The nurse keeps the patient nil by mouth, maintains the nasogastric decompression, encourages the early ambulation and the turning, auscultates the bowel sounds, assesses the abdomen, monitors the electrolytes and the fluid balance and withholds the oral intake until the bowel sounds return and the flatus is passed, and informs the doctor.</w:t>
      </w:r>
    </w:p>
    <w:p>
      <w:r>
        <w:t>🧠 Clinical Rationale: The paralytic ileus is the temporary cessation of the bowel motility without the mechanical obstruction, and it is the normal response of the bowel to the surgical handling, the anaesthesia, the pain, the immobility, the electrolyte imbalance and the peritoneal irritation, and it usually resolves within the 2 to 4 days as the bowel sounds and the flatus return. The nurse distinguishes it from the mechanical obstruction and the anastomotic leak, which are the surgical emergencies, by the associated features: the ileus has the generalised distension with the absent or the hypoactive bowel sounds, the mild and the generalised tenderness and the large volumes of the nasogastric aspirate, whereas the obstruction usually has the high-pitched or the tinkling sounds with the colicky pain and the early vomiting, and the peritonitis has the rigidity, the rebound tenderness, the fever, the tachycardia and the deterioration. The management is the supportive care: the nil by mouth, the nasogastric decompression that removes the air and the fluid and reduces the distension and the risk of the aspiration, the early ambulation and the turning that stimulate the peristalsis, the adequate analgesia, the correction of the hypokalaemia and the other electrolyte disturbances, the cautious fluid and the electrolyte replacement and the monitoring of the intake and the output, and the avoidance of the laxatives and the enemas and the oral intake until the bowel function returns. The nurse tests the return of the bowel function by the presence of the bowel sounds, the passage of the flatus, the reduction of the distension and the tolerance of the fluids, and she then advances the diet gradually from the clear liquids, and she continues the assessment for the peritonitis and the leak.</w:t>
      </w:r>
    </w:p>
    <w:p>
      <w:r>
        <w:t>🔍 Key Clues: The absent bowel sounds, the distension, the nausea and the absent flatus on the second post-operative day, and the management of the nil by mouth, the nasogastric decompression, the early ambulation and the monitoring until the bowel sounds return</w:t>
      </w:r>
    </w:p>
    <w:p>
      <w:r>
        <w:t>❌ Why Not Others: A the oral fluids and the laxative in the ileus worsen the distension and the vomiting and may cause the aspiration; C the reassurance alone misses the ongoing risk of the obstruction and the leak; and D the enema is not the treatment of the ileus and can be harmful after the bowel surgery.</w:t>
      </w:r>
    </w:p>
    <w:p>
      <w:r>
        <w:t>⚠️ Exam Trap: The ileus and the mechanical obstruction are differentiated by the bowel sounds and the character of the pain; the ileus has the absent or the hypoactive sounds and the generalised discomfort, while the obstruction has the hyperactive high-pitched sounds and the colic.</w:t>
      </w:r>
    </w:p>
    <w:p>
      <w:r>
        <w:t>⚡ 5-Second Recall: POST-OPERATIVE ILEUS = NIL BY MOUTH, NASOGASTRIC DECOMPRESSION, EARLY AMBULATION, MONITOR THE ELECTROLYTES, WAIT FOR THE BOWEL SOUNDS AND THE FLATUS</w:t>
      </w:r>
    </w:p>
    <w:p>
      <w:r>
        <w:t>PNC Exam Pearl: When the patient has the absent bowel sounds, the distension and the absent flatus after the abdominal surgery, the nurse keeps the patient nil by mouth, maintains the nasogastric decompression, encourages the early ambulation and the turning, monitors the electrolytes and the fluid balance, withholds the oral intake until the bowel function returns and reports the findings, while remaining alert for the signs of the obstruction, the leak and the peritonitis.</w:t>
      </w:r>
    </w:p>
    <w:p>
      <w:r>
        <w:t>39. A patient arrives with the severe crushing chest pain, the sweating and the radiation of the pain to the left arm. Which is the priority nursing action?</w:t>
      </w:r>
    </w:p>
    <w:p>
      <w:r>
        <w:t>एक रोगी तीव्र पेरने वाला वक्ष-दर्द, पसीना तथा बाईं बाँह तक फैलते दर्द के साथ आता है। नर्स की सर्वोच्च प्राथमिकता वाली कार्रवाई कौन-सी है?</w:t>
      </w:r>
    </w:p>
    <w:p>
      <w:r>
        <w:t>A. Assess the pain and the vital signs, position the patient comfortably, attach the cardiac monitor and obtain the 12-lead electrocardiogram within the first 10 minutes, give the oxygen when the saturation is low, establish the intravenous access and take the blood for the troponin, give the prescribed aspirin to chew and the sublingual nitroglycerin and the morphine for the pain, keep the patient on the rest and the nil by mouth and prepare for the reperfusion therapy, while watching for the hypotension and the bradycardia and informing the team at once / दर्द तथा जीवन-संकेतों का आकलन करें, रोगी को आरामदायक स्थिति दें, हृदय-निगरानी लगाएँ तथा प्रथम 10 मिनट के भीतर 12-लीड इलेक्ट्रोकार्डियोग्राम लें, संतृप्ति कम होने पर ऑक्सीजन दें, अंतःशिरा मार्ग बनाएँ तथा ट्रोपोनिन हेतु रक्त लें, निर्देशानुसार चबाने वाली एस्पिरिन तथा जीभ के नीचे नाइट्रोग्लिसरिन और दर्द के लिए मॉर्फिन दें, रोगी को विश्राम तथा मुखीय कुछ न देने की स्थिति में रखें और पुनर्संचरण चिकित्सा की तैयारी करें, साथ ही अल्परक्तचाप तथा मंदनाड़ी पर ध्यान रखें और दल को तुरंत सूचित करें</w:t>
      </w:r>
    </w:p>
    <w:p>
      <w:r>
        <w:t>B. Give the patient a hot drink and ask to walk to the investigation room / रोगी को गर्म पेय दें और जाँच-कक्ष तक चलकर जाने को कहें</w:t>
      </w:r>
    </w:p>
    <w:p>
      <w:r>
        <w:t>C. Wait for the troponin report before any treatment is started / किसी भी उपचार से पूर्व ट्रोपोनिन रिपोर्ट की प्रतीक्षा करें</w:t>
      </w:r>
    </w:p>
    <w:p>
      <w:r>
        <w:t>D. Give the sublingual nitroglycerin and send the patient home if the pain is relieved / जीभ के नीचे नाइट्रोग्लिसरिन देकर दर्द कम होने पर रोगी को घर भेज दें</w:t>
      </w:r>
    </w:p>
    <w:p>
      <w:r>
        <w:t>Answer A</w:t>
      </w:r>
    </w:p>
    <w:p>
      <w:r>
        <w:t>Solution.</w:t>
      </w:r>
    </w:p>
    <w:p>
      <w:r>
        <w:t>✅ Correct Answer: A. The nurse assesses the pain and the vital signs, attaches the monitor and obtains the 12-lead electrocardiogram within the first 10 minutes, gives the oxygen when the saturation is low, establishes the intravenous access and the blood sampling, gives the prescribed aspirin to chew, the sublingual nitroglycerin and the morphine for the pain, keeps the patient on rest and nil by mouth and prepares for the reperfusion, watching for the hypotension and the bradycardia.</w:t>
      </w:r>
    </w:p>
    <w:p>
      <w:r>
        <w:t>🧠 Clinical Rationale: The acute coronary syndrome is a time-critical emergency in which the "time is the muscle", and the three priorities are the recognition with the early electrocardiogram, the relief of the pain and the anxiety, and the restoration of the perfusion by the primary angioplasty or the thrombolysis as soon as possible. The 12-lead electrocardiogram is obtained within the 10 minutes of the arrival and is repeated when the symptoms change, because the ST elevation determines the immediate reperfusion. The nurse gives the oxygen only when the saturation is below the target rather than routinely, since the hyperoxia can cause the coronary vasoconstriction, and she gives the aspirin to chew for the rapid absorption unless it is contraindicated, the nitroglycerin sublingually for the ischaemic pain while watching the blood pressure, and the morphine for the pain that does not respond, because the pain increases the sympathetic drive and the myocardial oxygen demand. She keeps the patient on the bed rest with the head elevated, the continuous cardiac monitoring for the arrhythmias, the intravenous access, the frequent vital signs, the assessment for the heart failure and the cardiogenic shock, the readiness for the cardioversion and the defibrillation, the preparation for the emergency angioplasty or the thrombolysis with the check of the contraindications and the consent, and the psychological support and the information to the family. She also takes the history of the onset, the character and the radiation of the pain, the relief, the risk factors and the drugs, and she monitors the cardiac markers, the electrolytes and the renal function.</w:t>
      </w:r>
    </w:p>
    <w:p>
      <w:r>
        <w:t>🔍 Key Clues: The crushing chest pain with the sweating and the left arm radiation, and the immediate priorities of the monitor and the 12-lead electrocardiogram within the 10 minutes, the oxygen when indicated, the intravenous access, the aspirin, the nitroglycerin and the morphine, and the preparation for the reperfusion</w:t>
      </w:r>
    </w:p>
    <w:p>
      <w:r>
        <w:t>❌ Why Not Others: B the hot drink and the walking increase the myocardial demand and the risk of the arrest; C waiting for the troponin delays the reperfusion and loses the muscle; and D sending the patient home after the relief of the pain misses the ongoing infarction, because the pain may be relieved for the moment.</w:t>
      </w:r>
    </w:p>
    <w:p>
      <w:r>
        <w:t>⚠️ Exam Trap: The nitroglycerin is withheld with the hypotension, the suspected right ventricular infarction, the use of the phosphodiesterase inhibitors such as the sildenafil within 24 hours and the severe aortic stenosis, and the oxygen is given for the hypoxaemia rather than for every patient with the chest pain.</w:t>
      </w:r>
    </w:p>
    <w:p>
      <w:r>
        <w:t>⚡ 5-Second Recall: CHEST PAIN = MONITOR AND ECG IN 10 MINUTES, IV ACCESS, ASPIRIN, NITROGLYCERIN, MORPHINE AND THE REPERFUSION READINESS</w:t>
      </w:r>
    </w:p>
    <w:p>
      <w:r>
        <w:t>PNC Exam Pearl: For the acute coronary syndrome the nurse assesses the pain and the vitals, attaches the monitor and obtains the 12-lead electrocardiogram within the first 10 minutes, gives the oxygen if hypoxic, establishes the intravenous access with the troponin sampling, gives the prescribed aspirin to chew, the sublingual nitroglycerin and the morphine for the pain, keeps the patient on rest and nil by mouth and prepares for the reperfusion while watching for the arrhythmias, the hypotension and the heart failure.</w:t>
      </w:r>
    </w:p>
    <w:p>
      <w:r>
        <w:t>40. A patient is brought to the emergency department with the sudden right-sided weakness and the slurred speech that began about two hours ago. Which is the priority nursing action?</w:t>
      </w:r>
    </w:p>
    <w:p>
      <w:r>
        <w:t>आपात विभाग में एक रोगी को लगभग दो घंटे पूर्व आरंभ हुई अचानक दाहिनी ओर की कमजोरी तथा अस्पष्ट वाणी के साथ लाया जाता है। नर्स की सर्वोच्च प्राथमिकता वाली कार्रवाई कौन-सी है?</w:t>
      </w:r>
    </w:p>
    <w:p>
      <w:r>
        <w:t>A. Give the aspirin at once without any imaging / बिना किसी इमेजिंग के तुरंत एस्पिरिन दे दें</w:t>
      </w:r>
    </w:p>
    <w:p>
      <w:r>
        <w:t>B. Bring the blood pressure down to the normal range in the first hour / प्रथम घंटे में रक्तचाप को सामान्य स्तर तक ले आएँ</w:t>
      </w:r>
    </w:p>
    <w:p>
      <w:r>
        <w:t>C. Wait and observe for the spontaneous resolution of the symptoms / लक्षणों के स्वतः हटने की प्रतीक्षा कर निरीक्षण करें</w:t>
      </w:r>
    </w:p>
    <w:p>
      <w:r>
        <w:t>D. Assess the neurological status with the stroke scale and the airway, the breathing and the circulation, check the blood glucose, obtain the urgent non-contrast computed tomography of the head to exclude the haemorrhage, establish the exact time of the onset and the last known well time, keep the patient nil by mouth, monitor the vitals and the neurological state closely, avoid the unnecessary lowering of the blood pressure and the fever, and prepare for the thrombolysis within the window of up to 4.5 hours or the thrombectomy as per the protocol, because the imaging and the onset time determine the eligibility and the haemorrhage must be excluded before the thrombolytic is given / स्ट्रोक-मानक से तंत्रिका-स्थिति तथा वायुमार्ग, श्वसन एवं परिसंचरण का आकलन करें, रक्त-ग्लूकोज़ जाँचें, रक्तस्राव को बाहर करने के लिए सिर की तत्काल बिना-कंट्रास्ट कंप्यूटेड टोमोग्राफी कराएँ, लक्षण आरंभ होने का सही समय तथा अंतिम ज्ञात स्वस्थ समय स्थापित करें, रोगी को मुखीय कुछ न दें, जीवन-संकेतों तथा तंत्रिका-स्थिति की निकट निगरानी करें, रक्तचाप का अनावश्यक अवनयन तथा ज्वर से बचें, और प्रोटोकॉल के अनुसार 4.5 घंटे तक की खिड़की में थ्रोम्बोलिसिस अथवा थ्रोम्बेक्टोमी की तैयारी करें, क्योंकि इमेजिंग तथा आरंभ-समय ही पात्रता निर्धारित करते हैं और थ्रोम्बोलिटिक देने से पूर्व रक्तस्राव बाहर करना आवश्यक है</w:t>
      </w:r>
    </w:p>
    <w:p>
      <w:r>
        <w:t>Answer D</w:t>
      </w:r>
    </w:p>
    <w:p>
      <w:r>
        <w:t>Solution.</w:t>
      </w:r>
    </w:p>
    <w:p>
      <w:r>
        <w:t>✅ Correct Answer: D. The nurse assesses the neurological status with the stroke scale and the airway, the breathing and the circulation, checks the blood glucose, obtains the urgent non-contrast computed tomography of the head, establishes the exact onset time, keeps the patient nil by mouth, monitors the vitals and the neurological state and prepares for the thrombolysis within the window of up to 4.5 hours or the thrombectomy, because the imaging and the onset time determine the eligibility.</w:t>
      </w:r>
    </w:p>
    <w:p>
      <w:r>
        <w:t>🧠 Clinical Rationale: The stroke is a medical emergency with the narrow therapeutic window, and the two essential questions are whether the lesion is the ischaemia or the haemorrhage, which is answered by the urgent non-contrast computed tomography, and the exact time of the onset, which determines the eligibility for the thrombolysis or the thrombectomy. The nurse performs the rapid neurological assessment with the standard scale, checks the blood glucose because the hypoglycaemia mimics the stroke, the oxygen saturation and the airway, keeps the patient nil by mouth because the dysphagia is common, monitors the blood pressure, the cardiac rhythm for the atrial fibrillation, the temperature, the neurological status at the frequent intervals, and the signs of the raised intracranial pressure, and she avoids the unnecessary lowering of the blood pressure, because the cerebral perfusion depends on it in the acute phase, and the fever, which worsens the outcome. The aspirin is not given before the haemorrhage is excluded and the thrombolytic is ruled out, since the antiplatelet and the anticoagulant therapy must not precede the imaging, and the thrombolytic has the strict contraindications of the recent surgery, the bleeding, the uncontrolled hypertension and the anticoagulation. The nurse also prepares for the swallow assessment before the oral intake, the aspiration precautions, the positioning, the early rehabilitation and the involvement of the stroke team, and she documents the last known well time, which is the critical element when the patient awakes with the symptoms.</w:t>
      </w:r>
    </w:p>
    <w:p>
      <w:r>
        <w:t>🔍 Key Clues: The sudden focal deficit with the onset about two hours ago, and the priorities of the stroke scale, the blood glucose, the urgent computed tomography, the exact onset time, the nil by mouth and the preparation for the reperfusion within the window</w:t>
      </w:r>
    </w:p>
    <w:p>
      <w:r>
        <w:t>❌ Why Not Others: A the aspirin before the imaging can worsen the intracranial haemorrhage; B the aggressive lowering of the blood pressure in the acute ischaemic stroke reduces the cerebral perfusion and harms the penumbra; and C the observation wastes the narrow window in which the thrombolysis can reverse the deficit.</w:t>
      </w:r>
    </w:p>
    <w:p>
      <w:r>
        <w:t>⚠️ Exam Trap: The computed tomography is done before the thrombolytic and the antiplatelet therapy, the thrombolytic window is up to 4.5 hours from the onset and the thrombectomy may extend beyond it for the selected cases, and the glucose and the temperature are checked because the hypoglycaemia mimics and the fever worsens the stroke.</w:t>
      </w:r>
    </w:p>
    <w:p>
      <w:r>
        <w:t>⚡ 5-Second Recall: STROKE = GLUCOSE, URGENT CT, EXACT ONSET TIME, NIL BY MOUTH AND THE REPERFUSION WITHIN THE 4.5-HOUR WINDOW</w:t>
      </w:r>
    </w:p>
    <w:p>
      <w:r>
        <w:t>PNC Exam Pearl: For the acute stroke the nurse performs the rapid neurological assessment, checks the blood glucose and the airway, obtains the urgent non-contrast computed tomography, establishes the exact onset and the last known well time, keeps the patient nil by mouth, monitors the vitals and the neurological state, avoids the unnecessary blood pressure lowering and the fever, withholds the aspirin until the haemorrhage is excluded and prepares for the thrombolysis or the thrombectomy within the window.</w:t>
      </w:r>
    </w:p>
    <w:p>
      <w:r>
        <w:t>41. A patient with type 1 diabetes arrives with the repeated vomiting, the deep and rapid breathing, the fruity odour of the breath, a blood glucose of 28 mmol/L and the ketones in the urine. Which is the priority nursing action?</w:t>
      </w:r>
    </w:p>
    <w:p>
      <w:r>
        <w:t>टाइप 1 मधुमेह वाला एक रोगी बार-बार उल्टी, गहरी तेज़ श्वास, साँस में फल जैसी गंध, 28 mmol/L रक्त-ग्लूकोज़ तथा मूत्र में कीटोन के साथ आता है। नर्स की सर्वोच्च प्राथमिकता वाली कार्रवाई कौन-सी है?</w:t>
      </w:r>
    </w:p>
    <w:p>
      <w:r>
        <w:t>A. Give the subcutaneous insulin bolus at once and send the patient to the ward / तुरंत चमड़े के नीचे इंसुलिन का बोलस दें और रोगी को वार्ड भेजें</w:t>
      </w:r>
    </w:p>
    <w:p>
      <w:r>
        <w:t>B. Give the intravenous sodium bicarbonate at once for the acidosis / अम्लरक्तता के लिए तुरंत अंतःशिरा सोडियम बाइकार्बोनेट दें</w:t>
      </w:r>
    </w:p>
    <w:p>
      <w:r>
        <w:t>C. Start the intravenous isotonic normal saline promptly as the first-line fluid replacement along with the prescribed insulin infusion, monitor the serum potassium and the electrolytes closely because the potassium falls with the insulin and the treatment, monitor the blood glucose hourly and the ketones and the acid-base status, maintain the strict intake and output, watch for the cerebral oedema and the hypokalaemia, keep the cardiac and the neurological monitoring, treat the precipitating cause such as the infection and the non-adherence, and do not stop the insulin when the glucose falls but add the dextrose as directed, because the dehydration and the insulin deficiency are the core of the diabetic ketoacidosis and the fluid replacement precedes and accompanies the insulin / प्रथम-पंक्ति तरल-प्रतिस्थापन के रूप में तत्काल अंतःशिरा समपरासारी सामान्य लवण-जल तथा साथ ही निर्देशानुसार इंसुलिन निस्यंद आरंभ करें, सीरम पोटैशियम तथा विद्युत-अपघट्यों की निकट निगरानी करें क्योंकि इंसुलिन तथा उपचार के साथ पोटैशियम गिरता है, प्रति घंटा रक्त-ग्लूकोज़ तथा कीटोन एवं अम्ल-क्षार स्थिति की निगरानी करें, कड़ा आवक-जावक बनाए रखें, मस्तिष्क-शोफ तथा अल्प-पोटैशियमता पर ध्यान रखें, हृदय एवं तंत्रिका-निगरानी बनाए रखें, संक्रमण तथा औषधि-अनुपालन जैसे कारणों का उपचार करें, और ग्लूकोज़ गिरने पर इंसुलिन न रोकें बल्कि निर्देशानुसार डेक्सट्रोज़ जोड़ें, क्योंकि निर्जलीकरण तथा इंसुलिन की कमी मधुमेह-कीटोअम्लता का मूल है और तरल-प्रतिस्थापन इंसुलिन से पूर्व तथा साथ-साथ चलता है</w:t>
      </w:r>
    </w:p>
    <w:p>
      <w:r>
        <w:t>D. Restrict the fluids to prevent the strain on the heart and give the oral rehydration solution / हृदय पर दबाव से बचने के लिए तरल सीमित करें और मौखिक पुनर्जलीकरण घोल दें</w:t>
      </w:r>
    </w:p>
    <w:p>
      <w:r>
        <w:t>Answer C</w:t>
      </w:r>
    </w:p>
    <w:p>
      <w:r>
        <w:t>Solution.</w:t>
      </w:r>
    </w:p>
    <w:p>
      <w:r>
        <w:t>✅ Correct Answer: C. The intravenous isotonic saline is started promptly as the first-line fluid replacement together with the prescribed insulin infusion, with the close monitoring of the potassium and the electrolytes, the hourly glucose and the ketones, the strict intake and output and the observation for the cerebral oedema and the hypokalaemia, because the dehydration and the insulin deficiency are the core of the diabetic ketoacidosis.</w:t>
      </w:r>
    </w:p>
    <w:p>
      <w:r>
        <w:t>🧠 Clinical Rationale: The diabetic ketoacidosis is caused by the absolute or the relative insulin deficiency with the excess of the counter-regulatory hormones, which produces the hyperglycaemia and the osmotic diuresis with the profound dehydration, the lipolysis with the ketone production and the metabolic acidosis, and the total body potassium depletion even when the serum potassium appears normal or high because the acidosis and the insulin deficiency shift the potassium out of the cell. The treatment therefore follows the sequence of the fluid, the insulin, the potassium and the search for the precipitating cause: the isotonic saline is given in the first hour to restore the circulating volume and the perfusion and to dilute the glucose, the regular insulin is given by the infusion, and the potassium is added to the fluid once the level and the renal function permit, because the insulin drives the potassium into the cells and the hypokalaemia can cause the lethal arrhythmia. The blood glucose is monitored hourly and the insulin is not stopped but the dextrose is added when the glucose falls to about the 11 to 14 mmol/L range, and the ketones and the bicarbonate are followed until the acidosis clears, because the resolution of the acidosis and not the glucose is the endpoint. The nurse also monitors the neurological status for the cerebral oedema, which is a serious complication especially in the young, the cardiac rhythm, the respiratory pattern, the strict intake and output for the ongoing losses, the potassium and the phosphate, and she identifies and treats the precipitating factors such as the infection, the myocardial infarction, the pancreatitis, the non-adherence and the new-onset diabetes, and teaches the patient the sick day rules, the glucose and the ketone monitoring, the insulin adjustment and the early reporting.</w:t>
      </w:r>
    </w:p>
    <w:p>
      <w:r>
        <w:t>🔍 Key Clues: The vomiting, the Kussmaul breathing, the fruity breath, the glucose of 28 mmol/L and the ketonuria, and the priorities of the intravenous isotonic saline first with the insulin infusion and the close potassium monitoring</w:t>
      </w:r>
    </w:p>
    <w:p>
      <w:r>
        <w:t>❌ Why Not Others: A the subcutaneous insulin alone is inadequate in the presence of the dehydration and the acidosis and the intramuscular or the intravenous route is used; B the bicarbonate is not given routinely and only for the severe acidaemia under the specific protocol; and D restricting the fluids is dangerous in the profound dehydration.</w:t>
      </w:r>
    </w:p>
    <w:p>
      <w:r>
        <w:t>⚠️ Exam Trap: The serum potassium may be normal or high on the arrival and it falls rapidly once the insulin and the fluids are given, so the potassium is monitored closely and replaced, and the insulin is not stopped when the glucose falls but the dextrose is added until the ketosis and the acidosis resolve.</w:t>
      </w:r>
    </w:p>
    <w:p>
      <w:r>
        <w:t>⚡ 5-Second Recall: DKA = FLUIDS FIRST WITH THE NORMAL SALINE, THEN THE INSULIN INFUSION, WATCH THE POTASSIUM, CONTINUE THE INSULIN WHILE ADDING THE DEXTROSE</w:t>
      </w:r>
    </w:p>
    <w:p>
      <w:r>
        <w:t>PNC Exam Pearl: In the diabetic ketoacidosis the nurse starts the intravenous isotonic saline promptly with the prescribed insulin infusion, monitors the potassium and the electrolytes closely because the insulin lowers the potassium, monitors the glucose hourly and the ketones and the acid-base status, maintains the strict intake and output, watches for the cerebral oedema and the hypokalaemia, adds the dextrose when the glucose falls without stopping the insulin and treats the precipitating cause.</w:t>
      </w:r>
    </w:p>
    <w:p>
      <w:r>
        <w:t>42. A patient taking levothyroxine 100 micrograms once daily for hypothyroidism reports the palpitations, the weight loss, the heat intolerance and the sleeplessness. Which nursing action is correct?</w:t>
      </w:r>
    </w:p>
    <w:p>
      <w:r>
        <w:t>अवटु-अल्पक्रियता हेतु प्रतिदिन 100 माइक्रोग्राम लेवोथायरॉक्सिन ले रहे एक रोगी में धड़कन, भार-हानि, गर्मी असह्य होना तथा अनिद्रा की शिकायत है। सही नर्सिंग कार्रवाई कौन-सी है?</w:t>
      </w:r>
    </w:p>
    <w:p>
      <w:r>
        <w:t>A. Continue the same dose and reassure the patient that the symptoms are harmless / वही खुराक जारी रखें और रोगी को आश्वस्त करें कि लक्षण हानिरहित हैं</w:t>
      </w:r>
    </w:p>
    <w:p>
      <w:r>
        <w:t>B. Recognise that the symptoms suggest the excessive replacement, check and report the thyroid function, withhold or adjust the dose as the prescriber directs, monitor the pulse, the blood pressure and the weight and watch for the atrial fibrillation and the angina, and teach the patient to take the tablet on the empty stomach at the same time each day at least half an hour before the food, not to double the dose after a missed one, to separate the calcium, the iron and the antacids by several hours, and to report the palpitations, the tremor and the chest pain at once, because the levothyroxine has a narrow therapeutic window and the overtreatment causes the cardiac and the skeletal effects / लक्षण अति-प्रतिस्थापन दर्शाते हैं यह पहचानें, थायरॉइड कार्य-परीक्षण कराकर सूचित करें, निर्देशानुसार खुराक रोकें या समायोजित करें, नाड़ी, रक्तचाप तथा भार की निगरानी करें और आलिंद-कंपन एवं एंजाइना पर ध्यान रखें, तथा रोगी को सिखाएँ कि गोली प्रतिदिन एक ही समय खाली पेट भोजन से कम से कम आधे घंटा पूर्व लें, छूटी खुराक की भरपाई के लिए दुगनी खुराक न लें, कैल्शियम, लोहा तथा अम्लरोधी से कई घंटे का अंतर रखें, और धड़कन, कंपन तथा वक्ष-दर्द की सूचना तुरंत दें, क्योंकि लेवोथायरॉक्सिन का चिकित्सीय-सीमा संकीर्ण है और अति-उपचार से हृदय तथा अस्थि पर प्रभाव होते हैं</w:t>
      </w:r>
    </w:p>
    <w:p>
      <w:r>
        <w:t>C. Increase the dose to control the weight loss and the palpitations / भार-हानि तथा धड़कन नियंत्रित करने के लिए खुराक बढ़ाएँ</w:t>
      </w:r>
    </w:p>
    <w:p>
      <w:r>
        <w:t>D. Stop the drug permanently as it is causing the toxicity / विषाक्तता उत्पन्न होने के कारण औषधि स्थायी रूप से बंद कर दें</w:t>
      </w:r>
    </w:p>
    <w:p>
      <w:r>
        <w:t>Answer B</w:t>
      </w:r>
    </w:p>
    <w:p>
      <w:r>
        <w:t>Solution.</w:t>
      </w:r>
    </w:p>
    <w:p>
      <w:r>
        <w:t>✅ Correct Answer: B. The palpitations, the weight loss, the heat intolerance and the insomnia suggest the excessive thyroid replacement, so the nurse checks and reports the thyroid function, withholds or adjusts the dose as the prescriber directs, monitors the pulse, the blood pressure and the weight, watches for the atrial fibrillation and the angina and teaches the correct administration and the interaction avoidance.</w:t>
      </w:r>
    </w:p>
    <w:p>
      <w:r>
        <w:t>🧠 Clinical Rationale: The levothyroxine is the synthetic thyroxine, which is converted peripherally to the active triiodothyronine, and it is used for the replacement in the hypothyroidism, the post-thyroidectomy and the post-ablation states, and it has a long half-life of about seven days, so the steady state is reached only after several weeks; the dose is titrated against the thyroid stimulating hormone, which is the most sensitive marker. The overtreatment produces the symptoms of the thyrotoxicosis such as the palpitations, the tachycardia, the atrial fibrillation, the angina and the precipitation of the myocardial infarction in the older patient with the ischaemic heart disease, the tremor, the nervousness, the insomnia, the heat intolerance, the sweating and the weight loss, and in the long term the reduced bone mineral density and the osteoporosis. The nurse therefore checks the heart rate and the rhythm, the blood pressure, the weight and the symptoms at each visit, reports the suspected over-replacement and follows the prescriber's adjustment rather than the self-change, and she teaches the patient the correct use: the single morning dose on the empty stomach 30 to 60 minutes before the breakfast for the consistent absorption, the calcium, the iron, the aluminium-containing antacids, the sucralfate and the proton pump inhibitors separated by about four hours, the soy and the high-fibre foods not taken at the same time, the evening dose only when the prescriber directs, the adherence without the double dosing, the monitoring of the levels, and the reporting of the palpitations, the chest pain and the tremor; she avoids the abrupt permanent withdrawal because the hypothyroid state returns.</w:t>
      </w:r>
    </w:p>
    <w:p>
      <w:r>
        <w:t>🔍 Key Clues: The symptoms of the palpitations, the weight loss, the heat intolerance and the insomnia in a patient on the levothyroxine, which indicate the over-replacement, and the response of the thyroid function testing, the dose adjustment per the prescriber and the monitoring of the heart</w:t>
      </w:r>
    </w:p>
    <w:p>
      <w:r>
        <w:t>❌ Why Not Others: A continuing the dose in the presence of the thyrotoxic symptoms risks the atrial fibrillation and the cardiac events; C increasing the dose worsens the toxicity; and D the permanent withdrawal produces the hypothyroidism and is not the correct management of the over-replacement, which is the dose reduction.</w:t>
      </w:r>
    </w:p>
    <w:p>
      <w:r>
        <w:t>⚠️ Exam Trap: The levothyroxine is taken on the empty stomach and not with the breakfast or with the calcium and the iron, and the dose changes are guided by the thyroid stimulating hormone after the weeks because the drug has a long half-life; the over-replacement is as harmful as the under-replacement.</w:t>
      </w:r>
    </w:p>
    <w:p>
      <w:r>
        <w:t>⚡ 5-Second Recall: LEVOTHYROXINE WITH PALPITATIONS, WEIGHT LOSS AND INSOMNIA = OVER-REPLACEMENT: CHECK THE LEVELS, ADJUST THE DOSE AND MONITOR THE HEART</w:t>
      </w:r>
    </w:p>
    <w:p>
      <w:r>
        <w:t>PNC Exam Pearl: When a patient on the levothyroxine reports the palpitations, the weight loss, the heat intolerance and the insomnia, the nurse recognises the over-replacement, checks and reports the thyroid function, withholds or adjusts the dose as the prescriber directs, monitors the pulse and the rhythm for the atrial fibrillation, and teaches the administration on the empty stomach, the avoidance of the calcium, the iron and the antacid interaction and the reporting of the cardiac symptoms.</w:t>
      </w:r>
    </w:p>
    <w:p>
      <w:r>
        <w:t>43. A patient with a tibial fracture treated in a plaster cast reports the increasing pain, and the nurse finds the pallor, the coldness, the absent distal pulse, the numbness and the severe pain on the passive stretching of the toes. Which is the priority nursing action?</w:t>
      </w:r>
    </w:p>
    <w:p>
      <w:r>
        <w:t>प्लास्टर कास्ट में उपचारित टिबिया-अस्थिभंग वाले रोगी में बढ़ता दर्द है, और नर्स को पीलापन, ठंडक, दूरस्थ नाड़ी की अनुपस्थिति, सुन्नता तथा पंजों के निष्क्रिय खिंचाव पर तीव्र दर्द मिलता है। नर्स की सर्वोच्च प्राथमिकता वाली कार्रवाई कौन-सी है?</w:t>
      </w:r>
    </w:p>
    <w:p>
      <w:r>
        <w:t>A. Recognise this as the neurovascular compromise with the impending compartment syndrome, maintain the limb at the level of the heart and not elevate it above, release or split the cast and the bandage as the protocol permits, remove the constricting binders, inform the surgeon at once, keep the limb in the neutral position without the heat and the massage, give the prescribed analgesia, monitor the neurovascular status of the six P's at the frequent intervals and prepare for the urgent fasciotomy, because the unrelieved compartment pressure causes the irreversible muscle and the nerve necrosis and the Volkmann contracture within the hours / इसे तंत्रिका-वाहिका-हानि तथा आसन्न भाग-संलक्षण मानें, अंग को हृदय के स्तर पर रखें और उससे ऊपर न उठाएँ, प्रोटोकॉल के अनुसार कास्ट तथा पट्टी काटकर ढीली करें, संकुचित बंधन हटा दें, तुरंत शल्य-चिकित्सक को सूचित करें, अंग को तटस्थ स्थिति में रखें, गर्म सेंक तथा मालिश न करें, निर्देशानुसार दर्द-निवारक दें, छह पी के तंत्रिका-वाहिका परीक्षण की बार-बार निगरानी करें और आपात भाग-विच्छेदन की तैयारी करें, क्योंकि अनवरत भाग-दाब कुछ ही घंटों में मांसपेशी तथा तंत्रिका के अपरिवर्तनीय परिगलन तथा वोल्कमैन संकुचन का कारण बनता है</w:t>
      </w:r>
    </w:p>
    <w:p>
      <w:r>
        <w:t>B. Elevate the limb well above the heart and apply the ice pack over the cast / अंग को हृदय से काफी ऊपर उठाएँ और कास्ट पर बर्फ की थैली लगाएँ</w:t>
      </w:r>
    </w:p>
    <w:p>
      <w:r>
        <w:t>C. Give the analgesic and reassess the limb after one hour / दर्द-निवारक देकर एक घंटे बाद अंग की पुनः जाँच करें</w:t>
      </w:r>
    </w:p>
    <w:p>
      <w:r>
        <w:t>D. Reassure the patient that the pain and the swelling are the normal effects of the fracture / रोगी को आश्वस्त करें कि दर्द तथा सूजन अस्थिभंग के सामान्य प्रभाव हैं</w:t>
      </w:r>
    </w:p>
    <w:p>
      <w:r>
        <w:t>Answer A</w:t>
      </w:r>
    </w:p>
    <w:p>
      <w:r>
        <w:t>Solution.</w:t>
      </w:r>
    </w:p>
    <w:p>
      <w:r>
        <w:t>✅ Correct Answer: A. The findings are the neurovascular compromise with the impending compartment syndrome, so the nurse keeps the limb at the heart level, releases or splits the cast and the bandage as the protocol permits, removes the constricting binders, informs the surgeon at once, avoids the heat and the massage, gives the prescribed analgesia, monitors the neurovascular six P's frequently and prepares for the urgent fasciotomy.</w:t>
      </w:r>
    </w:p>
    <w:p>
      <w:r>
        <w:t>🧠 Clinical Rationale: The compartment syndrome develops when the pressure within the closed fascial compartment rises and compromises the perfusion of the muscle and the nerve, and it is the classic emergency of the fracture, the crush injury, the tight cast or the constrictive dressing, the post-operative bleeding, the burn and the prolonged limb compression. The earliest and the most reliable sign is the pain that is disproportionate to the injury and that increases rather than improves, and it is aggravated by the passive stretching of the muscles of the compartment, and the other signs follow: the paraesthesia from the nerve ischaemia, the pallor, the pulselessness, which is a late sign because the compartment pressure can exceed the capillary pressure before the pulses are lost, the paralysis and the poikilothermia. The nurse removes the constricting bandage and splits the cast or the splint if the policy permits and informs the surgeon at once, because the definitive treatment is the fasciotomy, and every minute of the delay increases the irreversible muscle and the nerve necrosis and the subsequent contracture and the disability. She keeps the limb at the level of the heart, because the elevation above the heart reduces the arterial perfusion pressure and worsens the ischaemia though the elevation at or slightly above the heart may be used for the swelling in the early stage as the protocol states, and she avoids the cold which causes the vasoconstriction and the further ischaemia and the heat which increases the swelling, and the massage which can release the myoglobin. She monitors the neurovascular status at the regular intervals, checks the urine for the myoglobinuria and the renal function because the rhabdomyolysis can cause the acute kidney injury, and documents the assessment and the interventions.</w:t>
      </w:r>
    </w:p>
    <w:p>
      <w:r>
        <w:t>🔍 Key Clues: The disproportionate and the increasing pain with the pain on the passive stretch, the pallor, the coldness, the absent pulse, the numbness, and the need to split the cast, remove the constriction and inform the surgeon at once</w:t>
      </w:r>
    </w:p>
    <w:p>
      <w:r>
        <w:t>❌ Why Not Others: B the elevation above the heart and the ice worsen the tissue ischaemia; C the delay of one hour allows the irreversible damage; and D the reassurance overlooks the emergency of the compartment syndrome.</w:t>
      </w:r>
    </w:p>
    <w:p>
      <w:r>
        <w:t>⚠️ Exam Trap: The pain on the passive stretch is the earliest sign, the pulselessness is a late and the unreliable sign, and the limb is not elevated above the heart in the established compartment syndrome because the elevation reduces the perfusion pressure further.</w:t>
      </w:r>
    </w:p>
    <w:p>
      <w:r>
        <w:t>⚡ 5-Second Recall: PAIN ON THE PASSIVE STRETCH WITH THE PALLOR AND THE ABSENT PULSE IN A CAST = COMPARTMENT SYNDROME: SPLIT THE CAST, INFORM AND PREPARE FOR THE FASCIOTOMY</w:t>
      </w:r>
    </w:p>
    <w:p>
      <w:r>
        <w:t>PNC Exam Pearl: When the patient in the cast has the disproportionate pain, the pain on the passive stretch, the pallor, the coldness and the absent pulse, the nurse recognises the neurovascular compromise and the impending compartment syndrome, keeps the limb at the heart level, splits the cast and releases the constriction as the protocol permits, informs the surgeon at once, avoids the heat, the cold and the massage, monitors the neurovascular status and prepares for the urgent fasciotomy.</w:t>
      </w:r>
    </w:p>
    <w:p>
      <w:r>
        <w:t>44. A patient with a suspected cervical spine injury after a fall has to be turned for the back care. Which nursing action is correct?</w:t>
      </w:r>
    </w:p>
    <w:p>
      <w:r>
        <w:t>गिरने के बाद संदिग्ध ग्रीवा-मेरुदंड की चोट वाले रोगी को पीठ की देखभाल के लिए करवट देनी है। सही नर्सिंग कार्रवाई कौन-सी है?</w:t>
      </w:r>
    </w:p>
    <w:p>
      <w:r>
        <w:t>A. Turn the patient alone by pulling the shoulders and the hips / कंधों तथा कूल्हों को खींचकर रोगी को अकेले करवट दें</w:t>
      </w:r>
    </w:p>
    <w:p>
      <w:r>
        <w:t>B. Remove the cervical collar during the turn so that the neck is comfortable / गर्दन को आराम पहुँचाने के लिए करवट के दौरान ग्रीवा-कॉलर निकाल दें</w:t>
      </w:r>
    </w:p>
    <w:p>
      <w:r>
        <w:t>C. Maintain the cervical immobilisation with the rigid collar and the manual in-line stabilisation, assemble the sufficient trained assistants on the same side, explain the procedure to the patient, use the log rolling method with the coordinated count and the draw sheet so that the head, the neck, the spine and the pelvis stay in the neutral alignment without the twisting or the flexion, support the head and the shoulders, inspect and care for the skin and the pressure areas at the back while the alignment is kept, and document the procedure and the neurovascular status, because the log roll with the spinal alignment prevents the secondary injury to the cord / कठोर ग्रीवा-कॉलर तथा हस्त-समरेखीय स्थिरीकरण बनाए रखें, एक ही ओर पर्याप्त प्रशिक्षित सहायक एकत्र करें, रोगी को प्रक्रिया समझाएँ, तालमेल के साथ गिनती तथा खिंचाव-चादर का प्रयोग करते हुए लॉग-रोल विधि से करवट दें ताकि सिर, गर्दन, मेरुदंड तथा श्रोणि तटस्थ समरेखा में रहें और मोड़ या झुकाव न हो, सिर तथा कंधों को सहारा दें, समरेखा बनाए रखते हुए पीठ की त्वचा तथा दबाव-क्षेत्रों की जाँच एवं देखभाल करें, और प्रक्रिया तथा तंत्रिका-वाहिका स्थिति का अभिलेखन करें, क्योंकि समरेखा सहित लॉग-रोल मेरुरज्जु की द्वितीयक चोट रोकता है</w:t>
      </w:r>
    </w:p>
    <w:p>
      <w:r>
        <w:t>D. Sit the patient up for the examination to assess the back / पीठ के आकलन के लिए रोगी को बैठा दें</w:t>
      </w:r>
    </w:p>
    <w:p>
      <w:r>
        <w:t>Answer C</w:t>
      </w:r>
    </w:p>
    <w:p>
      <w:r>
        <w:t>Solution.</w:t>
      </w:r>
    </w:p>
    <w:p>
      <w:r>
        <w:t>✅ Correct Answer: C. The nurse maintains the cervical immobilisation with the rigid collar and the manual in-line stabilisation, assembles the enough trained assistants, explains the procedure, uses the log rolling with the coordinated count and the draw sheet so that the head, the neck, the spine and the pelvis remain in the neutral alignment, supports the head and the shoulders, cares for the back skin while keeping the alignment and documents the procedure and the neurovascular status.</w:t>
      </w:r>
    </w:p>
    <w:p>
      <w:r>
        <w:t>🧠 Clinical Rationale: The patient with the suspected spinal injury is at the risk of the secondary cord damage from the movement, the twisting, the flexion and the extension of the spine during the transfer, the turning, the bathing, the examination and the procedures, and the loss of the alignment can convert a stable injury into the spinal cord injury with the paralysis. The log roll is the technique in which the body is turned as a single unit, with the head and the neck supported and the spine held in the neutral alignment, using the enough trained people, usually three to five or more depending on the size of the patient, one at the head maintaining the in-line stabilisation, the others at the shoulders, the chest, the pelvis and the legs, with the turning sheet and the coordinated count, and the patient is turned to the side and supported with the pillows or the wedges while the back is examined and the skin is cared for, and then returned to the supine position in the same coordinated way. The nurse keeps the rigid collar in place and the manual in-line stabilisation is applied during the log roll and whenever the collar is temporarily removed for the anterior neck examination or the wound care, and she assesses the neurological status of the sensation, the movement and the reflexes of the limbs and documents the level and the changes before and after the procedure. She also monitors for the neurogenic shock and the spinal shock, the respiratory compromise especially with the high cervical injury, the ileus, the urinary retention, the skin breakdown, the deep vein thrombosis and the pressure ulcers, and she provides the bowel and the bladder care and the early rehabilitation.</w:t>
      </w:r>
    </w:p>
    <w:p>
      <w:r>
        <w:t>🔍 Key Clues: The suspected cervical injury and the need to turn the patient while the collar and the manual in-line stabilisation are maintained and the log rolling with the enough assistants keeps the spine in the neutral alignment</w:t>
      </w:r>
    </w:p>
    <w:p>
      <w:r>
        <w:t>❌ Why Not Others: A the lone turning by the shoulders and the hips causes the twisting of the spine; B the removal of the collar without the manual in-line stabilisation risks the cord injury; and D the sitting up without the clearance of the spine can cause the catastrophic displacement.</w:t>
      </w:r>
    </w:p>
    <w:p>
      <w:r>
        <w:t>⚠️ Exam Trap: The cervical collar does not replace the manual in-line stabilisation, the patient is never turned alone or by the pulling of the limbs, and the collar is removed only when the spine is cleared or with the manual in-line stabilisation and the specific protocol.</w:t>
      </w:r>
    </w:p>
    <w:p>
      <w:r>
        <w:t>⚡ 5-Second Recall: SPINAL PRECAUTION TURNING = LOG ROLL WITH THE ENOUGH TRAINED HELPERS, THE COLLAR AND THE MANUAL IN-LINE STABILISATION, THE NEUTRAL ALIGNMENT</w:t>
      </w:r>
    </w:p>
    <w:p>
      <w:r>
        <w:t>PNC Exam Pearl: To turn the patient with the suspected spinal injury the nurse assembles the enough trained assistants, maintains the cervical collar and the manual in-line stabilisation, uses the log rolling with the draw sheet and the coordinated count so that the head, the neck, the spine and the pelvis move as one unit in the neutral alignment, inspects the back and the pressure areas, records the neurovascular assessment and never turns the patient alone or without the immobilisation.</w:t>
      </w:r>
    </w:p>
    <w:p>
      <w:r>
        <w:t>45. A child with the nephrotic syndrome has the generalised oedema and the proteinuria, and the prednisolone therapy is started. Which nursing care is correct?</w:t>
      </w:r>
    </w:p>
    <w:p>
      <w:r>
        <w:t>नेफ्रॉटिक सिंड्रोम वाले एक बच्चे में सामान्यीकृत सूजन तथा मूत्र-प्रोटीन है और प्रेडनिसोलोन चिकित्सा आरंभ की जाती है। सही नर्सिंग देखभाल कौन-सी है?</w:t>
      </w:r>
    </w:p>
    <w:p>
      <w:r>
        <w:t>A. Restrict the fluids strictly to the minimum to reduce the oedema / सूजन घटाने के लिए तरल पूर्णतः न्यूनतम सीमित करें</w:t>
      </w:r>
    </w:p>
    <w:p>
      <w:r>
        <w:t>B. Give the prednisolone at night on the empty stomach / प्रेडनिसोलोन रात में खाली पेट दें</w:t>
      </w:r>
    </w:p>
    <w:p>
      <w:r>
        <w:t>C. Encourage the child to take part in the school sports and the contact games / बच्चे को विद्यालय के खेलों तथा संपर्क-क्रीड़ाओं में भाग लेने के लिए प्रोत्साहित करें</w:t>
      </w:r>
    </w:p>
    <w:p>
      <w:r>
        <w:t>D. Monitor the daily weight, the abdominal girth, the blood pressure, the strict intake and output and the urine protein, provide the meticulous skin care with the pressure relief, the gentle handling and the short clean nails because the oedematous skin breaks down easily, give the diet with the adequate protein and the restricted salt and the fluids as ordered without the severe restriction, give the steroid as the single morning dose with the food, protect the child from the infection because the immunity is suppressed, and withhold the live vaccines during the high-dose therapy, because the nephrotic syndrome is the relapsing condition in which the infection and the skin breakdown are the major threats and the steroid is the mainstay / प्रतिदिन भार, उदर-परिधि, रक्तचाप, कड़ा आवक-जावक तथा मूत्र-प्रोटीन की निगरानी करें, दबाव से बचाव, कोमल संचालन तथा छोटे स्वच्छ नाखूनों के साथ सतर्क त्वचा-देखभाल करें क्योंकि सूजी हुई त्वचा शीघ्र फटती है, निर्देशानुसार पर्याप्त प्रोटीन तथा सीमित नमक एवं तरल युक्त आहार दें, कठोर तरल-निषेध न करें, स्टेरॉइड भोजन के साथ प्रातः एक ही खुराक में दें, प्रतिरक्षा दबी होने के कारण बच्चे को संक्रमण से बचाएँ, और उच्च-खुराक चिकित्सा के दौरान जीवित टीके न लगाएँ, क्योंकि नेफ्रॉटिक सिंड्रोम पुनरावर्ती स्थिति है जिसमें संक्रमण तथा त्वचा-भंग प्रमुख संकट हैं और स्टेरॉइड मुख्य उपचार है</w:t>
      </w:r>
    </w:p>
    <w:p>
      <w:r>
        <w:t>Answer D</w:t>
      </w:r>
    </w:p>
    <w:p>
      <w:r>
        <w:t>Solution.</w:t>
      </w:r>
    </w:p>
    <w:p>
      <w:r>
        <w:t>✅ Correct Answer: D. The nurse monitors the daily weight, the abdominal girth, the blood pressure, the intake and output and the urine protein, provides the meticulous skin care with the pressure relief and the gentle handling, gives the diet with the adequate protein and the restricted salt and the fluids as ordered, gives the steroid as the single morning dose with the food, protects the child from the infection and withholds the live vaccines during the high-dose therapy, because the infection and the skin breakdown are the major threats in this relapsing condition.</w:t>
      </w:r>
    </w:p>
    <w:p>
      <w:r>
        <w:t>🧠 Clinical Rationale: The nephrotic syndrome is characterised by the heavy proteinuria of more than the 3.5 grams per day, the hypoalbuminaemia, the generalised oedema, the hyperlipidaemia and the increased risk of the infection and the thrombosis, and in the children the commonest form is the minimal change disease, which is the steroid responsive; the loss of the protein includes the immunoglobulins and the complement factors, so the immunity is impaired and the pneumococcal and the other infections are the commonest cause of the relapse and the death. The nurse weighs the child daily on the same scale with the same clothing and measures the abdominal girth at the same landmark, keeps the strict intake and output and the urine testing for the protein and the specific gravity, monitors the blood pressure and the renal function, provides the skin care with the frequent position change, the pressure-relieving mattress, the gentle handling, the short and clean nails to prevent the scratching, the clean and dry skin and the avoidance of the tight clothing and the adhesive tapes, and she observes the oedema of the scrotum, the vulva and the abdominal wall. The diet has the adequate protein and the calories with the salt restriction and the fluid restriction as ordered rather than the severe restriction, and the steroid is given as the single morning dose with the food to reduce the adrenal suppression and the gastric irritation; the nurse teaches the parents the purpose, the expected side effects of the moon face, the weight gain, the hypertension, the hyperglycaemia and the mood changes, the administration and the taper as prescribed, the prevention of the infection, the daily weight and the reporting of the fever, the diarrhoea, the abdominal pain, the reduced urine, the seizures and the headache; and she ensures that the live vaccines are withheld during the high-dose steroid therapy.</w:t>
      </w:r>
    </w:p>
    <w:p>
      <w:r>
        <w:t>🔍 Key Clues: The nephrotic syndrome with the generalised oedema and the steroid therapy, and the care of the daily weight and the girth, the protein and the salt modified diet, the meticulous skin care, the morning steroid with the food, the infection prevention and the withheld live vaccines</w:t>
      </w:r>
    </w:p>
    <w:p>
      <w:r>
        <w:t>❌ Why Not Others: A the severe fluid restriction is not the standard and the caution is the overstimulation of the renin-angiotensin system and the harm; B the steroid at night is not the correct timing because the morning dose mimics the physiological rhythm and reduces the suppression; and C the contact sports and the strenuous activity increase the risk of the infection and the injury in the child with the immunosuppression and the oedema.</w:t>
      </w:r>
    </w:p>
    <w:p>
      <w:r>
        <w:t>⚠️ Exam Trap: The live vaccines are withheld during the high-dose steroid therapy, the salt is restricted rather than the protein, and the urine protein, the weight and the blood pressure are the key monitoring parameters together with the signs of the infection, the hypovolaemia and the thrombosis.</w:t>
      </w:r>
    </w:p>
    <w:p>
      <w:r>
        <w:t>⚡ 5-Second Recall: NEPHROTIC SYNDROME = DAILY WEIGHT, GIRTH, BP AND URINE PROTEIN, SKIN CARE, ADEQUATE PROTEIN WITH THE SALT RESTRICTION, MORNING STEROID, INFECTION PREVENTION</w:t>
      </w:r>
    </w:p>
    <w:p>
      <w:r>
        <w:t>PNC Exam Pearl: In the nephrotic syndrome the nurse monitors the daily weight, the abdominal girth, the blood pressure, the intake and output and the urine protein, gives the meticulous skin care with the pressure relief and the gentle handling, provides the adequate protein with the restricted salt and the ordered fluids, gives the steroid as the single morning dose with the food, protects the child from the infection, administers the prescribed diuretics and albumin cautiously and withholds the live vaccines during the high-dose steroid therapy.</w:t>
      </w:r>
    </w:p>
    <w:p>
      <w:r>
        <w:t>46. A patient has a new colostomy on the left side after the surgery for the colon disease. Which teaching about the appliance and the diet is correct?</w:t>
      </w:r>
    </w:p>
    <w:p>
      <w:r>
        <w:t>वृहदांत्र-रोग की शल्य-चिकित्सा के बाद एक रोगी की बाईं ओर नई कोलोस्टोमी बनी है। उपकरण तथा आहार के विषय में सही शिक्षण कौन-सा है?</w:t>
      </w:r>
    </w:p>
    <w:p>
      <w:r>
        <w:t>A. Restrict the fluid intake to reduce the stool output / मल-उत्पादन घटाने के लिए तरल-सेवन सीमित करें</w:t>
      </w:r>
    </w:p>
    <w:p>
      <w:r>
        <w:t>B. Empty the pouch when it is about one third full, clean the skin with the warm water and dry it thoroughly, measure the stoma and cut the flange to the exact size so that the skin is protected from the effluent, apply the skin barrier and the pouch with the secure seal, change the appliance as the type and the output direct, keep the adequate fluid intake, reintroduce the foods gradually, chew well, limit the gas-forming foods if they cause the discomfort and the odour, avoid the very spicy and the high-fibre foods in the early weeks as advised, and report the change in the colour, the size and the output of the stoma at once, because the peristomal skin damage and the dehydration are the main complications / थैली लगभग एक-तिहाई भरने पर खाली करें, त्वचा को गर्म जल से साफ कर पूरा सुखाएँ, स्टोमा नापकर फ्लैंज को ठीक उसी आकार में काटें ताकि त्वचा स्राव से बची रहे, त्वचा-रक्षक परत तथा थैली को कसकर चिपकाएँ, प्रकार तथा उत्पादन के अनुसार उपकरण बदलें, पर्याप्त तरल-सेवन बनाए रखें, आहार धीरे-धीरे पुनः आरंभ करें, अच्छी तरह चबाएँ, असुविधा होने पर वायु बनाने वाले आहार सीमित करें, प्रारंभिक सप्ताहों में सलाह के अनुसार अत्यधिक मसालेदार तथा उच्च-रेशा आहार से बचें, और स्टोमा के रंग, आकार तथा उत्पादन में परिवर्तन की सूचना तुरंत दें, क्योंकि परिस्टोमल त्वचा-हानि तथा निर्जलीकरण मुख्य जटिलताएँ हैं</w:t>
      </w:r>
    </w:p>
    <w:p>
      <w:r>
        <w:t>C. Apply the new pouch immediately after the cleaning while the skin is still wet / सफाई के तुरंत बाद त्वचा गीली रहते ही नई थैली लगा दें</w:t>
      </w:r>
    </w:p>
    <w:p>
      <w:r>
        <w:t>D. Clean the peristomal skin with the alcohol and the spirit at each change / प्रत्येक परिवर्तन पर परिस्टोमल त्वचा को ऐल्कोहॉल तथा स्पिरिट से साफ करें</w:t>
      </w:r>
    </w:p>
    <w:p>
      <w:r>
        <w:t>Answer B</w:t>
      </w:r>
    </w:p>
    <w:p>
      <w:r>
        <w:t>Solution.</w:t>
      </w:r>
    </w:p>
    <w:p>
      <w:r>
        <w:t>✅ Correct Answer: B. The nurse teaches to empty the pouch when it is about one third full, to clean and dry the skin, to measure the stoma and cut the flange to the exact size, to apply the skin barrier with the secure seal, to change the appliance as directed, to keep the adequate fluids and reintroduce the foods gradually and to report the changes in the stoma, because the peristomal skin damage and the dehydration are the main complications.</w:t>
      </w:r>
    </w:p>
    <w:p>
      <w:r>
        <w:t>🧠 Clinical Rationale: The colostomy on the left side, that is the descending or the sigmoid colostomy, produces the semi-formed or the formed stool with the more regular and the more predictable pattern than the right-sided stoma, and this influences the choice of the appliance and the frequency of the change. The essentials of the care are the well-fitting flange, because the effluent contains the digestive enzymes and the stool that excoriate the exposed skin, the skin cleaned with the water and dried completely before the application, the measurement of the stoma with the template as the size changes in the weeks after the surgery, the pouch emptied when it is about one third to one half full to prevent the weight and the leakage, the deodorant and the cover for the psychosocial comfort, and the assessment of the stoma that should be the red and the moist like the oral mucosa, whereas the dusky, the dark or the black colour indicates the ischaemia and needs the immediate report, as does the excessive bleeding, the marked swelling, the prolapse, the retraction, the mucocutaneous separation and the narrowing. The nurse teaches the gradual reintroduction of the foods with the one new item at a time, the adequate chewing, the adequate fluid intake of about the two litres unless the cardiac or the renal condition restricts it, the moderation of the gas-forming foods such as the beans, the onions, the cabbage, the carbonated drinks and the chewing gum and the odour-producing foods such as the fish, the eggs, the asparagus and the spices, the importance of the regular meals and the activity, and the signs of the dehydration, the obstruction, the infection and the high output that need the reporting; she also teaches the irrigation to the selected patients and involves the stoma therapist.</w:t>
      </w:r>
    </w:p>
    <w:p>
      <w:r>
        <w:t>🔍 Key Clues: The left-sided colostomy, the need to empty the pouch at one third full, to cut the flange to the exact size, to clean and dry the skin and to report the colour change of the stoma, with the adequate fluids and the gradual dietary reintroduction</w:t>
      </w:r>
    </w:p>
    <w:p>
      <w:r>
        <w:t>❌ Why Not Others: A restricting the fluids concentrates the stool and increases the risk of the dehydration and the blockage; C the pouch does not adhere to the wet skin and the leakage damages the peristomal skin; and D the alcohol and the spirit dry and irritate the skin and impair the adhesion.</w:t>
      </w:r>
    </w:p>
    <w:p>
      <w:r>
        <w:t>⚠️ Exam Trap: The normal stoma is red and moist; the dark, the black or the dusky colour indicates the ischaemia, and the alcohol, the betadine and the oily cleansers are avoided on the peristomal skin.</w:t>
      </w:r>
    </w:p>
    <w:p>
      <w:r>
        <w:t>⚡ 5-Second Recall: COLOSTOMY CARE = EXACT FLANGE, CLEAN AND DRY THE SKIN, EMPTY AT ONE-THIRD FULL, ADEQUATE FLUIDS, GRADUAL DIET AND REPORT THE COLOUR CHANGE</w:t>
      </w:r>
    </w:p>
    <w:p>
      <w:r>
        <w:t>PNC Exam Pearl: The nurse teaches the patient with the colostomy to empty the pouch when it is about one third full, to clean and dry the peristomal skin and to cut the flange to the exact size, to keep the adequate fluid intake, to reintroduce the foods gradually with the good chewing and to report the change in the colour, the size or the output of the stoma, and she observes the integrity of the peristomal skin at each change.</w:t>
      </w:r>
    </w:p>
    <w:p>
      <w:r>
        <w:t>47. Fifteen minutes after the start of a blood transfusion the patient develops the chills, the fever, the flank and the back pain, the dark urine and the falling blood pressure. Which action should the nurse take first?</w:t>
      </w:r>
    </w:p>
    <w:p>
      <w:r>
        <w:t>रक्त-आधान आरंभ होने के पंद्रह मिनट बाद रोगी में ठंड लगना, बुखार, कमर तथा पीठ में दर्द, गहरा मूत्र तथा गिरता रक्तचाप विकसित होता है। नर्स को पहले कौन-सी कार्रवाई करनी चाहिए?</w:t>
      </w:r>
    </w:p>
    <w:p>
      <w:r>
        <w:t>A. Stop the transfusion at once, maintain the intravenous access with the new tubing and the normal saline alone, check and record the vital signs, inform the doctor and the blood bank immediately, return the bag and the tubing with the label intact to the blood bank, collect the prescribed blood and urine samples, monitor the urine output and the renal function, treat the shock and the fever as prescribed, recheck the identity of the patient and the unit, and document the reaction in detail, because this is an acute haemolytic reaction from the incompatibility and the continuation or the restarting of the same unit can be fatal / आधान तुरंत रोकें, अंतःशिरा मार्ग को नई नलिका तथा केवल सामान्य लवण-जल के साथ बनाए रखें, जीवन-संकेत जाँचकर दर्ज करें, चिकित्सक तथा रक्त-कोष को तत्काल सूचित करें, थैली तथा नलिका लेबल यथावत रखते हुए रक्त-कोष को लौटाएँ, निर्देशानुसार रक्त तथा मूत्र के नमूने लें, मूत्र-उत्पादन तथा गुर्दा-कार्य की निगरानी करें, निर्देशानुसार सदमे तथा ज्वर का उपचार करें, रोगी तथा यूनिट की पहचान दोबारा जाँचें, और प्रतिक्रिया का विस्तार से अभिलेखन करें, क्योंकि यह असंगति से उत्पन्न तीव्र रक्त-विघटन प्रतिक्रिया है और उसी यूनिट को जारी रखना या पुनः आरंभ करना घातक हो सकता है</w:t>
      </w:r>
    </w:p>
    <w:p>
      <w:r>
        <w:t>B. Slow down the transfusion and observe for another fifteen minutes / आधान की गति धीमी करें और अगले पंद्रह मिनट के लिए निरीक्षण करें</w:t>
      </w:r>
    </w:p>
    <w:p>
      <w:r>
        <w:t>C. Give the antipyretic and continue the transfusion at the same rate / ज्वर-निवारक देकर आधान उसी गति से जारी रखें</w:t>
      </w:r>
    </w:p>
    <w:p>
      <w:r>
        <w:t>D. Stop the transfusion and wait for the doctor to come before deciding anything / आधान रोक दें और कुछ तय करने से पूर्व चिकित्सक के आने की प्रतीक्षा करें</w:t>
      </w:r>
    </w:p>
    <w:p>
      <w:r>
        <w:t>Answer A</w:t>
      </w:r>
    </w:p>
    <w:p>
      <w:r>
        <w:t>Solution.</w:t>
      </w:r>
    </w:p>
    <w:p>
      <w:r>
        <w:t>✅ Correct Answer: A. The nurse stops the transfusion at once, keeps the intravenous access with the new tubing and the normal saline alone, checks the vital signs, informs the doctor and the blood bank immediately, returns the bag and the tubing with the label, sends the prescribed blood and urine samples, monitors the urine output and the renal function, treats the shock and the fever as prescribed and documents the reaction and rechecks the identity, because this is an acute haemolytic reaction.</w:t>
      </w:r>
    </w:p>
    <w:p>
      <w:r>
        <w:t>🧠 Clinical Rationale: The transfusion reactions are classified as the acute and the delayed, and the acute haemolytic reaction is the most severe, usually caused by the ABO incompatibility from the clerical error at the bedside, the mislabelled sample or the wrong unit, and it presents with the fever, the chills, the flank and the back pain, the hypotension, the tachycardia, the haemoglobinuria with the dark urine, the oliguria, the disseminated intravascular coagulation and the acute renal failure; in the anaesthetised or the unconscious patient the first sign may be only the hypotension and the bleeding from the surgical site. The first action is always to stop the transfusion and to keep the vein open with the normal saline through the new tubing, and then to identify the patient and the unit again, to inform the doctor and the blood bank, to send the unit and the tubing and the samples, to maintain the blood pressure and the renal perfusion, to monitor the urine output with the diuretics as prescribed, and to treat the disseminated intravascular coagulation and the bleeding. The nurse also knows the other reactions: the febrile non-haemolytic reaction with the fever and the chills but without the haemolysis, which is managed with the antipyretic and the slow rate and the leukoreduced products in the future; the allergic reaction with the urticaria, which is managed with the antihistamine; the anaphylaxis; the transfusion-related acute lung injury with the respiratory distress and the pulmonary oedema; the bacterial contamination with the high fever and the shock; the circulatory overload with the dyspnoea, the raised jugular venous pressure and the crackles; the citrate toxicity and the hyperkalaemia; and the delayed haemolytic reaction and the graft-versus-host disease. She also remembers that the two-person verification at the bedside, the slow first fifteen minutes, the vital signs before, at fifteen minutes and at the end, and the no-drug-addition rule are the core of the safe practice.</w:t>
      </w:r>
    </w:p>
    <w:p>
      <w:r>
        <w:t>🔍 Key Clues: The fever, the chills, the flank pain, the dark urine and the hypotension within the first minutes of the transfusion, which indicate the acute haemolytic reaction, and the first action of stopping the transfusion and maintaining the vein with the normal saline</w:t>
      </w:r>
    </w:p>
    <w:p>
      <w:r>
        <w:t>❌ Why Not Others: B and C continuing the transfusion, even slowly or with the antipyretic, infuses more of the incompatible blood and increases the haemolysis and the renal failure; and D the nurse must act at once to stop the transfusion and the infusion of the unit while informing the doctor and the blood bank, rather than waiting idly.</w:t>
      </w:r>
    </w:p>
    <w:p>
      <w:r>
        <w:t>⚠️ Exam Trap: The most common cause of the acute haemolytic reaction is the clerical and the identification error, so the nurse rechecks the patient's identity and the unit tag; and the restarted unit is never used after any reaction because of the contamination risk.</w:t>
      </w:r>
    </w:p>
    <w:p>
      <w:r>
        <w:t>⚡ 5-Second Recall: TRANSFUSION REACTION = STOP THE TRANSFUSION, KEEP THE LINE WITH THE NORMAL SALINE, INFORM THE DOCTOR AND THE BLOOD BANK, RETURN THE BAG AND SEND THE SAMPLES</w:t>
      </w:r>
    </w:p>
    <w:p>
      <w:r>
        <w:t>PNC Exam Pearl: When the patient develops the fever, the chills, the flank pain, the dark urine and the hypotension during the transfusion, the nurse stops the transfusion at once, maintains the intravenous access with the new tubing and the normal saline, checks and records the vital signs, informs the doctor and the blood bank immediately, returns the bag and the tubing with the label and the samples, monitors the urine output and the renal function, treats the shock, rechecks the identity and documents the reaction, and never restarts the same unit.</w:t>
      </w:r>
    </w:p>
    <w:p>
      <w:r>
        <w:t>48. A patient with the very severe chronic obstructive pulmonary disease and the chronic carbon dioxide retention has a saturation of 84 per cent with the drowsiness and the use of the accessory muscles. Which is the priority action of the nurse?</w:t>
      </w:r>
    </w:p>
    <w:p>
      <w:r>
        <w:t>अति गंभीर दीर्घकालिक प्रतिरोधी फुफ्फुस-रोग तथा दीर्घकालिक कार्बन-डाइऑक्साइड प्रतिधारण वाले एक रोगी की संतृप्ति 84 प्रतिशत है और वह तंद्रा में तथा सहायक मांसपेशियों का प्रयोग कर रहा है। नर्स की सर्वोच्च प्राथमिकता वाली कार्रवाई कौन-सी है?</w:t>
      </w:r>
    </w:p>
    <w:p>
      <w:r>
        <w:t>A. Give the high-flow oxygen by the non-rebreather mask at 15 litres per minute to correct the hypoxia quickly / अल्पऑक्सीजनता शीघ्र दूर करने के लिए नॉन-रीब्रीदर मास्क से 15 लीटर प्रति मिनट की दर से उच्च-प्रवाह ऑक्सीजन दें</w:t>
      </w:r>
    </w:p>
    <w:p>
      <w:r>
        <w:t>B. Withhold the oxygen because it may cause the carbon dioxide narcosis / कार्बन-डाइऑक्साइड नशे के डर से ऑक्सीजन न दें</w:t>
      </w:r>
    </w:p>
    <w:p>
      <w:r>
        <w:t>C. Give the controlled low-flow oxygen with the prescribed target saturation of about 88 to 92 per cent through the Venturi mask or the nasal cannula as ordered, monitor the saturation continuously and the arterial blood gases, the level of consciousness and the respiratory pattern, position the patient upright, encourage the controlled breathing, prepare the prescribed bronchodilators, the steroids and the non-invasive ventilation, and inform the doctor at once, because the hypoxia is corrected without removing the hypoxic drive and the over-oxygenation in the chronic retainer raises the carbon dioxide further / निर्देशानुसार वेंचुरी मास्क या नाक-कैनुला से लगभग 88 से 92 प्रतिशत की लक्षित संतृप्ति के साथ नियंत्रित निम्न-प्रवाह ऑक्सीजन दें, संतृप्ति की सतत तथा धमनी-रक्त गैसों की निगरानी करें, साथ ही चेतना-स्तर तथा श्वसन-पैटर्न देखें, रोगी को सीधा बैठाएँ, नियंत्रित श्वसन के लिए प्रेरित करें, निर्धारित श्वसन-मार्ग-विस्फारक, स्टेरॉइड तथा गैर-आक्रामक संवातन की तैयारी करें, और चिकित्सक को तुरंत सूचित करें, क्योंकि इससे हाइपॉक्सिक ड्राइव समाप्त किए बिना अल्पऑक्सीजनता दूर होती है और दीर्घकालिक प्रतिधारक में अति-ऑक्सीजनीकरण कार्बन-डाइऑक्साइड को और बढ़ा देता है</w:t>
      </w:r>
    </w:p>
    <w:p>
      <w:r>
        <w:t>D. Give the sedative to reduce the work of breathing and the anxiety / श्वसन-कार्य तथा चिंता घटाने के लिए शामक दें</w:t>
      </w:r>
    </w:p>
    <w:p>
      <w:r>
        <w:t>Answer C</w:t>
      </w:r>
    </w:p>
    <w:p>
      <w:r>
        <w:t>Solution.</w:t>
      </w:r>
    </w:p>
    <w:p>
      <w:r>
        <w:t>✅ Correct Answer: C. The nurse gives the controlled low-flow oxygen with the prescribed target saturation of about 88 to 92 per cent, monitors the saturation, the arterial blood gases, the level of consciousness and the respiratory pattern, positions the patient upright, encourages the controlled breathing, prepares the prescribed bronchodilators, the steroids and the non-invasive ventilation and informs the doctor at once, because the hypoxia is corrected without removing the hypoxic drive.</w:t>
      </w:r>
    </w:p>
    <w:p>
      <w:r>
        <w:t>🧠 Clinical Rationale: In the patient with the advanced chronic obstructive pulmonary disease the prolonged carbon dioxide retention blunts the central chemoreceptors and the respiratory drive depends largely on the hypoxic stimulus through the peripheral chemoreceptors, so the uncontrolled high-concentration oxygen can remove that drive, reduce the ventilation and lead to the carbon dioxide narcosis with the drowsiness, the headache, the confusion, the asterixis, the flapping tremor, the warm extremities and the papilloedema, and even the death. The modern practice therefore uses the controlled oxygen with the target saturation of the 88 to 92 per cent in the known retainer and about the 94 to 98 per cent in the others, the Venturi mask being the most accurate for the fixed concentration, and the oxygen is never withheld from the hypoxic patient because the hypoxia itself is more immediately lethal; the nurse checks the blood gases and the pH, and if the respiratory acidosis develops with the pH falling below the accepted level, the non-invasive ventilation is started and the intubation is considered. The nurse positions the patient in the upright and the leaning-forward position for the comfort, encourages the pursed-lip and the diaphragmatic breathing, the relaxed and the slow expiration, administers the prescribed bronchodilators by the nebuliser or the inhaler, the corticosteroids, the antibiotics for the infection and the diuretics for the cor pulmonale as ordered, monitors the sputum, the oxygen saturation, the mental state, the work of breathing and the signs of the fatigue, supports the nutrition with the small and the frequent meals and the adequate hydration to liquefy the sputum, and teaches the patient the breathing exercises, the energy conservation, the inhaler technique, the avoidance of the smoking and the pollutants and the reporting of the increased dyspnoea, the change in the sputum and the drowsiness.</w:t>
      </w:r>
    </w:p>
    <w:p>
      <w:r>
        <w:t>🔍 Key Clues: The severe chronic obstructive pulmonary disease with the known carbon dioxide retention, the saturation of 84 per cent, and the controlled oxygen with the target of the 88 to 92 per cent with the close monitoring of the gases and the consciousness</w:t>
      </w:r>
    </w:p>
    <w:p>
      <w:r>
        <w:t>❌ Why Not Others: A the high-flow uncontrolled oxygen removes the hypoxic drive and causes the carbon dioxide narcosis; B withholding the oxygen in the hypoxic patient is dangerous and may cause the death from the hypoxia; and D the sedative depresses the respiratory drive further and is contraindicated in this setting.</w:t>
      </w:r>
    </w:p>
    <w:p>
      <w:r>
        <w:t>⚠️ Exam Trap: The oxygen is never withheld from the hypoxic patient with the chronic obstructive pulmonary disease, the target is the controlled saturation of the 88 to 92 per cent, and the Venturi mask is preferred because it delivers the accurate fixed concentration.</w:t>
      </w:r>
    </w:p>
    <w:p>
      <w:r>
        <w:t>⚡ 5-Second Recall: COPD WITH THE CO2 RETENTION = CONTROLLED OXYGEN AT THE 88 TO 92 PER CENT TARGET AND THE CLOSE MONITORING FOR THE CABON DIOXIDE NARCOSIS</w:t>
      </w:r>
    </w:p>
    <w:p>
      <w:r>
        <w:t>PNC Exam Pearl: In the hypoxic patient with the severe chronic obstructive pulmonary disease the nurse gives the controlled low-flow oxygen with the target saturation of about the 88 to 92 per cent through the Venturi mask, monitors the saturation, the blood gases, the consciousness and the respiratory pattern, positions the patient upright, gives the prescribed bronchodilators and the steroids, prepares the non-invasive ventilation and reports the deterioration, and she never withholds the oxygen or gives the uncontrolled high flow.</w:t>
      </w:r>
    </w:p>
    <w:p>
      <w:r>
        <w:t>49. A nurse has to give 10 units of the regular insulin and 20 units of the intermediate-acting NPH insulin to a patient in a single injection. Which sequence is correct?</w:t>
      </w:r>
    </w:p>
    <w:p>
      <w:r>
        <w:t>एक नर्स को रोगी को एक ही इंजेक्शन में 10 यूनिट नियमित तथा 20 यूनिट मध्यम-कार्यशील NPH इंसुलिन देना है। सही क्रम कौन-सा है?</w:t>
      </w:r>
    </w:p>
    <w:p>
      <w:r>
        <w:t>A. Draw the cloudy NPH insulin into the syringe first and then the clear regular insulin / पहले धुंधला NPH इंसुलिन सिरिंज में लें और उसके बाद साफ नियमित इंसुलिन</w:t>
      </w:r>
    </w:p>
    <w:p>
      <w:r>
        <w:t>B. Shake the NPH vial vigorously before the withdrawal / लेने से पूर्व NPH शीशी को जोर से हिलाएँ</w:t>
      </w:r>
    </w:p>
    <w:p>
      <w:r>
        <w:t>C. Draw the regular insulin with one syringe and the NPH with another, and give the two separate injections at the same site / नियमित इंसुलिन एक सिरिंज से तथा NPH दूसरी से लें और दोनों अलग इंजेक्शन एक ही स्थान पर दें</w:t>
      </w:r>
    </w:p>
    <w:p>
      <w:r>
        <w:t>D. Check the prescription with the second nurse, roll the NPH vial gently between the palms to mix it without the shaking, inject the measured air into the NPH vial and then into the regular vial without touching the insulin with the needle, draw the clear regular insulin first up to the required mark, then draw the cloudy NPH insulin to the total dose, verify the dose with the second nurse and give the injection within the recommended time and at the correct site with the rotation of the sites, because the regular insulin is drawn first so that the short-acting preparation is not contaminated with the intermediate-acting insulin / निर्देश की जाँच दूसरी नर्स के साथ करें, NPH शीशी को बिना हिलाए हथेलियों के बीच धीरे-धीरे घुमाकर मिलाएँ, नापी गई वायु पहले NPH शीशी में और उसके बाद नियमित शीशी में डालें तथा सुई को इंसुलिन से न छुआएँ, पहले साफ नियमित इंसुलिन आवश्यक चिह्न तक लें और उसके बाद धुंधला NPH इंसुलिन कुल खुराक तक भरें, खुराक की पुष्टि दूसरी नर्स से करें और इंजेक्शन निर्धारित समय के भीतर तथा सही स्थान पर स्थान-परिवर्तन करते हुए दें, क्योंकि नियमित इंसुलिन पहले लिया जाता है ताकि अल्प-कार्यशील घोल मध्यम-कार्यशील इंसुलिन से दूषित न हो</w:t>
      </w:r>
    </w:p>
    <w:p>
      <w:r>
        <w:t>Answer D</w:t>
      </w:r>
    </w:p>
    <w:p>
      <w:r>
        <w:t>Solution.</w:t>
      </w:r>
    </w:p>
    <w:p>
      <w:r>
        <w:t>✅ Correct Answer: D. The nurse verifies the prescription with the second nurse, rolls the NPH vial gently to mix it, injects the air into the NPH vial and then into the regular vial, draws the clear regular insulin first and then the cloudy NPH insulin to the total dose, verifies the dose and gives the injection within the recommended time with the site rotation, because the regular insulin is drawn first to avoid the contamination of the short-acting preparation.</w:t>
      </w:r>
    </w:p>
    <w:p>
      <w:r>
        <w:t>🧠 Clinical Rationale: The insulin preparations differ in their onset, the peak and the duration, and the clear ones are the short-acting regular and the rapid-acting analogues while the cloudy ones are the intermediate-acting NPH and the premixed preparations; the NPH is a suspension that must be resuspended by the gentle rolling and the inverting rather than the vigorous shaking, which creates the foam, incorporates the air and gives the inaccurate dose. When the two insulins are mixed in one syringe the regular insulin is always drawn first, because a trace of the NPH in the regular syringe would delay the absorption and the onset of the short-acting insulin, and the air is injected into the cloudy vial first so that the positive pressure in the vial and the needle are not contaminated with the cloudy suspension, and the nurse never touches the insulin in the vial with the needle. The dose is verified by the second nurse and the injection is given subcutaneously at the 45 or the 90 degree angle into the sites rotated systematically among the upper arm, the abdomen two inches away from the umbilicus, the thigh and the buttock, with the same general area used for the same time of the day, and the sites are inspected for the lipohypertrophy and the atrophy. The nurse also teaches the patient and the family the storage of the insulin, the drawing technique, the hypoglycaemia recognition and the treatment, the sick day rules, the rotation of the sites and the importance of the adherence; the premixed insulins and the insulin glargine or the detemir are not mixed with the other insulins.</w:t>
      </w:r>
    </w:p>
    <w:p>
      <w:r>
        <w:t>🔍 Key Clues: The mixing of the regular and the NPH insulin, with the injection of the air into the NPH first and the drawing of the regular insulin first, the gentle rolling of the cloudy vial, the verification of the dose and the site rotation</w:t>
      </w:r>
    </w:p>
    <w:p>
      <w:r>
        <w:t>❌ Why Not Others: A the NPH drawn first contaminates the regular insulin and delays its action; B the vigorous shaking foams the suspension and alters the dose; and C the separate syringes require the two injections and the same site would confuse the absorption, though the two-site option is used with the incompatibilities such as the glargine and the regular.</w:t>
      </w:r>
    </w:p>
    <w:p>
      <w:r>
        <w:t>⚠️ Exam Trap: The regular insulin is always drawn first when the mixture is prepared, and the cloudy insulin is rolled and never shaken; the insulin pens that are used for the pre-meal bolus are not mixed in one pen, and the glargine and the detemir are never mixed with the other insulins.</w:t>
      </w:r>
    </w:p>
    <w:p>
      <w:r>
        <w:t>⚡ 5-Second Recall: INSULIN MIXING = AIR INTO THE NPH, THEN THE REGULAR FIRST AND THE NPH SECOND, ROLL THE NPH AND NEVER SHAKE IT</w:t>
      </w:r>
    </w:p>
    <w:p>
      <w:r>
        <w:t>PNC Exam Pearl: To mix the regular and the NPH insulin the nurse rolls the NPH vial gently, injects the air into the NPH and then the regular vial, draws the clear regular insulin first and then the cloudy NPH insulin to the required total, verifies the dose with the second nurse and gives the subcutaneous injection with the systematic site rotation, and never shakes the suspension or draws the cloudy insulin first.</w:t>
      </w:r>
    </w:p>
    <w:p>
      <w:r>
        <w:t>50. A patient receiving the prescribed morphine for the pain becomes unresponsive with a respiratory rate of 6 per minute and the pinpoint pupils. Which drug is the specific antidote?</w:t>
      </w:r>
    </w:p>
    <w:p>
      <w:r>
        <w:t>निर्देशित मॉर्फिन ले रहे एक रोगी की पुतलियाँ सिकुड़ी हुई हैं, श्वसन-दर 6 प्रति मिनट है तथा वह अचेतन हो जाता है। विशिष्ट प्रतिविष कौन-सी है?</w:t>
      </w:r>
    </w:p>
    <w:p>
      <w:r>
        <w:t>A. Flumazenil / फ्लुमाज़ेनिल</w:t>
      </w:r>
    </w:p>
    <w:p>
      <w:r>
        <w:t>B. Naloxone, the opioid antagonist, given intravenously in the prescribed dose and repeated as needed while the airway is opened, the ventilation is supported and the oxygen is given, because it reverses the opioid-induced respiratory depression, the sedation and the analgesia and the effect may wear off before the opioid does so the patient is monitored closely for the recurrence of the depression / नालोक्सोन, ओपिओइड प्रतिपक्षी, जो निर्धारित खुराक में अंतःशिरा दी जाती है और आवश्यकतानुसार दोहराई जाती है, साथ ही वायुमार्ग खोला जाता है, संवातन को सहारा दिया जाता है तथा ऑक्सीजन दी जाती है, क्योंकि यह ओपिओइड-जनित श्वसन-मंदन, तंद्रा तथा वेदनाशून्यता को उलट देती है और इसका प्रभाव ओपिओइड से पहले समाप्त हो सकता है इसलिए श्वसन-मंदन के लौटने की निकट निगरानी की जाती है</w:t>
      </w:r>
    </w:p>
    <w:p>
      <w:r>
        <w:t>C. Atropine / एट्रोपीन</w:t>
      </w:r>
    </w:p>
    <w:p>
      <w:r>
        <w:t>D. N-acetylcysteine / एन-एसिटाइलसिस्टीन</w:t>
      </w:r>
    </w:p>
    <w:p>
      <w:r>
        <w:t>Answer B</w:t>
      </w:r>
    </w:p>
    <w:p>
      <w:r>
        <w:t>Solution.</w:t>
      </w:r>
    </w:p>
    <w:p>
      <w:r>
        <w:t>✅ Correct Answer: B. The naloxone is the specific opioid antagonist, given intravenously in the prescribed dose and repeated as required while the airway is opened, the ventilation is supported and the oxygen is given, because it reverses the opioid-induced respiratory depression, the sedation and the analgesia and its effect may wear off before the opioid.</w:t>
      </w:r>
    </w:p>
    <w:p>
      <w:r>
        <w:t>🧠 Clinical Rationale: The opioids depress the medullary respiratory centre, and the triad of the pinpoint pupils, the respiratory depression and the coma is the classic picture of the opioid overdose, with the cyanosis, the bradypnoea, the hypotonia, the hypotension and the reduced bowel sounds. The naloxone is a competitive antagonist at the opioid receptors, with the rapid onset of one to two minutes after the intravenous administration and the duration of 30 to 90 minutes, which is often much shorter than the duration of the ingested opioid, so the depression may recur and the repeated doses, the continuous infusion or the prolonged observation for the several hours is required; the abrupt full reversal in the opioid-dependent patient can precipitate the acute withdrawal with the pain, the agitation, the hypertension, the tachycardia, the vomiting and the diarrhoea, so the dose is titrated to the adequate ventilation and the consciousness rather than to the full awakening. The nurse always supports the airway, the breathing and the circulation first, applying the bag-valve-mask ventilation and the oxygen, the suction, the monitoring and the intravenous access, and she treats the co-ingestants such as the alcohol and the benzodiazepines, keeps the patient warm, monitors the vital signs, the pupils, the oxygen saturation, the blood gases and the consciousness, and arranges for the toxicology screening, the psychiatric evaluation and the safe disposal or the supervised storage of the remaining drugs. She also remembers the antidotes of the other common poisonings, which the examination often compares: the flumazenil for the benzodiazepines, the n-acetylcysteine for the paracetamol, the atropine and the pralidoxime for the organophosphate, the deferoxamine for the iron, the methylene blue for the methaemoglobinaemia and the glucagon for the beta-blocker overdose.</w:t>
      </w:r>
    </w:p>
    <w:p>
      <w:r>
        <w:t>🔍 Key Clues: The pinpoint pupils, the respiratory rate of 6 per minute and the unresponsiveness in a patient on the morphine, and the antidote naloxone with the airway and the ventilatory support</w:t>
      </w:r>
    </w:p>
    <w:p>
      <w:r>
        <w:t>❌ Why Not Others: A the flumazenil is the benzodiazepine antagonist; C the atropine is used in the organophosphate poisoning and the symptomatic bradycardia; and D the n-acetylcysteine is the antidote for the paracetamol poisoning.</w:t>
      </w:r>
    </w:p>
    <w:p>
      <w:r>
        <w:t>⚠️ Exam Trap: The naloxone has a shorter duration than the opioids and the depression can recur, so the observation continues; in the opioid-dependent patient the dose is titrated because the full reversal precipitates the acute withdrawal and the severe pain.</w:t>
      </w:r>
    </w:p>
    <w:p>
      <w:r>
        <w:t>⚡ 5-Second Recall: OPIOID OVERDOSE = THE PINPOINT PUPILS, THE RESPIRATORY DEPRESSION AND THE COMA, AND THE ANTIDOTE IS THE NALOXONE</w:t>
      </w:r>
    </w:p>
    <w:p>
      <w:r>
        <w:t>PNC Exam Pearl: When the patient on the morphine has the pinpoint pupils, the respiratory depression and the unresponsiveness, the nurse supports the airway and the ventilation with the oxygen and gives the naloxone intravenously in the prescribed dose, repeated as required, and monitors closely because the naloxone may wear off before the opioid and the depression may recur, while titrating the dose to avoid the acute withdrawal in the dependent patient.</w:t>
      </w:r>
    </w:p>
    <w:p>
      <w:r>
        <w:t>51. A patient has been started on the continuous intravenous infusion of the unfractionated heparin, and the activated partial thromboplastin time is reported as 120 seconds against the control of the 30 to 40 seconds and the therapeutic range of the 1.5 to 2.5 times the control. Which nursing action is correct?</w:t>
      </w:r>
    </w:p>
    <w:p>
      <w:r>
        <w:t>एक रोगी को अखंडित हेपरिन का सतत अंतःशिरा निस्यंद आरंभ किया गया है, और सक्रियित आंशिक थ्रोम्बोप्लास्टिन समय नियंत्रण के 30 से 40 सेकंड तथा नियंत्रण का 1.5 से 2.5 गुना चिकित्सीय परास के मुकाबले 120 सेकंड बताया जाता है। सही नर्सिंग कार्रवाई कौन-सी है?</w:t>
      </w:r>
    </w:p>
    <w:p>
      <w:r>
        <w:t>A. Hold the infusion as ordered and inform the doctor at once, observe closely for the bleeding such as the bleeding gums, the epistaxis, the haematuria, the ecchymosis, the melaena and the altered consciousness, check the platelet count, the haemoglobin and the haematocrit, apply the pressure to the puncture sites and avoid the intramuscular injections, and keep the protamine sulfate ready as the antidote if it is prescribed, because the value above the therapeutic range means the excessive anticoagulation with the risk of the haemorrhage / निर्देशानुसार निस्यंद रोकें तथा चिकित्सक को तुरंत सूचित करें, मसूड़ों से रक्तस्राव, नाक से रक्तस्राव, मूत्र में रक्त, त्वचा पर नील, काला मल तथा चेतना-परिवर्तन जैसे रक्तस्राव के संकेतों पर निकट निगरानी रखें, प्लेटलेट-संख्या, हीमोग्लोबिन तथा हेमेटोक्रिट जाँचें, पंचर-स्थानों पर दबाव दें तथा अंतःपेशी इंजेक्शन से बचें, और निर्धारित होने पर प्रतिविष रूप में प्रोटामिन सल्फेट तैयार रखें, क्योंकि चिकित्सीय परास से अधिक मान अति-प्रतिस्कंदन तथा रक्तस्राव के जोखिम को दर्शाता है</w:t>
      </w:r>
    </w:p>
    <w:p>
      <w:r>
        <w:t>B. Increase the infusion rate to keep the line patent and prevent the clot / नलिका खुली तथा थक्का-रहित रखने के लिए निस्यंद की गति बढ़ाएँ</w:t>
      </w:r>
    </w:p>
    <w:p>
      <w:r>
        <w:t>C. Continue the same rate and repeat the test after 24 hours / वही गति जारी रखें और 24 घंटे बाद परीक्षण दोहराएँ</w:t>
      </w:r>
    </w:p>
    <w:p>
      <w:r>
        <w:t>D. Give the vitamin K injection at once as the antidote / प्रतिविष के रूप में तुरंत विटामिन K का इंजेक्शन दें</w:t>
      </w:r>
    </w:p>
    <w:p>
      <w:r>
        <w:t>Answer A</w:t>
      </w:r>
    </w:p>
    <w:p>
      <w:r>
        <w:t>Solution.</w:t>
      </w:r>
    </w:p>
    <w:p>
      <w:r>
        <w:t>✅ Correct Answer: A. The value of 120 seconds is above the therapeutic range, so the nurse holds the infusion as ordered and informs the doctor at once, observes closely for the bleeding, checks the platelet count and the haemoglobin, applies the pressure to the puncture sites, avoids the intramuscular injections and keeps the protamine sulfate ready as the antidote.</w:t>
      </w:r>
    </w:p>
    <w:p>
      <w:r>
        <w:t>🧠 Clinical Rationale: The unfractionated heparin is given by the continuous intravenous infusion because the half-life is short and the effect is monitored by the activated partial thromboplastin time, which reflects the intrinsic and the common pathway and is kept at the 1.5 to the 2.5 times the control value, which is usually about the 45 to the 70 seconds depending on the laboratory; the test is done about six hours after the start and after every change of the rate, and then at least once daily when the value is stable, along with the platelet count, the haemoglobin and the haematocrit, and the clinical assessment for the bleeding each shift. The bleeding is the main complication and its earliest signs are the bleeding gums, the epistaxis, the haematuria, the ecchymosis, the petechiae, the melaena, the prolonged bleeding from the puncture sites, the back or the flank pain suggesting the retroperitoneal bleeding, and the headache or the altered consciousness suggesting the intracranial bleed, which must be reported at once. The antidote is the protamine sulfate, which neutralises the heparin immediately and is given by the slow intravenous route with the monitoring for the hypotension and the anaphylaxis; the vitamin K is the antidote for the warfarin and not for the heparin. The nurse also monitors for the heparin-induced thrombocytopenia, which is the immune reaction with the falling platelet count of more than the fifty per cent, the thrombosis, the skin lesions and the new arterial or the venous occlusion, and for the osteoporosis in the long-term use, and she teaches the patient the bleeding precautions and to report the black stools, the blood in the urine, the bruising and the headache, and she ensures that the heparin is not flushed or mixed with the incompatible drugs and that the infusion is secured and the pump settings are correct.</w:t>
      </w:r>
    </w:p>
    <w:p>
      <w:r>
        <w:t>🔍 Key Clues: The activated partial thromboplastin time of 120 seconds against the therapeutic range of the 1.5 to 2.5 times the control, and the actions of holding the infusion, informing the doctor, assessing the bleeding and keeping the protamine ready</w:t>
      </w:r>
    </w:p>
    <w:p>
      <w:r>
        <w:t>❌ Why Not Others: B increasing the rate worsens the over-anticoagulation and the bleeding risk; C continuing the same rate and delaying the test leaves the patient in the danger of the haemorrhage; and D the vitamin K is the antidote for the warfarin and does not reverse the heparin.</w:t>
      </w:r>
    </w:p>
    <w:p>
      <w:r>
        <w:t>⚠️ Exam Trap: The heparin is monitored by the activated partial thromboplastin time and the warfarin by the international normalised ratio, and the heparin antidote is the protamine sulfate while the warfarin antidote is the vitamin K with the fresh frozen plasma for the serious bleeding.</w:t>
      </w:r>
    </w:p>
    <w:p>
      <w:r>
        <w:t>⚡ 5-Second Recall: HIGH APTT ON THE HEPARIN = HOLD, INFORM, LOOK FOR THE BLEEDING AND KEEP THE PROTAMINE SULFATE READY</w:t>
      </w:r>
    </w:p>
    <w:p>
      <w:r>
        <w:t>PNC Exam Pearl: When the activated partial thromboplastin time is above the therapeutic range during the heparin infusion, the nurse holds the infusion as ordered and informs the doctor at once, examines the patient for the bleeding signs and checks the platelet count and the haemoglobin, applies the pressure to the puncture sites, avoids the intramuscular injections and keeps the protamine sulfate ready as the antidote while teaching the bleeding precautions.</w:t>
      </w:r>
    </w:p>
    <w:p>
      <w:r>
        <w:t>52. Which serious adverse effects must the nurse specially monitor for when a patient is receiving the gentamicin therapy?</w:t>
      </w:r>
    </w:p>
    <w:p>
      <w:r>
        <w:t>जेंटामाइसिन चिकित्सा ले रहे रोगी में नर्स को विशेष रूप से किन गंभीर दुष्प्रभावों की निगरानी करनी चाहिए?</w:t>
      </w:r>
    </w:p>
    <w:p>
      <w:r>
        <w:t>A. The hepatotoxicity with the jaundice and the rash / पीलिया तथा चकत्ते के साथ यकृत-विषाक्तता</w:t>
      </w:r>
    </w:p>
    <w:p>
      <w:r>
        <w:t>B. The bone marrow suppression with the anaemia and the bleeding / एनीमिया तथा रक्तस्राव के साथ अस्थि-मज्जा-दमन</w:t>
      </w:r>
    </w:p>
    <w:p>
      <w:r>
        <w:t>C. The nephrotoxicity and the ototoxicity with the vestibular damage, so the nurse monitors the serum creatinine, the blood urea and the urine output and the specific gravity, obtains and reports the prescribed peak and trough levels and does not delay the dosing while waiting, and asks the patient daily about the tinnitus, the vertigo, the hearing difficulty and the unsteady gait, because the accumulation of the drug damages the renal tubule and the eighth cranial nerve and the early detection prevents the permanent hearing loss and the renal failure / वृक्क-विषाक्तता तथा संतुलन-नष्टता सहित कर्ण-विषाक्तता, इसलिए नर्स सीरम क्रिएटिनिन, रक्त यूरिया तथा मूत्र-उत्पादन एवं विशिष्ट गुरुत्व की निगरानी करती है, निर्धारित अधिकतम तथा न्यूनतम स्तर प्राप्त कराकर सूचित करती है और उनकी प्रतीक्षा में खुराक विलंबित नहीं करती, तथा प्रतिदिन रोगी से कान में घंटी बजना, चक्कर, सुनने में कठिनाई तथा अस्थिर चाल के बारे में पूछती है, क्योंकि औषधि का संचय वृक्क-नलिका तथा अष्टम कपाल-तंत्रिका को हानि पहुँचाता है और प्रारंभिक पहचान स्थायी श्रवण-हानि तथा वृक्क-विफलता रोकती है</w:t>
      </w:r>
    </w:p>
    <w:p>
      <w:r>
        <w:t>D. The hyperglycaemia and the weight gain with the fluid retention / तरल-प्रतिधारण के साथ अतिग्लूकोज़ता तथा भार-वृद्धि</w:t>
      </w:r>
    </w:p>
    <w:p>
      <w:r>
        <w:t>Answer C</w:t>
      </w:r>
    </w:p>
    <w:p>
      <w:r>
        <w:t>Solution.</w:t>
      </w:r>
    </w:p>
    <w:p>
      <w:r>
        <w:t>✅ Correct Answer: C. The gentamicin requires the monitoring for the nephrotoxicity and the ototoxicity with the vestibular damage, so the nurse monitors the serum creatinine, the blood urea, the urine output and the specific gravity, obtains and reports the peak and the trough levels and asks daily about the tinnitus, the vertigo, the hearing difficulty and the unsteady gait.</w:t>
      </w:r>
    </w:p>
    <w:p>
      <w:r>
        <w:t>🧠 Clinical Rationale: The aminoglycosides such as the gentamicin, the amikacin, the tobramycin and the streptomycin are the bactericidal antibiotics that inhibit the bacterial protein synthesis and are used for the serious gram-negative infections, and they are eliminated unchanged by the glomerular filtration, so the dose is adjusted to the renal function. The two characteristic toxicities are the nephrotoxicity, which affects the proximal tubular cells and presents with the rising creatinine, the non-oliguric renal failure, the proteinuria, the casts and the loss of the concentrating ability, and the ototoxicity, which affects the cochlea with the high-frequency hearing loss and the tinnitus and the vestibule with the vertigo, the nystagmus and the ataxia, and may be irreversible. The risk increases with the high trough level, the prolonged therapy, the older age, the dehydration, the pre-existing renal impairment and the concurrent nephrotoxic drugs such as the vancomycin, the amphotericin, the non-steroidal anti-inflammatory drugs, the contrast and the loop diuretics, so the nurse keeps the patient well hydrated, monitors the intake and output and the renal function, obtains the levels at the specified times so that the trough is not falsely high and the peak not falsely low, avoids the combination with the other nephrotoxic and ototoxic agents, gives the drug at the prescribed intervals rather than the once-daily dose over the short infusion, and teaches the patient to report the tinnitus, the hearing change and the dizziness at once. She also observes the neuromuscular blockade, which is rare and occurs with the rapid infusion or the concurrent myasthenia, and the hypersensitivity.</w:t>
      </w:r>
    </w:p>
    <w:p>
      <w:r>
        <w:t>🔍 Key Clues: The gentamicin with the requirement to monitor the renal function and the hearing and the balance, the peak and the trough levels, the adequate hydration and the avoidance of the other nephrotoxic and ototoxic drugs</w:t>
      </w:r>
    </w:p>
    <w:p>
      <w:r>
        <w:t>❌ Why Not Others: A the hepatotoxicity and the rash are not the characteristic aminoglycoside toxicities; B the bone marrow suppression is the effect of the other classes such as the chloramphenicol and the antineoplastic drugs; and D the hyperglycaemia and the fluid retention are the corticosteroid effects.</w:t>
      </w:r>
    </w:p>
    <w:p>
      <w:r>
        <w:t>⚠️ Exam Trap: The trough level is the most important to monitor for the toxicity because the accumulation is the key, and the aminoglycosides are avoided in the myasthenia gravis because they can worsen the neuromuscular blockade.</w:t>
      </w:r>
    </w:p>
    <w:p>
      <w:r>
        <w:t>⚡ 5-Second Recall: THE AMINOGLYCOSIDE GENTAMICIN = NEPHROTOXICITY AND OTOTOXICITY, MONITOR THE LEVELS, THE RENAL FUNCTION AND THE HEARING</w:t>
      </w:r>
    </w:p>
    <w:p>
      <w:r>
        <w:t>PNC Exam Pearl: During the gentamicin therapy the nurse monitors the creatinine, the urea, the urine output and the specific gravity, sends the peak and the trough levels at the correct times, asks daily about the tinnitus, the vertigo and the hearing change, keeps the patient hydrated, avoids the other nephrotoxic and ototoxic drugs and reports the early signs of the nephrotoxicity and the ototoxicity at once.</w:t>
      </w:r>
    </w:p>
    <w:p>
      <w:r>
        <w:t>53. A patient in the intensive phase of the antitubercular therapy reports the nausea, the anorexia, the dark urine and the yellowing of the eyes. Which is the correct interpretation and action?</w:t>
      </w:r>
    </w:p>
    <w:p>
      <w:r>
        <w:t>क्षयरोग-रोधी चिकित्सा के तीव्र चरण में एक रोगी मतली, भूख में कमी, गहरा मूत्र तथा आँखों के पीलेपन की शिकायत करता है। सही व्याख्या तथा कार्रवाई कौन-सी है?</w:t>
      </w:r>
    </w:p>
    <w:p>
      <w:r>
        <w:t>A. These are the harmless and the expected effects of the drugs and the therapy is continued without any change / ये औषधियों के हानिरहित तथा अपेक्षित प्रभाव हैं और चिकित्सा बिना किसी परिवर्तन के जारी रखी जाती है</w:t>
      </w:r>
    </w:p>
    <w:p>
      <w:r>
        <w:t>B. The potassium supplement is added and the patient is reassured / पोटैशियम पूरक जोड़ा जाता है और रोगी को आश्वस्त किया जाता है</w:t>
      </w:r>
    </w:p>
    <w:p>
      <w:r>
        <w:t>C. The dose of the drugs is reduced by the nurse on her own to relieve the symptoms / लक्षण कम करने के लिए नर्स स्वयं औषधियों की खुराक घटा देती है</w:t>
      </w:r>
    </w:p>
    <w:p>
      <w:r>
        <w:t>D. Recognise these as the features of the drug-induced hepatitis from the isoniazid, the rifampicin and the pyrazinamide, stop the drugs and inform the doctor at once, obtain the liver function tests, withhold the other hepatotoxic drugs and the alcohol and the paracetamol, monitor the jaundice, the urine colour, the bleeding tendency and the mental state, and restart or substitute the drugs only as the treating team directs, because the hepatotoxicity is the most important adverse effect of the first-line antitubercular drugs and the continuation can cause the fatal hepatitis / इन्हें आइसोनियाज़िड, रिफाम्पिसिन तथा पाइराज़िनामाइड से उत्पन्न औषधि-जनित यकृत-शोथ मानें, औषधियाँ रोकें तथा चिकित्सक को तुरंत सूचित करें, यकृत-कार्य परीक्षण कराएँ, अन्य यकृत-विषाक्त औषधियों तथा ऐल्कोहॉल एवं पैरासिटामोल से बचें, पीलिया, मूत्र-रंग, रक्तस्राव-प्रवृत्ति तथा मानसिक स्थिति की निगरानी करें, और औषधियाँ पुनः आरंभ या बदलें केवल तब जब उपचार दल निर्देश दे, क्योंकि प्रथम-पंक्ति क्षयरोग-रोधी औषधियों का यकृत-विषाक्तता सबसे महत्वपूर्ण दुष्प्रभाव है और जारी रखने पर घातक यकृत-शोथ हो सकता है</w:t>
      </w:r>
    </w:p>
    <w:p>
      <w:r>
        <w:t>Answer D</w:t>
      </w:r>
    </w:p>
    <w:p>
      <w:r>
        <w:t>Solution.</w:t>
      </w:r>
    </w:p>
    <w:p>
      <w:r>
        <w:t>✅ Correct Answer: D. The nausea, the anorexia, the dark urine and the jaundice indicate the drug-induced hepatitis from the isoniazid, the rifampicin and the pyrazinamide, so the nurse stops the drugs and informs the doctor at once, obtains the liver function tests, withholds the other hepatotoxic drugs, the alcohol and the paracetamol, monitors for the hepatic encephalopathy and restarts or substitutes the drugs only as the treating team directs.</w:t>
      </w:r>
    </w:p>
    <w:p>
      <w:r>
        <w:t>🧠 Clinical Rationale: The first-line antitubercular drugs are the isoniazid, the rifampicin, the pyrazinamide and the ethambutol, and the hepatotoxicity is shared by the first three, with the isoniazid and the pyrazinamide being the most hepatotoxic; the risk rises with the pre-existing liver disease, the alcohol, the older age, the malnutrition, the hepatitis and the concurrent hepatotoxic drugs. The early symptoms are the anorexia, the nausea, the vomiting, the abdominal discomfort, the dark urine and the jaundice, and the laboratory findings are the raised transaminases and the bilirubin; the nurse stops the drugs and reports at once rather than continuing, because the continued administration can progress to the fulminant hepatitis and the death. The rifampicin characteristically produces the orange-red discolouration of the urine, the sweat and the tears, which is harmless but must be explained to the patient to prevent the alarm, and it also causes the harmless transient hyperbilirubinaemia and the drug interactions by the enzyme induction; the ethambutol causes the optic neuritis with the loss of the red-green discrimination, which needs the baseline and the periodic colour vision and the acuity testing; the isoniazid causes the peripheral neuropathy, which is prevented by the pyridoxine; the streptomycin causes the ototoxicity and the nephrotoxicity. The nurse teaches the patient to take the drugs regularly without the interruption, to report the nausea, the dark urine, the yellow eyes, the vision change, the numbness, the tingling and the hearing difficulty, to avoid the alcohol and the self-medication with the paracetamol and the other hepatotoxic drugs, and to observe the importance of the completion of the therapy and the notification of the contacts; she also monitors the liver function, the visual acuity and the colour vision, the sputum conversion, the weight and the adherence during the follow-up.</w:t>
      </w:r>
    </w:p>
    <w:p>
      <w:r>
        <w:t>🔍 Key Clues: The nausea, the anorexia, the dark urine and the yellow eyes in a patient on the antitubercular therapy, and the immediate stopping of the drugs with the reporting and the liver function testing</w:t>
      </w:r>
    </w:p>
    <w:p>
      <w:r>
        <w:t>❌ Why Not Others: A the continuation of the drugs in the presence of the hepatitis risks the fulminant hepatic failure; B the reassurance and the potassium are irrelevant to the liver injury; and C the unilateral dose reduction by the nurse is outside her authority and can cause the drug resistance and the treatment failure.</w:t>
      </w:r>
    </w:p>
    <w:p>
      <w:r>
        <w:t>⚠️ Exam Trap: The hepatotoxicity is the commonest serious effect of the antitubercular drugs and the nurse stops the drug and reports rather than continuing; the orange-red urine from the rifampicin is harmless but the dark urine from the bilirubin is not, and the two must be distinguished and documented.</w:t>
      </w:r>
    </w:p>
    <w:p>
      <w:r>
        <w:t>⚡ 5-Second Recall: ANTITUBERCULAR DRUGS WITH THE DARK URINE AND THE JAUNDICE = STOP THE DRUGS, INFORM AND CHECK THE LIVER FUNCTION</w:t>
      </w:r>
    </w:p>
    <w:p>
      <w:r>
        <w:t>PNC Exam Pearl: When a patient on the antitubercular therapy develops the nausea, the anorexia, the dark urine or the jaundice, the nurse recognises the drug-induced hepatitis, stops the drugs and informs the doctor at once, obtains the liver function tests and the clinical assessment, withholds the other hepatotoxic drugs and the alcohol, monitors the mental state and teaches the patient to report these symptoms, while the orange-red urine of the rifampicin is distinguished as the harmless effect.</w:t>
      </w:r>
    </w:p>
    <w:p>
      <w:r>
        <w:t>54. A patient has been taking the oral prednisolone for many months for the chronic illness, and the prescription now states that the drug is to be stopped. Which statement is correct?</w:t>
      </w:r>
    </w:p>
    <w:p>
      <w:r>
        <w:t>एक रोगी दीर्घकालिक रोग के लिए कई महीनों से मुखीय प्रेडनिसोलोन ले रहा है, और अब निर्देश में औषधि बंद करने को कहा गया है। सही कथन कौन-सा है?</w:t>
      </w:r>
    </w:p>
    <w:p>
      <w:r>
        <w:t>A. The drug can be stopped abruptly because the illness has been controlled / रोग नियंत्रित होने के कारण औषधि अचानक बंद की जा सकती है</w:t>
      </w:r>
    </w:p>
    <w:p>
      <w:r>
        <w:t>B. The dose must be reduced gradually in the prescribed taper and never stopped abruptly, the patient must be monitored during the reduction for the fatigue, the weakness, the anorexia, the nausea, the hypotension, the hypoglycaemia and the fever, which indicate the adrenal insufficiency from the suppressed adrenal cortex, and the steroid cover must be given in any stress such as the infection, the surgery or the trauma, because the prolonged exogenous steroid suppresses the hypothalamic-pituitary-adrenal axis and the abrupt withdrawal can precipitate the life-threatening adrenal crisis / खुराक निर्धारित क्रम में धीरे-धीरे घटाई जानी चाहिए तथा कभी अचानक बंद नहीं करनी चाहिए, घटाने के दौरान रोगी में थकान, कमजोरी, भूख-भावना, मतली, अल्परक्तचाप, अल्पग्लूकोज़ता तथा ज्वर की निगरानी करनी चाहिए, जो दमित अधिवृक्क प्रांतस्था से अधिवृक्क अल्पक्रिया दर्शाते हैं, और संक्रमण, शल्य-चिकित्सा या आघात जैसे किसी भी तनाव में स्टेरॉइड-आवरण देना चाहिए, क्योंकि दीर्घकालिक बहिर्जात स्टेरॉइड हाइपोथैलेमस-पीयूष-अधिवृक्क अक्ष को दबा देता है और अचानक निष्क्रमण जीवन-घातक अधिवृक्क संकट उत्पन्न कर सकता है</w:t>
      </w:r>
    </w:p>
    <w:p>
      <w:r>
        <w:t>C. The dose should be doubled for a week and then stopped all at once / एक सप्ताह के लिए खुराक दुगनी करें और फिर एक साथ बंद कर दें</w:t>
      </w:r>
    </w:p>
    <w:p>
      <w:r>
        <w:t>D. The live vaccines should be given at once when the drug is stopped / औषधि बंद होने पर तुरंत जीवित टीके लगा दें</w:t>
      </w:r>
    </w:p>
    <w:p>
      <w:r>
        <w:t>Answer B</w:t>
      </w:r>
    </w:p>
    <w:p>
      <w:r>
        <w:t>Solution.</w:t>
      </w:r>
    </w:p>
    <w:p>
      <w:r>
        <w:t>✅ Correct Answer: B. The dose is reduced gradually in the prescribed taper and never stopped abruptly, with the monitoring for the adrenal insufficiency during the reduction and the steroid cover during any stress, because the prolonged exogenous steroid suppresses the hypothalamic-pituitary-adrenal axis and the abrupt withdrawal may precipitate the adrenal crisis.</w:t>
      </w:r>
    </w:p>
    <w:p>
      <w:r>
        <w:t>🧠 Clinical Rationale: The glucocorticoids are used for the replacement and the anti-inflammatory and the immunosuppressive therapy in the asthma, the rheumatic diseases, the inflammatory bowel disease, the nephrotic syndrome, the transplant and the allergic conditions, and their long-term use produces the characteristic adverse effects of the central obesity, the moon face, the buffalo hump, the striae, the easy bruising, the hirsutism and the acne, the hyperglycaemia and the hyperlipidaemia, the hypertension and the fluid retention, the osteoporosis and the avascular necrosis, the muscle wasting, the cataract and the glaucoma, the peptic ulcer, the increased susceptibility to the infection, the poor wound healing, the growth retardation in the children and the psychiatric changes. The most important principle of the discontinuation is the gradual taper, because the chronic exogenous steroid suppresses the production of the corticotrophin-releasing hormone and the adrenocorticotrophic hormone and causes the atrophy of the adrenal cortex, so the abrupt stop leaves the patient unable to mount the stress response. The nurse monitors the signs of the adrenal insufficiency such as the weakness, the fatigue, the weight loss, the anorexia, the nausea, the vomiting, the abdominal pain, the hypotension, the hypoglycaemia, the hyponatraemia, the hyperkalaemia, the fever and the confusion, and teaches the patient never to stop the drug on their own, to report the illness and to wear the identification or the steroid card, and to take the higher dose as advised during the fever, the infection, the trauma or the surgery, and she also monitors the blood glucose, the blood pressure, the weight, the electrolytes, the eyes and the bones, and gives the drug with the food in the morning to reduce the gastric and the adrenal suppression effects, and withholds the live vaccines during the high-dose therapy.</w:t>
      </w:r>
    </w:p>
    <w:p>
      <w:r>
        <w:t>🔍 Key Clues: The many months of the prednisolone, the need for the gradual taper rather than the abrupt stop, the monitoring for the adrenal insufficiency and the steroid cover during the stress</w:t>
      </w:r>
    </w:p>
    <w:p>
      <w:r>
        <w:t>❌ Why Not Others: A the abrupt stop can precipitate the adrenal crisis even when the underlying disease is controlled; C doubling the dose and then stopping at once is not a taper and increases the suppression; and D the live vaccines are avoided during the immunosuppression and are not given at the moment of the withdrawal.</w:t>
      </w:r>
    </w:p>
    <w:p>
      <w:r>
        <w:t>⚠️ Exam Trap: The long-term steroid is never stopped abruptly, and the patient must be warned about the adrenal crisis, the steroid card or the identification and the stress dosing; the steroid is taken in the morning with the food to mimic the circadian rhythm and to reduce the gastric irritation.</w:t>
      </w:r>
    </w:p>
    <w:p>
      <w:r>
        <w:t>⚡ 5-Second Recall: LONG-TERM STEROID = GRADUAL TAPER, NEVER ABRUPT STOP, WATCH FOR THE ADRENAL INSUFFICIENCY AND GIVE THE STRESS COVER</w:t>
      </w:r>
    </w:p>
    <w:p>
      <w:r>
        <w:t>PNC Exam Pearl: When the long-term corticosteroid is to be stopped, the nurse ensures the gradual taper as prescribed, monitors for the weakness, the hypotension, the hypoglycaemia, the nausea and the fever of the adrenal insufficiency, teaches the patient never to stop the drug suddenly and to take the stress dose during the illness or the surgery, keeps the steroid card and monitors the glucose, the pressure, the weight, the eyes and the bones.</w:t>
      </w:r>
    </w:p>
    <w:p>
      <w:r>
        <w:t>55. A nurse is about to give the morning digoxin and finds that the apical pulse is 52 per minute and regular, and the patient reports the nausea and the visual halos. Which action should the nurse take?</w:t>
      </w:r>
    </w:p>
    <w:p>
      <w:r>
        <w:t>प्रातःकालीन डिगॉक्सिन देने से पूर्व नर्स पाती है कि शीर्ष-नाड़ी 52 प्रति मिनट तथा नियमित है, और रोगी मतली तथा दृष्टि में प्रभामंडल की शिकायत करता है। नर्स को कौन-सी कार्रवाई करनी चाहिए?</w:t>
      </w:r>
    </w:p>
    <w:p>
      <w:r>
        <w:t>A. Give the dose as prescribed with a full glass of water / निर्देशानुसार पूरे गिलास पानी के साथ खुराक दे दें</w:t>
      </w:r>
    </w:p>
    <w:p>
      <w:r>
        <w:t>B. Give half of the prescribed dose and recheck the pulse after two hours / निर्धारित खुराक की आधी मात्रा दें और दो घंटे बाद नाड़ी दोबारा जाँचें</w:t>
      </w:r>
    </w:p>
    <w:p>
      <w:r>
        <w:t>C. Withhold the dose, record the apical pulse counted for the full minute and the symptoms, inform the doctor at once, obtain the prescribed serum digoxin level and the potassium and the renal function, monitor the cardiac rhythm and the signs of the toxicity, withhold the other drugs that raise the level or the potassium loss such as the diuretics until the doctor advises, and give the scheduled dose only on the specific order, because the bradycardia below 60 per minute with the nausea and the visual disturbance are the features of the digoxin toxicity / खुराक रोक दें, पूरे एक मिनट तक गिनी गई शीर्ष-नाड़ी तथा लक्षणों को दर्ज करें, चिकित्सक को तुरंत सूचित करें, निर्देशानुसार सीरम डिगॉक्सिन स्तर तथा पोटैशियम एवं गुर्दा-कार्य कराएँ, हृदय-लय तथा विषाक्तता के संकेतों की निगरानी करें, चिकित्सक की सलाह तक स्तर बढ़ाने वाली या पोटैशियम-हानि करने वाली अन्य औषधियाँ जैसे मूत्रवर्धक रोक दें, और निर्धारित खुराक केवल विशिष्ट आदेश पर दें, क्योंकि 60 प्रति मिनट से कम मंदनाड़ी के साथ मतली तथा दृष्टि-विकृति डिगॉक्सिन विषाक्तता के लक्षण हैं</w:t>
      </w:r>
    </w:p>
    <w:p>
      <w:r>
        <w:t>D. Give the dose and recheck the pulse after one hour / खुराक देकर एक घंटे बाद नाड़ी दोबारा जाँचें</w:t>
      </w:r>
    </w:p>
    <w:p>
      <w:r>
        <w:t>Answer C</w:t>
      </w:r>
    </w:p>
    <w:p>
      <w:r>
        <w:t>Solution.</w:t>
      </w:r>
    </w:p>
    <w:p>
      <w:r>
        <w:t>✅ Correct Answer: C. The nurse withholds the dose, records the apical pulse counted for the full minute and the symptoms, informs the doctor at once, obtains the prescribed digoxin level, the potassium and the renal function, monitors the cardiac rhythm and the toxicity signs, withholds the other drugs affecting the level or the potassium until the doctor advises and gives the dose only on the specific order, because the bradycardia below 60 per minute with the nausea and the visual disturbance indicate the digoxin toxicity.</w:t>
      </w:r>
    </w:p>
    <w:p>
      <w:r>
        <w:t>🧠 Clinical Rationale: The digoxin is a cardiac glycoside that inhibits the sodium-potassium adenosine triphosphatase and increases the intracellular calcium, so it has the positive inotropic effect and the negative chronotropic and the dromotropic effects, and it is used in the heart failure and the atrial fibrillation; it has a narrow therapeutic range, usually the 0.5 to the 2 nanograms per millilitre in the conventional assay, and the toxicity is common with the hypokalaemia, the hypomagnesaemia, the hypercalcaemia, the renal impairment, the older age, the hypothyroidism and the interaction with the amiodarone, the verapamil, the quinidine, the diuretics and the other drugs. The features of the toxicity are the anorexia, the nausea, the vomiting, the diarrhoea, the abdominal pain, the bradycardia or the other arrhythmias including the atrial tachycardia with the block and the ventricular ectopics, the visual disturbances such as the blurred vision and the yellow-green halos, the confusion, the headache and the gynaecomastia; the treatment is the withdrawal, the correction of the potassium and the electrolytes, the monitoring of the rhythm, the administration of the digoxin-specific antibody fragments in the severe toxicity and the management of the arrhythmia. The nurse therefore counts the apical pulse for the full minute before every dose and withholds it and reports when it is below 60 per minute in the adult, or below 70 per minute in the child, or when the rhythm changes, and she gives the drug with the careful rate and the monitoring, teaches the patient to count the pulse, to take the prescribed dose and to report the anorexia, the nausea, the visual changes and the palpitations, and she avoids the hypokalaemia by monitoring the potassium especially with the concurrent diuretics.</w:t>
      </w:r>
    </w:p>
    <w:p>
      <w:r>
        <w:t>🔍 Key Clues: The apical pulse of 52 per minute with the nausea and the visual halos in a patient on the digoxin, which indicate the toxicity, and the withholding of the dose, the reporting, the level and the potassium testing and the cardiac monitoring</w:t>
      </w:r>
    </w:p>
    <w:p>
      <w:r>
        <w:t>❌ Why Not Others: A giving the dose in the presence of the toxicity worsens the bradycardia and the arrhythmia; B the half dose is still a dose of the drug in the toxic patient and is not the correct action; and D giving the dose and the recheck after the hour continues the toxicity and risks the serious arrhythmia.</w:t>
      </w:r>
    </w:p>
    <w:p>
      <w:r>
        <w:t>⚠️ Exam Trap: The apical pulse is counted for the full minute before the digoxin and the dose is withheld and reported when it is below 60 per minute in the adult, and the hypokalaemia from the diuretics is the commonest precipitant of the toxicity, so the potassium is monitored and corrected.</w:t>
      </w:r>
    </w:p>
    <w:p>
      <w:r>
        <w:t>⚡ 5-Second Recall: DIGOXIN WITH THE PULSE BELOW 60, THE NAUSEA AND THE VISUAL HALOS = WITHHOLD THE DOSE, INFORM, CHECK THE LEVEL AND THE POTASSIUM</w:t>
      </w:r>
    </w:p>
    <w:p>
      <w:r>
        <w:t>PNC Exam Pearl: Before every dose of the digoxin the nurse counts the apical pulse for the full minute, and if it is below 60 per minute in the adult, or the rhythm changes, or the patient has the anorexia, the nausea, the vomiting or the visual halos, she withholds the dose, records the pulse and the symptoms, informs the doctor at once, obtains the digoxin level and the potassium and the renal function, monitors the cardiac rhythm and gives the dose thereafter only on the specific order.</w:t>
      </w:r>
    </w:p>
    <w:p>
      <w:r>
        <w:t>56. Which statement correctly describes the cardinal signs of the acute inflammation and their cause?</w:t>
      </w:r>
    </w:p>
    <w:p>
      <w:r>
        <w:t>तीव्र प्रदाह के प्रमुख लक्षणों तथा उनके कारण का सही वर्णन कौन-सा कथन करता है?</w:t>
      </w:r>
    </w:p>
    <w:p>
      <w:r>
        <w:t>A. The redness and the heat result from the vasodilatation and the increased blood flow, the swelling from the increased vascular permeability with the exudation of the fluid and the cells, the pain from the chemical mediators such as the bradykinin and the prostaglandins and from the pressure of the exudate on the nerve endings, and the loss of function from the pain and the tissue damage, with the sequence of the vascular change followed by the cellular response of the margination, the emigration and the phagocytosis / लालिमा तथा गर्माहट रक्त-वाहिका-विस्फार एवं बढ़े रक्त-प्रवाह से, सूजन बढ़ी वाहिका-पारगम्यता तथा तरल एवं कोशिकाओं के निस्सरण से, दर्द ब्रैडीकाइनिन तथा प्रोस्टाग्लैंडिन जैसे रासायनिक मध्यकों तथा तंत्रिका-अंत्यों पर निस्सरण के दबाव से, और कार्य-हानि दर्द एवं ऊतक-क्षति से होती है, जिसमें वाहिका-परिवर्तन के बाद मार्जिनेशन, प्रवासन तथा भक्षकाणु-क्रिया की कोशिका-अनुक्रिया होती है</w:t>
      </w:r>
    </w:p>
    <w:p>
      <w:r>
        <w:t>B. All the signs are caused by the bacterial infection directly / सभी लक्षण सीधे जीवाणु-संक्रमण से होते हैं</w:t>
      </w:r>
    </w:p>
    <w:p>
      <w:r>
        <w:t>C. The signs are produced by the circulating antibodies against the tissue / लक्षण ऊतक के विरुद्ध परिसंचारी प्रतिरक्षी से उत्पन्न होते हैं</w:t>
      </w:r>
    </w:p>
    <w:p>
      <w:r>
        <w:t>D. The cardinal signs appear only in the chronic inflammation and not in the acute / प्रमुख लक्षण केवल दीर्घकालिक प्रदाह में होते हैं, तीव्र में नहीं</w:t>
      </w:r>
    </w:p>
    <w:p>
      <w:r>
        <w:t>Answer A</w:t>
      </w:r>
    </w:p>
    <w:p>
      <w:r>
        <w:t>Solution.</w:t>
      </w:r>
    </w:p>
    <w:p>
      <w:r>
        <w:t>✅ Correct Answer: A. The redness and the heat come from the vasodilatation and the increased blood flow, the swelling from the increased vascular permeability with the exudation, the pain from the chemical mediators such as the bradykinin and the prostaglandins and from the pressure of the exudate, and the loss of function from the pain and the tissue damage.</w:t>
      </w:r>
    </w:p>
    <w:p>
      <w:r>
        <w:t>🧠 Clinical Rationale: The inflammation is the protective response of the vascularised tissue to the injury and to the infection, and it has the vascular and the cellular components. The vasodilatation of the arterioles and the opening of the capillary beds produce the redness and the heat; the increased permeability of the postcapillary venules allows the escape of the protein-rich fluid and the cells into the tissue, producing the swelling and the exudate; the chemical mediators such as the histamine, the bradykinin, the prostaglandins, the leukotrienes and the substance P stimulate the pain receptors and lower the threshold, and the physical pressure of the exudate adds to the pain; and the loss of function follows the pain and the swelling. The cellular response follows with the margination and the pavementing of the leucocytes, the transmigration through the vessel wall and the chemotaxis to the site of the injury, where the neutrophils dominate early and the macrophages dominate later, and the phagocytosis and the killing of the organisms by the oxidative and the non-oxidative mechanisms occur. The nurse recognises the local signs and also watches for the systemic effects of the fever, the malaise, the anorexia, the headache and the raised erythrocyte sedimentation rate and the C-reactive protein and the leucocytosis, and she applies the principles of the care of the inflamed part with the rest, the elevation, the cold in the early stage and the warm later for the selected cases, the compression and the analgesia and the appropriate antibiotic as prescribed, and she observes for the complications of the abscess, the chronic inflammation and the sepsis.</w:t>
      </w:r>
    </w:p>
    <w:p>
      <w:r>
        <w:t>🔍 Key Clues: The five cardinal signs with the flushing, the heat, the swelling, the pain and the loss of function, and the vascular changes of the vasodilatation and the increased permeability preceding the cellular response</w:t>
      </w:r>
    </w:p>
    <w:p>
      <w:r>
        <w:t>❌ Why Not Others: B the inflammation is not synonymous with the infection and can be sterile such as with the trauma or the infarction; C the antibodies participate in some types but the cardinal signs are the vascular and the mediator effects; and D the cardinal signs are the features of the acute inflammation while the chronic inflammation has the infiltration with the lymphocytes and the macrophages, the tissue destruction and the fibroplasia instead.</w:t>
      </w:r>
    </w:p>
    <w:p>
      <w:r>
        <w:t>⚠️ Exam Trap: The redness and the heat are the vascular effects, the pain is largely the chemical mediator effect, and the answers that attribute all the signs to the infection or the antibodies or place the cardinal signs in the chronic inflammation are the distractors.</w:t>
      </w:r>
    </w:p>
    <w:p>
      <w:r>
        <w:t>⚡ 5-Second Recall: INFLAMMATION = REDNESS, HEAT, SWELLING, PAIN AND LOSS OF FUNCTION FROM THE VASODILATATION, THE PERMEABILITY AND THE MEDIATORS</w:t>
      </w:r>
    </w:p>
    <w:p>
      <w:r>
        <w:t>PNC Exam Pearl: The cardinal signs of the inflammation, the redness and the heat from the vasodilatation, the swelling from the increased permeability and the exudate, the pain from the chemical mediators and the loss of function, are explained by the vascular response followed by the cellular response of the margination, the emigration and the phagocytosis, and the nurse recognises them and also watches for the systemic febrile and the haematological effects.</w:t>
      </w:r>
    </w:p>
    <w:p>
      <w:r>
        <w:t>57. Which statement correctly describes the sequence of the wound healing by the primary intention?</w:t>
      </w:r>
    </w:p>
    <w:p>
      <w:r>
        <w:t>प्राथमिक संधान द्वारा घाव-भरने के क्रम का सही वर्णन कौन-सा कथन करता है?</w:t>
      </w:r>
    </w:p>
    <w:p>
      <w:r>
        <w:t>A. All the phases occur simultaneously without any sequence / सभी चरण बिना किसी क्रम के एक साथ होते हैं</w:t>
      </w:r>
    </w:p>
    <w:p>
      <w:r>
        <w:t>B. The first phase is the proliferation with the granulation tissue / पहला चरण अनाजित ऊतक के साथ प्रसरण है</w:t>
      </w:r>
    </w:p>
    <w:p>
      <w:r>
        <w:t>C. The maturation and the remodelling precede the inflammatory phase / परिपक्वन तथा पुनर्निर्माण प्रदाह-चरण से पहले होते हैं</w:t>
      </w:r>
    </w:p>
    <w:p>
      <w:r>
        <w:t>D. The haemostasis with the clot and the platelet plug comes first, followed by the inflammatory phase with the neutrophils and the macrophages, then the proliferative phase with the granulation tissue, the collagen synthesis, the angiogenesis and the epithelialisation, and finally the maturation or the remodelling phase in which the collagen is reorganised and the scar gains strength over the months, because the phases overlap but the orderly sequence is essential for the closure and the strength of the wound / पहले थक्के तथा प्लेटलेट-प्लग के साथ रक्त-स्तंभन होता है, उसके बाद न्यूट्रोफिल तथा मैक्रोफेज के साथ प्रदाह-चरण, फिर अनाजित ऊतक, कोलेजन-संश्लेषण, वाहिका-जनन तथा उपकला-भवन के साथ प्रसरण-चरण, और अंत में वह परिपक्वन या पुनर्निर्माण-चरण जिसमें कोलेजन पुनर्व्यवस्थित होता है और महीनों में घाव-चिह्न बल पाता है, क्योंकि ये चरण अतिव्यापी होते हैं किंतु उनका क्रमबद्ध होना घाव के बंद होने तथा उसके बल के लिए आवश्यक है</w:t>
      </w:r>
    </w:p>
    <w:p>
      <w:r>
        <w:t>Answer D</w:t>
      </w:r>
    </w:p>
    <w:p>
      <w:r>
        <w:t>Solution.</w:t>
      </w:r>
    </w:p>
    <w:p>
      <w:r>
        <w:t>✅ Correct Answer: D. The haemostasis comes first, then the inflammatory phase, then the proliferative phase with the granulation tissue, the collagen synthesis, the angiogenesis and the epithelialisation, and finally the maturation or the remodelling phase, because the phases overlap but the orderly sequence is essential.</w:t>
      </w:r>
    </w:p>
    <w:p>
      <w:r>
        <w:t>🧠 Clinical Rationale: The wound healing by the primary intention occurs in the clean surgical incision approximated with the sutures, with the minimal tissue loss and the minimal scar, and it passes through the four overlapping phases. The haemostasis follows the injury within the seconds and the minutes, with the vasoconstriction and the platelet aggregation forming the clot and the plug and the release of the growth factors. The inflammatory phase lasts about the 1 to the 3 days, with the neutrophils then the macrophages cleaning the wound and the bacteria and the debris, and the clinical signs of the local redness and the swelling and the mild serous exudate. The proliferative phase begins by about the third day and lasts for the weeks, with the fibroblasts laying the collagen and the ground substance, the angiogenesis forming the new capillaries that give the pink granulation tissue, the wound contraction by the myofibroblasts and the epithelialisation from the wound edges and the hair follicles; the collagen synthesis exceeds the breakdown, so the wound gains the strength, about the 20 per cent of the final at the third week. The maturation or the remodelling phase lasts for the months to even the year, in which the type III collagen is replaced by the stronger type I, the cross-linking increases, the vascularity decreases and the scar becomes the pale and the flat line gaining the final tensile strength of about the 80 per cent of the normal skin. The nurse supports the healing by the aseptic technique, the adequate nutrition with the protein, the vitamin C and the A, the zinc and the calories, the hydration, the oxygenation, the control of the glucose, the avoidance of the smoking and the steroids, the immobilisation where needed, the clean and the moist wound environment, and the debridement of the slough and the eschar, and she recognises the delayed healing in the infection, the ischaemia, the malnutrition, the diabetes, the obesity, the radiation and the immunosuppression.</w:t>
      </w:r>
    </w:p>
    <w:p>
      <w:r>
        <w:t>🔍 Key Clues: The correct order of the haemostasis, the inflammation, the proliferation and the maturation with the essential sequence, the granulation and the epithelialisation in the proliferative phase and the collagen remodelling in the maturation</w:t>
      </w:r>
    </w:p>
    <w:p>
      <w:r>
        <w:t>❌ Why Not Others: A the phases overlap though they occur in an order and the healing does not occur simultaneously; B the proliferation follows the inflammation and the haemostasis and not the reverse; and C the maturation is the last phase and the inflammation cannot follow it.</w:t>
      </w:r>
    </w:p>
    <w:p>
      <w:r>
        <w:t>⚠️ Exam Trap: The phases overlap, but the sequence of the haemostasis, the inflammation, the proliferation and the maturation is fixed, and the wound strength of the third week is only about the 20 per cent and reaches the 80 per cent only in the months of the remodelling.</w:t>
      </w:r>
    </w:p>
    <w:p>
      <w:r>
        <w:t>⚡ 5-Second Recall: WOUND HEALING = HAEMOSTASIS, INFLAMMATION, PROLIFERATION AND MATURATION IN THAT SEQUENCE</w:t>
      </w:r>
    </w:p>
    <w:p>
      <w:r>
        <w:t>PNC Exam Pearl: The wound healing by the primary intention follows the haemostasis with the clot, the inflammatory phase with the neutrophils and the macrophages, the proliferative phase with the granulation and the collagen and the epithelialisation and finally the maturation with the collagen remodelling, and the nurse supports it with the asepsis, the nutrition, the oxygenation, the glucose control and the avoidance of the smoking and the steroids.</w:t>
      </w:r>
    </w:p>
    <w:p>
      <w:r>
        <w:t>58. Which feature most reliably distinguishes a malignant tumour from a benign tumour?</w:t>
      </w:r>
    </w:p>
    <w:p>
      <w:r>
        <w:t>कौन-सा लक्षण किसी घातक अर्बुद को सदय अर्बुद से सर्वाधिक विश्वसनीय रूप से अलग करता है?</w:t>
      </w:r>
    </w:p>
    <w:p>
      <w:r>
        <w:t>A. The large size of the tumour / अर्बुद का बड़ा आकार</w:t>
      </w:r>
    </w:p>
    <w:p>
      <w:r>
        <w:t>B. The capacity for the invasion of the surrounding tissue and the metastasis to the distant sites, together with the anaplasia and the poor differentiation, the high mitotic rate with the abnormal mitoses, the infiltrative growth without the capsule, the necrosis and the haemorrhage, and the tendency to the recurrence after the removal, whereas the benign tumour is well differentiated, encapsulated, expansile and non-metastasising / आस-पास के ऊतक में आक्रमण तथा दूर के स्थानों तक उपांतरण की क्षमता, साथ ही अनाप्लासिया एवं खराब विभेदन, असामान्य विभाजनों सहित उच्च विभाजन-दर, बिना कैप्सूल वाली अंतर्वेधी वृद्धि, परिगलन एवं रक्तस्राव, और निकालने के बाद पुनरावृत्ति की प्रवृत्ति, जबकि सदय अर्बुद सुविभेदित, कैप्सूलयुक्त, विस्फारक तथा अनुपांतरकारी होता है</w:t>
      </w:r>
    </w:p>
    <w:p>
      <w:r>
        <w:t>C. The site of the tumour in the body / शरीर में अर्बुद का स्थान</w:t>
      </w:r>
    </w:p>
    <w:p>
      <w:r>
        <w:t>D. The presence of the pain at the tumour site / अर्बुद-स्थल पर दर्द का होना</w:t>
      </w:r>
    </w:p>
    <w:p>
      <w:r>
        <w:t>Answer B</w:t>
      </w:r>
    </w:p>
    <w:p>
      <w:r>
        <w:t>Solution.</w:t>
      </w:r>
    </w:p>
    <w:p>
      <w:r>
        <w:t>✅ Correct Answer: B. The invasion of the surrounding tissue and the metastasis to the distant sites, with the anaplasia, the poor differentiation, the high mitotic rate with the abnormal mitoses, the infiltrative growth without the capsule and the recurrence, distinguish the malignant tumour from the benign, which is well differentiated, encapsulated, expansile and non-metastasising.</w:t>
      </w:r>
    </w:p>
    <w:p>
      <w:r>
        <w:t>🧠 Clinical Rationale: The neoplasia is the abnormal, the autonomous and the purposeless proliferation of the cells that persists after the removal of the stimulus; the tumour is classified as the benign or the malignant by the behaviour and the morphology. The benign tumour resembles its tissue of the origin, grows slowly and expansile, is usually encapsulated, does not invade or metastasise, and is usually harmless unless it obstructs or secretes the hormones or becomes the site of the malignant change; the malignant tumour shows the differentiation to the varying degrees, up to the anaplasia in which the cells lose the resemblance to the parent tissue, grows rapidly with the many and the abnormal mitoses, invades and destroys the surrounding tissue and spreads by the direct extension, the lymphatics, the blood and the body cavities, and recurs after the removal, and it causes the cachexia, the anaemia, the haemorrhage and the organ failure. The nurse relates this knowledge to the practice through the early detection and the warning signs of the cancer such as the unexplained weight loss, the lump, the bleeding, the persistent cough, the change in the bowel or the bladder habit, the non-healing sore, the change in the wart or the mole, the dysphagia and the hoarseness; the education about the screening, the self-examination and the immunisation against the hepatitis B and the human papillomavirus; the support of the diagnosis and the staging, the treatment with the surgery, the chemotherapy and the radiotherapy and the management of the side effects; and the prevention of the exposure to the known carcinogens such as the tobacco, the alcohol, the ultraviolet radiation, the radiation, the asbestos and the other occupational agents.</w:t>
      </w:r>
    </w:p>
    <w:p>
      <w:r>
        <w:t>🔍 Key Clues: The invasion and the metastasis with the anaplasia, the atypical mitoses and the infiltrative growth for the malignant tumour, and the encapsulation and the non-metastasising behaviour of the benign tumour</w:t>
      </w:r>
    </w:p>
    <w:p>
      <w:r>
        <w:t>❌ Why Not Others: A the size alone does not determine the malignancy because the large benign tumours and the small malignant tumours exist; C the site is not the criterion; and D the pain occurs in the advanced malignant tumours and in the benign ones that press the nerves, so it is not a reliable criterion.</w:t>
      </w:r>
    </w:p>
    <w:p>
      <w:r>
        <w:t>⚠️ Exam Trap: The metastasis and the invasion are the absolute features of the malignancy, and the size, the site and the pain are the unreliable distractors; the encapsulated and the well-differentiated tumour with the slow growth is the benign pattern.</w:t>
      </w:r>
    </w:p>
    <w:p>
      <w:r>
        <w:t>⚡ 5-Second Recall: MALIGNANT = INVASION AND METASTASIS WITH THE ANAPLASIA, THE ATYPICAL MITOSES AND THE RECURRENCE</w:t>
      </w:r>
    </w:p>
    <w:p>
      <w:r>
        <w:t>PNC Exam Pearl: The malignant tumour is distinguished by the invasion of the surrounding tissue and the metastasis to the distant sites with the anaplasia, the poor differentiation, the atypical mitoses and the infiltrative growth, while the benign tumour is well differentiated, often encapsulated and expansile, and the nurse applies this in the early detection, the screening, the prevention of the carcinogen exposure and the care of the patient during the treatment.</w:t>
      </w:r>
    </w:p>
    <w:p>
      <w:r>
        <w:t>59. Which statement correctly describes Virchow's triad, which explains the causation of a thrombus?</w:t>
      </w:r>
    </w:p>
    <w:p>
      <w:r>
        <w:t>थ्रोम्बस के कारण को समझाने वाले विर्शॉ त्रिक का सही वर्णन कौन-सा कथन करता है?</w:t>
      </w:r>
    </w:p>
    <w:p>
      <w:r>
        <w:t>A. The anaemia, the leucocytosis and the thrombocytosis / एनीमिया, श्वेतकोशिका-वृद्धि तथा प्लेटलेट-वृद्धि</w:t>
      </w:r>
    </w:p>
    <w:p>
      <w:r>
        <w:t>B. The hypertension, the diabetes mellitus and the smoking / उच्च रक्तचाप, मधुमेह तथा धूम्रपान</w:t>
      </w:r>
    </w:p>
    <w:p>
      <w:r>
        <w:t>C. The arterial spasm, the atherosclerotic plaque and the aneurysm / धमनी-स्फुरण, वातक-पट्टिका तथा धमनी-फैलाव</w:t>
      </w:r>
    </w:p>
    <w:p>
      <w:r>
        <w:t>D. The endothelial injury of the vessel wall, which exposes the subendothelial collagen and the tissue factor and promotes the platelet adhesion and the activation, the abnormal stasis of the blood flow, as in the immobility, the venous stasis, the atrial fibrillation, the varicose veins and the prolonged sitting, and the hypercoagulability of the blood, as in the pregnancy, the oral contraceptive use, the malignancy, the inherited deficiency of the protein C, the protein S and the antithrombin, the hyperhomocysteinaemia and the thrombophilia, because the thrombus results from the combination of the vessel wall, the blood flow and the blood composition / रक्त-वाहिका-भित्ति की अंतरांत्र-क्षति, जिससे अधःअंतरांत्र कोलेजन तथा ऊतक-कारक उजागर होकर प्लेटलेट-आसंजन एवं सक्रियण बढ़ता है, रक्त-प्रवाह का असामान्य ठहराव, जैसा अचलता, शिरा-ठहराव, आलिंद-कंपन, शिरा-शोथ तथा दीर्घ बैठक में होता है, और रक्त की अतिस्कंदनीयता, जैसा गर्भावस्था, मुखीय गर्भनिरोधक-गोली, कैंसर, प्रोटीन C, प्रोटीन S तथा एंटीथ्रोम्बिन की वंशानुगत कमी, अतिहोमोसिस्टीनमया तथा थ्रोम्बोफीलिया में होती है, क्योंकि थ्रोम्बस वाहिका-भित्ति, रक्त-प्रवाह तथा रक्त-संरचना के संयोजन से बनता है</w:t>
      </w:r>
    </w:p>
    <w:p>
      <w:r>
        <w:t>Answer D</w:t>
      </w:r>
    </w:p>
    <w:p>
      <w:r>
        <w:t>Solution.</w:t>
      </w:r>
    </w:p>
    <w:p>
      <w:r>
        <w:t>✅ Correct Answer: D. Virchow's triad is the endothelial injury of the vessel wall, the abnormal stasis of the blood flow and the hypercoagulability of the blood, and the thrombus results from the combination of the vessel wall, the blood flow and the blood composition.</w:t>
      </w:r>
    </w:p>
    <w:p>
      <w:r>
        <w:t>🧠 Clinical Rationale: The thrombosis is the formation of the solid mass of the blood constituents within the vascular system during the life, and Virchow's triad explains the three main contributing factors. The endothelial injury exposes the subendothelial collagen and the von Willebrand factor, allowing the platelet adhesion and the activation and the release of the mediators, and it is caused by the atherosclerosis, the hypertension, the diabetes, the smoking, the shear stress, the homocysteine and the infectious and the immune injury, and it is the dominant factor in the arterial thrombosis. The altered blood flow in the form of the stasis and the turbulence is caused by the immobility, the bed rest and the long travel, the varicose veins, the venous obstruction, the atrial fibrillation, the atrial and the ventricular aneurysm, the heart failure and the polycythaemia, and it produces the venous and the atrial thrombi. The hypercoagulability, which is either the inherited such as the factor V Leiden, the prothrombin gene mutation, the protein C, the protein S and the antithrombin deficiency and the hyperhomocysteinaemia, or the acquired such as the pregnancy and the puerperium, the oral contraceptives, the malignancy, the obesity, the smoking, the age and the myeloproliferative diseases, completes the triad. The nurse uses the concept in the prevention and the assessment of the deep vein thrombosis and the pulmonary embolism by the early ambulation, the leg exercises, the graduated compression stockings and the intermittent pneumatic compression devices, the adequate hydration, the anticoagulant prophylaxis as prescribed, and the monitoring of the limb for the swelling, the pain, the warmth, the redness and the calf tenderness, and the assessment of the sudden dyspnoea, the pleuritic chest pain, the haemoptysis and the tachycardia suggesting the pulmonary embolism, and she teaches the patient the risk factors, the exercise during the travel and the reporting of the warning signs.</w:t>
      </w:r>
    </w:p>
    <w:p>
      <w:r>
        <w:t>🔍 Key Clues: The three components of the endothelial injury, the stasis and the hypercoagulability, with the clinical examples of the immobility, the atrial fibrillation, the pregnancy and the thrombophilia</w:t>
      </w:r>
    </w:p>
    <w:p>
      <w:r>
        <w:t>❌ Why Not Others: A the anaemia and the platelet abnormalities are not the components of the triad; B the hypertension, the diabetes and the smoking are the risk factors that contribute mainly to the endothelial injury but do not constitute the triad by themselves; and C the spasm and the plaque and the aneurysm are the specific vascular pathologies and not the triad.</w:t>
      </w:r>
    </w:p>
    <w:p>
      <w:r>
        <w:t>⚠️ Exam Trap: The triad has the three components of the vessel wall, the blood flow and the blood composition, and the arterial and the venous thrombi arise from the relative predominance of the injury and the stasis respectively; the long-haul travel is an important clinical correlate.</w:t>
      </w:r>
    </w:p>
    <w:p>
      <w:r>
        <w:t>⚡ 5-Second Recall: VIRCHOW TRIAD = ENDOTHELIAL INJURY, STASIS AND HYPERCOAGULABILITY</w:t>
      </w:r>
    </w:p>
    <w:p>
      <w:r>
        <w:t>PNC Exam Pearl: Virchow's triad of the endothelial injury, the stasis and the hypercoagulability explains the thrombosis, and the nurse prevents and detects the deep vein thrombosis and the pulmonary embolism with the early ambulation, the leg exercises, the compression devices, the hydration, the prescribed anticoagulation and the vigilant monitoring of the limb and of the sudden dyspnoea, the chest pain and the haemoptysis.</w:t>
      </w:r>
    </w:p>
    <w:p>
      <w:r>
        <w:t>60. A patient has a microcytic and hypochromic anaemia with a low serum ferritin and a raised total iron-binding capacity. Which interpretation and teaching is correct?</w:t>
      </w:r>
    </w:p>
    <w:p>
      <w:r>
        <w:t>एक रोगी में लघुकोशिकीय तथा अल्प-वर्णकता वाला एनीमिया है, सीरम फेरिटिन कम है तथा कुल लोहा-बंधन क्षमता बढ़ी हुई है। सही व्याख्या तथा शिक्षण कौन-सा है?</w:t>
      </w:r>
    </w:p>
    <w:p>
      <w:r>
        <w:t>A. This is the iron deficiency anaemia, and the nurse teaches the patient to take the oral iron with the vitamin C or the citrus juice on the empty stomach where it is tolerated and to avoid the tea, the coffee, the milk, the calcium and the antacids within the two hours, to expect the dark or the black stools and the constipation and the metallic taste, to continue the therapy for several months after the haemoglobin becomes normal so that the iron stores are replenished, and to look for the source of the loss such as the menstrual loss, the gastrointestinal bleeding, the poor intake and the malabsorption, because the low ferritin with the raised total iron-binding capacity confirms the iron deficiency / यह लोह-अल्पता एनीमिया है, और नर्स रोगी को सिखाती है कि मुखीय लोहा विटामिन C या नींबू-रस के साथ तथा सहन हो तो खाली पेट लें, दो घंटे के भीतर चाय, कॉफ़ी, दूध, कैल्शियम तथा अम्लरोधी से बचें, काला मल, कब्ज तथा धात्विक स्वाद अपेक्षित है, हीमोग्लोबिन सामान्य होने के बाद भी चिकित्सा कई महीने जारी रखें ताकि लोहे का भंडार भर जाए, और हानि के स्रोत की खोज करें, जैसे मासिक रक्तस्राव, जठरांत्र रक्तस्राव, अपर्याप्त आहार तथा अवशोषण-दोष, क्योंकि कम फेरिटिन तथा बढ़ी कुल लोहा-बंधन क्षमता लोह-अल्पता की पुष्टि करती हैं</w:t>
      </w:r>
    </w:p>
    <w:p>
      <w:r>
        <w:t>B. This is the beta-thalassaemia trait, so the iron therapy must be started at the double dose / यह बीटा-थैलेसीमिया ट्रेट है, इसलिए लोह-चिकित्सा दुगनी खुराक में आरंभ की जानी चाहिए</w:t>
      </w:r>
    </w:p>
    <w:p>
      <w:r>
        <w:t>C. This is the anaemia of the chronic disease, so the iron is of no use and only the steroid is given / यह दीर्घकालिक रोग का एनीमिया है, इसलिए लोहा निरर्थक है और केवल स्टेरॉइड दी जाती है</w:t>
      </w:r>
    </w:p>
    <w:p>
      <w:r>
        <w:t>D. The oral iron should be given with the tea and the milk so that the gastric irritation is reduced / जठर-जलन कम करने के लिए मुखीय लोहा चाय तथा दूध के साथ देना चाहिए</w:t>
      </w:r>
    </w:p>
    <w:p>
      <w:r>
        <w:t>Answer A</w:t>
      </w:r>
    </w:p>
    <w:p>
      <w:r>
        <w:t>Solution.</w:t>
      </w:r>
    </w:p>
    <w:p>
      <w:r>
        <w:t>✅ Correct Answer: A. The microcytic and the hypochromic picture with the low ferritin and the raised total iron-binding capacity is the iron deficiency anaemia, and the nurse teaches the correct administration of the oral iron, the expected effects, the need to continue the therapy for the months after the haemoglobin normalises and the search for the source of the loss.</w:t>
      </w:r>
    </w:p>
    <w:p>
      <w:r>
        <w:t>🧠 Clinical Rationale: The iron deficiency anaemia is the commonest anaemia and it results from the chronic blood loss, the inadequate intake, the increased demand in the pregnancy and the growth, and the malabsorption; the laboratory picture is the low haemoglobin with the low mean corpuscular volume and the low mean corpuscular haemoglobin, the low serum ferritin, which is the most specific and the earliest marker of the depleted stores, the low serum iron with the raised total iron-binding capacity and the raised transferrin, and the raised soluble transferrin receptor. The thalassaemia trait also produces the microcytosis and the hypochromia but with the normal or the raised ferritin and the normal total iron-binding capacity and the characteristic family history and the haemoglobin electrophoresis; the anaemia of the chronic disease has the low iron with the low total iron-binding capacity and the raised ferritin as the acute phase reactant, and the iron therapy is of no use there until the underlying cause is treated. The nurse gives the iron with the ascorbic acid or the citrus to enhance the absorption of the ferrous form, on the empty stomach about the one hour before the food for the best absorption but with the food if the intolerance occurs, avoids the tea, the coffee, the milk, the calcium, the antacids, the proton pump inhibitors and the tetracyclines within the two hours, warns about the black stools, the constipation, the nausea, the abdominal discomfort and the metallic taste, and recommends the adequate fluids, the fibre and the activity for the constipation; the parenteral iron is used when the oral route fails or is not tolerated. The response appears as the reticulocytosis within about a week and the rise in the haemoglobin over the weeks, and the therapy continues for the three to the six months after the normalisation to refill the stores; the underlying cause, especially the gastrointestinal bleeding and the menorrhagia, and the dietary sources such as the meat, the liver, the green leafy vegetables, the jaggery, the dates and the legumes are addressed, and the follow-up includes the haemoglobin and the ferritin.</w:t>
      </w:r>
    </w:p>
    <w:p>
      <w:r>
        <w:t>🔍 Key Clues: The microcytic and the hypochromic anaemia with the low ferritin and the raised total iron-binding capacity, and the teaching about the vitamin C, the avoidance of the tea, the calcium and the antacids, the black stools, the long duration of the therapy and the search for the bleeding source</w:t>
      </w:r>
    </w:p>
    <w:p>
      <w:r>
        <w:t>❌ Why Not Others: B the thalassaemia trait has the microcytosis with the normal or the raised ferritin and the iron is given only when the deficiency coexists and not at the double dose; C the anaemia of the chronic disease has the low total iron-binding capacity with the raised ferritin and the iron is generally ineffective; and D the tea and the milk inhibit the absorption of the iron because of the tannins and the calcium and are avoided.</w:t>
      </w:r>
    </w:p>
    <w:p>
      <w:r>
        <w:t>⚠️ Exam Trap: The ferritin is the most specific test and is the acute phase reactant, so it may appear falsely normal in the presence of the inflammation, and the iron is continued for the months after the haemoglobin normalises because the stores must be replenished and the early withdrawal causes the relapse.</w:t>
      </w:r>
    </w:p>
    <w:p>
      <w:r>
        <w:t>⚡ 5-Second Recall: IRON DEFICIENCY = MICROCYTIC HYPOCHROMIC WITH THE LOW FERRITIN, GIVE THE IRON WITH THE VITAMIN C, AVOID THE TEA AND THE CALCIUM AND FIND THE BLEEDING SOURCE</w:t>
      </w:r>
    </w:p>
    <w:p>
      <w:r>
        <w:t>PNC Exam Pearl: In the iron deficiency anaemia the nurse teaches the patient to take the oral iron with the vitamin C on the empty stomach where tolerated, to avoid the tea, the milk, the calcium and the antacids within the two hours, to expect the black stools and the constipation, to continue the therapy for several months after the haemoglobin normalises to replenish the stores and to investigate the source of the loss, because the low ferritin and the raised total iron-binding capacity confirm the deficiency.</w:t>
      </w:r>
    </w:p>
    <w:p>
      <w:r>
        <w:t>61. Which statement correctly describes the determinants of the stroke volume of the heart?</w:t>
      </w:r>
    </w:p>
    <w:p>
      <w:r>
        <w:t>हृदय के आघात-आयतन के निर्धारकों का सही वर्णन कौन-सा कथन करता है?</w:t>
      </w:r>
    </w:p>
    <w:p>
      <w:r>
        <w:t>A. The stroke volume is determined by the preload, which is the end-diastolic volume and depends on the venous return and the ventricular filling, the afterload, which is the resistance against which the ventricle ejects and depends on the arterial pressure and the vascular resistance, and the contractility, which is the intrinsic inotropic strength of the myocardium and is increased by the sympathetic stimulation and the catecholamines; the preload and the contractility increase the stroke volume while the excessive afterload reduces it, and the stroke volume multiplied by the heart rate gives the cardiac output / आघात-आयतन प्री-लोड, जो अंत-डायस्टोलिक आयतन है तथा शिरा-वापसी एवं निलय-भराव पर निर्भर है, आफ्टर-लोड, जो वह प्रतिरोध है जिसके विरुद्ध निलय रक्त बाहर निकालता है और धमनी-दाब एवं वाहिका-प्रतिरोध पर निर्भर है, तथा संकोचन-क्षमता, जो हृदय-पेशी की आंतरिक आंतरिक-बल-शक्ति है और सहानुभूति-उत्तेजना तथा कैटेकोलामिन से बढ़ती है, इनसे निर्धारित होता है; प्री-लोड तथा संकोचन-क्षमता आघात-आयतन बढ़ाते हैं जबकि अत्यधिक आफ्टर-लोड उसे घटाता है, और आघात-आयतन को हृदय-गति से गुणा करने पर हृदय-निर्गम मिलता है</w:t>
      </w:r>
    </w:p>
    <w:p>
      <w:r>
        <w:t>B. The stroke volume depends only on the heart rate / आघात-आयतन केवल हृदय-गति पर निर्भर है</w:t>
      </w:r>
    </w:p>
    <w:p>
      <w:r>
        <w:t>C. The stroke volume is the same as the cardiac output / आघात-आयतन तथा हृदय-निर्गम एक ही हैं</w:t>
      </w:r>
    </w:p>
    <w:p>
      <w:r>
        <w:t>D. The stroke volume increases when the afterload increases / आफ्टर-लोड बढ़ने पर आघात-आयतन बढ़ता है</w:t>
      </w:r>
    </w:p>
    <w:p>
      <w:r>
        <w:t>Answer A</w:t>
      </w:r>
    </w:p>
    <w:p>
      <w:r>
        <w:t>Solution.</w:t>
      </w:r>
    </w:p>
    <w:p>
      <w:r>
        <w:t>✅ Correct Answer: A. The stroke volume is determined by the preload, the afterload and the contractility: the preload and the contractility increase it while the excessive afterload reduces it, and the stroke volume multiplied by the heart rate gives the cardiac output.</w:t>
      </w:r>
    </w:p>
    <w:p>
      <w:r>
        <w:t>🧠 Clinical Rationale: The cardiac output is the volume of the blood pumped by each ventricle per minute and it equals the stroke volume multiplied by the heart rate, and the stroke volume itself is the difference between the end-diastolic and the end-systolic volumes. The preload is the degree of the stretch of the ventricular muscle at the end of the diastole, which by the Frank-Starling relationship increases the force of the contraction within the physiological limits, and it depends on the venous return, the total blood volume, the posture, the atrial contraction, the intrathoracic pressure, the skeletal muscle pump and the valve competence; the fluid overload raises it while the dehydration, the haemorrhage and the venodilatation lower it. The afterload is the resistance that the ventricle must overcome to eject the blood, and it is determined by the aortic pressure, the peripheral vascular resistance, the arterial compliance and the valve resistance, and the raised afterload reduces the stroke volume and increases the myocardial work; it is raised in the hypertension and the aortic stenosis. The contractility is the intrinsic ability of the myocardium to contract independent of the preload and the afterload, and it is increased by the sympathetic stimulation, the circulating catecholamines, the digitalis, the calcium and the inotropes and reduced by the hypoxia, the acidosis, the hyperkalaemia, the beta-blockade and the myocardial damage. The nurse applies this in the assessment of the blood pressure, the pulse, the jugular venous pressure, the breath sounds and the urine output, and in the management of the fluid balance, the vasoactive drugs, the position and the oxygen therapy.</w:t>
      </w:r>
    </w:p>
    <w:p>
      <w:r>
        <w:t>🔍 Key Clues: The three determinants of the preload, the afterload and the contractility, with the preload and the contractility raising and the excessive afterload lowering the stroke volume, and the cardiac output being the stroke volume times the heart rate</w:t>
      </w:r>
    </w:p>
    <w:p>
      <w:r>
        <w:t>❌ Why Not Others: B the heart rate is one of the two determinants of the cardiac output and not of the stroke volume; C the stroke volume is the volume per beat while the cardiac output is the volume per minute; and D the raised afterload reduces the stroke volume because the ventricle has to contract against a greater resistance.</w:t>
      </w:r>
    </w:p>
    <w:p>
      <w:r>
        <w:t>⚠️ Exam Trap: The preload and the contractility increase the stroke volume but the afterload increases the myocardial work and reduces the ejection fraction; the excessive preload beyond the physiological limit also reduces the stroke volume because of the overstretching and the dilatation.</w:t>
      </w:r>
    </w:p>
    <w:p>
      <w:r>
        <w:t>⚡ 5-Second Recall: STROKE VOLUME = PRELOAD, AFTERLOAD AND CONTRACTILITY, AND CARDIAC OUTPUT = STROKE VOLUME × HEART RATE</w:t>
      </w:r>
    </w:p>
    <w:p>
      <w:r>
        <w:t>PNC Exam Pearl: The stroke volume is determined by the preload, which depends on the venous return and the filling, the afterload, which depends on the arterial resistance, and the contractility, which depends on the intrinsic myocardial strength and the sympathetic drive, and the nurse assesses and manipulates these factors through the fluid balance, the position, the oxygenation and the prescribed inotropic and vasoactive drugs.</w:t>
      </w:r>
    </w:p>
    <w:p>
      <w:r>
        <w:t>62. Which statement correctly describes the role of the pulmonary surfactant?</w:t>
      </w:r>
    </w:p>
    <w:p>
      <w:r>
        <w:t>फुफ्फुसीय सर्फैक्टेंट की भूमिका का सही वर्णन कौन-सा कथन करता है?</w:t>
      </w:r>
    </w:p>
    <w:p>
      <w:r>
        <w:t>A. The surfactant increases the surface tension of the alveolar fluid so that the alveoli collapse / सर्फैक्टेंट वायुकोष्ठीय तरल का पृश्ठ-तनाव बढ़ाता है जिससे वायुकोष्ठ बैठ जाएँ</w:t>
      </w:r>
    </w:p>
    <w:p>
      <w:r>
        <w:t>B. The surfactant is secreted by the type II pneumocytes from about the 24th to the 28th week of the gestation and it lowers the surface tension of the alveolar fluid, stabilises the alveoli of the different sizes, prevents their collapse at the end of the expiration, reduces the work of the breathing and the tendency to the atelectasis, and keeps the lungs dry by the opposing force to the fluid transudation, so the deficiency in the preterm baby causes the respiratory distress syndrome with the grunting, the retractions, the nasal flaring and the ground-glass appearance on the radiograph / सर्फैक्टेंट वायुकोष्ठ के बड़े तथा छोटे आकार को स्थिर करता है, निःश्वास के अंत में उनके बैठने से बचाता है, श्वसन-कार्य तथा अवातविकास की प्रवृत्ति घटाता है, और तरल-रिसाव के विरुद्ध बल देकर फुफ्फुस को शुष्क रखता है, इसलिए समय-पूर्व शिशु में इसकी कमी से श्वसन-कष्ट संलक्षण होता है</w:t>
      </w:r>
    </w:p>
    <w:p>
      <w:r>
        <w:t>C. The surfactant is secreted by the type I pneumocytes and it is fully mature at the 20th week / सर्फैक्टेंट प्रकार I न्यूमोसाइट से स्रावित होता है और 20वें सप्ताह में पूर्ण परिपक्व होता है</w:t>
      </w:r>
    </w:p>
    <w:p>
      <w:r>
        <w:t>D. The surfactant acts mainly as an antibody against the infection / सर्फैक्टेंट मुख्यतः संक्रमण के विरुद्ध प्रतिरक्षी की तरह कार्य करता है</w:t>
      </w:r>
    </w:p>
    <w:p>
      <w:r>
        <w:t>Answer B</w:t>
      </w:r>
    </w:p>
    <w:p>
      <w:r>
        <w:t>Solution.</w:t>
      </w:r>
    </w:p>
    <w:p>
      <w:r>
        <w:t>✅ Correct Answer: B. The surfactant, secreted by the type II pneumocytes from about the 24th to the 28th week of the gestation, lowers the surface tension, stabilises the alveoli of the different sizes, prevents their collapse at the end of the expiration, reduces the work of the breathing and the atelectasis and keeps the lungs dry by opposing the fluid transudation.</w:t>
      </w:r>
    </w:p>
    <w:p>
      <w:r>
        <w:t>🧠 Clinical Rationale: The surface tension of the thin film of the fluid lining the alveoli tends to collapse them, and by the Laplace relationship the pressure needed to keep the alveolus open is directly proportional to the surface tension and inversely proportional to the radius, so the smaller the alveolus the greater the collapsing pressure; the surfactant, which is a mixture of the phospholipids, mainly the dipalmitoyl phosphatidylcholine, with the proteins and the neutral lipids, reduces that tension and makes the pressure more uniform so that the alveoli of the different sizes remain open. A deficiency causes the widespread atelectasis, the reduced functional residual capacity and the compliance, the increased work of the breathing and the intrapulmonary shunt with the hypoxaemia and the hypercapnia, which is the picture of the neonatal respiratory distress syndrome in the preterm baby, and the prevention and the treatment include the antenatal corticosteroids given to the mother between the 24 and the 34 weeks to accelerate the lung maturity and the exogenous surfactant instilled into the trachea of the newborn. The nurse also applies the knowledge in the care of the preterm baby with the continuous positive airway pressure, the oxygen with the target, the minimal handling, the thermoregulation, the glucose monitoring and the observation for the apnoea, and in the care of the adult with the acute respiratory distress syndrome, in whom the surfactant is also deficient or dysfunctional.</w:t>
      </w:r>
    </w:p>
    <w:p>
      <w:r>
        <w:t>🔍 Key Clues: The secretion by the type II pneumocytes, the lowering of the surface tension, the stabilisation of the alveoli and the prevention of the collapse, and the respiratory distress syndrome in the deficient preterm</w:t>
      </w:r>
    </w:p>
    <w:p>
      <w:r>
        <w:t>❌ Why Not Others: A the surfactant lowers rather than raises the surface tension; C it is secreted by the type II and not the type I pneumocytes and the maturity is at about the 34 to the 35 weeks; and D the antibody and the host defence functions belong to the immunological mechanisms and not to the primary surfactant function.</w:t>
      </w:r>
    </w:p>
    <w:p>
      <w:r>
        <w:t>⚠️ Exam Trap: The type II pneumocytes secrete the surfactant and the type I form the structure of the alveolar wall; the surfactant matures late and the preterm baby is prone to the respiratory distress syndrome, which is why the antenatal steroid is given to the mother.</w:t>
      </w:r>
    </w:p>
    <w:p>
      <w:r>
        <w:t>⚡ 5-Second Recall: SURFACTANT FROM THE TYPE II PNEUMOCYTES LOWERS THE SURFACE TENSION AND PREVENTS THE ALVEOLAR COLLAPSE</w:t>
      </w:r>
    </w:p>
    <w:p>
      <w:r>
        <w:t>PNC Exam Pearl: The pulmonary surfactant, secreted by the type II pneumocytes from about the 24th to the 28th week, lowers the surface tension, stabilises the alveoli and prevents the atelectasis, and its deficiency causes the respiratory distress syndrome of the preterm, prevented by the antenatal corticosteroids and treated with the continuous positive airway pressure, the exogenous surfactant and the supportive care.</w:t>
      </w:r>
    </w:p>
    <w:p>
      <w:r>
        <w:t>63. Which statement correctly describes the regulation of the glomerular filtration rate?</w:t>
      </w:r>
    </w:p>
    <w:p>
      <w:r>
        <w:t>वृक्क-कंदक निस्यंदन दर के नियमन का सही वर्णन कौन-सा कथन करता है?</w:t>
      </w:r>
    </w:p>
    <w:p>
      <w:r>
        <w:t>A. The glomerular filtration rate depends only on the systemic blood pressure and rises with every rise in it / वृक्क-कंदक निस्यंदन दर केवल प्रणालीगत रक्तचाप पर निर्भर है और उसके प्रत्येक बढ़ने पर बढ़ती है</w:t>
      </w:r>
    </w:p>
    <w:p>
      <w:r>
        <w:t>B. The glomerular filtration rate is controlled solely by the antidiuretic hormone / वृक्क-कंदक निस्यंदन दर केवल प्रतिमूत्रल हार्मोन से नियंत्रित होती है</w:t>
      </w:r>
    </w:p>
    <w:p>
      <w:r>
        <w:t>C. The glomerular filtration rate is determined by the net filtration pressure, which depends on the glomerular capillary hydrostatic pressure and the colloid osmotic pressure of the plasma and the hydrostatic pressure in the Bowman's capsule, and by the surface area and the permeability of the filtration membrane, and it is autoregulated by the constriction and the dilation of the afferent and the efferent arterioles, which keeps it nearly constant over the mean arterial pressure range of about the 80 to the 180 millimetres of mercury, with the sympathetic stimulation and the angiotensin II and the prostaglandins modifying it, so the severe hypotension, the dehydration, the nephrotoxic drugs and the obstruction reduce the rate and raise the creatinine / वृक्क-कंदक निस्यंदन दर कुल निस्यंदन-दाब से निर्धारित होती है, जो कंदक-केशिका के जल-स्थैतिक दाब, प्लाज़्मा के कोलॉइड परासरण-दाब तथा बोमन कैप्सूल के जल-स्थैतिक दाब पर निर्भर है, और निस्यंदन-झिल्ली के पृष्ठ-क्षेत्र एवं पारगम्यता पर भी, तथा यह अभिवाही एवं अपवाही धमनिकाओं के संकुचन एवं विस्फार द्वारा स्वनियंत्रित रहती है, जो लगभग 80 से 180 मिलीमीटर पारे के माध्य धमनी-दाब परास में इसे लगभग स्थिर रखती है, जबकि सहानुभूति-उत्तेजना तथा एंजियोटेन्सिन II एवं प्रोस्टाग्लैंडिन इसे संशोधित करते हैं, अतः गंभीर अल्परक्तचाप, निर्जलीकरण, वृक्क-विषाक्त औषधियाँ तथा अवरोध इस दर को घटाकर क्रिएटिनिन बढ़ा देते हैं</w:t>
      </w:r>
    </w:p>
    <w:p>
      <w:r>
        <w:t>D. The glomerular filtration rate is independent of the renal blood flow / वृक्क-कंदक निस्यंदन दर वृक्कीय रक्त-प्रवाह से स्वतंत्र है</w:t>
      </w:r>
    </w:p>
    <w:p>
      <w:r>
        <w:t>Answer C</w:t>
      </w:r>
    </w:p>
    <w:p>
      <w:r>
        <w:t>Solution.</w:t>
      </w:r>
    </w:p>
    <w:p>
      <w:r>
        <w:t>✅ Correct Answer: C. The glomerular filtration rate is determined by the net filtration pressure from the glomerular capillary hydrostatic pressure, the plasma colloid osmotic pressure and the pressure in the Bowman's capsule, and by the surface area and the permeability of the membrane, and it is autoregulated to remain nearly constant over the mean arterial pressure range of about the 80 to the 180 millimetres of mercury.</w:t>
      </w:r>
    </w:p>
    <w:p>
      <w:r>
        <w:t>🧠 Clinical Rationale: The glomerular filtration is the first step of the urine formation and the filtration rate is normally about the 125 millilitres per minute or the 180 litres per day, and it is measured clinically by the creatinine clearance or estimated from the serum creatinine, the age and the sex. The filtration depends on the balance of the Starling forces: the glomerular capillary pressure, which is about the 55 millimetres of mercury and favours the filtration, against the colloid osmotic pressure of the plasma, about the 30, and the hydrostatic pressure in the Bowman's capsule, about the 15, which oppose it. The renal autoregulation by the myogenic mechanism and the tubuloglomerular feedback through the macula densa keeps the flow and the filtration nearly constant. The filtration is reduced by the fall in the glomerular pressure, as in the severe hypotension and the dehydration, the haemorrhage, the heart failure, the shock and the drugs such as the non-steroidal anti-inflammatory drugs and the angiotensin-converting enzyme inhibitors, by the rise in the capsular pressure as in the obstruction and the nephrolithiasis that is relieved by the prompt catheterisation or the nephrostomy, by the raised colloid osmotic pressure as in the dehydration, and by the reduced surface area or the permeability as in the glomerulonephritis, the acute tubular necrosis and the chronic kidney disease. The nurse monitors the intake and the output, the daily weight, the urine specific gravity, the blood pressure, the creatinine and the electrolytes and the signs of the fluid overload and the uraemia, and she uses the nephroprotective measures such as the adequate hydration, the avoidance of the nephrotoxins, the dosing adjustment and the early reporting of the oliguria.</w:t>
      </w:r>
    </w:p>
    <w:p>
      <w:r>
        <w:t>🔍 Key Clues: The net filtration pressure from the glomerular capillary and the colloid osmotic and the capsular pressures, the surface area and the permeability, and the autoregulation over the mean arterial pressure of about the 80 to the 180 millimetres of mercury</w:t>
      </w:r>
    </w:p>
    <w:p>
      <w:r>
        <w:t>❌ Why Not Others: A the filtration rate is not directly proportional to the systemic pressure because of the autoregulation; B the antidiuretic hormone regulates the water reabsorption in the collecting duct and not the filtration rate; and D the filtration depends on the renal plasma flow through the filtration pressure.</w:t>
      </w:r>
    </w:p>
    <w:p>
      <w:r>
        <w:t>⚠️ Exam Trap: The fall in the filtration rate in the hypovolaemia and the obstruction is a functional and a reversible change when corrected early, and the creatinine is a late and the insensitive marker of the early injury, so the urine output is the earliest bedside indicator.</w:t>
      </w:r>
    </w:p>
    <w:p>
      <w:r>
        <w:t>⚡ 5-Second Recall: GFR = THE NET FILTRATION PRESSURE AND THE PERMEABILITY, AUTOREGULATED BETWEEN THE 80 AND THE 180 MILLIMETRES OF MERCURY</w:t>
      </w:r>
    </w:p>
    <w:p>
      <w:r>
        <w:t>PNC Exam Pearl: The glomerular filtration rate is governed by the net filtration pressure and the surface area and the permeability of the membrane, and the autoregulation holds it nearly constant over the mean arterial pressure of about the 80 to the 180 millimetres of mercury, so the nurse monitors the urine output, the weight, the pressure and the creatinine for the early detection of the fall in the rate due to the hypovolaemia, the obstruction or the nephrotoxins.</w:t>
      </w:r>
    </w:p>
    <w:p>
      <w:r>
        <w:t>64. Which cranial nerve is tested by asking the patient to raise the eyebrows, close the eyes tightly and show the teeth?</w:t>
      </w:r>
    </w:p>
    <w:p>
      <w:r>
        <w:t>भौंहें ऊँची करने, आँखें कसकर बंद करने तथा दाँत दिखाने को कहकर किस कपाल-तंत्रिका का परीक्षण किया जाता है?</w:t>
      </w:r>
    </w:p>
    <w:p>
      <w:r>
        <w:t>A. The trigeminal nerve / त्रिक-तंत्रिका</w:t>
      </w:r>
    </w:p>
    <w:p>
      <w:r>
        <w:t>B. The hypoglossal nerve / अधोजिह्वा-तंत्रिका</w:t>
      </w:r>
    </w:p>
    <w:p>
      <w:r>
        <w:t>C. The oculomotor nerve / नेत्र-चालक तंत्रिका</w:t>
      </w:r>
    </w:p>
    <w:p>
      <w:r>
        <w:t>D. The facial nerve, the seventh cranial nerve, whose motor part supplies the muscles of the facial expression and is tested by the raising of the eyebrows, the frowning, the tight closing of the eyes, the smiling, the puffing of the cheeks and the showing of the teeth, and whose sensory part carries the taste from the anterior two thirds of the tongue and the parasympathetic part supplies the lacrimal and the salivary glands; the lower motor neuron lesion paralyses the whole half of the face including the forehead while the upper motor neuron lesion spares the forehead / चेहरे की सातवीं कपाल-तंत्रिका, जिसका कर्ण-भाग चेहरे की भाव-अभिव्यक्ति की मांसपेशियों का संचालन करता है और भौंहें ऊँची करने, त्योरियाँ चढ़ाने, आँखें कसकर बंद करने, मुस्कुराने, गाल फुलाने तथा दाँत दिखाने से परीक्षित होता है, और जिसका संवेदी भाग जिह्वा के अग्र दो-तिहाई से स्वाद लाता है तथा शरीर्य-भाग अश्रु एवं लाला-ग्रंथियों की आपूर्ति करता है; अधः मोटर न्यूरॉन क्षति चेहरे के सहित माथे सहित पूरे आधे भाग को पक्षाघात करती है जबकि ऊर्ध्व मोटर न्यूरॉन क्षति माथे को बचा लेती है</w:t>
      </w:r>
    </w:p>
    <w:p>
      <w:r>
        <w:t>Answer D</w:t>
      </w:r>
    </w:p>
    <w:p>
      <w:r>
        <w:t>Solution.</w:t>
      </w:r>
    </w:p>
    <w:p>
      <w:r>
        <w:t>✅ Correct Answer: D. The raising of the eyebrows, the tight closing of the eyes and the showing of the teeth test the facial nerve, the seventh cranial nerve, whose motor part supplies the muscles of the facial expression.</w:t>
      </w:r>
    </w:p>
    <w:p>
      <w:r>
        <w:t>🧠 Clinical Rationale: The neurological assessment of the cranial nerves is the systematic part of the examination and each nerve has its specific test: the olfactory by the smell, the optic by the acuity and the fields and the fundus, the oculomotor, the trochlear and the abducent by the eye movements and the pupils and the ptosis, the trigeminal by the facial sensation of the three divisions and the corneal reflex and the masseter strength, the facial by the facial expression as above, the vestibulocochlear by the hearing and the balance, the glossopharyngeal and the vagus by the gag reflex, the swallowing and the voice, the accessory by the shoulder shrug and the neck rotation and the hypoglossal by the tongue protrusion and the movement. The facial nerve palsy is classified as the upper and the lower motor neuron: the upper motor neuron lesion, as in the stroke, spares the upper face including the forehead and the eye closure because the upper face receives the bilateral cortical innervation, while the lower motor neuron lesion, as in the Bell's palsy, affects the whole half of the face with the inability to close the eye, the drooping of the mouth, the loss of the forehead wrinkling and the altered taste, and it needs the eye protection, the lubrication, the care of the exposure and the steroid therapy within the window as prescribed. The nurse tests both the sides and compares, uses the simple instructions and the demonstration, and documents the findings by the nerve and the side, and she relates the findings to the safety of the swallowing, the eye care and the feeding.</w:t>
      </w:r>
    </w:p>
    <w:p>
      <w:r>
        <w:t>🔍 Key Clues: The raising of the eyebrows, the tight eye closure and the showing of the teeth, which test the motor function of the facial nerve, and the sparing of the forehead in the upper motor neuron lesion</w:t>
      </w:r>
    </w:p>
    <w:p>
      <w:r>
        <w:t>❌ Why Not Others: A the trigeminal is tested by the facial sensation and the corneal reflex and the jaw movement; B the hypoglossal is tested by the protrusion and the movement of the tongue; and C the oculomotor is tested by the pupillary reaction and the eye movements and the eyelid elevation.</w:t>
      </w:r>
    </w:p>
    <w:p>
      <w:r>
        <w:t>⚠️ Exam Trap: The forehead involvement differentiates the lower from the upper motor neuron facial palsy, so in the stroke the forehead is spared while in the Bell's palsy the whole half is involved with the eye closure affected, which is the dangerous part needing the protection of the cornea.</w:t>
      </w:r>
    </w:p>
    <w:p>
      <w:r>
        <w:t>⚡ 5-Second Recall: THE FACIAL NERVE IS TESTED BY THE EYEBROW RAISING, THE EYE CLOSURE AND THE SHOWING OF THE TEETH</w:t>
      </w:r>
    </w:p>
    <w:p>
      <w:r>
        <w:t>PNC Exam Pearl: The nurse tests the facial nerve by asking the patient to raise the eyebrows, frown, close the eyes tightly, smile, puff the cheeks and show the teeth, compares the two sides, remembers that the upper motor neuron lesion spares the forehead while the lower motor neuron lesion affects the whole half of the face and protects the eye in the Bell's palsy.</w:t>
      </w:r>
    </w:p>
    <w:p>
      <w:r>
        <w:t>65. A patient with type 2 diabetes has a glycated haemoglobin of 9.4 per cent. Which interpretation and teaching is correct?</w:t>
      </w:r>
    </w:p>
    <w:p>
      <w:r>
        <w:t>टाइप 2 मधुमेह वाले एक रोगी का ग्लाइकेटेड हीमोग्लोबिन 9.4 प्रतिशत है। सही व्याख्या तथा शिक्षण कौन-सा है?</w:t>
      </w:r>
    </w:p>
    <w:p>
      <w:r>
        <w:t>A. The value reflects the average blood glucose of the previous two to the three months because the glucose binds irreversibly to the haemoglobin over the life span of the red cell, and a value of the 9.4 per cent indicates a poor overall control above the usual target of about the 7 per cent for most of the adults, so the nurse teaches the adherence to the diet, the exercise and the drugs, the correct technique and the timing of the monitoring, the recognition and the treatment of the hypoglycaemia and the importance of the regular follow-up, and she limits the refined carbohydrate and the sweetened drinks and the saturated fat, encourages the whole grain, the vegetables, the lean protein and the fibre, and refers for the reinforcement by the dietitian and the diabetes educator / यह मान पिछले दो से तीन महीनों के औसत रक्त-ग्लूकोज़ को दर्शाता है क्योंकि ग्लूकोज़ लाल-कोशिका के जीवन-काल भर हीमोग्लोबिन से अपरिवर्तनीय रूप से बंध जाता है, और 9.4 प्रतिशत का मान अधिकांश वयस्कों के लिए लगभग 7 प्रतिशत के सामान्य लक्ष्य से ऊपर खराब समग्र नियंत्रण दर्शाता है, इसलिए नर्स रोगी को आहार, व्यायाम तथा औषधियों के पालन, निगरानी की सही तकनीक एवं समय, अल्पग्लूकोज़ता की पहचान तथा उपचार और नियमित अनुवर्तन का महत्व सिखाती है, और परिष्कृत कार्बोहाइड्रेट तथा मीठे पेय एवं संतृप्त वसा सीमित करती है, साबुत अनाज, सब्जियाँ, दुबला प्रोटीन तथा रेशे को प्रोत्साहित करती है, और आहार-विज्ञानी एवं मधुमेह-शिक्षक से दृढ़ीकरण कराती है</w:t>
      </w:r>
    </w:p>
    <w:p>
      <w:r>
        <w:t>B. The value shows the blood glucose of the same day only / यह मान केवल उसी दिन के रक्त-ग्लूकोज़ को दर्शाता है</w:t>
      </w:r>
    </w:p>
    <w:p>
      <w:r>
        <w:t>C. The value of the 9.4 per cent indicates an excellent control and no change is needed / 9.4 प्रतिशत का मान उत्कृष्ट नियंत्रण दर्शाता है और कोई परिवर्तन आवश्यक नहीं</w:t>
      </w:r>
    </w:p>
    <w:p>
      <w:r>
        <w:t>D. The test must be repeated after the food to confirm the control / नियंत्रण की पुष्टि के लिए परीक्षण भोजन के बाद दोहराया जाना चाहिए</w:t>
      </w:r>
    </w:p>
    <w:p>
      <w:r>
        <w:t>Answer A</w:t>
      </w:r>
    </w:p>
    <w:p>
      <w:r>
        <w:t>Solution.</w:t>
      </w:r>
    </w:p>
    <w:p>
      <w:r>
        <w:t>✅ Correct Answer: A. The glycated haemoglobin reflects the average blood glucose of the previous two to the three months, and the value of the 9.4 per cent indicates a poor control above the usual target of about the 7 per cent, so the nurse teaches the adherence to the diet, the exercise and the drugs, the correct monitoring, the recognition and the treatment of the hypoglycaemia and the importance of the follow-up.</w:t>
      </w:r>
    </w:p>
    <w:p>
      <w:r>
        <w:t>🧠 Clinical Rationale: The glycated haemoglobin is formed by the non-enzymatic and the irreversible binding of the glucose to the haemoglobin, and since the red cells live for about the 120 days and the binding is proportional to the ambient glucose, the test reflects the average glycaemia of the preceding two to the three months, with the more recent weeks weighted more heavily. The target for most of the non-pregnant adults with the diabetes is below the 7 per cent, and the individualised target is more or less strict according to the age, the duration of the diabetes, the comorbidity, the hypoglycaemia risk and the life expectancy; the value above the target indicates the increased risk of the microvascular complications of the retinopathy, the nephropathy and the neuropathy and the macrovascular complications of the coronary, the cerebrovascular and the peripheral arterial disease, and the level of the 9 per cent or more reflects the poor control and needs the reinforcement of the treatment. The nurse teaches the patient that the glycated haemoglobin does not show the day-to-day variability or the hypoglycaemia, so the self-monitoring of the blood glucose is complementary, and she advises the adherence to the prescribed medicines including the insulin technique and the site rotation, the medical nutrition therapy with the regulated carbohydrate and the fibre, the regular physical activity of the moderate intensity, the foot care, the dental and the eye check-ups, the vaccination, the avoidance of the tobacco and the alcohol, the sick day rules, the correct monitoring, the hypoglycaemia management, the weight and the blood pressure and the lipid control, and the regular follow-up, and she refers the patient to the dietitian and the diabetes educator for the structured education.</w:t>
      </w:r>
    </w:p>
    <w:p>
      <w:r>
        <w:t>🔍 Key Clues: The glycated haemoglobin of the 9.4 per cent, its reflection of the average glucose over the two to the three months and the teaching of the adherence, the diet, the monitoring and the follow-up for the control above the target</w:t>
      </w:r>
    </w:p>
    <w:p>
      <w:r>
        <w:t>❌ Why Not Others: B the glycated haemoglobin is not the same-day glucose; C the 9.4 per cent is above the target and indicates the poor control; and D the postprandial testing does not confirm the long-term control that the glycated haemoglobin represents.</w:t>
      </w:r>
    </w:p>
    <w:p>
      <w:r>
        <w:t>⚠️ Exam Trap: The glycated haemoglobin can be falsely low in the haemolytic anaemia, the blood loss, the pregnancy and the haemoglobinopathies, and falsely high in the iron deficiency anaemia and the renal failure, so the nurse correlates it with the self-monitoring and the clinical state.</w:t>
      </w:r>
    </w:p>
    <w:p>
      <w:r>
        <w:t>⚡ 5-Second Recall: HbA1c REFLECTS THE AVERAGE GLUCOSE OF THE TWO TO THE THREE MONTHS AND THE TARGET IS ABOUT THE 7 PER CENT</w:t>
      </w:r>
    </w:p>
    <w:p>
      <w:r>
        <w:t>PNC Exam Pearl: The glycated haemoglobin reflects the average blood glucose of the previous two to the three months and the target is about the 7 per cent for most of the adults, so when the value is the 9.4 per cent the nurse reinforces the adherence to the diet, the exercise and the drugs, teaches the monitoring and the hypoglycaemia management, and supports the regular follow-up with the dietitian and the diabetes educator.</w:t>
      </w:r>
    </w:p>
    <w:p>
      <w:r>
        <w:t>66. A patient with the acute kidney injury has a serum potassium of 6.8 mmol/L, and the electrocardiogram shows the tall peaked T waves and the widened QRS complexes. Which is the priority nursing action?</w:t>
      </w:r>
    </w:p>
    <w:p>
      <w:r>
        <w:t>तीव्र वृक्क-क्षति वाले एक रोगी का सीरम पोटैशियम 6.8 mmol/L है, और इलेक्ट्रोकार्डियोग्राम में ऊँची नुकीली T तरंगें तथा चौड़े QRS परिसर दिखते हैं। नर्स की सर्वोच्च प्राथमिकता वाली कार्रवाई कौन-सी है?</w:t>
      </w:r>
    </w:p>
    <w:p>
      <w:r>
        <w:t>A. Give the prescribed potassium supplement to correct the level / स्तर सुधारने के लिए निर्धारित पोटैशियम पूरक दें</w:t>
      </w:r>
    </w:p>
    <w:p>
      <w:r>
        <w:t>B. Recognise the hyperkalaemia as a cardiac emergency, stop all the potassium-containing fluids, the potassium-sparing diuretics and the potassium-rich supplements at once, place the patient on the continuous cardiac monitoring, inform the doctor immediately, and prepare and give the prescribed calcium gluconate for the immediate membrane stabilisation, the insulin with the dextrose and the nebulised salbutamol to shift the potassium into the cells, the sodium bicarbonate if the patient is acidotic, the potassium-binding resin and the urgent dialysis for the removal, while rechecking the electrocardiogram, the serum potassium, the glucose, the renal function and the acid-base status at the ordered intervals, because the hyperkalaemia can progress to the ventricular fibrillation and the cardiac arrest / अति-पोटैशियमता को हृदय-आपात मानें, पोटैशियम युक्त सभी तरल, पोटैशियम-रक्षक मूत्रवर्धक तथा पोटैशियम-प्रचुर पूरक तुरंत बंद करें, रोगी को सतत हृदय-निगरानी पर रखें, चिकित्सक को तत्काल सूचित करें, और तुरंत झिल्ली-स्थिरीकरण के लिए निर्धारित कैल्शियम ग्लुकोनेट, पोटैशियम को कोशिका में पहुँचाने के लिए डेक्सट्रोज़ सहित इंसुलिन तथा नेबुलाइज़्ड सैल्ब्यूटामोल, अम्लरक्तता होने पर सोडियम बाइकार्बोनेट, तथा निष्कासन के लिए पोटैशियम-बंधक रेज़िन एवं आपात डायलिसिस तैयार करके दें, साथ ही निर्देशित अंतरालों पर इलेक्ट्रोकार्डियोग्राम, सीरम पोटैशियम, ग्लूकोज़, गुर्दा-कार्य तथा अम्ल-क्षार स्थिति दोबारा जाँचें, क्योंकि अति-पोटैशियमता निलय-कंपन तथा हृदय-रुकावट तक बढ़ सकती है</w:t>
      </w:r>
    </w:p>
    <w:p>
      <w:r>
        <w:t>C. Restrict the fluids only and repeat the potassium after 24 hours / केवल तरल सीमित करें और 24 घंटे बाद पोटैशियम दोहराएँ</w:t>
      </w:r>
    </w:p>
    <w:p>
      <w:r>
        <w:t>D. Give the oral potassium binder alone and continue the same diet / केवल मुखीय पोटैशियम-बंधक दें और वही आहार जारी रखें</w:t>
      </w:r>
    </w:p>
    <w:p>
      <w:r>
        <w:t>Answer B</w:t>
      </w:r>
    </w:p>
    <w:p>
      <w:r>
        <w:t>Solution.</w:t>
      </w:r>
    </w:p>
    <w:p>
      <w:r>
        <w:t>✅ Correct Answer: B. The hyperkalaemia with the peaked T waves and the widened QRS is a cardiac emergency, so the nurse stops all the potassium sources, places the patient on the cardiac monitoring, informs the doctor at once, prepares the prescribed calcium gluconate, the insulin with the dextrose, the salbutamol, the bicarbonate, the binder and the dialysis as indicated and monitors the electrocardiogram, the potassium, the glucose and the renal function closely.</w:t>
      </w:r>
    </w:p>
    <w:p>
      <w:r>
        <w:t>🧠 Clinical Rationale: The potassium is the major intracellular cation and the serum level of the 3.5 to the 5 millimoles per litre is normally maintained by the renal excretion, the transcellular shift and the hormones, and the hyperkalaemia arises from the reduced excretion as in the acute and the chronic kidney disease, the adrenal insufficiency and the potassium-sparing diuretics, from the shift out of the cells as in the acidosis, the tissue breakdown of the rhabdomyolysis, the haemolysis, the burns and the tumour lysis, and from the excess intake such as the potassium supplements, the salt substitutes, the stored blood and the potassium-rich foods. The cardiac effects progress from the tall and the peaked T waves to the flattened P wave, the prolonged PR interval, the widened QRS, the sine-wave pattern and the ventricular fibrillation or the asystole, and the treatment follows the order of the stabilisation of the membrane with the intravenous calcium gluconate that acts within the minutes, the shift into the cells with the insulin and the glucose over the 10 to the 20 minutes, the beta-2 agonist and the bicarbonate in the acidosis, and the removal with the cation exchange resin, the diuretics, the dialysis or the novel binders. The nurse avoids the potassium in the intravenous fluids and the drugs such as the potassium penicillin, monitors the electrocardiogram continuously, checks the glucose frequently after the insulin because the hypoglycaemia can follow, remembers that the calcium is the protective but not the corrective measure and the insulin only shifts and does not remove the potassium, and she teaches the patient on the dialysis, the low-potassium diet, the avoidance of the salt substitutes and the laxatives containing the potassium and the importance of the adherence to the dialysis and the drugs.</w:t>
      </w:r>
    </w:p>
    <w:p>
      <w:r>
        <w:t>🔍 Key Clues: The serum potassium of the 6.8 millimoles per litre with the tall peaked T waves and the widened QRS, and the priorities of stopping the potassium, the monitoring, the calcium gluconate, the insulin with the dextrose and the salbutamol, the binder and the dialysis</w:t>
      </w:r>
    </w:p>
    <w:p>
      <w:r>
        <w:t>❌ Why Not Others: A the potassium supplement would be lethal; C the fluid restriction and the delayed reassessment allow the arrhythmia to progress; and D the binder alone acts slowly and the cardiac protection is needed at once.</w:t>
      </w:r>
    </w:p>
    <w:p>
      <w:r>
        <w:t>⚠️ Exam Trap: The calcium stabilises the membrane immediately but does not lower the potassium level, the insulin and the glucose shift rather than remove the potassium, and the potassium-sparing diuretics and the salt substitutes are the easily missed sources of the hyperkalaemia.</w:t>
      </w:r>
    </w:p>
    <w:p>
      <w:r>
        <w:t>⚡ 5-Second Recall: HYPERKALAEMIA WITH THE PEAKED T WAVES = STOP THE POTASSIUM, MONITOR THE HEART, GIVE THE CALCIUM, THE INSULIN WITH THE DEXTROSE AND THE DIALYSIS AS NEEDED</w:t>
      </w:r>
    </w:p>
    <w:p>
      <w:r>
        <w:t>PNC Exam Pearl: When the patient has the hyperkalaemia with the peaked T waves and the widened QRS, the nurse treats it as a cardiac emergency, stops every potassium source, applies the continuous cardiac monitoring and informs the doctor at once, administers the prescribed calcium gluconate, the insulin with the dextrose, the salbutamol, the bicarbonate, the binder and the dialysis in the ordered sequence and monitors the electrocardiogram, the potassium, the glucose and the renal function closely.</w:t>
      </w:r>
    </w:p>
    <w:p>
      <w:r>
        <w:t>67. An anxious patient hyperventilates, and the arterial blood gases show a pH of 7.52, a PaCO2 of 28 millimetres of mercury and a bicarbonate of 24 millimoles per litre. Which statement about the interpretation and the nursing action is correct?</w:t>
      </w:r>
    </w:p>
    <w:p>
      <w:r>
        <w:t>एक चिंतित रोगी अतिश्वसन करता है, और धमनी-रक्त गैसें pH 7.52, PaCO2 28 मिलीमीटर पारा तथा बाइकार्बोनेट 24 मिलीमोल प्रति लीटर दर्शाती हैं। व्याख्या तथा नर्सिंग कार्रवाई के विषय में सही कथन कौन-सा है?</w:t>
      </w:r>
    </w:p>
    <w:p>
      <w:r>
        <w:t>A. This is a metabolic acidosis and the bicarbonate is given / यह उपापचयी अम्लरक्तता है और बाइकार्बोनेट दिया जाता है</w:t>
      </w:r>
    </w:p>
    <w:p>
      <w:r>
        <w:t>B. This is a metabolic alkalosis and the chloride is replaced / यह उपापचयी क्षाररक्तता है और क्लोराइड बदला जाता है</w:t>
      </w:r>
    </w:p>
    <w:p>
      <w:r>
        <w:t>C. The raised pH with the low carbon dioxide and the normal bicarbonate indicates an acute respiratory alkalosis from the hyperventilation, so the nurse stays with the patient, encourages the calm and the slow and the relaxed breathing with the prolongation of the expiration, treats the cause such as the anxiety, the pain, the fever, the hypoxia, the sepsis, the salicylate and the central nervous system disease, and ensures that the hypoxaemia and the pulmonary embolism are excluded before attributing it to the anxiety, because the hyperventilation may itself be the compensatory response to the hypoxia or the metabolic acidosis / बढ़ा हुआ pH, कम कार्बन-डाइऑक्साइड तथा सामान्य बाइकार्बोनेट अतिश्वसन से उत्पन्न तीव्र श्वसन-क्षाररक्तता दर्शाते हैं, इसलिए नर्स रोगी के साथ रहती है, शांति तथा धीमे एवं शिथिल श्वसन को प्रोत्साहित करती है, निश्वास को लंबा करने का निर्देश देती है, चिंता, दर्द, ज्वर, अल्पऑक्सीजनता, सेप्सिस, सैलिसिलेट तथा केंद्रीय तंत्रिका-तंत्र रोग जैसे कारणों का उपचार करती है, और इससे पूर्व कि इसे चिंता का कारण मानें यह सुनिश्चित करती है कि अल्पऑक्सीजनता तथा फुफ्फुस-धमनी-बाधा बाहर हो चुकी हैं, क्योंकि अतिश्वसन स्वयं अल्पऑक्सीजनता या उपापचयी अम्लरक्तता की प्रतिपूरक प्रतिक्रिया हो सकता है</w:t>
      </w:r>
    </w:p>
    <w:p>
      <w:r>
        <w:t>D. This is a respiratory acidosis and the ventilation is increased / यह श्वसन-अम्लरक्तता है और संवातन बढ़ाया जाता है</w:t>
      </w:r>
    </w:p>
    <w:p>
      <w:r>
        <w:t>Answer C</w:t>
      </w:r>
    </w:p>
    <w:p>
      <w:r>
        <w:t>Solution.</w:t>
      </w:r>
    </w:p>
    <w:p>
      <w:r>
        <w:t>✅ Correct Answer: C. The raised pH with the low carbon dioxide and the normal bicarbonate indicates an acute respiratory alkalosis from the hyperventilation, and the nurse stays with the patient, encourages the calm and the slow breathing and treats the cause such as the anxiety, the pain, the fever, the hypoxia, the sepsis, the salicylate and the central nervous system disease, after ensuring that the hypoxaemia and the pulmonary embolism are excluded.</w:t>
      </w:r>
    </w:p>
    <w:p>
      <w:r>
        <w:t>🧠 Clinical Rationale: The acid-base disorders are interpreted by the pH and the primary change in the carbon dioxide or the bicarbonate, and in the respiratory alkalosis the pH is above the 7.45 and the PaCO2 is below the 35 millimetres of mercury due to the alveolar hyperventilation, which may be the central such as the anxiety, the pain, the fever, the encephalitis, the head injury, the stroke and the salicylate, or the peripheral such as the hypoxia, the high altitude, the pneumonia, the pulmonary embolism, the asthma, the sepsis and the liver failure, or the iatrogenic from the excessive mechanical ventilation. The clinical features are the dizziness, the light-headedness, the paraesthesia of the fingers and the circumoral region, the carpopedal spasm, the tetany, the Trousseau sign, the palpitations, the chest tightness and, in the severe cases, the seizure and the altered consciousness, and all of these result from the falling ionised calcium from the alkalosis and the constriction of the cerebral vessels. The compensation is the renal excretion of the bicarbonate, which takes days, so the acute phase shows the normal bicarbonate, which differentiates it from the chronic phase. The nurse stays calm and reassures, gives the simple breathing instructions with the slow relaxed breaths and the prolonged expiration, treats the pain, the fever and the anxiety, and she does not reflexively use the paper-bag rebreathing because the hypoxic drive may be then suppressed, and she checks the oxygen saturation, the blood gases and the electrolytes including the potassium and the calcium and monitors the electrocardiogram. The nurse also recognises the metabolic acidosis with the compensatory respiratory alkalosis such as in the diabetic ketoacidosis and the salicylate poisoning, in which the hyperventilation is a compensation and not the primary problem, and the treatment is directed at the underlying cause.</w:t>
      </w:r>
    </w:p>
    <w:p>
      <w:r>
        <w:t>🔍 Key Clues: The pH of the 7.52 with the low PaCO2 of the 28 and the normal bicarbonate, the hyperventilation with the normal bicarbonate indicating the acute phase, and the nursing action of the reassurance and the slow breathing plus the search for the underlying cause</w:t>
      </w:r>
    </w:p>
    <w:p>
      <w:r>
        <w:t>❌ Why Not Others: A the metabolic acidosis has a low pH and a low bicarbonate; B the metabolic alkalosis has a raised pH with a raised bicarbonate; and D the respiratory acidosis has a low pH with a raised carbon dioxide.</w:t>
      </w:r>
    </w:p>
    <w:p>
      <w:r>
        <w:t>⚠️ Exam Trap: The hyperventilation is often the compensation for the hypoxia or the metabolic acidosis, so the nurse excludes the hypoxaemia and the pulmonary embolism before treating it as the anxiety, and the paper-bag rebreathing is not used when the hypoxia is possible.</w:t>
      </w:r>
    </w:p>
    <w:p>
      <w:r>
        <w:t>⚡ 5-Second Recall: HIGH pH WITH THE LOW CO2 AND THE NORMAL BICARBONATE = ACUTE RESPIRATORY ALKALOSIS FROM THE HYPERVENTILATION: REASSURE AND SLOW THE BREATHING</w:t>
      </w:r>
    </w:p>
    <w:p>
      <w:r>
        <w:t>PNC Exam Pearl: When the patient hyperventilates and the blood gases show the raised pH with the low carbon dioxide and the normal bicarbonate, the nurse recognises the acute respiratory alkalosis, stays with the patient, encourages the slow and the relaxed breathing with the prolonged expiration, treats the pain, the fever and the anxiety and searches for the hypoxia, the sepsis, the salicylate and the pulmonary embolism, and she avoids the routine paper-bag rebreathing.</w:t>
      </w:r>
    </w:p>
    <w:p>
      <w:r>
        <w:t>68. Which is the priority nutritional consideration in a patient with the extensive burns during the catabolic phase?</w:t>
      </w:r>
    </w:p>
    <w:p>
      <w:r>
        <w:t>विस्तृत जलन वाले रोगी में अपचय-चरण के दौरान सर्वोच्च प्राथमिकता वाला पोषण-विचार कौन-सा है?</w:t>
      </w:r>
    </w:p>
    <w:p>
      <w:r>
        <w:t>A. Restrict the protein to protect the kidney / गुर्दे की रक्षा के लिए प्रोटीन सीमित करें</w:t>
      </w:r>
    </w:p>
    <w:p>
      <w:r>
        <w:t>B. Restrict the fluids to reduce the oedema / सूजन घटाने के लिए तरल सीमित करें</w:t>
      </w:r>
    </w:p>
    <w:p>
      <w:r>
        <w:t>C. Give the fat-free diet to reduce the metabolic load / उपापचयी भार घटाने के लिए वसा-रहित आहार दें</w:t>
      </w:r>
    </w:p>
    <w:p>
      <w:r>
        <w:t>D. Provide the early and the adequate nutrition by the enteral route whenever possible with the high protein, the high calorie and the adequate carbohydrate and fat, the vitamin and the zinc supplementation, the small and the frequent feeds and the monitoring of the weight, the intake and the output and the albumin and the prealbumin, because the burn patient is in a profoundly hypermetabolic and catabolic state with the raised energy expenditure and the nitrogen loss from the wound, the infection and the stress hormones, and the protein is needed for the healing and the immunity / जब भी संभव हो आंत्र मार्ग से शीघ्र तथा पर्याप्त पोषण, उच्च प्रोटीन, उच्च कैलोरी तथा पर्याप्त कार्बोहाइड्रेट एवं वसा, विटामिन एवं ज़िंक पूरकता, थोड़े तथा बार-बार आहार और भार, आवक-जावक तथा एल्ब्युमिन एवं प्रीएल्ब्युमिन की निगरानी के साथ दें, क्योंकि जलन का रोगी अत्यधिक अतिउपापचयी तथा अपचयी स्थिति में होता है जिसमें ऊर्जा-व्यय तथा घाव, संक्रमण एवं तनाव-हार्मोन से नाइट्रोजन-हानि बढ़ी होती है, और प्रोटीन उपचार तथा प्रतिरक्षा के लिए आवश्यक है</w:t>
      </w:r>
    </w:p>
    <w:p>
      <w:r>
        <w:t>Answer D</w:t>
      </w:r>
    </w:p>
    <w:p>
      <w:r>
        <w:t>Solution.</w:t>
      </w:r>
    </w:p>
    <w:p>
      <w:r>
        <w:t>✅ Correct Answer: D. The burn patient needs the early and the adequate nutrition by the enteral route whenever possible with the high protein, the high calorie, the adequate carbohydrate and fat and the vitamin and the zinc supplementation, with the small frequent feeds and the monitoring of the weight, the intake and the output and the albumin, because of the hypermetabolic and the catabolic state.</w:t>
      </w:r>
    </w:p>
    <w:p>
      <w:r>
        <w:t>🧠 Clinical Rationale: After the major burn the metabolic rate rises to the 1.5 to the 2 times the normal and remains elevated for the weeks, and the protein catabolism mobilises the skeletal muscle to provide the substrate for the gluconeogenesis, the wound repair and the immune response, so the negative nitrogen balance is profound and the loss of the lean body mass with the impaired healing and the immunity follows; the evaporative water loss from the wound is also large and the calorie and the protein requirements are increased. The nutrition is therefore started early, within the 24 to the 48 hours, preferably by the enteral route including the nasogastric or the nasojejunal tube when the intake is not maintained orally, with the protein of about the 1.5 to the 2 grams per kilogram per day or more in the paediatric and the large burns, the calorie intake calculated for the hypermetabolic state, the carbohydrate and the fat in the appropriate proportion with the monitoring for the hyperglycaemia, and the vitamins A, C and the B complex, the zinc and the other trace elements; the nurse watches the tolerance, the gastric residual, the abdominal distension, the diarrhoea and the aspiration, and she supports the oral intake with the high-calorie and the high-protein supplements and the frequent small feeds, weighs the patient daily, records the exact intake and output, monitors the urine output for the adequate hydration and the renal function, follows the albumin and the prealbumin and the electrolyte and the glucose, and limits the visits and the energy expenditure. The environment of the warm room, the analgesia, the sleep and the treatment of the infection and the pain support the anabolism, and the insulin is used to control the hyperglycaemia, which worsens the outcome and the infection.</w:t>
      </w:r>
    </w:p>
    <w:p>
      <w:r>
        <w:t>🔍 Key Clues: The hypermetabolic and the catabolic state of the burn, and the early enteral high protein and high calorie nutrition with the vitamin and the zinc supplementation and the close monitoring</w:t>
      </w:r>
    </w:p>
    <w:p>
      <w:r>
        <w:t>❌ Why Not Others: A the protein restriction is dangerous because the patient is already catabolic; B the severe fluid restriction is inappropriate because of the large evaporative and the third-space losses; and C the fat is an important and the concentrated energy source in the burn patient and is not eliminated.</w:t>
      </w:r>
    </w:p>
    <w:p>
      <w:r>
        <w:t>⚠️ Exam Trap: The early enteral feeding is preferred over the parenteral because it maintains the gut integrity and reduces the translocation and the sepsis, and the protein requirement is increased, not restricted, in the burn and the other catabolic states.</w:t>
      </w:r>
    </w:p>
    <w:p>
      <w:r>
        <w:t>⚡ 5-Second Recall: BURN PATIENT = EARLY ENTERAL HIGH PROTEIN AND HIGH CALORIE NUTRITION WITH THE VITAMINS, THE ZINC AND THE MONITORING</w:t>
      </w:r>
    </w:p>
    <w:p>
      <w:r>
        <w:t>PNC Exam Pearl: In the extensive burn the nurse starts the early enteral nutrition with the high protein and the high calorie content and the vitamin and the trace element supplementation, gives the small frequent feeds, monitors the weight, the intake and the output, the albumin and the prealbumin, the glucose and the electrolytes, supports the oral intake, controls the pain and the infection and treats the hyperglycaemia, because the hypermetabolic catabolic state demands the increased substrate for the healing and the immunity.</w:t>
      </w:r>
    </w:p>
    <w:p>
      <w:r>
        <w:t>69. A preschool child from a low-income community is brought with the difficulty in seeing in the dim light and the dry conjunctiva with the triangular greyish foamy patches. Which is the correct nursing action?</w:t>
      </w:r>
    </w:p>
    <w:p>
      <w:r>
        <w:t>निम्न-आय वाले समुदाय के एक पूर्व-विद्यालयी बच्चे को मद्धिम प्रकाश में देखने में कठिनाई तथा शुष्क नेत्र-श्लेष्मला पर त्रिकोणीय धूसर झागदार धब्बों के साथ लाया जाता है। सही नर्सिंग कार्रवाई कौन-सी है?</w:t>
      </w:r>
    </w:p>
    <w:p>
      <w:r>
        <w:t>A. Recognise this as the vitamin A deficiency with the night blindness and the conjunctival xerosis with the Bitot's spots and the risk of the keratomalacia, report at once, give the vitamin A as the prescribed therapeutic or the prophylactic dose according to the national schedule, treat the associated infection, the malnutrition and the diarrhoea, teach the mother the dietary sources such as the dark green leafy vegetables, the carrot, the papaya, the mango, the liver and the egg and the promotion of the breast feeding, ensure the immunisation, and refer for the eye assessment and the follow-up because the untreated deficiency may cause the permanent blindness / इसे विटामिन A की कमी, जिसमें रतौंधी तथा बिटॉट धब्बों सहित नेत्र-श्लेष्मला-शुष्कता और कॉर्निया-गलन का जोखिम है, मानें, तुरंत सूचित करें, राष्ट्रीय कार्यक्रम के अनुसार निर्धारित चिकित्सीय या निवारक खुराक में विटामिन A दें, सहवर्ती संक्रमण, कुपोषण तथा दस्त का उपचार करें, माता को गहरी हरी पत्तेदार सब्जियाँ, गाजर, पपीता, आम, यकृत तथा अंडा जैसे आहार-स्रोत तथा स्तनपान को बढ़ावा देना सिखाएँ, टीकाकरण सुनिश्चित करें, और नेत्र-जाँच तथा अनुवर्तन के लिए प्रेषित करें क्योंकि उपचार न होने पर यह कमी स्थायी अंधता का कारण बन सकती है</w:t>
      </w:r>
    </w:p>
    <w:p>
      <w:r>
        <w:t>B. Give the vitamin C at the high dose to correct the eye changes / नेत्र-परिवर्तन सुधारने के लिए उच्च खुराक में विटामिन C दें</w:t>
      </w:r>
    </w:p>
    <w:p>
      <w:r>
        <w:t>C. Apply the antibiotic eye ointment alone and review after one month / केवल प्रतिजैविक नेत्र-मरहम लगाएँ और एक माह बाद देखें</w:t>
      </w:r>
    </w:p>
    <w:p>
      <w:r>
        <w:t>D. Reassure the mother that the child will outgrow the problem / माता को आश्वस्त करें कि बच्चा इस समस्या से स्वयं उबर जाएगा</w:t>
      </w:r>
    </w:p>
    <w:p>
      <w:r>
        <w:t>Answer A</w:t>
      </w:r>
    </w:p>
    <w:p>
      <w:r>
        <w:t>Solution.</w:t>
      </w:r>
    </w:p>
    <w:p>
      <w:r>
        <w:t>✅ Correct Answer: A. The presentation is the vitamin A deficiency with the night blindness, the conjunctival xerosis and the Bitot's spots with the risk of the keratomalacia, so the nurse reports at once, gives the vitamin A as the prescribed dose, treats the associated infection and the malnutrition, teaches the dietary sources, ensures the immunisation and refers for the eye assessment and the follow-up.</w:t>
      </w:r>
    </w:p>
    <w:p>
      <w:r>
        <w:t>🧠 Clinical Rationale: The vitamin A as the retinol is essential for the synthesis of the rhodopsin in the rods, the integrity of the epithelial surfaces and the immunity, and its deficiency is one of the commonest preventable causes of the childhood blindness in the developing countries, and it also increases the severity of the infections especially the measles and the diarrhoea. The ocular changes progress in the order of the night blindness, the conjunctival xerosis, the Bitot's spots, which are the silver-grey foamy triangular patches of the keratinised debris on the conjunctiva, the corneal xerosis, the keratomalacia with the corneal ulceration and the perforation, and the blindness; the systemic effects include the growth retardation, the susceptibility to the infection, the anaemia, the xerosis of the skin and the urinary and the respiratory changes. The treatment is the vitamin A given orally or by the intramuscular route in the high dose on the day of the diagnosis and repeated the next day and at the two to the four weeks, as the protocol directs, with the treatment of the pneumonia, the diarrhoea, the measles, the tuberculosis and the other infections and the protein-energy malnutrition, which is often associated. The prevention is by the routine supplementation for the children of the 9 to the 59 months the once in about the six months as the national programme directs, the promotion of the prolonged breast feeding, the dietary diversification, the food fortification and the control of the infection; the nurse also teaches the mother to identify the night blindness and to bring the child early, and she provides the health education about the hygienic feeding and the food sources of the vitamin A.</w:t>
      </w:r>
    </w:p>
    <w:p>
      <w:r>
        <w:t>🔍 Key Clues: The night blindness with the conjunctival xerosis and the Bitot's spots, the risk of the keratomalacia and the blindness, and the vitamin A supplementation with the infection control, the dietary teaching and the referral</w:t>
      </w:r>
    </w:p>
    <w:p>
      <w:r>
        <w:t>❌ Why Not Others: B the vitamin C has no role in the rhodopsin or the epithelial integrity; C the antibiotic alone does not correct the deficiency and the review after one month is dangerously late; and D the problem progresses to the blindness and does not resolve spontaneously.</w:t>
      </w:r>
    </w:p>
    <w:p>
      <w:r>
        <w:t>⚠️ Exam Trap: The Bitot's spots are the sign of the vitamin A deficiency and are not the infection, and the keratomalacia is the ophthalmic emergency that needs the immediate treatment, so the xerophthalmia is never treated with the eye drops alone.</w:t>
      </w:r>
    </w:p>
    <w:p>
      <w:r>
        <w:t>⚡ 5-Second Recall: NIGHT BLINDNESS WITH THE BITOT'S SPOTS = VITAMIN A DEFICIENCY: GIVE THE VITAMIN A, TREAT THE INFECTION, TEACH THE DIET AND PREVENT THE BLINDNESS</w:t>
      </w:r>
    </w:p>
    <w:p>
      <w:r>
        <w:t>PNC Exam Pearl: When the child has the night blindness and the Bitot's spots, the nurse recognises the vitamin A deficiency and the risk of the keratomalacia, reports at once, gives the vitamin A as the prescribed dose, treats the associated infection and the malnutrition, teaches the mother the food sources and the breast feeding, ensures the immunisation and refers for the eye assessment and the follow-up, and supports the prophylactic supplementation.</w:t>
      </w:r>
    </w:p>
    <w:p>
      <w:r>
        <w:t>70. Which statement about the dietary fibre is correct?</w:t>
      </w:r>
    </w:p>
    <w:p>
      <w:r>
        <w:t>आहार-रेशे के विषय में सही कथन कौन-सा है?</w:t>
      </w:r>
    </w:p>
    <w:p>
      <w:r>
        <w:t>A. The dietary fibre provides the significant calories like the simple sugar / आहार-रेशा साधारण शर्करा की तरह महत्वपूर्ण कैलोरी देता है</w:t>
      </w:r>
    </w:p>
    <w:p>
      <w:r>
        <w:t>B. The dietary fibre is the non-digestible carbohydrate of the plant origin which passes through the small intestine largely unchanged; the soluble fibre such as the pectin, the gums, the oats and the legumes forms a gel, slows the gastric emptying and the glucose absorption and lowers the low-density lipoprotein cholesterol, while the insoluble fibre such as the cellulose, the hemicellulose and the wheat bran adds the bulk, the stool volume and the transit speed and prevents the constipation and the diverticular disease; about the 25 to the 30 grams per day is recommended with the adequate fluid / आहार-रेशा पादप-मूल का अपाच्य कार्बोहाइड्रेट है जो छोटी आँत से अधिकतर अपरिवर्तित निकल जाता है; पेक्टिन, गोंद, जई तथा फलियाँ जैसा विलेय रेशा जेल बनाकर जठर-रिक्तता तथा ग्लूकोज़-अवशोषण धीमा करता है और निम्न-घनत्व लिपोप्रोटीन कोलेस्ट्रॉल घटाता है, जबकि सेल्युलोज़, हेमिसेल्युलोज़ तथा गेहूँ का चोकर जैसा अविलेय रेशा मल-मात्रा तथा आंत्र-गति की गति बढ़ाकर कब्ज तथा डायवर्टिकुलर रोग रोकता है; पर्याप्त तरल के साथ लगभग 25 से 30 ग्राम प्रतिदिन की सलाह दी जाती है</w:t>
      </w:r>
    </w:p>
    <w:p>
      <w:r>
        <w:t>C. The dietary fibre increases the blood cholesterol and the blood glucose / आहार-रेशा रक्त-कोलेस्ट्रॉल तथा रक्त-ग्लूकोज़ बढ़ाता है</w:t>
      </w:r>
    </w:p>
    <w:p>
      <w:r>
        <w:t>D. The dietary fibre is found only in the animal foods such as the milk and the meat / आहार-रेशा केवल दूध तथा मांस जैसे पशु-जनित आहारों में मिलता है</w:t>
      </w:r>
    </w:p>
    <w:p>
      <w:r>
        <w:t>Answer B</w:t>
      </w:r>
    </w:p>
    <w:p>
      <w:r>
        <w:t>Solution.</w:t>
      </w:r>
    </w:p>
    <w:p>
      <w:r>
        <w:t>✅ Correct Answer: B. The dietary fibre is the non-digestible carbohydrate of the plant origin; the soluble fibre forms the gel, slows the gastric emptying and the glucose absorption and lowers the low-density lipoprotein cholesterol, while the insoluble fibre adds the bulk, the stool volume and the transit speed and prevents the constipation, and about the 25 to the 30 grams per day with the adequate fluid is recommended.</w:t>
      </w:r>
    </w:p>
    <w:p>
      <w:r>
        <w:t>🧠 Clinical Rationale: The fibre is the polysaccharide and the lignin of the plant cell wall that the human enzymes cannot digest, and it is classified as the soluble and the insoluble, and also by its fermentation in the colon. The soluble fibre is fermented by the colonic bacteria to the short-chain fatty acids, which nourish the colonocytes, and it delays the gastric emptying and the absorption of the glucose, reduces the peak glucose, binds the bile salts and the cholesterol and lowers the low-density lipoprotein; the sources are the oats, the barley, the legumes, the apples, the citrus, the psyllium and the flaxseed. The insoluble fibre is largely inert, holds the water and increases the stool bulk and the transit speed, and prevents the constipation, the haemorrhoids and the diverticular disease, and the sources are the whole grain, the wheat bran, the brown rice, the nuts and the vegetables. The high-fibre diet is also associated with the reduced risk of the cardiovascular disease, the type 2 diabetes, the obesity and the colon cancer, and it promotes the satiety and the gut health, but the excess given suddenly causes the bloating, the flatus and the cramps, so it is increased gradually with the adequate fluid of the 1.5 to the 2 litres unless restricted, and it is limited in the acute diverticulitis, the bowel obstruction, the severe diarrhoea and the pre-operative bowel preparation. The nurse teaches the patient to choose the whole grain, the fruits, the vegetables and the legumes, to read the labels for the whole grain content, and to relate the fibre to the specific condition such as the constipation, the hyperlipidaemia or the diabetes and to be careful with the fibre supplements and the fluid intake.</w:t>
      </w:r>
    </w:p>
    <w:p>
      <w:r>
        <w:t>🔍 Key Clues: The non-digestible plant carbohydrate with the soluble and the insoluble types, the gel formation and the cholesterol and the glucose lowering by the soluble fibre, the bulk and the transit effect of the insoluble fibre and the recommendation of about the 25 to the 30 grams with the fluids</w:t>
      </w:r>
    </w:p>
    <w:p>
      <w:r>
        <w:t>❌ Why Not Others: A the fibre is not a significant energy source for the human; C the soluble fibre lowers and does not raise the cholesterol and the glucose; and D the fibre is exclusively of the plant origin and is absent from the milk and the meat.</w:t>
      </w:r>
    </w:p>
    <w:p>
      <w:r>
        <w:t>⚠️ Exam Trap: The soluble and the insoluble fibres have different effects, and the fibre is always increased gradually with an adequate fluid intake, since the sudden high fibre with the poor fluid causes the obstruction and the discomfort, and it is restricted in the acute bowel conditions.</w:t>
      </w:r>
    </w:p>
    <w:p>
      <w:r>
        <w:t>⚡ 5-Second Recall: SOLUBLE FIBRE LOWERS THE CHOLESTEROL AND THE GLUCOSE AND THE INSOLUBLE FIBRE ADDS THE BULK AND PREVENTS THE CONSTIPATION</w:t>
      </w:r>
    </w:p>
    <w:p>
      <w:r>
        <w:t>PNC Exam Pearl: The nurse teaches that the dietary fibre is the non-digestible plant carbohydrate of about the 25 to the 30 grams per day with the adequate fluid, with the soluble fibre lowering the cholesterol and the glucose and the insoluble fibre adding the stool bulk and the transit speed, and that it is increased gradually and restricted in the acute bowel conditions, the obstruction and the severe diarrhoea.</w:t>
      </w:r>
    </w:p>
    <w:p>
      <w:r>
        <w:t>71. A patient is receiving the intermittent nasogastric tube feeding. Which nursing action best prevents the aspiration and the other complications of the tube feeding?</w:t>
      </w:r>
    </w:p>
    <w:p>
      <w:r>
        <w:t>एक रोगी को अंतरालीय नासाग्रसनी नलिका-आहार दिया जा रहा है। कौन-सी नर्सिंग कार्रवाई नलिका-आहार की आकांक्ष तथा अन्य जटिलताओं को सर्वोत्तम रूप से रोकती है?</w:t>
      </w:r>
    </w:p>
    <w:p>
      <w:r>
        <w:t>A. Keep the patient flat in the supine position during the feeding / आहार के दौरान रोगी को सीधा पीठ के बल लिटाए रखें</w:t>
      </w:r>
    </w:p>
    <w:p>
      <w:r>
        <w:t>B. Give the feed as rapidly as possible so that the tube is removed early / नलिका जल्दी निकल जाए इसलिए आहार यथासंभव शीघ्रता से दें</w:t>
      </w:r>
    </w:p>
    <w:p>
      <w:r>
        <w:t>C. Verify the tube position before the feed, elevate the head of the bed to the 30 to the 45 degrees during the feed and for the 30 to the 60 minutes afterwards, measure and act on the gastric residual as the policy directs, give the feed at the room temperature and the prescribed rate, flush the tube with the water before and after the feed and after every medicine, keep the head end elevated and the patient under the observation for the coughing, the choking, the dyspnoea and the abdominal distension and stop the feed and reassess the patient if any of these appear, discard the feed that has been hanging for the recommended period, provide the oral and the tube-site care and monitor the glucose, the electrolytes, the weight and the intake and the output, because the position, the elevation and the rate together prevent the aspiration and the diarrhoea / आहार से पूर्व नलिका की स्थिति सत्यापित करें, आहार के दौरान तथा उसके बाद 30 से 60 मिनट तक पलंग का सिरा 30 से 45 डिग्री ऊँचा करें, नीति के अनुसार आमाशय-अवशेष नापकर कार्रवाई करें, आहार कमरे के तापमान पर तथा निर्धारित गति से दें, आहार से पहले और बाद तथा प्रत्येक औषधि के बाद नलिका को जल से फ्लश करें, सिरा ऊँचा रखें तथा खाँसी, दम घुटना, श्वास-कष्ट एवं उदर-फुलावट पर नजर रखें और इनमें से कोई लक्षण दिखने पर आहार रोककर रोगी का पुनः आकलन करें, अनुशंसित अवधि से अधिक लटका आहार फेंक दें, मुख तथा नलिका-स्थल की देखभाल करें और ग्लूकोज़, विद्युत-अपघट्य, भार तथा आवक-जावक की निगरानी करें, क्योंकि स्थिति, सिरे की ऊँचाई तथा गति मिलकर आकांक्ष तथा दस्त रोकते हैं</w:t>
      </w:r>
    </w:p>
    <w:p>
      <w:r>
        <w:t>D. Hang the feed for the whole day so that the nursing time is saved / नर्सिंग समय बचाने के लिए आहार पूरे दिन लटका रखें</w:t>
      </w:r>
    </w:p>
    <w:p>
      <w:r>
        <w:t>Answer C</w:t>
      </w:r>
    </w:p>
    <w:p>
      <w:r>
        <w:t>Solution.</w:t>
      </w:r>
    </w:p>
    <w:p>
      <w:r>
        <w:t>✅ Correct Answer: C. The nurse verifies the tube position before the feed, elevates the head of the bed to the 30 to the 45 degrees during the feed and for the 30 to the 60 minutes afterwards, measures and acts on the gastric residual as the policy directs, gives the feed at the room temperature and the prescribed rate, flushes the tube and observes the patient for the aspiration and the distension, because the position, the elevation and the rate together prevent the aspiration.</w:t>
      </w:r>
    </w:p>
    <w:p>
      <w:r>
        <w:t>🧠 Clinical Rationale: The aspiration is the most serious complication of the enteral feeding and it causes the aspiration pneumonia, the acute respiratory distress and the death, and the risk factors are the supine position, the reduced level of the consciousness, the delayed gastric emptying, the high residual volume, the rapid infusion, the large bolus, the misplaced tube, the vomiting and the recumbent position soon after the feed. The nurse therefore confirms the tube position before every feed, keeps the head of the bed elevated to the 30 to the 45 degrees during and for the 30 to the 60 minutes after the feeding or the medicine and the continuous feeding also requires the elevation, checks the gastric residual with the prescribed frequency and action limit, gives the feed at the room temperature and at the prescribed rate with the flush before and after and after the medicines to prevent the blockage, and she stops the feed and reassesses the patient if the coughing, the choking, the dyspnoea, the cyanosis, the tachycardia, the falling saturation or the abdominal distension appear. The other complications include the diarrhoea, which is managed by the gradual rate, the room-temperature feed, the fibre-containing formula, the avoidance of the sorbitol-containing drugs and the infection control; the constipation; the tube dislodgement, the blockage and the displacement; the bacterial contamination of the formula and the delivery set; the electrolyte and the glucose imbalance, which is monitored; the dehydration or the overhydration; the refeeding syndrome in the malnourished patient; and the nasal and the oesophageal irritation. The mouth care is given at the regular intervals and the nose is kept clean and the tube is secured without the pressure.</w:t>
      </w:r>
    </w:p>
    <w:p>
      <w:r>
        <w:t>🔍 Key Clues: The verification of the tube position, the head-end elevation of the 30 to the 45 degrees during the feed and the 30 to the 60 minutes afterwards, the checking of the residual, the room-temperature feed, the flushing and the close observation for the aspiration</w:t>
      </w:r>
    </w:p>
    <w:p>
      <w:r>
        <w:t>❌ Why Not Others: A the supine position is the major risk factor for the aspiration; B the rapid infusion causes the distension, the vomiting and the aspiration; and D the feed that hangs for the long hours grows the bacteria and the delivery set is contaminated.</w:t>
      </w:r>
    </w:p>
    <w:p>
      <w:r>
        <w:t>⚠️ Exam Trap: The head end is elevated during and for the 30 to the 60 minutes after the feed and not only during, the feed is never hung for more than the recommended period, and the aspiration may be silent, so the nurse observes the respiration and the oxygen saturation and not only the vomiting.</w:t>
      </w:r>
    </w:p>
    <w:p>
      <w:r>
        <w:t>⚡ 5-Second Recall: TUBE FEEDING = VERIFY THE TUBE, ELEVATE THE HEAD 30 TO 45 DEGREES DURING AND AFTER, CHECK THE RESIDUAL, FLUSH AND OBSERVE FOR THE ASPIRATION</w:t>
      </w:r>
    </w:p>
    <w:p>
      <w:r>
        <w:t>PNC Exam Pearl: During the nasogastric feeding the nurse verifies the tube position, elevates the head of the bed to the 30 to the 45 degrees during the feed and for the 30 to the 60 minutes afterwards, checks and acts on the gastric residual, gives the feed at the room temperature and the prescribed rate, flushes the tube, discards the stale formula and monitors the patient for the aspiration, the distension and the diarrhoea, with the mouth and the tube-site care.</w:t>
      </w:r>
    </w:p>
    <w:p>
      <w:r>
        <w:t>72. Which feature best distinguishes the normal grief from the major depression in a bereaved person?</w:t>
      </w:r>
    </w:p>
    <w:p>
      <w:r>
        <w:t>किसी शोकाकुल व्यक्ति में सामान्य शोक को गंभीर अवसाद से कौन-सा लक्षण सर्वोत्तम रूप से अलग करता है?</w:t>
      </w:r>
    </w:p>
    <w:p>
      <w:r>
        <w:t>A. The duration of the sadness alone / केवल उदासी की अवधि</w:t>
      </w:r>
    </w:p>
    <w:p>
      <w:r>
        <w:t>B. The presence of the crying / रोने का होना</w:t>
      </w:r>
    </w:p>
    <w:p>
      <w:r>
        <w:t>C. The disturbance of the sleep / निद्रा का विकार</w:t>
      </w:r>
    </w:p>
    <w:p>
      <w:r>
        <w:t>D. In the normal grief the self-esteem is preserved, the sadness comes in the waves and is mixed with the positive memories and the pleasure in the other areas and the functioning is largely retained with the yearning and the preoccupation with the deceased, while the depression has the pervasive and the persistent low mood, the anhedonia, the worthlessness, the excessive guilt, the hopelessness, the psychomotor change and the suicidal thoughts with the impaired function; the grief may integrate with the life while the depression disables it / सामान्य शोक में आत्म-सम्मान सुरक्षित रहता है, उदासी लहरों में आती है तथा सकारात्मक स्मृतियों और अन्य क्षेत्रों के आनंद के साथ मिली होती है और कार्य-क्षमता अधिकतर बनी रहती है, साथ ही मृतक की ललक तथा उन्मुखता होती है, जबकि अवसाद में सर्वव्यापी तथा स्थायी उदास मनोदशा, आनंद-हीनता, निरर्थकता, अत्यधिक अपराध-भाव, निराशा, मनोदैहिक परिवर्तन तथा आत्मघाती विचारों के साथ कार्य-क्षमता की हानि होती है; शोक जीवन में समाहित हो सकता है जबकि अवसाद उसे निष्क्रिय कर देता है</w:t>
      </w:r>
    </w:p>
    <w:p>
      <w:r>
        <w:t>Answer D</w:t>
      </w:r>
    </w:p>
    <w:p>
      <w:r>
        <w:t>Solution.</w:t>
      </w:r>
    </w:p>
    <w:p>
      <w:r>
        <w:t>✅ Correct Answer: D. In the normal grief the self-esteem is preserved, the sadness comes in the waves with the positive memories and the retained functioning, while the depression has the pervasive low mood, the anhedonia, the worthlessness, the excessive guilt, the hopelessness and the suicidal thoughts with the impaired function.</w:t>
      </w:r>
    </w:p>
    <w:p>
      <w:r>
        <w:t>🧠 Clinical Rationale: The grief is the normal and the adaptive response to the loss with the emotional, the cognitive, the physical, the behavioural and the spiritual components, and the course is not linear: the numbness and the denial, the yearning and the searching, the disorganisation and the despair, and the reorganisation and the acceptance, and the waves of the intense grief are triggered by the anniversaries, the reminders, the photographs and the festivals. The normal grief has the sadness, the crying, the yearning, the preoccupation with the deceased, the guilt about the things left undone, the transient somatic symptoms such as the tightness of the chest and the fatigue, the insomnia with the early morning waking, the appetite change, the social withdrawal and even the transient hallucinations of the voice or the presence of the deceased, and the self-esteem is preserved. The depression has the persistent and the pervasive low mood for the most of the day and nearly every day, the loss of the interest and the pleasure, the significant weight change, the psychomotor agitation or the retardation, the worthlessness and the inappropriate guilt, the poor concentration, the indecisiveness and the recurrent thoughts of the death and the suicide, and the functioning is impaired. The nurse therefore assesses the suicidal risk, the hopelessness and the functional impairment, screens with the validated tools, and distinguishes the prolonged grief disorder, the depression and the post-traumatic stress, and she provides the presence, the active listening, the permission to grieve, the support of the rituals and the follow-up, and refers for the psychiatric evaluation and the treatment when the features of the depression are present.</w:t>
      </w:r>
    </w:p>
    <w:p>
      <w:r>
        <w:t>🔍 Key Clues: The preservation of the self-esteem, the waves of the grief with the positive memories and the retained function in the normal grief, contrasted with the pervasive low mood, the worthlessness, the anhedonia and the suicidal ideas of the depression</w:t>
      </w:r>
    </w:p>
    <w:p>
      <w:r>
        <w:t>❌ Why Not Others: A the duration alone does not differentiate because the normal grief may continue for a long time; B the crying occurs in both; and C the sleep disturbance occurs in both, though the early morning awakening is more typical of the depression.</w:t>
      </w:r>
    </w:p>
    <w:p>
      <w:r>
        <w:t>⚠️ Exam Trap: The transient hallucinations of the presence or the voice of the deceased may occur in the normal grief and are not by themselves the psychosis, but the persistent guilt, the worthlessness and the suicidal thoughts indicate the depression and need the assessment and the referral.</w:t>
      </w:r>
    </w:p>
    <w:p>
      <w:r>
        <w:t>⚡ 5-Second Recall: GRIEF PRESERVES THE SELF-ESTEEM AND COMES IN WAVES; DEPRESSION IS PERVASIVE WITH THE WORTHLESSNESS AND THE SUICIDAL IDEAS</w:t>
      </w:r>
    </w:p>
    <w:p>
      <w:r>
        <w:t>PNC Exam Pearl: The nurse distinguishes the normal grief, which preserves the self-esteem, comes in the waves with the positive memories and retains the functioning, from the major depression with the pervasive low mood, the anhedonia, the worthlessness, the guilt, the hopelessness and the suicidal thoughts, and she assesses the suicide risk, supports the grieving and refers for the psychiatric evaluation when the depressive features are present.</w:t>
      </w:r>
    </w:p>
    <w:p>
      <w:r>
        <w:t>73. A student who is angry about an unfair low mark in the examination joins the college debate society and the athletics team and channels the energy into the training and the competition. Which defence mechanism is being used?</w:t>
      </w:r>
    </w:p>
    <w:p>
      <w:r>
        <w:t>परीक्षा में अनुचित कम अंक से क्रोधित एक विद्यार्थी महाविद्यालय की वाद-विवाद समिति तथा खेल-टीम में सम्मिलित होकर अपनी ऊर्जा प्रशिक्षण एवं प्रतियोगिता में लगा देता है। कौन-सी रक्षा-युक्ति प्रयुक्त हो रही है?</w:t>
      </w:r>
    </w:p>
    <w:p>
      <w:r>
        <w:t>A. Sublimation, in which the unacceptable or the distressing impulse and the emotion are channelled into the socially acceptable and the constructive activity, so the anger is transformed into the achievement and the competition without the harm to the self or the others / उदात्तीकरण, जिसमें अस्वीकार्य या कष्टकारी आवेग तथा भावना सामाजिक रूप से स्वीकार्य एवं रचनात्मक गतिविधि में परिवर्तित हो जाते हैं, अतः क्रोध बिना स्वयं या अन्य को हानि पहुँचाए उपलब्धि तथा प्रतिस्पर्धा में बदल जाता है</w:t>
      </w:r>
    </w:p>
    <w:p>
      <w:r>
        <w:t>B. Displacement of the anger onto the teacher and the classmate / क्रोध का शिक्षक तथा सहपाठी पर स्थानांतरण</w:t>
      </w:r>
    </w:p>
    <w:p>
      <w:r>
        <w:t>C. Projection of the anger onto the examination system / क्रोध का परीक्षा-प्रणाली पर प्रक्षेपण</w:t>
      </w:r>
    </w:p>
    <w:p>
      <w:r>
        <w:t>D. Regression to the earlier and the childish behaviour / पूर्ववर्ती तथा बालसुलभ व्यवहार में प्रतिगमन</w:t>
      </w:r>
    </w:p>
    <w:p>
      <w:r>
        <w:t>Answer A</w:t>
      </w:r>
    </w:p>
    <w:p>
      <w:r>
        <w:t>Solution.</w:t>
      </w:r>
    </w:p>
    <w:p>
      <w:r>
        <w:t>✅ Correct Answer: A. The channelling of the anger into the debate and the athletics is the sublimation, in which the unacceptable or the distressing impulse is transformed into the socially acceptable and the constructive activity without the harm to the self or the others.</w:t>
      </w:r>
    </w:p>
    <w:p>
      <w:r>
        <w:t>🧠 Clinical Rationale: The defence mechanisms are the unconscious psychological strategies that the ego uses to protect itself from the anxiety and to maintain the self-esteem, and they are classified as the mature or the adaptive and the immature or the maladaptive. The mature mechanisms include the sublimation, the altruism, the humour, the suppression, the anticipation and the identification, and they distort the reality the least and are compatible with the health; the immature ones include the denial, the repression, the projection, the displacement, the regression, the rationalisation, the reaction formation, the somatisation, the acting out, the splitting and the passive aggression, and they distort the reality more and impair the functioning. The sublimation is the highest and the most adaptive because the original impulse is acknowledged in the disguised and the useful form: the aggression becomes the sport, the surgery or the law enforcement; the sexual drive becomes the art or the creativity; and the anger of the student becomes the debate and the athletics. The nurse uses this understanding in the assessment of the coping of the patient and the family, in the promotion of the adaptive coping through the exercise, the art, the writing, the hobbies, the humour and the social support, and in the recognition of the maladaptive mechanisms that need the intervention, such as the denial of the diagnosis, the displacement of the anger onto the nurse, the projection of the blame and the regression in the hospitalised patient, and she avoids the confrontation that raises the anxiety and instead supports the gradual and the safe expression.</w:t>
      </w:r>
    </w:p>
    <w:p>
      <w:r>
        <w:t>🔍 Key Clues: The anger and the distress channelled into the debate and the athletics and the training, which is the constructive and the socially acceptable transformation of the impulse</w:t>
      </w:r>
    </w:p>
    <w:p>
      <w:r>
        <w:t>❌ Why Not Others: B the displacement is the redirection of the anger onto a safer target, such as shouting at the classmate or the family, and not the constructive channelling; C the projection attributes the own unacceptable feelings to the others; and D the regression returns to the earlier and the childish behaviour such as the bedwetting or the thumb sucking.</w:t>
      </w:r>
    </w:p>
    <w:p>
      <w:r>
        <w:t>⚠️ Exam Trap: The sublimation is the mature and the adaptive mechanism that is compatible with the health and the success, and the questions that describe the constructive channelling into the art, the sport or the work are answered by the sublimation and not by the displacement or the reaction formation.</w:t>
      </w:r>
    </w:p>
    <w:p>
      <w:r>
        <w:t>⚡ 5-Second Recall: SUBLIMATION = THE UNACCEPTABLE IMPULSE CHANNELLED INTO THE SOCIALLY ACCEPTABLE AND CONSTRUCTIVE ACTIVITY</w:t>
      </w:r>
    </w:p>
    <w:p>
      <w:r>
        <w:t>PNC Exam Pearl: The nurse recognises the sublimation as the mature defence in which the anger, the aggression or the other distressing drive is channelled into the sport, the art, the work or the studies, and she encourages the adaptive coping in the patients and the families while identifying the immature mechanisms such as the denial, the displacement, the projection and the regression that need the supportive intervention.</w:t>
      </w:r>
    </w:p>
    <w:p>
      <w:r>
        <w:t>74. According to Erikson's theory of the psychosocial development, which task is the toddler of about the one to the three years working through?</w:t>
      </w:r>
    </w:p>
    <w:p>
      <w:r>
        <w:t>एरिकसन के मनोसामाजिक विकास सिद्धांत के अनुसार लगभग एक से तीन वर्ष की आयु का बालक किस कार्य से गुजर रहा होता है?</w:t>
      </w:r>
    </w:p>
    <w:p>
      <w:r>
        <w:t>A. Trust versus mistrust / विश्वास बनाम अविश्वास</w:t>
      </w:r>
    </w:p>
    <w:p>
      <w:r>
        <w:t>B. Autonomy versus shame and doubt, in which the child asserts the independence through the toilet training, the feeding, the dressing, the walking and the making of the choices, and the sensitive caregiver supports the safe exploration with the firm and the consistent limits and the encouragement, so the child develops the self-control and the confidence, while the overcontrol, the restriction, the ridicule or the punishment of the accidents generates the shame and the doubt / स्वायत्तता बनाम लज्जा तथा संदेह, जिसमें बालक शौच-प्रशिक्षण, भोजन, कपड़े पहनने, चलने तथा चयन करने के माध्यम से स्वतंत्रता स्थापित करता है, और संवेदनशील परिचर्याकार स्पष्ट एवं निरंतर सीमाओं तथा प्रोत्साहन के साथ सुरक्षित अन्वेषण का समर्थन करता है, जिससे बालक में आत्म-नियंत्रण तथा आत्मविश्वास विकसित होता है, जबकि अति-नियंत्रण, प्रतिबंध, उपहास या दुर्घटनाओं के लिए दंड लज्जा तथा संदेह उत्पन्न करता है</w:t>
      </w:r>
    </w:p>
    <w:p>
      <w:r>
        <w:t>C. Initiative versus guilt / पहल बनाम अपराध-भाव</w:t>
      </w:r>
    </w:p>
    <w:p>
      <w:r>
        <w:t>D. Industry versus inferiority / परिश्रम बनाम हीनता</w:t>
      </w:r>
    </w:p>
    <w:p>
      <w:r>
        <w:t>Answer B</w:t>
      </w:r>
    </w:p>
    <w:p>
      <w:r>
        <w:t>Solution.</w:t>
      </w:r>
    </w:p>
    <w:p>
      <w:r>
        <w:t>✅ Correct Answer: B. The toddler of the one to the three years is working through the autonomy versus the shame and the doubt, in which the independence is asserted through the toilet training, the feeding, the dressing and the choices, supported by the firm and the consistent limits, while the overcontrol or the ridicule generates the shame and the doubt.</w:t>
      </w:r>
    </w:p>
    <w:p>
      <w:r>
        <w:t>🧠 Clinical Rationale: The Erikson theory describes the eight stages across the life span, each with the developmental task and the crisis that must be resolved for the healthy personality: the trust versus the mistrust in the infancy of the birth to the 18 months, in which the consistent and the responsive care gives the hope; the autonomy versus the shame and the doubt in the toddler of the 18 months to the 3 years, in which the will develops; the initiative versus the guilt in the preschool of the 3 to the 6 years, in which the purpose develops; the industry versus the inferiority in the school age of the 6 to the 12 years, in which the competence develops; the identity versus the role confusion in the adolescence; the intimacy versus the isolation in the young adult; the generativity versus the stagnation in the middle age; and the integrity versus the despair in the older age. The nurse uses the framework in the assessment of the developmental level, in the anticipatory guidance to the parents and in the planning of the care: with the toddler she supports the autonomy by giving the simple choices, allowing the self-feeding with the messiness, encouraging the toilet training without the punishment, allowing the exploration within the safe limits, and preventing the injuries, and she avoids the restraint, the shaming and the excessive restriction; she recognises the anger and the negativism as the normal expression of the emerging autonomy and uses the distraction, the routine, the transition objects, the preparation and the play therapy to gain the cooperation.</w:t>
      </w:r>
    </w:p>
    <w:p>
      <w:r>
        <w:t>🔍 Key Clues: The toddler of the one to the three years and the toilet training, the feeding and the walking with the independence and the self-control, contrasted with the shame and the doubt from the overcontrol</w:t>
      </w:r>
    </w:p>
    <w:p>
      <w:r>
        <w:t>❌ Why Not Others: A the trust versus the mistrust belongs to the infancy of the birth to about the 18 months; C the initiative versus the guilt belongs to the preschool of the 3 to the 6 years; and D the industry versus the inferiority belongs to the school age of the 6 to the 12 years.</w:t>
      </w:r>
    </w:p>
    <w:p>
      <w:r>
        <w:t>⚠️ Exam Trap: The stages are matched to the age, and the autonomy versus the shame and the doubt involves the toilet training and the self-control, which is the source of the frequent confusion with the initiative versus the guilt of the preschool, and the toddler's negativism is the normal developmental behaviour and not the oppositional disorder.</w:t>
      </w:r>
    </w:p>
    <w:p>
      <w:r>
        <w:t>⚡ 5-Second Recall: TODDLER OF THE 1 TO THE 3 YEARS = AUTONOMY VERSUS SHAME AND DOUBT WITH THE TOILET TRAINING AND THE SELF-CONTROL</w:t>
      </w:r>
    </w:p>
    <w:p>
      <w:r>
        <w:t>PNC Exam Pearl: According to Erikson the toddler is resolving the autonomy versus the shame and the doubt, and the nurse supports the autonomy with the simple choices, the self-feeding, the safe exploration and the toilet training without the punishment, avoids the shaming and the overcontrol, and recognises the negativism as the normal expression of the developing will.</w:t>
      </w:r>
    </w:p>
    <w:p>
      <w:r>
        <w:t>75. A nurse collects the clothing and the swabs from a patient who has been brought after an alleged assault. Which action regarding the evidence is correct?</w:t>
      </w:r>
    </w:p>
    <w:p>
      <w:r>
        <w:t>कथित आक्रमण के बाद लाए गए रोगी से नर्स वस्त्र तथा स्वैब एकत्र करती है। साक्ष्य के संबंध में सही कार्रवाई कौन-सी है?</w:t>
      </w:r>
    </w:p>
    <w:p>
      <w:r>
        <w:t>A. Store the moist clothing in the plastic bag and keep it in the ward cupboard / गीले वस्त्र प्लास्टिक थैली में रखकर वार्ड की अलमारी में रखें</w:t>
      </w:r>
    </w:p>
    <w:p>
      <w:r>
        <w:t>B. Wash the wound and discard the swabs after the examination / जाँच के बाद घाव धोएँ और स्वैब फेंक दें</w:t>
      </w:r>
    </w:p>
    <w:p>
      <w:r>
        <w:t>C. Maintain the chain of custody by documenting and labelling every item with the patient's name, the date and the time, the site and the collector's signature, placing each item separately in the correct container, using the paper bag for the moist specimens to prevent the deterioration and the mould growth, sealing the container and avoiding the loss, the contamination or the alteration of the evidence, storing it in the secure and the locked place with the restricted access, and recording every transfer with the name, the date, the time and the signature of the person giving and the person receiving the item and handing it to the authorised officer when directed, and in the meantime treating the injuries and preserving the dignity and the confidentiality of the patient / प्रत्येक वस्तु पर रोगी का नाम, दिनांक एवं समय, स्थान तथा संग्रहकर्ता के हस्ताक्षर लिखकर एवं अभिलेखन करके साक्ष्य-शृंखला बनाए रखें, प्रत्येक वस्तु को अलग-अलग सही पात्र में रखें, गीले नमूनों के लिए कागज़ की थैली का प्रयोग करें ताकि क्षय तथा फफूँद न हो, पात्र सील करें और साक्ष्य का नुकसान, संदूषण या परिवर्तन न होने दें, उसे सुरक्षित तथा ताले वाले स्थान में सीमित पहुँच के साथ रखें, और प्रत्येक हस्तांतरण में देने तथा लेने वाले व्यक्ति का नाम, दिनांक, समय एवं हस्ताक्षर दर्ज करें तथा निर्देश पर अधिकृत अधिकारी को सौंपें, और इस बीच चोटों का उपचार करें तथा रोगी की गरिमा एवं गोपनीयता बनाए रखें</w:t>
      </w:r>
    </w:p>
    <w:p>
      <w:r>
        <w:t>D. Return the clothes to the relatives after the examination / जाँच के बाद वस्त्र संबंधियों को लौटा दें</w:t>
      </w:r>
    </w:p>
    <w:p>
      <w:r>
        <w:t>Answer C</w:t>
      </w:r>
    </w:p>
    <w:p>
      <w:r>
        <w:t>Solution.</w:t>
      </w:r>
    </w:p>
    <w:p>
      <w:r>
        <w:t>✅ Correct Answer: C. The nurse maintains the chain of custody by documenting and labelling every item with the patient's name, the date, the time, the site and the collector's signature, placing each item separately in the correct container, using the paper bag for the moist specimens, sealing and storing them securely and recording every transfer with the names and the signatures, while treating the injuries and preserving the dignity and the confidentiality.</w:t>
      </w:r>
    </w:p>
    <w:p>
      <w:r>
        <w:t>🧠 Clinical Rationale: The forensic evidence in the clinical setting includes the clothing, the swabs, the smears, the hairs, the nail clippings, the blood and the urine samples, the photographs and the medical record, and its value in the court depends entirely on the chain of custody, which is the chronological documentation of the seizure, the custody, the control, the transfer, the analysis and the disposal of the evidence; any break in the chain allows the defence to challenge the authenticity and the integrity of the exhibit. The nurse therefore collects the evidence in the designated kit, uses the gloves and changes them between the items to avoid the cross-contamination and the transfer of the own deoxyribonucleic acid, handles the items as little as possible, uses the paper bag or the envelope for the moist and the bloodstained items because the plastic retains the moisture and promotes the bacterial growth and the degradation, labels the seal with the date, the time, the place, the patient's name, the item and the collector and the witness, and stores it in the locked cupboard or the refrigerator with the restricted access; she does not wash, clean or discard any evidence, and if a washing is clinically essential she informs the investigating officer and collects the samples first, and she documents every transfer with the signature. She also gives the emergency care and the emotional support, obtains the informed consent for the examination and the photography, maintains the privacy and the confidentiality, avoids the judgmental attitude, and records the findings accurately including the size, the site, the nature and the colour of the injuries and the patient's own words in the quotations.</w:t>
      </w:r>
    </w:p>
    <w:p>
      <w:r>
        <w:t>🔍 Key Clues: The labelling, the sealing, the separate containers, the paper bag for the moist items, the secure storage and the documented transfer with the signatures, which are all the elements of the chain of custody</w:t>
      </w:r>
    </w:p>
    <w:p>
      <w:r>
        <w:t>❌ Why Not Others: A the plastic bag traps the moisture and degrades the biological evidence and the unsecured cupboard allows the loss and the tampering; B the washing and the discarding destroy the evidence that may identify the assailant; and D returning the clothes to the relatives destroys the chain of the custody and the evidence.</w:t>
      </w:r>
    </w:p>
    <w:p>
      <w:r>
        <w:t>⚠️ Exam Trap: The paper bag and not the plastic is used for the moist specimens, the clinical care is never delayed for the evidence collection, and the chain of custody is documented at every step including the transfer, since the unbroken chain is what makes the exhibit admissible.</w:t>
      </w:r>
    </w:p>
    <w:p>
      <w:r>
        <w:t>⚡ 5-Second Recall: FORENSIC EVIDENCE = LABEL, SEAL, THE PAPER BAG FOR THE MOIST ITEMS, THE SECURE STORAGE AND THE DOCUMENTED TRANSFER FOR THE CHAIN OF CUSTODY</w:t>
      </w:r>
    </w:p>
    <w:p>
      <w:r>
        <w:t>PNC Exam Pearl: When collecting the forensic evidence the nurse labels and seals each item with the patient's name, the date, the time, the site and the signature, places them separately in the correct containers with the paper bag for the moist specimens, stores them securely and documents every transfer with the names and the signatures, while providing the clinical care, the consent, the confidentiality and the accurate documentation of the injuries.</w:t>
      </w:r>
    </w:p>
    <w:p>
      <w:r>
        <w:t>76. Which statement about the documentation of the injuries in a medico-legal case is correct?</w:t>
      </w:r>
    </w:p>
    <w:p>
      <w:r>
        <w:t>चिकित्सा-विधिक मामले में चोटों के अभिलेखन के विषय में सही कथन कौन-सा है?</w:t>
      </w:r>
    </w:p>
    <w:p>
      <w:r>
        <w:t>A. The nurse should record her own opinion and the conclusion about the cause of the injuries / नर्स को चोटों के कारण के विषय में अपनी राय तथा निष्कर्ष दर्ज करना चाहिए</w:t>
      </w:r>
    </w:p>
    <w:p>
      <w:r>
        <w:t>B. The general terms such as many bruises and several injuries are used to save the time / समय बचाने के लिए बहुत से नील तथा कई चोटें जैसे सामान्य शब्द प्रयुक्त करें</w:t>
      </w:r>
    </w:p>
    <w:p>
      <w:r>
        <w:t>C. The record may be changed later so that it matches the statement given to the police / अभिलेख बाद में बदला जा सकता है ताकि वह पुलिस को दिए कथन से मेल खाए</w:t>
      </w:r>
    </w:p>
    <w:p>
      <w:r>
        <w:t>D. The nurse records the exact and the objective findings such as the number, the size measured with the scale, the shape, the colour, the site, the type and the approximate age of each injury with the body diagram, the date and the time of the examination and the arrival, the identity of the person who brought the patient, the patient's own words in the quotation marks, the vital signs and the mental state, the treatment given and the samples or the evidence collected with the chain of custody, the information given to the police as the law directs, all without the personal opinion, the alteration or the omission and with the signature, the name and the designation of the recorder, because the record is a legal document that may be produced in the court / नर्स प्रत्येक चोट की संख्या, पैमाने से नापी गई माप, आकार, रंग, स्थान, प्रकार तथा अनुमानित आयु को शरीर-चित्र के साथ दर्ज करती है, साथ ही जाँच तथा आगमन की तिथि एवं समय, रोगी को लाने वाले व्यक्ति की पहचान, रोगी के अपने शब्द अवतरण-चिह्नों में, जीवन-संकेत तथा मानसिक स्थिति, दिया गया उपचार और साक्ष्य-शृंखला सहित एकत्र किए गए नमूने या साक्ष्य, तथा विधि के अनुसार पुलिस को दी गई सूचना, ये सब बिना व्यक्तिगत राय, परिवर्तन या अभाव के, और अभिलेखकर्ता के हस्ताक्षर, नाम एवं पदनाम के साथ, क्योंकि अभिलेख विधिक दस्तावेज़ है जो न्यायालय में प्रस्तुत हो सकता है</w:t>
      </w:r>
    </w:p>
    <w:p>
      <w:r>
        <w:t>Answer D</w:t>
      </w:r>
    </w:p>
    <w:p>
      <w:r>
        <w:t>Solution.</w:t>
      </w:r>
    </w:p>
    <w:p>
      <w:r>
        <w:t>✅ Correct Answer: D. The nurse records the exact and the objective findings with the measurements, the body diagram, the date and the time, the identity of the person who brought the patient, the patient's own words in the quotation marks, the treatment, the samples with the chain of custody and the information to the police, without the opinion, the alteration or the omission and with the signature and the designation.</w:t>
      </w:r>
    </w:p>
    <w:p>
      <w:r>
        <w:t>🧠 Clinical Rationale: The medico-legal documentation must be the factual, the accurate, the complete, the timely and the legible record of the examination and the care, because it may be the only evidence available to the court and it protects the patient, the nurse and the institution. The specific injuries are described one by one with the exact site using the anatomical landmarks, the size measured in the centimetres and not the comparison with the coins or the fruit, the shape and the edges, the colour and the stage of the healing for the approximate time, the presence of the swelling, the bleeding, the foreign bodies, the teeth marks, the burns or the defence wounds on the forearms and the hands, and the diagrams and the photographs where the policy permits and the consent is taken. The nurse must never give the opinion about the cause or the manner of the injury, which is the domain of the forensic expert, and must never label the injury as the suicidal, the accidental or the homicidal; she quotes the patient's own words exactly and does not paraphrase or interpret; she records the name of the person who brought the patient and the relationship and the time of the arrival, the state of the clothing and the evidence collected, the drugs and the alcohol if known, the treatment given, and the information given to the police with the time and the name of the officer, and she completes the register as the law directs. She never alters the record, and if the correction is needed she makes the single line and the initial and the date with the reason, and she maintains the confidentiality except where the disclosure is legally required, and she provides the care and the consent with the privacy and the dignity.</w:t>
      </w:r>
    </w:p>
    <w:p>
      <w:r>
        <w:t>🔍 Key Clues: The objective description with the measurement and the diagram, the date and the time, the quoted words of the patient, the evidence and the chain of custody and the information to the police, without the opinion or the alteration</w:t>
      </w:r>
    </w:p>
    <w:p>
      <w:r>
        <w:t>❌ Why Not Others: A the opinion of the cause is the forensic expert's domain and not the nurse's; B the vague general terms such as many bruises are valueless in the court and may be challenged; and C the alteration of the record is the professional misconduct and the possible criminal offence and destroys the credibility.</w:t>
      </w:r>
    </w:p>
    <w:p>
      <w:r>
        <w:t>⚠️ Exam Trap: The nurse documents the objective findings and never the diagnosis of the violence or the opinion about the cause, and she uses the exact measurement in the centimetres rather than the comparison with the household objects, and she never backdates or alters the record.</w:t>
      </w:r>
    </w:p>
    <w:p>
      <w:r>
        <w:t>⚡ 5-Second Recall: MEDICO-LEGAL RECORD = THE EXACT MEASUREMENT, THE SITE, THE TIME, THE PATIENT'S OWN WORDS AND THE EVIDENCE, WITH NO OPINION AND NO ALTERATION</w:t>
      </w:r>
    </w:p>
    <w:p>
      <w:r>
        <w:t>PNC Exam Pearl: In the medico-legal case the nurse documents the exact and the objective findings with the measurement, the site, the shape, the colour and the age of each injury and the body diagram, the date and the time, the identity of the person who brought the patient, the patient's quoted words, the vitals and the mental state, the treatment and the evidence with the chain of custody and the information to the police, never records the opinion about the cause, never alters the record and signs with the name and the designation.</w:t>
      </w:r>
    </w:p>
    <w:p>
      <w:r>
        <w:t>77. An unconscious adult with no accompanying relatives is brought with a life-threatening head injury that needs the emergency surgery. Which action is correct?</w:t>
      </w:r>
    </w:p>
    <w:p>
      <w:r>
        <w:t>बेहोश एक वयस्क रोगी बिना किसी साथी संबंधी के जानलेवा सिर की चोट के साथ लाया जाता है जिसके लिए आपात शल्य-चिकित्सा आवश्यक है। सही कार्रवाई कौन-सी है?</w:t>
      </w:r>
    </w:p>
    <w:p>
      <w:r>
        <w:t>A. Proceed with the resuscitation and the life-saving treatment at once under the emergency or the implied consent, with the treating doctor documenting the necessity and the second opinion as the institutional policy requires, while the nurse continues the airway, the breathing, the circulation and the monitoring and the efforts to trace the family or the legal guardian are made in parallel, because the delay to obtain the written consent in a life-threatening emergency would cost the life and the law permits the emergency treatment without the formal consent / व्यावसायिक आवश्यकता तथा संस्थागत नीति के अनुसार उपचारक चिकित्सक द्वारा आवश्यकता तथा द्वितीय राय दर्ज करते हुए तत्काल आपात या अनुमानित सहमति के अंतर्गत पुनर्जीवन तथा जीवन-रक्षक उपचार आरंभ करें, और साथ ही नर्स वायुमार्ग, श्वसन, परिसंचरण तथा निगरानी जारी रखे और परिवार या विधिक संरक्षक को खोजने के प्रयास समांतर रूप से जारी रहें, क्योंकि जानलेवा आपात स्थिति में लिखित सहमति लेने के विलंब से जीवन जा सकता है और विधि आपात उपचार को औपचारिक सहमति के बिना अनुमति देती है</w:t>
      </w:r>
    </w:p>
    <w:p>
      <w:r>
        <w:t>B. Wait for the relatives to arrive and sign the consent before any treatment / किसी भी उपचार से पूर्व संबंधियों के आने तथा सहमति पर हस्ताक्षर करने की प्रतीक्षा करें</w:t>
      </w:r>
    </w:p>
    <w:p>
      <w:r>
        <w:t>C. Refuse to treat the patient until the police or the court gives the permission / पुलिस या न्यायालय की अनुमति मिलने तक रोगी का उपचार करने से इनकार करें</w:t>
      </w:r>
    </w:p>
    <w:p>
      <w:r>
        <w:t>D. Give the only the first aid and transfer the patient to the other hospital / केवल प्राथमिक उपचार देकर रोगी को दूसरे अस्पताल भेज दें</w:t>
      </w:r>
    </w:p>
    <w:p>
      <w:r>
        <w:t>Answer A</w:t>
      </w:r>
    </w:p>
    <w:p>
      <w:r>
        <w:t>Solution.</w:t>
      </w:r>
    </w:p>
    <w:p>
      <w:r>
        <w:t>✅ Correct Answer: A. The nurse proceeds with the resuscitation and the life-saving treatment at once under the emergency or the implied consent, with the doctor documenting the necessity and the second opinion as the policy requires, while the efforts to trace the family are made in parallel, because the delay to obtain the written consent in a life-threatening emergency would cost the life.</w:t>
      </w:r>
    </w:p>
    <w:p>
      <w:r>
        <w:t>🧠 Clinical Rationale: The valid consent has the elements of the capacity, the information, the voluntariness and the specificity, and the informed consent is the ethical and the legal requirement for the diagnostic and the therapeutic interventions, but there are the recognised exceptions: the emergency in which the delay would risk the life or the serious harm, the therapeutic privilege where the disclosure would harm the patient, and the legal requirement such as the notifiable disease or the court order. In the emergency the law presumes the implied consent on the basis that the reasonable person would consent when the death or the disability is the alternative, and the healthcare team acts to save the life and the limb while the documentation of the emergency, the necessity, the attempted communication and the second opinion is completed; for the minor the consent comes from the parent or the guardian except in the emergency, the emancipated minor, the specific services such as the contraception, the sexually transmitted infection and the substance use where the law allows, and the court order; for the unconscious patient the next of kin is informed and involved but the emergency care is not delayed. The nurse also checks the advance directive or the living will where it exists, honours the valid refusal by the competent patient even when it seems unwise, is aware that the consent may be withdrawn at any time, and never obtains the consent for the other and never forges the signature; she documents the mental state and the capacity, the information given, the person who consented, the relationship, the date and the time and the witness, and she protects the confidentiality and the dignity and reports the suspected abuse or the neglect as the law directs.</w:t>
      </w:r>
    </w:p>
    <w:p>
      <w:r>
        <w:t>🔍 Key Clues: The unconscious adult with the life-threatening injury and the absent relatives, and the immediate emergency treatment under the implied consent with the documentation and the parallel effort to trace the family</w:t>
      </w:r>
    </w:p>
    <w:p>
      <w:r>
        <w:t>❌ Why Not Others: B waiting for the consent in the life-threatening emergency breaches the duty of the care and can cost the life; C refusing the treatment except on the police or the court permission is wrong because the emergency treatment is permitted and the doctor's duty is to save the life; and D the transfer instead of the emergency care delays the definitive treatment in a time-critical injury.</w:t>
      </w:r>
    </w:p>
    <w:p>
      <w:r>
        <w:t>⚠️ Exam Trap: The written consent is not required before the emergency life-saving treatment, but the documentation of the emergency and the necessity is, and the competent patient's refusal is respected even when it is against the medical advice, while the family cannot refuse the emergency treatment on behalf of the dying patient when the law presumes the consent.</w:t>
      </w:r>
    </w:p>
    <w:p>
      <w:r>
        <w:t>⚡ 5-Second Recall: LIFE-THREATENING EMERGENCY = TREAT AT ONCE UNDER THE IMPLIED CONSENT AND DOCUMENT, DO NOT WAIT FOR THE SIGNATURE</w:t>
      </w:r>
    </w:p>
    <w:p>
      <w:r>
        <w:t>PNC Exam Pearl: In the life-threatening emergency with the unconscious patient and the absent relatives the nurse proceeds with the resuscitation and the definitive treatment at once under the emergency or the implied consent, documents the necessity and the attempts to contact the family, and continues the tracing in parallel, because the delay for the formal consent would cost the life and the law permits the emergency treatment.</w:t>
      </w:r>
    </w:p>
    <w:p>
      <w:r>
        <w:t>78. A patient newly diagnosed with the sputum-positive pulmonary tuberculosis is started on the antitubercular therapy and asks about the follow-up. Which nursing information is correct?</w:t>
      </w:r>
    </w:p>
    <w:p>
      <w:r>
        <w:t>थूक-धनात्मक फुफ्फुसीय क्षयरोग से नव-निदानित एक रोगी की क्षयरोग-रोधी चिकित्सा आरंभ की जाती है और वह अनुवर्तन के बारे में पूछता है। सही नर्सिंग सूचना कौन-सी है?</w:t>
      </w:r>
    </w:p>
    <w:p>
      <w:r>
        <w:t>A. The treatment may be stopped as soon as the cough and the fever improve / खाँसी तथा ज्वर कम होते ही चिकित्सा बंद की जा सकती है</w:t>
      </w:r>
    </w:p>
    <w:p>
      <w:r>
        <w:t>B. The case must be notified to the health authority as the law requires, the treatment continues in the intensive phase followed by the continuation phase under the directly observed treatment with the fixed-dose combination and the correct weight band, the sputum is re-examined at the specified intervals to confirm the conversion and the cure, the close contacts are screened and the children and the people with the human immunodeficiency virus receive the preventive therapy, the nutritional support and the financial assistance are availed as the programme provides, the adherence without the interruption is essential to prevent the drug resistance and the treatment failure, and the treatment and the investigations are free / विधि के अनुसार रोग की सूचना स्वास्थ्य अधिकारी को देनी होती है, चिकित्सा तीव्र चरण तथा उसके बाद निरंतरता-चरण में प्रत्यक्ष पर्यवेक्षित उपचार के अंतर्गत निश्चित-खुराक संयोजन तथा सही भार-वर्ग के साथ जारी रहती है, रूपांतरण तथा इलाज की पुष्टि के लिए निर्धारित अंतरालों पर थूक की पुनः जाँच होती है, निकट संपर्कों की जाँच होती है और बच्चों तथा मानव प्रतिरक्षा-विषाणु-पीड़ित व्यक्तियों को निवारक चिकित्सा मिलती है, कार्यक्रम द्वारा प्रदत्त पोषण-सहायता तथा आर्थिक सहायता का लाभ लिया जाता है, औषधि-प्रतिरोध तथा उपचार-विफलता रोकने के लिए बिना व्यवधान पालन अनिवार्य है, और चिकित्सा एवं जाँचें निःशुल्क हैं</w:t>
      </w:r>
    </w:p>
    <w:p>
      <w:r>
        <w:t>C. The notification of the case is optional and depends on the patient's wish / रोग की सूचना ऐच्छिक है तथा रोगी की इच्छा पर निर्भर है</w:t>
      </w:r>
    </w:p>
    <w:p>
      <w:r>
        <w:t>D. The patient must remain isolated at home for six months / रोगी को छह महीने के लिए घर पर पृथक रहना चाहिए</w:t>
      </w:r>
    </w:p>
    <w:p>
      <w:r>
        <w:t>Answer B</w:t>
      </w:r>
    </w:p>
    <w:p>
      <w:r>
        <w:t>Solution.</w:t>
      </w:r>
    </w:p>
    <w:p>
      <w:r>
        <w:t>✅ Correct Answer: B. The case is notified to the health authority as the law requires, the treatment continues in the intensive and then the continuation phase under the directly observed treatment with the fixed-dose combination and the correct weight band, the sputum is re-examined at the specified intervals, the contacts are screened and given the preventive therapy, the nutritional support is availed, the adherence is essential to prevent the resistance and the care is free.</w:t>
      </w:r>
    </w:p>
    <w:p>
      <w:r>
        <w:t>🧠 Clinical Rationale: The tuberculosis is a notifiable disease and the notification of every case to the designated health authority is a legal and a programmatic requirement that enables the monitoring, the treatment support and the contact investigation, and the failure to notify is a professional lapse; the patient's confidentiality is protected within the programme. The treatment is given in the two phases, the intensive phase of the two months with the isoniazid, the rifampicin, the pyrazinamide and the ethambutol in the fixed-dose combination, and the continuation phase of the four months with the isoniazid and the rifampicin, and the doses are calculated by the weight band; the directly observed treatment ensures that the patient takes the medicine regularly under the observation of the trained provider or the community volunteer, and it is delivered as near the home as possible, with the home visit and the follow-up for the default. The sputum is tested at the end of the intensive phase and at the end of the treatment, and the smear conversion and the culture and, where the facility is available, the molecular testing guide the response and the detection of the resistance; the close contacts, especially the children under the 5 years and the people with the human immunodeficiency virus, are screened, and the isoniazid preventive therapy is given to those eligible. The nurse supports the adherence through the counselling, the reminder system, the treatment supporter, the management of the side effects, the nutritional support and the direct benefit transfer scheme, and she teaches that the interruption causes the drug resistance and the relapse, and that the treatment, the investigations, the drugs and the support are free, and she addresses the stigma, the mental health and the social support.</w:t>
      </w:r>
    </w:p>
    <w:p>
      <w:r>
        <w:t>🔍 Key Clues: The mandatory notification, the directly observed treatment with the fixed-dose combination, the sputum follow-up at the specified intervals, the contact screening and the preventive therapy, the nutritional support and the free treatment, with the adherence to prevent the resistance</w:t>
      </w:r>
    </w:p>
    <w:p>
      <w:r>
        <w:t>❌ Why Not Others: A stopping the treatment on the symptomatic improvement causes the relapse and the resistance; C the notification is a legal requirement and not optional; and D the isolation for the six months is not required because the effective treatment renders the patient non-infectious within the weeks.</w:t>
      </w:r>
    </w:p>
    <w:p>
      <w:r>
        <w:t>⚠️ Exam Trap: The treatment completion and the adherence are the key to the cure and the prevention of the resistance, and the notification, the contact screening and the preventive therapy for the children and the immunocompromised contacts are the programmatic obligations that the examination often tests.</w:t>
      </w:r>
    </w:p>
    <w:p>
      <w:r>
        <w:t>⚡ 5-Second Recall: TB = NOTIFY, THE DIRECTLY OBSERVED TREATMENT, THE SPUTUM FOLLOW-UP, THE CONTACT SCREENING AND THE ADHERENCE FOR THE COMPLETE COURSE</w:t>
      </w:r>
    </w:p>
    <w:p>
      <w:r>
        <w:t>PNC Exam Pearl: The nurse notifies the tuberculosis case as the law requires, explains the directly observed treatment in the intensive and the continuation phases with the fixed-dose combination and the weight band, the sputum follow-up, the screening of the contacts and the preventive therapy, the nutritional and the financial support and the free care, and she emphasises the adherence for the full course to prevent the drug resistance and the relapse.</w:t>
      </w:r>
    </w:p>
    <w:p>
      <w:r>
        <w:t>79. Which is the most important function of the district mental health programme at the community level?</w:t>
      </w:r>
    </w:p>
    <w:p>
      <w:r>
        <w:t>समुदाय-स्तर पर जिला मानसिक स्वास्थ्य कार्यक्रम का सर्वाधिक महत्वपूर्ण कार्य कौन-सा है?</w:t>
      </w:r>
    </w:p>
    <w:p>
      <w:r>
        <w:t>A. To build the large mental hospitals for the admission of the patients / रोगियों की भर्ती के लिए बड़े मानसिक अस्पताल बनाना</w:t>
      </w:r>
    </w:p>
    <w:p>
      <w:r>
        <w:t>B. To send every patient to the tertiary centre for the treatment / प्रत्येक रोगी को उपचार के लिए तृतीयक केंद्र भेजना</w:t>
      </w:r>
    </w:p>
    <w:p>
      <w:r>
        <w:t>C. To integrate the mental health into the primary health care by the early detection and the treatment of the common mental disorders at the community level, the training and the support of the primary health care staff and the community health workers, the referral of the difficult and the severe cases, the provision of the essential psychotropic drugs, the rehabilitation and the follow-up in the community, the school mental health and the awareness activities, the suicide prevention and the reduction of the stigma, because the majority of the people with the mental illness can be managed in the community and the institutional care is needed only for the minority / मानसिक स्वास्थ्य को प्राथमिक स्वास्थ्य देखभाल में समेकित करना, अर्थात समुदाय-स्तर पर सामान्य मानसिक विकारों की शीघ्र पहचान तथा उपचार, प्राथमिक स्वास्थ्य कर्मियों तथा समुदाय-स्वास्थ्य कार्यकर्ताओं का प्रशिक्षण एवं समर्थन, कठिन तथा गंभीर मामलों का प्रेषण, आवश्यक मनोविकार-नाशक औषधियों की उपलब्धता, समुदाय में पुनर्वास तथा अनुवर्तन, विद्यालय-मानसिक स्वास्थ्य तथा जागरूकता गतिविधियाँ, आत्महत्या-रोकथाम तथा कलंक-न्यूनीकरण, क्योंकि मानसिक रोग वाले अधिकांश व्यक्तियों का प्रबंधन समुदाय में ही संभव है और संस्थागत देखभाल केवल अल्पसंख्यक के लिए आवश्यक होती है</w:t>
      </w:r>
    </w:p>
    <w:p>
      <w:r>
        <w:t>D. To distribute the medicines only without any follow-up / बिना किसी अनुवर्तन के केवल औषधियाँ बाँटना</w:t>
      </w:r>
    </w:p>
    <w:p>
      <w:r>
        <w:t>Answer C</w:t>
      </w:r>
    </w:p>
    <w:p>
      <w:r>
        <w:t>Solution.</w:t>
      </w:r>
    </w:p>
    <w:p>
      <w:r>
        <w:t>✅ Correct Answer: C. The programme integrates the mental health into the primary health care with the early detection and the treatment at the community level, the training and the support of the primary health care staff and the community health workers, the referral of the difficult cases, the provision of the essential psychotropic drugs, the rehabilitation and the follow-up, the school mental health and the awareness work and the suicide prevention and the reduction of the stigma.</w:t>
      </w:r>
    </w:p>
    <w:p>
      <w:r>
        <w:t>🧠 Clinical Rationale: The National Mental Health Programme was launched with the aims of the prevention, the promotion, the treatment and the rehabilitation of the mental disorders and the integration of the mental health with the general health services, and the district mental health programme is its operational unit at the district level. The main strategies are the decentralisation of the care so that the common mental disorders such as the depression, the anxiety, the alcohol and the substance use and the psychoses are detected and treated at the primary and the community level, the training of the medical officers, the nurses and the community health workers in the recognition and the management, the availability of the essential psychotropic medicines at the primary health centre and the sub-centre, the referral of the complicated and the refractory cases and the emergencies to the psychiatrist and the district hospital, the rehabilitation of the chronic patients in the community with the family and the self-help group involvement, the mental health promotion and the awareness, the school mental health, the workplace and the elderly mental health, the suicide prevention and the reduction of the stigma and the discrimination. The nurse also works in the collaboration with the community, the schools, the nongovernmental organisations and the family; she addresses the human rights of the person with the mental illness, the prevention of the violence and the restraint and the neglect, the support of the family carers and the linkage with the social welfare, and she supports the mental health triage, the crisis intervention and the continuity of the care, and she avoids the unnecessary admission and the institutionalisation.</w:t>
      </w:r>
    </w:p>
    <w:p>
      <w:r>
        <w:t>🔍 Key Clues: The integration into the primary health care with the community-based detection, treatment and follow-up, the training of the primary health staff, the referral, the essential drugs and the rehabilitation, which are the core of the district mental health programme</w:t>
      </w:r>
    </w:p>
    <w:p>
      <w:r>
        <w:t>❌ Why Not Others: A the programme shifts the emphasis away from the large institutions to the community care; B the referral is only for the selected difficult cases and not for every patient; and D the mere distribution of the medicines without the follow-up, the counselling and the rehabilitation is inadequate.</w:t>
      </w:r>
    </w:p>
    <w:p>
      <w:r>
        <w:t>⚠️ Exam Trap: The primary strategy of the National Mental Health Programme is the integration with the general health services and the community-based care, so the answers that emphasise the hospital building or the total institutionalisation or the mere drug distribution are the distractors.</w:t>
      </w:r>
    </w:p>
    <w:p>
      <w:r>
        <w:t>⚡ 5-Second Recall: THE DISTRICT MENTAL HEALTH PROGRAMME INTEGRATES THE MENTAL HEALTH INTO THE PRIMARY CARE WITH THE EARLY DETECTION, THE TREATMENT, THE REFERRAL, THE REHABILITATION AND THE AWARENESS</w:t>
      </w:r>
    </w:p>
    <w:p>
      <w:r>
        <w:t>PNC Exam Pearl: The most important function of the district mental health programme is the integration of the mental health into the primary health care with the early detection and the treatment in the community, the training and the support of the primary health staff and the community health workers, the referral of the difficult cases, the essential psychotropic drugs, the rehabilitation and the follow-up, the school mental health, the suicide prevention and the reduction of the stigma.</w:t>
      </w:r>
    </w:p>
    <w:p>
      <w:r>
        <w:t>80. Which statement about the administration of the vaccine in the national immunisation schedule is correct?</w:t>
      </w:r>
    </w:p>
    <w:p>
      <w:r>
        <w:t>राष्ट्रीय टीकाकरण कार्यक्रम में टीके के दिए जाने के विषय में सही कथन कौन-सा है?</w:t>
      </w:r>
    </w:p>
    <w:p>
      <w:r>
        <w:t>A. All the vaccines are given by the intramuscular route / सभी टीके अंतःपेशी मार्ग से दिए जाते हैं</w:t>
      </w:r>
    </w:p>
    <w:p>
      <w:r>
        <w:t>B. The vaccine may be frozen to keep it cold for the longer period / टीके को अधिक समय तक ठंडा रखने के लिए जमाया जा सकता है</w:t>
      </w:r>
    </w:p>
    <w:p>
      <w:r>
        <w:t>C. The vaccine vial monitor may be ignored when the expiry date has not passed / समाप्ति-तिथि न होने पर शीशी-निगरानी चिह्न की उपेक्षा की जा सकती है</w:t>
      </w:r>
    </w:p>
    <w:p>
      <w:r>
        <w:t>D. The vaccines in the schedule are given by the route and the site appropriate to each: the bacille Calmette-Guerin intradermally in the left upper arm soon after the birth, the hepatitis B and the pentavalent, which contains the diphtheria, the tetanus, the pertussis, the hepatitis B and the haemophilus influenzae type b, by the intramuscular route in the thigh in the infant, the oral polio and the rotavirus orally, the measles and the rubella by the subcutaneous route at the 9 to the 12 months and the second dose later, and the vitamin A orally, and the cold chain is maintained at the recommended temperature with the ice pack and the vaccine carrier and the vaccine vial monitor is read to determine whether the vaccine may be used, because the route, the site and the correct cold chain determine the immune response and the safety / कार्यक्रम के टीके प्रत्येक के अनुकूल मार्ग तथा स्थान से दिए जाते हैं: बैसिलस कैलमेट-गुएरिन जन्म के तुरंत बाद बाईं ऊपरी बाँह में अंतःत्वचीय, हेपेटाइटिस B तथा पेंटावेलेंट, जिसमें डिफ्थीरिया, टिटनेस, परटुसिस, हेपेटाइटिस B तथा हीमोफिलस इन्फ्लुएंज़ा प्रकार b होते हैं, शिशु में जाँघ में अंतःपेशी, मुखीय पोलियो तथा रोटावाइरस मुख से, मीज़ल्स तथा रूबेला 9 से 12 महीने पर अवत्वचीय तथा इसकी दूसरी खुराक बाद में, और विटामिन A मुख से, तथा शीत-शृंखला बर्फ की पट्टी एवं टीका-वाहक के साथ अनुशंसित तापमान पर बनाए रखी जाती है और शीशी-निगरानी चिह्न पढ़कर निर्णय लिया जाता है कि टीका प्रयोग किया जा सकता है या नहीं, क्योंकि मार्ग, स्थान तथा सही शीत-शृंखला प्रतिरक्षा-अनुक्रिया एवं सुरक्षा निर्धारित करते हैं</w:t>
      </w:r>
    </w:p>
    <w:p>
      <w:r>
        <w:t>Answer D</w:t>
      </w:r>
    </w:p>
    <w:p>
      <w:r>
        <w:t>Solution.</w:t>
      </w:r>
    </w:p>
    <w:p>
      <w:r>
        <w:t>✅ Correct Answer: D. Each vaccine is given by the route and the site appropriate to it, with the intradermal bacille Calmette-Guerin, the intramuscular hepatitis B and pentavalent, the oral polio and rotavirus, the subcutaneous measles and rubella and the oral vitamin A, and the cold chain is maintained with the ice pack and the carrier and the vaccine vial monitor is read to decide the use.</w:t>
      </w:r>
    </w:p>
    <w:p>
      <w:r>
        <w:t>🧠 Clinical Rationale: The immunisation is one of the most cost-effective public health interventions, and the national schedule includes the bacille Calmette-Guerin against the tuberculosis, the hepatitis B, the oral polio including the birth dose, the pentavalent against the diphtheria, the tetanus, the pertussis, the hepatitis B and the haemophilus influenzae type b, the rotavirus, the pneumococcal conjugate, the inactivated polio after the oral doses, the measles and the rubella with the two doses, the diphtheria and the tetanus booster and the vitamin A, with the Japanese encephalitis and the other vaccines in the endemic districts. The route and the site matter: the bacille Calmette-Guerin is the intradermal and given on the left upper arm, the intramuscular vaccines are given in the anterolateral thigh in the infants and the deltoid in the older children, and the oral vaccines must not be reconstituted or given with the hot liquids. The cold chain is the system of storing and distributing the vaccines at the recommended temperature of the 2 to the 8 degrees Celsius, and the freeze-sensitive vaccines such as the hepatitis B, the pentavalent, the diphtheria-tetanus, the tetanus toxoid and the pneumococcal conjugate must never be frozen, since the freeze damages the adjuvant and reduces the potency and destroys the vaccine; the vaccine vial monitor, which is the heat-sensitive label on the vial, changes the colour cumulatively with the heat exposure and indicates whether the vial may be used, and it is read before every use. The nurse also checks the expiry, the physical appearance, the shake test for the adsorbed vaccines that have been frozen, the correct technique, the aseptic precautions, the use of the sterile syringe and the needle with the correct dose and route, the recording in the immunisation card and the register, the observation for the adverse events following the immunisation, the management of the anaphylaxis with the adrenaline, and the correct disposal of the sharps and the vaccine waste, and she gives the health education to the family about the schedule, the next visit, the mild expected reactions such as the fever, the local pain and the swelling and the cold chain at the home.</w:t>
      </w:r>
    </w:p>
    <w:p>
      <w:r>
        <w:t>🔍 Key Clues: The route and the site for each vaccine as per the schedule, the correct cold chain of the 2 to the 8 degrees Celsius, the no-freezing of the freeze-sensitive vaccines and the reading of the vaccine vial monitor</w:t>
      </w:r>
    </w:p>
    <w:p>
      <w:r>
        <w:t>❌ Why Not Others: A the vaccines are given by the intradermal, the intramuscular, the subcutaneous and the oral routes according to the type and not all intramuscularly; B the freezing damages the freeze-sensitive vaccines and destroys their potency; and C the vaccine vial monitor must always be read because it reflects the cumulative heat exposure and the expiry date alone is not sufficient.</w:t>
      </w:r>
    </w:p>
    <w:p>
      <w:r>
        <w:t>⚠️ Exam Trap: The freeze-sensitive vaccines are never frozen and the vaccine vial monitor is read for every vial, and the reconstituted bacille Calmette-Guerin and the measles vaccines are discarded after the recommended period, while the open vial policy applies only to the specific vaccines and the conditions.</w:t>
      </w:r>
    </w:p>
    <w:p>
      <w:r>
        <w:t>⚡ 5-Second Recall: EACH VACCINE HAS ITS ROUTE AND SITE, THE COLD CHAIN IS THE 2 TO THE 8 DEGREES, NO FREEZING AND THE VACCINE VIAL MONITOR IS ALWAYS READ</w:t>
      </w:r>
    </w:p>
    <w:p>
      <w:r>
        <w:t>PNC Exam Pearl: The nurse gives each vaccine by the correct route and site, the bacille Calmette-Guerin intradermally on the left upper arm, the hepatitis B, the pentavalent and the other injectable vaccines intramuscularly in the correct site and the oral vaccines orally, maintains the cold chain of the 2 to the 8 degrees Celsius without freezing the freeze-sensitive vaccines, reads the vaccine vial monitor, observes the patient after the immunisation and teaches the family the schedule and the expected reactions.</w:t>
      </w:r>
    </w:p>
    <w:p>
      <w:r>
        <w:t>81. Which statement correctly describes the probability and the non-probability sampling methods?</w:t>
      </w:r>
    </w:p>
    <w:p>
      <w:r>
        <w:t>संभाव्यता तथा असंभाव्यता नमूनाकरण विधियों का सही वर्णन कौन-सा कथन करता है?</w:t>
      </w:r>
    </w:p>
    <w:p>
      <w:r>
        <w:t>A. In the probability sampling every element of the population has a known and the non-zero chance of being selected, as in the simple random, the systematic, the stratified and the cluster sampling, which permits the estimation of the sampling error and the generalisation of the findings to the population, whereas in the non-probability sampling the selection depends on the judgment, the convenience, the quota or the snowball method and the chance of the selection is unknown, and the method is quicker and the cheaper but the generalisation is restricted / संभाव्यता नमूनाकरण में जनसंख्या के प्रत्येक तत्व के चयन की ज्ञात तथा शून्येतर संभावना होती है, जैसे सरल यादृच्छिक, सुव्यवस्थित, स्तरित तथा समूह नमूनाकरण में, जो नमूनाकरण-त्रुटि के आकलन तथा निष्कर्षों के जनसंख्या पर सामान्यीकरण की अनुमति देता है, जबकि असंभाव्यता नमूनाकरण में चयन निर्णय, सुविधा, कोटा या हिमकंदुक विधि पर निर्भर होता है और चयन की संभावना अज्ञात होती है, तथा यह विधि शीघ्र और सस्ती होती है किंतु सामान्यीकरण सीमित होता है</w:t>
      </w:r>
    </w:p>
    <w:p>
      <w:r>
        <w:t>B. The probability sampling means that the researcher selects the conveniently available subjects / संभाव्यता नमूनाकरण का अर्थ है कि शोधकर्ता सुविधाजनक रूप से उपलब्ध विषयों का चयन करता है</w:t>
      </w:r>
    </w:p>
    <w:p>
      <w:r>
        <w:t>C. The snowball sampling is a probability method because the sample grows like a snowball / हिमकंदुक नमूनाकरण संभाव्यता विधि है क्योंकि नमूना हिमकंदुक की तरह बढ़ता है</w:t>
      </w:r>
    </w:p>
    <w:p>
      <w:r>
        <w:t>D. The sampling error is always zero in the non-probability sampling / असंभाव्यता नमूनाकरण में नमूनाकरण-त्रुटि सदैव शून्य होती है</w:t>
      </w:r>
    </w:p>
    <w:p>
      <w:r>
        <w:t>Answer A</w:t>
      </w:r>
    </w:p>
    <w:p>
      <w:r>
        <w:t>Solution.</w:t>
      </w:r>
    </w:p>
    <w:p>
      <w:r>
        <w:t>✅ Correct Answer: A. In the probability sampling every element has a known and a non-zero chance of the selection, as in the simple random, the systematic, the stratified and the cluster methods, which permits the estimation of the sampling error and the generalisation, whereas the non-probability sampling depends on the judgment, the convenience, the quota or the snowball and the chance is unknown.</w:t>
      </w:r>
    </w:p>
    <w:p>
      <w:r>
        <w:t>🧠 Clinical Rationale: The sampling is the process of selecting the subset of the population that will represent it, and the method determines the validity of the inference and the strength of the evidence. In the probability sampling the simple random uses the table of the random numbers or the computer generator, the systematic selects every nth element after the random start, the stratified divides the population into the homogeneous strata such as the age or the sex and samples each, and the cluster samples the groups such as the villages or the wards instead of the individuals, and all of these permit the calculation of the probability and the sampling error and the confidence interval, though the cluster design needs the adjustment for the intra-cluster correlation. The non-probability methods, the convenience, the purposive or the judgmental, the quota, the consecutive and the snowball, are used when the frame is not available or the population is hidden or the study is the exploratory or the qualitative, and they are quicker and the cheaper but the selection bias cannot be excluded, the sampling error cannot be estimated and the generalisation is limited. The nurse researcher reports the method and the rationale, the inclusion and the exclusion criteria, the sample size with the power calculation, the sampling frame, the response and the attrition rate, and she avoids the selection bias and the under-representation of the important subgroups that affects the internal and the external validity.</w:t>
      </w:r>
    </w:p>
    <w:p>
      <w:r>
        <w:t>🔍 Key Clues: The known and the non-zero chance of the selection with the random, the systematic, the stratified and the cluster methods, contrasted with the judgment, the convenience, the quota and the snowball with the unknown probability</w:t>
      </w:r>
    </w:p>
    <w:p>
      <w:r>
        <w:t>❌ Why Not Others: B the convenience sampling is the non-probability type; C the snowball is a non-probability method; and D the sampling error exists in both the methods and is estimable only in the probability sampling.</w:t>
      </w:r>
    </w:p>
    <w:p>
      <w:r>
        <w:t>⚠️ Exam Trap: The stratified sample divides the homogeneous strata and samples within each while the cluster sample selects the whole groups, and the generalisation is justified only with the probability sampling of the adequate size.</w:t>
      </w:r>
    </w:p>
    <w:p>
      <w:r>
        <w:t>⚡ 5-Second Recall: PROBABILITY SAMPLING = KNOWN CHANCE OF THE SELECTION AND THE GENERALISATION; NON-PROBABILITY = THE JUDGMENT, THE CONVENIENCE AND THE LIMITED GENERALISATION</w:t>
      </w:r>
    </w:p>
    <w:p>
      <w:r>
        <w:t>PNC Exam Pearl: The nurse researcher uses the probability sampling with the random, the systematic, the stratified or the cluster method when the generalisation is needed, and the non-probability methods such as the convenience, the purposive, the quota and the snowball only when the frame is unavailable or the study is exploratory, and she reports the method, the sample size and the limitations of the sampling bias.</w:t>
      </w:r>
    </w:p>
    <w:p>
      <w:r>
        <w:t>82. A researcher wants to test the effect of a new teaching programme on the self-care ability, and because the random assignment is not possible the two existing classes are used as the groups. Which design is this and what is its main weakness?</w:t>
      </w:r>
    </w:p>
    <w:p>
      <w:r>
        <w:t>एक शोधकर्ता स्व-देखभाल क्षमता पर नए शिक्षण कार्यक्रम के प्रभाव का परीक्षण करना चाहता है, और यादृच्छिक आवंटन संभव न होने के कारण दो विद्यमान कक्षाओं को समूह के रूप में प्रयोग किया जाता है। यह कौन-सा अभिकल्प है और उसकी मुख्य कमजोरी क्या है?</w:t>
      </w:r>
    </w:p>
    <w:p>
      <w:r>
        <w:t>A. The true experimental design with the randomisation and the control / यादृच्छिकीकरण तथा नियंत्रण सहित वास्तविक प्रयोगात्मक अभिकल्प</w:t>
      </w:r>
    </w:p>
    <w:p>
      <w:r>
        <w:t>B. The quasi-experimental design with the non-equivalent control group, in which the manipulation of the independent variable and the comparison group are present but the randomisation is absent, so the groups may differ at the baseline and the selection and the assignment bias and the other threats to the internal validity such as the maturation, the history and the testing cannot be fully excluded, unlike the true experimental design which has the manipulation, the control and the randomisation and gives the strongest evidence of the cause and the effect / असमान नियंत्रण समूह सहित अर्ध-प्रयोगात्मक अभिकल्प, जिसमें स्वतंत्र चर का संस्करण तथा तुलना-समूह विद्यमान होते हैं किंतु यादृच्छिकीकरण नहीं, अतः समूह आधार-रेखा पर भिन्न हो सकते हैं तथा चयन एवं आवंटन पूर्वाग्रह और आंतरिक वैधता के अन्य संकट जैसे परिपक्वन, इतिहास तथा परीक्षण पूर्णतः बाहर नहीं किए जा सकते, जबकि वास्तविक प्रयोगात्मक अभिकल्प में संस्करण, नियंत्रण तथा यादृच्छिकीकरण तीनों होते हैं और कारण-प्रभाव का सबसे प्रबल प्रमाण देता है</w:t>
      </w:r>
    </w:p>
    <w:p>
      <w:r>
        <w:t>C. The descriptive survey design without any comparison / बिना किसी तुलना के वर्णनात्मक सर्वेक्षण अभिकल्प</w:t>
      </w:r>
    </w:p>
    <w:p>
      <w:r>
        <w:t>D. The correlational design which studies the relationship only / केवल संबंध का अध्ययन करने वाला सहसंबंधात्मक अभिकल्प</w:t>
      </w:r>
    </w:p>
    <w:p>
      <w:r>
        <w:t>Answer B</w:t>
      </w:r>
    </w:p>
    <w:p>
      <w:r>
        <w:t>Solution.</w:t>
      </w:r>
    </w:p>
    <w:p>
      <w:r>
        <w:t>✅ Correct Answer: B. The design is the quasi-experimental with the non-equivalent control group, in which the manipulation and the comparison group are present but the randomisation is absent, so the baseline differences and the selection and the assignment bias may affect the internal validity, unlike the true experimental design with the manipulation, the control and the randomisation.</w:t>
      </w:r>
    </w:p>
    <w:p>
      <w:r>
        <w:t>🧠 Clinical Rationale: The research design is the blueprint of the study and it determines the strength of the evidence, with the experimental designs the strongest and the descriptive the weakest for the causal inference. The true experimental design has the three essential characteristics of the manipulation of the independent variable by the researcher, the control of the extraneous variables and the random assignment of the subjects to the groups, with the random selection of the sample where possible, and the classical forms are the pre-test and the post-test control group and the post-test only control group and the crossover and the Solomon four-group designs. The quasi-experimental designs lack the randomisation, and they include the non-equivalent control group, the one-group pre-test and the post-test, the time series and the multiple baseline, and they are used when the random assignment is not feasible or is unethical, as with the intact classes, the wards or the patients of the same surgeon, and they are more vulnerable to the internal and the external validity threats. The nurse researcher strengthens such a design by the matching of the groups at the baseline, the use of the statistical adjustment of the covariates, the larger sample, the blinding, the fidelity of the intervention and the measurement, and she reports the limitations and the threats honestly and avoids overstating the causal claim.</w:t>
      </w:r>
    </w:p>
    <w:p>
      <w:r>
        <w:t>🔍 Key Clues: The absence of the randomisation with the non-equivalent comparison groups, the manipulation and the comparison present, and the selection and the assignment bias with the other validity threats being the weakness</w:t>
      </w:r>
    </w:p>
    <w:p>
      <w:r>
        <w:t>❌ Why Not Others: A the true experimental design requires the random assignment, which is absent here; C and D the descriptive and the correlational designs lack the manipulation and the comparison needed to test the effect of the intervention.</w:t>
      </w:r>
    </w:p>
    <w:p>
      <w:r>
        <w:t>⚠️ Exam Trap: The quasi-experimental design manipulates the independent variable but does not randomise, and the question often tests the three defining features of the true experiment: the manipulation, the control and the randomisation, with the randomisation being the feature most often missed.</w:t>
      </w:r>
    </w:p>
    <w:p>
      <w:r>
        <w:t>⚡ 5-Second Recall: THE INTACT GROUPS WITHOUT THE RANDOMISATION = QUASI-EXPERIMENTAL DESIGN WITH THE SELECTION BIAS AS THE MAIN WEAKNESS</w:t>
      </w:r>
    </w:p>
    <w:p>
      <w:r>
        <w:t>PNC Exam Pearl: When the random assignment is not possible and the intact groups are used with the manipulation and the comparison but no randomisation, the design is the quasi-experimental with the non-equivalent control group, and the nurse researcher must address the baseline difference and the selection and the assignment bias by the matching, the statistical control, the larger sample and the blinding and must report the limitations honestly.</w:t>
      </w:r>
    </w:p>
    <w:p>
      <w:r>
        <w:t>83. A researcher records the blood group of each subject and the pain severity on the scale of the 0 to the 10 score. Which statement about the levels of the measurement is correct?</w:t>
      </w:r>
    </w:p>
    <w:p>
      <w:r>
        <w:t>एक शोधकर्ता प्रत्येक विषय का रक्त-समूह तथा 0 से 10 के पैमाने पर दर्द की तीव्रता दर्ज करता है। मापन-स्तरों के विषय में सही कथन कौन-सा है?</w:t>
      </w:r>
    </w:p>
    <w:p>
      <w:r>
        <w:t>A. Both the variables are measured at the interval level / दोनों चर अंतराल-स्तर पर मापे जाते हैं</w:t>
      </w:r>
    </w:p>
    <w:p>
      <w:r>
        <w:t>B. The blood group is the ordinal data and the pain score is the nominal data / रक्त-समूह क्रमसूचक आंकड़ा है तथा दर्द-स्कोर नाममात्र आंकड़ा है</w:t>
      </w:r>
    </w:p>
    <w:p>
      <w:r>
        <w:t>C. The blood group is the nominal data because the categories such as the A, the B, the AB and the O are the distinct and the unordered labels that only name the attribute, while the pain score is the ordinal data because the scores are ranked in the order of the increasing severity without the equal intervals or the true zero, so the nominal data are summarised by the frequency and the percentage and the mode and analysed by the chi-square, the ordinal data are summarised by the median and the range and analysed by the non-parametric rank tests such as the Mann-Whitney and the Wilcoxon, and the interval data such as the temperature in the Celsius and the ratio data such as the weight and the haemoglobin with the true zero are analysed by the parametric tests with the mean and the standard deviation / रक्त-समूह नाममात्र आंकड़ा है क्योंकि A, B, AB तथा O जैसी श्रेणियाँ विशिष्ट तथा अक्रमित नाम हैं जो केवल गुण का नाम देती हैं, जबकि दर्द-स्कोर क्रमसूचक आंकड़ा है क्योंकि स्कोर बढ़ती तीव्रता के क्रम में होते हैं किंतु समान अंतराल या वास्तविक शून्य नहीं होता, इसलिए नाममात्र आंकड़ों को आवृत्ति एवं प्रतिशत तथा बहुलक से संक्षेपित और काई-वर्ग से विश्लेषित किया जाता है, क्रमसूचक आंकड़ों को मध्यांक तथा परिसर से संक्षेपित और मान-व्हिटनी एवं विल्कॉक्सन जैसे अर्ध-पैरामीट्रिक क्रम-परीक्षणों से विश्लेषित किया जाता है, और सेल्सियस में तापमान जैसे अंतराल-आंकड़े तथा वास्तविक शून्य सहित भार एवं हीमोग्लोबिन जैसे अनुपात-आंकड़े का विश्लेषण माध्य और मानक विचलन के साथ पैरामीट्रिक परीक्षणों से किया जाता है</w:t>
      </w:r>
    </w:p>
    <w:p>
      <w:r>
        <w:t>D. The blood group is the ratio data and the pain score is the interval data / रक्त-समूह अनुपात-आंकड़ा है तथा दर्द-स्कोर अंतराल-आंकड़ा है</w:t>
      </w:r>
    </w:p>
    <w:p>
      <w:r>
        <w:t>Answer C</w:t>
      </w:r>
    </w:p>
    <w:p>
      <w:r>
        <w:t>Solution.</w:t>
      </w:r>
    </w:p>
    <w:p>
      <w:r>
        <w:t>✅ Correct Answer: C. The blood group is the nominal data because the categories are the distinct and the unordered labels that name the attribute, and the pain score is the ordinal data because the scores are ranked in the order of the severity without the equal intervals or the true zero, so the nominal data are analysed by the frequency and the chi-square and the ordinal by the median and the rank tests.</w:t>
      </w:r>
    </w:p>
    <w:p>
      <w:r>
        <w:t>🧠 Clinical Rationale: The level of the measurement determines the permissible statistics and the interpretation. The nominal scale classifies the observations into the mutually exclusive and the exhaustive categories without the order, such as the blood group, the sex, the marital status, the diagnosis and the presence or the absence of the disease, and the only permissible operations are the counting and the equality, with the mode as the measure of the central tendency and the chi-square, the Fisher exact, the phi and the risk measures as the statistics. The ordinal scale orders the categories but the intervals are not equal and there is no the true zero, such as the pain score, the Likert scale, the cancer stage, the New York Heart Association class and the apgar score, and the median and the interquartile range describe it and the Mann-Whitney, the Wilcoxon, the Kruskal-Wallis, the Friedman and the Spearman correlation analyse it. The interval scale has the equal intervals without the true zero, such as the temperature in the Celsius or the Fahrenheit and the intelligence quotient, permitting the addition and the subtraction; the ratio scale has the equal intervals and the true zero, such as the weight, the height, the blood pressure in the millimetres of mercury, the haemoglobin and the pulse rate, permitting the multiplication and the division, and the two together are summarised by the mean and the standard deviation and analysed by the parametric tests such as the t-test and the analysis of the variance when the assumptions hold, with the transformation or the non-parametric alternative when they do not. The nurse researcher chooses the statistic from the level of the measurement, the distribution and the design, and she reports the descriptive and the inferential statistics with the confidence intervals and the effect size and not the p value alone.</w:t>
      </w:r>
    </w:p>
    <w:p>
      <w:r>
        <w:t>🔍 Key Clues: The blood group as the unordered category, the pain score as the ranked order without the equal interval, and the appropriate summary and the test for each level, with the chi-square for the nominal and the median and the rank tests for the ordinal</w:t>
      </w:r>
    </w:p>
    <w:p>
      <w:r>
        <w:t>❌ Why Not Others: A the interval level requires the equal intervals, which neither the blood group nor the pain score has; B the levels are reversed; and D the ratio level requires the true zero, which the blood group does not have.</w:t>
      </w:r>
    </w:p>
    <w:p>
      <w:r>
        <w:t>⚠️ Exam Trap: The pain rating scale is often treated as the interval by the clinicians but statistically it is the ordinal, and the nominal categories are analysed by the chi-square and not by the t-test, while the mean is not the appropriate summary for the ordinal or the nominal data.</w:t>
      </w:r>
    </w:p>
    <w:p>
      <w:r>
        <w:t>⚡ 5-Second Recall: BLOOD GROUP = NOMINAL WITH THE CHI-SQUARE, PAIN SCORE = ORDINAL WITH THE MEDIAN AND THE RANK TESTS</w:t>
      </w:r>
    </w:p>
    <w:p>
      <w:r>
        <w:t>PNC Exam Pearl: The nurse researcher identifies the level of the measurement, with the blood group and the sex as the nominal, the pain score and the Likert scale as the ordinal, the temperature as the interval and the weight and the haemoglobin as the ratio, and she summarises the nominal data by the frequency and the mode and the chi-square, the ordinal by the median and the rank tests and the interval and the ratio by the mean and the standard deviation and the parametric tests.</w:t>
      </w:r>
    </w:p>
    <w:p>
      <w:r>
        <w:t>84. In a study of the length of the hospital stay the mean is 12 days, the median is 7 days and the mode is 4 days. Which statement about the distribution and the appropriate measure of the central tendency is correct?</w:t>
      </w:r>
    </w:p>
    <w:p>
      <w:r>
        <w:t>अस्पताल में ठहराव की अवधि के एक अध्ययन में माध्य 12 दिन, मध्यांक 7 दिन तथा बहुलक 4 दिन है। वितरण तथा उपयुक्त केंद्रीय-प्रवृत्ति माप के विषय में सही कथन कौन-सा है?</w:t>
      </w:r>
    </w:p>
    <w:p>
      <w:r>
        <w:t>A. The distribution is symmetrical because all the three measures are present / वितरण सममित है क्योंकि तीनों माप विद्यमान हैं</w:t>
      </w:r>
    </w:p>
    <w:p>
      <w:r>
        <w:t>B. The mode is the best measure of the central tendency in every distribution / प्रत्येक वितरण में बहुलक केंद्रीय प्रवृत्ति का सर्वोत्तम माप है</w:t>
      </w:r>
    </w:p>
    <w:p>
      <w:r>
        <w:t>C. The distribution is negatively skewed because the mean is the largest / वितरण ऋणात्मक विषम है क्योंकि माध्य सबसे बड़ा है</w:t>
      </w:r>
    </w:p>
    <w:p>
      <w:r>
        <w:t>D. The mean is greater than the median and the median is greater than the mode, which indicates a positively skewed distribution in which the few very long stays, which are the outliers, pull the mean to the right, so the median is the appropriate measure of the central tendency because it is not affected by the extreme values, the mean overestimates the typical stay and the researcher reports the median with the interquartile range and the mean with the caution / माध्य मध्यांक से बड़ा तथा मध्यांक बहुलक से बड़ा है, जो धनात्मक विषम वितरण दर्शाता है जिसमें कुछ अत्यधिक लंबे ठहराव यानी बहिष्कृत मान माध्य को दाईं ओर खींच देते हैं, अतः केंद्रीय प्रवृत्ति का उपयुक्त माप मध्यांक है क्योंकि वह चरम मानों से प्रभावित नहीं होता, माध्य सामान्य ठहराव को अधिक आँकता है और शोधकर्ता अंतर-चतुर्थक परिसर के साथ मध्यांक तथा सावधानी के साथ माध्य प्रस्तुत करता है</w:t>
      </w:r>
    </w:p>
    <w:p>
      <w:r>
        <w:t>Answer D</w:t>
      </w:r>
    </w:p>
    <w:p>
      <w:r>
        <w:t>Solution.</w:t>
      </w:r>
    </w:p>
    <w:p>
      <w:r>
        <w:t>✅ Correct Answer: D. The mean greater than the median greater than the mode indicates a positively skewed distribution in which the few very long stays pull the mean to the right, so the median is the appropriate measure of the central tendency because it is not affected by the extreme values, and the mean overestimates the typical stay.</w:t>
      </w:r>
    </w:p>
    <w:p>
      <w:r>
        <w:t>🧠 Clinical Rationale: The measures of the central tendency are the mean, the median and the mode, and their relationship reveals the shape of the distribution: when they are equal the distribution is symmetrical and the normal; when the mean is greater than the median and the mode the distribution is positively or the right skewed, which happens with the variables such as the length of the stay, the income, the cost, the duration of the illness and the number of the visits, in which the few very high values pull the mean upward; when the mean is less than the median and the mode the distribution is negatively or the left skewed as in the age at the death, the Apgar score or the ceiling-limited scores. The mean uses all the values and is the best for the symmetric data but is very sensitive to the outliers; the median divides the ordered data into the halves and is the robust measure for the skewed data and the ordinal level; the mode is the most frequent value and is used for the nominal data and to identify the peaks of the distribution. The nurse researcher therefore describes the skewed and the ordinal data by the median and the interquartile range, the symmetric and the continuous data by the mean and the standard deviation, and she checks the distribution by the histogram, the skewness and the kurtosis and the formal tests before choosing the parametric or the non-parametric analysis, and she reports the number, the measure with the measure of the dispersion together, because the central tendency alone does not describe the data and the dispersion or the variability is essential for the interpretation.</w:t>
      </w:r>
    </w:p>
    <w:p>
      <w:r>
        <w:t>🔍 Key Clues: The mean of the 12 greater than the median of the 7 greater than the mode of the 4, the positive skew from the long stays as the outliers, and the median as the appropriate measure with the interquartile range</w:t>
      </w:r>
    </w:p>
    <w:p>
      <w:r>
        <w:t>❌ Why Not Others: A the symmetry requires the three measures to be equal; B the mode is the appropriate measure mainly for the nominal data and not for every distribution; and C the negative skew has the mean smaller than the median and not larger.</w:t>
      </w:r>
    </w:p>
    <w:p>
      <w:r>
        <w:t>⚠️ Exam Trap: The mean is greater than the median in the positive skew and the reverse in the negative skew, and the outlier pulls the mean towards its side, so the median is the robust measure for the skewed distribution and the mean alone misrepresents the typical value.</w:t>
      </w:r>
    </w:p>
    <w:p>
      <w:r>
        <w:t>⚡ 5-Second Recall: MEAN GREATER THAN THE MEDIAN GREATER THAN THE MODE = POSITIVE SKEW, AND THE MEDIAN IS THE BEST MEASURE</w:t>
      </w:r>
    </w:p>
    <w:p>
      <w:r>
        <w:t>PNC Exam Pearl: When the mean exceeds the median and the mode, the distribution is positively skewed by the high outliers, and the nurse researcher reports the median with the interquartile range as the appropriate measure of the central tendency, presents the mean with the caution and checks the distribution before choosing the test.</w:t>
      </w:r>
    </w:p>
    <w:p>
      <w:r>
        <w:t>85. Which statement about the informed consent in the nursing research is correct?</w:t>
      </w:r>
    </w:p>
    <w:p>
      <w:r>
        <w:t>नर्सिंग शोध में सूचित सहमति के विषय में सही कथन कौन-सा है?</w:t>
      </w:r>
    </w:p>
    <w:p>
      <w:r>
        <w:t>A. Once given, the consent cannot be withdrawn at any stage / देने के बाद सहमति किसी भी चरण में वापस नहीं ली जा सकती</w:t>
      </w:r>
    </w:p>
    <w:p>
      <w:r>
        <w:t>B. The consent may be obtained after the data collection as a formality / सहमति औपचारिकता के रूप में आंकड़ा-संग्रह के बाद ली जा सकती है</w:t>
      </w:r>
    </w:p>
    <w:p>
      <w:r>
        <w:t>C. The vulnerable groups such as the children, the mentally ill and the prisoners need no additional protection / बच्चे, मानसिक रोगी तथा कैदी जैसे संवेदनशील समूहों को कोई अतिरिक्त संरक्षण आवश्यक नहीं</w:t>
      </w:r>
    </w:p>
    <w:p>
      <w:r>
        <w:t>D. The informed consent has the essential elements of the disclosure of the purpose, the procedure, the duration, the expected risks and the benefits and the alternatives, the freedom to ask the questions, the voluntariness without the coercion or the undue influence, the capacity to understand and to decide, the right to withdraw at any time without any penalty or the loss of the care, the assurance of the confidentiality and the anonymity and the contact of the investigator and the ethics committee, and it is obtained before the participation begins, documented, renewed when the study changes, with the additional safeguards for the vulnerable subjects such as the parental permission with the child's assent, the approval of the institutional ethics committee, the special provisions for the prisoners, the pregnant women and the cognitively impaired, and the declaration that the participation is voluntary and that the refusal does not affect the treatment / सूचित सहमति के आवश्यक तत्व हैं—उद्देश्य, प्रक्रिया, अवधि, अपेक्षित जोखिम एवं लाभ तथा विकल्पों का प्रकटीकरण, प्रश्न पूछने की स्वतंत्रता, बिना दबाव के स्वेच्छा, समझने तथा निर्णय लेने की क्षमता, बिना किसी दंड या देखभाल के हनन के किसी भी समय हटने का अधिकार, गोपनीयता तथा गुमनामी का आश्वासन और अन्वेषक एवं नैतिकता समिति का संपर्क, तथा यह सहभागिता आरंभ होने से पूर्व ली जाती है, अभिलेखित होती है, अध्ययन बदलने पर नवीकृत की जाती है, और बच्चे की सहमति के साथ अभिभावक की अनुज्ञा, संस्थागत नैतिकता समिति की स्वीकृति, तथा कैदियों, गर्भवती महिलाओं और संज्ञानात्मक रूप से अक्षम लोगों के लिए विशेष प्रावधान जैसी संवेदनशील विषयों के लिए अतिरिक्त सुरक्षा उपाय सहित होती है, और यह घोषणा भी कि सहभागिता स्वेच्छिक है और इनकार से उपचार पर प्रभाव नहीं पड़ेगा</w:t>
      </w:r>
    </w:p>
    <w:p>
      <w:r>
        <w:t>Answer D</w:t>
      </w:r>
    </w:p>
    <w:p>
      <w:r>
        <w:t>Solution.</w:t>
      </w:r>
    </w:p>
    <w:p>
      <w:r>
        <w:t>✅ Correct Answer: D. The informed consent has the essential elements of the disclosure of the purpose, the procedures, the risks, the benefits and the alternatives, the freedom to ask the questions, the voluntariness, the capacity, the right to withdraw at any time without the penalty, the confidentiality and the contact information, and it is obtained before the participation, documented, renewed when the study changes and supported by the additional safeguards and the ethics committee approval for the vulnerable groups.</w:t>
      </w:r>
    </w:p>
    <w:p>
      <w:r>
        <w:t>🧠 Clinical Rationale: The research ethics is built on the three principles of the respect for the persons, the beneficence and the justice, and the informed consent is the practical expression of the respect for the autonomy. The consent must be the informed, the voluntary and the competent, and the written documentation, the plain language, the adequate time, the answers to the questions and the absence of the coercion or the undue influence are the essentials; it is a process and not a single signature. The vulnerable populations, the children, the pregnant women, the fetuses, the neonates, the mentally ill, the cognitively impaired, the prisoners, the students and the employees, and the economically or the educationally disadvantaged need the additional protection, such as the parental or the guardian's permission with the child's assent by the age-appropriate explanation, the independent consent monitor, the protection of the privacy, the avoidance of the therapeutic misconception, the separate justification of the inclusion and the approval by the institutional ethics committee or the institutional review board. The consent is renewed if the study changes or the participant's condition changes, and the participants may withdraw at any time without the prejudice and the data already collected may be used only as the consent specifies. The nurse protects the confidentiality and the anonymity, the privacy, the data security and the storage and the fair selection and the distribution of the risks and benefits, and she recognises her ethical responsibility, the obligation to report the misconduct, the conflict of interest and the publication of the findings honestly.</w:t>
      </w:r>
    </w:p>
    <w:p>
      <w:r>
        <w:t>🔍 Key Clues: The disclosure, the voluntariness, the capacity, the right to withdraw at any time without a penalty, the confidentiality and the contact information, obtained before the participation, documented and with the additional safeguards for the vulnerable subjects</w:t>
      </w:r>
    </w:p>
    <w:p>
      <w:r>
        <w:t>❌ Why Not Others: A the participant may withdraw at any time without the penalty; B the consent is obtained before and not after the data collection and the retrospective consent is not acceptable; and C the vulnerable groups need the additional safeguards and the special ethical review and not the less protection.</w:t>
      </w:r>
    </w:p>
    <w:p>
      <w:r>
        <w:t>⚠️ Exam Trap: The right to withdraw at any time without the loss of the care is the element most often tested, and the vulnerable groups require the additional protection with the parental permission and the child's assent and the ethics committee approval, while the therapeutic misconception must be addressed by the clear explanation that the participation is for the research and not for the personal treatment.</w:t>
      </w:r>
    </w:p>
    <w:p>
      <w:r>
        <w:t>⚡ 5-Second Recall: INFORMED CONSENT = THE INFORMATION, THE VOLUNTARINESS, THE CAPACITY, THE RIGHT TO WITHDRAW AT ANY TIME AND THE PROTECTION OF THE VULNERABLE</w:t>
      </w:r>
    </w:p>
    <w:p>
      <w:r>
        <w:t>PNC Exam Pearl: The nurse researcher obtains the informed consent before the participation with the full disclosure, the free choice, the capacity, the right to withdraw at any time without the penalty and the assurance of the confidentiality, documents it, renews it when the study changes, and applies the additional safeguards for the vulnerable subjects with the parental permission and the child's assent and the approval of the institutional ethics committee.</w:t>
      </w:r>
    </w:p>
    <w:p>
      <w:r>
        <w:t>86. Which statement correctly describes the phases of mitosis?</w:t>
      </w:r>
    </w:p>
    <w:p>
      <w:r>
        <w:t>समसूत्री विभाजन के चरणों का सही वर्णन कौन-सा कथन करता है?</w:t>
      </w:r>
    </w:p>
    <w:p>
      <w:r>
        <w:t>A. In the prophase the chromatin condenses into the visible chromosomes and the nuclear membrane breaks down, in the metaphase the chromosomes line up at the equator of the spindle, in the anaphase the sister chromatids separate and move to the opposite poles, and in the telophase the nuclear envelope reforms around the two sets of the chromosomes and the cytoplasm divides in the cytokinesis; the preceding interphase has the G1, the S and the G2 phases and the deoxyribonucleic acid replicates in the S phase, and the mitosis produces the two daughter cells with the same diploid chromosome number as the parent cell / प्रोफेज़ में क्रोमैटिन संघनित होकर दृश्य क्रोमोसोम बनाता है तथा नाभिकीय झिल्ली टूट जाती है, मेटाफेज़ में क्रोमोसोम तर्कु की विषुवत रेखा पर पंक्तिबद्ध होते हैं, एनाफेज़ में बहन क्रोमेटिड अलग होकर विपरीत ध्रुवों की ओर जाते हैं, और टीलोफेज़ में दोनों क्रोमोसोम-समूहों के चारों ओर नाभिकीय आवरण पुनः बनता है तथा कोशिकाद्रव्य साइटोकाइनेसिस में विभाजित होता है; इससे पूर्व अंतरावस्था में G1, S तथा G2 चरण होते हैं और डीएनए का प्रतिकृति-निर्माण S चरण में होता है, तथा समसूत्री विभाजन से जनक कोशिका के समान द्विगुणित क्रोमोसोम-संख्या वाली दो संतति कोशिकाएँ बनती हैं</w:t>
      </w:r>
    </w:p>
    <w:p>
      <w:r>
        <w:t>B. The deoxyribonucleic acid replicates during the metaphase / मेटाफेज़ के दौरान डीएनए का प्रतिकृति-निर्माण होता है</w:t>
      </w:r>
    </w:p>
    <w:p>
      <w:r>
        <w:t>C. The mitosis produces the haploid cells in the somatic tissue / समसूत्री विभाजन शरीर-ऊतक में अगुणित कोशिकाएँ बनाता है</w:t>
      </w:r>
    </w:p>
    <w:p>
      <w:r>
        <w:t>D. The chromosome number is halved in the mitosis / समसूत्री विभाजन में क्रोमोसोम-संख्या आधी हो जाती है</w:t>
      </w:r>
    </w:p>
    <w:p>
      <w:r>
        <w:t>Answer A</w:t>
      </w:r>
    </w:p>
    <w:p>
      <w:r>
        <w:t>Solution.</w:t>
      </w:r>
    </w:p>
    <w:p>
      <w:r>
        <w:t>✅ Correct Answer: A. In the prophase the chromatin condenses and the nuclear membrane breaks, in the metaphase the chromosomes align at the equator, in the anaphase the sister chromatids separate to the poles and in the telophase the nuclear envelope reforms and the cytoplasm divides, after the interphase in which the deoxyribonucleic acid replicates in the S phase, and the mitosis produces the two daughter cells with the same diploid number.</w:t>
      </w:r>
    </w:p>
    <w:p>
      <w:r>
        <w:t>🧠 Clinical Rationale: The cell cycle has the interphase, which occupies the majority of the time and consists of the G1 with the cell growth and the protein synthesis, the S with the deoxyribonucleic acid replication and the histone synthesis, and the G2 with the further growth and the check of the replication, and the mitotic phase with the prophase, the metaphase, the anaphase and the telophase and the cytokinesis. The mitosis produces the two genetically identical daughter cells with the diploid number of the 46 chromosomes and is the basis of the growth, the repair and the replacement, while the meiosis produces the four haploid gametes with the 23 chromosomes and the genetic recombination, and it occurs only in the gonads. The knowledge is applied in the practice in the understanding of the wound healing and the tissue repair, the cell regeneration of the liver, the skin and the gut, the cytology of the Pap smear and the biopsy, the effect of the chemotherapeutic and the radiotherapeutic agents that act on the various phases of the cycle and the specific toxicities, and the concept of the contact inhibition and the loss of the growth control in the neoplasia. The nurse also uses the knowledge in the genetic counselling and the understanding of the chromosomal disorders such as the Down syndrome from the trisomy 21 and the Turner and the Klinefelter syndromes.</w:t>
      </w:r>
    </w:p>
    <w:p>
      <w:r>
        <w:t>🔍 Key Clues: The prophase with the condensation, the metaphase with the alignment, the anaphase with the separation and the telophase with the nuclear reformation, the deoxyribonucleic acid replication in the S phase of the interphase and the diploid daughter cells</w:t>
      </w:r>
    </w:p>
    <w:p>
      <w:r>
        <w:t>❌ Why Not Others: B the replication occurs in the S phase of the interphase and not in the metaphase; C the mitosis produces the diploid cells and the haploid cells are produced by the meiosis; and D the chromosome number is conserved in the mitosis and halved in the meiosis.</w:t>
      </w:r>
    </w:p>
    <w:p>
      <w:r>
        <w:t>⚠️ Exam Trap: The mitosis conserves and the meiosis halves the chromosome number, and the deoxyribonucleic acid replication occurs in the S phase of the interphase and not during the mitosis, which is the most common error.</w:t>
      </w:r>
    </w:p>
    <w:p>
      <w:r>
        <w:t>⚡ 5-Second Recall: MITOSIS = PROPHASE, METAPHASE, ANAPHASE, TELOPHASE WITH THE DNA REPLICATED IN THE S PHASE AND THE DIPLOID DAUGHTER CELLS</w:t>
      </w:r>
    </w:p>
    <w:p>
      <w:r>
        <w:t>PNC Exam Pearl: The nurse recalls that the mitosis passes through the prophase, the metaphase, the anaphase and the telophase after the interphase in which the deoxyribonucleic acid replicates in the S phase, and that it produces the two diploid daughter cells while the meiosis produces the four haploid gametes, and she applies this knowledge in the tissue repair, the cytology, the chemotherapy and the genetic disorders.</w:t>
      </w:r>
    </w:p>
    <w:p>
      <w:r>
        <w:t>87. Which statement about the activity of the enzymes is correct?</w:t>
      </w:r>
    </w:p>
    <w:p>
      <w:r>
        <w:t>एंज़ाइमों की सक्रियता के विषय में सही कथन कौन-सा है?</w:t>
      </w:r>
    </w:p>
    <w:p>
      <w:r>
        <w:t>A. The enzymes increase the activation energy of the reaction / एंज़ाइम अभिक्रिया की सक्रियण-ऊर्जा बढ़ाते हैं</w:t>
      </w:r>
    </w:p>
    <w:p>
      <w:r>
        <w:t>B. The enzymes are the biological catalysts that lower the activation energy of the reaction and remain unchanged at the end, and each has its own optimum temperature and pH, so the activity rises with the temperature up to the optimum, which is about the 37 degrees Celsius in the human, and then falls sharply as the protein denatures, while the extremes of the pH also denature the enzyme, which is why the pepsin acts in the acidic medium of the stomach and the salivary amylase in the near-neutral mouth / एंज़ाइम जैविक उत्प्रेरक हैं जो अभिक्रिया की सक्रियण-ऊर्जा घटाते हैं और अंत में अपरिवर्तित रहते हैं, तथा प्रत्येक का अपना अनुकूल तापमान तथा pH होता है, अतः ताप बढ़ने पर सक्रियता अनुकूल बिंदु तक बढ़ती है, जो मनुष्य में लगभग 37 डिग्री सेल्सियस है, और उसके बाद प्रोटीन के विकृत होने से तेजी से गिरती है, जबकि pH के चरम मान भी एंज़ाइम को विकृत करते हैं, इसीलिए पेप्सिन आमाशय के अम्लीय वातावरण में तथा लाला-एमिलेज़ लगभग-उदासीन मुख में कार्य करता है</w:t>
      </w:r>
    </w:p>
    <w:p>
      <w:r>
        <w:t>C. The enzymes are consumed completely in the reaction they catalyse / एंज़ाइम अपनी उत्प्रेरित अभिक्रिया में पूर्णतः व्यय हो जाते हैं</w:t>
      </w:r>
    </w:p>
    <w:p>
      <w:r>
        <w:t>D. The enzyme activity is the maximum in the extreme acidic and the extreme alkaline media / एंज़ाइम की सक्रियता अत्यधिक अम्लीय तथा अत्यधिक क्षारीय माध्यमों में सर्वाधिक होती है</w:t>
      </w:r>
    </w:p>
    <w:p>
      <w:r>
        <w:t>Answer B</w:t>
      </w:r>
    </w:p>
    <w:p>
      <w:r>
        <w:t>Solution.</w:t>
      </w:r>
    </w:p>
    <w:p>
      <w:r>
        <w:t>✅ Correct Answer: B. The enzymes are the biological catalysts that lower the activation energy and remain unchanged, each with its own optimum temperature and pH, with the activity rising to the optimum temperature of about the 37 degrees Celsius and then falling as the protein denatures, and with the extreme pH also denaturing the enzyme.</w:t>
      </w:r>
    </w:p>
    <w:p>
      <w:r>
        <w:t>🧠 Clinical Rationale: The enzymes are the proteins, with the exception of the ribozymes, that accelerate the biochemical reactions by lowering the activation energy, and they are highly specific because of the shape of the active site, which binds the substrate by the lock and the key or the induced fit model, and the reaction rate depends on the enzyme and the substrate concentration, the temperature, the pH, the cofactors such as the metal ions, the coenzymes such as the vitamins of the B complex and the inhibitors. The temperature coefficient is the doubling of the rate for every 10 degrees rise up to the optimum, and above it the hydrogen bonds and the tertiary structure break, the enzyme denatures and the activity is lost; the fever and the high fever therefore disturb the metabolism. The pH alters the charge of the amino acids at the active site and the extremes irreversibly denature the enzyme, so the pepsin works at the pH of the 1.5 to the 2, the trypsin at the 7.5 to the 8, the salivary amylase at the 6.8 and the alkaline phosphatase at the 9 to the 10. The nurse applies this in the interpretation of the laboratory tests, since the improper transport or the storage of the specimen, the haemolysis, the delay and the wrong preservative alter the enzyme values such as the serum amylase, the lipase, the alkaline phosphatase, the transaminases and the creatine kinase, in the understanding of the mechanism of the drugs that are the enzyme inhibitors or the inducers, such as the monoamine oxidase inhibitors, the statins, the allopurinol, the methotrexate and the anticholinesterases, in the understanding of the inherited enzyme deficiencies such as the phenylketonuria, the glucose-6-phosphate dehydrogenase deficiency, the galactosaemia and the lactose intolerance, and in the parenteral nutrition and the metabolic care.</w:t>
      </w:r>
    </w:p>
    <w:p>
      <w:r>
        <w:t>🔍 Key Clues: The lowering of the activation energy, the unchanged enzyme, the optimum temperature of the about the 37 degrees with the denaturation above, and the specific optimum pH such as the acidic for the pepsin and the neutral for the salivary amylase</w:t>
      </w:r>
    </w:p>
    <w:p>
      <w:r>
        <w:t>❌ Why Not Others: A the enzymes lower and do not raise the activation energy; C the enzyme is recovered unchanged at the end of the reaction; and D the extreme pH denatures the enzyme and reduces or abolishes the activity.</w:t>
      </w:r>
    </w:p>
    <w:p>
      <w:r>
        <w:t>⚠️ Exam Trap: The enzyme activity increases with the temperature only up to the optimum and falls sharply above it because of the denaturation, and the fever and the high fever therefore alter the metabolism, while the pH optimum is specific for each enzyme and the pepsin is not the example of the neutral pH.</w:t>
      </w:r>
    </w:p>
    <w:p>
      <w:r>
        <w:t>⚡ 5-Second Recall: ENZYMES LOWER THE ACTIVATION ENERGY AND HAVE AN OPTIMUM TEMPERATURE OF ABOUT THE 37 DEGREES AND A SPECIFIC OPTIMUM pH</w:t>
      </w:r>
    </w:p>
    <w:p>
      <w:r>
        <w:t>PNC Exam Pearl: The nurse recalls that the enzymes are the catalysts that lower the activation energy and remain unchanged, that the activity is maximal at the optimum temperature of about the 37 degrees Celsius and at the specific pH, and she applies this in the specimen handling for the enzyme tests, the drug mechanisms, the inherited enzyme deficiencies and the metabolic and the nutritional care.</w:t>
      </w:r>
    </w:p>
    <w:p>
      <w:r>
        <w:t>88. In the medical terminology, which is the correct meaning of the following suffixes: -itis, -ectomy, -algia and -megaly?</w:t>
      </w:r>
    </w:p>
    <w:p>
      <w:r>
        <w:t>चिकित्सा-शब्दावली में निम्न प्रत्ययों का सही अर्थ क्या है: -itis, -ectomy, -algia तथा -megaly?</w:t>
      </w:r>
    </w:p>
    <w:p>
      <w:r>
        <w:t>A. The suffix -itis means the tumour and the -megaly means the inflammation / प्रत्यय -itis का अर्थ अर्बुद है तथा -megaly का अर्थ प्रदाह</w:t>
      </w:r>
    </w:p>
    <w:p>
      <w:r>
        <w:t>B. The suffix -ectomy means the incision and the -algia means the pain / प्रत्यय -ectomy का अर्थ चीरा है तथा -algia का अर्थ दर्द</w:t>
      </w:r>
    </w:p>
    <w:p>
      <w:r>
        <w:t>C. The suffix -itis means the inflammation, the -ectomy means the surgical removal or the excision, the -algia means the pain and the -megaly means the enlargement, just as the gastritis is the inflammation of the stomach, the gastrectomy is the removal of the stomach, the gastralgia is the pain in the stomach and the gastromegaly is the enlargement of the stomach / प्रत्यय -itis का अर्थ प्रदाह, -ectomy का अर्थ शल्य-निष्कासन या उच्छेदन, -algia का अर्थ दर्द तथा -megaly का अर्थ विवर्धन है, जैसे गैस्ट्राइटिस आमाशय का प्रदाह, गैस्ट्रेक्टोमी आमाशय का निष्कासन, गैस्ट्रैल्जिया आमाशय में दर्द तथा गैस्ट्रोमेगैली आमाशय का विवर्धन है</w:t>
      </w:r>
    </w:p>
    <w:p>
      <w:r>
        <w:t>D. The suffix -algia means the swelling and the -megaly means the pain / प्रत्यय -algia का अर्थ सूजन है तथा -megaly का अर्थ दर्द</w:t>
      </w:r>
    </w:p>
    <w:p>
      <w:r>
        <w:t>Answer C</w:t>
      </w:r>
    </w:p>
    <w:p>
      <w:r>
        <w:t>Solution.</w:t>
      </w:r>
    </w:p>
    <w:p>
      <w:r>
        <w:t>✅ Correct Answer: C. The suffix -itis means the inflammation, the -ectomy the surgical removal or the excision, the -algia the pain and the -megaly the enlargement, as in the gastritis, the gastrectomy, the gastralgia and the gastromegaly.</w:t>
      </w:r>
    </w:p>
    <w:p>
      <w:r>
        <w:t>🧠 Clinical Rationale: The medical terminology is built from the root, which denotes the organ or the tissue, with the prefix and the suffix modifying the meaning, and the nurse's ability to decode the terms is essential for the accurate reading of the prescription, the report and the instruction. The common suffixes include the -itis for the inflammation such as the appendicitis, the bronchitis and the arthritis; the -ectomy for the excision such as the mastectomy, the hysterectomy and the nephrectomy; the -otomy for the incision such as the laparotomy and the craniotomy; the -ostomy for the creation of the artificial opening such as the colostomy, the tracheostomy and the ileostomy; the -algia for the pain such as the neuralgia, the myalgia and the cephalalgia; the -megaly for the enlargement such as the cardiomegaly, the hepatomegaly and the splenomegaly; the -emia for the blood condition such as the anaemia and the leukaemia; the -uria for the urine condition such as the haematuria and the polyuria; the -penia for the deficiency such as the leucopenia and the thrombocytopenia; the -rrhea for the flow such as the diarrhoea and the rhinorrhoea; the -oma for the tumour such as the carcinoma and the sarcoma; the -osis for the condition or the process such as the sclerosis and the cyanosis; and the -pathy for the disease such as the neuropathy and the retinopathy. The nurse uses the terminology accurately in the documentation and the handover so that the communication is unambiguous, and she explains the clinical terms to the patient and the family in the simple language.</w:t>
      </w:r>
    </w:p>
    <w:p>
      <w:r>
        <w:t>🔍 Key Clues: The inflammation for the -itis, the excision for the -ectomy, the pain for the -algia and the enlargement for the -megaly, with the gastritis, the gastrectomy, the gastralgia and the gastromegaly as the examples</w:t>
      </w:r>
    </w:p>
    <w:p>
      <w:r>
        <w:t>❌ Why Not Others: A the -itis is the inflammation and not the tumour, which is the -oma; B the -ectomy is the excision and the incision is the -otomy; and D the -algia is the pain and the -megaly is the enlargement and not the swelling, which is the –edema.</w:t>
      </w:r>
    </w:p>
    <w:p>
      <w:r>
        <w:t>⚠️ Exam Trap: The -ectomy means the removal, the -otomy the incision and the -ostomy the creation of an opening, and these three are the most frequently confused; the -itis is the inflammation and the -oma is the tumour.</w:t>
      </w:r>
    </w:p>
    <w:p>
      <w:r>
        <w:t>⚡ 5-Second Recall: -ITIS INFLAMMATION, -ECTOMY REMOVAL, -ALGIA PAIN AND -MEGALY ENLARGEMENT</w:t>
      </w:r>
    </w:p>
    <w:p>
      <w:r>
        <w:t>PNC Exam Pearl: The nurse correctly decodes the medical suffixes, the -itis for the inflammation, the -ectomy for the excision, the -otomy for the incision, the -ostomy for the artificial opening, the -algia for the pain and the -megaly for the enlargement, and she uses the terminology precisely in the documentation and the handover and translates it into the simple language for the patient and the family.</w:t>
      </w:r>
    </w:p>
    <w:p>
      <w:r>
        <w:t>89. A nurse is repeatedly interrupted by a colleague during the shift handover and wants to address this professionally. Which statement is the most appropriate?</w:t>
      </w:r>
    </w:p>
    <w:p>
      <w:r>
        <w:t>पाली-हस्तांतरण के दौरान एक सहकर्मी नर्स को बार-बार टोकता है और वह इसे व्यावसायिक ढंग से संबोधित करना चाहती है। सर्वाधिक उपयुक्त कथन कौन-सा है?</w:t>
      </w:r>
    </w:p>
    <w:p>
      <w:r>
        <w:t>A. You always interrupt me and you are extremely rude to everybody / तुम सदैव मुझे टोकते हो और सबके साथ अत्यंत असभ्य हो</w:t>
      </w:r>
    </w:p>
    <w:p>
      <w:r>
        <w:t>B. Keep quiet and continue the handover while feeling the anger inside / चुप रहकर भीतर क्रोध लिए हस्तांतरण जारी रखें</w:t>
      </w:r>
    </w:p>
    <w:p>
      <w:r>
        <w:t>C. Report the colleague to the manager immediately without speaking to the colleague / सहकर्मी से बात किए बिना तुरंत प्रबंधक को शिकायत करें</w:t>
      </w:r>
    </w:p>
    <w:p>
      <w:r>
        <w:t>D. "I need to complete the handover without the interruptions so that none of the patient information is missed. Could you please wait until I have finished and then tell me your concern?" which is the assertive communication that states the specific behaviour and its effect, uses the I statement, respects both the parties, makes the clear and the reasonable request and offers the way to address the colleague's need, so the patient safety is protected without the blaming or the aggression / "रोगी की कोई भी सूचना छूटे नहीं इसलिए मुझे हस्तांतरण बिना टोकए पूरा करना है। क्या आप इसके पूरा होने तक प्रतीक्षा करेंगे और फिर अपनी बात बताएँगे?" जो दृढ़ संवाद है, जिसमें विशिष्ट व्यवहार तथा उसका प्रभाव बताया जाता है, ' मैं ' कथन का प्रयोग होता है, दोनों पक्षों का सम्मान होता है, स्पष्ट एवं उचित अनुरोध किया जाता है और सहकर्मी की आवश्यकता पूरी करने का मार्ग भी दिया जाता है, जिससे आरोप या आक्रमण के बिना रोगी-सुरक्षा की रक्षा होती है</w:t>
      </w:r>
    </w:p>
    <w:p>
      <w:r>
        <w:t>Answer D</w:t>
      </w:r>
    </w:p>
    <w:p>
      <w:r>
        <w:t>Solution.</w:t>
      </w:r>
    </w:p>
    <w:p>
      <w:r>
        <w:t>✅ Correct Answer: D. The assertive statement names the specific behaviour and its effect, uses the I statement, respects both the parties, makes the clear and the reasonable request and offers the way to meet the colleague's need, so the patient safety is protected without the blaming or the aggression.</w:t>
      </w:r>
    </w:p>
    <w:p>
      <w:r>
        <w:t>🧠 Clinical Rationale: The assertive communication is the direct, the honest and the respectful expression of the own needs, the thoughts and the feelings without the violation of the rights of the others, and it stands between the passive behaviour, in which the person fails to express and accumulates the resentment, and the aggressive behaviour, in which the person wins at the expense of the other by the blaming, the sarcasm, the threats or the personal attacks or the sarcasm; there is also the passive-aggressive pattern in which the hostility is expressed indirectly. The assertive message is built with the description of the specific behaviour and not the label of the character, the statement of its impact on the work or the feeling, the use of the I statement, the clear and the specific request with the realistic option and the respect of the other person's position; the broken record, the fogging, the negative inquiry and the workable compromise are the useful techniques. The nurse applies the assertiveness in the handover, the delegation, the conflict with the colleague or the doctor, the refusal of the unsafe order, the advocacy for the patient, the negotiation of the workload and the reporting of the unsafe practice, and it protects the patient's safety because the critical information is not lost, and it protects the professional relationship and the nurse's own mental health. The nurse also uses the active listening, the empathy and the non-verbal congruence with the open posture, the eye contact and the calm tone, and she avoids the aggressive words such as always and never, the generalisations, the exaggeration and the personal remark.</w:t>
      </w:r>
    </w:p>
    <w:p>
      <w:r>
        <w:t>🔍 Key Clues: The specific behaviour and its effect, the I statement, the respect for both the parties, the clear request and the option for the colleague, contrasted with the blame of the aggressive response, the silence of the passive and the immediate reporting without the direct conversation</w:t>
      </w:r>
    </w:p>
    <w:p>
      <w:r>
        <w:t>❌ Why Not Others: A is the aggressive approach with the label and the generalisation that invites the defensiveness and damages the team; B the passive silence allows the resentment and the unsafe interruptions to continue; and C the immediate escalation without the direct professional conversation is premature and damages the working relationship.</w:t>
      </w:r>
    </w:p>
    <w:p>
      <w:r>
        <w:t>⚠️ Exam Trap: The assertive communication uses the I statements and the specific behaviour and not the you with the accusations, and the escalation to the manager is appropriate only after the direct approach fails or the safety is at stake, so the answers that go immediately to the authority are usually the distractors.</w:t>
      </w:r>
    </w:p>
    <w:p>
      <w:r>
        <w:t>⚡ 5-Second Recall: ASSERTIVE = THE SPECIFIC BEHAVIOUR, THE I STATEMENT, THE RESPECT AND THE CLEAR REQUEST, WITHOUT THE BLAME OR THE SILENCE</w:t>
      </w:r>
    </w:p>
    <w:p>
      <w:r>
        <w:t>PNC Exam Pearl: The nurse uses the assertive communication with the I statement, the description of the specific behaviour and its effect on the care, the clear and the respectful request and the option for the other person, so that the handover is complete, the patient safety is protected and the working relationship is preserved, and she escalates only when the direct approach fails or the safety is at risk.</w:t>
      </w:r>
    </w:p>
    <w:p>
      <w:r>
        <w:t>90. Read the label on the medicine pack: "Take one tablet at 8 am, 2 pm and 8 pm after meals. Complete the full course even if you feel better. Do not take with milk. Store below 30 degrees Celsius." Which statement about the instruction is correct?</w:t>
      </w:r>
    </w:p>
    <w:p>
      <w:r>
        <w:t>औषधि-पैकेट पर लिखा है: "एक गोली प्रातः 8 बजे, दोपहर 2 बजे तथा रात 8 बजे भोजन के बाद लें। बेहतर महसूस होने पर भी पूरा कोर्स पूरा करें। दूध के साथ न लें। 30 डिग्री सेल्सियस से कम तापमान पर रखें।" निर्देश के विषय में सही कथन कौन-सा है?</w:t>
      </w:r>
    </w:p>
    <w:p>
      <w:r>
        <w:t>A. The tablet must be taken three times a day after the meals and the full course must be completed even after the improvement, it should not be taken with the milk and it must be stored below the 30 degrees Celsius, so the nurse confirms the patient's understanding of the timing, the completion of the course, the food and the drink interaction and the storage / गोली दिन में तीन बार भोजन के बाद लेनी है और सुधार के बाद भी पूरा कोर्स पूरा करना है, इसे दूध के साथ नहीं लेना है तथा इसे 30 डिग्री सेल्सियस से कम तापमान पर रखना है, इसलिए नर्स रोगी की समय, कोर्स पूरा करने, आहार एवं पेय के पारस्परिक प्रभाव तथा भंडारण की समझ की पुष्टि करती है</w:t>
      </w:r>
    </w:p>
    <w:p>
      <w:r>
        <w:t>B. The tablet must be taken on the empty stomach before the food / गोली भोजन से पूर्व खाली पेट लेनी है</w:t>
      </w:r>
    </w:p>
    <w:p>
      <w:r>
        <w:t>C. The medicine may be stopped as soon as the patient feels better / रोगी को बेहतर महसूस होते ही औषधि बंद की जा सकती है</w:t>
      </w:r>
    </w:p>
    <w:p>
      <w:r>
        <w:t>D. The medicine should be taken with the milk to reduce the gastric irritation / आमाशय की जलन घटाने के लिए औषधि दूध के साथ लेनी चाहिए</w:t>
      </w:r>
    </w:p>
    <w:p>
      <w:r>
        <w:t>Answer A</w:t>
      </w:r>
    </w:p>
    <w:p>
      <w:r>
        <w:t>Solution.</w:t>
      </w:r>
    </w:p>
    <w:p>
      <w:r>
        <w:t>✅ Correct Answer: A. The label directs the tablet three times a day after the meals, the completion of the full course even after the improvement, the avoidance of the milk and the storage below the 30 degrees Celsius, so the nurse confirms the patient's understanding of the timing, the course completion, the food and the drink interaction and the storage.</w:t>
      </w:r>
    </w:p>
    <w:p>
      <w:r>
        <w:t>🧠 Clinical Rationale: The health literacy includes the reading and the understanding of the prescription label and the health instruction, and the literacy-related miscommunication is a major cause of the medication error and the treatment failure. The correct reading of a label requires the identification of the medicine, the dose, the route, the frequency and the timing in relation to the food, the duration, the special instructions such as the shaking, the avoiding of the alcohol or the specific food and the storage, and the warning signs and the reporting. The nurse teaches the patient in the plain language and the teach-back method, asking the patient to repeat the instruction in the own words, and the use of the pictures, the pill organisers, the calendar and the written schedule helps the low-literacy and the older patients; she also confirms the reading of the abbreviations such as the bd, the tds, the qid, the hs, the ac and the pc, the od and the os, and the units of the measurement, since the misinterpretation of the abbreviations is a common cause of the error. The nurse also relates the instruction to the patient's condition and the drug, for example that the antibiotic course is completed to prevent the resistance, that the milk binds and reduces the absorption of the iron and many antibiotics such as the tetracycline and the quinolones, that the food reduces the gastric irritation of the non-steroidal anti-inflammatory drugs and the steroids and yet the food may reduce the absorption of the levothyroxine, the alendronate and the many penicillins and that the storage protects from the heat, the light and the moisture, and she checks the expiry and the integrity of the package.</w:t>
      </w:r>
    </w:p>
    <w:p>
      <w:r>
        <w:t>🔍 Key Clues: The three times a day after the meals, the completion of the full course despite the improvement, the avoidance of the milk and the storage below the 30 degrees Celsius, all of which the nurse confirms by the teach-back</w:t>
      </w:r>
    </w:p>
    <w:p>
      <w:r>
        <w:t>❌ Why Not Others: B the timing is after the meals and not on the empty stomach and the label is clear; C the full course must be completed even after the improvement to prevent the relapse and the resistance; and D the medicine is not to be taken with the milk because the milk interferes with its absorption.</w:t>
      </w:r>
    </w:p>
    <w:p>
      <w:r>
        <w:t>⚠️ Exam Trap: The completion of the full course even after feeling better is the instruction most often ignored by the patients and most often tested, and the food and the drug interaction such as the milk reducing the absorption of the iron and the antibiotics must be taught clearly.</w:t>
      </w:r>
    </w:p>
    <w:p>
      <w:r>
        <w:t>⚡ 5-Second Recall: THE LABEL IS READ FOR THE NAME, THE DOSE, THE TIMING, THE COURSE, THE INTERACTION AND THE STORAGE, AND THE TEACH-BACK CONFIRMS THE UNDERSTANDING</w:t>
      </w:r>
    </w:p>
    <w:p>
      <w:r>
        <w:t>PNC Exam Pearl: The nurse reads and then teaches the prescription label in the plain language and checks the understanding by the teach-back, covering the medicine, the dose, the timing with the food, the full course, the interactions such as the milk with the iron and the antibiotics, the storage and the reporting of the side effects, because the literacy-related miscommunication is a leading cause of the medication error.</w:t>
      </w:r>
    </w:p>
    <w:p>
      <w:r>
        <w:t>91. A community health nurse is making a home visit. Which action correctly follows the principles of the home visiting and the bag technique?</w:t>
      </w:r>
    </w:p>
    <w:p>
      <w:r>
        <w:t>एक समुदाय-स्वास्थ्य नर्स गृह-भेंट कर रही है। कौन-सी कार्रवाई गृह-भेंट तथा थैला-तकनीक के सिद्धांतों का सही पालन करती है?</w:t>
      </w:r>
    </w:p>
    <w:p>
      <w:r>
        <w:t>A. Place the nursing bag on the floor of the house while examining the patient / रोगी की जाँच के दौरान नर्सिंग-थैला घर के फर्श पर रखें</w:t>
      </w:r>
    </w:p>
    <w:p>
      <w:r>
        <w:t>B. Plan the visit in advance with a definite purpose and the review of the records, carry the bag correctly and place it on a clean and the dry newspaper or the plastic sheet with the clean side up and never on the floor or the patient's bed, wash the hands before and after the care, take out and use the clean articles with the clean technique and separate them from the contaminated ones, respect the customs, the beliefs and the privacy of the family, involve the family in the care, and record the findings, the teaching and the plan for the next visit / भेंट की पूर्व-योजना निश्चित उद्देश्य तथा अभिलेखों की समीक्षा के साथ करें, थैला सही तरीके से ले जाएँ और उसे स्वच्छ तथा सूखे अखबार या प्लास्टिक-चादर पर स्वच्छ भाग ऊपर रखकर रखें, फर्श या रोगी के बिस्तर पर कभी न रखें, देखभाल से पहले तथा बाद हाथ धोएँ, स्वच्छ वस्तुएँ स्वच्छ तकनीक से निकालकर प्रयोग करें तथा उन्हें संदूषित वस्तुओं से अलग रखें, परिवार की रीतियों, विश्वासों तथा गोपनीयता का सम्मान करें, परिवार को देखभाल में सम्मिलित करें, और निष्कर्ष, शिक्षण तथा अगली भेंट की योजना दर्ज करें</w:t>
      </w:r>
    </w:p>
    <w:p>
      <w:r>
        <w:t>C. Open and arrange the bag on the patient's bed for the convenience of the nurse / नर्स की सुविधा के लिए थैला रोगी के बिस्तर पर खोलकर सजा दें</w:t>
      </w:r>
    </w:p>
    <w:p>
      <w:r>
        <w:t>D. Make the visit at the meal time so that the whole family is available without the prior appointment / पूर्व नियुक्ति के बिना भोजन के समय भेंट करें ताकि पूरा परिवार उपलब्ध हो</w:t>
      </w:r>
    </w:p>
    <w:p>
      <w:r>
        <w:t>Answer B</w:t>
      </w:r>
    </w:p>
    <w:p>
      <w:r>
        <w:t>Solution.</w:t>
      </w:r>
    </w:p>
    <w:p>
      <w:r>
        <w:t>✅ Correct Answer: B. The nurse plans the visit in advance with a definite purpose, carries and places the bag correctly on the clean and the dry surface and never on the floor or the patient's bed, washes the hands before and after the care, uses the clean articles and separates them from the contaminated, respects the customs and the privacy of the family, involves the family and records the findings, the teaching and the plan.</w:t>
      </w:r>
    </w:p>
    <w:p>
      <w:r>
        <w:t>🧠 Clinical Rationale: The home visit is the purposeful and the professional contact with the family in the own environment, and its advantages are the direct observation of the home and the family dynamics, the trust, the individualised teaching, the identification of the resources and the barriers and the continuity of the care, while the principles are the planning with a definite purpose, the regularity and the flexibility, the family-centred and the non-judgmental approach, the confidentiality, the acceptance of the customs, the timing that suits the family, the maximum use of the resources and the proper recording. The nursing bag is the portable pharmacy and the equipment of the community nurse, and the bag technique is the set of the procedures that prevents the transfer of the infection between the homes: the bag is carried with the clean articles inside and the contaminated ones in the outer or the separate pocket, it is placed on the clean and the dry newspaper or the plastic sheet that the nurse carries, the clean side is kept up, the hands are washed with the soap and the water or the sanitiser, the articles are taken out with the clean hands or the forceps and the used ones are kept separate, the waste is disposed of properly, and the bag is cleaned and the stock is replenished after the visit. The nurse also respects the family's dignity, explains the purpose, obtains the consent, involves the members, observes the environment such as the water source, the sanitation, the ventilation, the lighting, the floor, the cooking area and the animals, assesses the home and the family health, gives the care and the teaching and the referral, and documents the visit accurately with the date, the time, the observations, the nursing diagnosis, the action and the plan, and she carries only the absolutely needed drugs and the sterile items with the correct temperature protection.</w:t>
      </w:r>
    </w:p>
    <w:p>
      <w:r>
        <w:t>🔍 Key Clues: The advance planning, the bag placed on the clean and the dry surface with the clean side up and never on the floor or the bed, the hand washing, the separation of the clean and the contaminated articles and the respect for the family and the privacy</w:t>
      </w:r>
    </w:p>
    <w:p>
      <w:r>
        <w:t>❌ Why Not Others: A the bag on the floor becomes contaminated and transfers the infection; C the bag on the patient's bed contaminates both the bag and the bed and breaches the technique; and D the visit at the meal time without the appointment disrupts the family and is not the professional practice.</w:t>
      </w:r>
    </w:p>
    <w:p>
      <w:r>
        <w:t>⚠️ Exam Trap: The nursing bag is never placed on the floor or on the patient's bed but on the clean and the dry surface that the nurse carries, and the clean and the contaminated articles are always separated, since the bag technique is the infection control measure of the home visiting.</w:t>
      </w:r>
    </w:p>
    <w:p>
      <w:r>
        <w:t>⚡ 5-Second Recall: HOME VISIT = THE ADVANCE PLAN, THE BAG ON THE CLEAN AND DRY SURFACE, THE HAND HYGIENE, THE CLEAN AND CONTAMINATED SEPARATION AND THE RECORD</w:t>
      </w:r>
    </w:p>
    <w:p>
      <w:r>
        <w:t>PNC Exam Pearl: During the home visit the nurse plans with a definite purpose, carries the bag and places it on the clean and the dry surface with the clean side up and never on the floor or the bed, performs the hand hygiene, keeps the clean and the contaminated articles separate, respects the customs and the privacy, involves the family, observes the home environment and records the findings and the teaching and the plan for the next visit.</w:t>
      </w:r>
    </w:p>
    <w:p>
      <w:r>
        <w:t>92. Which sequence correctly represents the steps of the community diagnosis or the community health assessment?</w:t>
      </w:r>
    </w:p>
    <w:p>
      <w:r>
        <w:t>कौन-सा क्रम समुदाय-निदान अथवा समुदाय-स्वास्थ्य आकलन के चरणों को सही रूप से दर्शाता है?</w:t>
      </w:r>
    </w:p>
    <w:p>
      <w:r>
        <w:t>A. The treatment of the patients is started first and the assessment is done later / पहले रोगियों का उपचार आरंभ किया जाता है और आकलन बाद में किया जाता है</w:t>
      </w:r>
    </w:p>
    <w:p>
      <w:r>
        <w:t>B. Only the physical examination of the individuals is sufficient / केवल व्यक्तियों की शारीरिक जाँच ही पर्याप्त है</w:t>
      </w:r>
    </w:p>
    <w:p>
      <w:r>
        <w:t>C. The community is defined with its boundaries and the population, the data are collected from the primary and the secondary sources including the vital statistics, the morbidity, the demography, the environment, the health services and the sociocultural factors, the data are analysed and interpreted, the health problems and the needs are identified and prioritised with the community, the community diagnosis is stated with the problem, the influencing factors and the population concerned, and the plan is made, implemented with the community participation and evaluated with the reassessment / समुदाय तथा उसकी सीमाएँ एवं जनसंख्या परिभाषित की जाती है, जन्म-मृत्यु सांख्यिकी, रुग्णता, जनसांख्यिकी, पर्यावरण, स्वास्थ्य-सेवाएँ तथा सामाजिक-सांस्कृतिक कारकों सहित प्राथमिक एवं द्वितीयक स्रोतों से आँकड़े एकत्र किए जाते हैं, आँकड़ों का विश्लेषण तथा निर्वचन किया जाता है, समुदाय के साथ स्वास्थ्य-समस्याओं तथा आवश्यकताओं की पहचान कर प्राथमिकता दी जाती है, समस्या, प्रभावित करने वाले कारकों तथा संबंधित जनसंख्या के साथ समुदाय-निदान लिखा जाता है, और योजना बनाकर समुदाय-सहभागिता के साथ क्रियान्वयन तथा पुनराकलन द्वारा मूल्यांकन किया जाता है</w:t>
      </w:r>
    </w:p>
    <w:p>
      <w:r>
        <w:t>D. The statistical calculation alone without the community participation is sufficient / समुदाय-सहभागिता के बिना केवल सांख्यिकीय गणना ही पर्याप्त है</w:t>
      </w:r>
    </w:p>
    <w:p>
      <w:r>
        <w:t>Answer C</w:t>
      </w:r>
    </w:p>
    <w:p>
      <w:r>
        <w:t>Solution.</w:t>
      </w:r>
    </w:p>
    <w:p>
      <w:r>
        <w:t>✅ Correct Answer: C. The community diagnosis defines the community and its boundaries, collects the data from the primary and the secondary sources, analyses and interprets them, identifies and prioritises the health problems with the community, states the community diagnosis with the problem, the influencing factors and the population and makes, implements and evaluates the plan with the community participation and the reassessment.</w:t>
      </w:r>
    </w:p>
    <w:p>
      <w:r>
        <w:t>🧠 Clinical Rationale: The community diagnosis is the systematic and the comprehensive assessment of the health status and the health needs of the community and the factors that influence them, and it is the basis of the community health nursing process, which parallels the nursing process of the individual but applies to the whole population. The essential steps are the definition of the community by the geographical or the functional boundaries, the collection of the primary data by the survey, the interview, the observation, the examination, the screening and the focus group, and the secondary data from the census, the vital statistics, the hospital and the clinic records, the registers of the immunisation and the antenatal care, the government reports and the research, followed by the analysis and the interpretation using the rates, the ratios, the proportions, the comparison with the state or the national figures and the epidemiological measures such as the incidence, the prevalence, the mortality and the infant and the maternal mortality, and the identification of the problems with the community, the priority setting by the magnitude, the severity, the feasibility and the community concern, the community diagnosis statement in the format of the problem, the related factors and the population, and the planning, the implementation and the evaluation with the community participation, the resource mobilisation, the teamwork and the reassessment. The nurse uses the tools such as the community survey, the windshield survey, the key informant interview, the health resource inventory, the leading causes and the problem tree, and she focuses on the high-risk groups such as the mothers, the children, the elderly, the poor and the marginalised, and she applies the principles of the primary health care, the equity, the intersectoral collaboration and the empowerment.</w:t>
      </w:r>
    </w:p>
    <w:p>
      <w:r>
        <w:t>🔍 Key Clues: The definition of the community, the data collection from the primary and the secondary sources, the analysis, the identification and the prioritisation of the problems, the community diagnosis statement and the plan with the community participation and the evaluation</w:t>
      </w:r>
    </w:p>
    <w:p>
      <w:r>
        <w:t>❌ Why Not Others: A the treatment follows the assessment and not the reverse; B the physical examination of the individuals is only a part and the community assessment is broader, covering the environment, the services and the social factors; and D the statistical calculation without the community involvement gives the data but not the accepted and the sustainable community diagnosis.</w:t>
      </w:r>
    </w:p>
    <w:p>
      <w:r>
        <w:t>⚠️ Exam Trap: The community diagnosis statement has the three components of the problem, the influencing factors and the population, and the community participation is essential at every step and not only the data collection, so the answers that omit the community involvement are the distractors.</w:t>
      </w:r>
    </w:p>
    <w:p>
      <w:r>
        <w:t>⚡ 5-Second Recall: COMMUNITY DIAGNOSIS = DEFINE, COLLECT, ANALYSE, IDENTIFY AND PRIORITISE, STATE THE DIAGNOSIS, PLAN, IMPLEMENT AND EVALUATE WITH THE COMMUNITY</w:t>
      </w:r>
    </w:p>
    <w:p>
      <w:r>
        <w:t>PNC Exam Pearl: The nurse performs the community diagnosis by defining the community and collecting and analysing the data, identifying and prioritising the health problems with the community and stating the diagnosis with the problem, the factors and the population, then planning, implementing and evaluating with the community participation and the reassessment, and she uses the rates, the comparisons and the high-risk group approach.</w:t>
      </w:r>
    </w:p>
    <w:p>
      <w:r>
        <w:t>93. Which set of services is provided on the Village Health and Nutrition Day?</w:t>
      </w:r>
    </w:p>
    <w:p>
      <w:r>
        <w:t>ग्राम स्वास्थ्य तथा पोषण दिवस पर कौन-सा सेवा-समूह प्रदान किया जाता है?</w:t>
      </w:r>
    </w:p>
    <w:p>
      <w:r>
        <w:t>A. The immunisation only / केवल टीकाकरण</w:t>
      </w:r>
    </w:p>
    <w:p>
      <w:r>
        <w:t>B. The minor surgical procedures / लघु शल्य प्रक्रियाएँ</w:t>
      </w:r>
    </w:p>
    <w:p>
      <w:r>
        <w:t>C. The blood transfusion services / रक्त-आधान सेवाएँ</w:t>
      </w:r>
    </w:p>
    <w:p>
      <w:r>
        <w:t>D. The immunisation of the pregnant women and the children, the antenatal and the postnatal check-up with the weight, the blood pressure, the haemoglobin and the urine testing, the distribution of the iron and the folic acid and the calcium, the growth monitoring and the nutrition assessment with the nutrition counselling and the supplementary nutrition, the family planning counselling and the contraceptives, the health education, the early detection and the referral of the high-risk cases, and the adolescent and the child care with the support of the Village Health Sanitation and Nutrition Committee, because the day is the platform to bring the preventive and the promotive services and the nutrition to the community at the anganwadi-level / गर्भवती महिलाओं तथा बच्चों का टीकाकरण, भार, रक्तचाप, हीमोग्लोबिन तथा मूत्र-जाँच सहित प्रसवपूर्व एवं प्रसवोत्तर जाँच, लोहा तथा फोलिक अम्ल एवं कैल्शियम का वितरण, वृद्धि-निगरानी तथा पोषण-आकलन के साथ पोषण-परामर्श एवं पूरक पोषण, परिवार-नियोजन परामर्श तथा गर्भनिरोधक, स्वास्थ्य-शिक्षा, उच्च-जोखिम मामलों की शीघ्र पहचान तथा प्रेषण, और ग्राम स्वास्थ्य, स्वच्छता तथा पोषण समिति के सहयोग से किशोर एवं बाल देखभाल, क्योंकि यह दिवस समुदाय तक निवारक एवं प्रवर्तक सेवाएँ तथा पोषण आँगनवाड़ी-स्तर पर पहुँचाने का मंच है</w:t>
      </w:r>
    </w:p>
    <w:p>
      <w:r>
        <w:t>Answer D</w:t>
      </w:r>
    </w:p>
    <w:p>
      <w:r>
        <w:t>Solution.</w:t>
      </w:r>
    </w:p>
    <w:p>
      <w:r>
        <w:t>✅ Correct Answer: D. The Village Health and Nutrition Day provides the immunisation of the pregnant women and the children, the antenatal and the postnatal check-up with the laboratory and the physical assessment, the supplements of the iron and the folic acid and the calcium, the growth monitoring and the nutrition counselling and the supplementary nutrition, the family planning counselling and the contraceptives, the health education, the early detection and the referral of the high-risk cases and the adolescent and the child care with the support of the Village Health Sanitation and Nutrition Committee.</w:t>
      </w:r>
    </w:p>
    <w:p>
      <w:r>
        <w:t>🧠 Clinical Rationale: The Village Health and Nutrition Day is the community-level intervention under the National Health Mission in which the services are delivered at the anganwadi or the sub-centre on the fixed day of the month, and it is the platform that brings together the health, the nutrition and the community activities so that the coverage and the equity improve and the outreach and the defaulter tracking become easier. The services are provided by the auxiliary nurse midwife, the anganwadi worker and the accredited social health activist with the medical officer or the staff nurse where available, and they include the immunisation as per the national schedule, the antenatal care with the registration, the physical examination, the weight, the blood pressure, the haemoglobin, the urine and the blood tests, the tetanus-diphtheria immunisation, the iron and the folic acid and the calcium supplementation, the counselling for the birth preparedness, the danger signs and the nutrition, the postnatal care of the mother and the newborn, the growth monitoring and the promotion with the weighing of the children, the nutrition assessment with the mid-upper arm circumference and the weight for the age, the nutrition counselling and the take-home ration or the hot cooked meal, the family planning counselling and the contraceptives, the management of the minor ailments and the referral of the high-risk pregnancies, the children with the severe acute malnutrition and the sick, the health education on the sanitation, the safe water, the breastfeeding, the complementary feeding and the hygiene, and the adolescent and the school health activities; the committee, which includes the panchayat and the community representatives, supports the organisation and the mobilisation and the monitoring, and the nurse documents the attendance, the services, the defaulter and the follow-up.</w:t>
      </w:r>
    </w:p>
    <w:p>
      <w:r>
        <w:t>🔍 Key Clues: The combination of the immunisation, the antenatal and the postnatal care, the supplements, the growth monitoring and the nutrition counselling, the family planning, the health education and the referral, delivered on the fixed day with the community committee</w:t>
      </w:r>
    </w:p>
    <w:p>
      <w:r>
        <w:t>❌ Why Not Others: A the day includes far more than the immunisation alone; B the minor surgical procedures are done at the higher facility and not on the outreach day; and C the blood transfusion requires the blood bank and the hospital and is not a component of the day.</w:t>
      </w:r>
    </w:p>
    <w:p>
      <w:r>
        <w:t>⚠️ Exam Trap: The Village Health and Nutrition Day is a composite platform for the preventive and the promotive services and the nutrition and not an immunisation-only session, and the involvement of the anganwadi, the accredited social health activist and the committee is essential.</w:t>
      </w:r>
    </w:p>
    <w:p>
      <w:r>
        <w:t>⚡ 5-Second Recall: VILLAGE HEALTH AND NUTRITION DAY = THE IMMUNISATION, THE ANTENATAL AND POSTNATAL CARE, THE SUPPLEMENTS, THE GROWTH MONITORING AND NUTRITION, THE FAMILY PLANNING AND THE REFERRAL</w:t>
      </w:r>
    </w:p>
    <w:p>
      <w:r>
        <w:t>PNC Exam Pearl: On the Village Health and Nutrition Day the nurse provides with the team the immunisation, the antenatal and postnatal check-ups with the laboratory tests, the iron and the folic acid and the calcium, the growth monitoring and the nutrition counselling and the supplementary nutrition, the family planning and the health education and the early detection and the referral of the high-risk cases, with the support of the Village Health Sanitation and Nutrition Committee.</w:t>
      </w:r>
    </w:p>
    <w:p>
      <w:r>
        <w:t>94. A pregnant woman registered in the first trimester has received the prescribed antenatal services. Which statement about the antenatal care and the high-risk pregnancy is correct?</w:t>
      </w:r>
    </w:p>
    <w:p>
      <w:r>
        <w:t>प्रथम तिमाही में पंजीकृत एक गर्भवती महिला को निर्धारित प्रसवपूर्व सेवाएँ मिल चुकी हैं। प्रसवपूर्व देखभाल तथा उच्च-जोखिम गर्भावस्था के विषय में सही कथन कौन-सा है?</w:t>
      </w:r>
    </w:p>
    <w:p>
      <w:r>
        <w:t>A. The registration should be in the first trimester and at least the four antenatal visits, or the eight contacts as the current recommendation, should be completed with the weight, the blood pressure, the haemoglobin, the urine and the blood tests, the tetanus-diphtheria immunisation, the iron and the folic acid and the calcium supplementation, the abdominal examination and the ultrasound as indicated, the counselling for the nutrition, the rest, the hygiene, the family planning, the breastfeeding, the birth preparedness and the danger signs, and the features of the high risk such as the age below the 18 or above the 35 years, the height below the 145 centimetres, the previous caesarean or the complication, the multiple pregnancy, the anaemia, the hypertension, the diabetes, the bleeding, the malpresentation, the bad obstetric history and the medical disease must be identified early and referred to the higher centre / पंजीकरण प्रथम तिमाही में होना चाहिए तथा कम से कम चार प्रसवपूर्व भेंटें या वर्तमान संस्तुति के आठ संपर्क पूरे होने चाहिए, साथ ही भार, रक्तचाप, हीमोग्लोबिन, मूत्र तथा रक्त की जाँचें, टिटनेस-डिफ्थीरिया टीकाकरण, लोहा एवं फोलिक अम्ल तथा कैल्शियम की पूरकता, उदर-जाँच तथा संकेतानुसार अल्ट्रासाउंड, पोषण, विश्राम, स्वच्छता, परिवार-नियोजन, स्तनपान, जन्म-तैयारी तथा खतरे के संकेतों पर परामर्श, और 18 वर्ष से कम या 35 वर्ष से अधिक आयु, 145 सेंटीमीटर से कम लंबाई, पूर्व सिज़ेरियन या जटिलता, बहुगर्भ, एनीमिया, उच्च रक्तचाप, मधुमेह, रक्तस्राव, विपरीत प्रस्तुति, खराब प्रसूति-इतिहास तथा चिकित्सकीय रोग जैसी उच्च-जोखिम विशेषताओं की शीघ्र पहचान करके उच्च केंद्र को प्रेषित करना आवश्यक है</w:t>
      </w:r>
    </w:p>
    <w:p>
      <w:r>
        <w:t>B. The antenatal visits should begin only in the third trimester / प्रसवपूर्व भेंटें केवल तृतीय तिमाही में आरंभ होनी चाहिए</w:t>
      </w:r>
    </w:p>
    <w:p>
      <w:r>
        <w:t>C. The danger signs such as the bleeding need no referral and can be managed at home / रक्तस्राव जैसे खतरे के संकेतों को प्रेषित करने की आवश्यकता नहीं और उनका प्रबंधन घर पर किया जा सकता है</w:t>
      </w:r>
    </w:p>
    <w:p>
      <w:r>
        <w:t>D. The iron and the folic acid are given only after the delivery / लोहा तथा फोलिक अम्ल केवल प्रसव के बाद दिए जाते हैं</w:t>
      </w:r>
    </w:p>
    <w:p>
      <w:r>
        <w:t>Answer A</w:t>
      </w:r>
    </w:p>
    <w:p>
      <w:r>
        <w:t>Solution.</w:t>
      </w:r>
    </w:p>
    <w:p>
      <w:r>
        <w:t>✅ Correct Answer: A. The registration is in the first trimester with at least the four visits or the eight contacts, the physical and the laboratory assessment, the tetanus-diphtheria immunisation, the iron and the folic acid and the calcium, the counselling and the birth preparedness, and the features of the high risk such as the extreme age, the short stature, the previous complication, the multiple pregnancy, the anaemia, the hypertension, the diabetes, the bleeding and the malpresentation are identified early and referred.</w:t>
      </w:r>
    </w:p>
    <w:p>
      <w:r>
        <w:t>🧠 Clinical Rationale: The antenatal care aims at the early detection and the management of the complications, the promotion of the health and the nutrition, the preparation for the birth and the parenting and the reduction of the maternal and the perinatal mortality and the morbidity, and the current recommendation is the eight contacts against the earlier four visits, with the first contact in the first trimester and the others at the 20, the 26, the 30, the 34, the 36, the 38 and the 40 weeks. The essential package includes the history and the physical examination with the weight, the height, the blood pressure and the abdominal examination, the haemoglobin, the urine for the albumin and the sugar, the blood sugar, the blood group and the Rh, the tests for the human immunodeficiency virus, the hepatitis B, the syphilis and, where indicated, the others, the ultrasound for the dating and the anomaly and the placental localisation, the tetanus-diphtheria immunisation, the iron and the folic acid, the calcium, the deworming and the other supplements, the counselling about the diet, the rest, the exercise, the hygiene, the sexual practice, the substance avoidance, the family planning, the breastfeeding, the exclusive breastfeeding, the immunisation and the birth preparedness and the complication readiness with the identification of the danger signs. The high-risk factors include the age below the 18 or above the 35, the height below the 145, the weight below the 40 kilogram, the grand multiparity, the previous caesarean or the stillbirth or the neonatal death, the previous pre-eclampsia or the eclampsia, the multiple pregnancy, the anaemia, the hypertension, the diabetes, the thyroid disease, the cardiac and the renal disease, the bleeding in the pregnancy, the malpresentation, the premature rupture of the membranes, the bad obstetric history and the social factors, and the nurse identifies them at the registration and the follow-up, refers to the appropriate level, ensures the institutional delivery, the transport, the blood and the money plan, and the follow-up.</w:t>
      </w:r>
    </w:p>
    <w:p>
      <w:r>
        <w:t>🔍 Key Clues: The registration in the first trimester with at least the four visits or the eight contacts, the full package of the examination and the tests and the supplements and the counselling, and the early identification and referral of the high-risk features</w:t>
      </w:r>
    </w:p>
    <w:p>
      <w:r>
        <w:t>❌ Why Not Others: B the registration and the early visits are in the first trimester and the delay loses the opportunity for the early detection and the intervention; C the bleeding, the severe headache, the blurred vision, the convulsion and the leakage are the danger signs that need the immediate referral and the management; and D the iron and the folic acid are given during the pregnancy and the lactation for the prevention and the treatment of the anaemia.</w:t>
      </w:r>
    </w:p>
    <w:p>
      <w:r>
        <w:t>⚠️ Exam Trap: The current recommendation is the eight antenatal contacts with the first in the first trimester, and the danger signs and the high-risk features require the early referral rather than the local management, and the iron and the folic acid are started in the pregnancy and continued thereafter.</w:t>
      </w:r>
    </w:p>
    <w:p>
      <w:r>
        <w:t>⚡ 5-Second Recall: ANTENATAL CARE = THE FIRST TRIMESTER REGISTRATION, AT LEAST THE FOUR VISITS OR THE EIGHT CONTACTS AND THE EARLY REFERRAL OF THE HIGH RISK AND THE DANGER SIGNS</w:t>
      </w:r>
    </w:p>
    <w:p>
      <w:r>
        <w:t>PNC Exam Pearl: The nurse registers the woman in the first trimester, completes at least the four visits or the eight contacts with the examination, the tests, the tetanus-diphtheria immunisation and the iron and the calcium supplements and the counselling, identifies the high-risk features such as the extreme age, the short stature, the anaemia, the hypertension, the multiple pregnancy and the previous complications and refers them early, and teaches the danger signs.</w:t>
      </w:r>
    </w:p>
    <w:p>
      <w:r>
        <w:t>95. Which statement about the household methods of the water purification is correct?</w:t>
      </w:r>
    </w:p>
    <w:p>
      <w:r>
        <w:t>जल-शोधन की घरेलू विधियों के विषय में सही कथन कौन-सा है?</w:t>
      </w:r>
    </w:p>
    <w:p>
      <w:r>
        <w:t>A. The more the chlorine is added the safer the water becomes / अधिक क्लोरीन डालने से जल और अधिक सुरक्षित हो जाता है</w:t>
      </w:r>
    </w:p>
    <w:p>
      <w:r>
        <w:t>B. The boiling of the water with the rolling boil for about the one to the two minutes destroys the bacteria, the viruses, the protozoa and the helminth eggs and is the most reliable household method, and the alternatives are the chlorine or the bleaching powder in the correct dose, the iodine, the halogen tablets, the filtration with the candle filter or the reverse osmosis, the ultraviolet treatment, the solar disinfection by filling the transparent plastic bottle and exposing it to the sunlight for about the six hours or more, and the combination, while the safe storage in the covered container with the tap or the ladle prevents the recontamination, because the boiling kills the pathogens and the safe storage preserves the quality / जल को लगभग एक से दो मिनट तक उबालना जीवाणुओं, विषाणुओं, प्रोटोज़ोआ तथा कृमि-अंडों को नष्ट करता है और यह सर्वाधिक विश्वसनीय घरेलू विधि है, और विकल्प हैं सही मात्रा में क्लोरीन या विरंजक चूर्ण, आयोडीन, हैलोजन गोलियाँ, कैंडल फ़िल्टर या रिवर्स ऑसमोसिस द्वारा निस्पंदन, पराबैंगनी उपचार, पारदर्शी प्लास्टिक शीशी भरकर लगभग छह घंटे या अधिक सूर्य-प्रकाश में रखकर सौर विसंक्रमण, तथा इनका संयोजन, जबकि ढके पात्र में नल या करछुल के साथ सुरक्षित भंडारण पुनःसंदूषण रोकता है, क्योंकि उबालना रोगजनकों को मारता है और सुरक्षित भंडारण गुणवत्ता बनाए रखता है</w:t>
      </w:r>
    </w:p>
    <w:p>
      <w:r>
        <w:t>C. The ordinary sand filter removes all the viruses and makes the water sterile / साधारण बालू-फ़िल्टर सभी विषाणुओं को हटाकर जल को विसंक्रमित कर देता है</w:t>
      </w:r>
    </w:p>
    <w:p>
      <w:r>
        <w:t>D. The boiling for the ten seconds is sufficient for the disinfection / दस सेकंड तक उबालना विसंक्रमण के लिए पर्याप्त है</w:t>
      </w:r>
    </w:p>
    <w:p>
      <w:r>
        <w:t>Answer B</w:t>
      </w:r>
    </w:p>
    <w:p>
      <w:r>
        <w:t>Solution.</w:t>
      </w:r>
    </w:p>
    <w:p>
      <w:r>
        <w:t>✅ Correct Answer: B. The boiling with the rolling boil for about the one to the two minutes destroys the bacteria, the viruses, the protozoa and the helminth eggs and is the most reliable household method, and the alternatives are the chlorination in the correct dose, the iodine, the halogen tablets, the filtration, the ultraviolet, the solar disinfection and the combination, with the safe storage in the covered container with the tap or the ladle preventing the recontamination.</w:t>
      </w:r>
    </w:p>
    <w:p>
      <w:r>
        <w:t>🧠 Clinical Rationale: The safe water is one of the basic requirements of the health, and the household-level treatment is the last barrier against the waterborne disease such as the diarrhoea, the cholera, the typhoid, the hepatitis A and E, the dysentery and the giardiasis. The boiling inactivates the pathogens at the temperature of the 100 degrees Celsius in a minute or so at the sea level and the higher altitude requires the longer time; the chlorination with the bleaching powder at the dose of about the 2.5 grams per 1000 litres for the routine or the higher dose for the suspect water and the contact time of about the 30 minutes is the cheap and the widely used method, but the excessive chlorine makes the water unpalatable and irritates the mucosa and the chlorine is less effective with the turbidity and the protozoal cysts such as the Cryptosporidium; the iodine and the halogen tablets are the convenient alternatives for the emergency and the travel; the filtration with the ceramic candle, the biosand or the reverse osmosis removes the suspended matter and many organisms but the viruses pass the ordinary filters; the ultraviolet and the solar disinfection work by the radiation; and the safe storage and the handling with the covered narrow-mouthed container, the tap or the ladle, the protection of the water source, the disinfection of the container, the avoidance of the dipping of the hands and the separation of the drinking and the domestic water are as important as the treatment, because most of the recontamination occurs after the treatment. The nurse also teaches the chlorination of the wells with the bleaching powder, the importance of the correct dose and the residual chlorine test, the maintenance of the source and the prevention of the contamination by the animals and the washing and the defecation.</w:t>
      </w:r>
    </w:p>
    <w:p>
      <w:r>
        <w:t>🔍 Key Clues: The rolling boil for the one to the two minutes as the most reliable method, the chlorination and the other alternatives, and the safe storage with the covered container and the tap or the ladle</w:t>
      </w:r>
    </w:p>
    <w:p>
      <w:r>
        <w:t>❌ Why Not Others: A the excess chlorine makes the water unpalatable and the quantity must be the correct dose with the contact time; C the ordinary sand filter does not remove the viruses and does not sterilise the water; and D the ten seconds of the boiling is insufficient and the rolling boil for the one to the two minutes is required.</w:t>
      </w:r>
    </w:p>
    <w:p>
      <w:r>
        <w:t>⚠️ Exam Trap: The boiling means the rolling boil for the one to the two minutes and the water is then cooled and stored safely, the chlorine is added in the correct measured dose and not more, and the safe storage and the handling are as crucial as the treatment because the recontamination after the treatment is the commonest cause of the continued disease.</w:t>
      </w:r>
    </w:p>
    <w:p>
      <w:r>
        <w:t>⚡ 5-Second Recall: HOUSEHOLD WATER = THE ROLLING BOIL FOR THE ONE TO THE TWO MINUTES OR THE CORRECT CHLORINATION AND ALWAYS THE SAFE STORAGE WITH THE COVERED CONTAINER AND THE LADLE</w:t>
      </w:r>
    </w:p>
    <w:p>
      <w:r>
        <w:t>PNC Exam Pearl: The nurse teaches that the boiling of the water with the rolling boil for about the one to the two minutes is the most reliable household method, that the chlorination in the correct dose, the iodine, the halogen tablets, the filtration, the ultraviolet and the solar disinfection are the alternatives, and that the safe storage in the covered container with the tap or the ladle prevents the recontamination, which is the commonest source of the continued waterborne disease.</w:t>
      </w:r>
    </w:p>
    <w:p>
      <w:r>
        <w:t>96. A cluster of the dengue fever cases is reported in a locality. Which is the priority action for the vector control?</w:t>
      </w:r>
    </w:p>
    <w:p>
      <w:r>
        <w:t>एक मोहल्ले में डेंगू बुखार के मामलों का समूह रिपोर्ट होता है। वाहक-नियंत्रण के लिए सर्वोच्च प्राथमिकता वाली कार्रवाई कौन-सी है?</w:t>
      </w:r>
    </w:p>
    <w:p>
      <w:r>
        <w:t>A. Spray the insecticide in the open drains and the dirty water collection / खुले नालों तथा गंदे जल के संग्रह में कीटनाशक का छिड़काव करें</w:t>
      </w:r>
    </w:p>
    <w:p>
      <w:r>
        <w:t>B. Distribute the mosquito nets to all the families as the only measure / एकमात्र उपाय के रूप में सभी परिवारों को मच्छरदानी बाँट दें</w:t>
      </w:r>
    </w:p>
    <w:p>
      <w:r>
        <w:t>C. Identify and eliminate the breeding sites of the Aedes aegypti mosquito by the source reduction, because it breeds in the clean and the stagnant water of the domestic and the peridomestic containers such as the overhead and the ground-level tanks, the drums, the buckets, the flower pots, the discarded tyres, the coconut shells, the broken bottles, the coolers and the water stored for the domestic use, so the nurse arranges the emptying and the scrubbing of the containers weekly, the covering and the secure closure of the water storage, the filling or the removal of the discarded containers, the larvicide such as the temephos or the biological control where the policy permits, the space spray or the fogging for the adult mosquito during the outbreak, the personal protection with the repellents and the long-sleeved clothing and the avoidance of the water storage, together with the surveillance of the cases and the larvae, the community mobilisation and the intersectoral coordination, because the Aedes aegypti is the day-biting mosquito that breeds in the clean water near the houses and the source reduction is the sustainable control / घरेलू तथा घर-आसपास के पात्रों के स्वच्छ तथा ठहरे जल में प्रजनन करने वाले एडीस इजिप्टी मच्छर के प्रजनन-स्थलों की पहचान करके स्रोत-न्यूनीकरण द्वारा उन्हें नष्ट करें, क्योंकि यह ऊपरी तथा भूमि-स्तरीय टंकियों, ड्रमों, बाल्टियों, फूलदानों, फेंके टायरों, नारियल के छिलकों, टूटी बोतलों, कूलरों तथा घरेलू उपयोग हेतु भंडारित जल जैसे पात्रों के स्वच्छ ठहरे जल में प्रजनन करता है, इसलिए नर्स पात्रों को साप्ताहिक खाली कराकर रगड़कर साफ कराती है, जल-भंडारण को ढकवाकर सुरक्षित बंद कराती है, फेंके पात्रों को मिट्टी से भरवाती या हटवाती है, नीति अनुमति देने पर टेमेफॉस जैसे लार्वानाशक या जैविक नियंत्रण कराती है, प्रकोप के दौरान वयस्क मच्छर के लिए अवकाशीय छिड़काव या धूम्रीकरण कराती है, विकर्षक तथा पूरी आस्तीन के वस्त्र और जल-भंडारण से बचाव के साथ व्यक्तिगत सुरक्षा कराती है, और साथ ही मामलों तथा लार्वा की निगरानी, समुदाय-गतिशीलता एवं अंतर-क्षेत्रीय समन्वय करती है, क्योंकि एडीस इजिप्टी दिन में काटने वाला मच्छर है जो घरों के पास स्वच्छ जल में प्रजनन करता है और स्रोत-न्यूनीकरण ही टिकाऊ नियंत्रण है</w:t>
      </w:r>
    </w:p>
    <w:p>
      <w:r>
        <w:t>D. Fumigate the locality once and then stop the control activities / एक बार मोहल्ले में धूम्रीकरण करके नियंत्रण गतिविधियाँ बंद कर दें</w:t>
      </w:r>
    </w:p>
    <w:p>
      <w:r>
        <w:t>Answer C</w:t>
      </w:r>
    </w:p>
    <w:p>
      <w:r>
        <w:t>Solution.</w:t>
      </w:r>
    </w:p>
    <w:p>
      <w:r>
        <w:t>✅ Correct Answer: C. The priority is the source reduction to identify and eliminate the breeding sites of the Aedes aegypti in the clean and the stagnant water of the domestic and the peridomestic containers, with the weekly emptying and the scrubbing, the covering of the storage, the removal of the discarded containers, the larvicide where permitted, the space spray for the adult mosquito during the outbreak, the personal protection and the surveillance and the community mobilisation, because the Aedes aegypti breeds in the clean water near the houses and the source reduction is the sustainable control.</w:t>
      </w:r>
    </w:p>
    <w:p>
      <w:r>
        <w:t>🧠 Clinical Rationale: The dengue, the chikungunya, the Zika and the yellow fever are transmitted by the Aedes aegypti and the Aedes albopictus, which breed in the clean and the stagnant water in the artificial containers close to the human dwellings and bite mainly during the day with the peak in the early morning and the late afternoon; the mosquito breeds from the egg to the adult in about the seven to the ten days, so the weekly emptying and the scrubbing of the containers interrupts the cycle by destroying the eggs that stick to the walls above the water line. The control therefore combines the environmental management with the source reduction as the mainstay, the chemical control with the larvicide such as the temephos in the potable water at the recommended dose and the space spray or the fogging with the adulticide during the outbreak, the biological control with the larvivorous fish or the Bacillus thuringiensis israelensis, the personal protection with the repellents containing the DEET or the picaridin, the long-sleeved clothing, the screens and the nets, and the surveillance with the case detection and the larval indices such as the house index, the container index and the Breteau index. The nurse also knows that the mosquito net is of limited use because the Aedes bites during the day, the drains and the dirty water are the habitat of the Culex and not of the Aedes, and the fogging alone gives only the temporary adult kill; the nurse therefore mobilises the community for the weekly dry day, the intersectoral coordination with the municipality for the water supply and the waste disposal, the school and the workplace activities, the behaviour change communication, and she supports the clinical management of the dengue cases with the warning signs and the referral.</w:t>
      </w:r>
    </w:p>
    <w:p>
      <w:r>
        <w:t>🔍 Key Clues: The clean water breeding habit, the domestic and the peridomestic containers, the day biting, and the source reduction with the weekly emptying and the scrubbing as the priority, along with the larvicide and the space spray and the personal protection</w:t>
      </w:r>
    </w:p>
    <w:p>
      <w:r>
        <w:t>❌ Why Not Others: A the drains and the dirty water are the breeding habitat of the Culex and not of the Aedes; B the mosquito net alone is inadequate because the Aedes bites mainly during the day; and D the single fumigation has only the temporary effect and the larvicide and the source reduction are needed for the sustained control.</w:t>
      </w:r>
    </w:p>
    <w:p>
      <w:r>
        <w:t>⚠️ Exam Trap: The Aedes aegypti breeds in the clean water and bites in the day while the Anopheles breeds in the clean water collections and bites at night and the Culex breeds in the dirty water and bites at night; the source reduction and the weekly dry day are the priority and the fogging is only an adjunct during the outbreak.</w:t>
      </w:r>
    </w:p>
    <w:p>
      <w:r>
        <w:t>⚡ 5-Second Recall: DENGUE = THE AEDES AEGYPTI IN THE CLEAN WATER, THE DAY BITING AND THE PRIORITY IS THE SOURCE REDUCTION WITH THE WEEKLY DRY DAY</w:t>
      </w:r>
    </w:p>
    <w:p>
      <w:r>
        <w:t>PNC Exam Pearl: For the dengue control the nurse leads the source reduction by identifying and eliminating the breeding containers of the clean and the stagnant water, promoting the weekly emptying and the scrubbing, the covering of the storage and the removal of the discarded containers, arranging the larvicide and the space spray where the policy permits, teaching the personal protection with the repellents and the clothing, monitoring the cases and the larval indices and mobilising the community, because the Aedes aegypti breeds in the clean water near the houses and bites during the day.</w:t>
      </w:r>
    </w:p>
    <w:p>
      <w:r>
        <w:t>97. Which statement about the professional confidentiality in the nursing practice is correct?</w:t>
      </w:r>
    </w:p>
    <w:p>
      <w:r>
        <w:t>नर्सिंग व्यवसाय में व्यावसायिक गोपनीयता के विषय में सही कथन कौन-सा है?</w:t>
      </w:r>
    </w:p>
    <w:p>
      <w:r>
        <w:t>A. The confidentiality ends with the death of the patient / रोगी की मृत्यु के साथ गोपनीयता समाप्त हो जाती है</w:t>
      </w:r>
    </w:p>
    <w:p>
      <w:r>
        <w:t>B. The nurse may discuss the patient's condition with the friends and the neighbours in the general terms / नर्स सामान्य रूप में मित्रों तथा पड़ोसियों से रोगी की स्थिति पर चर्चा कर सकती है</w:t>
      </w:r>
    </w:p>
    <w:p>
      <w:r>
        <w:t>C. The family members may access the records without the patient's consent in every situation / परिवार के सदस्य प्रत्येक स्थिति में रोगी की सहमति के बिना अभिलेख देख सकते हैं</w:t>
      </w:r>
    </w:p>
    <w:p>
      <w:r>
        <w:t>D. The nurse must protect the patient's information and share it only on the need-to-know basis with the members of the care team, while the disclosure is permitted when the patient consents, when the law requires it such as the notifiable diseases, the medico-legal cases, the child abuse and the sexual assault, the gunshot and the stab wounds and the court order, when there is a serious risk of harm to the patient or to an identifiable third party by the duty to warn and to protect, and for the audit, the quality and the research with the de-identified data and the ethics approval, and the breach is a professional misconduct with the disciplinary and the legal consequences, while the confidentiality continues even after the death of the patient / नर्स रोगी की सूचना की रक्षा करे और उसे देखभाल-दल के सदस्यों के साथ केवल आवश्यकता-सूचना के आधार पर साझा करे, जबकि प्रकटीकरण की अनुमति तब होती है जब रोगी सहमति दे, जब विधि अपेक्षा करे जैसे सूचनीय रोग, चिकित्सा-विधिक मामले, बाल-दुर्व्यवहार तथा यौन हमला, गोली तथा चाकू के घाव और न्यायालय का आदेश, जब रोगी या पहचान योग्य तीसरे व्यक्ति को गंभीर हानि का जोखिम हो जहाँ चेतावनी तथा रक्षा का कर्तव्य लागू होता है, तथा अंकन, गुणवत्ता और शोध के लिए अभिज्ञात-रहित आँकड़ों और नैतिकता-स्वीकृति के साथ, और इसका उल्लंघन व्यावसायिक अवचार है जिसके अनुशासनात्मक तथा विधिक परिणाम होते हैं, और गोपनीयता रोगी की मृत्यु के बाद भी बनी रहती है</w:t>
      </w:r>
    </w:p>
    <w:p>
      <w:r>
        <w:t>Answer D</w:t>
      </w:r>
    </w:p>
    <w:p>
      <w:r>
        <w:t>Solution.</w:t>
      </w:r>
    </w:p>
    <w:p>
      <w:r>
        <w:t>✅ Correct Answer: D. The nurse protects the patient's information and shares it only on the need-to-know basis, while the disclosure is permitted when the patient consents, when the law requires it, when there is a serious risk of the harm to the patient or an identifiable third party and for the audit and the research with the de-identified data and the ethics approval, and the confidentiality continues even after the death.</w:t>
      </w:r>
    </w:p>
    <w:p>
      <w:r>
        <w:t>🧠 Clinical Rationale: The confidentiality is the ethical and the legal obligation of the nurse to keep the information obtained in the professional relationship private, and it derives from the trust that is essential to the therapeutic relationship, the autonomy and the privacy of the patient, and it is upheld by the code of the professional conduct, the statute and the common law. The information may be shared with the members of the health care team who need it for the care, and beyond that only with the valid consent, which may be written, verbal or implied for the routine sharing. The recognised exceptions include the statutory reporting of the notifiable diseases, the births and the deaths, the gunshot and the stab wounds, the child abuse, the elder abuse and the domestic violence, the sexual assault and the impaired driving; the medico-legal cases and the court order; the public interest such as the serious risk to an identifiable person, which is the duty to warn and to protect; the quality assurance, the audit and the research with the approval, and the de-identification; and the protection of the nurse and the institution in the legal proceedings of the own defence. The disclosure must be limited to the minimum necessary, and the nurse does not discuss the patients in the public places, the lifts, the canteens or the social media, does not share the passwords or the access, and does not allow the family or the visitors to read the records or the charts, and she explains the confidentiality to them respectfully; the breach causes the professional disciplinary action, the loss of the registration, the civil liability and the loss of the employment and the trust.</w:t>
      </w:r>
    </w:p>
    <w:p>
      <w:r>
        <w:t>🔍 Key Clues: The protection of the information with the sharing only on the need-to-know basis, the exceptions of the consent, the legal requirement, the duty to warn and the research with the de-identification, and the confidentiality continuing after the death</w:t>
      </w:r>
    </w:p>
    <w:p>
      <w:r>
        <w:t>❌ Why Not Others: A the confidentiality continues after the death of the patient; B the discussion with the friends and the neighbours is a breach; and C the family may have the access only with the patient's consent or the legal authority, except in the specific circumstances.</w:t>
      </w:r>
    </w:p>
    <w:p>
      <w:r>
        <w:t>⚠️ Exam Trap: The question asks for the correct statement and not the absolute rule, so the answer includes both the duty and the recognised exceptions, and the answers that state the absolute secrecy or the free sharing are the distractors.</w:t>
      </w:r>
    </w:p>
    <w:p>
      <w:r>
        <w:t>⚡ 5-Second Recall: CONFIDENTIALITY = THE SHARING WITH THE CARE TEAM ON THE NEED-TO-KNOW BASIS, WITH THE EXCEPTIONS OF THE CONSENT, THE LAW, THE PROTECTION AND THE APPROVED RESEARCH, AND IT SURVIVES THE DEATH</w:t>
      </w:r>
    </w:p>
    <w:p>
      <w:r>
        <w:t>PNC Exam Pearl: The nurse keeps the patient information confidential and shares it only with the care team on the need-to-know basis, discloses it appropriately when the patient consents, when the law requires the reporting, when there is the duty to warn and to protect and for the audit and the approved research with the de-identified data, and maintains the confidentiality even after the death, because the breach is a professional and the legal misconduct.</w:t>
      </w:r>
    </w:p>
    <w:p>
      <w:r>
        <w:t>98. A nurse finds that a colleague has come to the night duty under the influence of alcohol and has already made the wrong medicine entries. Which action is correct?</w:t>
      </w:r>
    </w:p>
    <w:p>
      <w:r>
        <w:t>एक नर्स पाती है कि उसका सहकर्मी शराब के प्रभाव में रात्रि-पाली में आया है और पहले से ही औषधि की गलत प्रविष्टियाँ कर चुका है। सही कार्रवाई कौन-सी है?</w:t>
      </w:r>
    </w:p>
    <w:p>
      <w:r>
        <w:t>A. Ensure the immediate safety of the patients by taking over the care of the affected patients and the medication keys, informing the shift in charge and the nursing manager at once, checking the medicine records and the administered doses and the patients' condition, reporting the factual observation as per the institutional policy and the professional duty, obtaining the necessary medical help for the affected patients and documenting the incident objectively without the opinion and the gossip, and supporting the referral of the colleague to the employee assistance or the de-addiction and the counselling programme and the regulatory process with the confidentiality, because the patient safety and the duty to report take precedence over the collegial loyalty and the silence makes the nurse an accomplice / रोगी की तात्कालिक सुरक्षा सुनिश्चित करें, अर्थात प्रभावित रोगियों की देखभाल तथा औषधि की चाबियाँ अपने पास लें, पाली-प्रभारी तथा नर्सिंग प्रबंधक को तत्काल सूचित करें, औषधि-अभिलेख तथा दी गई खुराकों एवं रोगियों की स्थिति की जाँच करें, संस्थागत नीति तथा व्यावसायिक कर्तव्य के अनुसार तथ्यात्मक अवलोकन की सूचना दें, प्रभावित रोगियों के लिए आवश्यक चिकित्सा सहायता प्राप्त करें और घटना को बिना राय तथा गपशप के वस्तुपरक रूप से दर्ज करें, और सहकर्मी को कर्मचारी-सहायता या नशा-मुक्ति एवं परामर्श कार्यक्रम तथा नियामक प्रक्रिया के लिए प्रेषित करने में सहयोग दें तथा गोपनीयता बनाए रखें, क्योंकि रोगी-सुरक्षा तथा सूचना देने का कर्तव्य सहकर्मी-निष्ठा से ऊपर हैं और चुप रहना नर्स को सहभागी बनाता है</w:t>
      </w:r>
    </w:p>
    <w:p>
      <w:r>
        <w:t>B. Ignore it because the personal habits of the colleague are a private matter / इसे अनदेखा करें क्योंकि सहकर्मी की व्यक्तिगत आदतें निजी विषय हैं</w:t>
      </w:r>
    </w:p>
    <w:p>
      <w:r>
        <w:t>C. Correct the wrong entries silently and give the remaining medicines on the colleague's behalf / गलत प्रविष्टियाँ चुपचाप सुधार दें और शेष औषधियाँ सहकर्मी की ओर से दे दें</w:t>
      </w:r>
    </w:p>
    <w:p>
      <w:r>
        <w:t>D. Discuss the matter with the other colleagues and the patients so that everybody becomes careful / अन्य सहकर्मियों तथा रोगियों से यह बात साझा करें ताकि सभी सतर्क हो जाएँ</w:t>
      </w:r>
    </w:p>
    <w:p>
      <w:r>
        <w:t>Answer A</w:t>
      </w:r>
    </w:p>
    <w:p>
      <w:r>
        <w:t>Solution.</w:t>
      </w:r>
    </w:p>
    <w:p>
      <w:r>
        <w:t>✅ Correct Answer: A. The nurse ensures the immediate patient safety by taking over the care and the medicine keys, informs the shift in charge and the nursing manager at once, checks the records and the patients' condition, reports the factual observation as per the policy and the professional duty, obtains the help for the affected patients, documents the incident objectively without the opinion and the gossip, and supports the referral of the colleague to the assistance programme, because the patient safety and the duty to report take precedence over the collegial loyalty.</w:t>
      </w:r>
    </w:p>
    <w:p>
      <w:r>
        <w:t>🧠 Clinical Rationale: The impaired practice from the alcohol or the substance use or the mental or the physical illness threatens the patient safety and the professional standards, and the nurse who becomes aware of it has the ethical and the legal duty to protect the patients and to report, and the failure to report makes the nurse complicit in the harm that follows. The immediate steps are the assessment of the situation and the removal of the colleague from the patient-care role, the takeover of the care and the reconciliation of the medicines and the interventions already given, the assessment and the monitoring of the affected patients, the notification of the immediate supervisor, the incident report and the objective documentation with the date, the time, the observable behaviour, the speech, the odour, the unsteady gait and the specific error and not the diagnosis or the opinion, and the support of the colleague's access to the employee assistance programme, the de-addiction treatment, the counselling and the rehabilitation, with the confidentiality and the non-punitive and the rehabilitative approach where the policy allows and the reporting to the regulatory body where required, because the safety of the public is the paramount consideration. The nurse also knows the signs of the impairment such as the frequent absences, the late arrival, the mood swings, the smell of the alcohol, the shaky hands, the errors, the isolation and the diversion of the drugs, and she avoids the gossip and the public disclosure that harm the reputation and the recovery and the legal position; she cooperates with the investigation and the alternative-to-discipline programme where available, and she recognises the mandate of the code of ethics and the professional regulation regarding the reporting of the impaired colleague.</w:t>
      </w:r>
    </w:p>
    <w:p>
      <w:r>
        <w:t>🔍 Key Clues: The immediate protection of the patients, the takeover of the care and the reconciliation of the medicines, the notification of the manager and the factual documentation, the support for the colleague's treatment and the precedence of the patient safety over the loyalty</w:t>
      </w:r>
    </w:p>
    <w:p>
      <w:r>
        <w:t>❌ Why Not Others: B ignoring it leaves the patients at the risk and makes the nurse complicit; C covering the errors and giving the medicines on behalf hides the impairment, perpetuates the unsafe practice and is a professional misconduct; and D the public discussion and the gossip breach the confidentiality, damage the colleague's dignity and do not protect the patients.</w:t>
      </w:r>
    </w:p>
    <w:p>
      <w:r>
        <w:t>⚠️ Exam Trap: The first action in the scenario is always the protection of the patient and then the reporting, and the collegial loyalty never justifies the silence, while the factual and the objective documentation is essential and the opinion and the diagnosis are not recorded; the colleague is supported to the treatment but not shielded from the accountability.</w:t>
      </w:r>
    </w:p>
    <w:p>
      <w:r>
        <w:t>⚡ 5-Second Recall: THE IMPAIRED COLLEAGUE = PROTECT THE PATIENTS FIRST, INFORM AND DOCUMENT FACTUALLY, SUPPORT THE TREATMENT AND NEVER COVER OR GOSSIP</w:t>
      </w:r>
    </w:p>
    <w:p>
      <w:r>
        <w:t>PNC Exam Pearl: When the nurse suspects that a colleague is practising under the influence, she protects the patients first by taking over the care and reconciling the medicines and the condition of the affected patients, informs the shift in charge and the manager at once, reports the factual observations and documents objectively, supports the colleague's referral for the assistance and the treatment and maintains the confidentiality, because the patient safety and the duty to report outweigh the collegial loyalty and the silence is the complicity.</w:t>
      </w:r>
    </w:p>
    <w:p>
      <w:r>
        <w:t>99. Which statement about the electronic health record in the nursing practice is correct?</w:t>
      </w:r>
    </w:p>
    <w:p>
      <w:r>
        <w:t>नर्सिंग व्यवसाय में इलेक्ट्रॉनिक स्वास्थ्य-अभिलेख के विषय में सही कथन कौन-सा है?</w:t>
      </w:r>
    </w:p>
    <w:p>
      <w:r>
        <w:t>A. The nurse may share the login and the password with the colleague to save the time during the busy shift / व्यस्त पाली में समय बचाने के लिए नर्स लॉगिन तथा पासवर्ड सहकर्मी से साझा कर सकती है</w:t>
      </w:r>
    </w:p>
    <w:p>
      <w:r>
        <w:t>B. The electronic health record provides the legibility, the accessibility, the structured and the searchable data, the clinical decision support and the alerts, the reduction of the duplication and the transcribing error, the ease of the sharing between the departments and the institutions with the consent, the support for the continuity, the audit, the quality improvement and the research with the de-identified data, and it requires the safeguards of the unique user identity with the individual login, the strong password and the timely logout, the role-based access control, the audit trail, the encryption and the backup, the privacy and the confidentiality, and the correction by the addendum and the not by the deletion, and the nurse must never share the credentials, never leave the session open and never change the record after the signature except by the documented and the authenticated addendum / इलेक्ट्रॉनिक स्वास्थ्य-अभिलेख पठनीयता, सुगम्यता, संरचित तथा खोजने योग्य आँकड़े, नैदानिक निर्णय-सहायता तथा चेतावनियाँ, दोहराव तथा लिपिकीय त्रुटि में कमी, सहमति के साथ विभागों एवं संस्थानों के बीच साझा करने की सुविधा, निरंतरता, अंकन, गुणवत्ता-सुधार तथा अभिज्ञात-रहित आँकड़ों के साथ शोध का समर्थन प्रदान करता है, और इसके लिए व्यक्तिगत लॉगिन सहित अद्वितीय उपयोगकर्ता-पहचान, मजबूत पासवर्ड तथा समय पर लॉगआउट, भूमिका-आधारित पहुँच-नियंत्रण, अंकन-पथ, गोपन-लेखन तथा बैकअप, गोपनीयता तथा एकांतिकता, और विलोपन के बजाय परिशिष्ट द्वारा सुधार जैसी सुरक्षा-व्यवस्थाएँ आवश्यक हैं, और नर्स को कभी प्रमाण-पत्र साझा नहीं करने, सत्र खुला न छोड़ने और हस्ताक्षर के बाद अभिलेख में दर्ज तथा प्रमाणित परिशिष्ट के अतिरिक्त परिवर्तन न करने चाहिए</w:t>
      </w:r>
    </w:p>
    <w:p>
      <w:r>
        <w:t>C. The entries can be deleted and changed at any time without any trace / प्रविष्टियाँ किसी भी समय बिना किसी अंकन के मिटाई तथा बदली जा सकती हैं</w:t>
      </w:r>
    </w:p>
    <w:p>
      <w:r>
        <w:t>D. The electronic record can never be corrected even when the error is found / त्रुटि मिलने पर भी इलेक्ट्रॉनिक अभिलेख कभी सुधारा नहीं जा सकता</w:t>
      </w:r>
    </w:p>
    <w:p>
      <w:r>
        <w:t>Answer B</w:t>
      </w:r>
    </w:p>
    <w:p>
      <w:r>
        <w:t>Solution.</w:t>
      </w:r>
    </w:p>
    <w:p>
      <w:r>
        <w:t>✅ Correct Answer: B. The electronic health record provides the legibility, the accessibility, the structured data, the decision support and the alerts, the reduction of the duplication and the transcribing error, the sharing with the consent, the support for the continuity, the audit, the quality and the research, and it requires the safeguards of the unique user identity and the individual login, the role-based access, the audit trail, the encryption, the backup, the privacy and the correction by the addendum and not by the deletion.</w:t>
      </w:r>
    </w:p>
    <w:p>
      <w:r>
        <w:t>🧠 Clinical Rationale: The electronic health record is the longitudinal and the digital record of the patient's health information that is created and the managed by the authorised clinicians, and it differs from the electronic medical record, which is the record within one institution, and the personal health record, which the patient maintains. The benefits include the legibility that removes the handwriting errors, the immediate accessibility at the point of the care, the structured and the coded data that supports the decision, the alerts for the allergy, the drug interaction and the dose, the order entry that reduces the transcription and the interpretation errors, the automatic capture of the vitals and the results, the efficiency and the reduction of the duplication, the support of the evidence-based practice and the care pathways, the improved communication and the continuity, the remote access, the data for the quality and the audit and the research, and the potential of the big data and the population health. The risks and the safeguards are the data security and the privacy with the encryption, the access control and the audit trail, the downtime when the system fails, the alert fatigue, the over-reliance and the careful verification, the template and the copy-paste error, the distraction and the eyes on the screen reducing the patient interaction, the significant cost and the training; the nurse protects the patient by the verification of the identity, the accurate and the timely entry at the point of the care, the unique login that is never shared, the logout, the avoidance of the inappropriate access of the records, the reporting of the error, and the correction of the mistake by the addendum that states the time, the correction and the reason without the deletion, and she advocates for the usability and the safe design.</w:t>
      </w:r>
    </w:p>
    <w:p>
      <w:r>
        <w:t>🔍 Key Clues: The advantages of the legibility, the accessibility, the decision support and the reduction of the error, and the safeguards of the individual login and the access control and the audit trail, with the correction by the addendum and not the deletion</w:t>
      </w:r>
    </w:p>
    <w:p>
      <w:r>
        <w:t>❌ Why Not Others: A sharing the credentials is a serious breach of the security and the accountability because the audit trail becomes invalid; C the deletion destroys the record and is the falsification, and the electronic record keeps the history of the changes; and D the record can be corrected by the addendum, which is the correct and the safe practice.</w:t>
      </w:r>
    </w:p>
    <w:p>
      <w:r>
        <w:t>⚠️ Exam Trap: The credentials are never shared because every entry is attributed to the logged-in user and the audit trail must be valid, and the correction of the electronic record is made by the addendum rather than the deletion, and the password is never written down or shared even for the convenience.</w:t>
      </w:r>
    </w:p>
    <w:p>
      <w:r>
        <w:t>⚡ 5-Second Recall: EHREHR = THE LEGIBILITY, THE ACCESS AND THE DECISION SUPPORT WITH THE UNIQUE LOGIN, THE ACCESS CONTROL, THE AUDIT TRAIL AND THE ADDENDUM CORRECTION</w:t>
      </w:r>
    </w:p>
    <w:p>
      <w:r>
        <w:t>PNC Exam Pearl: The nurse uses the electronic health record with the unique login that is never shared, the timely entry, the access limited to the need to know, the correct verification and the correction by the addendum rather than the deletion, and she recognises the advantages of the legibility, the accessibility and the decision support and the safeguards of the encryption, the audit trail and the privacy, and she reports the error and the downtime.</w:t>
      </w:r>
    </w:p>
    <w:p>
      <w:r>
        <w:t>100. Which statement about the telehealth or the telenursing in the nursing practice is correct?</w:t>
      </w:r>
    </w:p>
    <w:p>
      <w:r>
        <w:t>नर्सिंग व्यवसाय में टेली-स्वास्थ्य अथवा टेली-नर्सिंग के विषय में सही कथन कौन-सा है?</w:t>
      </w:r>
    </w:p>
    <w:p>
      <w:r>
        <w:t>A. The telehealth replaces the physical examination and the emergency care in every situation / टेली-स्वास्थ्य प्रत्येक स्थिति में शारीरिक जाँच तथा आपातकालीन देखभाल का स्थान लेता है</w:t>
      </w:r>
    </w:p>
    <w:p>
      <w:r>
        <w:t>B. The telehealth requires no documentation because the encounter is remote / टेली-स्वास्थ्य में अभिलेखन की आवश्यकता नहीं क्योंकि भेंट दूरस्थ है</w:t>
      </w:r>
    </w:p>
    <w:p>
      <w:r>
        <w:t>C. The telehealth uses the telecommunication technology to deliver the health care at a distance, including the teleconsultation, the tele-monitoring of the chronic disease and the post-operative follow-up, the telenursing triage and the advice, the tele-education of the patient and the staff, and the remote reading of the data, and its advantages are the improved access for the remote and the underserved and the immobile patients, the cost and the travel saving, the timely advice and the continuity, while the limitations are the poor connectivity and the device and the digital literacy gap, the privacy and the data security, the regulatory and the licensing and the reimbursement and the scope of the practice issues, the inability to do the physical examination and the palpation and the procedure, and the unsuitability for the emergency and the life-threatening situations, so the nurse verifies the identity and the consent, documents the encounter as the usual record, follows the approved protocols and the escalation criteria, gives the privacy and the education, and refers for the in-person care without delay when it is needed / टेली-स्वास्थ्य दूरसंचार तकनीक से दूर से स्वास्थ्य-देखभाल देने का साधन है, जिसमें टेली-परामर्श, दीर्घकालिक रोग तथा शल्य-पश्चात अनुवर्तन की टेली-निगरानी, टेली-नर्सिंग वर्गीकरण तथा सलाह, रोगी एवं कर्मचारी की टेली-शिक्षा तथा आँकड़ों का दूरस्थ वाचन सम्मिलित है, और इसके लाभ हैं दूरस्थ तथा वंचित एवं अचल रोगियों के लिए सुगम पहुँच, लागत तथा यात्रा की बचत, समय पर सलाह तथा निरंतरता, जबकि सीमाएँ हैं कमजोर संपर्क तथा उपकरण एवं डिजिटल साक्षरता का अंतर, गोपनीयता एवं आँकड़ा-सुरक्षा, नियामक एवं लाइसेंस तथा प्रतिपूर्ति एवं व्यवसाय-सीमा के मुद्दे, शारीरिक जाँच, स्पर्श-परीक्षण तथा प्रक्रिया करना असंभव होना, और आपात तथा जीवन-घातक स्थितियों के लिए अनुपयुक्तता, इसलिए नर्स पहचान तथा सहमति सत्यापित करती है, भेंट को सामान्य अभिलेख की तरह दर्ज करती है, स्वीकृत प्रोटोकॉल तथा प्रगतिशील-संकेत का पालन करती है, गोपनीयता एवं शिक्षा देती है, और आवश्यक होने पर बिना विलंब व्यक्तिगत देखभाल के लिए प्रेषित करती है</w:t>
      </w:r>
    </w:p>
    <w:p>
      <w:r>
        <w:t>D. The privacy and the confidentiality rules do not apply to the telehealth data because the encounter is not in the hospital / चिकित्सालय में भेंट न होने के कारण टेली-स्वास्थ्य आँकड़ों पर गोपनीयता तथा एकांतिकता के नियम लागू नहीं होते</w:t>
      </w:r>
    </w:p>
    <w:p>
      <w:r>
        <w:t>Answer C</w:t>
      </w:r>
    </w:p>
    <w:p>
      <w:r>
        <w:t>Solution.</w:t>
      </w:r>
    </w:p>
    <w:p>
      <w:r>
        <w:t>✅ Correct Answer: C. The telehealth uses the telecommunication to deliver the care at a distance, including the teleconsultation, the tele-monitoring, the telenursing triage and the advice and the tele-education, with the advantages of the improved access, the cost and the travel saving and the continuity, and the limitations of the connectivity, the digital literacy, the privacy and the security, the regulatory issues, the inability to do the physical examination and the unsuitability for the emergencies, so the nurse verifies the identity and the consent, documents the encounter, follows the protocols and refers for the in-person care when needed.</w:t>
      </w:r>
    </w:p>
    <w:p>
      <w:r>
        <w:t>🧠 Clinical Rationale: The telehealth is the delivery of the health care and the health education and the health administration through the electronic communication, and the telenursing is its nursing component in which the nurse provides the evaluation, the advice, the counselling, the monitoring, the teaching and the coordination at the distance; it spans the synchronous methods such as the telephone and the video and the asynchronous such as the store-and-forward of the images, the remote monitoring and the messaging. Its greatest value is the access for the rural and the remote and the underserved populations, the elderly and the immobile and the chronically ill, and the triage and the follow-up and the second opinion, with the cost and the travel and the time saving and the reduction of the hospital visit; but the nurse must practise within the scope and the regulation of the jurisdiction, maintain the licensure and the malpractice cover, follow the protocols and the documentation standards, and give the privacy and the security and the informed consent, and she must recognise the limits: the physical examination, the vital signs, the auscultation, the palpation and the diagnostic testing cannot be done, the technology and the connectivity may fail, the digital literacy and the language may exclude the vulnerable, and the emergencies such as the chest pain, the stroke, the severe bleeding, the breathlessness, the altered consciousness, the suicidal risk and the trauma need the immediate in-person care and the emergency services rather than the remote advice. The nurse therefore verifies the identity and the location, establishes the consent, follows the structured assessment and the evidence-based protocol, uses the clear and the simple language, asks about the red flags, documents the encounter with the date, the time, the mode, the history, the assessment, the advice and the follow-up plan, arranges the transport or the in-person visit without the delay, and keeps the record confidential.</w:t>
      </w:r>
    </w:p>
    <w:p>
      <w:r>
        <w:t>🔍 Key Clues: The delivery of the care at a distance with the teleconsultation, the tele-monitoring and the telenursing triage, the access and the cost advantages, the limitations of the physical examination, the connectivity, the privacy and the regulation, and the need for the consent and the documentation and the referral</w:t>
      </w:r>
    </w:p>
    <w:p>
      <w:r>
        <w:t>❌ Why Not Others: A the telehealth cannot replace the physical examination and the emergency care in every situation; B the encounter must be documented like any other clinical contact; and D the privacy and the security and the confidentiality rules apply fully to the telehealth data.</w:t>
      </w:r>
    </w:p>
    <w:p>
      <w:r>
        <w:t>⚠️ Exam Trap: The telehealth is not suitable for the life-threatening emergencies, which need the immediate in-person care, and it never replaces the physical examination; the consent, the identity verification, the documentation and the practice within the scope and the licensure are the essentials.</w:t>
      </w:r>
    </w:p>
    <w:p>
      <w:r>
        <w:t>⚡ 5-Second Recall: TELEHEALTH = THE REMOTE CARE WITH THE ACCESS AND THE COST BENEFIT BUT WITH THE LIMITS OF THE PHYSICAL EXAMINATION AND THE EMERGENCY, AND ALWAYS THE CONSENT, THE DOCUMENTATION AND THE REFERRAL</w:t>
      </w:r>
    </w:p>
    <w:p>
      <w:r>
        <w:t>PNC Exam Pearl: The nurse uses the telehealth and the telenursing for the teleconsultation, the tele-monitoring, the triage and the education with the advantages of the access and the cost and the continuity, while recognising the limits of the physical examination, the technology and the regulation, and she verifies the identity and the consent, documents the encounter like any clinical contact, follows the protocols, protects the privacy and refers for the in-person care without the delay when needed.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