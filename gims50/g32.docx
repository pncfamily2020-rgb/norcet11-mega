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Mock_32 — Full 100 MCQs (Level 4 - Advanced)</w:t>
      </w:r>
    </w:p>
    <w:p>
      <w:r>
        <w:t>GIMS Staff Nurse 2026 | 100 MCQs | +1 / -0.25 | Bilingual English + Hindi | A-D | PNC Smart Solution</w:t>
      </w:r>
    </w:p>
    <w:p>
      <w:r>
        <w:t>Pattern: +1 / -0.25 | Bilingual EN+Hindi | A-D | Continuous Q1-Q100</w:t>
      </w:r>
    </w:p>
    <w:p>
      <w:r>
        <w:t>1. A patient receiving haloperidol develops a temperature of 39.8°C, severe muscle rigidity, fluctuating consciousness and autonomic instability. Which condition should the nurse suspect?</w:t>
      </w:r>
    </w:p>
    <w:p>
      <w:r>
        <w:t>हेलोपेरिडोल ले रहे रोगी में तापमान 39.8°C, गंभीर मांसपेशी जकड़न, उतार-चढ़ाव वाली चेतना और स्वायत्त अस्थिरता विकसित होती है। नर्स को किस स्थिति का संदेह करना चाहिए?</w:t>
      </w:r>
    </w:p>
    <w:p>
      <w:r>
        <w:t>A. Serotonin syndrome / सेरोटोनिन सिंड्रोम</w:t>
      </w:r>
    </w:p>
    <w:p>
      <w:r>
        <w:t>B. Acute dystonia / एक्यूट डिस्टोनिया</w:t>
      </w:r>
    </w:p>
    <w:p>
      <w:r>
        <w:t>C. Neuroleptic malignant syndrome / न्यूरोलेप्टिक मैलिग्नेंट सिंड्रोम</w:t>
      </w:r>
    </w:p>
    <w:p>
      <w:r>
        <w:t>D. Tardive dyskinesia / टार्डिव डिस्काइनेसिया</w:t>
      </w:r>
    </w:p>
    <w:p>
      <w:r>
        <w:t>Answer C</w:t>
      </w:r>
    </w:p>
    <w:p>
      <w:r>
        <w:t>Solution.</w:t>
      </w:r>
    </w:p>
    <w:p>
      <w:r>
        <w:t>✅ Correct Answer: C. Neuroleptic malignant syndrome</w:t>
      </w:r>
    </w:p>
    <w:p>
      <w:r>
        <w:t>🧠 Clinical Rationale: Fever, lead-pipe rigidity, altered consciousness and autonomic instability on an antipsychotic are neuroleptic malignant syndrome (NMS) — a medical emergency requiring drug withdrawal, cooling and supportive care.</w:t>
      </w:r>
    </w:p>
    <w:p>
      <w:r>
        <w:t>🔍 Key Clues: antipsychotic + high fever + rigidity + altered sensorium</w:t>
      </w:r>
    </w:p>
    <w:p>
      <w:r>
        <w:t>🚨 Priority Principle: NMS is life-threatening — stop the antipsychotic, notify the provider, prepare dantrolene/bromocriptine per orders.</w:t>
      </w:r>
    </w:p>
    <w:p>
      <w:r>
        <w:t>❌ Why Not Others: A follows serotonergic drugs with clonus; B is focal spasm; D is late involuntary movements.</w:t>
      </w:r>
    </w:p>
    <w:p>
      <w:r>
        <w:t>⚠️ Exam Trap: NMS has bradyreflexia and rigidity; serotonin syndrome has hyperreflexia and clonus.</w:t>
      </w:r>
    </w:p>
    <w:p>
      <w:r>
        <w:t>⚡ 5-Second Recall: FEVER + RIGIDITY + ANTIPSYCHOTIC = NMS</w:t>
      </w:r>
    </w:p>
    <w:p>
      <w:r>
        <w:t>PNC Exam Pearl: NMS triad: fever, rigidity, altered mentation; CK is elevated.</w:t>
      </w:r>
    </w:p>
    <w:p>
      <w:r>
        <w:t>2. A patient with obsessive-compulsive disorder washes the hands for hours until the skin is raw. Which nursing approach is MOST therapeutic?</w:t>
      </w:r>
    </w:p>
    <w:p>
      <w:r>
        <w:t>ऑब्सेसिव-कम्पल्सिव डिसऑर्डर वाला रोगी त्वचा कटने तक घंटों हाथ धोता है। कौन-सा नर्सिंग दृष्टिकोण सबसे अधिक चिकित्सीय है?</w:t>
      </w:r>
    </w:p>
    <w:p>
      <w:r>
        <w:t>A. Provide a structured daily schedule and gradually reduce the time allowed for the ritual / संरचित दैनिक कार्यक्रम दें और रस्म के लिए दिए समय को धीरे-धीरे घटाएँ</w:t>
      </w:r>
    </w:p>
    <w:p>
      <w:r>
        <w:t>B. Forbid the ritual completely to break the habit / आदत तोड़ने हेतु रस्म को पूरी तरह वर्जित करें</w:t>
      </w:r>
    </w:p>
    <w:p>
      <w:r>
        <w:t>C. Perform the hand washing for the patient / रोगी के लिए हाथ धोना स्वयं करें</w:t>
      </w:r>
    </w:p>
    <w:p>
      <w:r>
        <w:t>D. Punish ritual behaviour whenever it occurs / रस्म व्यवहार होने पर दंड दें</w:t>
      </w:r>
    </w:p>
    <w:p>
      <w:r>
        <w:t>Answer A</w:t>
      </w:r>
    </w:p>
    <w:p>
      <w:r>
        <w:t>Solution.</w:t>
      </w:r>
    </w:p>
    <w:p>
      <w:r>
        <w:t>✅ Correct Answer: A. Provide a structured daily schedule and gradually reduce the time allowed for the ritual</w:t>
      </w:r>
    </w:p>
    <w:p>
      <w:r>
        <w:t>🧠 Clinical Rationale: Compulsions are ego-dystonic anxiety relievers; abruptly forbidding them raises anxiety. A structured schedule with gradual reduction (response prevention), coupled with support, is therapeutic.</w:t>
      </w:r>
    </w:p>
    <w:p>
      <w:r>
        <w:t>🔍 Key Clues: OCD + hand washing ritual + therapeutic approach</w:t>
      </w:r>
    </w:p>
    <w:p>
      <w:r>
        <w:t>❌ Why Not Others: B escalates panic; C reinforces dependence; D is punitive and non-therapeutic.</w:t>
      </w:r>
    </w:p>
    <w:p>
      <w:r>
        <w:t>⚠️ Exam Trap: Never argue with or punish rituals — structure time and reduce slowly.</w:t>
      </w:r>
    </w:p>
    <w:p>
      <w:r>
        <w:t>⚡ 5-Second Recall: OCD RITUAL → STRUCTURE + GRADUAL REDUCTION</w:t>
      </w:r>
    </w:p>
    <w:p>
      <w:r>
        <w:t>PNC Exam Pearl: Cognitive-behavioural therapy (exposure-response prevention) is first-line for OCD.</w:t>
      </w:r>
    </w:p>
    <w:p>
      <w:r>
        <w:t>3. A patient is scheduled for electroconvulsive therapy (ECT) tomorrow morning. Which pre-procedure nursing action is correct?</w:t>
      </w:r>
    </w:p>
    <w:p>
      <w:r>
        <w:t>रोगी की कल सुबह इलेक्ट्रोकन्वल्सिव थेरेपी (ECT) निर्धारित है। कौन-सी प्री-प्रोसीजर नर्सिंग कार्रवाई सही है?</w:t>
      </w:r>
    </w:p>
    <w:p>
      <w:r>
        <w:t>A. Encourage a light breakfast to maintain energy / ऊर्जा हेतु हल्का नाश्ता करने को कहें</w:t>
      </w:r>
    </w:p>
    <w:p>
      <w:r>
        <w:t>B. Ask the patient to brush teeth and drink water / दाँत साफ करने और पानी पीने को कहें</w:t>
      </w:r>
    </w:p>
    <w:p>
      <w:r>
        <w:t>C. Keep jewellery in place for identification / पहचान हेतु आभूषण यथावत रखें</w:t>
      </w:r>
    </w:p>
    <w:p>
      <w:r>
        <w:t>D. Maintain NPO, remove dentures and jewellery, and have the patient void before transport / NPO रखें, डेन्चर और आभूषण हटाएँ और परिवहन से पहले मूत्र त्याग करवाएँ</w:t>
      </w:r>
    </w:p>
    <w:p>
      <w:r>
        <w:t>Answer D</w:t>
      </w:r>
    </w:p>
    <w:p>
      <w:r>
        <w:t>Solution.</w:t>
      </w:r>
    </w:p>
    <w:p>
      <w:r>
        <w:t>✅ Correct Answer: D. Maintain NPO, remove dentures and jewellery, and have the patient void before transport</w:t>
      </w:r>
    </w:p>
    <w:p>
      <w:r>
        <w:t>🧠 Clinical Rationale: ECT requires general anaesthesia — NPO status prevents aspiration, dentures/jewellery are removed for airway safety, and voiding prevents bladder injury during seizure.</w:t>
      </w:r>
    </w:p>
    <w:p>
      <w:r>
        <w:t>🔍 Key Clues: ECT tomorrow + pre-procedure</w:t>
      </w:r>
    </w:p>
    <w:p>
      <w:r>
        <w:t>🩺 Nursing Action: NPO after midnight ➡️ remove dentures/jewellery ➡️ void ➡️ baseline vitals ➡️ consent verified.</w:t>
      </w:r>
    </w:p>
    <w:p>
      <w:r>
        <w:t>❌ Why Not Others: A and B violate NPO; C risks injury during the induced seizure.</w:t>
      </w:r>
    </w:p>
    <w:p>
      <w:r>
        <w:t>⚠️ Exam Trap: ECT uses anaesthesia and muscle relaxants — treat preparation like any surgical procedure.</w:t>
      </w:r>
    </w:p>
    <w:p>
      <w:r>
        <w:t>⚡ 5-Second Recall: ECT PREP = NPO + NO DENTURES/JEWELLERY</w:t>
      </w:r>
    </w:p>
    <w:p>
      <w:r>
        <w:t>PNC Exam Pearl: After ECT, reorient the patient and observe for headache, confusion and aspiration risk.</w:t>
      </w:r>
    </w:p>
    <w:p>
      <w:r>
        <w:t>4. Which medication class is MOST effective for preventing and treating alcohol withdrawal delirium?</w:t>
      </w:r>
    </w:p>
    <w:p>
      <w:r>
        <w:t>शराब प्रत्याहार प्रलाप (डिलीरियम) की रोकथाम और उपचार में कौन-सी दवा श्रेणी सबसे प्रभावी है?</w:t>
      </w:r>
    </w:p>
    <w:p>
      <w:r>
        <w:t>A. Opioid antagonists such as naltrexone / ओपिओइड प्रतिपक्षी जैसे नाल्ट्रेक्सोन</w:t>
      </w:r>
    </w:p>
    <w:p>
      <w:r>
        <w:t>B. Benzodiazepines such as lorazepam / बेंज़ोडायज़ेपीन जैसे लोराज़ेपाम</w:t>
      </w:r>
    </w:p>
    <w:p>
      <w:r>
        <w:t>C. Antipsychotics alone / अकेले एंटीसाइकोटिक</w:t>
      </w:r>
    </w:p>
    <w:p>
      <w:r>
        <w:t>D. Disulfiram / डाइसल्फिराम</w:t>
      </w:r>
    </w:p>
    <w:p>
      <w:r>
        <w:t>Answer B</w:t>
      </w:r>
    </w:p>
    <w:p>
      <w:r>
        <w:t>Solution.</w:t>
      </w:r>
    </w:p>
    <w:p>
      <w:r>
        <w:t>✅ Correct Answer: B. Benzodiazepines such as lorazepam</w:t>
      </w:r>
    </w:p>
    <w:p>
      <w:r>
        <w:t>🧠 Clinical Rationale: Benzodiazepines are the drug of choice to prevent and treat alcohol withdrawal and delirium tremens because of their cross-tolerance with alcohol and anticonvulsant effect.</w:t>
      </w:r>
    </w:p>
    <w:p>
      <w:r>
        <w:t>🔍 Key Clues: alcohol withdrawal + prevention/treatment</w:t>
      </w:r>
    </w:p>
    <w:p>
      <w:r>
        <w:t>❌ Why Not Others: A reduces craving in abstinence; C treats psychosis, not withdrawal; D causes aversion to alcohol.</w:t>
      </w:r>
    </w:p>
    <w:p>
      <w:r>
        <w:t>⚠️ Exam Trap: Naltrexone/disulfiram are for maintaining abstinence — benzodiazepines manage acute withdrawal.</w:t>
      </w:r>
    </w:p>
    <w:p>
      <w:r>
        <w:t>⚡ 5-Second Recall: ALCOHOL WITHDRAWAL = BENZODIAZEPINES</w:t>
      </w:r>
    </w:p>
    <w:p>
      <w:r>
        <w:t>PNC Exam Pearl: Use a symptom-triggered CIWA-Ar protocol and monitor for seizures and DT.</w:t>
      </w:r>
    </w:p>
    <w:p>
      <w:r>
        <w:t>5. A patient's radial pulse is 72/min while the apical pulse is 88/min. What should the nurse conclude?</w:t>
      </w:r>
    </w:p>
    <w:p>
      <w:r>
        <w:t>रोगी की रेडियल नाड़ी 72/मिनट है जबकि एपिकल नाड़ी 88/मिनट है। नर्स को क्या निष्कर्ष निकालना चाहिए?</w:t>
      </w:r>
    </w:p>
    <w:p>
      <w:r>
        <w:t>A. The radial count is more accurate than the apical / रेडियल गणना एपिकल से अधिक सटीक है</w:t>
      </w:r>
    </w:p>
    <w:p>
      <w:r>
        <w:t>B. The finding is normal and no action is needed / निष्कर्ष सामान्य है, कोई कार्रवाई आवश्यक नहीं</w:t>
      </w:r>
    </w:p>
    <w:p>
      <w:r>
        <w:t>C. A pulse deficit of 16 suggests a dysrhythmia; the apical pulse should be counted for a full minute / 16 की पल्स डेफिसिट अतालता दर्शाती है; एपिकल नाड़ी पूरे एक मिनट गिननी चाहिए</w:t>
      </w:r>
    </w:p>
    <w:p>
      <w:r>
        <w:t>D. The radial pulse alone should be documented / केवल रेडियल नाड़ी दस्तावेज करनी चाहिए</w:t>
      </w:r>
    </w:p>
    <w:p>
      <w:r>
        <w:t>Answer C</w:t>
      </w:r>
    </w:p>
    <w:p>
      <w:r>
        <w:t>Solution.</w:t>
      </w:r>
    </w:p>
    <w:p>
      <w:r>
        <w:t>✅ Correct Answer: C. A pulse deficit of 16 suggests a dysrhythmia; the apical pulse should be counted for a full minute</w:t>
      </w:r>
    </w:p>
    <w:p>
      <w:r>
        <w:t>🧠 Clinical Rationale: A pulse deficit (apical − radial &gt; 0) occurs when weak cardiac contractions do not generate a palpable peripheral wave, classically in atrial fibrillation. Count the apical pulse for a full minute.</w:t>
      </w:r>
    </w:p>
    <w:p>
      <w:r>
        <w:t>🔍 Key Clues: radial 72 vs apical 88 = deficit</w:t>
      </w:r>
    </w:p>
    <w:p>
      <w:r>
        <w:t>❌ Why Not Others: A is wrong — apical is more accurate; B ignores a significant deficit; D loses vital data.</w:t>
      </w:r>
    </w:p>
    <w:p>
      <w:r>
        <w:t>⚠️ Exam Trap: In pulse deficit, some beats are too weak to feel — always confirm with the apical count.</w:t>
      </w:r>
    </w:p>
    <w:p>
      <w:r>
        <w:t>⚡ 5-Second Recall: PULSE DEFICIT = APICAL − RADIAL</w:t>
      </w:r>
    </w:p>
    <w:p>
      <w:r>
        <w:t>PNC Exam Pearl: Two nurses may count apical and radial simultaneously for a full minute.</w:t>
      </w:r>
    </w:p>
    <w:p>
      <w:r>
        <w:t>6. Which oxygen delivery device provides the MOST precise and consistent fraction of inspired oxygen (FiO₂)?</w:t>
      </w:r>
    </w:p>
    <w:p>
      <w:r>
        <w:t>प्रेरित ऑक्सीजन अंश (FiO₂) की सबसे सटीक और स्थिर मात्रा कौन-सा ऑक्सीजन उपकरण प्रदान करता है?</w:t>
      </w:r>
    </w:p>
    <w:p>
      <w:r>
        <w:t>A. Venturi mask / वेंचुरी मास्क</w:t>
      </w:r>
    </w:p>
    <w:p>
      <w:r>
        <w:t>B. Simple face mask / सिंपल फेस मास्क</w:t>
      </w:r>
    </w:p>
    <w:p>
      <w:r>
        <w:t>C. High-flow nasal cannula at 2 L/min / 2 L/मिनट पर हाई-फ्लो नेज़ल कैनुला</w:t>
      </w:r>
    </w:p>
    <w:p>
      <w:r>
        <w:t>D. Non-rebreather mask / नॉन-रिब्रीदर मास्क</w:t>
      </w:r>
    </w:p>
    <w:p>
      <w:r>
        <w:t>Answer A</w:t>
      </w:r>
    </w:p>
    <w:p>
      <w:r>
        <w:t>Solution.</w:t>
      </w:r>
    </w:p>
    <w:p>
      <w:r>
        <w:t>✅ Correct Answer: A. Venturi mask</w:t>
      </w:r>
    </w:p>
    <w:p>
      <w:r>
        <w:t>🧠 Clinical Rationale: The Venturi mask delivers an exact, fixed FiO₂ (24–50%) regardless of the patient's breathing pattern — ideal when precise oxygen control is needed, as in COPD with CO₂ retention.</w:t>
      </w:r>
    </w:p>
    <w:p>
      <w:r>
        <w:t>🔍 Key Clues: MOST precise FiO₂</w:t>
      </w:r>
    </w:p>
    <w:p>
      <w:r>
        <w:t>❌ Why Not Others: B and D deliver variable FiO₂; C at 2 L/min gives roughly 28–30% and varies with rate and depth.</w:t>
      </w:r>
    </w:p>
    <w:p>
      <w:r>
        <w:t>⚠️ Exam Trap: "Precise/fixed FiO₂" = Venturi; "high concentration" = non-rebreather.</w:t>
      </w:r>
    </w:p>
    <w:p>
      <w:r>
        <w:t>⚡ 5-Second Recall: PRECISE FiO₂ = VENTURI</w:t>
      </w:r>
    </w:p>
    <w:p>
      <w:r>
        <w:t>PNC Exam Pearl: Keep the Venturi dial and entrainment port set correctly and unblocked.</w:t>
      </w:r>
    </w:p>
    <w:p>
      <w:r>
        <w:t>7. When making an occupied bed, which technique is correct?</w:t>
      </w:r>
    </w:p>
    <w:p>
      <w:r>
        <w:t>ऑक्युपाइड बेड बनाते समय कौन-सी तकनीक सही है?</w:t>
      </w:r>
    </w:p>
    <w:p>
      <w:r>
        <w:t>A. Remove all linens before placing new ones / नई चादरें बिछाने से पहले सारी चादरें हटा दें</w:t>
      </w:r>
    </w:p>
    <w:p>
      <w:r>
        <w:t>B. Keep the patient in high-Fowler's throughout / रोगी को पूरे समय उच्च फाउलर स्थिति में रखें</w:t>
      </w:r>
    </w:p>
    <w:p>
      <w:r>
        <w:t>C. Pull the top linens tightly under the patient / ऊपरी चादर रोगी के नीचे कसकर खींचें</w:t>
      </w:r>
    </w:p>
    <w:p>
      <w:r>
        <w:t>D. Move the patient to the far side, then change linens on the near side while keeping the patient covered / रोगी को दूसरी ओर करें, फिर रोगी को ढके रखते हुए पास वाली ओर की चादर बदलें</w:t>
      </w:r>
    </w:p>
    <w:p>
      <w:r>
        <w:t>Answer D</w:t>
      </w:r>
    </w:p>
    <w:p>
      <w:r>
        <w:t>Solution.</w:t>
      </w:r>
    </w:p>
    <w:p>
      <w:r>
        <w:t>✅ Correct Answer: D. Move the patient to the far side, then change linens on the near side while keeping the patient covered</w:t>
      </w:r>
    </w:p>
    <w:p>
      <w:r>
        <w:t>🧠 Clinical Rationale: The occupied bed is changed side by side: log-roll the patient to the far side, remake the near half, then repeat — maintaining safety, body alignment and modesty.</w:t>
      </w:r>
    </w:p>
    <w:p>
      <w:r>
        <w:t>🔍 Key Clues: occupied bed technique</w:t>
      </w:r>
    </w:p>
    <w:p>
      <w:r>
        <w:t>❌ Why Not Others: A leaves the patient exposed on the mattress; B ignores positioning needs; C causes shearing and pressure.</w:t>
      </w:r>
    </w:p>
    <w:p>
      <w:r>
        <w:t>⚠️ Exam Trap: Keep side rails up on the side away from you; never leave the patient unattended mid-task.</w:t>
      </w:r>
    </w:p>
    <w:p>
      <w:r>
        <w:t>⚡ 5-Second Recall: OCCUPIED BED = FAR SIDE → NEAR SIDE</w:t>
      </w:r>
    </w:p>
    <w:p>
      <w:r>
        <w:t>PNC Exam Pearl: Use friction-reducing devices to prevent shearing during repositioning.</w:t>
      </w:r>
    </w:p>
    <w:p>
      <w:r>
        <w:t>8. A patient is placed in physical restraints after alternatives failed. Which action demonstrates SAFE restraint use?</w:t>
      </w:r>
    </w:p>
    <w:p>
      <w:r>
        <w:t>विकल्प विफल रहने के बाद रोगी पर शारीरिक प्रतिबंध (रेस्ट्रेंट) लगाए गए हैं। कौन-सी कार्रवाई सुरक्षित प्रतिबंध उपयोग दर्शाती है?</w:t>
      </w:r>
    </w:p>
    <w:p>
      <w:r>
        <w:t>A. Tie the restraints to the movable side rail / प्रतिबंध को हिलने वाली साइड रेल से बाँधें</w:t>
      </w:r>
    </w:p>
    <w:p>
      <w:r>
        <w:t>B. Secure restraints with a quick-release knot tied to the bed frame / प्रतिबंध को बेड फ्रेम से क्विक-रिलीज़ गाँठ से बाँधें</w:t>
      </w:r>
    </w:p>
    <w:p>
      <w:r>
        <w:t>C. Apply restraints as needed without a provider order / बिना प्रदाता आदेश जब ज़रूरत हो प्रतिबंध लगाएँ</w:t>
      </w:r>
    </w:p>
    <w:p>
      <w:r>
        <w:t>D. Remove and reassess the restraints every 8 hours / प्रतिबंध हर 8 घंटे में हटाकर पुनर्मूल्यांकन करें</w:t>
      </w:r>
    </w:p>
    <w:p>
      <w:r>
        <w:t>Answer B</w:t>
      </w:r>
    </w:p>
    <w:p>
      <w:r>
        <w:t>Solution.</w:t>
      </w:r>
    </w:p>
    <w:p>
      <w:r>
        <w:t>✅ Correct Answer: B. Secure restraints with a quick-release knot tied to the bed frame</w:t>
      </w:r>
    </w:p>
    <w:p>
      <w:r>
        <w:t>🧠 Clinical Rationale: Restraints must be tied with a quick-release knot to the fixed bed frame (never the side rail, which moves and can injure), applied per order, and reassessed frequently.</w:t>
      </w:r>
    </w:p>
    <w:p>
      <w:r>
        <w:t>🔍 Key Clues: safe restraint use</w:t>
      </w:r>
    </w:p>
    <w:p>
      <w:r>
        <w:t>❌ Why Not Others: A risks injury if the rail lowers; C requires a timely provider order; D reassessment should be at least every 2 hours with release and skin checks.</w:t>
      </w:r>
    </w:p>
    <w:p>
      <w:r>
        <w:t>⚠️ Exam Trap: Restraints are a last resort — least restrictive first, with frequent release, circulation checks and documentation.</w:t>
      </w:r>
    </w:p>
    <w:p>
      <w:r>
        <w:t>⚡ 5-Second Recall: RESTRAINT = QUICK-RELEASE KNOT TO BED FRAME</w:t>
      </w:r>
    </w:p>
    <w:p>
      <w:r>
        <w:t>PNC Exam Pearl: Document the behaviour, alternatives tried and time-limited order per policy.</w:t>
      </w:r>
    </w:p>
    <w:p>
      <w:r>
        <w:t>9. Which action is correct for a patient with an indwelling urinary catheter?</w:t>
      </w:r>
    </w:p>
    <w:p>
      <w:r>
        <w:t>स्थायी मूत्र कैथेटर वाले रोगी हेतु कौन-सी कार्रवाई सही है?</w:t>
      </w:r>
    </w:p>
    <w:p>
      <w:r>
        <w:t>A. Empty the drainage bag by raising it above the bladder / निकासी हेतु ड्रेनेज बैग को मूत्राशय के ऊपर उठाएँ</w:t>
      </w:r>
    </w:p>
    <w:p>
      <w:r>
        <w:t>B. Disconnect the catheter to drain urine frequently / बार-बार मूत्र निकालने हेतु कैथेटर अलग करें</w:t>
      </w:r>
    </w:p>
    <w:p>
      <w:r>
        <w:t>C. Keep the drainage bag below the level of the bladder and off the floor / ड्रेनेज बैग को मूत्राशय के स्तर से नीचे और फर्श से ऊपर रखें</w:t>
      </w:r>
    </w:p>
    <w:p>
      <w:r>
        <w:t>D. Allow the tubing to loop below the drainage bag / ट्यूबिंग को ड्रेनेज बैग के नीचे लूप में रखें</w:t>
      </w:r>
    </w:p>
    <w:p>
      <w:r>
        <w:t>Answer C</w:t>
      </w:r>
    </w:p>
    <w:p>
      <w:r>
        <w:t>Solution.</w:t>
      </w:r>
    </w:p>
    <w:p>
      <w:r>
        <w:t>✅ Correct Answer: C. Keep the drainage bag below the level of the bladder and off the floor</w:t>
      </w:r>
    </w:p>
    <w:p>
      <w:r>
        <w:t>🧠 Clinical Rationale: A closed drainage system with the bag kept below bladder level prevents reflux of urine (and bacteria) into the bladder — the single most important CAUTI prevention measure.</w:t>
      </w:r>
    </w:p>
    <w:p>
      <w:r>
        <w:t>🔍 Key Clues: indwelling catheter + correct care</w:t>
      </w:r>
    </w:p>
    <w:p>
      <w:r>
        <w:t>❌ Why Not Others: A causes backflow; B breaks the closed system; D looping traps urine and obstructs flow.</w:t>
      </w:r>
    </w:p>
    <w:p>
      <w:r>
        <w:t>⚠️ Exam Trap: Never raise the bag above the bladder during emptying — clamp and drain into a clean container.</w:t>
      </w:r>
    </w:p>
    <w:p>
      <w:r>
        <w:t>⚡ 5-Second Recall: CATHETER BAG = BELOW BLADDER, NEVER ON FLOOR</w:t>
      </w:r>
    </w:p>
    <w:p>
      <w:r>
        <w:t>PNC Exam Pearl: CAUTI bundle: aseptic insertion, closed system, daily necessity review, early removal.</w:t>
      </w:r>
    </w:p>
    <w:p>
      <w:r>
        <w:t>10. A nurse is preparing to don sterile gloves for a dressing change. Which action maintains sterility?</w:t>
      </w:r>
    </w:p>
    <w:p>
      <w:r>
        <w:t>एक नर्स ड्रेसिंग बदलने के लिए निर्जीवाणु दस्ताने पहनने जा रही है। कौन-सी क्रिया निर्जीवाणुता बनाए रखती है?</w:t>
      </w:r>
    </w:p>
    <w:p>
      <w:r>
        <w:t>A. Open the outer wrapper and leave the gloves on the inner wrapper, insert the non-dominant hand first while touching only the inside of the folded cuff, then slide the gloved fingers under the second cuff and pull it on touching only its outside; keep the gloved hands above waist level and in view, because touching the outside of an ungloved cuff, the wrapper edge or the table contaminates the glove / बाहरी आवरण खोलकर दस्ताने भीतरी आवरण पर ही रखें, पहले गैर-प्रमुख हाथ को मोड़े हुए कफ के केवल भीतरी भाग को छूते हुए डालें, फिर दस्ताना पहने अंगुलियों को दूसरे कफ के नीचे सरकाकर केवल उसके बाहरी भाग को छूते हुए उसे चढ़ाएँ; दस्ताना पहने हाथ कमर के स्तर से ऊपर तथा दृष्टि में रखें, क्योंकि बिना दस्ताने वाले कफ का बाहरी भाग, आवरण का किनारा अथवा मेज छूने से दस्ताना दूषित हो जाता है</w:t>
      </w:r>
    </w:p>
    <w:p>
      <w:r>
        <w:t>B. Pick up the gloves by their outer cuffs and pull them on, adjusting the fingers by touching the outside of the glove / दस्तानों को उनके बाहरी कफ से उठाकर पहनें और अंगुलियों को दस्ताने के बाहरी भाग को छूते हुए ठीक करें</w:t>
      </w:r>
    </w:p>
    <w:p>
      <w:r>
        <w:t>C. Wipe the used gloves with alcohol and reuse them for the next patient to save supplies / आपूर्ति बचाने हेतु प्रयुक्त दस्तानों को अल्कोहल से पोंछकर अगले रोगी के लिए दोबारा उपयोग करें</w:t>
      </w:r>
    </w:p>
    <w:p>
      <w:r>
        <w:t>D. Once gloved, keep the hands below the waist so that the field stays dry and the gloves do not slip / दस्ताने पहनने के बाद हाथों को कमर के नीचे रखें जिससे क्षेत्र शुष्क रहे और दस्ताने फिसलें नहीं</w:t>
      </w:r>
    </w:p>
    <w:p>
      <w:r>
        <w:t>Answer A</w:t>
      </w:r>
    </w:p>
    <w:p>
      <w:r>
        <w:t>Solution.</w:t>
      </w:r>
    </w:p>
    <w:p>
      <w:r>
        <w:t>✅ Correct Answer: A. Sterile gloves are donned by touching only the inside of the first cuff and the outside of the second, and gloves stay sterile only above waist level and within view.</w:t>
      </w:r>
    </w:p>
    <w:p>
      <w:r>
        <w:t>🧠 Clinical Rationale: Sterile technique rests on the principle that any item touching a non-sterile surface becomes contaminated, so the nurse handles the inside of the cuff with the bare hand, which is non-sterile, and thereafter touches only the external surface of the glove. The hands are held above waist level and in front of the body because below-waist and out-of-sight areas are considered contaminated; the arms are never crossed over the field and the field is kept dry, since moisture carries microbes through the drape by capillary action. Gloves are changed when torn, visibly soiled, or after contact with a contaminated area, and hand hygiene precedes and follows their removal.</w:t>
      </w:r>
    </w:p>
    <w:p>
      <w:r>
        <w:t>🔍 Key Clues: inside of first cuff + outside of second cuff only + hands above waist = sterile glove technique</w:t>
      </w:r>
    </w:p>
    <w:p>
      <w:r>
        <w:t>❌ Why Not Others: B touches the outside of the glove with the bare hand, contaminating it; C breaches single use and asepsis; D places the gloved hands in a contaminated zone.</w:t>
      </w:r>
    </w:p>
    <w:p>
      <w:r>
        <w:t>⚠️ Exam Trap: Touching the outside of the cuff with the ungloved hand — or dropping the hands below the waist — silently contaminates the gloves even when they look clean.</w:t>
      </w:r>
    </w:p>
    <w:p>
      <w:r>
        <w:t>⚡ 5-Second Recall: INSIDE FIRST CUFF, OUTSIDE SECOND, HANDS ABOVE WAIST</w:t>
      </w:r>
    </w:p>
    <w:p>
      <w:r>
        <w:t>PNC Exam Pearl: To don sterile gloves safely, touch only the inside of the first cuff with the bare hand, use the gloved hand to lift the second glove by its outside, and keep the gloved hands above waist level and in view.</w:t>
      </w:r>
    </w:p>
    <w:p>
      <w:r>
        <w:t>11. Which is a correctly written nursing diagnosis?</w:t>
      </w:r>
    </w:p>
    <w:p>
      <w:r>
        <w:t>कौन-सा सही ढंग से लिखा गया नर्सिंग निदान है?</w:t>
      </w:r>
    </w:p>
    <w:p>
      <w:r>
        <w:t>A. "Appendicitis related to infection" / "एपेंडिसाइटिस, संक्रमण से संबंधित"</w:t>
      </w:r>
    </w:p>
    <w:p>
      <w:r>
        <w:t>B. "Chest pain related to myocardial infarction" / "सीने में दर्द, हृदयपेशी रोधगलन से संबंधित"</w:t>
      </w:r>
    </w:p>
    <w:p>
      <w:r>
        <w:t>C. "Hypertension as evidenced by blood pressure 170/100" / "उच्च रक्तचाप, रक्तचाप 170/100 से प्रमाणित"</w:t>
      </w:r>
    </w:p>
    <w:p>
      <w:r>
        <w:t>D. "Impaired physical mobility related to postoperative pain as evidenced by guarding and reluctance to move" / "पश्चात दर्द से संबंधित बिगड़ा शारीरिक गतिशीलता, सुरक्षात्मक व्यवहार व हिलने में अनिच्छा से प्रमाणित"</w:t>
      </w:r>
    </w:p>
    <w:p>
      <w:r>
        <w:t>Answer D</w:t>
      </w:r>
    </w:p>
    <w:p>
      <w:r>
        <w:t>Solution.</w:t>
      </w:r>
    </w:p>
    <w:p>
      <w:r>
        <w:t>✅ Correct Answer: D. Impaired physical mobility related to postoperative pain as evidenced by guarding and reluctance to move</w:t>
      </w:r>
    </w:p>
    <w:p>
      <w:r>
        <w:t>🧠 Clinical Rationale: A nursing diagnosis has a PES structure: problem (NANDA label), related to (etiology), as evidenced by (defining characteristics). Option D is the only complete, correctly structured diagnosis.</w:t>
      </w:r>
    </w:p>
    <w:p>
      <w:r>
        <w:t>🔍 Key Clues: correctly written nursing diagnosis</w:t>
      </w:r>
    </w:p>
    <w:p>
      <w:r>
        <w:t>❌ Why Not Others: A and B use medical diagnoses as the problem or etiology; C is incomplete (a medical problem as the label).</w:t>
      </w:r>
    </w:p>
    <w:p>
      <w:r>
        <w:t>⚠️ Exam Trap: Nursing diagnoses describe the patient's response — not the medical disease itself.</w:t>
      </w:r>
    </w:p>
    <w:p>
      <w:r>
        <w:t>⚡ 5-Second Recall: NURSING DX = PES (PROBLEM + ETIOLOGY + EVIDENCE)</w:t>
      </w:r>
    </w:p>
    <w:p>
      <w:r>
        <w:t>PNC Exam Pearl: "Risk for" diagnoses have no "as evidenced by" — they list risk factors after "related to".</w:t>
      </w:r>
    </w:p>
    <w:p>
      <w:r>
        <w:t>12. When is the BEST time to teach a patient self-injection of insulin?</w:t>
      </w:r>
    </w:p>
    <w:p>
      <w:r>
        <w:t>रोगी को इंसुलिन स्व-इंजेक्शन सिखाने का सर्वोत्तम समय कब है?</w:t>
      </w:r>
    </w:p>
    <w:p>
      <w:r>
        <w:t>A. Immediately during admission procedures / भर्ती प्रक्रिया के दौरान तुरंत</w:t>
      </w:r>
    </w:p>
    <w:p>
      <w:r>
        <w:t>B. When acute pain and anxiety are controlled and the patient is receptive / जब तीव्र दर्द और चिंता नियंत्रित हों और रोगी ग्रहणशील हो</w:t>
      </w:r>
    </w:p>
    <w:p>
      <w:r>
        <w:t>C. While performing a painful dressing change / पीड़ादायक ड्रेसिंग के दौरान</w:t>
      </w:r>
    </w:p>
    <w:p>
      <w:r>
        <w:t>D. Only at discharge regardless of readiness / तैयारी की परवाह किए बिना केवल छुट्टी के समय</w:t>
      </w:r>
    </w:p>
    <w:p>
      <w:r>
        <w:t>Answer B</w:t>
      </w:r>
    </w:p>
    <w:p>
      <w:r>
        <w:t>Solution.</w:t>
      </w:r>
    </w:p>
    <w:p>
      <w:r>
        <w:t>✅ Correct Answer: B. When acute pain and anxiety are controlled and the patient is receptive</w:t>
      </w:r>
    </w:p>
    <w:p>
      <w:r>
        <w:t>🧠 Clinical Rationale: Learning readiness requires comfort, attention and motivation; acute pain and anxiety block retention, so teaching is timed when the patient can focus.</w:t>
      </w:r>
    </w:p>
    <w:p>
      <w:r>
        <w:t>🔍 Key Clues: BEST time to teach + readiness</w:t>
      </w:r>
    </w:p>
    <w:p>
      <w:r>
        <w:t>❌ Why Not Others: A and C occur when the patient is distressed; D ignores readiness and rushes learning.</w:t>
      </w:r>
    </w:p>
    <w:p>
      <w:r>
        <w:t>⚠️ Exam Trap: Assess readiness to learn (physiological, psychological, experiential) before teaching.</w:t>
      </w:r>
    </w:p>
    <w:p>
      <w:r>
        <w:t>⚡ 5-Second Recall: TEACH WHEN COMFORTABLE AND RECEPTIVE</w:t>
      </w:r>
    </w:p>
    <w:p>
      <w:r>
        <w:t>PNC Exam Pearl: Return demonstration is the best evaluation of psychomotor learning.</w:t>
      </w:r>
    </w:p>
    <w:p>
      <w:r>
        <w:t>13. The nurse is giving a handoff using SBAR. What does the "B" in SBAR represent?</w:t>
      </w:r>
    </w:p>
    <w:p>
      <w:r>
        <w:t>नर्स SBAR से हैंडऑफ़ दे रही है। SBAR में "B" क्या दर्शाता है?</w:t>
      </w:r>
    </w:p>
    <w:p>
      <w:r>
        <w:t>A. Benefit / लाभ</w:t>
      </w:r>
    </w:p>
    <w:p>
      <w:r>
        <w:t>B. Baseline / आधार रेखा</w:t>
      </w:r>
    </w:p>
    <w:p>
      <w:r>
        <w:t>C. Background / पृष्ठभूमि</w:t>
      </w:r>
    </w:p>
    <w:p>
      <w:r>
        <w:t>D. Before / पहले</w:t>
      </w:r>
    </w:p>
    <w:p>
      <w:r>
        <w:t>Answer C</w:t>
      </w:r>
    </w:p>
    <w:p>
      <w:r>
        <w:t>Solution.</w:t>
      </w:r>
    </w:p>
    <w:p>
      <w:r>
        <w:t>✅ Correct Answer: C. Background</w:t>
      </w:r>
    </w:p>
    <w:p>
      <w:r>
        <w:t>🧠 Clinical Rationale: SBAR = Situation, Background, Assessment, Recommendation — a structured communication tool for clear handoffs.</w:t>
      </w:r>
    </w:p>
    <w:p>
      <w:r>
        <w:t>🔍 Key Clues: SBAR handoff</w:t>
      </w:r>
    </w:p>
    <w:p>
      <w:r>
        <w:t>❌ Why Not Others: A, B and D are not elements of the SBAR mnemonic.</w:t>
      </w:r>
    </w:p>
    <w:p>
      <w:r>
        <w:t>⚠️ Exam Trap: Sequence matters: Situation (what is happening) → Background (context) → Assessment → Recommendation.</w:t>
      </w:r>
    </w:p>
    <w:p>
      <w:r>
        <w:t>⚡ 5-Second Recall: SBAR = SITUATION-BACKGROUND-ASSESSMENT-RECOMMENDATION</w:t>
      </w:r>
    </w:p>
    <w:p>
      <w:r>
        <w:t>PNC Exam Pearl: SBAR reduces communication errors during shift handoffs and transfers.</w:t>
      </w:r>
    </w:p>
    <w:p>
      <w:r>
        <w:t>14. Which statement about informed consent is correct?</w:t>
      </w:r>
    </w:p>
    <w:p>
      <w:r>
        <w:t>सूचित सहमति (इन्फॉर्म्ड कंसेंट) के बारे में कौन-सा कथन सही है?</w:t>
      </w:r>
    </w:p>
    <w:p>
      <w:r>
        <w:t>A. The provider performing the procedure obtains consent; the nurse witnesses the signature and verifies understanding / प्रक्रिया करने वाला प्रदाता सहमति लेता है; नर्स हस्ताक्षर की गवाह बनती है और समझ सुनिश्चित करती है</w:t>
      </w:r>
    </w:p>
    <w:p>
      <w:r>
        <w:t>B. The nurse may obtain consent to save time / समय बचाने हेतु नर्स सहमति ले सकती है</w:t>
      </w:r>
    </w:p>
    <w:p>
      <w:r>
        <w:t>C. A family member's consent replaces a competent adult's consent / सक्षम वयस्क की सहमति के स्थान पर परिजन की सहमति ली जा सकती है</w:t>
      </w:r>
    </w:p>
    <w:p>
      <w:r>
        <w:t>D. Consent is unnecessary for routine minor procedures / नियमित छोटी प्रक्रियाओं हेतु सहमति आवश्यक नहीं</w:t>
      </w:r>
    </w:p>
    <w:p>
      <w:r>
        <w:t>Answer A</w:t>
      </w:r>
    </w:p>
    <w:p>
      <w:r>
        <w:t>Solution.</w:t>
      </w:r>
    </w:p>
    <w:p>
      <w:r>
        <w:t>✅ Correct Answer: A. The provider performing the procedure obtains consent; the nurse witnesses the signature and verifies understanding</w:t>
      </w:r>
    </w:p>
    <w:p>
      <w:r>
        <w:t>🧠 Clinical Rationale: Informed consent is the responsibility of the person performing the procedure. The nurse's role is to witness the signature and confirm the patient understood the information.</w:t>
      </w:r>
    </w:p>
    <w:p>
      <w:r>
        <w:t>🔍 Key Clues: informed consent + role</w:t>
      </w:r>
    </w:p>
    <w:p>
      <w:r>
        <w:t>❌ Why Not Others: B exceeds nursing scope; C is invalid for a competent adult; D still requires consent for invasive procedures.</w:t>
      </w:r>
    </w:p>
    <w:p>
      <w:r>
        <w:t>⚠️ Exam Trap: The nurse who witnesses consent must ensure the patient is informed — never obtain consent for the provider.</w:t>
      </w:r>
    </w:p>
    <w:p>
      <w:r>
        <w:t>⚡ 5-Second Recall: CONSENT = PROVIDER OBTAINS, NURSE WITNESSES</w:t>
      </w:r>
    </w:p>
    <w:p>
      <w:r>
        <w:t>PNC Exam Pearl: Consent must be voluntary, informed and given by a competent person; emergencies may proceed if consent is impossible.</w:t>
      </w:r>
    </w:p>
    <w:p>
      <w:r>
        <w:t>15. A patient who does not speak the local language is being admitted. What is the BEST action to communicate accurately?</w:t>
      </w:r>
    </w:p>
    <w:p>
      <w:r>
        <w:t>स्थानीय भाषा न बोलने वाले रोगी को भर्ती किया जा रहा है। सटीक संवाद हेतु सर्वोत्तम कार्रवाई क्या है?</w:t>
      </w:r>
    </w:p>
    <w:p>
      <w:r>
        <w:t>A. Use the patient's young child as an interpreter / रोगी के छोटे बच्चे को दुभाषिया बनाएँ</w:t>
      </w:r>
    </w:p>
    <w:p>
      <w:r>
        <w:t>B. Ask a family member to translate / परिजन से अनुवाद करवाएँ</w:t>
      </w:r>
    </w:p>
    <w:p>
      <w:r>
        <w:t>C. Speak louder and slower in the local language / स्थानीय भाषा में तेज़ और धीरे बोलें</w:t>
      </w:r>
    </w:p>
    <w:p>
      <w:r>
        <w:t>D. Arrange a trained medical interpreter / प्रशिक्षित चिकित्सा दुभाषिया की व्यवस्था करें</w:t>
      </w:r>
    </w:p>
    <w:p>
      <w:r>
        <w:t>Answer D</w:t>
      </w:r>
    </w:p>
    <w:p>
      <w:r>
        <w:t>Solution.</w:t>
      </w:r>
    </w:p>
    <w:p>
      <w:r>
        <w:t>✅ Correct Answer: D. Arrange a trained medical interpreter</w:t>
      </w:r>
    </w:p>
    <w:p>
      <w:r>
        <w:t>🧠 Clinical Rationale: Trained medical interpreters ensure accurate, confidential, unbiased communication — family members (especially children) may mistranslate or filter information.</w:t>
      </w:r>
    </w:p>
    <w:p>
      <w:r>
        <w:t>🔍 Key Clues: language barrier + admission</w:t>
      </w:r>
    </w:p>
    <w:p>
      <w:r>
        <w:t>❌ Why Not Others: A and B risk inaccurate or filtered translation and breaches of privacy; C does not overcome the language barrier.</w:t>
      </w:r>
    </w:p>
    <w:p>
      <w:r>
        <w:t>⚠️ Exam Trap: Never rely on children or relatives for sensitive medical translation.</w:t>
      </w:r>
    </w:p>
    <w:p>
      <w:r>
        <w:t>⚡ 5-Second Recall: LANGUAGE BARRIER = TRAINED INTERPRETER</w:t>
      </w:r>
    </w:p>
    <w:p>
      <w:r>
        <w:t>PNC Exam Pearl: Use professional interpreter services and speak to the patient, not the interpreter.</w:t>
      </w:r>
    </w:p>
    <w:p>
      <w:r>
        <w:t>16. The nurse is using an automated external defibrillator (AED) on an adult in cardiac arrest. Which action is correct?</w:t>
      </w:r>
    </w:p>
    <w:p>
      <w:r>
        <w:t>हृदय गति रुकने वाले वयस्क पर नर्स स्वचालित बाह्य डिफिब्रिलेटर (AED) उपयोग कर रही है। कौन-सी कार्रवाई सही है?</w:t>
      </w:r>
    </w:p>
    <w:p>
      <w:r>
        <w:t>A. Apply the pads without drying a wet, sweaty chest / गीली छाती पर बिना सुखाए पैड लगाएँ</w:t>
      </w:r>
    </w:p>
    <w:p>
      <w:r>
        <w:t>B. Resume CPR immediately after the shock and follow the AED prompts / शॉक के तुरंत बाद CPR फिर से शुरू करें और AED निर्देशों का पालन करें</w:t>
      </w:r>
    </w:p>
    <w:p>
      <w:r>
        <w:t>C. Use the AED while the patient lies in a puddle of water / पानी में पड़े रोगी पर AED उपयोग करें</w:t>
      </w:r>
    </w:p>
    <w:p>
      <w:r>
        <w:t>D. Place the pads directly over an implanted pacemaker / प्रत्यारोपित पेसमेकर के ठीक ऊपर पैड रखें</w:t>
      </w:r>
    </w:p>
    <w:p>
      <w:r>
        <w:t>Answer B</w:t>
      </w:r>
    </w:p>
    <w:p>
      <w:r>
        <w:t>Solution.</w:t>
      </w:r>
    </w:p>
    <w:p>
      <w:r>
        <w:t>✅ Correct Answer: B. Resume CPR immediately after the shock and follow the AED prompts</w:t>
      </w:r>
    </w:p>
    <w:p>
      <w:r>
        <w:t>🧠 Clinical Rationale: After an AED shock, rescuers immediately resume CPR for 2 minutes, then let the AED re-analyze. Following the device prompts is the correct protocol.</w:t>
      </w:r>
    </w:p>
    <w:p>
      <w:r>
        <w:t>🔍 Key Clues: AED + after shock</w:t>
      </w:r>
    </w:p>
    <w:p>
      <w:r>
        <w:t>❌ Why Not Others: A (wet chest), C (water) and D (pacemaker site) are all hazards — dry the chest, move away from water and place pads away from the device.</w:t>
      </w:r>
    </w:p>
    <w:p>
      <w:r>
        <w:t>⚠️ Exam Trap: Never touch the patient while the AED analyzes or shocks — "clear" the patient first.</w:t>
      </w:r>
    </w:p>
    <w:p>
      <w:r>
        <w:t>⚡ 5-Second Recall: AED → SHOCK → CPR 2 MIN</w:t>
      </w:r>
    </w:p>
    <w:p>
      <w:r>
        <w:t>PNC Exam Pearl: Ensure no one touches the patient during analysis/shock; remove medication patches before defibrillation.</w:t>
      </w:r>
    </w:p>
    <w:p>
      <w:r>
        <w:t>17. A patient develops sudden urticaria, wheezing, facial swelling and hypotension after an injection. Which medication should be given FIRST?</w:t>
      </w:r>
    </w:p>
    <w:p>
      <w:r>
        <w:t>इंजेक्शन के बाद रोगी में अचानक पित्ती, घरघराहट, चेहरे की सूजन और निम्न रक्तचाप विकसित होते हैं। सबसे पहले कौन-सी दवा दी जानी चाहिए?</w:t>
      </w:r>
    </w:p>
    <w:p>
      <w:r>
        <w:t>A. Oral diphenhydramine / मौखिक डाइफेनहाइड्रामाइन</w:t>
      </w:r>
    </w:p>
    <w:p>
      <w:r>
        <w:t>B. Nebulized albuterol / नेबुलाइज़्ड एल्ब्युटेरोल</w:t>
      </w:r>
    </w:p>
    <w:p>
      <w:r>
        <w:t>C. Epinephrine 0.3–0.5 mg intramuscularly in the anterolateral thigh / एपिनेफ्रिन 0.3–0.5 मिलीग्राम इंट्रामस्क्युलर, अग्र-पार्श्व जाँघ में</w:t>
      </w:r>
    </w:p>
    <w:p>
      <w:r>
        <w:t>D. Intravenous ranitidine / अंतःशिरा रैनिटिडीन</w:t>
      </w:r>
    </w:p>
    <w:p>
      <w:r>
        <w:t>Answer C</w:t>
      </w:r>
    </w:p>
    <w:p>
      <w:r>
        <w:t>Solution.</w:t>
      </w:r>
    </w:p>
    <w:p>
      <w:r>
        <w:t>✅ Correct Answer: C. Epinephrine 0.3–0.5 mg intramuscularly in the anterolateral thigh</w:t>
      </w:r>
    </w:p>
    <w:p>
      <w:r>
        <w:t>🧠 Clinical Rationale: Anaphylaxis (urticaria + wheeze + hypotension) is treated first with IM epinephrine — it reverses bronchospasm and vasodilation. Antihistamines and steroids are adjuncts, never first line.</w:t>
      </w:r>
    </w:p>
    <w:p>
      <w:r>
        <w:t>🔍 Key Clues: anaphylaxis + FIRST drug</w:t>
      </w:r>
    </w:p>
    <w:p>
      <w:r>
        <w:t>🚨 Priority Principle: IM epinephrine is the only first-line drug for anaphylaxis.</w:t>
      </w:r>
    </w:p>
    <w:p>
      <w:r>
        <w:t>❌ Why Not Others: A and D act too slowly and do not treat hypotension; B helps wheeze but not shock.</w:t>
      </w:r>
    </w:p>
    <w:p>
      <w:r>
        <w:t>⚠️ Exam Trap: Do not delay epinephrine for antihistamines — anaphylaxis is time-critical.</w:t>
      </w:r>
    </w:p>
    <w:p>
      <w:r>
        <w:t>⚡ 5-Second Recall: ANAPHYLAXIS = EPINEPHRINE IM</w:t>
      </w:r>
    </w:p>
    <w:p>
      <w:r>
        <w:t>PNC Exam Pearl: Repeat epinephrine every 5–15 minutes if needed; call for help and activate emergency response.</w:t>
      </w:r>
    </w:p>
    <w:p>
      <w:r>
        <w:t>18. What is the correct FIRST AID for a thermal burn?</w:t>
      </w:r>
    </w:p>
    <w:p>
      <w:r>
        <w:t>थर्मल जलन (बर्न) हेतु सही प्राथमिक उपचार क्या है?</w:t>
      </w:r>
    </w:p>
    <w:p>
      <w:r>
        <w:t>A. Cool the burn under running tap water for about 20 minutes / जलते हुए स्थान को लगभग 20 मिनट बहते नल के पानी से ठंडा करें</w:t>
      </w:r>
    </w:p>
    <w:p>
      <w:r>
        <w:t>B. Apply ice directly to the burn / जलन पर सीधे बर्फ लगाएँ</w:t>
      </w:r>
    </w:p>
    <w:p>
      <w:r>
        <w:t>C. Burst the blisters to drain fluid / छालों को फोड़कर तरल निकाल दें</w:t>
      </w:r>
    </w:p>
    <w:p>
      <w:r>
        <w:t>D. Apply butter or oil to the wound / घाव पर मक्खन या तेल लगाएँ</w:t>
      </w:r>
    </w:p>
    <w:p>
      <w:r>
        <w:t>Answer A</w:t>
      </w:r>
    </w:p>
    <w:p>
      <w:r>
        <w:t>Solution.</w:t>
      </w:r>
    </w:p>
    <w:p>
      <w:r>
        <w:t>✅ Correct Answer: A. Cool the burn under running tap water for about 20 minutes</w:t>
      </w:r>
    </w:p>
    <w:p>
      <w:r>
        <w:t>🧠 Clinical Rationale: Cooling with running water for up to 20 minutes limits heat injury and pain. Ice, bursting blisters and butter worsen tissue damage and infection.</w:t>
      </w:r>
    </w:p>
    <w:p>
      <w:r>
        <w:t>🔍 Key Clues: thermal burn + first aid</w:t>
      </w:r>
    </w:p>
    <w:p>
      <w:r>
        <w:t>❌ Why Not Others: B ice causes further tissue injury; C breaks the protective barrier; D traps heat and contaminates the wound.</w:t>
      </w:r>
    </w:p>
    <w:p>
      <w:r>
        <w:t>⚠️ Exam Trap: Cool only the burned area — prolonged whole-body cooling causes hypothermia.</w:t>
      </w:r>
    </w:p>
    <w:p>
      <w:r>
        <w:t>⚡ 5-Second Recall: BURN FIRST AID = RUNNING WATER 20 MIN</w:t>
      </w:r>
    </w:p>
    <w:p>
      <w:r>
        <w:t>PNC Exam Pearl: Remove rings/clothing unless stuck; cover with sterile dressing and refer for medical care.</w:t>
      </w:r>
    </w:p>
    <w:p>
      <w:r>
        <w:t>19. A patient with a spinal cord injury at T4 has hypotension, warm dry skin and bradycardia. Which type of shock is this?</w:t>
      </w:r>
    </w:p>
    <w:p>
      <w:r>
        <w:t>T4 स्तर पर रीढ़ की हड्डी में चोट वाले रोगी में निम्न रक्तचाप, गर्म शुष्क त्वचा और मंदनाड़ी (ब्रैडीकार्डिया) है। यह किस प्रकार का शॉक है?</w:t>
      </w:r>
    </w:p>
    <w:p>
      <w:r>
        <w:t>A. Hypovolemic shock / हाइपोवोलेमिक शॉक</w:t>
      </w:r>
    </w:p>
    <w:p>
      <w:r>
        <w:t>B. Cardiogenic shock / कार्डियोजेनिक शॉक</w:t>
      </w:r>
    </w:p>
    <w:p>
      <w:r>
        <w:t>C. Septic shock / सेप्टिक शॉक</w:t>
      </w:r>
    </w:p>
    <w:p>
      <w:r>
        <w:t>D. Neurogenic shock / न्यूरोजेनिक शॉक</w:t>
      </w:r>
    </w:p>
    <w:p>
      <w:r>
        <w:t>Answer D</w:t>
      </w:r>
    </w:p>
    <w:p>
      <w:r>
        <w:t>Solution.</w:t>
      </w:r>
    </w:p>
    <w:p>
      <w:r>
        <w:t>✅ Correct Answer: D. Neurogenic shock</w:t>
      </w:r>
    </w:p>
    <w:p>
      <w:r>
        <w:t>🧠 Clinical Rationale: Loss of sympathetic tone after high spinal cord injury causes vasodilation with hypotension, warm dry skin and bradycardia — the hallmark of neurogenic shock.</w:t>
      </w:r>
    </w:p>
    <w:p>
      <w:r>
        <w:t>🔍 Key Clues: spinal cord injury + hypotension + bradycardia + warm skin</w:t>
      </w:r>
    </w:p>
    <w:p>
      <w:r>
        <w:t>❌ Why Not Others: A has cold clammy skin and tachycardia; B has pulmonary congestion; C usually has fever and warm then cold skin with tachycardia.</w:t>
      </w:r>
    </w:p>
    <w:p>
      <w:r>
        <w:t>⚠️ Exam Trap: Bradycardia + warm dry skin points to neurogenic, not hypovolemic, shock.</w:t>
      </w:r>
    </w:p>
    <w:p>
      <w:r>
        <w:t>⚡ 5-Second Recall: SPINAL INJURY + BRADYCARDIA = NEUROGENIC SHOCK</w:t>
      </w:r>
    </w:p>
    <w:p>
      <w:r>
        <w:t>PNC Exam Pearl: Neurogenic shock is managed with fluids and vasopressors; bradycardia may need atropine.</w:t>
      </w:r>
    </w:p>
    <w:p>
      <w:r>
        <w:t>20. During surgical hand antisepsis, the nurse should keep the hands:</w:t>
      </w:r>
    </w:p>
    <w:p>
      <w:r>
        <w:t>सर्जिकल हाथ एंटीसेप्सिस के दौरान नर्स को हाथ कैसे रखने चाहिए?</w:t>
      </w:r>
    </w:p>
    <w:p>
      <w:r>
        <w:t>A. Below the elbows so water drains downward / कोहनी से नीचे ताकि पानी नीचे बहे</w:t>
      </w:r>
    </w:p>
    <w:p>
      <w:r>
        <w:t>B. Above the elbows so water flows from the clean hands to the elbows / कोहनी से ऊपर ताकि पानी स्वच्छ हाथों से कोहनी की ओर बहे</w:t>
      </w:r>
    </w:p>
    <w:p>
      <w:r>
        <w:t>C. At any level, as water direction is irrelevant / किसी भी स्तर पर, पानी की दिशा अप्रासंगिक है</w:t>
      </w:r>
    </w:p>
    <w:p>
      <w:r>
        <w:t>D. Interlocked at chest level throughout the scrub / पूरे स्क्रब में छाती के स्तर पर हाथ आपस में जुड़े रखें</w:t>
      </w:r>
    </w:p>
    <w:p>
      <w:r>
        <w:t>Answer B</w:t>
      </w:r>
    </w:p>
    <w:p>
      <w:r>
        <w:t>Solution.</w:t>
      </w:r>
    </w:p>
    <w:p>
      <w:r>
        <w:t>✅ Correct Answer: B. Above the elbows so water flows from the clean hands to the elbows</w:t>
      </w:r>
    </w:p>
    <w:p>
      <w:r>
        <w:t>🧠 Clinical Rationale: Keeping hands above the elbows lets water run from the cleanest area (hands) toward the dirtier area (elbows), preventing recontamination.</w:t>
      </w:r>
    </w:p>
    <w:p>
      <w:r>
        <w:t>🔍 Key Clues: surgical scrub + hand position</w:t>
      </w:r>
    </w:p>
    <w:p>
      <w:r>
        <w:t>❌ Why Not Others: A lets contaminated water run back to the hands; C and D violate the water-flow principle.</w:t>
      </w:r>
    </w:p>
    <w:p>
      <w:r>
        <w:t>⚠️ Exam Trap: After scrubbing, hold hands up and away from the body until gowned.</w:t>
      </w:r>
    </w:p>
    <w:p>
      <w:r>
        <w:t>⚡ 5-Second Recall: SCRUB = HANDS UP, ABOVE ELBOWS</w:t>
      </w:r>
    </w:p>
    <w:p>
      <w:r>
        <w:t>PNC Exam Pearl: Remove jewellery, clean under nails and use an approved antiseptic agent for the full duration.</w:t>
      </w:r>
    </w:p>
    <w:p>
      <w:r>
        <w:t>21. What is the correct sequence for REMOVING personal protective equipment (PPE)?</w:t>
      </w:r>
    </w:p>
    <w:p>
      <w:r>
        <w:t>व्यक्तिगत सुरक्षा उपकरण (PPE) हटाने का सही क्रम क्या है?</w:t>
      </w:r>
    </w:p>
    <w:p>
      <w:r>
        <w:t>A. Mask, then gloves, then gown / मास्क, फिर ग्लव्स, फिर गाउन</w:t>
      </w:r>
    </w:p>
    <w:p>
      <w:r>
        <w:t>B. Gloves, then gown, then eye protection, then mask (mask last) / ग्लव्स, फिर गाउन, फिर आँखों की सुरक्षा, फिर अंत में मास्क</w:t>
      </w:r>
    </w:p>
    <w:p>
      <w:r>
        <w:t>C. Gown, then mask, then gloves / गाउन, फिर मास्क, फिर ग्लव्स</w:t>
      </w:r>
    </w:p>
    <w:p>
      <w:r>
        <w:t>D. The order of removal does not matter / हटाने का क्रम मायने नहीं रखता</w:t>
      </w:r>
    </w:p>
    <w:p>
      <w:r>
        <w:t>Answer B</w:t>
      </w:r>
    </w:p>
    <w:p>
      <w:r>
        <w:t>Solution.</w:t>
      </w:r>
    </w:p>
    <w:p>
      <w:r>
        <w:t>✅ Correct Answer: B. Gloves, then gown, then eye protection, then mask (mask last)</w:t>
      </w:r>
    </w:p>
    <w:p>
      <w:r>
        <w:t>🧠 Clinical Rationale: PPE is removed from the most contaminated to the least contaminated — gloves and gown first, eye protection next, and the mask/respirator last (after leaving the room if possible), followed by hand hygiene.</w:t>
      </w:r>
    </w:p>
    <w:p>
      <w:r>
        <w:t>🔍 Key Clues: PPE removal sequence</w:t>
      </w:r>
    </w:p>
    <w:p>
      <w:r>
        <w:t>❌ Why Not Others: A removes the mask first — wrong; C starts with the gown; D ignores contamination control.</w:t>
      </w:r>
    </w:p>
    <w:p>
      <w:r>
        <w:t>⚠️ Exam Trap: Doffing is where self-contamination most often occurs — perform hand hygiene after every step.</w:t>
      </w:r>
    </w:p>
    <w:p>
      <w:r>
        <w:t>⚡ 5-Second Recall: DOFF = GLOVES → GOWN → EYES → MASK</w:t>
      </w:r>
    </w:p>
    <w:p>
      <w:r>
        <w:t>PNC Exam Pearl: Remove the respirator only after leaving the patient's room and closing the door.</w:t>
      </w:r>
    </w:p>
    <w:p>
      <w:r>
        <w:t>22. Which method is used to STERILIZE heat- and moisture-sensitive instruments?</w:t>
      </w:r>
    </w:p>
    <w:p>
      <w:r>
        <w:t>गर्मी और नमी-संवेदनशील उपकरणों को स्टेरिलाइज़ करने हेतु कौन-सी विधि उपयोग की जाती है?</w:t>
      </w:r>
    </w:p>
    <w:p>
      <w:r>
        <w:t>A. Ethylene oxide gas sterilization / एथिलीन ऑक्साइड गैस स्टेरिलाइज़ेशन</w:t>
      </w:r>
    </w:p>
    <w:p>
      <w:r>
        <w:t>B. Boiling in water for 10 minutes / 10 मिनट पानी में उबालना</w:t>
      </w:r>
    </w:p>
    <w:p>
      <w:r>
        <w:t>C. Steam autoclave at 121°C / 121°C पर स्टीम ऑटोक्लेव</w:t>
      </w:r>
    </w:p>
    <w:p>
      <w:r>
        <w:t>D. Ultraviolet radiation / पराबैंगनी विकिरण</w:t>
      </w:r>
    </w:p>
    <w:p>
      <w:r>
        <w:t>Answer A</w:t>
      </w:r>
    </w:p>
    <w:p>
      <w:r>
        <w:t>Solution.</w:t>
      </w:r>
    </w:p>
    <w:p>
      <w:r>
        <w:t>✅ Correct Answer: A. Ethylene oxide gas sterilization</w:t>
      </w:r>
    </w:p>
    <w:p>
      <w:r>
        <w:t>🧠 Clinical Rationale: Ethylene oxide (EtO) gas sterilizes heat- and moisture-sensitive items such as plastics and delicate instruments at low temperature.</w:t>
      </w:r>
    </w:p>
    <w:p>
      <w:r>
        <w:t>🔍 Key Clues: heat- and moisture-sensitive + sterilization</w:t>
      </w:r>
    </w:p>
    <w:p>
      <w:r>
        <w:t>❌ Why Not Others: B boiling disinfects but does not reliably sterilize; C autoclave damages heat-sensitive items; D UV only acts on surfaces directly exposed.</w:t>
      </w:r>
    </w:p>
    <w:p>
      <w:r>
        <w:t>⚠️ Exam Trap: Choose sterilization (EtO, hydrogen peroxide plasma) rather than disinfection for critical heat-sensitive devices.</w:t>
      </w:r>
    </w:p>
    <w:p>
      <w:r>
        <w:t>⚡ 5-Second Recall: HEAT-SENSITIVE STERILIZATION = ETO GAS</w:t>
      </w:r>
    </w:p>
    <w:p>
      <w:r>
        <w:t>PNC Exam Pearl: EtO requires aeration after processing to remove toxic residues.</w:t>
      </w:r>
    </w:p>
    <w:p>
      <w:r>
        <w:t>23. Where should used needles and sharps be discarded?</w:t>
      </w:r>
    </w:p>
    <w:p>
      <w:r>
        <w:t>प्रयुक्त सुइयाँ और नुकीली वस्तुएँ (शार्प) कहाँ फेंकी जानी चाहिए?</w:t>
      </w:r>
    </w:p>
    <w:p>
      <w:r>
        <w:t>A. Yellow biomedical waste bag / पीला बायोमेडिकल अपशिष्ट बैग</w:t>
      </w:r>
    </w:p>
    <w:p>
      <w:r>
        <w:t>B. Red biomedical waste bag / लाल बायोमेडिकल अपशिष्ट बैग</w:t>
      </w:r>
    </w:p>
    <w:p>
      <w:r>
        <w:t>C. Black general waste bag / काला सामान्य कचरा बैग</w:t>
      </w:r>
    </w:p>
    <w:p>
      <w:r>
        <w:t>D. Puncture-proof sharps container / नुकीली वस्तुओं हेतु भेदन-रोधी (पंक्चर-प्रूफ) कंटेनर</w:t>
      </w:r>
    </w:p>
    <w:p>
      <w:r>
        <w:t>Answer D</w:t>
      </w:r>
    </w:p>
    <w:p>
      <w:r>
        <w:t>Solution.</w:t>
      </w:r>
    </w:p>
    <w:p>
      <w:r>
        <w:t>✅ Correct Answer: D. Puncture-proof sharps container</w:t>
      </w:r>
    </w:p>
    <w:p>
      <w:r>
        <w:t>🧠 Clinical Rationale: Needles, syringes and other sharps are discarded immediately into a puncture-proof, leak-proof sharps container at the point of use — never into waste bags.</w:t>
      </w:r>
    </w:p>
    <w:p>
      <w:r>
        <w:t>🔍 Key Clues: needles/sharps disposal</w:t>
      </w:r>
    </w:p>
    <w:p>
      <w:r>
        <w:t>❌ Why Not Others: A–C are not puncture-proof and risk injury during handling.</w:t>
      </w:r>
    </w:p>
    <w:p>
      <w:r>
        <w:t>⚠️ Exam Trap: Never recap needles — dispose of them directly into the sharps container.</w:t>
      </w:r>
    </w:p>
    <w:p>
      <w:r>
        <w:t>⚡ 5-Second Recall: SHARPS = PUNCTURE-PROOF CONTAINER</w:t>
      </w:r>
    </w:p>
    <w:p>
      <w:r>
        <w:t>PNC Exam Pearl: Fill sharps containers only to the marked line and close them securely before disposal.</w:t>
      </w:r>
    </w:p>
    <w:p>
      <w:r>
        <w:t>24. A patient with influenza coughs without covering the mouth. Which link of the infection chain is the patient failing to break?</w:t>
      </w:r>
    </w:p>
    <w:p>
      <w:r>
        <w:t>इन्फ्लुएंज़ा वाला रोगी मुँह ढके बिना खाँसता है। रोगी संक्रमण शृंखला की कौन-सी कड़ी तोड़ने में विफल रहा है?</w:t>
      </w:r>
    </w:p>
    <w:p>
      <w:r>
        <w:t>A. Reservoir / संक्रमण स्रोत (रिज़र्वायर)</w:t>
      </w:r>
    </w:p>
    <w:p>
      <w:r>
        <w:t>B. Portal of exit / निकास द्वार (पोर्टल ऑफ एग्ज़िट)</w:t>
      </w:r>
    </w:p>
    <w:p>
      <w:r>
        <w:t>C. Portal of entry / प्रवेश द्वार (पोर्टल ऑफ एंट्री)</w:t>
      </w:r>
    </w:p>
    <w:p>
      <w:r>
        <w:t>D. Susceptible host / संवेदनशील मेज़बान</w:t>
      </w:r>
    </w:p>
    <w:p>
      <w:r>
        <w:t>Answer B</w:t>
      </w:r>
    </w:p>
    <w:p>
      <w:r>
        <w:t>Solution.</w:t>
      </w:r>
    </w:p>
    <w:p>
      <w:r>
        <w:t>✅ Correct Answer: B. Portal of exit</w:t>
      </w:r>
    </w:p>
    <w:p>
      <w:r>
        <w:t>🧠 Clinical Rationale: Coughing and sneezing are the portal of exit for respiratory pathogens; covering the mouth and using masks break the chain at this link.</w:t>
      </w:r>
    </w:p>
    <w:p>
      <w:r>
        <w:t>🔍 Key Clues: coughing + chain of infection</w:t>
      </w:r>
    </w:p>
    <w:p>
      <w:r>
        <w:t>❌ Why Not Others: A is where the pathogen lives; C is how it enters another host; D is the person who gets infected.</w:t>
      </w:r>
    </w:p>
    <w:p>
      <w:r>
        <w:t>⚠️ Exam Trap: Hand hygiene breaks transmission; covering cough breaks the portal of exit; isolation protects the susceptible host.</w:t>
      </w:r>
    </w:p>
    <w:p>
      <w:r>
        <w:t>⚡ 5-Second Recall: COVER COUGH = BREAK PORTAL OF EXIT</w:t>
      </w:r>
    </w:p>
    <w:p>
      <w:r>
        <w:t>PNC Exam Pearl: Chain of infection: agent, reservoir, exit, transmission, entry, susceptible host — break any link.</w:t>
      </w:r>
    </w:p>
    <w:p>
      <w:r>
        <w:t>25. When is neonatal jaundice considered PATHOLOGICAL and requiring evaluation?</w:t>
      </w:r>
    </w:p>
    <w:p>
      <w:r>
        <w:t>नवजात पीलिया कब रोगात्मक (पैथोलॉजिकल) माना जाता है और मूल्यांकन आवश्यक है?</w:t>
      </w:r>
    </w:p>
    <w:p>
      <w:r>
        <w:t>A. When it appears after the second week of life / जीवन के दूसरे सप्ताह के बाद प्रकट होने पर</w:t>
      </w:r>
    </w:p>
    <w:p>
      <w:r>
        <w:t>B. When it appears within the first 24 hours of life / जीवन के पहले 24 घंटों में प्रकट होने पर</w:t>
      </w:r>
    </w:p>
    <w:p>
      <w:r>
        <w:t>C. When the baby is exclusively breastfed / पूर्ण स्तनपान पर होने वाला पीलिया</w:t>
      </w:r>
    </w:p>
    <w:p>
      <w:r>
        <w:t>D. When it disappears without treatment by day 7 / उपचार के बिना दिन 7 तक समाप्त होने पर</w:t>
      </w:r>
    </w:p>
    <w:p>
      <w:r>
        <w:t>Answer B</w:t>
      </w:r>
    </w:p>
    <w:p>
      <w:r>
        <w:t>Solution.</w:t>
      </w:r>
    </w:p>
    <w:p>
      <w:r>
        <w:t>✅ Correct Answer: B. When it appears within the first 24 hours of life</w:t>
      </w:r>
    </w:p>
    <w:p>
      <w:r>
        <w:t>🧠 Clinical Rationale: Jaundice appearing in the first 24 hours is pathological (often hemolytic) until proven otherwise and needs urgent bilirubin evaluation; physiological jaundice appears after 24 hours.</w:t>
      </w:r>
    </w:p>
    <w:p>
      <w:r>
        <w:t>🔍 Key Clues: pathological jaundice + first 24 hours</w:t>
      </w:r>
    </w:p>
    <w:p>
      <w:r>
        <w:t>❌ Why Not Others: A and D describe physiological patterns; C breastfeeding jaundice appears later and is managed with continued feeding.</w:t>
      </w:r>
    </w:p>
    <w:p>
      <w:r>
        <w:t>⚠️ Exam Trap: Day-1 jaundice is never "normal" — check bilirubin and possible blood-group incompatibility.</w:t>
      </w:r>
    </w:p>
    <w:p>
      <w:r>
        <w:t>⚡ 5-Second Recall: JAUNDICE &lt; 24 HOURS = PATHOLOGICAL</w:t>
      </w:r>
    </w:p>
    <w:p>
      <w:r>
        <w:t>PNC Exam Pearl: Physiological peak bilirubin occurs at days 2–4 in term infants; treat above phototherapy thresholds.</w:t>
      </w:r>
    </w:p>
    <w:p>
      <w:r>
        <w:t>26. A newborn is scheduled for the BCG vaccine. Which administration route and site are correct?</w:t>
      </w:r>
    </w:p>
    <w:p>
      <w:r>
        <w:t>नवजात को BCG टीका लगाना है। कौन-सा प्रशासन मार्ग और स्थान सही है?</w:t>
      </w:r>
    </w:p>
    <w:p>
      <w:r>
        <w:t>A. Subcutaneous injection in the deltoid / डेल्टॉइड में सबक्यूटेनियस इंजेक्शन</w:t>
      </w:r>
    </w:p>
    <w:p>
      <w:r>
        <w:t>B. Intradermal injection of 0.1 mL at the left upper arm / बायीं ऊपरी भुजा पर 0.1 मिली इंट्राडर्मल इंजेक्शन</w:t>
      </w:r>
    </w:p>
    <w:p>
      <w:r>
        <w:t>C. Intramuscular injection in the vastus lateralis / वैस्टस लैटरलिस में इंट्रामस्क्युलर इंजेक्शन</w:t>
      </w:r>
    </w:p>
    <w:p>
      <w:r>
        <w:t>D. Oral drops / मौखिक बूँदें</w:t>
      </w:r>
    </w:p>
    <w:p>
      <w:r>
        <w:t>Answer B</w:t>
      </w:r>
    </w:p>
    <w:p>
      <w:r>
        <w:t>Solution.</w:t>
      </w:r>
    </w:p>
    <w:p>
      <w:r>
        <w:t>✅ Correct Answer: B. Intradermal injection of 0.1 mL at the left upper arm</w:t>
      </w:r>
    </w:p>
    <w:p>
      <w:r>
        <w:t>🧠 Clinical Rationale: BCG is given intradermally (0.1 mL) at the insertion of the left deltoid; correct technique produces a wheal.</w:t>
      </w:r>
    </w:p>
    <w:p>
      <w:r>
        <w:t>🔍 Key Clues: BCG + route and site</w:t>
      </w:r>
    </w:p>
    <w:p>
      <w:r>
        <w:t>❌ Why Not Others: A and C are wrong routes; D describes OPV.</w:t>
      </w:r>
    </w:p>
    <w:p>
      <w:r>
        <w:t>⚠️ Exam Trap: BCG = intradermal; do not give subcutaneously or intramuscularly.</w:t>
      </w:r>
    </w:p>
    <w:p>
      <w:r>
        <w:t>⚡ 5-Second Recall: BCG = INTRADERMAL LEFT UPPER ARM</w:t>
      </w:r>
    </w:p>
    <w:p>
      <w:r>
        <w:t>PNC Exam Pearl: Check for a local scar at follow-up; document the batch number and site.</w:t>
      </w:r>
    </w:p>
    <w:p>
      <w:r>
        <w:t>27. A child with burns is being resuscitated with IV fluids. Which finding indicates ADEQUATE fluid resuscitation?</w:t>
      </w:r>
    </w:p>
    <w:p>
      <w:r>
        <w:t>जलने से ग्रस्त बच्चे को IV तरल पदार्थ से पुनर्जीवित किया जा रहा है। कौन-सा निष्कर्ष पर्याप्त तरल पुनर्जीवन दर्शाता है?</w:t>
      </w:r>
    </w:p>
    <w:p>
      <w:r>
        <w:t>A. Urine output of about 1 mL/kg/hour / लगभग 1 मिली/किग्रा/घंटा मूत्र उत्पादन</w:t>
      </w:r>
    </w:p>
    <w:p>
      <w:r>
        <w:t>B. Urine output of 0.5 mL/kg/hour / 0.5 मिली/किग्रा/घंटा मूत्र उत्पादन</w:t>
      </w:r>
    </w:p>
    <w:p>
      <w:r>
        <w:t>C. Urine output of 0.1 mL/kg/hour / 0.1 मिली/किग्रा/घंटा मूत्र उत्पादन</w:t>
      </w:r>
    </w:p>
    <w:p>
      <w:r>
        <w:t>D. Absence of urine for 6 hours / 6 घंटे मूत्र का अभाव</w:t>
      </w:r>
    </w:p>
    <w:p>
      <w:r>
        <w:t>Answer A</w:t>
      </w:r>
    </w:p>
    <w:p>
      <w:r>
        <w:t>Solution.</w:t>
      </w:r>
    </w:p>
    <w:p>
      <w:r>
        <w:t>✅ Correct Answer: A. Urine output of about 1 mL/kg/hour</w:t>
      </w:r>
    </w:p>
    <w:p>
      <w:r>
        <w:t>🧠 Clinical Rationale: Adequate perfusion after pediatric burns is reflected by urine output of ~1 mL/kg/hour in children (0.5 mL/kg/h in adults, 1–2 mL/kg/h in infants).</w:t>
      </w:r>
    </w:p>
    <w:p>
      <w:r>
        <w:t>🔍 Key Clues: pediatric burn + fluid resuscitation target</w:t>
      </w:r>
    </w:p>
    <w:p>
      <w:r>
        <w:t>❌ Why Not Others: B is the adult target; C and D indicate inadequate perfusion.</w:t>
      </w:r>
    </w:p>
    <w:p>
      <w:r>
        <w:t>⚠️ Exam Trap: Fluid targets differ by age — children need about double the adult hourly output.</w:t>
      </w:r>
    </w:p>
    <w:p>
      <w:r>
        <w:t>⚡ 5-Second Recall: CHILD BURN URINE = 1 mL/kg/h</w:t>
      </w:r>
    </w:p>
    <w:p>
      <w:r>
        <w:t>PNC Exam Pearl: Use the Parkland formula (4 mL × %TBSA × kg) for the first 24 hours; half in the first 8 hours.</w:t>
      </w:r>
    </w:p>
    <w:p>
      <w:r>
        <w:t>28. A toddler has ingested kerosene. Which action is CONTRAINDICATED?</w:t>
      </w:r>
    </w:p>
    <w:p>
      <w:r>
        <w:t>एक बच्चे ने मिट्टी का तेल (केरोसीन) पी लिया है। कौन-सी कार्रवाई वर्जित (कॉन्ट्राइंडिकेटेड) है?</w:t>
      </w:r>
    </w:p>
    <w:p>
      <w:r>
        <w:t>A. Give milk to dilute the poison / ज़हर पतला करने हेतु दूध दें</w:t>
      </w:r>
    </w:p>
    <w:p>
      <w:r>
        <w:t>B. Keep the child under observation / बच्चे को निगरानी में रखें</w:t>
      </w:r>
    </w:p>
    <w:p>
      <w:r>
        <w:t>C. Induce vomiting to remove the poison / ज़हर निकालने हेतु उल्टी करवाएँ</w:t>
      </w:r>
    </w:p>
    <w:p>
      <w:r>
        <w:t>D. Notify the poison information centre / विष सूचना केंद्र को सूचित करें</w:t>
      </w:r>
    </w:p>
    <w:p>
      <w:r>
        <w:t>Answer C</w:t>
      </w:r>
    </w:p>
    <w:p>
      <w:r>
        <w:t>Solution.</w:t>
      </w:r>
    </w:p>
    <w:p>
      <w:r>
        <w:t>✅ Correct Answer: C. Induce vomiting to remove the poison</w:t>
      </w:r>
    </w:p>
    <w:p>
      <w:r>
        <w:t>🧠 Clinical Rationale: Vomiting is contraindicated after hydrocarbon (kerosene/petrol) ingestion because it risks aspiration and chemical pneumonitis. Management is supportive with airway protection.</w:t>
      </w:r>
    </w:p>
    <w:p>
      <w:r>
        <w:t>🔍 Key Clues: kerosene ingestion + contraindicated</w:t>
      </w:r>
    </w:p>
    <w:p>
      <w:r>
        <w:t>❌ Why Not Others: A and D are supportive/appropriate; B observation is needed — but the question asks for the contraindicated action.</w:t>
      </w:r>
    </w:p>
    <w:p>
      <w:r>
        <w:t>⚠️ Exam Trap: Never induce vomiting for hydrocarbons or corrosives.</w:t>
      </w:r>
    </w:p>
    <w:p>
      <w:r>
        <w:t>⚡ 5-Second Recall: KEROSENE = NO VOMITING</w:t>
      </w:r>
    </w:p>
    <w:p>
      <w:r>
        <w:t>PNC Exam Pearl: Aspiration pneumonia is the main danger; do not give activated charcoal for hydrocarbons.</w:t>
      </w:r>
    </w:p>
    <w:p>
      <w:r>
        <w:t>29. An infant with tetralogy of Fallot develops a hypercyanotic "tet spell" with increasing cyanosis and crying. Which action should the nurse take FIRST?</w:t>
      </w:r>
    </w:p>
    <w:p>
      <w:r>
        <w:t>टेट्रालजी ऑफ फैलोट वाले शिशु में बढ़ते सायनोसिस और रोने के साथ हाइपरसायनोटिक "टेट स्पेल" विकसित होता है। नर्स को सबसे पहले क्या करना चाहिए?</w:t>
      </w:r>
    </w:p>
    <w:p>
      <w:r>
        <w:t>A. Place the infant flat on the back / शिशु को पीठ के बल समतल लिटाएँ</w:t>
      </w:r>
    </w:p>
    <w:p>
      <w:r>
        <w:t>B. Encourage the infant to cry to release pressure / दबाव निकालने हेतु रोने को प्रोत्साहित करें</w:t>
      </w:r>
    </w:p>
    <w:p>
      <w:r>
        <w:t>C. Offer a feeding immediately / तुरंत दूध पिलाएँ</w:t>
      </w:r>
    </w:p>
    <w:p>
      <w:r>
        <w:t>D. Place the infant in the knee-chest position and give oxygen / शिशु को घुटना-छाती (नी-चेस्ट) स्थिति में रखें और ऑक्सीजन दें</w:t>
      </w:r>
    </w:p>
    <w:p>
      <w:r>
        <w:t>Answer D</w:t>
      </w:r>
    </w:p>
    <w:p>
      <w:r>
        <w:t>Solution.</w:t>
      </w:r>
    </w:p>
    <w:p>
      <w:r>
        <w:t>✅ Correct Answer: D. Place the infant in the knee-chest position and give oxygen</w:t>
      </w:r>
    </w:p>
    <w:p>
      <w:r>
        <w:t>🧠 Clinical Rationale: Knee-chest positioning increases systemic vascular resistance and decreases right-to-left shunting, terminating a tet spell; oxygen and morphine are given as ordered.</w:t>
      </w:r>
    </w:p>
    <w:p>
      <w:r>
        <w:t>🔍 Key Clues: tetralogy + tet spell + crying/cyanosis</w:t>
      </w:r>
    </w:p>
    <w:p>
      <w:r>
        <w:t>🚨 Priority Principle: Tet spell = emergency — knee-chest, oxygen, calm, notify.</w:t>
      </w:r>
    </w:p>
    <w:p>
      <w:r>
        <w:t>❌ Why Not Others: A and B worsen the shunt; C is inappropriate during a spell.</w:t>
      </w:r>
    </w:p>
    <w:p>
      <w:r>
        <w:t>⚠️ Exam Trap: Knee-chest (not supine) is the position that aborts the spell.</w:t>
      </w:r>
    </w:p>
    <w:p>
      <w:r>
        <w:t>⚡ 5-Second Recall: TET SPELL = KNEE-CHEST + OXYGEN</w:t>
      </w:r>
    </w:p>
    <w:p>
      <w:r>
        <w:t>PNC Exam Pearl: Squatting in older children is the same compensatory mechanism as knee-chest in infants.</w:t>
      </w:r>
    </w:p>
    <w:p>
      <w:r>
        <w:t>30. Which task is appropriate to assign to a licensed practical nurse (LPN/LVN) on a medical-surgical unit?</w:t>
      </w:r>
    </w:p>
    <w:p>
      <w:r>
        <w:t>मेडिकल-सर्जिकल यूनिट में लाइसेंस्ड प्रैक्टिकल नर्स (LPN/LVN) को कौन-सा कार्य सौंपना उपयुक्त है?</w:t>
      </w:r>
    </w:p>
    <w:p>
      <w:r>
        <w:t>A. Routine dressing change for a stable patient / स्थिर रोगी की नियमित ड्रेसिंग</w:t>
      </w:r>
    </w:p>
    <w:p>
      <w:r>
        <w:t>B. Initial assessment of a newly admitted patient / नव भर्ती रोगी का प्रारंभिक आकलन</w:t>
      </w:r>
    </w:p>
    <w:p>
      <w:r>
        <w:t>C. Administering an IV push vasopressor / IV पुश वैसोप्रेसर देना</w:t>
      </w:r>
    </w:p>
    <w:p>
      <w:r>
        <w:t>D. Discharge teaching about a new insulin regimen / नई इंसुलिन योजना के बारे में छुट्टी शिक्षा</w:t>
      </w:r>
    </w:p>
    <w:p>
      <w:r>
        <w:t>Answer A</w:t>
      </w:r>
    </w:p>
    <w:p>
      <w:r>
        <w:t>Solution.</w:t>
      </w:r>
    </w:p>
    <w:p>
      <w:r>
        <w:t>✅ Correct Answer: A. Routine dressing change for a stable patient</w:t>
      </w:r>
    </w:p>
    <w:p>
      <w:r>
        <w:t>🧠 Clinical Rationale: LPNs can perform stable, predictable tasks within their scope (routine wound care, medication administration excluding IV push/initiation, data collection). Initial assessment, titration of vasopressors and discharge teaching are RN duties.</w:t>
      </w:r>
    </w:p>
    <w:p>
      <w:r>
        <w:t>🔍 Key Clues: assign to LPN/LVN</w:t>
      </w:r>
    </w:p>
    <w:p>
      <w:r>
        <w:t>❌ Why Not Others: B is initial assessment (RN); C requires RN scope; D is teaching/evaluation (RN).</w:t>
      </w:r>
    </w:p>
    <w:p>
      <w:r>
        <w:t>⚠️ Exam Trap: Scope varies by state — but initial assessment and complex teaching always remain with the RN.</w:t>
      </w:r>
    </w:p>
    <w:p>
      <w:r>
        <w:t>⚡ 5-Second Recall: LPN = STABLE TASKS, NOT ASSESSMENT/TEACHING</w:t>
      </w:r>
    </w:p>
    <w:p>
      <w:r>
        <w:t>PNC Exam Pearl: Apply the five rights of delegation; the RN remains accountable for the outcome.</w:t>
      </w:r>
    </w:p>
    <w:p>
      <w:r>
        <w:t>31. Two nurses disagree about how to divide evening assignments. Which conflict-resolution approach is MOST effective?</w:t>
      </w:r>
    </w:p>
    <w:p>
      <w:r>
        <w:t>दो नर्सें शाम की ड्यूटी बाँटने के तरीके पर असहमत हैं। संघर्ष समाधान का कौन-सा दृष्टिकोण सबसे प्रभावी है?</w:t>
      </w:r>
    </w:p>
    <w:p>
      <w:r>
        <w:t>A. Avoid the issue until it resolves itself / मुद्दे से बचें जब तक वह स्वयं हल न हो</w:t>
      </w:r>
    </w:p>
    <w:p>
      <w:r>
        <w:t>B. Collaborate to find a solution that satisfies both / दोनों को संतुष्ट करने वाला समाधान खोजने हेतु सहयोग करें</w:t>
      </w:r>
    </w:p>
    <w:p>
      <w:r>
        <w:t>C. Force one nurse to accept the other's plan / एक नर्स को दूसरे की योजना मानने हेतु बाध्य करें</w:t>
      </w:r>
    </w:p>
    <w:p>
      <w:r>
        <w:t>D. Always accommodate the senior nurse / हमेशा वरिष्ठ नर्स के अनुसार झुक जाएँ</w:t>
      </w:r>
    </w:p>
    <w:p>
      <w:r>
        <w:t>Answer B</w:t>
      </w:r>
    </w:p>
    <w:p>
      <w:r>
        <w:t>Solution.</w:t>
      </w:r>
    </w:p>
    <w:p>
      <w:r>
        <w:t>✅ Correct Answer: B. Collaborate to find a solution that satisfies both</w:t>
      </w:r>
    </w:p>
    <w:p>
      <w:r>
        <w:t>🧠 Clinical Rationale: Collaboration (win-win problem solving) is the most effective conflict-resolution style for interpersonal workplace conflicts — it preserves relationships and improves outcomes.</w:t>
      </w:r>
    </w:p>
    <w:p>
      <w:r>
        <w:t>🔍 Key Clues: conflict between nurses + most effective</w:t>
      </w:r>
    </w:p>
    <w:p>
      <w:r>
        <w:t>❌ Why Not Others: A avoidance prolongs the conflict; C forcing breeds resentment; D accommodation ignores one party's needs.</w:t>
      </w:r>
    </w:p>
    <w:p>
      <w:r>
        <w:t>⚠️ Exam Trap: Collaboration, not compromise alone, is the ideal first approach.</w:t>
      </w:r>
    </w:p>
    <w:p>
      <w:r>
        <w:t>⚡ 5-Second Recall: CONFLICT = COLLABORATE (WIN-WIN)</w:t>
      </w:r>
    </w:p>
    <w:p>
      <w:r>
        <w:t>PNC Exam Pearl: Use assertive "I" messages and focus on the issue, not the person.</w:t>
      </w:r>
    </w:p>
    <w:p>
      <w:r>
        <w:t>32. The night shift is suddenly short-staffed with higher patient acuity. What is the charge nurse's BEST action?</w:t>
      </w:r>
    </w:p>
    <w:p>
      <w:r>
        <w:t>रात्रि पाली में अचानक स्टाफ़ कम है और रोगी तीव्रता (एक्यूटी) अधिक है। चार्ज नर्स की सर्वोत्तम कार्रवाई क्या है?</w:t>
      </w:r>
    </w:p>
    <w:p>
      <w:r>
        <w:t>A. Cancel all meal breaks to cover the unit / यूनिट संभालने हेतु सभी भोजन अवकाश रद्द करें</w:t>
      </w:r>
    </w:p>
    <w:p>
      <w:r>
        <w:t>B. Close the unit to new admissions without informing anyone / बिना सूचना नई भर्तियाँ बंद कर दें</w:t>
      </w:r>
    </w:p>
    <w:p>
      <w:r>
        <w:t>C. Reassign staff according to acuity, call the nursing supervisor for help and adjust assignments / एक्यूटी अनुसार स्टाफ़ पुनर्नियुक्त करें, नर्सिंग सुपरवाइज़र से सहायता माँगें और ड्यूटी समायोजित करें</w:t>
      </w:r>
    </w:p>
    <w:p>
      <w:r>
        <w:t>D. Ignore the staffing ratios and continue as usual / स्टाफिंग अनुपात अनदेखा कर सामान्य जारी रखें</w:t>
      </w:r>
    </w:p>
    <w:p>
      <w:r>
        <w:t>Answer C</w:t>
      </w:r>
    </w:p>
    <w:p>
      <w:r>
        <w:t>Solution.</w:t>
      </w:r>
    </w:p>
    <w:p>
      <w:r>
        <w:t>✅ Correct Answer: C. Reassign staff according to acuity, call the nursing supervisor for help and adjust assignments</w:t>
      </w:r>
    </w:p>
    <w:p>
      <w:r>
        <w:t>🧠 Clinical Rationale: Effective staffing response balances patient acuity with available personnel: reassign by acuity, seek additional help (float pool/supervisor) and prioritise safely.</w:t>
      </w:r>
    </w:p>
    <w:p>
      <w:r>
        <w:t>🔍 Key Clues: short-staffed + high acuity</w:t>
      </w:r>
    </w:p>
    <w:p>
      <w:r>
        <w:t>❌ Why Not Others: A risks fatigue and errors; B disrupts care without escalation; D compromises patient safety.</w:t>
      </w:r>
    </w:p>
    <w:p>
      <w:r>
        <w:t>⚠️ Exam Trap: Never solve staffing crises by sacrificing breaks or ratios silently — escalate and reassign.</w:t>
      </w:r>
    </w:p>
    <w:p>
      <w:r>
        <w:t>⚡ 5-Second Recall: SHORT STAFFED = REASSIGN + CALL SUPERVISOR</w:t>
      </w:r>
    </w:p>
    <w:p>
      <w:r>
        <w:t>PNC Exam Pearl: Use acuity-based staffing tools and document staffing levels and outcomes.</w:t>
      </w:r>
    </w:p>
    <w:p>
      <w:r>
        <w:t>33. Which item should be included in an incident report after a patient fall?</w:t>
      </w:r>
    </w:p>
    <w:p>
      <w:r>
        <w:t>रोगी गिरने के बाद घटना रिपोर्ट (इंसिडेंट रिपोर्ट) में क्या शामिल किया जाना चाहिए?</w:t>
      </w:r>
    </w:p>
    <w:p>
      <w:r>
        <w:t>A. The nurse's opinion about who is at fault / कौन दोषी है, इस पर नर्स की राय</w:t>
      </w:r>
    </w:p>
    <w:p>
      <w:r>
        <w:t>B. A copy placed inside the patient's medical record / रोगी के चिकित्सा रिकॉर्ड में प्रति रखना</w:t>
      </w:r>
    </w:p>
    <w:p>
      <w:r>
        <w:t>C. The disciplinary action proposed for the staff / स्टाफ़ हेतु प्रस्तावित अनुशासनात्मक कार्रवाई</w:t>
      </w:r>
    </w:p>
    <w:p>
      <w:r>
        <w:t>D. Objective factual description of the event, kept separate from the medical record / घटना का वस्तुनिष्ठ तथ्यात्मक विवरण, चिकित्सा रिकॉर्ड से अलग रखा जाए</w:t>
      </w:r>
    </w:p>
    <w:p>
      <w:r>
        <w:t>Answer D</w:t>
      </w:r>
    </w:p>
    <w:p>
      <w:r>
        <w:t>Solution.</w:t>
      </w:r>
    </w:p>
    <w:p>
      <w:r>
        <w:t>✅ Correct Answer: D. Objective factual description of the event, kept separate from the medical record</w:t>
      </w:r>
    </w:p>
    <w:p>
      <w:r>
        <w:t>🧠 Clinical Rationale: Incident reports document objective facts for quality improvement and risk management; they are confidential, non-punitive and kept separate from the patient's medical record.</w:t>
      </w:r>
    </w:p>
    <w:p>
      <w:r>
        <w:t>🔍 Key Clues: incident report + fall</w:t>
      </w:r>
    </w:p>
    <w:p>
      <w:r>
        <w:t>❌ Why Not Others: A opinions/blame have no place; B filing in the medical record is wrong; C the report is not for discipline.</w:t>
      </w:r>
    </w:p>
    <w:p>
      <w:r>
        <w:t>⚠️ Exam Trap: Chart the clinical facts in the medical record; do NOT document "incident report filed" in the chart.</w:t>
      </w:r>
    </w:p>
    <w:p>
      <w:r>
        <w:t>⚡ 5-Second Recall: INCIDENT REPORT = FACTS ONLY, SEPARATE FILE</w:t>
      </w:r>
    </w:p>
    <w:p>
      <w:r>
        <w:t>PNC Exam Pearl: Reports drive root-cause analysis and system improvement, not punishment.</w:t>
      </w:r>
    </w:p>
    <w:p>
      <w:r>
        <w:t>34. Which factor has the GREATEST influence on health disparities in a population?</w:t>
      </w:r>
    </w:p>
    <w:p>
      <w:r>
        <w:t>जनसंख्या में स्वास्थ्य असमानताओं पर किस कारक का सबसे अधिक प्रभाव पड़ता है?</w:t>
      </w:r>
    </w:p>
    <w:p>
      <w:r>
        <w:t>A. Socioeconomic status / सामाजिक-आर्थिक स्थिति</w:t>
      </w:r>
    </w:p>
    <w:p>
      <w:r>
        <w:t>B. Blood group / रक्त समूह</w:t>
      </w:r>
    </w:p>
    <w:p>
      <w:r>
        <w:t>C. Hair colour / बालों का रंग</w:t>
      </w:r>
    </w:p>
    <w:p>
      <w:r>
        <w:t>D. Height / ऊँचाई</w:t>
      </w:r>
    </w:p>
    <w:p>
      <w:r>
        <w:t>Answer A</w:t>
      </w:r>
    </w:p>
    <w:p>
      <w:r>
        <w:t>Solution.</w:t>
      </w:r>
    </w:p>
    <w:p>
      <w:r>
        <w:t>✅ Correct Answer: A. Socioeconomic status</w:t>
      </w:r>
    </w:p>
    <w:p>
      <w:r>
        <w:t>🧠 Clinical Rationale: Income, education and occupation (socioeconomic status) are the strongest determinants of health disparities — they shape access, risk exposure and health literacy.</w:t>
      </w:r>
    </w:p>
    <w:p>
      <w:r>
        <w:t>🔍 Key Clues: health disparities + greatest influence</w:t>
      </w:r>
    </w:p>
    <w:p>
      <w:r>
        <w:t>❌ Why Not Others: B–D are biological/physical traits with no major effect on disparities.</w:t>
      </w:r>
    </w:p>
    <w:p>
      <w:r>
        <w:t>⚠️ Exam Trap: Social determinants (income, education, housing) outweigh genetic traits in driving disparities.</w:t>
      </w:r>
    </w:p>
    <w:p>
      <w:r>
        <w:t>⚡ 5-Second Recall: HEALTH DISPARITY = SOCIOECONOMIC STATUS</w:t>
      </w:r>
    </w:p>
    <w:p>
      <w:r>
        <w:t>PNC Exam Pearl: Screen for social determinants and link patients to community resources.</w:t>
      </w:r>
    </w:p>
    <w:p>
      <w:r>
        <w:t>35. According to Talcott Parsons, a patient who is exempt from normal duties but is expected to want to get well is in which stage?</w:t>
      </w:r>
    </w:p>
    <w:p>
      <w:r>
        <w:t>टैल्कॉट पार्सन्स के अनुसार, रोगी जो सामान्य कर्तव्यों से छूट पाता है पर उससे स्वस्थ होने की इच्छा अपेक्षित है, वह किस अवस्था में है?</w:t>
      </w:r>
    </w:p>
    <w:p>
      <w:r>
        <w:t>A. Illness behaviour / बीमारी व्यवहार</w:t>
      </w:r>
    </w:p>
    <w:p>
      <w:r>
        <w:t>B. Sick role / बीमार (सिक) भूमिका</w:t>
      </w:r>
    </w:p>
    <w:p>
      <w:r>
        <w:t>C. Chronic illness role / दीर्घकालिक बीमारी भूमिका</w:t>
      </w:r>
    </w:p>
    <w:p>
      <w:r>
        <w:t>D. Dependent role / आश्रित भूमिका</w:t>
      </w:r>
    </w:p>
    <w:p>
      <w:r>
        <w:t>Answer B</w:t>
      </w:r>
    </w:p>
    <w:p>
      <w:r>
        <w:t>Solution.</w:t>
      </w:r>
    </w:p>
    <w:p>
      <w:r>
        <w:t>✅ Correct Answer: B. Sick role</w:t>
      </w:r>
    </w:p>
    <w:p>
      <w:r>
        <w:t>🧠 Clinical Rationale: Parsons described the sick role as having two rights (exemption from normal duties and from blame) and two obligations (wanting to get well and seeking competent help).</w:t>
      </w:r>
    </w:p>
    <w:p>
      <w:r>
        <w:t>🔍 Key Clues: exempt from duties + expected to get well</w:t>
      </w:r>
    </w:p>
    <w:p>
      <w:r>
        <w:t>❌ Why Not Others: A is the decision to define oneself as ill; C and D are different sociological constructs.</w:t>
      </w:r>
    </w:p>
    <w:p>
      <w:r>
        <w:t>⚠️ Exam Trap: Illness behaviour precedes adopting the sick role.</w:t>
      </w:r>
    </w:p>
    <w:p>
      <w:r>
        <w:t>⚡ 5-Second Recall: SICK ROLE = EXEMPT + OBLIGED TO RECOVER</w:t>
      </w:r>
    </w:p>
    <w:p>
      <w:r>
        <w:t>PNC Exam Pearl: The sick role influences care-seeking and adherence behaviour.</w:t>
      </w:r>
    </w:p>
    <w:p>
      <w:r>
        <w:t>36. A patient who had a thyroidectomy reports a feeling of tightness in the neck, and the nurse notes stridor and a bulging neck wound. What is the priority action?</w:t>
      </w:r>
    </w:p>
    <w:p>
      <w:r>
        <w:t>थायरॉइडेक्टॉमी करवाए रोगी को गर्दन में जकड़न महसूस होती है, नर्स को स्ट्राइडर और उभरी हुई गर्दन घाव दिखती है। प्राथमिक कार्रवाई क्या है?</w:t>
      </w:r>
    </w:p>
    <w:p>
      <w:r>
        <w:t>A. Apply a warm compress to reduce swelling / सूजन हेतु गर्म सेंक लगाएँ</w:t>
      </w:r>
    </w:p>
    <w:p>
      <w:r>
        <w:t>B. Encourage the patient to swallow repeatedly / बार-बार निगलने को प्रोत्साहित करें</w:t>
      </w:r>
    </w:p>
    <w:p>
      <w:r>
        <w:t>C. Notify the provider and prepare for emergency airway management; loosen the dressing / प्रदाता को सूचित करें और आपातकालीन वायुमार्ग प्रबंधन हेतु तैयारी करें; ड्रेसिंग ढीली करें</w:t>
      </w:r>
    </w:p>
    <w:p>
      <w:r>
        <w:t>D. Keep the patient flat and observe for 2 hours / रोगी को समतल लिटाकर 2 घंटे निरीक्षण करें</w:t>
      </w:r>
    </w:p>
    <w:p>
      <w:r>
        <w:t>Answer C</w:t>
      </w:r>
    </w:p>
    <w:p>
      <w:r>
        <w:t>Solution.</w:t>
      </w:r>
    </w:p>
    <w:p>
      <w:r>
        <w:t>✅ Correct Answer: C. Notify the provider and prepare for emergency airway management; loosen the dressing</w:t>
      </w:r>
    </w:p>
    <w:p>
      <w:r>
        <w:t>🧠 Clinical Rationale: Neck tightness, stridor and a bulging wound after thyroidectomy indicate postoperative haematoma compressing the airway — a surgical emergency requiring immediate notification and airway support.</w:t>
      </w:r>
    </w:p>
    <w:p>
      <w:r>
        <w:t>🔍 Key Clues: thyroidectomy + stridor + bulging neck</w:t>
      </w:r>
    </w:p>
    <w:p>
      <w:r>
        <w:t>🚨 Priority Principle: Post-thyroidectomy stridor = haematoma until proven otherwise — airway first.</w:t>
      </w:r>
    </w:p>
    <w:p>
      <w:r>
        <w:t>❌ Why Not Others: A and B delay emergency care; D is unsafe observation.</w:t>
      </w:r>
    </w:p>
    <w:p>
      <w:r>
        <w:t>⚠️ Exam Trap: Keep a tracheostomy tray at the bedside; wound clips may be removed to decompress in extremis.</w:t>
      </w:r>
    </w:p>
    <w:p>
      <w:r>
        <w:t>⚡ 5-Second Recall: POST-THYROID STRIDOR = AIRWAY EMERGENCY</w:t>
      </w:r>
    </w:p>
    <w:p>
      <w:r>
        <w:t>PNC Exam Pearl: Also monitor for hypocalcaemia (tetany, Chvostek/Trousseau signs) after thyroid surgery.</w:t>
      </w:r>
    </w:p>
    <w:p>
      <w:r>
        <w:t>37. During an assessment, the nurse observes a colostomy stoma that is dusky blue. What does this finding indicate?</w:t>
      </w:r>
    </w:p>
    <w:p>
      <w:r>
        <w:t>आकलन के दौरान नर्स को कोलोस्टोमी स्टोमा गहरे नीले रंग का दिखता है। यह निष्कर्ष क्या दर्शाता है?</w:t>
      </w:r>
    </w:p>
    <w:p>
      <w:r>
        <w:t>A. Normal stoma appearance / सामान्य स्टोमा उपस्थिति</w:t>
      </w:r>
    </w:p>
    <w:p>
      <w:r>
        <w:t>B. Adequate blood supply / पर्याप्त रक्त आपूर्ति</w:t>
      </w:r>
    </w:p>
    <w:p>
      <w:r>
        <w:t>C. A sign of healing / उपचार का संकेत</w:t>
      </w:r>
    </w:p>
    <w:p>
      <w:r>
        <w:t>D. Ischaemia of the stoma requiring notification / स्टोमा की इस्कीमिया, सूचित करना आवश्यक</w:t>
      </w:r>
    </w:p>
    <w:p>
      <w:r>
        <w:t>Answer D</w:t>
      </w:r>
    </w:p>
    <w:p>
      <w:r>
        <w:t>Solution.</w:t>
      </w:r>
    </w:p>
    <w:p>
      <w:r>
        <w:t>✅ Correct Answer: D. Ischaemia of the stoma requiring notification</w:t>
      </w:r>
    </w:p>
    <w:p>
      <w:r>
        <w:t>🧠 Clinical Rationale: A healthy stoma is beefy red and moist. Dusky blue or purple discolouration indicates impaired blood flow (ischaemia) and requires immediate reporting.</w:t>
      </w:r>
    </w:p>
    <w:p>
      <w:r>
        <w:t>🔍 Key Clues: colostomy + dusky blue stoma</w:t>
      </w:r>
    </w:p>
    <w:p>
      <w:r>
        <w:t>❌ Why Not Others: A–C describe healthy states, not the observed colour.</w:t>
      </w:r>
    </w:p>
    <w:p>
      <w:r>
        <w:t>⚠️ Exam Trap: Pale pink = anaemia; dusky/blue = ischaemia; black = necrosis.</w:t>
      </w:r>
    </w:p>
    <w:p>
      <w:r>
        <w:t>⚡ 5-Second Recall: DUSKY STOMA = ISCHAEMIA</w:t>
      </w:r>
    </w:p>
    <w:p>
      <w:r>
        <w:t>PNC Exam Pearl: Assess stoma colour, moisture and viability every shift; a black stoma needs urgent surgical review.</w:t>
      </w:r>
    </w:p>
    <w:p>
      <w:r>
        <w:t>38. A patient in diabetic ketoacidosis is being treated. What is the fluid of choice for INITIAL resuscitation?</w:t>
      </w:r>
    </w:p>
    <w:p>
      <w:r>
        <w:t>डायबिटिक कीटोएसिडोसिस वाले रोगी का उपचार चल रहा है। प्रारंभिक पुनर्जीवन हेतु पसंदीदा तरल पदार्थ क्या है?</w:t>
      </w:r>
    </w:p>
    <w:p>
      <w:r>
        <w:t>A. 0.9% normal saline / 0.9% नॉर्मल सेलाइन</w:t>
      </w:r>
    </w:p>
    <w:p>
      <w:r>
        <w:t>B. 5% dextrose in water / 5% डेक्सट्रोज़ जल</w:t>
      </w:r>
    </w:p>
    <w:p>
      <w:r>
        <w:t>C. 0.45% saline with dextrose / 0.45% सेलाइन और डेक्सट्रोज़</w:t>
      </w:r>
    </w:p>
    <w:p>
      <w:r>
        <w:t>D. Half-strength Ringer's lactate / आधी शक्ति रिंगर लैक्टेट</w:t>
      </w:r>
    </w:p>
    <w:p>
      <w:r>
        <w:t>Answer A</w:t>
      </w:r>
    </w:p>
    <w:p>
      <w:r>
        <w:t>Solution.</w:t>
      </w:r>
    </w:p>
    <w:p>
      <w:r>
        <w:t>✅ Correct Answer: A. 0.9% normal saline</w:t>
      </w:r>
    </w:p>
    <w:p>
      <w:r>
        <w:t>🧠 Clinical Rationale: DKA produces profound volume depletion; isotonic 0.9% normal saline is given first to restore perfusion. Dextrose is added later when glucose falls (~250 mg/dL).</w:t>
      </w:r>
    </w:p>
    <w:p>
      <w:r>
        <w:t>🔍 Key Clues: DKA + initial fluid</w:t>
      </w:r>
    </w:p>
    <w:p>
      <w:r>
        <w:t>❌ Why Not Others: B lacks sodium and can worsen hyperglycaemia; C and D are not first-line resuscitation fluids.</w:t>
      </w:r>
    </w:p>
    <w:p>
      <w:r>
        <w:t>⚠️ Exam Trap: Fluids first, then insulin, with potassium replacement guided by the level.</w:t>
      </w:r>
    </w:p>
    <w:p>
      <w:r>
        <w:t>⚡ 5-Second Recall: DKA FIRST FLUID = NORMAL SALINE</w:t>
      </w:r>
    </w:p>
    <w:p>
      <w:r>
        <w:t>PNC Exam Pearl: Monitor for cerebral oedema (headache, declining consciousness) during paediatric DKA treatment.</w:t>
      </w:r>
    </w:p>
    <w:p>
      <w:r>
        <w:t>39. Which dietary instruction is correct for a patient with advanced chronic kidney disease?</w:t>
      </w:r>
    </w:p>
    <w:p>
      <w:r>
        <w:t>गंभीर दीर्घकालिक गुर्दा रोग (CKD) वाले रोगी हेतु कौन-सा आहार निर्देश सही है?</w:t>
      </w:r>
    </w:p>
    <w:p>
      <w:r>
        <w:t>A. Increase potassium-rich foods such as bananas / केला जैसे पोटेशियम-युक्त आहार बढ़ाएँ</w:t>
      </w:r>
    </w:p>
    <w:p>
      <w:r>
        <w:t>B. Restrict potassium, phosphorus, sodium and protein as ordered / आदेशानुसार पोटेशियम, फॉस्फोरस, सोडियम और प्रोटीन सीमित करें</w:t>
      </w:r>
    </w:p>
    <w:p>
      <w:r>
        <w:t>C. Increase phosphorus-rich foods for bone health / हड्डी हेतु फॉस्फोरस-युक्त आहार बढ़ाएँ</w:t>
      </w:r>
    </w:p>
    <w:p>
      <w:r>
        <w:t>D. Encourage unrestricted fluids and a high-protein diet / असीमित तरल और उच्च-प्रोटीन आहार दें</w:t>
      </w:r>
    </w:p>
    <w:p>
      <w:r>
        <w:t>Answer B</w:t>
      </w:r>
    </w:p>
    <w:p>
      <w:r>
        <w:t>Solution.</w:t>
      </w:r>
    </w:p>
    <w:p>
      <w:r>
        <w:t>✅ Correct Answer: B. Restrict potassium, phosphorus, sodium and protein as ordered</w:t>
      </w:r>
    </w:p>
    <w:p>
      <w:r>
        <w:t>🧠 Clinical Rationale: Advanced CKD impairs excretion of potassium and phosphorus and protein handling. Dietary restriction of potassium (hyperkalaemia risk), phosphorus, sodium (fluid/BP) and protein is central to management.</w:t>
      </w:r>
    </w:p>
    <w:p>
      <w:r>
        <w:t>🔍 Key Clues: advanced CKD + diet</w:t>
      </w:r>
    </w:p>
    <w:p>
      <w:r>
        <w:t>❌ Why Not Others: A and C raise dangerous electrolytes; D worsens fluid overload and uraemia.</w:t>
      </w:r>
    </w:p>
    <w:p>
      <w:r>
        <w:t>⚠️ Exam Trap: The exact restriction is individualized — avoid hyperkalaemia and hyperphosphataemia.</w:t>
      </w:r>
    </w:p>
    <w:p>
      <w:r>
        <w:t>⚡ 5-Second Recall: CKD DIET = LOW K, P, Na, PROTEIN</w:t>
      </w:r>
    </w:p>
    <w:p>
      <w:r>
        <w:t>PNC Exam Pearl: Monitor potassium and phosphorus; phosphate binders are taken with meals.</w:t>
      </w:r>
    </w:p>
    <w:p>
      <w:r>
        <w:t>40. A patient with COPD reports morning headaches, confusion and tremors. Which condition should the nurse suspect?</w:t>
      </w:r>
    </w:p>
    <w:p>
      <w:r>
        <w:t>COPD वाले रोगी को सुबह सिरदर्द, भ्रम और कंपन की शिकायत है। नर्स को किस स्थिति का संदेह करना चाहिए?</w:t>
      </w:r>
    </w:p>
    <w:p>
      <w:r>
        <w:t>A. Hypoglycaemia / हाइपोग्लाइसीमिया</w:t>
      </w:r>
    </w:p>
    <w:p>
      <w:r>
        <w:t>B. Hyperthyroidism / हाइपरथायरॉइडिज़्म</w:t>
      </w:r>
    </w:p>
    <w:p>
      <w:r>
        <w:t>C. Carbon dioxide retention (hypercapnia) / कार्बन डाइऑक्साइड प्रतिधारण (हाइपरकैप्निया)</w:t>
      </w:r>
    </w:p>
    <w:p>
      <w:r>
        <w:t>D. Anxiety disorder / चिंता विकार</w:t>
      </w:r>
    </w:p>
    <w:p>
      <w:r>
        <w:t>Answer C</w:t>
      </w:r>
    </w:p>
    <w:p>
      <w:r>
        <w:t>Solution.</w:t>
      </w:r>
    </w:p>
    <w:p>
      <w:r>
        <w:t>✅ Correct Answer: C. Carbon dioxide retention (hypercapnia)</w:t>
      </w:r>
    </w:p>
    <w:p>
      <w:r>
        <w:t>🧠 Clinical Rationale: Morning headache, confusion and tremors in COPD reflect nocturnal hypoventilation and CO₂ retention — signs of impending respiratory failure requiring ABG analysis and ventilatory support.</w:t>
      </w:r>
    </w:p>
    <w:p>
      <w:r>
        <w:t>🔍 Key Clues: COPD + morning headache + confusion + tremors</w:t>
      </w:r>
    </w:p>
    <w:p>
      <w:r>
        <w:t>❌ Why Not Others: A causes sweating and tachycardia; B and D do not match the pattern.</w:t>
      </w:r>
    </w:p>
    <w:p>
      <w:r>
        <w:t>⚠️ Exam Trap: CO₂ narcosis is a priority — check ABG and oxygenation, avoid sedatives.</w:t>
      </w:r>
    </w:p>
    <w:p>
      <w:r>
        <w:t>⚡ 5-Second Recall: COPD + MORNING HEADACHE = CO₂ RETENTION</w:t>
      </w:r>
    </w:p>
    <w:p>
      <w:r>
        <w:t>PNC Exam Pearl: Assess for flapping tremor, papilloedema and increasing somnolence; BiPAP is first-line for acute hypercapnic failure.</w:t>
      </w:r>
    </w:p>
    <w:p>
      <w:r>
        <w:t>41. A patient with acute severe asthma has very little air entry with a "silent chest". What does this finding indicate?</w:t>
      </w:r>
    </w:p>
    <w:p>
      <w:r>
        <w:t>तीव्र गंभीर अस्थमा वाले रोगी में "साइलेंट चेस्ट" के साथ बहुत कम वायु प्रवेश है। यह निष्कर्ष क्या दर्शाता है?</w:t>
      </w:r>
    </w:p>
    <w:p>
      <w:r>
        <w:t>A. The asthma is improving / अस्थमा में सुधार है</w:t>
      </w:r>
    </w:p>
    <w:p>
      <w:r>
        <w:t>B. The airways are fully open / वायुमार्ग पूर्ण खुले हैं</w:t>
      </w:r>
    </w:p>
    <w:p>
      <w:r>
        <w:t>C. The patient is only anxious / रोगी केवल चिंतित है</w:t>
      </w:r>
    </w:p>
    <w:p>
      <w:r>
        <w:t>D. Severe airway obstruction with impending respiratory failure / गंभीर वायुमार्ग अवरोध और आसन्न श्वसन विफलता</w:t>
      </w:r>
    </w:p>
    <w:p>
      <w:r>
        <w:t>Answer D</w:t>
      </w:r>
    </w:p>
    <w:p>
      <w:r>
        <w:t>Solution.</w:t>
      </w:r>
    </w:p>
    <w:p>
      <w:r>
        <w:t>✅ Correct Answer: D. Severe airway obstruction with impending respiratory failure</w:t>
      </w:r>
    </w:p>
    <w:p>
      <w:r>
        <w:t>🧠 Clinical Rationale: A silent chest in severe asthma means so little air is moving that wheezing cannot be heard — a life-threatening sign, not improvement.</w:t>
      </w:r>
    </w:p>
    <w:p>
      <w:r>
        <w:t>🔍 Key Clues: severe asthma + silent chest</w:t>
      </w:r>
    </w:p>
    <w:p>
      <w:r>
        <w:t>🚨 Priority Principle: Silent chest + decreasing breath sounds = respiratory failure — escalate to intensive care.</w:t>
      </w:r>
    </w:p>
    <w:p>
      <w:r>
        <w:t>❌ Why Not Others: A–C dangerously misinterpret a preterminal finding.</w:t>
      </w:r>
    </w:p>
    <w:p>
      <w:r>
        <w:t>⚠️ Exam Trap: Wheezing disappearing may mean improvement OR deterioration — check air entry and effort.</w:t>
      </w:r>
    </w:p>
    <w:p>
      <w:r>
        <w:t>⚡ 5-Second Recall: SILENT CHEST = WORSE, NOT BETTER</w:t>
      </w:r>
    </w:p>
    <w:p>
      <w:r>
        <w:t>PNC Exam Pearl: Continuous nebulised bronchodilators, systemic steroids and early ventilatory support are indicated.</w:t>
      </w:r>
    </w:p>
    <w:p>
      <w:r>
        <w:t>42. An unconscious diabetic patient has a blood glucose of 32 mg/dL. Which action is the priority?</w:t>
      </w:r>
    </w:p>
    <w:p>
      <w:r>
        <w:t>बेहोश मधुमेह रोगी का रक्त ग्लूकोज़ 32 mg/dL है। कौन-सी कार्रवाई प्राथमिक है?</w:t>
      </w:r>
    </w:p>
    <w:p>
      <w:r>
        <w:t>A. Give IV dextrose per protocol or glucagon intramuscularly / प्रोटोकॉल अनुसार IV डेक्सट्रोज़ दें या ग्लूकागन इंट्रामस्क्युलर दें</w:t>
      </w:r>
    </w:p>
    <w:p>
      <w:r>
        <w:t>B. Pour oral juice into the mouth / मुँह में जूस डालें</w:t>
      </w:r>
    </w:p>
    <w:p>
      <w:r>
        <w:t>C. Give oral glucose tablets / मौखिक ग्लूकोज़ टैबलेट दें</w:t>
      </w:r>
    </w:p>
    <w:p>
      <w:r>
        <w:t>D. Wait until the patient wakes to eat / रोगी जागकर खाने तक प्रतीक्षा करें</w:t>
      </w:r>
    </w:p>
    <w:p>
      <w:r>
        <w:t>Answer A</w:t>
      </w:r>
    </w:p>
    <w:p>
      <w:r>
        <w:t>Solution.</w:t>
      </w:r>
    </w:p>
    <w:p>
      <w:r>
        <w:t>✅ Correct Answer: A. Give IV dextrose per protocol or glucagon intramuscularly</w:t>
      </w:r>
    </w:p>
    <w:p>
      <w:r>
        <w:t>🧠 Clinical Rationale: Severe hypoglycaemia with unconsciousness needs parenteral glucose (IV dextrose) or IM glucagon — oral agents are unsafe in an unconscious patient and delay treatment.</w:t>
      </w:r>
    </w:p>
    <w:p>
      <w:r>
        <w:t>🔍 Key Clues: unconscious + glucose 32 = severe hypoglycaemia</w:t>
      </w:r>
    </w:p>
    <w:p>
      <w:r>
        <w:t>🚨 Priority Principle: No oral intake in an unconscious patient — give IV dextrose/glucagon.</w:t>
      </w:r>
    </w:p>
    <w:p>
      <w:r>
        <w:t>❌ Why Not Others: B risks aspiration; C is impossible to swallow safely; D wastes critical minutes.</w:t>
      </w:r>
    </w:p>
    <w:p>
      <w:r>
        <w:t>⚠️ Exam Trap: Recheck glucose after treatment and identify the cause of the hypoglycaemia.</w:t>
      </w:r>
    </w:p>
    <w:p>
      <w:r>
        <w:t>⚡ 5-Second Recall: UNCONSCIOUS + LOW SUGAR = IV DEXTROSE</w:t>
      </w:r>
    </w:p>
    <w:p>
      <w:r>
        <w:t>PNC Exam Pearl: Give 25 g of 50% dextrose IV (or 1 mg glucagon IM) and follow with a meal when conscious.</w:t>
      </w:r>
    </w:p>
    <w:p>
      <w:r>
        <w:t>43. Which condition is a CONTRAINDICATION to thrombolytic (tPA) therapy in acute ischaemic stroke?</w:t>
      </w:r>
    </w:p>
    <w:p>
      <w:r>
        <w:t>तीव्र इस्कीमिक स्ट्रोक में थ्रोम्बोलाइटिक (tPA) चिकित्सा के लिए कौन-सी स्थिति वर्जित है?</w:t>
      </w:r>
    </w:p>
    <w:p>
      <w:r>
        <w:t>A. Age above 70 years / 70 वर्ष से अधिक आयु</w:t>
      </w:r>
    </w:p>
    <w:p>
      <w:r>
        <w:t>B. Active internal bleeding or major surgery within the past 14 days / सक्रिय आंतरिक रक्तस्राव या पिछले 14 दिनों में बड़ी शल्यक्रिया</w:t>
      </w:r>
    </w:p>
    <w:p>
      <w:r>
        <w:t>C. Mild hypertension on arrival / आगमन पर हल्का उच्च रक्तचाप</w:t>
      </w:r>
    </w:p>
    <w:p>
      <w:r>
        <w:t>D. Atrial fibrillation / एट्रियल फिब्रिलेशन</w:t>
      </w:r>
    </w:p>
    <w:p>
      <w:r>
        <w:t>Answer B</w:t>
      </w:r>
    </w:p>
    <w:p>
      <w:r>
        <w:t>Solution.</w:t>
      </w:r>
    </w:p>
    <w:p>
      <w:r>
        <w:t>✅ Correct Answer: B. Active internal bleeding or major surgery within the past 14 days</w:t>
      </w:r>
    </w:p>
    <w:p>
      <w:r>
        <w:t>🧠 Clinical Rationale: tPA lyses clots and can cause catastrophic bleeding; recent major surgery, active bleeding, and INR &gt; 1.7 are contraindications.</w:t>
      </w:r>
    </w:p>
    <w:p>
      <w:r>
        <w:t>🔍 Key Clues: tPA contraindication</w:t>
      </w:r>
    </w:p>
    <w:p>
      <w:r>
        <w:t>❌ Why Not Others: A and D are not contraindications; C mild hypertension is managed, not an automatic bar.</w:t>
      </w:r>
    </w:p>
    <w:p>
      <w:r>
        <w:t>⚠️ Exam Trap: Timing (within 4.5 hours) and bleeding risk are the two big gates for tPA.</w:t>
      </w:r>
    </w:p>
    <w:p>
      <w:r>
        <w:t>⚡ 5-Second Recall: tPA NO IF = BLEEDING + RECENT SURGERY</w:t>
      </w:r>
    </w:p>
    <w:p>
      <w:r>
        <w:t>PNC Exam Pearl: After tPA, monitor neuro status, BP and bleeding; no needles/arterial sticks for 24 hours.</w:t>
      </w:r>
    </w:p>
    <w:p>
      <w:r>
        <w:t>44. After sublingual nitroglycerin, a patient with chest pain develops a blood pressure of 90/60 mm Hg. What should the nurse do?</w:t>
      </w:r>
    </w:p>
    <w:p>
      <w:r>
        <w:t>सबलिंगुअल नाइट्रोग्लिसरीन के बाद सीने में दर्द वाले रोगी का रक्तचाप 90/60 मिमी एचजी हो जाता है। नर्स को क्या करना चाहिए?</w:t>
      </w:r>
    </w:p>
    <w:p>
      <w:r>
        <w:t>A. Administer another nitroglycerin tablet / एक और नाइट्रोग्लिसरीन टैबलेट दें</w:t>
      </w:r>
    </w:p>
    <w:p>
      <w:r>
        <w:t>B. Raise the head of the bed to 90 degrees / बिस्तर का सिर 90 डिग्री करें</w:t>
      </w:r>
    </w:p>
    <w:p>
      <w:r>
        <w:t>C. Hold further nitroglycerin, notify the provider and place the patient flat with legs elevated / आगे नाइट्रोग्लिसरीन रोकें, प्रदाता को सूचित करें और रोगी को पैर ऊपर कर समतल लिटाएँ</w:t>
      </w:r>
    </w:p>
    <w:p>
      <w:r>
        <w:t>D. Give aspirin and continue as planned / एस्पिरिन दें और योजना जारी रखें</w:t>
      </w:r>
    </w:p>
    <w:p>
      <w:r>
        <w:t>Answer C</w:t>
      </w:r>
    </w:p>
    <w:p>
      <w:r>
        <w:t>Solution.</w:t>
      </w:r>
    </w:p>
    <w:p>
      <w:r>
        <w:t>✅ Correct Answer: C. Hold further nitroglycerin, notify the provider and place the patient flat with legs elevated</w:t>
      </w:r>
    </w:p>
    <w:p>
      <w:r>
        <w:t>🧠 Clinical Rationale: Nitroglycerin causes vasodilation; hypotension below ~90 systolic means the next dose is withheld and perfusion restored by supine positioning with legs elevated.</w:t>
      </w:r>
    </w:p>
    <w:p>
      <w:r>
        <w:t>🔍 Key Clues: NTG + BP 90/60</w:t>
      </w:r>
    </w:p>
    <w:p>
      <w:r>
        <w:t>🚨 Priority Principle: Hold the drug that caused the hypotension and restore preload.</w:t>
      </w:r>
    </w:p>
    <w:p>
      <w:r>
        <w:t>❌ Why Not Others: A deepens hypotension; B reduces venous return further; D ignores the hypotensive state.</w:t>
      </w:r>
    </w:p>
    <w:p>
      <w:r>
        <w:t>⚠️ Exam Trap: Assess BP before each NTG dose — never give it with hypotension.</w:t>
      </w:r>
    </w:p>
    <w:p>
      <w:r>
        <w:t>⚡ 5-Second Recall: NTG + LOW BP = HOLD + LEGS UP</w:t>
      </w:r>
    </w:p>
    <w:p>
      <w:r>
        <w:t>PNC Exam Pearl: Check for contraindications (sildenafil use, right ventricular infarction) before nitrates.</w:t>
      </w:r>
    </w:p>
    <w:p>
      <w:r>
        <w:t>45. A patient receiving IV fluids develops crackles, jugular venous distension, dyspnoea and oedema. What is the priority nursing action?</w:t>
      </w:r>
    </w:p>
    <w:p>
      <w:r>
        <w:t>IV तरल ले रहे रोगी में क्रेपिटेशन, गर्दन शिरा फूलाव (JVD), साँस फूलना और एडिमा विकसित होते हैं। प्राथमिक नर्सिंग कार्रवाई क्या है?</w:t>
      </w:r>
    </w:p>
    <w:p>
      <w:r>
        <w:t>A. Continue the infusion at the same rate / आसव उसी दर से जारी रखें</w:t>
      </w:r>
    </w:p>
    <w:p>
      <w:r>
        <w:t>B. Increase the infusion rate to improve output / उत्पादन सुधारने हेतु आसव दर बढ़ाएँ</w:t>
      </w:r>
    </w:p>
    <w:p>
      <w:r>
        <w:t>C. Ambulate the patient to redistribute fluid / तरल पुनर्वितरण हेतु रोगी को चलाएँ</w:t>
      </w:r>
    </w:p>
    <w:p>
      <w:r>
        <w:t>D. Stop the infusion, elevate the head of the bed, give oxygen and notify the provider / आसव रोकें, बिस्तर का सिर ऊपर करें, ऑक्सीजन दें और प्रदाता को सूचित करें</w:t>
      </w:r>
    </w:p>
    <w:p>
      <w:r>
        <w:t>Answer D</w:t>
      </w:r>
    </w:p>
    <w:p>
      <w:r>
        <w:t>Solution.</w:t>
      </w:r>
    </w:p>
    <w:p>
      <w:r>
        <w:t>✅ Correct Answer: D. Stop the infusion, elevate the head of the bed, give oxygen and notify the provider</w:t>
      </w:r>
    </w:p>
    <w:p>
      <w:r>
        <w:t>🧠 Clinical Rationale: Crackles, JVD and dyspnoea during IV therapy indicate acute fluid overload/pulmonary oedema. The infusion is stopped and the patient positioned upright with oxygen while the provider is notified for diuretic therapy.</w:t>
      </w:r>
    </w:p>
    <w:p>
      <w:r>
        <w:t>🔍 Key Clues: IV fluids + crackles + JVD + dyspnoea</w:t>
      </w:r>
    </w:p>
    <w:p>
      <w:r>
        <w:t>🚨 Priority Principle: Stop the offending fluid and support oxygenation first.</w:t>
      </w:r>
    </w:p>
    <w:p>
      <w:r>
        <w:t>❌ Why Not Others: A and B worsen overload; C increases cardiac workload.</w:t>
      </w:r>
    </w:p>
    <w:p>
      <w:r>
        <w:t>⚠️ Exam Trap: Differentiate fluid overload from heart-failure exacerbation — both need upright positioning and diuretics.</w:t>
      </w:r>
    </w:p>
    <w:p>
      <w:r>
        <w:t>⚡ 5-Second Recall: FLUID OVERLOAD = STOP IV + SIT UP + O₂</w:t>
      </w:r>
    </w:p>
    <w:p>
      <w:r>
        <w:t>PNC Exam Pearl: Monitor intake–output and daily weight; use infusion pumps and rate limits for high-risk patients.</w:t>
      </w:r>
    </w:p>
    <w:p>
      <w:r>
        <w:t>46. A patient with suspected appendicitis reports pain that began near the umbilicus and has moved to the right lower quadrant. What does this pattern suggest?</w:t>
      </w:r>
    </w:p>
    <w:p>
      <w:r>
        <w:t>संदिग्ध एपेंडिसाइटिस वाले रोगी की पीड़ा नाभि के पास शुरू हुई और अब दायें निचले चतुर्थांश में चली गई है। यह पैटर्न क्या दर्शाता है?</w:t>
      </w:r>
    </w:p>
    <w:p>
      <w:r>
        <w:t>A. Classic migration of appendiceal pain / एपेंडिसाइटिस दर्द का विशिष्ट स्थानांतरण</w:t>
      </w:r>
    </w:p>
    <w:p>
      <w:r>
        <w:t>B. Biliary colic / पित्त शूल</w:t>
      </w:r>
    </w:p>
    <w:p>
      <w:r>
        <w:t>C. Renal colic / गुर्दा शूल</w:t>
      </w:r>
    </w:p>
    <w:p>
      <w:r>
        <w:t>D. Perforated peptic ulcer / वेधित पेप्टिक अल्सर</w:t>
      </w:r>
    </w:p>
    <w:p>
      <w:r>
        <w:t>Answer A</w:t>
      </w:r>
    </w:p>
    <w:p>
      <w:r>
        <w:t>Solution.</w:t>
      </w:r>
    </w:p>
    <w:p>
      <w:r>
        <w:t>✅ Correct Answer: A. Classic migration of appendiceal pain</w:t>
      </w:r>
    </w:p>
    <w:p>
      <w:r>
        <w:t>🧠 Clinical Rationale: Appendicitis pain typically begins as vague periumbilical pain (visceral) and shifts to the right lower quadrant as inflammation irritates the parietal peritoneum.</w:t>
      </w:r>
    </w:p>
    <w:p>
      <w:r>
        <w:t>🔍 Key Clues: periumbilical → right lower quadrant</w:t>
      </w:r>
    </w:p>
    <w:p>
      <w:r>
        <w:t>❌ Why Not Others: B is right upper quadrant; C radiates to the groin; D is epigastric with sudden severe pain.</w:t>
      </w:r>
    </w:p>
    <w:p>
      <w:r>
        <w:t>⚠️ Exam Trap: Migration of pain to the RLQ is a classic positive indicator — do not dismiss early periumbilical pain.</w:t>
      </w:r>
    </w:p>
    <w:p>
      <w:r>
        <w:t>⚡ 5-Second Recall: PAIN MOVES TO RLQ = APPENDICITIS</w:t>
      </w:r>
    </w:p>
    <w:p>
      <w:r>
        <w:t>PNC Exam Pearl: Keep the patient NPO, avoid laxatives/enemas and prepare for surgical review.</w:t>
      </w:r>
    </w:p>
    <w:p>
      <w:r>
        <w:t>47. Which patient is at the HIGHEST risk of developing fat embolism syndrome?</w:t>
      </w:r>
    </w:p>
    <w:p>
      <w:r>
        <w:t>फैट एम्बोलिज़्म सिंड्रोम विकसित होने का सबसे अधिक जोखिम किस रोगी में है?</w:t>
      </w:r>
    </w:p>
    <w:p>
      <w:r>
        <w:t>A. A patient with a skull fracture / कपाल भंग वाला रोगी</w:t>
      </w:r>
    </w:p>
    <w:p>
      <w:r>
        <w:t>B. A young patient with a fractured shaft of femur / फीमर शाफ्ट भंग वाला युवा रोगी</w:t>
      </w:r>
    </w:p>
    <w:p>
      <w:r>
        <w:t>C. A patient with a rib fracture / पसली भंग वाला रोगी</w:t>
      </w:r>
    </w:p>
    <w:p>
      <w:r>
        <w:t>D. A patient with a wrist fracture / कलाई भंग वाला रोगी</w:t>
      </w:r>
    </w:p>
    <w:p>
      <w:r>
        <w:t>Answer B</w:t>
      </w:r>
    </w:p>
    <w:p>
      <w:r>
        <w:t>Solution.</w:t>
      </w:r>
    </w:p>
    <w:p>
      <w:r>
        <w:t>✅ Correct Answer: B. A young patient with a fractured shaft of femur</w:t>
      </w:r>
    </w:p>
    <w:p>
      <w:r>
        <w:t>🧠 Clinical Rationale: Fat embolism classically follows fractures of long bones (femur) and the pelvis, with onset 24–72 hours later — petechiae, hypoxia and confusion.</w:t>
      </w:r>
    </w:p>
    <w:p>
      <w:r>
        <w:t>🔍 Key Clues: highest risk + fat embolism</w:t>
      </w:r>
    </w:p>
    <w:p>
      <w:r>
        <w:t>❌ Why Not Others: A and C involve less marrow fat; D is a small bone with low risk.</w:t>
      </w:r>
    </w:p>
    <w:p>
      <w:r>
        <w:t>⚠️ Exam Trap: Suspect fat embolism with hypoxaemia, petechial rash and neurological change after long-bone fracture.</w:t>
      </w:r>
    </w:p>
    <w:p>
      <w:r>
        <w:t>⚡ 5-Second Recall: FAT EMBOLISM = LONG BONE FRACTURE</w:t>
      </w:r>
    </w:p>
    <w:p>
      <w:r>
        <w:t>PNC Exam Pearl: Early immobilisation and careful handling of fractures reduce fat embolism risk.</w:t>
      </w:r>
    </w:p>
    <w:p>
      <w:r>
        <w:t>48. After a liver biopsy, in which position should the patient be placed?</w:t>
      </w:r>
    </w:p>
    <w:p>
      <w:r>
        <w:t>यकृत बायोप्सी के बाद रोगी को किस स्थिति में रखा जाना चाहिए?</w:t>
      </w:r>
    </w:p>
    <w:p>
      <w:r>
        <w:t>A. Prone for two hours / 2 घंटे पेट के बल</w:t>
      </w:r>
    </w:p>
    <w:p>
      <w:r>
        <w:t>B. Supine with the head lowered / सिर नीचे कर पीठ के बल</w:t>
      </w:r>
    </w:p>
    <w:p>
      <w:r>
        <w:t>C. On the right side for 2–4 hours to splint the puncture site / पंक्चर स्थल को दबाने हेतु 2–4 घंटे दायीं करवट</w:t>
      </w:r>
    </w:p>
    <w:p>
      <w:r>
        <w:t>D. On the left side to rest the liver / यकृत को आराम हेतु बायीं करवट</w:t>
      </w:r>
    </w:p>
    <w:p>
      <w:r>
        <w:t>Answer C</w:t>
      </w:r>
    </w:p>
    <w:p>
      <w:r>
        <w:t>Solution.</w:t>
      </w:r>
    </w:p>
    <w:p>
      <w:r>
        <w:t>✅ Correct Answer: C. On the right side for 2–4 hours to splint the puncture site</w:t>
      </w:r>
    </w:p>
    <w:p>
      <w:r>
        <w:t>🧠 Clinical Rationale: After liver biopsy the patient lies on the right side so the body weight compresses the biopsy site against the chest wall, reducing bleeding; bed rest continues for about 24 hours.</w:t>
      </w:r>
    </w:p>
    <w:p>
      <w:r>
        <w:t>🔍 Key Clues: liver biopsy + position</w:t>
      </w:r>
    </w:p>
    <w:p>
      <w:r>
        <w:t>❌ Why Not Others: A, B and D do not compress the puncture site.</w:t>
      </w:r>
    </w:p>
    <w:p>
      <w:r>
        <w:t>⚠️ Exam Trap: Monitor for bleeding, hypotension and shoulder pain (diaphragmatic irritation) after biopsy.</w:t>
      </w:r>
    </w:p>
    <w:p>
      <w:r>
        <w:t>⚡ 5-Second Recall: LIVER BIOPSY → RIGHT SIDE + BED REST</w:t>
      </w:r>
    </w:p>
    <w:p>
      <w:r>
        <w:t>PNC Exam Pearl: Check vital signs frequently and the puncture site for bleeding during the first hours.</w:t>
      </w:r>
    </w:p>
    <w:p>
      <w:r>
        <w:t>49. Which instruction is correct for a patient with renal colic due to a suspected kidney stone?</w:t>
      </w:r>
    </w:p>
    <w:p>
      <w:r>
        <w:t>गुर्दे की पथरी के संदेह वाले गुर्दा शूल रोगी हेतु कौन-सा निर्देश सही है?</w:t>
      </w:r>
    </w:p>
    <w:p>
      <w:r>
        <w:t>A. Restrict fluids to reduce urine production / मूत्र उत्पादन घटाने हेतु तरल सीमित करें</w:t>
      </w:r>
    </w:p>
    <w:p>
      <w:r>
        <w:t>B. Remain on strict bed rest without movement / बिना हलचल पूर्ण बेड रेस्ट रखें</w:t>
      </w:r>
    </w:p>
    <w:p>
      <w:r>
        <w:t>C. Avoid analgesics until the stone passes / पथरी निकलने तक दर्दनाशक से बचें</w:t>
      </w:r>
    </w:p>
    <w:p>
      <w:r>
        <w:t>D. Encourage fluids and strain all urine to catch the stone / तरल पदार्थ बढ़ाएँ और पथरी पकड़ने हेतु सारा मूत्र छानें</w:t>
      </w:r>
    </w:p>
    <w:p>
      <w:r>
        <w:t>Answer D</w:t>
      </w:r>
    </w:p>
    <w:p>
      <w:r>
        <w:t>Solution.</w:t>
      </w:r>
    </w:p>
    <w:p>
      <w:r>
        <w:t>✅ Correct Answer: D. Encourage fluids and strain all urine to catch the stone</w:t>
      </w:r>
    </w:p>
    <w:p>
      <w:r>
        <w:t>🧠 Clinical Rationale: Hydration promotes stone passage, and straining all urine captures the stone for analysis. Analgesics are given as needed for severe colic.</w:t>
      </w:r>
    </w:p>
    <w:p>
      <w:r>
        <w:t>🔍 Key Clues: renal colic + kidney stone</w:t>
      </w:r>
    </w:p>
    <w:p>
      <w:r>
        <w:t>❌ Why Not Others: A reduces urine flow; B immobilisation is unnecessary; C withholds appropriate analgesia.</w:t>
      </w:r>
    </w:p>
    <w:p>
      <w:r>
        <w:t>⚠️ Exam Trap: Strain urine with every void — the stone's composition guides prevention.</w:t>
      </w:r>
    </w:p>
    <w:p>
      <w:r>
        <w:t>⚡ 5-Second Recall: RENAL COLIC = FLUIDS + STRAIN URINE</w:t>
      </w:r>
    </w:p>
    <w:p>
      <w:r>
        <w:t>PNC Exam Pearl: Non-contrast CT is the imaging of choice; teach prevention based on stone type.</w:t>
      </w:r>
    </w:p>
    <w:p>
      <w:r>
        <w:t>50. Which insulin has the FASTEST onset of action?</w:t>
      </w:r>
    </w:p>
    <w:p>
      <w:r>
        <w:t>किस इंसुलिन की क्रिया शुरुआत (ऑनसेट) सबसे तेज़ होती है?</w:t>
      </w:r>
    </w:p>
    <w:p>
      <w:r>
        <w:t>A. Insulin lispro / इंसुलिन लिसप्रो</w:t>
      </w:r>
    </w:p>
    <w:p>
      <w:r>
        <w:t>B. NPH insulin / NPH इंसुलिन</w:t>
      </w:r>
    </w:p>
    <w:p>
      <w:r>
        <w:t>C. Insulin glargine / इंसुलिन ग्लार्जीन</w:t>
      </w:r>
    </w:p>
    <w:p>
      <w:r>
        <w:t>D. Regular insulin / रेगुलर इंसुलिन</w:t>
      </w:r>
    </w:p>
    <w:p>
      <w:r>
        <w:t>Answer A</w:t>
      </w:r>
    </w:p>
    <w:p>
      <w:r>
        <w:t>Solution.</w:t>
      </w:r>
    </w:p>
    <w:p>
      <w:r>
        <w:t>✅ Correct Answer: A. Insulin lispro</w:t>
      </w:r>
    </w:p>
    <w:p>
      <w:r>
        <w:t>🧠 Clinical Rationale: Rapid-acting analogues (lispro, aspart, glulisine) begin working within ~15 minutes; regular insulin acts in ~30 minutes, NPH in 1–2 hours and glargine over hours.</w:t>
      </w:r>
    </w:p>
    <w:p>
      <w:r>
        <w:t>🔍 Key Clues: fastest onset insulin</w:t>
      </w:r>
    </w:p>
    <w:p>
      <w:r>
        <w:t>❌ Why Not Others: B is intermediate acting; C is long acting; D is short acting but slower than lispro.</w:t>
      </w:r>
    </w:p>
    <w:p>
      <w:r>
        <w:t>⚠️ Exam Trap: Rapid-acting insulin is given immediately before meals; regular insulin needs 30 minutes of lead time.</w:t>
      </w:r>
    </w:p>
    <w:p>
      <w:r>
        <w:t>⚡ 5-Second Recall: FASTEST INSULIN = LISPRO/ASPART</w:t>
      </w:r>
    </w:p>
    <w:p>
      <w:r>
        <w:t>PNC Exam Pearl: Timing meals to the insulin peak prevents hypoglycaemia.</w:t>
      </w:r>
    </w:p>
    <w:p>
      <w:r>
        <w:t>51. Propranolol is CONTRAINDICATED in a patient with which condition?</w:t>
      </w:r>
    </w:p>
    <w:p>
      <w:r>
        <w:t>प्रोप्रानोलोल किस स्थिति वाले रोगी में वर्जित है?</w:t>
      </w:r>
    </w:p>
    <w:p>
      <w:r>
        <w:t>A. Hypertension / उच्च रक्तचाप</w:t>
      </w:r>
    </w:p>
    <w:p>
      <w:r>
        <w:t>B. Migraine / माइग्रेन</w:t>
      </w:r>
    </w:p>
    <w:p>
      <w:r>
        <w:t>C. Asthma / अस्थमा</w:t>
      </w:r>
    </w:p>
    <w:p>
      <w:r>
        <w:t>D. Angina pectoris / एंजाइना पेक्टोरिस</w:t>
      </w:r>
    </w:p>
    <w:p>
      <w:r>
        <w:t>Answer C</w:t>
      </w:r>
    </w:p>
    <w:p>
      <w:r>
        <w:t>Solution.</w:t>
      </w:r>
    </w:p>
    <w:p>
      <w:r>
        <w:t>✅ Correct Answer: C. Asthma</w:t>
      </w:r>
    </w:p>
    <w:p>
      <w:r>
        <w:t>🧠 Clinical Rationale: Non-selective beta-blockers such as propranolol block bronchial β₂ receptors and can precipitate bronchospasm — contraindicated in asthma and significant COPD.</w:t>
      </w:r>
    </w:p>
    <w:p>
      <w:r>
        <w:t>🔍 Key Clues: propranolol + contraindication</w:t>
      </w:r>
    </w:p>
    <w:p>
      <w:r>
        <w:t>❌ Why Not Others: A, B and D are indications for beta-blockers.</w:t>
      </w:r>
    </w:p>
    <w:p>
      <w:r>
        <w:t>⚠️ Exam Trap: Cardioselective agents (metoprolol) are safer in mild lung disease but still used with caution.</w:t>
      </w:r>
    </w:p>
    <w:p>
      <w:r>
        <w:t>⚡ 5-Second Recall: PROPRANOLOL + ASTHMA = NO</w:t>
      </w:r>
    </w:p>
    <w:p>
      <w:r>
        <w:t>PNC Exam Pearl: Also avoid in bradycardia, heart block and decompensated heart failure.</w:t>
      </w:r>
    </w:p>
    <w:p>
      <w:r>
        <w:t>52. Which antidote is used for acetaminophen (paracetamol) overdose?</w:t>
      </w:r>
    </w:p>
    <w:p>
      <w:r>
        <w:t>एसिटामिनोफेन (पैरासिटामोल) अधिक मात्रा (ओवरडोज़) हेतु कौन-सा प्रतिपक्षी (एंटीडोट) उपयोग होता है?</w:t>
      </w:r>
    </w:p>
    <w:p>
      <w:r>
        <w:t>A. Flumazenil / फ्लुमाज़ेनिल</w:t>
      </w:r>
    </w:p>
    <w:p>
      <w:r>
        <w:t>B. Protamine sulfate / प्रोटामाइन सल्फेट</w:t>
      </w:r>
    </w:p>
    <w:p>
      <w:r>
        <w:t>C. N-acetylcysteine / एन-एसिटाइलसिस्टीन</w:t>
      </w:r>
    </w:p>
    <w:p>
      <w:r>
        <w:t>D. Naloxone / नालोक्सोन</w:t>
      </w:r>
    </w:p>
    <w:p>
      <w:r>
        <w:t>Answer C</w:t>
      </w:r>
    </w:p>
    <w:p>
      <w:r>
        <w:t>Solution.</w:t>
      </w:r>
    </w:p>
    <w:p>
      <w:r>
        <w:t>✅ Correct Answer: C. N-acetylcysteine</w:t>
      </w:r>
    </w:p>
    <w:p>
      <w:r>
        <w:t>🧠 Clinical Rationale: N-acetylcysteine replenishes glutathione and prevents the toxic metabolite (NAPQI) from causing hepatic necrosis after paracetamol overdose.</w:t>
      </w:r>
    </w:p>
    <w:p>
      <w:r>
        <w:t>🔍 Key Clues: acetaminophen overdose antidote</w:t>
      </w:r>
    </w:p>
    <w:p>
      <w:r>
        <w:t>❌ Why Not Others: A reverses benzodiazepines; B reverses heparin; D reverses opioids.</w:t>
      </w:r>
    </w:p>
    <w:p>
      <w:r>
        <w:t>⚠️ Exam Trap: Antidote pairs: paracetamol → NAC, benzodiazepine → flumazenil, opioid → naloxone.</w:t>
      </w:r>
    </w:p>
    <w:p>
      <w:r>
        <w:t>⚡ 5-Second Recall: PARACETAMOL OVERDOSE = NAC</w:t>
      </w:r>
    </w:p>
    <w:p>
      <w:r>
        <w:t>PNC Exam Pearl: Give NAC within 8–10 hours for best hepatic protection; monitor liver function.</w:t>
      </w:r>
    </w:p>
    <w:p>
      <w:r>
        <w:t>53. Which adverse effect is associated with the aminoglycoside gentamicin?</w:t>
      </w:r>
    </w:p>
    <w:p>
      <w:r>
        <w:t>एमिनोग्लाइकोसाइड जेंटामाइसिन से कौन-सा प्रतिकूल प्रभाव जुड़ा है?</w:t>
      </w:r>
    </w:p>
    <w:p>
      <w:r>
        <w:t>A. Dry persistent cough / लगातार सूखी खाँसी</w:t>
      </w:r>
    </w:p>
    <w:p>
      <w:r>
        <w:t>B. Skin rash only / केवल त्वचा दाने</w:t>
      </w:r>
    </w:p>
    <w:p>
      <w:r>
        <w:t>C. Hypoglycaemia / हाइपोग्लाइसीमिया</w:t>
      </w:r>
    </w:p>
    <w:p>
      <w:r>
        <w:t>D. Nephrotoxicity and ototoxicity / गुर्दा विषाक्तता और कान विषाक्तता</w:t>
      </w:r>
    </w:p>
    <w:p>
      <w:r>
        <w:t>Answer D</w:t>
      </w:r>
    </w:p>
    <w:p>
      <w:r>
        <w:t>Solution.</w:t>
      </w:r>
    </w:p>
    <w:p>
      <w:r>
        <w:t>✅ Correct Answer: D. Nephrotoxicity and ototoxicity</w:t>
      </w:r>
    </w:p>
    <w:p>
      <w:r>
        <w:t>🧠 Clinical Rationale: Aminoglycosides (gentamicin, amikacin) cause dose-related nephrotoxicity and ototoxicity (hearing loss, tinnitus, vestibular damage); renal function and levels are monitored.</w:t>
      </w:r>
    </w:p>
    <w:p>
      <w:r>
        <w:t>🔍 Key Clues: gentamicin + adverse effect</w:t>
      </w:r>
    </w:p>
    <w:p>
      <w:r>
        <w:t>❌ Why Not Others: A is typical of ACE inhibitors; B and C are not characteristic.</w:t>
      </w:r>
    </w:p>
    <w:p>
      <w:r>
        <w:t>⚠️ Exam Trap: Monitor peak and trough levels, urine output and hearing during aminoglycoside therapy.</w:t>
      </w:r>
    </w:p>
    <w:p>
      <w:r>
        <w:t>⚡ 5-Second Recall: AMINOGLYCOSIDE = NEPHRO + OTOTOXICITY</w:t>
      </w:r>
    </w:p>
    <w:p>
      <w:r>
        <w:t>PNC Exam Pearl: Avoid combining with other nephrotoxic drugs (NSAIDs, loop diuretics) and maintain hydration.</w:t>
      </w:r>
    </w:p>
    <w:p>
      <w:r>
        <w:t>54. A patient taking a monoamine oxidase inhibitor (MAOI) must avoid which food?</w:t>
      </w:r>
    </w:p>
    <w:p>
      <w:r>
        <w:t>मोनोअमाइन ऑक्सीडेस इन्हिबिटर (MAOI) ले रहे रोगी को कौन-सा आहार त्यागना चाहिए?</w:t>
      </w:r>
    </w:p>
    <w:p>
      <w:r>
        <w:t>A. Aged cheese / पुराना (एज्ड) पनीर</w:t>
      </w:r>
    </w:p>
    <w:p>
      <w:r>
        <w:t>B. Boiled rice / उबला चावल</w:t>
      </w:r>
    </w:p>
    <w:p>
      <w:r>
        <w:t>C. Fresh apples / ताज़े सेब</w:t>
      </w:r>
    </w:p>
    <w:p>
      <w:r>
        <w:t>D. Steamed vegetables / भापी सब्ज़ियाँ</w:t>
      </w:r>
    </w:p>
    <w:p>
      <w:r>
        <w:t>Answer A</w:t>
      </w:r>
    </w:p>
    <w:p>
      <w:r>
        <w:t>Solution.</w:t>
      </w:r>
    </w:p>
    <w:p>
      <w:r>
        <w:t>✅ Correct Answer: A. Aged cheese</w:t>
      </w:r>
    </w:p>
    <w:p>
      <w:r>
        <w:t>🧠 Clinical Rationale: MAOIs prevent tyramine breakdown; tyramine-rich foods (aged cheese, cured meats, fermented products) can cause a hypertensive crisis.</w:t>
      </w:r>
    </w:p>
    <w:p>
      <w:r>
        <w:t>🔍 Key Clues: MAOI + food to avoid</w:t>
      </w:r>
    </w:p>
    <w:p>
      <w:r>
        <w:t>❌ Why Not Others: B–D are low in tyramine and safe.</w:t>
      </w:r>
    </w:p>
    <w:p>
      <w:r>
        <w:t>⚠️ Exam Trap: Hypertensive crisis (severe headache, hypertension, palpitations) needs emergency care — keep phentolamine available.</w:t>
      </w:r>
    </w:p>
    <w:p>
      <w:r>
        <w:t>⚡ 5-Second Recall: MAOI + TYRAMINE = HYPERTENSIVE CRISIS</w:t>
      </w:r>
    </w:p>
    <w:p>
      <w:r>
        <w:t>PNC Exam Pearl: Avoid aged cheese, dry sausages, sauerkraut, broad bean pods and red wine.</w:t>
      </w:r>
    </w:p>
    <w:p>
      <w:r>
        <w:t>55. Which is an ANTICHOLINERGIC adverse effect of tricyclic antidepressants?</w:t>
      </w:r>
    </w:p>
    <w:p>
      <w:r>
        <w:t>ट्राइसाइक्लिक एंटीडिप्रेसेंट का कौन-सा एंटीकोलिनर्जिक प्रतिकूल प्रभाव है?</w:t>
      </w:r>
    </w:p>
    <w:p>
      <w:r>
        <w:t>A. Diarrhoea and excessive sweating / दस्त और अधिक पसीना</w:t>
      </w:r>
    </w:p>
    <w:p>
      <w:r>
        <w:t>B. Dry mouth, blurred vision, constipation and urinary retention / शुष्क मुँह, धुंधली दृष्टि, कब्ज और मूत्र प्रतिधारण</w:t>
      </w:r>
    </w:p>
    <w:p>
      <w:r>
        <w:t>C. Weight gain only / केवल वजन बढ़ना</w:t>
      </w:r>
    </w:p>
    <w:p>
      <w:r>
        <w:t>D. No significant side effects / कोई महत्वपूर्ण दुष्प्रभाव नहीं</w:t>
      </w:r>
    </w:p>
    <w:p>
      <w:r>
        <w:t>Answer B</w:t>
      </w:r>
    </w:p>
    <w:p>
      <w:r>
        <w:t>Solution.</w:t>
      </w:r>
    </w:p>
    <w:p>
      <w:r>
        <w:t>✅ Correct Answer: B. Dry mouth, blurred vision, constipation and urinary retention</w:t>
      </w:r>
    </w:p>
    <w:p>
      <w:r>
        <w:t>🧠 Clinical Rationale: Tricyclic antidepressants block muscarinic receptors, producing anticholinergic effects — dry mouth, blurred vision, constipation, urinary retention and tachycardia.</w:t>
      </w:r>
    </w:p>
    <w:p>
      <w:r>
        <w:t>🔍 Key Clues: TCA + anticholinergic effects</w:t>
      </w:r>
    </w:p>
    <w:p>
      <w:r>
        <w:t>❌ Why Not Others: A describes opposite autonomic effects; C is a different adverse effect; D is false.</w:t>
      </w:r>
    </w:p>
    <w:p>
      <w:r>
        <w:t>⚠️ Exam Trap: TCAs are dangerous in overdose (cardiac arrhythmias) — also watch for orthostatic hypotension and sedation.</w:t>
      </w:r>
    </w:p>
    <w:p>
      <w:r>
        <w:t>⚡ 5-Second Recall: TCA = DRY, BLURRY, CONSTIPATED</w:t>
      </w:r>
    </w:p>
    <w:p>
      <w:r>
        <w:t>PNC Exam Pearl: Use sugar-free fluids, eye lubricants and fibre; monitor for urinary retention in older men.</w:t>
      </w:r>
    </w:p>
    <w:p>
      <w:r>
        <w:t>56. Why must long-term corticosteroid therapy be tapered rather than stopped abruptly?</w:t>
      </w:r>
    </w:p>
    <w:p>
      <w:r>
        <w:t>दीर्घकालिक कॉर्टिकोस्टेरॉइड थेरेपी अचानक बंद करने के बजाय धीरे-धीरे (टेपर) क्यों करनी चाहिए?</w:t>
      </w:r>
    </w:p>
    <w:p>
      <w:r>
        <w:t>A. To prevent hyperglycaemia / हाइपरग्लाइसीमिया रोकने हेतु</w:t>
      </w:r>
    </w:p>
    <w:p>
      <w:r>
        <w:t>B. To avoid Cushing's syndrome features / कुशिंग सिंड्रोम लक्षणों से बचने हेतु</w:t>
      </w:r>
    </w:p>
    <w:p>
      <w:r>
        <w:t>C. To prevent acute adrenal insufficiency (adrenal crisis) from suppression of the adrenal glands / अधिवृक्क ग्रंथियों के दमन से तीव्र अधिवृक्क अपर्याप्तता (एड्रेनल क्राइसिस) रोकने हेतु</w:t>
      </w:r>
    </w:p>
    <w:p>
      <w:r>
        <w:t>D. To reduce the cost of therapy / चिकित्सा लागत घटाने हेतु</w:t>
      </w:r>
    </w:p>
    <w:p>
      <w:r>
        <w:t>Answer C</w:t>
      </w:r>
    </w:p>
    <w:p>
      <w:r>
        <w:t>Solution.</w:t>
      </w:r>
    </w:p>
    <w:p>
      <w:r>
        <w:t>✅ Correct Answer: C. To prevent acute adrenal insufficiency (adrenal crisis)</w:t>
      </w:r>
    </w:p>
    <w:p>
      <w:r>
        <w:t>🧠 Clinical Rationale: Prolonged steroids suppress the hypothalamic-pituitary-adrenal axis; abrupt withdrawal leaves the body unable to produce cortisol, causing an adrenal crisis (hypotension, weakness, shock).</w:t>
      </w:r>
    </w:p>
    <w:p>
      <w:r>
        <w:t>🔍 Key Clues: long-term steroids + taper</w:t>
      </w:r>
    </w:p>
    <w:p>
      <w:r>
        <w:t>❌ Why Not Others: A and B are wrong reasons; D is irrelevant.</w:t>
      </w:r>
    </w:p>
    <w:p>
      <w:r>
        <w:t>⚠️ Exam Trap: Adrenal crisis is life-threatening — give stress-dose steroids before surgery or illness in steroid-dependent patients.</w:t>
      </w:r>
    </w:p>
    <w:p>
      <w:r>
        <w:t>⚡ 5-Second Recall: STEROIDS = TAPER OR ADRENAL CRISIS</w:t>
      </w:r>
    </w:p>
    <w:p>
      <w:r>
        <w:t>PNC Exam Pearl: Wear a steroid card/bracelet; never stop steroids suddenly after prolonged use.</w:t>
      </w:r>
    </w:p>
    <w:p>
      <w:r>
        <w:t>57. Which laboratory pattern is expected in disseminated intravascular coagulation (DIC)?</w:t>
      </w:r>
    </w:p>
    <w:p>
      <w:r>
        <w:t>प्रसारित अंतःवाहिनी जमाव (DIC) में कौन-सा प्रयोगशाला पैटर्न अपेक्षित है?</w:t>
      </w:r>
    </w:p>
    <w:p>
      <w:r>
        <w:t>A. Normal platelet count and PT / सामान्य प्लेटलेट गणना और PT</w:t>
      </w:r>
    </w:p>
    <w:p>
      <w:r>
        <w:t>B. Elevated platelets and fibrinogen / बढ़ी प्लेटलेट्स और फाइब्रिनोजन</w:t>
      </w:r>
    </w:p>
    <w:p>
      <w:r>
        <w:t>C. Shortened PT and normal fibrinogen / छोटा PT और सामान्य फाइब्रिनोजन</w:t>
      </w:r>
    </w:p>
    <w:p>
      <w:r>
        <w:t>D. Low platelets, low fibrinogen and prolonged PT/aPTT with bleeding / कम प्लेटलेट्स, कम फाइब्रिनोजन और लंबा PT/aPTT, रक्तस्राव के साथ</w:t>
      </w:r>
    </w:p>
    <w:p>
      <w:r>
        <w:t>Answer D</w:t>
      </w:r>
    </w:p>
    <w:p>
      <w:r>
        <w:t>Solution.</w:t>
      </w:r>
    </w:p>
    <w:p>
      <w:r>
        <w:t>✅ Correct Answer: D. Low platelets, low fibrinogen and prolonged PT/aPTT with bleeding</w:t>
      </w:r>
    </w:p>
    <w:p>
      <w:r>
        <w:t>🧠 Clinical Rationale: DIC consumes platelets and clotting factors, causing thrombocytopenia, low fibrinogen and prolonged PT/aPTT with bleeding and microthrombi.</w:t>
      </w:r>
    </w:p>
    <w:p>
      <w:r>
        <w:t>🔍 Key Clues: DIC + lab pattern</w:t>
      </w:r>
    </w:p>
    <w:p>
      <w:r>
        <w:t>❌ Why Not Others: A–C describe normal or opposite findings.</w:t>
      </w:r>
    </w:p>
    <w:p>
      <w:r>
        <w:t>⚠️ Exam Trap: DIC can follow sepsis, obstetric emergencies and massive trauma — treat the cause.</w:t>
      </w:r>
    </w:p>
    <w:p>
      <w:r>
        <w:t>⚡ 5-Second Recall: DIC = LOW PLATELETS + LOW FIBRINOGEN</w:t>
      </w:r>
    </w:p>
    <w:p>
      <w:r>
        <w:t>PNC Exam Pearl: D-dimer is elevated; manage with cause treatment, blood products and close monitoring.</w:t>
      </w:r>
    </w:p>
    <w:p>
      <w:r>
        <w:t>58. Which condition characteristically causes EOSINOPHILIA?</w:t>
      </w:r>
    </w:p>
    <w:p>
      <w:r>
        <w:t>कौन-सी स्थिति विशिष्ट रूप से इओसिनोफिलिया उत्पन्न करती है?</w:t>
      </w:r>
    </w:p>
    <w:p>
      <w:r>
        <w:t>A. Allergic disorders and parasitic infections / एलर्जी विकार और परजीवी संक्रमण</w:t>
      </w:r>
    </w:p>
    <w:p>
      <w:r>
        <w:t>B. Acute bacterial pneumonia / तीव्र जीवाणु निमोनिया</w:t>
      </w:r>
    </w:p>
    <w:p>
      <w:r>
        <w:t>C. Iron deficiency anaemia / आयरन की कमी एनीमिया</w:t>
      </w:r>
    </w:p>
    <w:p>
      <w:r>
        <w:t>D. Vitamin B₁₂ deficiency / विटामिन B₁₂ की कमी</w:t>
      </w:r>
    </w:p>
    <w:p>
      <w:r>
        <w:t>Answer A</w:t>
      </w:r>
    </w:p>
    <w:p>
      <w:r>
        <w:t>Solution.</w:t>
      </w:r>
    </w:p>
    <w:p>
      <w:r>
        <w:t>✅ Correct Answer: A. Allergic disorders and parasitic infections</w:t>
      </w:r>
    </w:p>
    <w:p>
      <w:r>
        <w:t>🧠 Clinical Rationale: Eosinophils rise in allergic conditions (asthma, drug reactions) and helminthic parasitic infections.</w:t>
      </w:r>
    </w:p>
    <w:p>
      <w:r>
        <w:t>🔍 Key Clues: eosinophilia</w:t>
      </w:r>
    </w:p>
    <w:p>
      <w:r>
        <w:t>❌ Why Not Others: B typically raises neutrophils (left shift); C and D affect red cell morphology.</w:t>
      </w:r>
    </w:p>
    <w:p>
      <w:r>
        <w:t>⚠️ Exam Trap: Neutrophils ↑ in bacterial infection; eosinophils ↑ in allergy/parasites.</w:t>
      </w:r>
    </w:p>
    <w:p>
      <w:r>
        <w:t>⚡ 5-Second Recall: EOSINOPHILS ↑ = ALLERGY/PARASITES</w:t>
      </w:r>
    </w:p>
    <w:p>
      <w:r>
        <w:t>PNC Exam Pearl: Normal eosinophil count is 1–4% of WBCs.</w:t>
      </w:r>
    </w:p>
    <w:p>
      <w:r>
        <w:t>59. An elevated B-type natriuretic peptide (BNP) level is most consistent with which condition?</w:t>
      </w:r>
    </w:p>
    <w:p>
      <w:r>
        <w:t>बढ़ा हुआ B-टाइप नैट्रियूरेटिक पेप्टाइड (BNP) स्तर किस स्थिति के साथ सबसे अधिक सुसंगत है?</w:t>
      </w:r>
    </w:p>
    <w:p>
      <w:r>
        <w:t>A. Acute liver failure / तीव्र यकृत विफलता</w:t>
      </w:r>
    </w:p>
    <w:p>
      <w:r>
        <w:t>B. Renal artery stenosis / गुर्दा धमनी स्टेनोसिस</w:t>
      </w:r>
    </w:p>
    <w:p>
      <w:r>
        <w:t>C. Myocardial infarction detection / हृदयपेशी रोधगलन पहचान</w:t>
      </w:r>
    </w:p>
    <w:p>
      <w:r>
        <w:t>D. Heart failure, reflecting ventricular wall stretch / हृदय विफलता, निलय दीवार खिंचाव दर्शाता है</w:t>
      </w:r>
    </w:p>
    <w:p>
      <w:r>
        <w:t>Answer D</w:t>
      </w:r>
    </w:p>
    <w:p>
      <w:r>
        <w:t>Solution.</w:t>
      </w:r>
    </w:p>
    <w:p>
      <w:r>
        <w:t>✅ Correct Answer: D. Heart failure, reflecting ventricular wall stretch</w:t>
      </w:r>
    </w:p>
    <w:p>
      <w:r>
        <w:t>🧠 Clinical Rationale: BNP is released by ventricular myocytes in response to stretch and volume overload; it is a key biomarker for diagnosing and grading heart failure.</w:t>
      </w:r>
    </w:p>
    <w:p>
      <w:r>
        <w:t>🔍 Key Clues: elevated BNP</w:t>
      </w:r>
    </w:p>
    <w:p>
      <w:r>
        <w:t>❌ Why Not Others: A and B are not indicated by BNP; C is detected by troponin.</w:t>
      </w:r>
    </w:p>
    <w:p>
      <w:r>
        <w:t>⚠️ Exam Trap: BNP = heart failure; troponin = myocardial injury.</w:t>
      </w:r>
    </w:p>
    <w:p>
      <w:r>
        <w:t>⚡ 5-Second Recall: BNP = HEART FAILURE</w:t>
      </w:r>
    </w:p>
    <w:p>
      <w:r>
        <w:t>PNC Exam Pearl: BNP helps distinguish dyspnoea of cardiac versus pulmonary origin.</w:t>
      </w:r>
    </w:p>
    <w:p>
      <w:r>
        <w:t>60. Which change is a hallmark of IRREVERSIBLE cell injury (necrosis)?</w:t>
      </w:r>
    </w:p>
    <w:p>
      <w:r>
        <w:t>अपरिवर्तनीय कोशिका क्षति (नेक्रोसिस) का प्रमुख लक्षण कौन-सा परिवर्तन है?</w:t>
      </w:r>
    </w:p>
    <w:p>
      <w:r>
        <w:t>A. Cellular swelling / कोशिका सूजन</w:t>
      </w:r>
    </w:p>
    <w:p>
      <w:r>
        <w:t>B. Fatty change / वसीय परिवर्तन</w:t>
      </w:r>
    </w:p>
    <w:p>
      <w:r>
        <w:t>C. Nuclear changes such as pyknosis, karyorrhexis and karyolysis / नाभिकीय परिवर्तन जैसे पाइक्नोसिस, कैरियोरेक्सिस और कैरियोलिसिस</w:t>
      </w:r>
    </w:p>
    <w:p>
      <w:r>
        <w:t>D. Increased intracellular glycogen / बढ़ा अंतःकोशिकीय ग्लाइकोजन</w:t>
      </w:r>
    </w:p>
    <w:p>
      <w:r>
        <w:t>Answer C</w:t>
      </w:r>
    </w:p>
    <w:p>
      <w:r>
        <w:t>Solution.</w:t>
      </w:r>
    </w:p>
    <w:p>
      <w:r>
        <w:t>✅ Correct Answer: C. Nuclear changes such as pyknosis, karyorrhexis and karyolysis</w:t>
      </w:r>
    </w:p>
    <w:p>
      <w:r>
        <w:t>🧠 Clinical Rationale: Reversible injury shows cellular swelling and fatty change, but nuclear changes — pyknosis (shrinkage), karyorrhexis (fragmentation) and karyolysis (dissolution) — mark irreversible cell death.</w:t>
      </w:r>
    </w:p>
    <w:p>
      <w:r>
        <w:t>🔍 Key Clues: irreversible cell injury + hallmark</w:t>
      </w:r>
    </w:p>
    <w:p>
      <w:r>
        <w:t>❌ Why Not Others: A and B are reversible changes; D is not a feature of injury.</w:t>
      </w:r>
    </w:p>
    <w:p>
      <w:r>
        <w:t>⚠️ Exam Trap: Nuclear changes are the morphological hallmark distinguishing necrosis from reversible injury.</w:t>
      </w:r>
    </w:p>
    <w:p>
      <w:r>
        <w:t>⚡ 5-Second Recall: NECROSIS = NUCLEAR CHANGES</w:t>
      </w:r>
    </w:p>
    <w:p>
      <w:r>
        <w:t>PNC Exam Pearl: Pyknosis → karyorrhexis → karyolysis is the sequence of nuclear death.</w:t>
      </w:r>
    </w:p>
    <w:p>
      <w:r>
        <w:t>61. What is the normal total white blood cell (WBC) count in an adult?</w:t>
      </w:r>
    </w:p>
    <w:p>
      <w:r>
        <w:t>वयस्क में सामान्य कुल श्वेत रक्त कोशिका (WBC) गणना क्या है?</w:t>
      </w:r>
    </w:p>
    <w:p>
      <w:r>
        <w:t>A. 1,000–4,000/mm³ / 1,000–4,000/mm³</w:t>
      </w:r>
    </w:p>
    <w:p>
      <w:r>
        <w:t>B. 15,000–20,000/mm³ / 15,000–20,000/mm³</w:t>
      </w:r>
    </w:p>
    <w:p>
      <w:r>
        <w:t>C. 4,000–11,000/mm³ / 4,000–11,000/mm³</w:t>
      </w:r>
    </w:p>
    <w:p>
      <w:r>
        <w:t>D. 20,000–30,000/mm³ / 20,000–30,000/mm³</w:t>
      </w:r>
    </w:p>
    <w:p>
      <w:r>
        <w:t>Answer C</w:t>
      </w:r>
    </w:p>
    <w:p>
      <w:r>
        <w:t>Solution.</w:t>
      </w:r>
    </w:p>
    <w:p>
      <w:r>
        <w:t>✅ Correct Answer: C. 4,000–11,000/mm³</w:t>
      </w:r>
    </w:p>
    <w:p>
      <w:r>
        <w:t>🧠 Clinical Rationale: The normal adult total WBC count is 4,000–11,000/mm³; a rise above this suggests infection or inflammation.</w:t>
      </w:r>
    </w:p>
    <w:p>
      <w:r>
        <w:t>🔍 Key Clues: normal WBC count</w:t>
      </w:r>
    </w:p>
    <w:p>
      <w:r>
        <w:t>❌ Why Not Others: A is low; B and D are leukemoid/leukaemic ranges.</w:t>
      </w:r>
    </w:p>
    <w:p>
      <w:r>
        <w:t>⚠️ Exam Trap: Normal ranges: WBC 4,000–11,000; platelets 150,000–400,000.</w:t>
      </w:r>
    </w:p>
    <w:p>
      <w:r>
        <w:t>⚡ 5-Second Recall: WBC NORMAL = 4,000–11,000</w:t>
      </w:r>
    </w:p>
    <w:p>
      <w:r>
        <w:t>PNC Exam Pearl: The differential count identifies which white cell line is elevated.</w:t>
      </w:r>
    </w:p>
    <w:p>
      <w:r>
        <w:t>62. Which cells secrete insulin?</w:t>
      </w:r>
    </w:p>
    <w:p>
      <w:r>
        <w:t>इंसुलिन कौन-सी कोशिकाएँ स्रावित करती हैं?</w:t>
      </w:r>
    </w:p>
    <w:p>
      <w:r>
        <w:t>A. Beta cells of the pancreatic islets / अग्नाशयी द्वीपों (आइलेट्स) की बीटा कोशिकाएँ</w:t>
      </w:r>
    </w:p>
    <w:p>
      <w:r>
        <w:t>B. Alpha cells of the pancreatic islets / अग्नाशयी द्वीपों की अल्फा कोशिकाएँ</w:t>
      </w:r>
    </w:p>
    <w:p>
      <w:r>
        <w:t>C. Acinar cells of the pancreas / अग्न्याशय की ऐसिनर कोशिकाएँ</w:t>
      </w:r>
    </w:p>
    <w:p>
      <w:r>
        <w:t>D. Hepatocytes / यकृत कोशिकाएँ</w:t>
      </w:r>
    </w:p>
    <w:p>
      <w:r>
        <w:t>Answer A</w:t>
      </w:r>
    </w:p>
    <w:p>
      <w:r>
        <w:t>Solution.</w:t>
      </w:r>
    </w:p>
    <w:p>
      <w:r>
        <w:t>✅ Correct Answer: A. Beta cells of the pancreatic islets</w:t>
      </w:r>
    </w:p>
    <w:p>
      <w:r>
        <w:t>🧠 Clinical Rationale: Beta (β) cells of the islets of Langerhans secrete insulin; alpha cells secrete glucagon.</w:t>
      </w:r>
    </w:p>
    <w:p>
      <w:r>
        <w:t>🔍 Key Clues: insulin-secreting cells</w:t>
      </w:r>
    </w:p>
    <w:p>
      <w:r>
        <w:t>❌ Why Not Others: B secretes glucagon; C secretes digestive enzymes; D is the liver.</w:t>
      </w:r>
    </w:p>
    <w:p>
      <w:r>
        <w:t>⚠️ Exam Trap: Beta = insulin, Alpha = glucagon.</w:t>
      </w:r>
    </w:p>
    <w:p>
      <w:r>
        <w:t>⚡ 5-Second Recall: BETA = INSULIN</w:t>
      </w:r>
    </w:p>
    <w:p>
      <w:r>
        <w:t>PNC Exam Pearl: Autoimmune destruction of beta cells causes type 1 diabetes mellitus.</w:t>
      </w:r>
    </w:p>
    <w:p>
      <w:r>
        <w:t>63. What is the main function of pulmonary surfactant?</w:t>
      </w:r>
    </w:p>
    <w:p>
      <w:r>
        <w:t>फुफ्फुसीय सर्फेक्टेंट का मुख्य कार्य क्या है?</w:t>
      </w:r>
    </w:p>
    <w:p>
      <w:r>
        <w:t>A. Increase alveolar surface tension / एल्वियोली का पृष्ठ तनाव बढ़ाना</w:t>
      </w:r>
    </w:p>
    <w:p>
      <w:r>
        <w:t>B. Transport oxygen in the blood / रक्त में ऑक्सीजन परिवहन</w:t>
      </w:r>
    </w:p>
    <w:p>
      <w:r>
        <w:t>C. Kill inhaled bacteria / साँस से गए जीवाणुओं को मारना</w:t>
      </w:r>
    </w:p>
    <w:p>
      <w:r>
        <w:t>D. Reduce surface tension and prevent alveolar collapse / पृष्ठ तनाव घटाना और एल्वियोली के पतन को रोकना</w:t>
      </w:r>
    </w:p>
    <w:p>
      <w:r>
        <w:t>Answer D</w:t>
      </w:r>
    </w:p>
    <w:p>
      <w:r>
        <w:t>Solution.</w:t>
      </w:r>
    </w:p>
    <w:p>
      <w:r>
        <w:t>✅ Correct Answer: D. Reduce surface tension and prevent alveolar collapse</w:t>
      </w:r>
    </w:p>
    <w:p>
      <w:r>
        <w:t>🧠 Clinical Rationale: Surfactant lowers alveolar surface tension, keeping alveoli open at end-expiration and preventing collapse (atelectasis).</w:t>
      </w:r>
    </w:p>
    <w:p>
      <w:r>
        <w:t>🔍 Key Clues: surfactant function</w:t>
      </w:r>
    </w:p>
    <w:p>
      <w:r>
        <w:t>❌ Why Not Others: A is the opposite effect; B is haemoglobin's job; C is immune function.</w:t>
      </w:r>
    </w:p>
    <w:p>
      <w:r>
        <w:t>⚠️ Exam Trap: Surfactant deficiency causes neonatal respiratory distress syndrome in preterm infants.</w:t>
      </w:r>
    </w:p>
    <w:p>
      <w:r>
        <w:t>⚡ 5-Second Recall: SURFACTANT = STOPS ALVEOLAR COLLAPSE</w:t>
      </w:r>
    </w:p>
    <w:p>
      <w:r>
        <w:t>PNC Exam Pearl: Surfactant is produced by type II alveolar cells from about 24 weeks of gestation.</w:t>
      </w:r>
    </w:p>
    <w:p>
      <w:r>
        <w:t>64. Which heart valve lies between the LEFT atrium and the LEFT ventricle?</w:t>
      </w:r>
    </w:p>
    <w:p>
      <w:r>
        <w:t>बायें आलिंद और बायें निलय के बीच कौन-सा हृदय वाल्व स्थित है?</w:t>
      </w:r>
    </w:p>
    <w:p>
      <w:r>
        <w:t>A. Tricuspid valve / ट्राइकसपिड वाल्व</w:t>
      </w:r>
    </w:p>
    <w:p>
      <w:r>
        <w:t>B. Mitral (bicuspid) valve / माइट्रल (बाइकसपिड) वाल्व</w:t>
      </w:r>
    </w:p>
    <w:p>
      <w:r>
        <w:t>C. Pulmonary valve / फुफ्फुसीय वाल्व</w:t>
      </w:r>
    </w:p>
    <w:p>
      <w:r>
        <w:t>D. Aortic valve / महाधमनी वाल्व</w:t>
      </w:r>
    </w:p>
    <w:p>
      <w:r>
        <w:t>Answer B</w:t>
      </w:r>
    </w:p>
    <w:p>
      <w:r>
        <w:t>Solution.</w:t>
      </w:r>
    </w:p>
    <w:p>
      <w:r>
        <w:t>✅ Correct Answer: B. Mitral (bicuspid) valve</w:t>
      </w:r>
    </w:p>
    <w:p>
      <w:r>
        <w:t>🧠 Clinical Rationale: The mitral (bicuspid) valve separates the left atrium and left ventricle; the tricuspid valve is on the right side.</w:t>
      </w:r>
    </w:p>
    <w:p>
      <w:r>
        <w:t>🔍 Key Clues: left atrium to left ventricle</w:t>
      </w:r>
    </w:p>
    <w:p>
      <w:r>
        <w:t>❌ Why Not Others: A is right-sided; C and D are semilunar valves at the artery origins.</w:t>
      </w:r>
    </w:p>
    <w:p>
      <w:r>
        <w:t>⚠️ Exam Trap: Mitral = two cusps, left side; tricuspid = three cusps, right side.</w:t>
      </w:r>
    </w:p>
    <w:p>
      <w:r>
        <w:t>⚡ 5-Second Recall: LEFT AV VALVE = MITRAL</w:t>
      </w:r>
    </w:p>
    <w:p>
      <w:r>
        <w:t>PNC Exam Pearl: Mitral stenosis after rheumatic fever classically produces a diastolic murmur at the apex.</w:t>
      </w:r>
    </w:p>
    <w:p>
      <w:r>
        <w:t>65. What is the structural and functional unit of the kidney?</w:t>
      </w:r>
    </w:p>
    <w:p>
      <w:r>
        <w:t>गुर्दे की संरचनात्मक और क्रियात्मक इकाई क्या है?</w:t>
      </w:r>
    </w:p>
    <w:p>
      <w:r>
        <w:t>A. Alveolus / एल्वियोलस</w:t>
      </w:r>
    </w:p>
    <w:p>
      <w:r>
        <w:t>B. Neuron / न्यूरॉन</w:t>
      </w:r>
    </w:p>
    <w:p>
      <w:r>
        <w:t>C. Nephron / नेफ्रॉन</w:t>
      </w:r>
    </w:p>
    <w:p>
      <w:r>
        <w:t>D. Glomerulus alone / केवल ग्लोमेरुलस</w:t>
      </w:r>
    </w:p>
    <w:p>
      <w:r>
        <w:t>Answer C</w:t>
      </w:r>
    </w:p>
    <w:p>
      <w:r>
        <w:t>Solution.</w:t>
      </w:r>
    </w:p>
    <w:p>
      <w:r>
        <w:t>✅ Correct Answer: C. Nephron</w:t>
      </w:r>
    </w:p>
    <w:p>
      <w:r>
        <w:t>🧠 Clinical Rationale: The nephron (glomerulus + tubules) is the structural and functional unit of the kidney; each kidney contains about one million nephrons.</w:t>
      </w:r>
    </w:p>
    <w:p>
      <w:r>
        <w:t>🔍 Key Clues: functional unit of kidney</w:t>
      </w:r>
    </w:p>
    <w:p>
      <w:r>
        <w:t>❌ Why Not Others: A is the unit of the lung; B is a nerve cell; D the glomerulus is only one part of the nephron.</w:t>
      </w:r>
    </w:p>
    <w:p>
      <w:r>
        <w:t>⚠️ Exam Trap: Kidney → nephron; lung → alveolus; nervous system → neuron.</w:t>
      </w:r>
    </w:p>
    <w:p>
      <w:r>
        <w:t>⚡ 5-Second Recall: KIDNEY UNIT = NEPHRON</w:t>
      </w:r>
    </w:p>
    <w:p>
      <w:r>
        <w:t>PNC Exam Pearl: The nephron filters blood and reabsorbs/secretes to form urine.</w:t>
      </w:r>
    </w:p>
    <w:p>
      <w:r>
        <w:t>66. Testing the gag reflex primarily evaluates which cranial nerves?</w:t>
      </w:r>
    </w:p>
    <w:p>
      <w:r>
        <w:t>गैग रिफ्लेक्स की जाँच मुख्य रूप से किन कपाल तंत्रिकाओं का मूल्यांकन करती है?</w:t>
      </w:r>
    </w:p>
    <w:p>
      <w:r>
        <w:t>A. Glossopharyngeal (IX) and vagus (X) / ग्लोसोफैरिंजियल (IX) और वेगस (X)</w:t>
      </w:r>
    </w:p>
    <w:p>
      <w:r>
        <w:t>B. Facial (VII) and trigeminal (V) / फेशियल (VII) और ट्राइजेमिनल (V)</w:t>
      </w:r>
    </w:p>
    <w:p>
      <w:r>
        <w:t>C. Hypoglossal (XII) and accessory (XI) / हाइपोग्लॉसल (XII) और एक्सेसरी (XI)</w:t>
      </w:r>
    </w:p>
    <w:p>
      <w:r>
        <w:t>D. Optic (II) and oculomotor (III) / ऑप्टिक (II) और ऑक्यूलोमोटर (III)</w:t>
      </w:r>
    </w:p>
    <w:p>
      <w:r>
        <w:t>Answer A</w:t>
      </w:r>
    </w:p>
    <w:p>
      <w:r>
        <w:t>Solution.</w:t>
      </w:r>
    </w:p>
    <w:p>
      <w:r>
        <w:t>✅ Correct Answer: A. Glossopharyngeal (IX) and vagus (X)</w:t>
      </w:r>
    </w:p>
    <w:p>
      <w:r>
        <w:t>🧠 Clinical Rationale: The gag reflex is mediated by the glossopharyngeal (afferent) and vagus (efferent) nerves; together they also control swallowing.</w:t>
      </w:r>
    </w:p>
    <w:p>
      <w:r>
        <w:t>🔍 Key Clues: gag reflex + cranial nerves</w:t>
      </w:r>
    </w:p>
    <w:p>
      <w:r>
        <w:t>❌ Why Not Others: B controls facial movement/sensation; C controls tongue and shoulder; D controls vision and eye movement.</w:t>
      </w:r>
    </w:p>
    <w:p>
      <w:r>
        <w:t>⚠️ Exam Trap: CN IX/X = gag and swallow; CN XII = tongue protrusion.</w:t>
      </w:r>
    </w:p>
    <w:p>
      <w:r>
        <w:t>⚡ 5-Second Recall: GAG REFLEX = IX + X</w:t>
      </w:r>
    </w:p>
    <w:p>
      <w:r>
        <w:t>PNC Exam Pearl: Test the gag reflex cautiously and suction if weak to prevent aspiration.</w:t>
      </w:r>
    </w:p>
    <w:p>
      <w:r>
        <w:t>67. Which nutrient is the body's PRIMARY source of energy?</w:t>
      </w:r>
    </w:p>
    <w:p>
      <w:r>
        <w:t>शरीर की ऊर्जा का प्राथमिक स्रोत कौन-सा पोषक तत्व है?</w:t>
      </w:r>
    </w:p>
    <w:p>
      <w:r>
        <w:t>A. Proteins / प्रोटीन</w:t>
      </w:r>
    </w:p>
    <w:p>
      <w:r>
        <w:t>B. Fats / वसा</w:t>
      </w:r>
    </w:p>
    <w:p>
      <w:r>
        <w:t>C. Minerals / खनिज</w:t>
      </w:r>
    </w:p>
    <w:p>
      <w:r>
        <w:t>D. Carbohydrates / कार्बोहाइड्रेट</w:t>
      </w:r>
    </w:p>
    <w:p>
      <w:r>
        <w:t>Answer D</w:t>
      </w:r>
    </w:p>
    <w:p>
      <w:r>
        <w:t>Solution.</w:t>
      </w:r>
    </w:p>
    <w:p>
      <w:r>
        <w:t>✅ Correct Answer: D. Carbohydrates</w:t>
      </w:r>
    </w:p>
    <w:p>
      <w:r>
        <w:t>🧠 Clinical Rationale: Carbohydrates are the preferred and primary energy source, providing 4 kcal/g; the brain especially depends on glucose.</w:t>
      </w:r>
    </w:p>
    <w:p>
      <w:r>
        <w:t>🔍 Key Clues: primary energy source</w:t>
      </w:r>
    </w:p>
    <w:p>
      <w:r>
        <w:t>❌ Why Not Others: A and B are also energy sources but not primary; C provides no energy.</w:t>
      </w:r>
    </w:p>
    <w:p>
      <w:r>
        <w:t>⚠️ Exam Trap: Proteins are primarily for growth and repair; fats are the most concentrated (9 kcal/g) but not primary.</w:t>
      </w:r>
    </w:p>
    <w:p>
      <w:r>
        <w:t>⚡ 5-Second Recall: PRIMARY FUEL = CARBOHYDRATES</w:t>
      </w:r>
    </w:p>
    <w:p>
      <w:r>
        <w:t>PNC Exam Pearl: Complex carbohydrates (whole grains) provide sustained energy with fibre.</w:t>
      </w:r>
    </w:p>
    <w:p>
      <w:r>
        <w:t>68. A patient has a body mass index (BMI) of 27 kg/m². How is this classified?</w:t>
      </w:r>
    </w:p>
    <w:p>
      <w:r>
        <w:t>रोगी का बॉडी मास इंडेक्स (BMI) 27 kg/m² है। इसे कैसे वर्गीकृत किया जाता है?</w:t>
      </w:r>
    </w:p>
    <w:p>
      <w:r>
        <w:t>A. Underweight / कम वजन</w:t>
      </w:r>
    </w:p>
    <w:p>
      <w:r>
        <w:t>B. Overweight / अधिक वजन</w:t>
      </w:r>
    </w:p>
    <w:p>
      <w:r>
        <w:t>C. Normal weight / सामान्य वजन</w:t>
      </w:r>
    </w:p>
    <w:p>
      <w:r>
        <w:t>D. Obese class I / मोटापा वर्ग I</w:t>
      </w:r>
    </w:p>
    <w:p>
      <w:r>
        <w:t>Answer B</w:t>
      </w:r>
    </w:p>
    <w:p>
      <w:r>
        <w:t>Solution.</w:t>
      </w:r>
    </w:p>
    <w:p>
      <w:r>
        <w:t>✅ Correct Answer: B. Overweight</w:t>
      </w:r>
    </w:p>
    <w:p>
      <w:r>
        <w:t>🧠 Clinical Rationale: BMI 25–29.9 kg/m² is overweight; 30+ is obese; 18.5–24.9 is normal.</w:t>
      </w:r>
    </w:p>
    <w:p>
      <w:r>
        <w:t>🔍 Key Clues: BMI 27</w:t>
      </w:r>
    </w:p>
    <w:p>
      <w:r>
        <w:t>❌ Why Not Others: A is below 18.5; C is 18.5–24.9; D is 30–34.9.</w:t>
      </w:r>
    </w:p>
    <w:p>
      <w:r>
        <w:t>⚠️ Exam Trap: BMI 27 falls in the overweight band, not yet obesity.</w:t>
      </w:r>
    </w:p>
    <w:p>
      <w:r>
        <w:t>⚡ 5-Second Recall: BMI 25–29.9 = OVERWEIGHT</w:t>
      </w:r>
    </w:p>
    <w:p>
      <w:r>
        <w:t>PNC Exam Pearl: BMI = weight (kg) ÷ height (m)²; combine with waist circumference for risk.</w:t>
      </w:r>
    </w:p>
    <w:p>
      <w:r>
        <w:t>69. Deficiency of which vitamin causes PELLAGRA?</w:t>
      </w:r>
    </w:p>
    <w:p>
      <w:r>
        <w:t>किस विटामिन की कमी से पेलाग्रा होता है?</w:t>
      </w:r>
    </w:p>
    <w:p>
      <w:r>
        <w:t>A. Vitamin C / विटामिन C</w:t>
      </w:r>
    </w:p>
    <w:p>
      <w:r>
        <w:t>B. Vitamin B₁ (thiamine) / विटामिन B₁ (थायमिन)</w:t>
      </w:r>
    </w:p>
    <w:p>
      <w:r>
        <w:t>C. Vitamin B₃ (niacin) / विटामिन B₃ (नियासिन)</w:t>
      </w:r>
    </w:p>
    <w:p>
      <w:r>
        <w:t>D. Vitamin D / विटामिन D</w:t>
      </w:r>
    </w:p>
    <w:p>
      <w:r>
        <w:t>Answer C</w:t>
      </w:r>
    </w:p>
    <w:p>
      <w:r>
        <w:t>Solution.</w:t>
      </w:r>
    </w:p>
    <w:p>
      <w:r>
        <w:t>✅ Correct Answer: C. Vitamin B₃ (niacin)</w:t>
      </w:r>
    </w:p>
    <w:p>
      <w:r>
        <w:t>🧠 Clinical Rationale: Niacin (B₃) deficiency causes pellagra — dermatitis, diarrhoea and dementia (the "3 Ds").</w:t>
      </w:r>
    </w:p>
    <w:p>
      <w:r>
        <w:t>🔍 Key Clues: pellagra + vitamin</w:t>
      </w:r>
    </w:p>
    <w:p>
      <w:r>
        <w:t>❌ Why Not Others: A causes scurvy; B causes beriberi/Wernicke; D causes rickets.</w:t>
      </w:r>
    </w:p>
    <w:p>
      <w:r>
        <w:t>⚠️ Exam Trap: Pellagra = niacin; beriberi = thiamine; scurvy = vitamin C; rickets = vitamin D.</w:t>
      </w:r>
    </w:p>
    <w:p>
      <w:r>
        <w:t>⚡ 5-Second Recall: PELLAGRA = NIACIN (3 Ds)</w:t>
      </w:r>
    </w:p>
    <w:p>
      <w:r>
        <w:t>PNC Exam Pearl: Pellagra is common where maize (corn) is the staple without niacin supplementation.</w:t>
      </w:r>
    </w:p>
    <w:p>
      <w:r>
        <w:t>70. Total parenteral nutrition (TPN) is preferred over enteral feeding in which situation?</w:t>
      </w:r>
    </w:p>
    <w:p>
      <w:r>
        <w:t>किस स्थिति में एंटरल आहार की अपेक्षा टोटल पैरेंटरल न्यूट्रिशन (TPN) को प्राथमिकता दी जाती है?</w:t>
      </w:r>
    </w:p>
    <w:p>
      <w:r>
        <w:t>A. When the gastrointestinal tract is non-functional, such as in short bowel syndrome or obstruction / जब जठरांत्र पथ क्रियाहीन हो, जैसे शॉर्ट बाउल सिंड्रोम या अवरोध में</w:t>
      </w:r>
    </w:p>
    <w:p>
      <w:r>
        <w:t>B. When the patient dislikes hospital food / रोगी को अस्पताल का भोजन पसंद न होने पर</w:t>
      </w:r>
    </w:p>
    <w:p>
      <w:r>
        <w:t>C. For every patient unable to eat for one day / एक दिन भोजन न कर पाने वाले हर रोगी हेतु</w:t>
      </w:r>
    </w:p>
    <w:p>
      <w:r>
        <w:t>D. When a nasogastric tube is uncomfortable / नैसोगैस्ट्रिक ट्यूब असहज होने पर</w:t>
      </w:r>
    </w:p>
    <w:p>
      <w:r>
        <w:t>Answer A</w:t>
      </w:r>
    </w:p>
    <w:p>
      <w:r>
        <w:t>Solution.</w:t>
      </w:r>
    </w:p>
    <w:p>
      <w:r>
        <w:t>✅ Correct Answer: A. When the gastrointestinal tract is non-functional</w:t>
      </w:r>
    </w:p>
    <w:p>
      <w:r>
        <w:t>🧠 Clinical Rationale: Parenteral nutrition is used when the gut cannot be used (short bowel, complete obstruction, severe ileus). "If the gut works, use it" — enteral feeding is preferred when possible.</w:t>
      </w:r>
    </w:p>
    <w:p>
      <w:r>
        <w:t>🔍 Key Clues: TPN preferred + gut non-functional</w:t>
      </w:r>
    </w:p>
    <w:p>
      <w:r>
        <w:t>❌ Why Not Others: B, C and D are not indications for parenteral nutrition.</w:t>
      </w:r>
    </w:p>
    <w:p>
      <w:r>
        <w:t>⚠️ Exam Trap: Enteral feeding preserves gut integrity; reserve TPN for gut failure.</w:t>
      </w:r>
    </w:p>
    <w:p>
      <w:r>
        <w:t>⚡ 5-Second Recall: GUT WORKS = FEED THE GUT</w:t>
      </w:r>
    </w:p>
    <w:p>
      <w:r>
        <w:t>PNC Exam Pearl: Monitor TPN for infection, hyperglycaemia and refeeding syndrome.</w:t>
      </w:r>
    </w:p>
    <w:p>
      <w:r>
        <w:t>71. A student who fails an examination blames the teacher for setting unfair questions. Which defense mechanism is this?</w:t>
      </w:r>
    </w:p>
    <w:p>
      <w:r>
        <w:t>परीक्षा में असफल छात्र शिक्षक पर अनुचित प्रश्न पूछने का आरोप लगाता है। यह कौन-सा रक्षा तंत्र है?</w:t>
      </w:r>
    </w:p>
    <w:p>
      <w:r>
        <w:t>A. Repression / दमन</w:t>
      </w:r>
    </w:p>
    <w:p>
      <w:r>
        <w:t>B. Displacement / विस्थापन</w:t>
      </w:r>
    </w:p>
    <w:p>
      <w:r>
        <w:t>C. Projection / प्रक्षेपण</w:t>
      </w:r>
    </w:p>
    <w:p>
      <w:r>
        <w:t>D. Rationalization / युक्तिकरण</w:t>
      </w:r>
    </w:p>
    <w:p>
      <w:r>
        <w:t>Answer D</w:t>
      </w:r>
    </w:p>
    <w:p>
      <w:r>
        <w:t>Solution.</w:t>
      </w:r>
    </w:p>
    <w:p>
      <w:r>
        <w:t>✅ Correct Answer: D. Rationalization</w:t>
      </w:r>
    </w:p>
    <w:p>
      <w:r>
        <w:t>🧠 Clinical Rationale: Rationalization gives a logical-sounding excuse to justify failure and protect self-esteem — blaming the exam, not one's preparation.</w:t>
      </w:r>
    </w:p>
    <w:p>
      <w:r>
        <w:t>🔍 Key Clues: failure + blaming teacher (excuse-making)</w:t>
      </w:r>
    </w:p>
    <w:p>
      <w:r>
        <w:t>❌ Why Not Others: A is unconscious forgetting; B shifts emotion to a safer target; C attributes one's own unacceptable feelings to others.</w:t>
      </w:r>
    </w:p>
    <w:p>
      <w:r>
        <w:t>⚠️ Exam Trap: Projection = "they hate me"; rationalization = "I failed because the test was unfair."</w:t>
      </w:r>
    </w:p>
    <w:p>
      <w:r>
        <w:t>⚡ 5-Second Recall: EXCUSE = RATIONALIZATION</w:t>
      </w:r>
    </w:p>
    <w:p>
      <w:r>
        <w:t>PNC Exam Pearl: Rationalization is common and often socially acceptable but distorts reality.</w:t>
      </w:r>
    </w:p>
    <w:p>
      <w:r>
        <w:t>72. Which nursing response is NON-therapeutic?</w:t>
      </w:r>
    </w:p>
    <w:p>
      <w:r>
        <w:t>कौन-सी नर्सिंग प्रतिक्रिया गैर-चिकित्सीय (नॉन-थेराप्यूटिक) है?</w:t>
      </w:r>
    </w:p>
    <w:p>
      <w:r>
        <w:t>A. "Tell me more about how you have been feeling." / "बताइए आप इन दिनों कैसा महसूस कर रहे हैं।"</w:t>
      </w:r>
    </w:p>
    <w:p>
      <w:r>
        <w:t>B. "Why do you feel that way?" / "आप ऐसा क्यों महसूस करते हैं?"</w:t>
      </w:r>
    </w:p>
    <w:p>
      <w:r>
        <w:t>C. "You seem upset about what happened." / "आप घटना से परेशान लग रहे हैं।"</w:t>
      </w:r>
    </w:p>
    <w:p>
      <w:r>
        <w:t>D. "What happened just before you felt this way?" / "ऐसा महसूस होने से ठीक पहले क्या हुआ?"</w:t>
      </w:r>
    </w:p>
    <w:p>
      <w:r>
        <w:t>Answer B</w:t>
      </w:r>
    </w:p>
    <w:p>
      <w:r>
        <w:t>Solution.</w:t>
      </w:r>
    </w:p>
    <w:p>
      <w:r>
        <w:t>✅ Correct Answer: B. "Why do you feel that way?"</w:t>
      </w:r>
    </w:p>
    <w:p>
      <w:r>
        <w:t>🧠 Clinical Rationale: "Why" questions are non-therapeutic — they put the patient on the defensive and imply judgement. Open, exploratory statements are preferred.</w:t>
      </w:r>
    </w:p>
    <w:p>
      <w:r>
        <w:t>🔍 Key Clues: non-therapeutic response</w:t>
      </w:r>
    </w:p>
    <w:p>
      <w:r>
        <w:t>❌ Why Not Others: A and D use open-ended exploration; C uses reflection/validation.</w:t>
      </w:r>
    </w:p>
    <w:p>
      <w:r>
        <w:t>⚠️ Exam Trap: Replace "why" with "what" or "tell me more".</w:t>
      </w:r>
    </w:p>
    <w:p>
      <w:r>
        <w:t>⚡ 5-Second Recall: WHY = DEFENSIVE (AVOID IT)</w:t>
      </w:r>
    </w:p>
    <w:p>
      <w:r>
        <w:t>PNC Exam Pearl: Use broad openings, reflection, clarification and focusing to encourage expression.</w:t>
      </w:r>
    </w:p>
    <w:p>
      <w:r>
        <w:t>73. A person whose spouse died two weeks ago cannot eat or sleep and is overwhelmed with grief. This is an example of which type of crisis?</w:t>
      </w:r>
    </w:p>
    <w:p>
      <w:r>
        <w:t>दो सप्ताह पहले जीवनसाथी खो चुका व्यक्ति खा-सो नहीं पाता और शोक से आहत है। यह किस प्रकार के संकट (क्राइसिस) का उदाहरण है?</w:t>
      </w:r>
    </w:p>
    <w:p>
      <w:r>
        <w:t>A. Maturational crisis / विकासात्मक संकट</w:t>
      </w:r>
    </w:p>
    <w:p>
      <w:r>
        <w:t>B. Adventitious crisis / आकस्मिक संकट</w:t>
      </w:r>
    </w:p>
    <w:p>
      <w:r>
        <w:t>C. Situational crisis / परिस्थितिजन्य संकट</w:t>
      </w:r>
    </w:p>
    <w:p>
      <w:r>
        <w:t>D. Developmental crisis / विकास कालीन संकट</w:t>
      </w:r>
    </w:p>
    <w:p>
      <w:r>
        <w:t>Answer C</w:t>
      </w:r>
    </w:p>
    <w:p>
      <w:r>
        <w:t>Solution.</w:t>
      </w:r>
    </w:p>
    <w:p>
      <w:r>
        <w:t>✅ Correct Answer: C. Situational crisis</w:t>
      </w:r>
    </w:p>
    <w:p>
      <w:r>
        <w:t>🧠 Clinical Rationale: A situational crisis follows an unexpected external event such as loss, illness or disaster. Maturational crises accompany normal life transitions.</w:t>
      </w:r>
    </w:p>
    <w:p>
      <w:r>
        <w:t>🔍 Key Clues: sudden loss (spouse death) = external event</w:t>
      </w:r>
    </w:p>
    <w:p>
      <w:r>
        <w:t>❌ Why Not Others: A and D relate to life-stage transitions; B (adventitious) refers to natural/manmade disasters affecting communities.</w:t>
      </w:r>
    </w:p>
    <w:p>
      <w:r>
        <w:t>⚠️ Exam Trap: Death of a loved one → situational; marriage/retirement → maturational.</w:t>
      </w:r>
    </w:p>
    <w:p>
      <w:r>
        <w:t>⚡ 5-Second Recall: LOSS = SITUATIONAL CRISIS</w:t>
      </w:r>
    </w:p>
    <w:p>
      <w:r>
        <w:t>PNC Exam Pearl: Crisis intervention is short-term and goal-focused; assess safety and supports.</w:t>
      </w:r>
    </w:p>
    <w:p>
      <w:r>
        <w:t>74. At which level of anxiety is a patient BEST able to learn?</w:t>
      </w:r>
    </w:p>
    <w:p>
      <w:r>
        <w:t>चिंता के किस स्तर पर रोगी सबसे अच्छा सीख पाता है?</w:t>
      </w:r>
    </w:p>
    <w:p>
      <w:r>
        <w:t>A. Mild anxiety / हल्की चिंता</w:t>
      </w:r>
    </w:p>
    <w:p>
      <w:r>
        <w:t>B. Moderate anxiety / मध्यम चिंता</w:t>
      </w:r>
    </w:p>
    <w:p>
      <w:r>
        <w:t>C. Severe anxiety / गंभीर चिंता</w:t>
      </w:r>
    </w:p>
    <w:p>
      <w:r>
        <w:t>D. Panic / पैनिक</w:t>
      </w:r>
    </w:p>
    <w:p>
      <w:r>
        <w:t>Answer A</w:t>
      </w:r>
    </w:p>
    <w:p>
      <w:r>
        <w:t>Solution.</w:t>
      </w:r>
    </w:p>
    <w:p>
      <w:r>
        <w:t>✅ Correct Answer: A. Mild anxiety</w:t>
      </w:r>
    </w:p>
    <w:p>
      <w:r>
        <w:t>🧠 Clinical Rationale: Mild anxiety sharpens perception and motivation, making it the optimal level for learning; severe anxiety and panic narrow or block attention.</w:t>
      </w:r>
    </w:p>
    <w:p>
      <w:r>
        <w:t>🔍 Key Clues: best able to learn + anxiety</w:t>
      </w:r>
    </w:p>
    <w:p>
      <w:r>
        <w:t>❌ Why Not Others: B narrows focus to one detail; C and D severely impair perception and learning.</w:t>
      </w:r>
    </w:p>
    <w:p>
      <w:r>
        <w:t>⚠️ Exam Trap: Mild anxiety is adaptive — teach at mild/moderate levels, never during panic.</w:t>
      </w:r>
    </w:p>
    <w:p>
      <w:r>
        <w:t>⚡ 5-Second Recall: LEARN BEST = MILD ANXIETY</w:t>
      </w:r>
    </w:p>
    <w:p>
      <w:r>
        <w:t>PNC Exam Pearl: Reduce severe anxiety first (calm environment, reassurance) before any teaching.</w:t>
      </w:r>
    </w:p>
    <w:p>
      <w:r>
        <w:t>75. When a sexual assault survivor is examined in the emergency department, which action is ESSENTIAL?</w:t>
      </w:r>
    </w:p>
    <w:p>
      <w:r>
        <w:t>आपातकालीन विभाग में यौन हमले से बचे व्यक्ति की जाँच करते समय कौन-सी कार्रवाई आवश्यक है?</w:t>
      </w:r>
    </w:p>
    <w:p>
      <w:r>
        <w:t>A. Skip consent to avoid re-traumatising the patient / पुनः-आघात से बचने हेतु सहमति छोड़ दें</w:t>
      </w:r>
    </w:p>
    <w:p>
      <w:r>
        <w:t>B. Discard the clothing as it is contaminated / दूषित होने से वस्त्र त्याग दें</w:t>
      </w:r>
    </w:p>
    <w:p>
      <w:r>
        <w:t>C. Bathing the patient before the examination / जाँच से पहले स्नान करवाएँ</w:t>
      </w:r>
    </w:p>
    <w:p>
      <w:r>
        <w:t>D. Obtain informed consent, document injuries and maintain the chain of custody of specimens / सूचित सहमति लें, चोटों का दस्तावेजीकरण करें और नमूनों की श्रृंखला (चेन ऑफ कस्टडी) बनाए रखें</w:t>
      </w:r>
    </w:p>
    <w:p>
      <w:r>
        <w:t>Answer D</w:t>
      </w:r>
    </w:p>
    <w:p>
      <w:r>
        <w:t>Solution.</w:t>
      </w:r>
    </w:p>
    <w:p>
      <w:r>
        <w:t>✅ Correct Answer: D. Obtain informed consent, document injuries and maintain the chain of custody of specimens</w:t>
      </w:r>
    </w:p>
    <w:p>
      <w:r>
        <w:t>🧠 Clinical Rationale: Forensic examination of a survivor requires informed consent, objective injury documentation and an unbroken chain of custody so the evidence is admissible — while providing compassionate, trauma-informed care.</w:t>
      </w:r>
    </w:p>
    <w:p>
      <w:r>
        <w:t>🔍 Key Clues: sexual assault + forensic examination</w:t>
      </w:r>
    </w:p>
    <w:p>
      <w:r>
        <w:t>❌ Why Not Others: A is illegal/ethical violation; B and C destroy evidence.</w:t>
      </w:r>
    </w:p>
    <w:p>
      <w:r>
        <w:t>⚠️ Exam Trap: Do not bathe or change clothes before specimen collection; use a SANE protocol.</w:t>
      </w:r>
    </w:p>
    <w:p>
      <w:r>
        <w:t>⚡ 5-Second Recall: ASSAULT EXAM = CONSENT + CHAIN OF CUSTODY</w:t>
      </w:r>
    </w:p>
    <w:p>
      <w:r>
        <w:t>PNC Exam Pearl: Offer STI prophylaxis, emergency contraception and psychological first aid.</w:t>
      </w:r>
    </w:p>
    <w:p>
      <w:r>
        <w:t>76. Under the Protection of Children from Sexual Offences (POCSO) Act, a "child" is a person below which age?</w:t>
      </w:r>
    </w:p>
    <w:p>
      <w:r>
        <w:t>यौन अपराधों से बाल संरक्षण (POCSO) अधिनियम के अंतर्गत "बच्चा" किस आयु से कम व्यक्ति है?</w:t>
      </w:r>
    </w:p>
    <w:p>
      <w:r>
        <w:t>A. 14 years / 14 वर्ष</w:t>
      </w:r>
    </w:p>
    <w:p>
      <w:r>
        <w:t>B. 18 years / 18 वर्ष</w:t>
      </w:r>
    </w:p>
    <w:p>
      <w:r>
        <w:t>C. 16 years / 16 वर्ष</w:t>
      </w:r>
    </w:p>
    <w:p>
      <w:r>
        <w:t>D. 12 years / 12 वर्ष</w:t>
      </w:r>
    </w:p>
    <w:p>
      <w:r>
        <w:t>Answer B</w:t>
      </w:r>
    </w:p>
    <w:p>
      <w:r>
        <w:t>Solution.</w:t>
      </w:r>
    </w:p>
    <w:p>
      <w:r>
        <w:t>✅ Correct Answer: B. 18 years</w:t>
      </w:r>
    </w:p>
    <w:p>
      <w:r>
        <w:t>🧠 Clinical Rationale: POCSO defines a child as any person below 18 years of age and makes reporting of sexual offences against children mandatory.</w:t>
      </w:r>
    </w:p>
    <w:p>
      <w:r>
        <w:t>🔍 Key Clues: POCSO + child age</w:t>
      </w:r>
    </w:p>
    <w:p>
      <w:r>
        <w:t>❌ Why Not Others: A, C and D are below the statutory age.</w:t>
      </w:r>
    </w:p>
    <w:p>
      <w:r>
        <w:t>⚠️ Exam Trap: POCSO = below 18; reporting suspected abuse is mandatory for all professionals.</w:t>
      </w:r>
    </w:p>
    <w:p>
      <w:r>
        <w:t>⚡ 5-Second Recall: POCSO CHILD = &lt; 18 YEARS</w:t>
      </w:r>
    </w:p>
    <w:p>
      <w:r>
        <w:t>PNC Exam Pearl: Nurses are mandated reporters — document objectively and follow the child-protection pathway.</w:t>
      </w:r>
    </w:p>
    <w:p>
      <w:r>
        <w:t>77. Ayushman Bharat consists of which two main components?</w:t>
      </w:r>
    </w:p>
    <w:p>
      <w:r>
        <w:t>आयुष्मान भारत के दो मुख्य घटक कौन-से हैं?</w:t>
      </w:r>
    </w:p>
    <w:p>
      <w:r>
        <w:t>A. National Rural Health Mission and National Urban Health Mission / राष्ट्रीय ग्रामीण स्वास्थ्य मिशन और राष्ट्रीय शहरी स्वास्थ्य मिशन</w:t>
      </w:r>
    </w:p>
    <w:p>
      <w:r>
        <w:t>B. Janani Suraksha Yojana and Rashtriya Bal Swasthya Karyakram / जननी सुरक्षा योजना और राष्ट्रीय बाल स्वास्थ्य कार्यक्रम</w:t>
      </w:r>
    </w:p>
    <w:p>
      <w:r>
        <w:t>C. Health and Wellness Centres and Pradhan Mantri Jan Arogya Yojana (PM-JAY) / स्वास्थ्य एवं कल्याण केंद्र और प्रधानमंत्री जन आरोग्य योजना</w:t>
      </w:r>
    </w:p>
    <w:p>
      <w:r>
        <w:t>D. National TB Elimination Program and National AIDS Control Program / राष्ट्रीय टीबी उन्मूलन कार्यक्रम और राष्ट्रीय एड्स नियंत्रण कार्यक्रम</w:t>
      </w:r>
    </w:p>
    <w:p>
      <w:r>
        <w:t>Answer C</w:t>
      </w:r>
    </w:p>
    <w:p>
      <w:r>
        <w:t>Solution.</w:t>
      </w:r>
    </w:p>
    <w:p>
      <w:r>
        <w:t>✅ Correct Answer: C. Health and Wellness Centres and Pradhan Mantri Jan Arogya Yojana (PM-JAY)</w:t>
      </w:r>
    </w:p>
    <w:p>
      <w:r>
        <w:t>🧠 Clinical Rationale: Ayushman Bharat has two pillars — comprehensive primary care through Health and Wellness Centres and secondary/tertiary care coverage through PM-JAY insurance.</w:t>
      </w:r>
    </w:p>
    <w:p>
      <w:r>
        <w:t>🔍 Key Clues: Ayushman Bharat + components</w:t>
      </w:r>
    </w:p>
    <w:p>
      <w:r>
        <w:t>❌ Why Not Others: A, B and D are other national programmes.</w:t>
      </w:r>
    </w:p>
    <w:p>
      <w:r>
        <w:t>⚠️ Exam Trap: PM-JAY provides ₹5 lakh cover per family per year for hospital care.</w:t>
      </w:r>
    </w:p>
    <w:p>
      <w:r>
        <w:t>⚡ 5-Second Recall: AYUSHMAN = HWC + PM-JAY</w:t>
      </w:r>
    </w:p>
    <w:p>
      <w:r>
        <w:t>PNC Exam Pearl: Health and Wellness Centres deliver CPHC services close to the community.</w:t>
      </w:r>
    </w:p>
    <w:p>
      <w:r>
        <w:t>78. What is the main objective of the Intensified Mission Indradhanush (IMI)?</w:t>
      </w:r>
    </w:p>
    <w:p>
      <w:r>
        <w:t>गहन मिशन इंद्रधनुष (IMI) का मुख्य उद्देश्य क्या है?</w:t>
      </w:r>
    </w:p>
    <w:p>
      <w:r>
        <w:t>A. To reach children who are unvaccinated or partially vaccinated with full immunization / पूर्ण टीकाकरण हेतु उन बच्चों तक पहुँचना जो बिना या आंशिक टीकाकरण वाले हैं</w:t>
      </w:r>
    </w:p>
    <w:p>
      <w:r>
        <w:t>B. To provide free treatment for non-communicable diseases / गैर-संचारी रोगों हेतु निःशुल्क उपचार देना</w:t>
      </w:r>
    </w:p>
    <w:p>
      <w:r>
        <w:t>C. To eliminate malaria by 2030 / 2030 तक मलेरिया उन्मूलन</w:t>
      </w:r>
    </w:p>
    <w:p>
      <w:r>
        <w:t>D. To distribute sanitary pads in schools / विद्यालयों में सेनेटरी पैड वितरण</w:t>
      </w:r>
    </w:p>
    <w:p>
      <w:r>
        <w:t>Answer A</w:t>
      </w:r>
    </w:p>
    <w:p>
      <w:r>
        <w:t>Solution.</w:t>
      </w:r>
    </w:p>
    <w:p>
      <w:r>
        <w:t>✅ Correct Answer: A. To reach children who are unvaccinated or partially vaccinated with full immunization</w:t>
      </w:r>
    </w:p>
    <w:p>
      <w:r>
        <w:t>🧠 Clinical Rationale: Intensified Mission Indradhanush focuses on reaching missed and partially immunised children to accelerate full immunization coverage under UIP.</w:t>
      </w:r>
    </w:p>
    <w:p>
      <w:r>
        <w:t>🔍 Key Clues: Mission Indradhanush + objective</w:t>
      </w:r>
    </w:p>
    <w:p>
      <w:r>
        <w:t>❌ Why Not Others: B, C and D belong to other programmes.</w:t>
      </w:r>
    </w:p>
    <w:p>
      <w:r>
        <w:t>⚠️ Exam Trap: Indradhanush = immunization catch-up drive; not disease treatment.</w:t>
      </w:r>
    </w:p>
    <w:p>
      <w:r>
        <w:t>⚡ 5-Second Recall: INDARDHANUSH = VACCINE CATCH-UP</w:t>
      </w:r>
    </w:p>
    <w:p>
      <w:r>
        <w:t>PNC Exam Pearl: IMI targets high-risk districts with the highest numbers of unvaccinated children.</w:t>
      </w:r>
    </w:p>
    <w:p>
      <w:r>
        <w:t>79. Which diseases are targeted by the National Vector Borne Disease Control Programme (NVBDCP)?</w:t>
      </w:r>
    </w:p>
    <w:p>
      <w:r>
        <w:t>राष्ट्रीय वेक्टर जनित रोग नियंत्रण कार्यक्रम (NVBDCP) किन रोगों को लक्षित करता है?</w:t>
      </w:r>
    </w:p>
    <w:p>
      <w:r>
        <w:t>A. Tuberculosis and leprosy / तपेदिक और कुष्ठ</w:t>
      </w:r>
    </w:p>
    <w:p>
      <w:r>
        <w:t>B. Cholera and typhoid / हैजा और टाइफाइड</w:t>
      </w:r>
    </w:p>
    <w:p>
      <w:r>
        <w:t>C. Goitre and anaemia / घेंघा और एनीमिया</w:t>
      </w:r>
    </w:p>
    <w:p>
      <w:r>
        <w:t>D. Malaria, dengue, kala-azar and filariasis / मलेरिया, डेंगू, काला-आज़ार और फाइलेरिया</w:t>
      </w:r>
    </w:p>
    <w:p>
      <w:r>
        <w:t>Answer D</w:t>
      </w:r>
    </w:p>
    <w:p>
      <w:r>
        <w:t>Solution.</w:t>
      </w:r>
    </w:p>
    <w:p>
      <w:r>
        <w:t>✅ Correct Answer: D. Malaria, dengue, kala-azar and filariasis</w:t>
      </w:r>
    </w:p>
    <w:p>
      <w:r>
        <w:t>🧠 Clinical Rationale: NVBDCP controls vector-borne diseases — malaria, dengue, chikungunya, kala-azar, filariasis and Japanese encephalitis.</w:t>
      </w:r>
    </w:p>
    <w:p>
      <w:r>
        <w:t>🔍 Key Clues: NVBDCP diseases</w:t>
      </w:r>
    </w:p>
    <w:p>
      <w:r>
        <w:t>❌ Why Not Others: A and B are not vector-borne programmes; C is a nutrition/iodine issue.</w:t>
      </w:r>
    </w:p>
    <w:p>
      <w:r>
        <w:t>⚠️ Exam Trap: "Vector borne" = transmitted by mosquitoes/sandflies (malaria, dengue, JE, kala-azar).</w:t>
      </w:r>
    </w:p>
    <w:p>
      <w:r>
        <w:t>⚡ 5-Second Recall: NVBDCP = MALARIA + DENGUE + KA</w:t>
      </w:r>
    </w:p>
    <w:p>
      <w:r>
        <w:t>PNC Exam Pearl: Personal protection (nets, repellents), source reduction and early case treatment are core strategies.</w:t>
      </w:r>
    </w:p>
    <w:p>
      <w:r>
        <w:t>80. Rashtriya Bal Swasthya Karyakram (RBSK) focuses on screening for which group?</w:t>
      </w:r>
    </w:p>
    <w:p>
      <w:r>
        <w:t>राष्ट्रीय बाल स्वास्थ्य कार्यक्रम (RBSK) किस समूह की जाँच (स्क्रीनिंग) पर केंद्रित है?</w:t>
      </w:r>
    </w:p>
    <w:p>
      <w:r>
        <w:t>A. Pregnant women for high-risk pregnancy / उच्च-जोखिम गर्भावस्था हेतु गर्भवती महिलाएँ</w:t>
      </w:r>
    </w:p>
    <w:p>
      <w:r>
        <w:t>B. Children from 0 to 18 years for the "4 Ds" — defects, diseases, deficiencies and developmental delays / 0 से 18 वर्ष के बच्चे, "4 Ds" — विकार, रोग, कमियाँ और विकासात्मक विलंब हेतु</w:t>
      </w:r>
    </w:p>
    <w:p>
      <w:r>
        <w:t>C. Elderly persons above 60 years / 60 वर्ष से अधिक वृद्ध</w:t>
      </w:r>
    </w:p>
    <w:p>
      <w:r>
        <w:t>D. Industrial workers for occupational disease / व्यावसायिक रोग हेतु औद्योगिक कर्मचारी</w:t>
      </w:r>
    </w:p>
    <w:p>
      <w:r>
        <w:t>Answer B</w:t>
      </w:r>
    </w:p>
    <w:p>
      <w:r>
        <w:t>Solution.</w:t>
      </w:r>
    </w:p>
    <w:p>
      <w:r>
        <w:t>✅ Correct Answer: B. Children from 0 to 18 years for the "4 Ds"</w:t>
      </w:r>
    </w:p>
    <w:p>
      <w:r>
        <w:t>🧠 Clinical Rationale: RBSK screens children aged 0–18 for birth defects, diseases, deficiencies and developmental delays, including early detection of hearing and vision problems.</w:t>
      </w:r>
    </w:p>
    <w:p>
      <w:r>
        <w:t>🔍 Key Clues: RBSK + screening</w:t>
      </w:r>
    </w:p>
    <w:p>
      <w:r>
        <w:t>❌ Why Not Others: A is maternal health; C is geriatric care; D is occupational health.</w:t>
      </w:r>
    </w:p>
    <w:p>
      <w:r>
        <w:t>⚠️ Exam Trap: RBSK = child screening for 4 Ds under the NHM.</w:t>
      </w:r>
    </w:p>
    <w:p>
      <w:r>
        <w:t>⚡ 5-Second Recall: RBSK = CHILDREN, 4 Ds</w:t>
      </w:r>
    </w:p>
    <w:p>
      <w:r>
        <w:t>PNC Exam Pearl: RBSK also provides free treatment for identified children at tertiary centres.</w:t>
      </w:r>
    </w:p>
    <w:p>
      <w:r>
        <w:t>81. A null hypothesis states that:</w:t>
      </w:r>
    </w:p>
    <w:p>
      <w:r>
        <w:t>शून्य परिकल्पना (नल हाइपोथिसिस) यह कहती है:</w:t>
      </w:r>
    </w:p>
    <w:p>
      <w:r>
        <w:t>A. The intervention will have a large effect / हस्तक्षेप का बड़ा प्रभाव होगा</w:t>
      </w:r>
    </w:p>
    <w:p>
      <w:r>
        <w:t>B. The study will always be significant / अध्ययन हमेशा सार्थक होगा</w:t>
      </w:r>
    </w:p>
    <w:p>
      <w:r>
        <w:t>C. There is no relationship or difference between the variables under study / अध्ययन के चरों के बीच कोई संबंध या अंतर नहीं है</w:t>
      </w:r>
    </w:p>
    <w:p>
      <w:r>
        <w:t>D. The results are clinically important / परिणाम चिकित्सकीय रूप से महत्वपूर्ण हैं</w:t>
      </w:r>
    </w:p>
    <w:p>
      <w:r>
        <w:t>Answer C</w:t>
      </w:r>
    </w:p>
    <w:p>
      <w:r>
        <w:t>Solution.</w:t>
      </w:r>
    </w:p>
    <w:p>
      <w:r>
        <w:t>✅ Correct Answer: C. There is no relationship or difference between the variables</w:t>
      </w:r>
    </w:p>
    <w:p>
      <w:r>
        <w:t>🧠 Clinical Rationale: The null hypothesis (H₀) proposes no effect, relationship or difference; research seeks evidence to reject it.</w:t>
      </w:r>
    </w:p>
    <w:p>
      <w:r>
        <w:t>🔍 Key Clues: null hypothesis</w:t>
      </w:r>
    </w:p>
    <w:p>
      <w:r>
        <w:t>❌ Why Not Others: A, B and D describe the research hypothesis or interpretations.</w:t>
      </w:r>
    </w:p>
    <w:p>
      <w:r>
        <w:t>⚠️ Exam Trap: Rejecting the null supports the alternative hypothesis — it never "proves" it.</w:t>
      </w:r>
    </w:p>
    <w:p>
      <w:r>
        <w:t>⚡ 5-Second Recall: NULL = NO DIFFERENCE</w:t>
      </w:r>
    </w:p>
    <w:p>
      <w:r>
        <w:t>PNC Exam Pearl: Type I error rejects a true null; type II error fails to reject a false null.</w:t>
      </w:r>
    </w:p>
    <w:p>
      <w:r>
        <w:t>82. In which situation is STRATIFIED random sampling most appropriate?</w:t>
      </w:r>
    </w:p>
    <w:p>
      <w:r>
        <w:t>स्तरीकृत यादृच्छिक नमूनाकरण किस स्थिति में सबसे उपयुक्त है?</w:t>
      </w:r>
    </w:p>
    <w:p>
      <w:r>
        <w:t>A. To ensure representation of important subgroups in the population / जनसंख्या के महत्वपूर्ण उपसमूहों का प्रतिनिधित्व सुनिश्चित करना</w:t>
      </w:r>
    </w:p>
    <w:p>
      <w:r>
        <w:t>B. To select the most convenient participants / सबसे सुविधाजनक प्रतिभागियों का चयन</w:t>
      </w:r>
    </w:p>
    <w:p>
      <w:r>
        <w:t>C. When every subject must be interviewed / जब हर विषय का साक्षात्कार आवश्यक हो</w:t>
      </w:r>
    </w:p>
    <w:p>
      <w:r>
        <w:t>D. To study a single rare case in depth / एक दुर्लभ मामले का गहन अध्ययन</w:t>
      </w:r>
    </w:p>
    <w:p>
      <w:r>
        <w:t>Answer A</w:t>
      </w:r>
    </w:p>
    <w:p>
      <w:r>
        <w:t>Solution.</w:t>
      </w:r>
    </w:p>
    <w:p>
      <w:r>
        <w:t>✅ Correct Answer: A. To ensure representation of important subgroups</w:t>
      </w:r>
    </w:p>
    <w:p>
      <w:r>
        <w:t>🧠 Clinical Rationale: Stratified sampling divides the population into strata (e.g., age, sex) and randomly samples within each, guaranteeing subgroup representation.</w:t>
      </w:r>
    </w:p>
    <w:p>
      <w:r>
        <w:t>🔍 Key Clues: stratified sampling</w:t>
      </w:r>
    </w:p>
    <w:p>
      <w:r>
        <w:t>❌ Why Not Others: B is convenience sampling; C describes a census; D is a case study.</w:t>
      </w:r>
    </w:p>
    <w:p>
      <w:r>
        <w:t>⚠️ Exam Trap: Stratified = subgroups represented; cluster = groups randomly selected.</w:t>
      </w:r>
    </w:p>
    <w:p>
      <w:r>
        <w:t>⚡ 5-Second Recall: STRATIFIED = SUBGROUPS REPRESENTED</w:t>
      </w:r>
    </w:p>
    <w:p>
      <w:r>
        <w:t>PNC Exam Pearl: Proportional allocation keeps stratum sizes in proportion to the population.</w:t>
      </w:r>
    </w:p>
    <w:p>
      <w:r>
        <w:t>83. Before enrolling participants in a research study, which is ESSENTIAL?</w:t>
      </w:r>
    </w:p>
    <w:p>
      <w:r>
        <w:t>शोध अध्ययन में प्रतिभागियों को शामिल करने से पहले क्या अनिवार्य है?</w:t>
      </w:r>
    </w:p>
    <w:p>
      <w:r>
        <w:t>A. Guaranteeing that the treatment will cure the disease / उपचार रोग ठीक करेगा की गारंटी</w:t>
      </w:r>
    </w:p>
    <w:p>
      <w:r>
        <w:t>B. Keeping the study details secret from participants / अध्ययन विवरण प्रतिभागियों से गुप्त रखना</w:t>
      </w:r>
    </w:p>
    <w:p>
      <w:r>
        <w:t>C. Publishing preliminary results / प्रारंभिक परिणाम प्रकाशित करना</w:t>
      </w:r>
    </w:p>
    <w:p>
      <w:r>
        <w:t>D. Institutional ethics committee approval and voluntary informed consent / संस्थागत नैतिकता समिति अनुमोदन और स्वैच्छिक सूचित सहमति</w:t>
      </w:r>
    </w:p>
    <w:p>
      <w:r>
        <w:t>Answer D</w:t>
      </w:r>
    </w:p>
    <w:p>
      <w:r>
        <w:t>Solution.</w:t>
      </w:r>
    </w:p>
    <w:p>
      <w:r>
        <w:t>✅ Correct Answer: D. Institutional ethics committee approval and voluntary informed consent</w:t>
      </w:r>
    </w:p>
    <w:p>
      <w:r>
        <w:t>🧠 Clinical Rationale: Ethical research requires approval by an institutional ethics committee (IEC/IRB) and voluntary, informed consent obtained without coercion before enrolment.</w:t>
      </w:r>
    </w:p>
    <w:p>
      <w:r>
        <w:t>🔍 Key Clues: before enrolling + research ethics</w:t>
      </w:r>
    </w:p>
    <w:p>
      <w:r>
        <w:t>❌ Why Not Others: A is an unethical guarantee; B violates transparency; C happens after analysis.</w:t>
      </w:r>
    </w:p>
    <w:p>
      <w:r>
        <w:t>⚠️ Exam Trap: Consent must be informed, voluntary and documented; participants may withdraw anytime.</w:t>
      </w:r>
    </w:p>
    <w:p>
      <w:r>
        <w:t>⚡ 5-Second Recall: RESEARCH FIRST = ETHICS APPROVAL + CONSENT</w:t>
      </w:r>
    </w:p>
    <w:p>
      <w:r>
        <w:t>PNC Exam Pearl: Follow the principles of respect for persons, beneficence and justice (Belmont).</w:t>
      </w:r>
    </w:p>
    <w:p>
      <w:r>
        <w:t>84. A Likert scale is used to measure:</w:t>
      </w:r>
    </w:p>
    <w:p>
      <w:r>
        <w:t>लिकर्ट स्केल किसे मापने हेतु उपयोग होता है?</w:t>
      </w:r>
    </w:p>
    <w:p>
      <w:r>
        <w:t>A. Body weight accurately / शरीर के भार को सटीकता से</w:t>
      </w:r>
    </w:p>
    <w:p>
      <w:r>
        <w:t>B. Attitudes or opinions with degrees of agreement / सहमति की मात्रा के साथ दृष्टिकोण या राय</w:t>
      </w:r>
    </w:p>
    <w:p>
      <w:r>
        <w:t>C. Intelligence quotient / बुद्धिमत्ता लब्धि</w:t>
      </w:r>
    </w:p>
    <w:p>
      <w:r>
        <w:t>D. Blood glucose levels / रक्त ग्लूकोज़ स्तर</w:t>
      </w:r>
    </w:p>
    <w:p>
      <w:r>
        <w:t>Answer B</w:t>
      </w:r>
    </w:p>
    <w:p>
      <w:r>
        <w:t>Solution.</w:t>
      </w:r>
    </w:p>
    <w:p>
      <w:r>
        <w:t>✅ Correct Answer: B. Attitudes or opinions with degrees of agreement</w:t>
      </w:r>
    </w:p>
    <w:p>
      <w:r>
        <w:t>🧠 Clinical Rationale: A Likert scale presents statements with response options (e.g., strongly agree to strongly disagree) to quantify attitudes and opinions.</w:t>
      </w:r>
    </w:p>
    <w:p>
      <w:r>
        <w:t>🔍 Key Clues: Likert scale</w:t>
      </w:r>
    </w:p>
    <w:p>
      <w:r>
        <w:t>❌ Why Not Others: A and D need objective measurement; C is tested with validated IQ tools.</w:t>
      </w:r>
    </w:p>
    <w:p>
      <w:r>
        <w:t>⚠️ Exam Trap: Likert = ordinal attitude measurement, not a physiological test.</w:t>
      </w:r>
    </w:p>
    <w:p>
      <w:r>
        <w:t>⚡ 5-Second Recall: LIKERT = ATTITUDE RATING</w:t>
      </w:r>
    </w:p>
    <w:p>
      <w:r>
        <w:t>PNC Exam Pearl: Odd-numbered scales usually include a neutral midpoint.</w:t>
      </w:r>
    </w:p>
    <w:p>
      <w:r>
        <w:t>85. Which measure of central tendency is MOST affected by extreme values (outliers)?</w:t>
      </w:r>
    </w:p>
    <w:p>
      <w:r>
        <w:t>केंद्रीय प्रवृत्ति का कौन-सा माप अत्यधिक मानों (आउटलायर्स) से सबसे अधिक प्रभावित होता है?</w:t>
      </w:r>
    </w:p>
    <w:p>
      <w:r>
        <w:t>A. Median / माध्यिका</w:t>
      </w:r>
    </w:p>
    <w:p>
      <w:r>
        <w:t>B. Mode / बहुलक</w:t>
      </w:r>
    </w:p>
    <w:p>
      <w:r>
        <w:t>C. Mean / माध्य</w:t>
      </w:r>
    </w:p>
    <w:p>
      <w:r>
        <w:t>D. Range is not a measure of central tendency / परास (रेंज) केंद्रीय प्रवृत्ति का माप नहीं है</w:t>
      </w:r>
    </w:p>
    <w:p>
      <w:r>
        <w:t>Answer C</w:t>
      </w:r>
    </w:p>
    <w:p>
      <w:r>
        <w:t>Solution.</w:t>
      </w:r>
    </w:p>
    <w:p>
      <w:r>
        <w:t>✅ Correct Answer: C. Mean</w:t>
      </w:r>
    </w:p>
    <w:p>
      <w:r>
        <w:t>🧠 Clinical Rationale: The mean uses every value, so a single extreme outlier shifts it; the median is resistant to outliers.</w:t>
      </w:r>
    </w:p>
    <w:p>
      <w:r>
        <w:t>🔍 Key Clues: most affected by outliers</w:t>
      </w:r>
    </w:p>
    <w:p>
      <w:r>
        <w:t>❌ Why Not Others: A and B resist extreme values; D is a distracter.</w:t>
      </w:r>
    </w:p>
    <w:p>
      <w:r>
        <w:t>⚠️ Exam Trap: Use the median for skewed data (e.g., income, length of stay).</w:t>
      </w:r>
    </w:p>
    <w:p>
      <w:r>
        <w:t>⚡ 5-Second Recall: OUTLIERS HURT THE MEAN</w:t>
      </w:r>
    </w:p>
    <w:p>
      <w:r>
        <w:t>PNC Exam Pearl: The median is the 50th percentile and is robust to skewness.</w:t>
      </w:r>
    </w:p>
    <w:p>
      <w:r>
        <w:t>86. What is the normal respiratory rate for a resting adult?</w:t>
      </w:r>
    </w:p>
    <w:p>
      <w:r>
        <w:t>विश्राम में वयस्क की सामान्य श्वसन दर क्या है?</w:t>
      </w:r>
    </w:p>
    <w:p>
      <w:r>
        <w:t>A. 6–10 breaths per minute / 6–10 साँस प्रति मिनट</w:t>
      </w:r>
    </w:p>
    <w:p>
      <w:r>
        <w:t>B. 12–20 breaths per minute / 12–20 साँस प्रति मिनट</w:t>
      </w:r>
    </w:p>
    <w:p>
      <w:r>
        <w:t>C. 25–35 breaths per minute / 25–35 साँस प्रति मिनट</w:t>
      </w:r>
    </w:p>
    <w:p>
      <w:r>
        <w:t>D. 40–60 breaths per minute / 40–60 साँस प्रति मिनट</w:t>
      </w:r>
    </w:p>
    <w:p>
      <w:r>
        <w:t>Answer B</w:t>
      </w:r>
    </w:p>
    <w:p>
      <w:r>
        <w:t>Solution.</w:t>
      </w:r>
    </w:p>
    <w:p>
      <w:r>
        <w:t>✅ Correct Answer: B. 12–20 breaths per minute</w:t>
      </w:r>
    </w:p>
    <w:p>
      <w:r>
        <w:t>🧠 Clinical Rationale: The normal adult respiratory rate at rest is 12–20 breaths/min; above 20 is tachypnoea and below 12 is bradypnoea.</w:t>
      </w:r>
    </w:p>
    <w:p>
      <w:r>
        <w:t>🔍 Key Clues: normal adult respiratory rate</w:t>
      </w:r>
    </w:p>
    <w:p>
      <w:r>
        <w:t>❌ Why Not Others: A is slow; C and D are abnormally rapid (newborn rates are higher).</w:t>
      </w:r>
    </w:p>
    <w:p>
      <w:r>
        <w:t>⚠️ Exam Trap: Newborns breathe 40–60/min; adult normal is 12–20/min.</w:t>
      </w:r>
    </w:p>
    <w:p>
      <w:r>
        <w:t>⚡ 5-Second Recall: ADULT RR = 12–20</w:t>
      </w:r>
    </w:p>
    <w:p>
      <w:r>
        <w:t>PNC Exam Pearl: Count respirations for a full minute when the rate or rhythm is abnormal.</w:t>
      </w:r>
    </w:p>
    <w:p>
      <w:r>
        <w:t>87. Which blood pressure reading is classified as Stage 2 hypertension?</w:t>
      </w:r>
    </w:p>
    <w:p>
      <w:r>
        <w:t>कौन-सा रक्तचाप पाठ Stage 2 उच्च रक्तचाप वर्गीकृत किया जाता है?</w:t>
      </w:r>
    </w:p>
    <w:p>
      <w:r>
        <w:t>A. Systolic ≥ 140 or diastolic ≥ 90 mm Hg / सिस्टोलिक ≥ 140 या डायस्टोलिक ≥ 90 मिमी एचजी</w:t>
      </w:r>
    </w:p>
    <w:p>
      <w:r>
        <w:t>B. Systolic 120–129 mm Hg / सिस्टोलिक 120–129 मिमी एचजी</w:t>
      </w:r>
    </w:p>
    <w:p>
      <w:r>
        <w:t>C. Systolic 130–139 or diastolic 80–89 mm Hg / सिस्टोलिक 130–139 या डायस्टोलिक 80–89 मिमी एचजी</w:t>
      </w:r>
    </w:p>
    <w:p>
      <w:r>
        <w:t>D. Systolic less than 120 and diastolic less than 80 mm Hg / सिस्टोलिक &lt; 120 और डायस्टोलिक &lt; 80 मिमी एचजी</w:t>
      </w:r>
    </w:p>
    <w:p>
      <w:r>
        <w:t>Answer A</w:t>
      </w:r>
    </w:p>
    <w:p>
      <w:r>
        <w:t>Solution.</w:t>
      </w:r>
    </w:p>
    <w:p>
      <w:r>
        <w:t>✅ Correct Answer: A. Systolic ≥ 140 or diastolic ≥ 90 mm Hg</w:t>
      </w:r>
    </w:p>
    <w:p>
      <w:r>
        <w:t>🧠 Clinical Rationale: Stage 2 hypertension is systolic ≥ 140 or diastolic ≥ 90 mm Hg; stage 1 is 130–139/80–89 and elevated is 120–129.</w:t>
      </w:r>
    </w:p>
    <w:p>
      <w:r>
        <w:t>🔍 Key Clues: Stage 2 hypertension</w:t>
      </w:r>
    </w:p>
    <w:p>
      <w:r>
        <w:t>❌ Why Not Others: B is elevated; C is stage 1; D is normal.</w:t>
      </w:r>
    </w:p>
    <w:p>
      <w:r>
        <w:t>⚠️ Exam Trap: Confirm with repeated measurements and correct cuff technique before labelling.</w:t>
      </w:r>
    </w:p>
    <w:p>
      <w:r>
        <w:t>⚡ 5-Second Recall: STAGE 2 HTN = ≥ 140/90</w:t>
      </w:r>
    </w:p>
    <w:p>
      <w:r>
        <w:t>PNC Exam Pearl: Home BP monitoring and lifestyle change complement pharmacotherapy.</w:t>
      </w:r>
    </w:p>
    <w:p>
      <w:r>
        <w:t>88. Choose the word that is the closest OPPOSITE of "optimistic".</w:t>
      </w:r>
    </w:p>
    <w:p>
      <w:r>
        <w:t>"आशावादी (ऑप्टिमिस्टिक)" का निकटतम विपरीत शब्द चुनें।</w:t>
      </w:r>
    </w:p>
    <w:p>
      <w:r>
        <w:t>A. Hopeful / आशापूर्ण</w:t>
      </w:r>
    </w:p>
    <w:p>
      <w:r>
        <w:t>B. Cheerful / प्रसन्न</w:t>
      </w:r>
    </w:p>
    <w:p>
      <w:r>
        <w:t>C. Pessimistic / निराशावादी</w:t>
      </w:r>
    </w:p>
    <w:p>
      <w:r>
        <w:t>D. Confident / आत्मविश्वासी</w:t>
      </w:r>
    </w:p>
    <w:p>
      <w:r>
        <w:t>Answer C</w:t>
      </w:r>
    </w:p>
    <w:p>
      <w:r>
        <w:t>Solution.</w:t>
      </w:r>
    </w:p>
    <w:p>
      <w:r>
        <w:t>✅ Correct Answer: C. Pessimistic</w:t>
      </w:r>
    </w:p>
    <w:p>
      <w:r>
        <w:t>🧠 Clinical Rationale: "Optimistic" means expecting good outcomes; "pessimistic" expects the worst — its direct opposite.</w:t>
      </w:r>
    </w:p>
    <w:p>
      <w:r>
        <w:t>🔍 Key Clues: opposite of optimistic</w:t>
      </w:r>
    </w:p>
    <w:p>
      <w:r>
        <w:t>❌ Why Not Others: A, B and D are related or synonymous in a positive sense.</w:t>
      </w:r>
    </w:p>
    <w:p>
      <w:r>
        <w:t>⚠️ Exam Trap: Watch for "opposite/antonym" in vocabulary questions.</w:t>
      </w:r>
    </w:p>
    <w:p>
      <w:r>
        <w:t>⚡ 5-Second Recall: OPTIMISTIC ↔ PESSIMISTIC</w:t>
      </w:r>
    </w:p>
    <w:p>
      <w:r>
        <w:t>PNC Exam Pearl: A hopeful outlook supports coping and adherence in chronic illness.</w:t>
      </w:r>
    </w:p>
    <w:p>
      <w:r>
        <w:t>89. Choose the sentence in the CORRECT passive voice.</w:t>
      </w:r>
    </w:p>
    <w:p>
      <w:r>
        <w:t>सही निष्क्रिय वाच्य (पैसिव वॉइस) वाला वाक्य चुनें।</w:t>
      </w:r>
    </w:p>
    <w:p>
      <w:r>
        <w:t>A. "The nurse completed the assessment." / "नर्स ने आकलन पूरा किया।"</w:t>
      </w:r>
    </w:p>
    <w:p>
      <w:r>
        <w:t>B. "The assessment completing by the nurse." / "नर्स द्वारा आकलन पूरा करते हुए।"</w:t>
      </w:r>
    </w:p>
    <w:p>
      <w:r>
        <w:t>C. "The assessment was complete by the nurse." / "आकलन नर्स द्वारा पूर्ण था।"</w:t>
      </w:r>
    </w:p>
    <w:p>
      <w:r>
        <w:t>D. "The assessment was completed by the nurse." / "आकलन नर्स द्वारा पूरा किया गया।"</w:t>
      </w:r>
    </w:p>
    <w:p>
      <w:r>
        <w:t>Answer D</w:t>
      </w:r>
    </w:p>
    <w:p>
      <w:r>
        <w:t>Solution.</w:t>
      </w:r>
    </w:p>
    <w:p>
      <w:r>
        <w:t>✅ Correct Answer: D. The assessment was completed by the nurse</w:t>
      </w:r>
    </w:p>
    <w:p>
      <w:r>
        <w:t>🧠 Clinical Rationale: Passive voice uses "was/were + past participle": "was completed by the nurse." Options A is active voice; B and C are grammatically incorrect.</w:t>
      </w:r>
    </w:p>
    <w:p>
      <w:r>
        <w:t>🔍 Key Clues: passive voice + correct grammar</w:t>
      </w:r>
    </w:p>
    <w:p>
      <w:r>
        <w:t>❌ Why Not Others: A is active; B is a fragment; C uses the adjective "complete" wrongly.</w:t>
      </w:r>
    </w:p>
    <w:p>
      <w:r>
        <w:t>⚠️ Exam Trap: Passive = form of "to be" + past participle of the main verb.</w:t>
      </w:r>
    </w:p>
    <w:p>
      <w:r>
        <w:t>⚡ 5-Second Recall: PASSIVE = BE + PAST PARTICIPLE</w:t>
      </w:r>
    </w:p>
    <w:p>
      <w:r>
        <w:t>PNC Exam Pearl: Clear passive/active constructions improve documentation readability.</w:t>
      </w:r>
    </w:p>
    <w:p>
      <w:r>
        <w:t>90. Under the Home Based Newborn Care (HBNC) programme, home visits by a trained ASHA/worker are made on which days for a home-delivered newborn?</w:t>
      </w:r>
    </w:p>
    <w:p>
      <w:r>
        <w:t>होम बेस्ड न्यूबॉर्न केयर (HBNC) कार्यक्रम के अंतर्गत घर पर जन्मे नवजात हेतु प्रशिक्षित ASHA/कार्यकर्ता की घरेलू भेंट किन दिनों में की जाती है?</w:t>
      </w:r>
    </w:p>
    <w:p>
      <w:r>
        <w:t>A. Days 3, 7, 14, 21, 28 and 42 / दिन 3, 7, 14, 21, 28 और 42</w:t>
      </w:r>
    </w:p>
    <w:p>
      <w:r>
        <w:t>B. Days 1 and 30 only / केवल दिन 1 और 30</w:t>
      </w:r>
    </w:p>
    <w:p>
      <w:r>
        <w:t>C. Days 5, 15 and 45 only / केवल दिन 5, 15 और 45</w:t>
      </w:r>
    </w:p>
    <w:p>
      <w:r>
        <w:t>D. Days 10, 20 and 40 only / केवल दिन 10, 20 और 40</w:t>
      </w:r>
    </w:p>
    <w:p>
      <w:r>
        <w:t>Answer A</w:t>
      </w:r>
    </w:p>
    <w:p>
      <w:r>
        <w:t>Solution.</w:t>
      </w:r>
    </w:p>
    <w:p>
      <w:r>
        <w:t>✅ Correct Answer: A. Days 3, 7, 14, 21, 28 and 42</w:t>
      </w:r>
    </w:p>
    <w:p>
      <w:r>
        <w:t>🧠 Clinical Rationale: HBNC provides six scheduled home visits — on days 3, 7, 14, 21, 28 and 42 after birth — to assess the newborn for danger signs, feeding and weight gain.</w:t>
      </w:r>
    </w:p>
    <w:p>
      <w:r>
        <w:t>🔍 Key Clues: HBNC + home visits days</w:t>
      </w:r>
    </w:p>
    <w:p>
      <w:r>
        <w:t>❌ Why Not Others: B–D do not match the prescribed HBNC visit schedule.</w:t>
      </w:r>
    </w:p>
    <w:p>
      <w:r>
        <w:t>⚠️ Exam Trap: Extra visits are made for low-birth-weight and sick newborns.</w:t>
      </w:r>
    </w:p>
    <w:p>
      <w:r>
        <w:t>⚡ 5-Second Recall: HBNC = DAYS 3, 7, 14, 21, 28, 42</w:t>
      </w:r>
    </w:p>
    <w:p>
      <w:r>
        <w:t>PNC Exam Pearl: ASHA workers are incentivised for HBNC visits under the NHM.</w:t>
      </w:r>
    </w:p>
    <w:p>
      <w:r>
        <w:t>91. Which contraceptive method also protects against sexually transmitted infections?</w:t>
      </w:r>
    </w:p>
    <w:p>
      <w:r>
        <w:t>कौन-सी गर्भनिरोधक विधि यौन संचारित संक्रमणों से भी सुरक्षा देती है?</w:t>
      </w:r>
    </w:p>
    <w:p>
      <w:r>
        <w:t>A. Oral contraceptive pills / मौखिक गर्भनिरोधक गोलियाँ</w:t>
      </w:r>
    </w:p>
    <w:p>
      <w:r>
        <w:t>B. Male condoms / पुरुष कंडोम</w:t>
      </w:r>
    </w:p>
    <w:p>
      <w:r>
        <w:t>C. Intrauterine contraceptive device / अंतर्गर्भाशयी गर्भनिरोधक उपकरण</w:t>
      </w:r>
    </w:p>
    <w:p>
      <w:r>
        <w:t>D. Tubal ligation / नलिका बंध्यीकरण (ट्यूबल लाइगेशन)</w:t>
      </w:r>
    </w:p>
    <w:p>
      <w:r>
        <w:t>Answer B</w:t>
      </w:r>
    </w:p>
    <w:p>
      <w:r>
        <w:t>Solution.</w:t>
      </w:r>
    </w:p>
    <w:p>
      <w:r>
        <w:t>✅ Correct Answer: B. Male condoms</w:t>
      </w:r>
    </w:p>
    <w:p>
      <w:r>
        <w:t>🧠 Clinical Rationale: Condoms are the only widely available contraceptive that provides a physical barrier against sexually transmitted infections as well as pregnancy.</w:t>
      </w:r>
    </w:p>
    <w:p>
      <w:r>
        <w:t>🔍 Key Clues: contraception + STI protection</w:t>
      </w:r>
    </w:p>
    <w:p>
      <w:r>
        <w:t>❌ Why Not Others: A, C and D prevent pregnancy but do not protect against STIs.</w:t>
      </w:r>
    </w:p>
    <w:p>
      <w:r>
        <w:t>⚠️ Exam Trap: "Dual protection" = condom plus another method.</w:t>
      </w:r>
    </w:p>
    <w:p>
      <w:r>
        <w:t>⚡ 5-Second Recall: STI PROTECTION = CONDOM</w:t>
      </w:r>
    </w:p>
    <w:p>
      <w:r>
        <w:t>PNC Exam Pearl: Teach correct, consistent condom use and the female condom as an alternative.</w:t>
      </w:r>
    </w:p>
    <w:p>
      <w:r>
        <w:t>92. Which factor is a HOST factor in the spread of disease?</w:t>
      </w:r>
    </w:p>
    <w:p>
      <w:r>
        <w:t>रोग फैलने में कौन-सा कारक "मेज़बान (होस्ट) कारक" है?</w:t>
      </w:r>
    </w:p>
    <w:p>
      <w:r>
        <w:t>A. Climate and temperature / जलवायु और तापमान</w:t>
      </w:r>
    </w:p>
    <w:p>
      <w:r>
        <w:t>B. Poor sanitation / खराब स्वच्छता</w:t>
      </w:r>
    </w:p>
    <w:p>
      <w:r>
        <w:t>C. Age, immunity and nutritional status / आयु, प्रतिरोधक क्षमता और पोषण स्थिति</w:t>
      </w:r>
    </w:p>
    <w:p>
      <w:r>
        <w:t>D. Insect vectors / कीट वाहक</w:t>
      </w:r>
    </w:p>
    <w:p>
      <w:r>
        <w:t>Answer C</w:t>
      </w:r>
    </w:p>
    <w:p>
      <w:r>
        <w:t>Solution.</w:t>
      </w:r>
    </w:p>
    <w:p>
      <w:r>
        <w:t>✅ Correct Answer: C. Age, immunity and nutritional status</w:t>
      </w:r>
    </w:p>
    <w:p>
      <w:r>
        <w:t>🧠 Clinical Rationale: The epidemiological triad is agent, host and environment. Host factors are characteristics of the person — age, immune status, nutrition and genetics.</w:t>
      </w:r>
    </w:p>
    <w:p>
      <w:r>
        <w:t>🔍 Key Clues: host factor</w:t>
      </w:r>
    </w:p>
    <w:p>
      <w:r>
        <w:t>❌ Why Not Others: A and B are environmental; D is a vector (part of transmission).</w:t>
      </w:r>
    </w:p>
    <w:p>
      <w:r>
        <w:t>⚠️ Exam Trap: Agent = organism; host = person; environment = surroundings.</w:t>
      </w:r>
    </w:p>
    <w:p>
      <w:r>
        <w:t>⚡ 5-Second Recall: HOST = THE PERSON (AGE, IMMUNITY)</w:t>
      </w:r>
    </w:p>
    <w:p>
      <w:r>
        <w:t>PNC Exam Pearl: Malnutrition and low immunity make hosts more susceptible to infection.</w:t>
      </w:r>
    </w:p>
    <w:p>
      <w:r>
        <w:t>93. A pregnant woman at 32 weeks reports dizziness when lying on her back. What instruction is correct?</w:t>
      </w:r>
    </w:p>
    <w:p>
      <w:r>
        <w:t>32 सप्ताह की गर्भवती महिला पीठ के बल लेटने पर चक्कर आने की शिकायत करती है। कौन-सा निर्देश सही है?</w:t>
      </w:r>
    </w:p>
    <w:p>
      <w:r>
        <w:t>A. Lie flat on the back for longer / अधिक देर पीठ के बल लेटें</w:t>
      </w:r>
    </w:p>
    <w:p>
      <w:r>
        <w:t>B. Stand up quickly after lying down / लेटने के बाद जल्दी खड़ी हों</w:t>
      </w:r>
    </w:p>
    <w:p>
      <w:r>
        <w:t>C. Take deep breaths and continue the position / गहरी साँस लेकर स्थिति जारी रखें</w:t>
      </w:r>
    </w:p>
    <w:p>
      <w:r>
        <w:t>D. Lie on the left side to relieve pressure on the inferior vena cava / अवर वेना कावा पर दबाव हटाने हेतु बायीं करवट लेटें</w:t>
      </w:r>
    </w:p>
    <w:p>
      <w:r>
        <w:t>Answer D</w:t>
      </w:r>
    </w:p>
    <w:p>
      <w:r>
        <w:t>Solution.</w:t>
      </w:r>
    </w:p>
    <w:p>
      <w:r>
        <w:t>✅ Correct Answer: D. Lie on the left side to relieve pressure on the inferior vena cava</w:t>
      </w:r>
    </w:p>
    <w:p>
      <w:r>
        <w:t>🧠 Clinical Rationale: Supine hypotension results from the gravid uterus compressing the inferior vena cava; left lateral positioning restores venous return and relieves dizziness.</w:t>
      </w:r>
    </w:p>
    <w:p>
      <w:r>
        <w:t>🔍 Key Clues: pregnancy + supine dizziness</w:t>
      </w:r>
    </w:p>
    <w:p>
      <w:r>
        <w:t>❌ Why Not Others: A worsens caval compression; B risks syncope; C does not relieve the compression.</w:t>
      </w:r>
    </w:p>
    <w:p>
      <w:r>
        <w:t>⚠️ Exam Trap: "Left lateral tilt" is also used for resuscitation of pregnant women after 20 weeks.</w:t>
      </w:r>
    </w:p>
    <w:p>
      <w:r>
        <w:t>⚡ 5-Second Recall: PREGNANT + DIZZY = LEFT SIDE</w:t>
      </w:r>
    </w:p>
    <w:p>
      <w:r>
        <w:t>PNC Exam Pearl: Advise women to avoid prolonged supine rest in the third trimester.</w:t>
      </w:r>
    </w:p>
    <w:p>
      <w:r>
        <w:t>94. Under the school health programme (WIFS), iron and folic acid tablets are given to adolescents how often?</w:t>
      </w:r>
    </w:p>
    <w:p>
      <w:r>
        <w:t>स्कूल स्वास्थ्य कार्यक्रम (WIFS) के अंतर्गत किशोरों को आयरन और फोलिक एसिड टैबलेट कितनी बार दी जाती हैं?</w:t>
      </w:r>
    </w:p>
    <w:p>
      <w:r>
        <w:t>A. Once a week / सप्ताह में एक बार</w:t>
      </w:r>
    </w:p>
    <w:p>
      <w:r>
        <w:t>B. Once a month / महीने में एक बार</w:t>
      </w:r>
    </w:p>
    <w:p>
      <w:r>
        <w:t>C. Once a year / वर्ष में एक बार</w:t>
      </w:r>
    </w:p>
    <w:p>
      <w:r>
        <w:t>D. Every day throughout the year / पूरे वर्ष प्रतिदिन</w:t>
      </w:r>
    </w:p>
    <w:p>
      <w:r>
        <w:t>Answer A</w:t>
      </w:r>
    </w:p>
    <w:p>
      <w:r>
        <w:t>Solution.</w:t>
      </w:r>
    </w:p>
    <w:p>
      <w:r>
        <w:t>✅ Correct Answer: A. Once a week</w:t>
      </w:r>
    </w:p>
    <w:p>
      <w:r>
        <w:t>🧠 Clinical Rationale: Weekly Iron and Folic Acid Supplementation (WIFS) provides supervised weekly IFA tablets to adolescents to reduce anaemia.</w:t>
      </w:r>
    </w:p>
    <w:p>
      <w:r>
        <w:t>🔍 Key Clues: WIFS + frequency</w:t>
      </w:r>
    </w:p>
    <w:p>
      <w:r>
        <w:t>❌ Why Not Others: B, C and D do not match the weekly WIFS schedule.</w:t>
      </w:r>
    </w:p>
    <w:p>
      <w:r>
        <w:t>⚠️ Exam Trap: Weekly (not daily) IFA is the programme schedule for adolescents.</w:t>
      </w:r>
    </w:p>
    <w:p>
      <w:r>
        <w:t>⚡ 5-Second Recall: WIFS = WEEKLY IFA</w:t>
      </w:r>
    </w:p>
    <w:p>
      <w:r>
        <w:t>PNC Exam Pearl: Daily IFA is used in pregnancy and severe deficiency; WIFS targets school adolescents.</w:t>
      </w:r>
    </w:p>
    <w:p>
      <w:r>
        <w:t>95. Which is the MOST reliable method to make drinking water safe at the household level during an emergency?</w:t>
      </w:r>
    </w:p>
    <w:p>
      <w:r>
        <w:t>आपातकाल में घरेलू स्तर पर पेयजल सुरक्षित बनाने की सबसे विश्वसनीय विधि कौन-सी है?</w:t>
      </w:r>
    </w:p>
    <w:p>
      <w:r>
        <w:t>A. Straining the water through a cloth / कपड़े से पानी छानना</w:t>
      </w:r>
    </w:p>
    <w:p>
      <w:r>
        <w:t>B. Boiling the water / पानी उबालना</w:t>
      </w:r>
    </w:p>
    <w:p>
      <w:r>
        <w:t>C. Adding sugar to the water / पानी में चीनी मिलाना</w:t>
      </w:r>
    </w:p>
    <w:p>
      <w:r>
        <w:t>D. Keeping the water in sunlight for 5 minutes / पानी को 5 मिनट धूप में रखना</w:t>
      </w:r>
    </w:p>
    <w:p>
      <w:r>
        <w:t>Answer B</w:t>
      </w:r>
    </w:p>
    <w:p>
      <w:r>
        <w:t>Solution.</w:t>
      </w:r>
    </w:p>
    <w:p>
      <w:r>
        <w:t>✅ Correct Answer: B. Boiling the water</w:t>
      </w:r>
    </w:p>
    <w:p>
      <w:r>
        <w:t>🧠 Clinical Rationale: Boiling (rolling boil for at least 1 minute, longer at altitude) reliably kills bacteria, viruses and parasites — the gold standard for emergency household water treatment.</w:t>
      </w:r>
    </w:p>
    <w:p>
      <w:r>
        <w:t>🔍 Key Clues: safest household water method in emergency</w:t>
      </w:r>
    </w:p>
    <w:p>
      <w:r>
        <w:t>❌ Why Not Others: A removes only visible particles; C is useless; D needs several hours of SODIS exposure.</w:t>
      </w:r>
    </w:p>
    <w:p>
      <w:r>
        <w:t>⚠️ Exam Trap: Boiling kills pathogens; chlorination tablets are an alternative when boiling is impossible.</w:t>
      </w:r>
    </w:p>
    <w:p>
      <w:r>
        <w:t>⚡ 5-Second Recall: EMERGENCY WATER = BOIL IT</w:t>
      </w:r>
    </w:p>
    <w:p>
      <w:r>
        <w:t>PNC Exam Pearl: Store boiled water in clean covered containers to prevent recontamination.</w:t>
      </w:r>
    </w:p>
    <w:p>
      <w:r>
        <w:t>96. Overcrowding and poor ventilation most directly favour the spread of which disease?</w:t>
      </w:r>
    </w:p>
    <w:p>
      <w:r>
        <w:t>अधिक भीड़ (ओवरक्राउडिंग) और खराब वेंटिलेशन किस रोग के फैलाव को सबसे सीधे बढ़ावा देते हैं?</w:t>
      </w:r>
    </w:p>
    <w:p>
      <w:r>
        <w:t>A. Malaria / मलेरिया</w:t>
      </w:r>
    </w:p>
    <w:p>
      <w:r>
        <w:t>B. Dengue / डेंगू</w:t>
      </w:r>
    </w:p>
    <w:p>
      <w:r>
        <w:t>C. Tuberculosis / तपेदिक</w:t>
      </w:r>
    </w:p>
    <w:p>
      <w:r>
        <w:t>D. Filariasis / फाइलेरिया</w:t>
      </w:r>
    </w:p>
    <w:p>
      <w:r>
        <w:t>Answer C</w:t>
      </w:r>
    </w:p>
    <w:p>
      <w:r>
        <w:t>Solution.</w:t>
      </w:r>
    </w:p>
    <w:p>
      <w:r>
        <w:t>✅ Correct Answer: C. Tuberculosis</w:t>
      </w:r>
    </w:p>
    <w:p>
      <w:r>
        <w:t>🧠 Clinical Rationale: TB spreads by airborne droplet nuclei; overcrowding and poor ventilation increase transmission, which is why TB thrives in crowded, poorly ventilated settings.</w:t>
      </w:r>
    </w:p>
    <w:p>
      <w:r>
        <w:t>🔍 Key Clues: overcrowding + poor ventilation</w:t>
      </w:r>
    </w:p>
    <w:p>
      <w:r>
        <w:t>❌ Why Not Others: A, B and D are vector-borne (mosquitoes) and depend less on crowding.</w:t>
      </w:r>
    </w:p>
    <w:p>
      <w:r>
        <w:t>⚠️ Exam Trap: Airborne diseases (TB, measles) — not vector-borne ones — worsen with crowding.</w:t>
      </w:r>
    </w:p>
    <w:p>
      <w:r>
        <w:t>⚡ 5-Second Recall: CROWDING + NO VENTILATION = TB</w:t>
      </w:r>
    </w:p>
    <w:p>
      <w:r>
        <w:t>PNC Exam Pearl: Improve ventilation and treat latent TB to interrupt transmission.</w:t>
      </w:r>
    </w:p>
    <w:p>
      <w:r>
        <w:t>97. A nurse documents care that was not actually provided. Which ethical principle is violated?</w:t>
      </w:r>
    </w:p>
    <w:p>
      <w:r>
        <w:t>नर्स ऐसी देखभाल का दस्तावेजीकरण करती है जो वास्तव में प्रदान नहीं की गई। कौन-सा नैतिक सिद्धांत भंग होता है?</w:t>
      </w:r>
    </w:p>
    <w:p>
      <w:r>
        <w:t>A. Beneficence / परहित</w:t>
      </w:r>
    </w:p>
    <w:p>
      <w:r>
        <w:t>B. Justice / न्याय</w:t>
      </w:r>
    </w:p>
    <w:p>
      <w:r>
        <w:t>C. Fidelity / निष्ठा</w:t>
      </w:r>
    </w:p>
    <w:p>
      <w:r>
        <w:t>D. Veracity / सत्यनिष्ठा</w:t>
      </w:r>
    </w:p>
    <w:p>
      <w:r>
        <w:t>Answer D</w:t>
      </w:r>
    </w:p>
    <w:p>
      <w:r>
        <w:t>Solution.</w:t>
      </w:r>
    </w:p>
    <w:p>
      <w:r>
        <w:t>✅ Correct Answer: D. Veracity</w:t>
      </w:r>
    </w:p>
    <w:p>
      <w:r>
        <w:t>🧠 Clinical Rationale: Veracity is truthfulness. Documenting care never given is falsification — a violation of veracity, professional integrity and the law.</w:t>
      </w:r>
    </w:p>
    <w:p>
      <w:r>
        <w:t>🔍 Key Clues: documenting care not given</w:t>
      </w:r>
    </w:p>
    <w:p>
      <w:r>
        <w:t>❌ Why Not Others: A is doing good; B is fairness; C is keeping promises.</w:t>
      </w:r>
    </w:p>
    <w:p>
      <w:r>
        <w:t>⚠️ Exam Trap: Accurate documentation is both ethical and legal — never chart ahead or fabricate.</w:t>
      </w:r>
    </w:p>
    <w:p>
      <w:r>
        <w:t>⚡ 5-Second Recall: FAKE CHARTING = VIOLATES VERACITY</w:t>
      </w:r>
    </w:p>
    <w:p>
      <w:r>
        <w:t>PNC Exam Pearl: Chart only what you did, observed or measured; correct errors with a single line and signature.</w:t>
      </w:r>
    </w:p>
    <w:p>
      <w:r>
        <w:t>98. Informed consent includes all of the following EXCEPT:</w:t>
      </w:r>
    </w:p>
    <w:p>
      <w:r>
        <w:t>सूचित सहमति में निम्न सभी शामिल हैं, सिवाय:</w:t>
      </w:r>
    </w:p>
    <w:p>
      <w:r>
        <w:t>A. A guarantee that the treatment will cure the disease / यह गारंटी कि उपचार रोग ठीक कर देगा</w:t>
      </w:r>
    </w:p>
    <w:p>
      <w:r>
        <w:t>B. The nature and purpose of the procedure / प्रक्रिया की प्रकृति और उद्देश्य</w:t>
      </w:r>
    </w:p>
    <w:p>
      <w:r>
        <w:t>C. The risks and benefits of the procedure / प्रक्रिया के जोखिम और लाभ</w:t>
      </w:r>
    </w:p>
    <w:p>
      <w:r>
        <w:t>D. Alternatives to the proposed treatment / प्रस्तावित उपचार के विकल्प</w:t>
      </w:r>
    </w:p>
    <w:p>
      <w:r>
        <w:t>Answer A</w:t>
      </w:r>
    </w:p>
    <w:p>
      <w:r>
        <w:t>Solution.</w:t>
      </w:r>
    </w:p>
    <w:p>
      <w:r>
        <w:t>✅ Correct Answer: A. A guarantee that the treatment will cure the disease</w:t>
      </w:r>
    </w:p>
    <w:p>
      <w:r>
        <w:t>🧠 Clinical Rationale: Informed consent discloses purpose, risks, benefits and alternatives in understandable terms — but no one can ethically guarantee a cure or outcome.</w:t>
      </w:r>
    </w:p>
    <w:p>
      <w:r>
        <w:t>🔍 Key Clues: informed consent + EXCEPT</w:t>
      </w:r>
    </w:p>
    <w:p>
      <w:r>
        <w:t>❌ Why Not Others: B, C and D are essential elements of informed consent.</w:t>
      </w:r>
    </w:p>
    <w:p>
      <w:r>
        <w:t>⚠️ Exam Trap: "EXCEPT" questions test what is NOT an element — outcomes are never guaranteed.</w:t>
      </w:r>
    </w:p>
    <w:p>
      <w:r>
        <w:t>⚡ 5-Second Recall: CONSENT HAS NO CURE GUARANTEE</w:t>
      </w:r>
    </w:p>
    <w:p>
      <w:r>
        <w:t>PNC Exam Pearl: Ensure the patient can repeat the information in their own words before signing.</w:t>
      </w:r>
    </w:p>
    <w:p>
      <w:r>
        <w:t>99. Telehealth primarily refers to:</w:t>
      </w:r>
    </w:p>
    <w:p>
      <w:r>
        <w:t>टेलीहेल्थ मुख्य रूप से किसे संदर्भित करता है?</w:t>
      </w:r>
    </w:p>
    <w:p>
      <w:r>
        <w:t>A. Storing patient records in paper files / रोगी रिकॉर्ड कागज़ी फाइलों में रखना</w:t>
      </w:r>
    </w:p>
    <w:p>
      <w:r>
        <w:t>B. Delivery of health care services using telecommunication technology at a distance / दूरस्थ रूप से दूरसंचार तकनीक द्वारा स्वास्थ्य सेवाएँ प्रदान करना</w:t>
      </w:r>
    </w:p>
    <w:p>
      <w:r>
        <w:t>C. Replacing all doctors with machines / सभी डॉक्टरों को मशीनों से बदलना</w:t>
      </w:r>
    </w:p>
    <w:p>
      <w:r>
        <w:t>D. Sending paper prescriptions by post / डाक द्वारा कागज़ी नुस्खे भेजना</w:t>
      </w:r>
    </w:p>
    <w:p>
      <w:r>
        <w:t>Answer B</w:t>
      </w:r>
    </w:p>
    <w:p>
      <w:r>
        <w:t>Solution.</w:t>
      </w:r>
    </w:p>
    <w:p>
      <w:r>
        <w:t>✅ Correct Answer: B. Delivery of health care services using telecommunication technology at a distance</w:t>
      </w:r>
    </w:p>
    <w:p>
      <w:r>
        <w:t>🧠 Clinical Rationale: Telehealth uses telecommunications for remote consultation, monitoring, education and follow-up, improving access to care.</w:t>
      </w:r>
    </w:p>
    <w:p>
      <w:r>
        <w:t>🔍 Key Clues: telehealth definition</w:t>
      </w:r>
    </w:p>
    <w:p>
      <w:r>
        <w:t>❌ Why Not Others: A, C and D misrepresent the concept.</w:t>
      </w:r>
    </w:p>
    <w:p>
      <w:r>
        <w:t>⚠️ Exam Trap: Telehealth ≠ replacement of clinicians; it extends access.</w:t>
      </w:r>
    </w:p>
    <w:p>
      <w:r>
        <w:t>⚡ 5-Second Recall: TELEHEALTH = CARE AT A DISTANCE</w:t>
      </w:r>
    </w:p>
    <w:p>
      <w:r>
        <w:t>PNC Exam Pearl: Store-and-forward, real-time video and remote patient monitoring are telehealth modes.</w:t>
      </w:r>
    </w:p>
    <w:p>
      <w:r>
        <w:t>100. Which is an example of a clinical decision support system (CDSS) integrated into an electronic health record?</w:t>
      </w:r>
    </w:p>
    <w:p>
      <w:r>
        <w:t>इलेक्ट्रॉनिक स्वास्थ्य रिकॉर्ड में एकीकृत क्लिनिकल डिसीजन सपोर्ट सिस्टम (CDSS) का उदाहरण कौन-सा है?</w:t>
      </w:r>
    </w:p>
    <w:p>
      <w:r>
        <w:t>A. Printing a patient's diet menu / रोगी का आहार मेनू छापना</w:t>
      </w:r>
    </w:p>
    <w:p>
      <w:r>
        <w:t>B. Scheduling staff shifts / स्टाफ़ शिफ्ट का समय-निर्धारण</w:t>
      </w:r>
    </w:p>
    <w:p>
      <w:r>
        <w:t>C. Billing for services rendered / सेवाओं का बिल बनाना</w:t>
      </w:r>
    </w:p>
    <w:p>
      <w:r>
        <w:t>D. A drug-allergy alert that warns the prescriber before an order is placed / दवा-एलर्जी अलर्ट जो आदेश देने से पहले प्रिस्क्राइबर को सचेत करता है</w:t>
      </w:r>
    </w:p>
    <w:p>
      <w:r>
        <w:t>Answer D</w:t>
      </w:r>
    </w:p>
    <w:p>
      <w:r>
        <w:t>Solution.</w:t>
      </w:r>
    </w:p>
    <w:p>
      <w:r>
        <w:t>✅ Correct Answer: D. A drug-allergy alert that warns the prescriber before an order is placed</w:t>
      </w:r>
    </w:p>
    <w:p>
      <w:r>
        <w:t>🧠 Clinical Rationale: CDSS provides clinician-specific knowledge and patient information at the point of care — drug-allergy and drug-interaction alerts are classic examples.</w:t>
      </w:r>
    </w:p>
    <w:p>
      <w:r>
        <w:t>🔍 Key Clues: clinical decision support + EHR</w:t>
      </w:r>
    </w:p>
    <w:p>
      <w:r>
        <w:t>❌ Why Not Others: A, B and C are administrative functions, not decision support.</w:t>
      </w:r>
    </w:p>
    <w:p>
      <w:r>
        <w:t>⚠️ Exam Trap: CDSS aids clinical decisions (alerts, reminders, guidelines) — not billing or scheduling.</w:t>
      </w:r>
    </w:p>
    <w:p>
      <w:r>
        <w:t>⚡ 5-Second Recall: CDSS = ALERTS THAT GUIDE ORDERS</w:t>
      </w:r>
    </w:p>
    <w:p>
      <w:r>
        <w:t>PNC Exam Pearl: CDSS reduces medication errors but causes alert fatigue — keep alerts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