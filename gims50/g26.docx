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Mock_26 — Full 100 MCQs (Level 3 - Clinical)</w:t>
      </w:r>
    </w:p>
    <w:p>
      <w:r>
        <w:t>GIMS Staff Nurse 2026 | 100 MCQs | +1 / -0.25 | Bilingual English + Hindi | A-D | PNC Smart Solution</w:t>
      </w:r>
    </w:p>
    <w:p>
      <w:r>
        <w:t>Pattern: +1 / -0.25 | Bilingual EN+Hindi | A-D | Continuous Q1-Q100</w:t>
      </w:r>
    </w:p>
    <w:p>
      <w:r>
        <w:t>1. A 42-year-old man on haloperidol decanoate for 8 months develops repetitive lip-smacking, tongue protrusion and choreiform hand movements. The nurse performs AIMS scoring and plans review. The correct nursing action is:</w:t>
      </w:r>
    </w:p>
    <w:p>
      <w:r>
        <w:t>42 वर्षीय पुरुष (हैलोपेरिडॉल डेकानोएट, 8 माह) में दोहरावदार होंठ-चबाना, जीभ बाहर निकालना व हाथों में कोरियाफॉर्म हलचल विकसित होती है। नर्स AIMS स्कोरिंग कर समीक्षा योजना बनाती है। सही नर्सिंग कार्रवाई क्या है?</w:t>
      </w:r>
    </w:p>
    <w:p>
      <w:r>
        <w:t>A. Document AIMS score, flag suspected tardive dyskinesia and refer for antipsychotic review (dose reduction/switch or VMAT-2 inhibitor) / AIMS स्कोर दर्ज करें, संदिग्ध टार्डिव डिस्काइनेसिया फ्लैग करें और एंटीसाइकोटिक समीक्षा हेतु रेफर करें (खुराक घटाना/बदलना या VMAT-2 अवरोधक)</w:t>
      </w:r>
    </w:p>
    <w:p>
      <w:r>
        <w:t>B. Increase the antipsychotic dose to mask the movements / हलचल छिपाने हेतु एंटीसाइकोटिक खुराक बढ़ाएँ</w:t>
      </w:r>
    </w:p>
    <w:p>
      <w:r>
        <w:t>C. Start benztropine alone as definitive cure for tardive dyskinesia / टार्डिव डिस्काइनेसिया के निश्चित इलाज के रूप में केवल बेंज़ट्रोपीन शुरू करें</w:t>
      </w:r>
    </w:p>
    <w:p>
      <w:r>
        <w:t>D. Reassure that movements are temporary anxiety and need no scoring / आश्वस्त करें कि ये अस्थायी चिंता है, स्कोरिंग की आवश्यकता नहीं</w:t>
      </w:r>
    </w:p>
    <w:p>
      <w:r>
        <w:t>Answer A</w:t>
      </w:r>
    </w:p>
    <w:p>
      <w:r>
        <w:t>Solution.</w:t>
      </w:r>
    </w:p>
    <w:p>
      <w:r>
        <w:t>✅ Correct Answer: A. Orofacial choreoathetoid movements after chronic dopamine blockade = tardive dyskinesia; AIMS quantifies severity and triggers drug review ± valbenazine/deutetrabenazine.</w:t>
      </w:r>
    </w:p>
    <w:p>
      <w:r>
        <w:t>🧠 Clinical Rationale: Early detection plus dose review prevents irreversibility; AIMS every 3–6 months is standard.</w:t>
      </w:r>
    </w:p>
    <w:p>
      <w:r>
        <w:t>🔍 Key Clues: chronic antipsychotic + lip-smacking + tongue protrusion</w:t>
      </w:r>
    </w:p>
    <w:p>
      <w:r>
        <w:t>❌ Why Not Others: B masks and worsens course; C treats acute dystonia/parkinsonism, not tardive dyskinesia; D misses a drug-induced movement disorder.</w:t>
      </w:r>
    </w:p>
    <w:p>
      <w:r>
        <w:t>⚠️ Exam Trap: Tardive = LATE hyperkinetic; do not increase the blocker — score and refer.</w:t>
      </w:r>
    </w:p>
    <w:p>
      <w:r>
        <w:t>⚡ 5-Second Recall: TARDIVE + AIMS = SCORE + REVIEW DRUG</w:t>
      </w:r>
    </w:p>
    <w:p>
      <w:r>
        <w:t>PNC Exam Pearl: AIMS scoring tracks tardive dyskinesia and prompts antipsychotic review. Direct.</w:t>
      </w:r>
    </w:p>
    <w:p>
      <w:r>
        <w:t>2. A 29-year-old woman started on aripiprazole 2 weeks ago paces the ward, cannot sit still, and reports inner restlessness with leg stamping. Vitals normal. The nurse identifies this as:</w:t>
      </w:r>
    </w:p>
    <w:p>
      <w:r>
        <w:t>एरिपिप्राज़ोल शुरू होने के 2 सप्ताह बाद 29 वर्षीय महिला वार्ड में टहलती है, बैठ नहीं पाती, भीतरी बेचैनी व पैर पटकना बताती है। वाइटल सामान्य। नर्स इसे क्या पहचानती है?</w:t>
      </w:r>
    </w:p>
    <w:p>
      <w:r>
        <w:t>A. Akathisia — subjective restlessness with objective pacing; notify physician, anticipate propranolol/benzodiazepine and dose review, avoid benztropine as sole fix / अकाथिसिया — व्यक्तिपरक बेचैनी सहित वस्तुनिष्ठ टहलना; चिकित्सक को सूचित करें, प्रोप्रानोलोल/बेंज़ोडायज़ेपीन व खुराक समीक्षा की अपेक्षा करें</w:t>
      </w:r>
    </w:p>
    <w:p>
      <w:r>
        <w:t>B. Agitated depression needing only physical restraint / केवल शारीरिक संयम हेतु आंदोलित अवसाद</w:t>
      </w:r>
    </w:p>
    <w:p>
      <w:r>
        <w:t>C. Normal medication adjustment needing no action / कोई कार्रवाई न चाहने वाला सामान्य दवा समायोजन</w:t>
      </w:r>
    </w:p>
    <w:p>
      <w:r>
        <w:t>D. Catatonic excitement managed by raising antipsychotic / एंटीसाइकोटिक बढ़ाकर प्रबंधित कैटेटोनिक उत्तेजना</w:t>
      </w:r>
    </w:p>
    <w:p>
      <w:r>
        <w:t>Answer A</w:t>
      </w:r>
    </w:p>
    <w:p>
      <w:r>
        <w:t>Solution.</w:t>
      </w:r>
    </w:p>
    <w:p>
      <w:r>
        <w:t>✅ Correct Answer: A. Inability to sit still + inner restlessness soon after antipsychotic = akathisia; beta-blockers (propranolol) and benzodiazepines help; review dose/agent.</w:t>
      </w:r>
    </w:p>
    <w:p>
      <w:r>
        <w:t>🧠 Clinical Rationale: Akathisia raises distress, non-adherence and suicide risk; prompt relief preserves alliance.</w:t>
      </w:r>
    </w:p>
    <w:p>
      <w:r>
        <w:t>🔍 Key Clues: new antipsychotic + pacing + cannot sit still</w:t>
      </w:r>
    </w:p>
    <w:p>
      <w:r>
        <w:t>❌ Why Not Others: B ignores drug cause and restraints worsen agitation; C misses an EPS emergency; D worsens akathisia.</w:t>
      </w:r>
    </w:p>
    <w:p>
      <w:r>
        <w:t>⚠️ Exam Trap: Benztropine alone is weak for akathisia — propranolol is preferred.</w:t>
      </w:r>
    </w:p>
    <w:p>
      <w:r>
        <w:t>⚡ 5-Second Recall: PACING + RESTLESS = AKATHISIA → PROPRANOLOL</w:t>
      </w:r>
    </w:p>
    <w:p>
      <w:r>
        <w:t>PNC Exam Pearl: Akathisia pacing responds to propranolol, not restraint. Direct.</w:t>
      </w:r>
    </w:p>
    <w:p>
      <w:r>
        <w:t>3. In the ER, a 22-year-old man given IV metoclopramide develops sudden neck twisting, jaw spasm and oculogyric crisis with stridor. SpO2 91%. The nurse's immediate action is:</w:t>
      </w:r>
    </w:p>
    <w:p>
      <w:r>
        <w:t>ER में IV मेटोक्लोप्रामाइड पाने वाले 22 वर्षीय पुरुष में अचानक गर्दन मुड़ना, जबड़ा जकड़ना व नेत्रगोलक संकट सहित घरघराहट होती है। SpO2 91%। नर्स की तात्कालिक कार्रवाई क्या है?</w:t>
      </w:r>
    </w:p>
    <w:p>
      <w:r>
        <w:t>A. Protect airway, call physician stat and anticipate IM benztropine or diphenhydramine now with continuous airway and vitals watch / वायुमार्ग सुरक्षित करें, तुरंत चिकित्सक बुलाएँ और निरंतर वायुमार्ग-वाइटल निगरानी सहित IM बेंज़ट्रोपीन या डाइफेनहाइड्रामीन की अपेक्षा करें</w:t>
      </w:r>
    </w:p>
    <w:p>
      <w:r>
        <w:t>B. Ask the patient to voluntarily straighten the neck / रोगी से स्वेच्छा से गर्दन सीधी करने को कहें</w:t>
      </w:r>
    </w:p>
    <w:p>
      <w:r>
        <w:t>C. Give haloperidol IV to relax dystonic muscles / डिस्टोनिक मांसपेशी ढीली करने हेतु IV हैलोपेरिडॉल दें</w:t>
      </w:r>
    </w:p>
    <w:p>
      <w:r>
        <w:t>D. Discharge after oral water with no observation / बिना निगरानी मौखिक पानी देकर छुट्टी करें</w:t>
      </w:r>
    </w:p>
    <w:p>
      <w:r>
        <w:t>Answer A</w:t>
      </w:r>
    </w:p>
    <w:p>
      <w:r>
        <w:t>Solution.</w:t>
      </w:r>
    </w:p>
    <w:p>
      <w:r>
        <w:t>✅ Correct Answer: A. Acute dystonia with laryngeal threat = emergency; anticholinergic/antihistamine IM reverses spasm while airway monitoring prevents obstruction.</w:t>
      </w:r>
    </w:p>
    <w:p>
      <w:r>
        <w:t>🧠 Clinical Rationale: Dystonic spasm can occlude airway; IM benztropine 1–2 mg or diphenhydramine 25–50 mg acts fast.</w:t>
      </w:r>
    </w:p>
    <w:p>
      <w:r>
        <w:t>🔍 Key Clues: dopamine blocker + torticollis + oculogyric crisis + stridor</w:t>
      </w:r>
    </w:p>
    <w:p>
      <w:r>
        <w:t>❌ Why Not Others: B cannot overcome sustained spasm; C precipitates more dystonia; D risks fatal obstruction.</w:t>
      </w:r>
    </w:p>
    <w:p>
      <w:r>
        <w:t>⚠️ Exam Trap: Stridor + dystonia = airway first, anticholinergic IM stat.</w:t>
      </w:r>
    </w:p>
    <w:p>
      <w:r>
        <w:t>⚡ 5-Second Recall: DYSTONIA + STRIDOR = BENZTROPINE IM + AIRWAY</w:t>
      </w:r>
    </w:p>
    <w:p>
      <w:r>
        <w:t>PNC Exam Pearl: Acute dystonia with airway signs needs IM benztropine and airway watch. Direct.</w:t>
      </w:r>
    </w:p>
    <w:p>
      <w:r>
        <w:t>4. A 26-year-old woman with OCD washes hands 40 times daily but admits the fear is excessive. She keeps a trigger journal. The nurse's best next behavioural step is:</w:t>
      </w:r>
    </w:p>
    <w:p>
      <w:r>
        <w:t>OCD से ग्रस्त 26 वर्षीय महिला दिन में 40 बार हाथ धोती है पर भय को अत्यधिक मानती है। वह ट्रिगर जर्नल रखती है। नर्स का सर्वोत्तम अगला व्यवहारात्मक चरण क्या है?</w:t>
      </w:r>
    </w:p>
    <w:p>
      <w:r>
        <w:t>A. Use the journal to build a graded exposure and response-prevention hierarchy, praising insight and small steps / जर्नल से क्रमिक एक्सपोज़र व प्रतिक्रिया-निवारण पदानुक्रम बनाएँ, अंतर्दृष्टि व छोटे चरणों की प्रशंसा करें</w:t>
      </w:r>
    </w:p>
    <w:p>
      <w:r>
        <w:t>B. Advise complete avoidance of all washrooms / सभी शौचालयों से पूर्ण परहेज़ की सलाह दें</w:t>
      </w:r>
    </w:p>
    <w:p>
      <w:r>
        <w:t>C. Order thought-stopping by shouting stop at every urge / हर आवेग पर चिल्लाकर विचार-अवरोध का आदेश दें</w:t>
      </w:r>
    </w:p>
    <w:p>
      <w:r>
        <w:t>D. Tell the family to lock taps to force abstinence / नल बंद कर जबरन परहेज़ हेतु परिजनों से कहें</w:t>
      </w:r>
    </w:p>
    <w:p>
      <w:r>
        <w:t>Answer A</w:t>
      </w:r>
    </w:p>
    <w:p>
      <w:r>
        <w:t>Solution.</w:t>
      </w:r>
    </w:p>
    <w:p>
      <w:r>
        <w:t>✅ Correct Answer: A. Good insight + journal = ideal for graded ERP; hierarchy with delayed ritual builds tolerance without flooding.</w:t>
      </w:r>
    </w:p>
    <w:p>
      <w:r>
        <w:t>🧠 Clinical Rationale: ERP is first-line behavioural therapy for OCD; insight predicts cooperation.</w:t>
      </w:r>
    </w:p>
    <w:p>
      <w:r>
        <w:t>🔍 Key Clues: excessive but recognised fear + journal + washing ritual</w:t>
      </w:r>
    </w:p>
    <w:p>
      <w:r>
        <w:t>❌ Why Not Others: B reinforces avoidance; C alone is ineffective and punitive; D breaches autonomy and spikes anxiety.</w:t>
      </w:r>
    </w:p>
    <w:p>
      <w:r>
        <w:t>⚠️ Exam Trap: Good insight → ERP hierarchy; poor insight → motivational work first.</w:t>
      </w:r>
    </w:p>
    <w:p>
      <w:r>
        <w:t>⚡ 5-Second Recall: OCD + INSIGHT + JOURNAL = GRADED ERP</w:t>
      </w:r>
    </w:p>
    <w:p>
      <w:r>
        <w:t>PNC Exam Pearl: Insightful OCD advances best with graded exposure hierarchy. Direct.</w:t>
      </w:r>
    </w:p>
    <w:p>
      <w:r>
        <w:t>5. A 58-year-old man with hoarding disorder lives among stacked newspapers blocking exits, with fall and fire risk. He refuses a full cleanout. During a home visit the nurse should:</w:t>
      </w:r>
    </w:p>
    <w:p>
      <w:r>
        <w:t>होर्डिंग विकार से ग्रस्त 58 वर्षीय पुरुष निकास अवरुद्ध करने वाले अखबारों के ढेर में रहता है; गिरने-आग का जोखिम। पूर्ण सफाई से इनकार। गृह भेंट में नर्स क्या करे?</w:t>
      </w:r>
    </w:p>
    <w:p>
      <w:r>
        <w:t>A. Negotiate harm-reduction goals — clear exit paths, remove fire load and schedule graded visits respecting autonomy / हानि-न्यूनीकरण लक्ष्य तय करें — निकास मार्ग खोलें, ज्वलनशील भार हटाएँ और स्वायत्तता सम्मान सहित क्रमिक भेंट निर्धारित करें</w:t>
      </w:r>
    </w:p>
    <w:p>
      <w:r>
        <w:t>B. Order a single forced cleanout with police / पुलिस सहित एकल जबरन सफाई का आदेश दें</w:t>
      </w:r>
    </w:p>
    <w:p>
      <w:r>
        <w:t>C. Declare the home untreatable and stop visits / घर को असाध्य घोषित कर भेंट बंद करें</w:t>
      </w:r>
    </w:p>
    <w:p>
      <w:r>
        <w:t>D. Ask neighbours to secretly discard items at night / पड़ोसियों से रात में गुप्त रूप से सामान फिंकवाएँ</w:t>
      </w:r>
    </w:p>
    <w:p>
      <w:r>
        <w:t>Answer A</w:t>
      </w:r>
    </w:p>
    <w:p>
      <w:r>
        <w:t>Solution.</w:t>
      </w:r>
    </w:p>
    <w:p>
      <w:r>
        <w:t>✅ Correct Answer: A. Hoarding responds to alliance-based harm reduction and graded discarding; safety paths first preserves trust and engagement.</w:t>
      </w:r>
    </w:p>
    <w:p>
      <w:r>
        <w:t>🧠 Clinical Rationale: Forced cleanouts traumatise and relapse; negotiated small wins sustain change.</w:t>
      </w:r>
    </w:p>
    <w:p>
      <w:r>
        <w:t>🔍 Key Clues: blocked exits + refusal + fire/fall risk</w:t>
      </w:r>
    </w:p>
    <w:p>
      <w:r>
        <w:t>❌ Why Not Others: B ruptures alliance and risks legal harm; C abandons a vulnerable adult; D violates consent and trust.</w:t>
      </w:r>
    </w:p>
    <w:p>
      <w:r>
        <w:t>⚠️ Exam Trap: In hoarding, safety + autonomy first — never forced cleanout.</w:t>
      </w:r>
    </w:p>
    <w:p>
      <w:r>
        <w:t>⚡ 5-Second Recall: HOARDING = HARM REDUCTION + CLEAR EXITS</w:t>
      </w:r>
    </w:p>
    <w:p>
      <w:r>
        <w:t>PNC Exam Pearl: Hoarding home visits prioritise exit paths and graded harm reduction. Direct.</w:t>
      </w:r>
    </w:p>
    <w:p>
      <w:r>
        <w:t>6. An ICU patient with unstable T12 fracture must be turned for back care. The nurse organises the team. The correct technique is:</w:t>
      </w:r>
    </w:p>
    <w:p>
      <w:r>
        <w:t>अस्थिर T12 फ्रैक्चर सहित ICU रोगी को पीठ देखभाल हेतु करवट देनी है। नर्स टीम व्यवस्थित करती है। सही तकनीक क्या है?</w:t>
      </w:r>
    </w:p>
    <w:p>
      <w:r>
        <w:t>A. Logroll as one unit with 3–4 staff keeping head-spine-hips aligned, using draw sheet on count / 3–4 कर्मियों सहित एक इकाई के रूप में लॉगरोल; गिनती पर ड्रॉ शीट से सिर-रीढ़-कूल्हे सीधे रखें</w:t>
      </w:r>
    </w:p>
    <w:p>
      <w:r>
        <w:t>B. Turn by pulling the arms while the trunk twists / धड़ मोड़ते हुए हाथ खींचकर करवट दें</w:t>
      </w:r>
    </w:p>
    <w:p>
      <w:r>
        <w:t>C. Sit the patient upright and pivot at the waist / रोगी को सीधा बैठाकर कमर से घुमाएँ</w:t>
      </w:r>
    </w:p>
    <w:p>
      <w:r>
        <w:t>D. Turn the upper and lower body in opposite directions / ऊपरी व निचले शरीर को विपरीत दिशा में घुमाएँ</w:t>
      </w:r>
    </w:p>
    <w:p>
      <w:r>
        <w:t>Answer A</w:t>
      </w:r>
    </w:p>
    <w:p>
      <w:r>
        <w:t>Solution.</w:t>
      </w:r>
    </w:p>
    <w:p>
      <w:r>
        <w:t>✅ Correct Answer: A. Logroll prevents spinal rotation, shear and cord injury; leader at head coordinates the count.</w:t>
      </w:r>
    </w:p>
    <w:p>
      <w:r>
        <w:t>🧠 Clinical Rationale: One-unit turn with alignment plus pillows between legs maintains neutral spine.</w:t>
      </w:r>
    </w:p>
    <w:p>
      <w:r>
        <w:t>🔍 Key Clues: unstable spine fracture + team turn</w:t>
      </w:r>
    </w:p>
    <w:p>
      <w:r>
        <w:t>❌ Why Not Others: B, C and D twist the spine and risk cord damage.</w:t>
      </w:r>
    </w:p>
    <w:p>
      <w:r>
        <w:t>⚠️ Exam Trap: Any spinal injury = logroll, never segmental twist.</w:t>
      </w:r>
    </w:p>
    <w:p>
      <w:r>
        <w:t>⚡ 5-Second Recall: SPINE FRACTURE TURN = LOGROLL AS ONE UNIT</w:t>
      </w:r>
    </w:p>
    <w:p>
      <w:r>
        <w:t>PNC Exam Pearl: Logroll with head-leader keeps spine neutral on every turn. Concept.</w:t>
      </w:r>
    </w:p>
    <w:p>
      <w:r>
        <w:t>7. A septic ICU patient on an alternating-air mattress develops a stage-I sacral redness. The nurse's correct pressure-care decision is:</w:t>
      </w:r>
    </w:p>
    <w:p>
      <w:r>
        <w:t>सेप्टिक ICU रोगी (अल्टरनेटिंग-एयर गद्दा) में त्रिकास्थि पर चरण-I लालिमा विकसित होती है। नर्स का सही दबाव-देखभाल निर्णय क्या है?</w:t>
      </w:r>
    </w:p>
    <w:p>
      <w:r>
        <w:t>A. Keep the patient supine since the mattress alone prevents ulcers / गद्दा ही पर्याप्त मानकर रोगी को चित्त रखें</w:t>
      </w:r>
    </w:p>
    <w:p>
      <w:r>
        <w:t>B. Continue 2-hourly repositioning plus heel offloading and skin checks despite the specialty mattress / विशेष गद्दे के बावजूद 2-घंटे पर करवट, एड़ी भारमुक्ति व त्वचा जाँच जारी रखें</w:t>
      </w:r>
    </w:p>
    <w:p>
      <w:r>
        <w:t>C. Massage the reddened sacrum vigorously / लाल त्रिकास्थि की ज़ोरदार मालिश करें</w:t>
      </w:r>
    </w:p>
    <w:p>
      <w:r>
        <w:t>D. Switch off the mattress to a hard surface for firmness / कठोरता हेतु गद्दा बंद कर सख्त सतह दें</w:t>
      </w:r>
    </w:p>
    <w:p>
      <w:r>
        <w:t>Answer B</w:t>
      </w:r>
    </w:p>
    <w:p>
      <w:r>
        <w:t>Solution.</w:t>
      </w:r>
    </w:p>
    <w:p>
      <w:r>
        <w:t>✅ Correct Answer: B. Specialty surfaces supplement but never replace repositioning; 2-hourly turns plus offloading reverse stage-I injury.</w:t>
      </w:r>
    </w:p>
    <w:p>
      <w:r>
        <w:t>🧠 Clinical Rationale: Sepsis, moisture and immobility compound risk; scheduled turns restore perfusion.</w:t>
      </w:r>
    </w:p>
    <w:p>
      <w:r>
        <w:t>🔍 Key Clues: alternating mattress + persistent redness + sepsis</w:t>
      </w:r>
    </w:p>
    <w:p>
      <w:r>
        <w:t>❌ Why Not Others: A invites progression; C shears fragile capillaries; D spikes interface pressure.</w:t>
      </w:r>
    </w:p>
    <w:p>
      <w:r>
        <w:t>⚠️ Exam Trap: Air mattress ≠ no turning — clock still runs.</w:t>
      </w:r>
    </w:p>
    <w:p>
      <w:r>
        <w:t>⚡ 5-Second Recall: AIR MATTRESS + REDNESS = STILL TURN Q2H</w:t>
      </w:r>
    </w:p>
    <w:p>
      <w:r>
        <w:t>PNC Exam Pearl: Specialty beds supplement, never replace, 2-hourly turns. Concept.</w:t>
      </w:r>
    </w:p>
    <w:p>
      <w:r>
        <w:t>8. A bedridden stroke patient has early heel redness. The nurse offloads the heels. The correct method is:</w:t>
      </w:r>
    </w:p>
    <w:p>
      <w:r>
        <w:t>शय्याग्रस्त स्ट्रोक रोगी में एड़ी पर प्रारंभिक लालिमा। नर्स एड़ी भारमुक्त करती है। सही विधि क्या है?</w:t>
      </w:r>
    </w:p>
    <w:p>
      <w:r>
        <w:t>A. Place a doughnut ring directly under the heel / एड़ी के नीचे सीधे डोनट रिंग रखें</w:t>
      </w:r>
    </w:p>
    <w:p>
      <w:r>
        <w:t>B. Suspend heels off the bed with a pillow under the calves, knees slightly flexed, ankles neutral / पिंडली के नीचे तकिया रख एड़ी बिस्तर से ऊपर उठाएँ, घुटने हल्के मुड़े, टखना तटस्थ</w:t>
      </w:r>
    </w:p>
    <w:p>
      <w:r>
        <w:t>C. Rest heels on a hard footboard for support / सहारे हेतु एड़ी कठोर फुटबोर्ड पर टिकाएँ</w:t>
      </w:r>
    </w:p>
    <w:p>
      <w:r>
        <w:t>D. Keep legs flat with heels pressed on the sheet / चादर पर एड़ी दबाकर पैर सीधे रखें</w:t>
      </w:r>
    </w:p>
    <w:p>
      <w:r>
        <w:t>Answer B</w:t>
      </w:r>
    </w:p>
    <w:p>
      <w:r>
        <w:t>Solution.</w:t>
      </w:r>
    </w:p>
    <w:p>
      <w:r>
        <w:t>✅ Correct Answer: B. Calf suspension floats the heel, zeroing pressure while keeping knee and ankle aligned.</w:t>
      </w:r>
    </w:p>
    <w:p>
      <w:r>
        <w:t>🧠 Clinical Rationale: Pillow under full calf distributes load; doughnuts occlude flow.</w:t>
      </w:r>
    </w:p>
    <w:p>
      <w:r>
        <w:t>🔍 Key Clues: heel redness + bedridden + offload</w:t>
      </w:r>
    </w:p>
    <w:p>
      <w:r>
        <w:t>❌ Why Not Others: A rings cause venous tourniquet ischaemia; C and D sustain heel pressure.</w:t>
      </w:r>
    </w:p>
    <w:p>
      <w:r>
        <w:t>⚠️ Exam Trap: Never doughnut the heel — float it.</w:t>
      </w:r>
    </w:p>
    <w:p>
      <w:r>
        <w:t>⚡ 5-Second Recall: HEEL RED = FLOAT ON CALF PILLOW</w:t>
      </w:r>
    </w:p>
    <w:p>
      <w:r>
        <w:t>PNC Exam Pearl: Heel suspension uses calf pillows, never ring cushions. Concept.</w:t>
      </w:r>
    </w:p>
    <w:p>
      <w:r>
        <w:t>9. A 68-year-old incontinent ICU patient has a shallow sacral abrasion with moisture. The nurse selects a dressing. The best choice is:</w:t>
      </w:r>
    </w:p>
    <w:p>
      <w:r>
        <w:t>68 वर्षीय असंयमी ICU रोगी में नमी सहित उथला त्रिक घर्षण। नर्स ड्रेसिंग चुनती है। सर्वोत्तम विकल्प क्या है?</w:t>
      </w:r>
    </w:p>
    <w:p>
      <w:r>
        <w:t>A. Dry gauze taped tightly with frequent pulls / कसकर टेप की सूखी गाज़, बार-बार खींचना</w:t>
      </w:r>
    </w:p>
    <w:p>
      <w:r>
        <w:t>B. Soft silicone-bordered foam that cushions, manages moisture and allows atraumatic assessment / नरम सिलिकॉन-सीमायुक्त फोम जो गद्दी, नमी प्रबंधन व आघातहीन आकलन दे</w:t>
      </w:r>
    </w:p>
    <w:p>
      <w:r>
        <w:t>C. Plastic cling film sealed around the sacrum / त्रिक के चारों ओर सील की प्लास्टिक फिल्म</w:t>
      </w:r>
    </w:p>
    <w:p>
      <w:r>
        <w:t>D. Alcohol-soaked pack left to dry on the wound / घाव पर सुखाने हेतु अल्कोहल-भिगो पैक</w:t>
      </w:r>
    </w:p>
    <w:p>
      <w:r>
        <w:t>Answer B</w:t>
      </w:r>
    </w:p>
    <w:p>
      <w:r>
        <w:t>Solution.</w:t>
      </w:r>
    </w:p>
    <w:p>
      <w:r>
        <w:t>✅ Correct Answer: B. Silicone-bordered foam protects fragile sacral skin, wicks moisture and lifts without stripping on review.</w:t>
      </w:r>
    </w:p>
    <w:p>
      <w:r>
        <w:t>🧠 Clinical Rationale: Moisture plus shear needs cushioning plus gentle adhesion; scheduled assessment catches deterioration.</w:t>
      </w:r>
    </w:p>
    <w:p>
      <w:r>
        <w:t>🔍 Key Clues: sacral + moisture + incontinence + shallow loss</w:t>
      </w:r>
    </w:p>
    <w:p>
      <w:r>
        <w:t>❌ Why Not Others: A adheres and tears; C macerates; D burns and desiccates healing tissue.</w:t>
      </w:r>
    </w:p>
    <w:p>
      <w:r>
        <w:t>⚠️ Exam Trap: Sacrum + moisture = silicone border foam, not dry gauze.</w:t>
      </w:r>
    </w:p>
    <w:p>
      <w:r>
        <w:t>⚡ 5-Second Recall: SACRAL MOIST = SILICONE BORDER FOAM</w:t>
      </w:r>
    </w:p>
    <w:p>
      <w:r>
        <w:t>PNC Exam Pearl: Silicone borders protect sacral skin during moisture control. Concept.</w:t>
      </w:r>
    </w:p>
    <w:p>
      <w:r>
        <w:t>10. A paraplegic patient sits 6 hours daily and develops trochanteric redness. The nurse teaches offloading. The correct prescription is:</w:t>
      </w:r>
    </w:p>
    <w:p>
      <w:r>
        <w:t>पैराप्लेजिक रोगी दिन में 6 घंटे बैठता है; ट्रोकैंटरिक लालिमा। नर्स भारमुक्ति सिखाती है। सही निर्देश क्या है?</w:t>
      </w:r>
    </w:p>
    <w:p>
      <w:r>
        <w:t>A. Sit upright without shifts since bone adapts / हड्डी अनुकूल मानकर बिना हिले सीधे बैठें</w:t>
      </w:r>
    </w:p>
    <w:p>
      <w:r>
        <w:t>B. Perform 30-degree lateral tilt positioning on a written turning clock with pressure-relief lifts every 15–30 minutes when seated / लिखित टर्निंग घड़ी पर 30-डिग्री पार्श्व झुकाव व बैठे समय हर 15–30 मिनट पर दबाव-मुक्ति लिफ्ट करें</w:t>
      </w:r>
    </w:p>
    <w:p>
      <w:r>
        <w:t>C. Lie only on the reddened trochanter to toughen skin / त्वचा कड़ी करने हेतु केवल लाल ट्रोकैंटर पर लेटें</w:t>
      </w:r>
    </w:p>
    <w:p>
      <w:r>
        <w:t>D. Use a ring cushion on the trochanter while sitting / बैठते समय ट्रोकैंटर पर रिंग कुशन रखें</w:t>
      </w:r>
    </w:p>
    <w:p>
      <w:r>
        <w:t>Answer B</w:t>
      </w:r>
    </w:p>
    <w:p>
      <w:r>
        <w:t>Solution.</w:t>
      </w:r>
    </w:p>
    <w:p>
      <w:r>
        <w:t>✅ Correct Answer: B. Thirty-degree tilt unloads the trochanter while seated push-ups/lifts restore flow; a clock enforces compliance.</w:t>
      </w:r>
    </w:p>
    <w:p>
      <w:r>
        <w:t>🧠 Clinical Rationale: Trochanter has thin cover; scheduled micro-shifts prevent progression.</w:t>
      </w:r>
    </w:p>
    <w:p>
      <w:r>
        <w:t>🔍 Key Clues: wheelchair + trochanter redness + prolonged sitting</w:t>
      </w:r>
    </w:p>
    <w:p>
      <w:r>
        <w:t>❌ Why Not Others: A guarantees ulceration; C pressures injured tissue; D strangulates periwound flow.</w:t>
      </w:r>
    </w:p>
    <w:p>
      <w:r>
        <w:t>⚠️ Exam Trap: Trochanter = 30-degree tilt, never 90-degree side-lying.</w:t>
      </w:r>
    </w:p>
    <w:p>
      <w:r>
        <w:t>⚡ 5-Second Recall: TROCHANTER RED = 30° TILT + CLOCK</w:t>
      </w:r>
    </w:p>
    <w:p>
      <w:r>
        <w:t>PNC Exam Pearl: Thirty-degree tilt plus lift clock unloads the trochanter. Concept.</w:t>
      </w:r>
    </w:p>
    <w:p>
      <w:r>
        <w:t>11. A preterm neonate nursed supine develops occipital flattening with early redness. The nurse intervenes. The correct action is:</w:t>
      </w:r>
    </w:p>
    <w:p>
      <w:r>
        <w:t>चित्त लेटे समयपूर्व नवजात में पश्चकपाल चपटापन व प्रारंभिक लालिमा। नर्स हस्तक्षेप करती है। सही कार्रवाई क्या है?</w:t>
      </w:r>
    </w:p>
    <w:p>
      <w:r>
        <w:t>A. Keep the head fixed midline to shape the skull / खोपड़ी आकार हेतु सिर मध्यरेखा में स्थिर रखें</w:t>
      </w:r>
    </w:p>
    <w:p>
      <w:r>
        <w:t>B. Place a soft gel pad, alternate head sides with 2–3 hourly checks and document skin and shape / नरम जेल पैड रखें, सिर की करवट बदलें, हर 2–3 घंटे जाँच व त्वचा-आकार दर्ज करें</w:t>
      </w:r>
    </w:p>
    <w:p>
      <w:r>
        <w:t>C. Place the neonate prone unsupervised for long hours / लंबे समय बिना निगरानी अधोमुख लिटाएँ</w:t>
      </w:r>
    </w:p>
    <w:p>
      <w:r>
        <w:t>D. Apply a tight cap to mould the occiput / पश्चकपाल साँचे हेतु कसी टोपी पहनाएँ</w:t>
      </w:r>
    </w:p>
    <w:p>
      <w:r>
        <w:t>Answer B</w:t>
      </w:r>
    </w:p>
    <w:p>
      <w:r>
        <w:t>Solution.</w:t>
      </w:r>
    </w:p>
    <w:p>
      <w:r>
        <w:t>✅ Correct Answer: B. Gel dispersion plus supervised side alternation relieves occipital pressure while checks catch breakdown early.</w:t>
      </w:r>
    </w:p>
    <w:p>
      <w:r>
        <w:t>🧠 Clinical Rationale: Neonatal skull is pliable; gentle rotation prevents plagiocephaly without unsafe sleep.</w:t>
      </w:r>
    </w:p>
    <w:p>
      <w:r>
        <w:t>🔍 Key Clues: preterm + occiput redness + supine</w:t>
      </w:r>
    </w:p>
    <w:p>
      <w:r>
        <w:t>❌ Why Not Others: A fixes pressure; C risks suffocation; D compresses scalp vessels.</w:t>
      </w:r>
    </w:p>
    <w:p>
      <w:r>
        <w:t>⚠️ Exam Trap: Neonatal occiput = pad + alternate sides, never prolonged prone alone.</w:t>
      </w:r>
    </w:p>
    <w:p>
      <w:r>
        <w:t>⚡ 5-Second Recall: NEONATE OCCIPUT = GEL PAD + SIDE SWITCH</w:t>
      </w:r>
    </w:p>
    <w:p>
      <w:r>
        <w:t>PNC Exam Pearl: Gel pad plus head-side rotation protects neonatal occiput. Concept.</w:t>
      </w:r>
    </w:p>
    <w:p>
      <w:r>
        <w:t>12. On post-op day 7 after midline laparotomy, the surgeon orders staple removal. The wound is clean and approximated. The nurse's correct technique is:</w:t>
      </w:r>
    </w:p>
    <w:p>
      <w:r>
        <w:t>मिडलाइन लैपरोटॉमी के 7वें दिन स्टेपल निकालने का आदेश। घाव स्वच्छ व जुड़ा। नर्स की सही तकनीक क्या है?</w:t>
      </w:r>
    </w:p>
    <w:p>
      <w:r>
        <w:t>A. Pull all staples rapidly without cleaning / बिना सफाई सभी स्टेपल तेज़ी से खींचें</w:t>
      </w:r>
    </w:p>
    <w:p>
      <w:r>
        <w:t>B. Clean the line, remove every alternate staple first, assess gaping, then remove the rest with sterile technique / रेखा साफ करें, पहले एकांतर स्टेपल निकालें, खिंचाव देखें, फिर निर्जीवाणु तकनीक से शेष निकालें</w:t>
      </w:r>
    </w:p>
    <w:p>
      <w:r>
        <w:t>C. Soak the wound and remove staples under tap water / घाव भिगोकर नल के पानी में स्टेपल निकालें</w:t>
      </w:r>
    </w:p>
    <w:p>
      <w:r>
        <w:t>D. Leave infected-looking staples buried and cover with paste / संक्रमित दिखते स्टेपल दबाकर लेप लगाएँ</w:t>
      </w:r>
    </w:p>
    <w:p>
      <w:r>
        <w:t>Answer B</w:t>
      </w:r>
    </w:p>
    <w:p>
      <w:r>
        <w:t>Solution.</w:t>
      </w:r>
    </w:p>
    <w:p>
      <w:r>
        <w:t>✅ Correct Answer: B. Alternate-staple sequencing tests wound strength; cleaning plus sterile extractor prevents tract infection.</w:t>
      </w:r>
    </w:p>
    <w:p>
      <w:r>
        <w:t>🧠 Clinical Rationale: Midline wounds dehisce if weak; staged removal allows rescue closure.</w:t>
      </w:r>
    </w:p>
    <w:p>
      <w:r>
        <w:t>🔍 Key Clues: day 7 + clean + midline + staple order</w:t>
      </w:r>
    </w:p>
    <w:p>
      <w:r>
        <w:t>❌ Why Not Others: A risks burst dehiscence; C seeds water flora; D buries infection.</w:t>
      </w:r>
    </w:p>
    <w:p>
      <w:r>
        <w:t>⚠️ Exam Trap: Staples out = alternate first, watch for gaping.</w:t>
      </w:r>
    </w:p>
    <w:p>
      <w:r>
        <w:t>⚡ 5-Second Recall: STAPLES = CLEAN + ALTERNATE + ASSESS</w:t>
      </w:r>
    </w:p>
    <w:p>
      <w:r>
        <w:t>PNC Exam Pearl: Alternate staple removal tests wound integrity safely. Concept.</w:t>
      </w:r>
    </w:p>
    <w:p>
      <w:r>
        <w:t>13. A post-op patient on day 4 shows a 2-cm spreading erythema halo, warmth and tenderness along the suture line with fever 38.6°C. The nurse should:</w:t>
      </w:r>
    </w:p>
    <w:p>
      <w:r>
        <w:t>चौथे दिन शल्यक्रिया रोगी में सीवन रेखा पर 2-cm फैलती लालिमा, गर्मी, कोमलता व 38.6°C बुखार। नर्स क्या करे?</w:t>
      </w:r>
    </w:p>
    <w:p>
      <w:r>
        <w:t>A. Chart it as normal healing and apply heat only / सामान्य भराव मानकर केवल सिकाई करें</w:t>
      </w:r>
    </w:p>
    <w:p>
      <w:r>
        <w:t>B. Scrub the line with alcohol and close the room / अल्कोहल से रगड़कर कमरा बंद करें</w:t>
      </w:r>
    </w:p>
    <w:p>
      <w:r>
        <w:t>C. Mark the erythema edge, report suspected surgical-site infection stat, withhold routine dressing change protocol and send cultures as ordered / लालिमा किनारा चिह्नित करें, संदिग्ध शल्यक्रिया-स्थल संक्रमण तुरंत रिपोर्ट करें और आदेशानुसार कल्चर भेजें</w:t>
      </w:r>
    </w:p>
    <w:p>
      <w:r>
        <w:t>D. Remove all sutures at bedside immediately / बेडसाइड पर सभी सीवन तुरंत निकालें</w:t>
      </w:r>
    </w:p>
    <w:p>
      <w:r>
        <w:t>Answer C</w:t>
      </w:r>
    </w:p>
    <w:p>
      <w:r>
        <w:t>Solution.</w:t>
      </w:r>
    </w:p>
    <w:p>
      <w:r>
        <w:t>✅ Correct Answer: C. Expanding halo + warmth + fever = SSI until proven otherwise; edge-marking tracks spread while cultures guide antibiotics.</w:t>
      </w:r>
    </w:p>
    <w:p>
      <w:r>
        <w:t>🧠 Clinical Rationale: Early reporting plus culture before antibiotics limits sepsis and dehiscence.</w:t>
      </w:r>
    </w:p>
    <w:p>
      <w:r>
        <w:t>🔍 Key Clues: spreading erythema + fever + tender suture line</w:t>
      </w:r>
    </w:p>
    <w:p>
      <w:r>
        <w:t>❌ Why Not Others: A delays sepsis care; B damages tissue and hides spread; D needs surgeon judgement.</w:t>
      </w:r>
    </w:p>
    <w:p>
      <w:r>
        <w:t>⚠️ Exam Trap: Spreading redness + fever = mark, report, culture — not reassurance.</w:t>
      </w:r>
    </w:p>
    <w:p>
      <w:r>
        <w:t>⚡ 5-Second Recall: HALO + FEVER = MARK + REPORT + CULTURE</w:t>
      </w:r>
    </w:p>
    <w:p>
      <w:r>
        <w:t>PNC Exam Pearl: Marked erythema edges expose surgical-site infection spread. Application.</w:t>
      </w:r>
    </w:p>
    <w:p>
      <w:r>
        <w:t>14. A post-mastectomy patient has a Hemovac drain with lost suction (expanded bellows). Output must be recorded. The nurse should:</w:t>
      </w:r>
    </w:p>
    <w:p>
      <w:r>
        <w:t>मास्टेक्टॉमी पश्चात रोगी में हेमोवैक ड्रेन की चूषण क्षमता समाप्त (फैली धौंकनी)। आउटपुट दर्ज करना है। नर्स क्या करे?</w:t>
      </w:r>
    </w:p>
    <w:p>
      <w:r>
        <w:t>A. Just empty without recharging and leave the plug open / बिना रिचार्ज खाली कर प्लग खुला छोड़ें</w:t>
      </w:r>
    </w:p>
    <w:p>
      <w:r>
        <w:t>B. Strip the tube toward the wound to push clots in / थक्के अंदर धकेलने हेतु घाव की ओर ट्यूब स्ट्रिप करें</w:t>
      </w:r>
    </w:p>
    <w:p>
      <w:r>
        <w:t>C. Empty into a graduate, note volume-character, fully compress the bellows, plug to recharge suction and secure / ग्रेजुएट में खाली कर मात्रा-स्वरूप नोट करें, धौंकनी पूर्ण दबाकर प्लग से चूषण पुनः स्थापित करें</w:t>
      </w:r>
    </w:p>
    <w:p>
      <w:r>
        <w:t>D. Disconnect the drain and irrigate with tap water / ड्रेन हटाकर नल के पानी से सिंचाई करें</w:t>
      </w:r>
    </w:p>
    <w:p>
      <w:r>
        <w:t>Answer C</w:t>
      </w:r>
    </w:p>
    <w:p>
      <w:r>
        <w:t>Solution.</w:t>
      </w:r>
    </w:p>
    <w:p>
      <w:r>
        <w:t>✅ Correct Answer: C. Measured emptying plus full compression restores negative pressure that obliterates dead space and signals bleeding.</w:t>
      </w:r>
    </w:p>
    <w:p>
      <w:r>
        <w:t>🧠 Clinical Rationale: Accurate output trends detect haemorrhage; sustained suction prevents seroma.</w:t>
      </w:r>
    </w:p>
    <w:p>
      <w:r>
        <w:t>🔍 Key Clues: expanded bellows + suction loss + output log</w:t>
      </w:r>
    </w:p>
    <w:p>
      <w:r>
        <w:t>❌ Why Not Others: A leaves dead space; B seeds wound contamination; D breaks closed sterility.</w:t>
      </w:r>
    </w:p>
    <w:p>
      <w:r>
        <w:t>⚠️ Exam Trap: Hemovac = empty, measure, compress, plug.</w:t>
      </w:r>
    </w:p>
    <w:p>
      <w:r>
        <w:t>⚡ 5-Second Recall: HEMOVAC FLAT = MEASURE + SQUEEZE + PLUG</w:t>
      </w:r>
    </w:p>
    <w:p>
      <w:r>
        <w:t>PNC Exam Pearl: Recharged Hemovac suction needs full compression and plug seal. Application.</w:t>
      </w:r>
    </w:p>
    <w:p>
      <w:r>
        <w:t>15. A laparotomy patient has a Penrose drain with decreasing output; the surgeon orders gradual withdrawal. The nurse's correct handling is:</w:t>
      </w:r>
    </w:p>
    <w:p>
      <w:r>
        <w:t>लैपरोटॉमी रोगी में पेनरोज़ ड्रेन से घटता आउटपुट; शल्य चिकित्सक ने क्रमिक निकासी आदेशित की। नर्स का सही प्रबंधन क्या है?</w:t>
      </w:r>
    </w:p>
    <w:p>
      <w:r>
        <w:t>A. Pull the whole drain out at once and tape / पूर्ण ड्रेन एक बार में खींचकर टेप करें</w:t>
      </w:r>
    </w:p>
    <w:p>
      <w:r>
        <w:t>B. Push the drain inward daily to keep it patent / खुला रखने हेतु ड्रेन रोज़ अंदर धकेलें</w:t>
      </w:r>
    </w:p>
    <w:p>
      <w:r>
        <w:t>C. Advance-and-cut per order (e.g., 2.5 cm daily) with sterile scissors, secure with a safety pin, clean the skin and chart length-output / आदेशानुसार आगे बढ़ाकर काटें (जैसे रोज़ 2.5 cm), निर्जीवाणु कैंची, सेफ्टी पिन, त्वचा सफाई व लंबाई-आउटपुट दर्ज करें</w:t>
      </w:r>
    </w:p>
    <w:p>
      <w:r>
        <w:t>D. Clamp the Penrose shut to stop drainage / जल निकासी रोकने हेतु पेनरोज़ बंद कर क्लैंप करें</w:t>
      </w:r>
    </w:p>
    <w:p>
      <w:r>
        <w:t>Answer C</w:t>
      </w:r>
    </w:p>
    <w:p>
      <w:r>
        <w:t>Solution.</w:t>
      </w:r>
    </w:p>
    <w:p>
      <w:r>
        <w:t>✅ Correct Answer: C. Graded advancement shortens the tract from depth outward; pin prevents slip-in while output chart proves resolution.</w:t>
      </w:r>
    </w:p>
    <w:p>
      <w:r>
        <w:t>🧠 Clinical Rationale: Sterile cut plus periwound care limits retrograde infection during withdrawal.</w:t>
      </w:r>
    </w:p>
    <w:p>
      <w:r>
        <w:t>🔍 Key Clues: Penrose + decreasing output + gradual order</w:t>
      </w:r>
    </w:p>
    <w:p>
      <w:r>
        <w:t>❌ Why Not Others: A risks abscess by premature closure; B deepens contamination; D converts open drain to closed pressure.</w:t>
      </w:r>
    </w:p>
    <w:p>
      <w:r>
        <w:t>⚠️ Exam Trap: Penrose out = advance, sterile cut, pin, chart.</w:t>
      </w:r>
    </w:p>
    <w:p>
      <w:r>
        <w:t>⚡ 5-Second Recall: PENROSE = ADVANCE + CUT + PIN</w:t>
      </w:r>
    </w:p>
    <w:p>
      <w:r>
        <w:t>PNC Exam Pearl: Pinned Penrose advancement heals the tract from depth outward. Application.</w:t>
      </w:r>
    </w:p>
    <w:p>
      <w:r>
        <w:t>16. On day 5 after laparotomy, the patient coughs and reports a popping sensation; loops of bowel protrude through the wound covered in pink tissue. The nurse should:</w:t>
      </w:r>
    </w:p>
    <w:p>
      <w:r>
        <w:t>लैपरोटॉमी के दिन 5 पर खाँसने पर चटखन संवेदना; घाव से आंत्र लूप बाहर। नर्स क्या करे?</w:t>
      </w:r>
    </w:p>
    <w:p>
      <w:r>
        <w:t>A. Push the bowel back and offer oral fluids / आंत्र अंदर धकेलकर मौखिक तरल दें</w:t>
      </w:r>
    </w:p>
    <w:p>
      <w:r>
        <w:t>B. Leave the wound open to air and ask the patient to walk / घाव खुला छोड़कर चलने को कहें</w:t>
      </w:r>
    </w:p>
    <w:p>
      <w:r>
        <w:t>C. Keep NPO, cover with warm sterile saline-soaked gauze, do not push back, call the surgeon stat with vitals watch / NPO रखें, गर्म निर्जीवाणु सलाइन-भिगो गाज़ से ढकें, अंदर न धकेलें, वाइटल निगरानी सहित शल्य चिकित्सक तुरंत बुलाएँ</w:t>
      </w:r>
    </w:p>
    <w:p>
      <w:r>
        <w:t>D. Apply antiseptic powder and tight binder only / केवल एंटीसेप्टिक पाउडर व कसा बाइंडर लगाएँ</w:t>
      </w:r>
    </w:p>
    <w:p>
      <w:r>
        <w:t>Answer C</w:t>
      </w:r>
    </w:p>
    <w:p>
      <w:r>
        <w:t>Solution.</w:t>
      </w:r>
    </w:p>
    <w:p>
      <w:r>
        <w:t>✅ Correct Answer: C. Evisceration needs moist sterile cover without reduction, NPO and emergency repair; vitals catch shock.</w:t>
      </w:r>
    </w:p>
    <w:p>
      <w:r>
        <w:t>🧠 Clinical Rationale: Exposed bowel desiccates and strangulates if pushed; saline cover preserves viability.</w:t>
      </w:r>
    </w:p>
    <w:p>
      <w:r>
        <w:t>🔍 Key Clues: popping + bowel through wound + post-op day 5</w:t>
      </w:r>
    </w:p>
    <w:p>
      <w:r>
        <w:t>❌ Why Not Others: A seeds peritonitis and injures bowel; B desiccates viscera; D abrades and compresses bowel.</w:t>
      </w:r>
    </w:p>
    <w:p>
      <w:r>
        <w:t>⚠️ Exam Trap: Evisceration = cover moist-sterile, NPO, surgeon stat — never reduce.</w:t>
      </w:r>
    </w:p>
    <w:p>
      <w:r>
        <w:t>⚡ 5-Second Recall: BOWEL OUT = MOIST COVER + NPO + SURGEON</w:t>
      </w:r>
    </w:p>
    <w:p>
      <w:r>
        <w:t>PNC Exam Pearl: Eviscerated bowel stays moist-covered and untouched till repair. Application.</w:t>
      </w:r>
    </w:p>
    <w:p>
      <w:r>
        <w:t>17. An ER crush-injury patient arrives with an arterial tourniquet placed 90 minutes ago, severe limb pain and tense swelling. The nurse's priority is:</w:t>
      </w:r>
    </w:p>
    <w:p>
      <w:r>
        <w:t>ER में क्रश-चोट रोगी 90 मिनट पुराने धमनी टूर्निकेट, तीव्र अंग दर्द व तनावपूर्ण सूजन सहित आता है। नर्स की प्राथमिकता क्या है?</w:t>
      </w:r>
    </w:p>
    <w:p>
      <w:r>
        <w:t>A. Conceal the tourniquet time and loosen fully at once / टूर्निकेट समय छिपाकर एक बार में पूर्ण ढीला करें</w:t>
      </w:r>
    </w:p>
    <w:p>
      <w:r>
        <w:t>B. Remove the tourniquet without assessment and discharge / बिना आकलन टूर्निकेट हटाकर छुट्टी करें</w:t>
      </w:r>
    </w:p>
    <w:p>
      <w:r>
        <w:t>C. Keep the tourniquet visible with exact time, do not remove blindly, assess 6 Ps, report for conversion/replacement and watch for compartment syndrome and shock / टूर्निकेट दृश्यमान व सटीक समय सहित रखें, अंधाधुंध न हटाएँ, 6 Ps देखें, रूपांतरण हेतु रिपोर्ट करें, कंपार्टमेंट सिंड्रोम-शॉक निगरानी करें</w:t>
      </w:r>
    </w:p>
    <w:p>
      <w:r>
        <w:t>D. Tighten further until pain stops / दर्द रुकने तक और कसें</w:t>
      </w:r>
    </w:p>
    <w:p>
      <w:r>
        <w:t>Answer C</w:t>
      </w:r>
    </w:p>
    <w:p>
      <w:r>
        <w:t>Solution.</w:t>
      </w:r>
    </w:p>
    <w:p>
      <w:r>
        <w:t>✅ Correct Answer: C. Prolonged tourniquets threaten limb and reperfusion collapse; timed visibility plus compartment checks guide surgical conversion.</w:t>
      </w:r>
    </w:p>
    <w:p>
      <w:r>
        <w:t>🧠 Clinical Rationale: Pain + tense compartment warns of ischaemia; controlled conversion with fluids prevents crush injury.</w:t>
      </w:r>
    </w:p>
    <w:p>
      <w:r>
        <w:t>🔍 Key Clues: 90-min tourniquet + severe pain + tense swelling</w:t>
      </w:r>
    </w:p>
    <w:p>
      <w:r>
        <w:t>❌ Why Not Others: A hides ischaemia time; B risks exsanguination; D worsens necrosis.</w:t>
      </w:r>
    </w:p>
    <w:p>
      <w:r>
        <w:t>⚠️ Exam Trap: Never blindly release a long tourniquet — time, assess, convert.</w:t>
      </w:r>
    </w:p>
    <w:p>
      <w:r>
        <w:t>⚡ 5-Second Recall: TOURNIQUET 90 MIN = TIME + 6Ps + CONVERT</w:t>
      </w:r>
    </w:p>
    <w:p>
      <w:r>
        <w:t>PNC Exam Pearl: Timed tourniquets need compartment watch and surgical conversion. Application.</w:t>
      </w:r>
    </w:p>
    <w:p>
      <w:r>
        <w:t>18. A 25-year-old with a deep groin laceration bleeds despite direct pressure (junctional zone, no tourniquet fit). The ER nurse should:</w:t>
      </w:r>
    </w:p>
    <w:p>
      <w:r>
        <w:t>25 वर्षीय पुरुष में गहरी जंघा-मूल फटन से प्रत्यक्ष दबाव के बावजूद रक्तस्राव (जंक्शनल क्षेत्र, टूर्निकेट अनुपयुक्त)। ER नर्स क्या करे?</w:t>
      </w:r>
    </w:p>
    <w:p>
      <w:r>
        <w:t>A. Apply only a thin adhesive strip and wait / केवल पतली चिपक पट्टी लगाकर प्रतीक्षा करें</w:t>
      </w:r>
    </w:p>
    <w:p>
      <w:r>
        <w:t>B. Elevate alone without wound contact / घाव स्पर्श बिना केवल ऊपर उठाएँ</w:t>
      </w:r>
    </w:p>
    <w:p>
      <w:r>
        <w:t>C. Pack the wound tightly with haemostatic gauze to the bone, hold sustained direct pressure and escalate for transfusion-surgical control / घाव को हड्डी तक हेमोस्टैटिक गाज़ से कसकर पैक करें, सतत प्रत्यक्ष दबाव रखें और रक्ताधान-शल्यक्रिया नियंत्रण हेतु बढ़ाएँ</w:t>
      </w:r>
    </w:p>
    <w:p>
      <w:r>
        <w:t>D. Wash with high-pressure tap jet and leave open / तेज नल धार से धोकर खुला छोड़ें</w:t>
      </w:r>
    </w:p>
    <w:p>
      <w:r>
        <w:t>Answer C</w:t>
      </w:r>
    </w:p>
    <w:p>
      <w:r>
        <w:t>Solution.</w:t>
      </w:r>
    </w:p>
    <w:p>
      <w:r>
        <w:t>✅ Correct Answer: C. Junctional bleeding needs deep packing to bone plus unrelenting pressure; haemostatic agents accelerate clot while transfusion readiness saves life.</w:t>
      </w:r>
    </w:p>
    <w:p>
      <w:r>
        <w:t>🧠 Clinical Rationale: Groin/axilla cannot take tourniquets; tight pack tamponades deep vessels.</w:t>
      </w:r>
    </w:p>
    <w:p>
      <w:r>
        <w:t>🔍 Key Clues: groin + pressure failure + junctional</w:t>
      </w:r>
    </w:p>
    <w:p>
      <w:r>
        <w:t>❌ Why Not Others: A cannot tamponade arterial flow; B alone fails; D dislodges clot and infects.</w:t>
      </w:r>
    </w:p>
    <w:p>
      <w:r>
        <w:t>⚠️ Exam Trap: Junctional = pack to bone + press without peeking.</w:t>
      </w:r>
    </w:p>
    <w:p>
      <w:r>
        <w:t>⚡ 5-Second Recall: JUNCTIONAL BLEED = PACK + PRESS + ESCALATE</w:t>
      </w:r>
    </w:p>
    <w:p>
      <w:r>
        <w:t>PNC Exam Pearl: Haemostatic packing to bone controls junctional bleeding. Application.</w:t>
      </w:r>
    </w:p>
    <w:p>
      <w:r>
        <w:t>19. A 30-year-old biker with suspected pelvic fracture is pale, HR 128/min, BP 88/56 mmHg after a crash. The ER nurse's first adjunct is:</w:t>
      </w:r>
    </w:p>
    <w:p>
      <w:r>
        <w:t>दुर्घटना पश्चात संदिग्ध श्रोणि फ्रैक्चर सहित 30 वर्षीय बाइकर पीला, HR 128/min, BP 88/56 mmHg। ER नर्स का प्रथम सहायक उपाय क्या है?</w:t>
      </w:r>
    </w:p>
    <w:p>
      <w:r>
        <w:t>A. Logroll repeatedly to find bleeding / रक्तस्राव खोजने हेतु बार-बार लॉगरोल करें</w:t>
      </w:r>
    </w:p>
    <w:p>
      <w:r>
        <w:t>B. Sit the patient up to improve breathing / श्वास सुधार हेतु रोगी को बैठाएँ</w:t>
      </w:r>
    </w:p>
    <w:p>
      <w:r>
        <w:t>C. Apply a tight waist binder at the umbilicus / नाभि पर कसा कमर बाइंडर लगाएँ</w:t>
      </w:r>
    </w:p>
    <w:p>
      <w:r>
        <w:t>D. Wrap a pelvic binder/sheet snugly at the greater trochanters, keep flat, activate shock protocol with transfusion readiness / ग्रेटर ट्रोकैंटर पर श्रोणि बाइंडर/चादर कसकर लपेटें, समतल रखें, रक्ताधान तत्परता सहित शॉक प्रोटोकॉल सक्रिय करें</w:t>
      </w:r>
    </w:p>
    <w:p>
      <w:r>
        <w:t>Answer D</w:t>
      </w:r>
    </w:p>
    <w:p>
      <w:r>
        <w:t>Solution.</w:t>
      </w:r>
    </w:p>
    <w:p>
      <w:r>
        <w:t>✅ Correct Answer: D. Trochanteric compression closes pelvic volume, tamponading venous bleed while flat positioning plus blood protocol reverses shock.</w:t>
      </w:r>
    </w:p>
    <w:p>
      <w:r>
        <w:t>🧠 Clinical Rationale: Pelvic fracture shock kills by volume loss; early binder plus permissive transfusion saves lives.</w:t>
      </w:r>
    </w:p>
    <w:p>
      <w:r>
        <w:t>🔍 Key Clues: crash + pelvic pain + hypotension + tachycardia</w:t>
      </w:r>
    </w:p>
    <w:p>
      <w:r>
        <w:t>❌ Why Not Others: A shears clots; B drops venous return; C compresses abdomen, not pelvis.</w:t>
      </w:r>
    </w:p>
    <w:p>
      <w:r>
        <w:t>⚠️ Exam Trap: Pelvis shock = binder at trochanters, not waist.</w:t>
      </w:r>
    </w:p>
    <w:p>
      <w:r>
        <w:t>⚡ 5-Second Recall: PELVIC SHOCK = TROCHANTER BINDER + BLOOD</w:t>
      </w:r>
    </w:p>
    <w:p>
      <w:r>
        <w:t>PNC Exam Pearl: Trochanter-level binders tamponade pelvic fracture bleeding. Application.</w:t>
      </w:r>
    </w:p>
    <w:p>
      <w:r>
        <w:t>20. A 35-year-old stab victim has a bubbling anterior chest wound with dyspnoea and SpO2 89%. The nurse seals the wound. The correct field dressing is:</w:t>
      </w:r>
    </w:p>
    <w:p>
      <w:r>
        <w:t>35 वर्षीय छुरा-घायल में बुलबुलाहटदार अग्र छाती घाव, श्वासकष्ट, SpO2 89%। नर्स घाव सील करती है। सही मैदानी ड्रेसिंग क्या है?</w:t>
      </w:r>
    </w:p>
    <w:p>
      <w:r>
        <w:t>A. Porous gauze left fully open / पूर्ण खुली छिद्रिल गाज़</w:t>
      </w:r>
    </w:p>
    <w:p>
      <w:r>
        <w:t>B. Tight circumferential chest wrap restricting expansion / विस्तार रोकने वाली कसी छाती लपेट</w:t>
      </w:r>
    </w:p>
    <w:p>
      <w:r>
        <w:t>C. Multiple loose cotton balls over the hole / छेद पर ढीली रुई के फाहे</w:t>
      </w:r>
    </w:p>
    <w:p>
      <w:r>
        <w:t>D. Occlusive dressing taped on three sides acting as flutter valve with continuous breathing and tension-pneumothorax watch / श्वास व टेंशन-न्यूमोथोरैक्स निगरानी सहित तीन ओर टेप की अवरोधी ड्रेसिंग (फ्लटर वाल्व)</w:t>
      </w:r>
    </w:p>
    <w:p>
      <w:r>
        <w:t>Answer D</w:t>
      </w:r>
    </w:p>
    <w:p>
      <w:r>
        <w:t>Solution.</w:t>
      </w:r>
    </w:p>
    <w:p>
      <w:r>
        <w:t>✅ Correct Answer: D. Three-sided seal stops sucking while venting trapped air on exhalation; watch catches tension early for needle relief.</w:t>
      </w:r>
    </w:p>
    <w:p>
      <w:r>
        <w:t>🧠 Clinical Rationale: Open pneumothorax collapses lung; flutter valve restores negative pressure without tension trap.</w:t>
      </w:r>
    </w:p>
    <w:p>
      <w:r>
        <w:t>🔍 Key Clues: bubbling chest wound + dyspnoea + sucking</w:t>
      </w:r>
    </w:p>
    <w:p>
      <w:r>
        <w:t>❌ Why Not Others: A cannot stop air suck; B splints breathing; C embolises fibres and leaks.</w:t>
      </w:r>
    </w:p>
    <w:p>
      <w:r>
        <w:t>⚠️ Exam Trap: Sucking chest = 3-sided occlusive, never fully sealed in field.</w:t>
      </w:r>
    </w:p>
    <w:p>
      <w:r>
        <w:t>⚡ 5-Second Recall: SUCKING CHEST = 3-SIDE SEAL + WATCH TENSION</w:t>
      </w:r>
    </w:p>
    <w:p>
      <w:r>
        <w:t>PNC Exam Pearl: Three-sided seals vent while blocking open pneumothorax suck. Application.</w:t>
      </w:r>
    </w:p>
    <w:p>
      <w:r>
        <w:t>21. ICU screening grows MRSA nasal carriage in a pre-operative cardiac patient. The nurse initiates decolonisation. The correct regimen is:</w:t>
      </w:r>
    </w:p>
    <w:p>
      <w:r>
        <w:t>शल्यक्रिया-पूर्व हृदय रोगी में MRSA नासिका वाहकता। नर्स विऔपनिवेशीकरण शुरू करती है। सही व्यवस्था क्या है?</w:t>
      </w:r>
    </w:p>
    <w:p>
      <w:r>
        <w:t>A. Oral broad-spectrum antibiotic alone for months / माहों तक केवल मौखिक व्यापक-स्पेक्ट्रम एंटीबायोटिक</w:t>
      </w:r>
    </w:p>
    <w:p>
      <w:r>
        <w:t>B. No precautions since carriage is harmless / वाहकता हानिरहित मानकर कोई सावधानी नहीं</w:t>
      </w:r>
    </w:p>
    <w:p>
      <w:r>
        <w:t>C. Nasal mupirocin alone without body wash / शरीर धुलाई बिना केवल नासिका म्यूपिरोसिन</w:t>
      </w:r>
    </w:p>
    <w:p>
      <w:r>
        <w:t>D. Intranasal mupirocin twice daily for 5 days plus daily chlorhexidine body washes with linen change and contact screening / दिन में दो बार 5 दिन नासिका म्यूपिरोसिन, रोज़ क्लोरहेक्सिडीन स्नान, लिनन बदलाव व संपर्क जाँच</w:t>
      </w:r>
    </w:p>
    <w:p>
      <w:r>
        <w:t>Answer D</w:t>
      </w:r>
    </w:p>
    <w:p>
      <w:r>
        <w:t>Solution.</w:t>
      </w:r>
    </w:p>
    <w:p>
      <w:r>
        <w:t>✅ Correct Answer: D. Nares plus skin decolonisation clears carriage before sternotomy; 5-day mupirocin-CHG is evidence-based.</w:t>
      </w:r>
    </w:p>
    <w:p>
      <w:r>
        <w:t>🧠 Clinical Rationale: Cardiac SSI from MRSA is fatal; combined nares-body protocol cuts load.</w:t>
      </w:r>
    </w:p>
    <w:p>
      <w:r>
        <w:t>🔍 Key Clues: MRSA nares + pre-op cardiac + decolonise</w:t>
      </w:r>
    </w:p>
    <w:p>
      <w:r>
        <w:t>❌ Why Not Others: A breeds resistance without clearance; B invites SSI outbreak; C leaves skin reservoir.</w:t>
      </w:r>
    </w:p>
    <w:p>
      <w:r>
        <w:t>⚠️ Exam Trap: MRSA decolonise = nose + body together.</w:t>
      </w:r>
    </w:p>
    <w:p>
      <w:r>
        <w:t>⚡ 5-Second Recall: MRSA NOSE = MUPIROCIN + CHG WASH</w:t>
      </w:r>
    </w:p>
    <w:p>
      <w:r>
        <w:t>PNC Exam Pearl: Mupirocin nares plus chlorhexidine washes clear MRSA carriage. Application.</w:t>
      </w:r>
    </w:p>
    <w:p>
      <w:r>
        <w:t>22. A VRE-positive ICU patient needs bedside physiotherapy. The nurse sets precautions. The correct bundle is:</w:t>
      </w:r>
    </w:p>
    <w:p>
      <w:r>
        <w:t>VRE-पॉज़िटिव ICU रोगी को बेडसाइड फिजियोथेरेपी। नर्स सावधानियाँ तय करती है। सही समूह क्या है?</w:t>
      </w:r>
    </w:p>
    <w:p>
      <w:r>
        <w:t>A. Standard precautions only with shared stethoscope / साझा स्टेथोस्कोप सहित केवल मानक सावधानियाँ</w:t>
      </w:r>
    </w:p>
    <w:p>
      <w:r>
        <w:t>B. Surgical mask alone for all contacts / सभी संपर्कों हेतु केवल सर्जिकल मास्क</w:t>
      </w:r>
    </w:p>
    <w:p>
      <w:r>
        <w:t>C. Negative-pressure room with N95 for VRE / VRE हेतु N95 सहित ऋणात्मक-दाब कक्ष</w:t>
      </w:r>
    </w:p>
    <w:p>
      <w:r>
        <w:t>D. Contact precautions — gown and gloves on entry, dedicated stethoscope-cuff, hand hygiene with soap/antiseptic and equipment disinfection / संपर्क सावधानियाँ — प्रवेश पर गाउन-दस्ताने, समर्पित स्टेथो- कफ, हाथ स्वच्छता व उपकरण विसंक्रमण</w:t>
      </w:r>
    </w:p>
    <w:p>
      <w:r>
        <w:t>Answer D</w:t>
      </w:r>
    </w:p>
    <w:p>
      <w:r>
        <w:t>Solution.</w:t>
      </w:r>
    </w:p>
    <w:p>
      <w:r>
        <w:t>✅ Correct Answer: D. VRE spreads by touch and fomites; gown-glove plus dedicated gear breaks ward transmission.</w:t>
      </w:r>
    </w:p>
    <w:p>
      <w:r>
        <w:t>🧠 Clinical Rationale: Dedicated equipment plus doffing discipline protects neighbouring ventilated patients.</w:t>
      </w:r>
    </w:p>
    <w:p>
      <w:r>
        <w:t>🔍 Key Clues: VRE + contact spread + shared devices</w:t>
      </w:r>
    </w:p>
    <w:p>
      <w:r>
        <w:t>❌ Why Not Others: A misses contact chain; B is droplet logic; C is airborne logic for TB/COVID.</w:t>
      </w:r>
    </w:p>
    <w:p>
      <w:r>
        <w:t>⚠️ Exam Trap: VRE = CONTACT (gown + glove + dedicated), not N95 room.</w:t>
      </w:r>
    </w:p>
    <w:p>
      <w:r>
        <w:t>⚡ 5-Second Recall: VRE = GOWN + GLOVE + DEDICATED GEAR</w:t>
      </w:r>
    </w:p>
    <w:p>
      <w:r>
        <w:t>PNC Exam Pearl: VRE control hinges on gowns, gloves and dedicated equipment. Priority.</w:t>
      </w:r>
    </w:p>
    <w:p>
      <w:r>
        <w:t>23. An ICU outbreak review orders carbapenem-resistant Enterobacterales screening on admission. The nurse's correct surveillance step is:</w:t>
      </w:r>
    </w:p>
    <w:p>
      <w:r>
        <w:t>ICU प्रकोप समीक्षा में भर्ती पर कार्बापेनेम-प्रतिरोधी एंटेरोबैक्टीरेल्स जाँच आदेशित। नर्स का सही निगरानी चरण क्या है?</w:t>
      </w:r>
    </w:p>
    <w:p>
      <w:r>
        <w:t>A. Send only blood cultures when febrile / केवल बुखार पर रक्त कल्चर भेजें</w:t>
      </w:r>
    </w:p>
    <w:p>
      <w:r>
        <w:t>B. Skip screening to save swabs / स्वाब बचाने हेतु जाँच छोड़ें</w:t>
      </w:r>
    </w:p>
    <w:p>
      <w:r>
        <w:t>C. Collect sputum only for all patients / सभी हेतु केवल बलगम लें</w:t>
      </w:r>
    </w:p>
    <w:p>
      <w:r>
        <w:t>D. Collect admission rectal swab for CRE, label-flag the record, cohort/isolate carriers and enforce hand-equipment hygiene / भर्ती पर CRE हेतु मलाशयी स्वाब लें, रिकॉर्ड फ्लैग करें, वाहकों का समूहन/पृथक्करण व हाथ-उपकरण स्वच्छता लागू करें</w:t>
      </w:r>
    </w:p>
    <w:p>
      <w:r>
        <w:t>Answer D</w:t>
      </w:r>
    </w:p>
    <w:p>
      <w:r>
        <w:t>Solution.</w:t>
      </w:r>
    </w:p>
    <w:p>
      <w:r>
        <w:t>✅ Correct Answer: D. Rectal carriage precedes CRE bacteraemia; flag-cohort-hygiene stops ICU clonal spread.</w:t>
      </w:r>
    </w:p>
    <w:p>
      <w:r>
        <w:t>🧠 Clinical Rationale: Gut reservoir is silent; active surveillance plus isolation contains last-line resistance.</w:t>
      </w:r>
    </w:p>
    <w:p>
      <w:r>
        <w:t>🔍 Key Clues: CRE + ICU outbreak + screen on admission</w:t>
      </w:r>
    </w:p>
    <w:p>
      <w:r>
        <w:t>❌ Why Not Others: A detects late bacteraemia only; B fuels outbreak; C misses gut carriage.</w:t>
      </w:r>
    </w:p>
    <w:p>
      <w:r>
        <w:t>⚠️ Exam Trap: CRE screen = rectal swab + flag + cohort.</w:t>
      </w:r>
    </w:p>
    <w:p>
      <w:r>
        <w:t>⚡ 5-Second Recall: CRE WATCH = RECTAL SWAB + FLAG</w:t>
      </w:r>
    </w:p>
    <w:p>
      <w:r>
        <w:t>PNC Exam Pearl: Rectal CRE screening with flag-cohort halts ICU spread. Priority.</w:t>
      </w:r>
    </w:p>
    <w:p>
      <w:r>
        <w:t>24. A medicine ward bay has three influenza-positive patients with fever and cough. Beds are 1 metre apart. The nurse organises cohort care. The correct plan is:</w:t>
      </w:r>
    </w:p>
    <w:p>
      <w:r>
        <w:t>मेडिसिन वार्ड खाड़ी में बुखार-खाँसी सहित तीन इन्फ्लुएंज़ा-पॉज़िटिव रोगी। बिस्तर 1 मीटर दूर। नर्स समूह देखभाल व्यवस्थित करती है। सही योजना क्या है?</w:t>
      </w:r>
    </w:p>
    <w:p>
      <w:r>
        <w:t>A. Mix influenza patients with post-op clean cases / इन्फ्लुएंज़ा रोगियों को शल्यक्रिया-स्वच्छ मामलों में मिलाएँ</w:t>
      </w:r>
    </w:p>
    <w:p>
      <w:r>
        <w:t>B. Remove all masks to improve comfort / आराम हेतु सभी मास्क हटाएँ</w:t>
      </w:r>
    </w:p>
    <w:p>
      <w:r>
        <w:t>C. Keep the bay open with free visitor flow / मुक्त आगंतुक प्रवाह सहित खाड़ी खुली रखें</w:t>
      </w:r>
    </w:p>
    <w:p>
      <w:r>
        <w:t>D. Cohort flu cases together, enforce surgical masks during contact, 1-metre spacing, hand-cough etiquette and dedicated bay equipment / फ्लू मामलों का समूह बनाकर संपर्क में सर्जिकल मास्क, 1-मीटर दूरी, हाथ-खाँसी शिष्टाचार व समर्पित खाड़ी उपकरण लागू करें</w:t>
      </w:r>
    </w:p>
    <w:p>
      <w:r>
        <w:t>Answer D</w:t>
      </w:r>
    </w:p>
    <w:p>
      <w:r>
        <w:t>Solution.</w:t>
      </w:r>
    </w:p>
    <w:p>
      <w:r>
        <w:t>✅ Correct Answer: D. Droplet cohorting plus source masks and spacing contains ward influenza while dedicated gear stops fomites.</w:t>
      </w:r>
    </w:p>
    <w:p>
      <w:r>
        <w:t>🧠 Clinical Rationale: Influenza spreads within 1 metre droplets; bay cohort preserves beds safely.</w:t>
      </w:r>
    </w:p>
    <w:p>
      <w:r>
        <w:t>🔍 Key Clues: flu bay + droplet + cohort</w:t>
      </w:r>
    </w:p>
    <w:p>
      <w:r>
        <w:t>❌ Why Not Others: A seeds post-op SSI/pneumonia; B aerosolises ward; C imports susceptibles.</w:t>
      </w:r>
    </w:p>
    <w:p>
      <w:r>
        <w:t>⚠️ Exam Trap: Flu ward = cohort + mask + metre + hands.</w:t>
      </w:r>
    </w:p>
    <w:p>
      <w:r>
        <w:t>⚡ 5-Second Recall: FLU BAY = COHORT + MASK + METRE</w:t>
      </w:r>
    </w:p>
    <w:p>
      <w:r>
        <w:t>PNC Exam Pearl: Masked flu cohorts with metre spacing curb ward spread. Priority.</w:t>
      </w:r>
    </w:p>
    <w:p>
      <w:r>
        <w:t>25. A 1.6-kg preterm on kangaroo care is now 1.9 kg, feeds well, maintains temperature and the mother is confident. The nurse plans discharge. The correct package is:</w:t>
      </w:r>
    </w:p>
    <w:p>
      <w:r>
        <w:t>कंगारू देखभाल पर 1.6-kg समयपूर्व शिशु अब 1.9 kg, अच्छा चूसता, तापमान स्थिर, माँ आश्वस्त। नर्स छुट्टी योजना बनाती है। सही समूह क्या है?</w:t>
      </w:r>
    </w:p>
    <w:p>
      <w:r>
        <w:t>A. Stop all feeds and review after a month / सभी आहार रोककर एक माह बाद समीक्षा करें</w:t>
      </w:r>
    </w:p>
    <w:p>
      <w:r>
        <w:t>B. Keep in hospital until 3 kg regardless / चाहे जो हो 3 kg तक अस्पताल रखें</w:t>
      </w:r>
    </w:p>
    <w:p>
      <w:r>
        <w:t>C. Discharge without any weight card or follow-up / बिना वज़न कार्ड-अनुवर्तन छुट्टी करें</w:t>
      </w:r>
    </w:p>
    <w:p>
      <w:r>
        <w:t>D. Discharge on continued KMC at home with a weight-gain card, feeding-warmth-danger-sign counselling and early follow-up / घर पर निरंतर KMC सहित वज़न-वृद्धि कार्ड, आहार-गर्मी-खतरा-चिह्न परामर्श व शीघ्र अनुवर्तन पर छुट्टी करें</w:t>
      </w:r>
    </w:p>
    <w:p>
      <w:r>
        <w:t>Answer D</w:t>
      </w:r>
    </w:p>
    <w:p>
      <w:r>
        <w:t>Solution.</w:t>
      </w:r>
    </w:p>
    <w:p>
      <w:r>
        <w:t>✅ Correct Answer: D. Stable KMC graduates continue skin-to-skin at home; card-tracked weights plus danger-sign teaching prevent relapse.</w:t>
      </w:r>
    </w:p>
    <w:p>
      <w:r>
        <w:t>🧠 Clinical Rationale: Discharge weight with feeding competence plus confident mother predicts survival; follow-up catches faltering early.</w:t>
      </w:r>
    </w:p>
    <w:p>
      <w:r>
        <w:t>🔍 Key Clues: KMC + weight gain + stable + confident mother</w:t>
      </w:r>
    </w:p>
    <w:p>
      <w:r>
        <w:t>❌ Why Not Others: A starves a preterm; B wastes beds and invites sepsis; C loses surveillance.</w:t>
      </w:r>
    </w:p>
    <w:p>
      <w:r>
        <w:t>⚠️ Exam Trap: KMC discharge = weight card + home KMC + early review.</w:t>
      </w:r>
    </w:p>
    <w:p>
      <w:r>
        <w:t>⚡ 5-Second Recall: KMC OUT = CARD + HOME KMC + REVIEW</w:t>
      </w:r>
    </w:p>
    <w:p>
      <w:r>
        <w:t>PNC Exam Pearl: KMC discharge pairs weight cards with home skin-to-skin follow-up. Priority.</w:t>
      </w:r>
    </w:p>
    <w:p>
      <w:r>
        <w:t>26. A 3-year-old (14 kg) with fast-breathing pneumonia without chest indrawing is prescribed dispersible amoxicillin. The nurse checks the dose band. The correct administration is:</w:t>
      </w:r>
    </w:p>
    <w:p>
      <w:r>
        <w:t>तेज़ श्वास न्यूमोनिया (छाती धँसना नहीं) सहित 3 वर्षीय (14 kg) को विघटनीय एमोक्सिसिलिन निर्धारित। नर्स खुराक-पट्टी जाँचती है। सही प्रशासन क्या है?</w:t>
      </w:r>
    </w:p>
    <w:p>
      <w:r>
        <w:t>A. Weight-band high-dose amoxicillin (80–90 mg/kg/day in 2 divided doses) for 5 days with feeding and follow-up / वज़न-पट्टी उच्च-खुराक एमोक्सिसिलिन (80–90 mg/kg/दिन, 2 खुराक) 5 दिन, आहार-अनुवर्तन सहित</w:t>
      </w:r>
    </w:p>
    <w:p>
      <w:r>
        <w:t>B. Single stat dose of amoxicillin then stop / एमोक्सिसिलिन की एकल खुराक फिर बंद</w:t>
      </w:r>
    </w:p>
    <w:p>
      <w:r>
        <w:t>C. Adult 500-mg capsule whole regardless of weight / वज़न ध्यान बिना वयस्क 500-mg कैप्सूल साबुत</w:t>
      </w:r>
    </w:p>
    <w:p>
      <w:r>
        <w:t>D. Intravenous ceftriaxone at home without review / बिना समीक्षा घर पर IV सेफ्ट्रियाक्सोन</w:t>
      </w:r>
    </w:p>
    <w:p>
      <w:r>
        <w:t>Answer A</w:t>
      </w:r>
    </w:p>
    <w:p>
      <w:r>
        <w:t>Solution.</w:t>
      </w:r>
    </w:p>
    <w:p>
      <w:r>
        <w:t>✅ Correct Answer: A. Non-severe pneumonia needs weight-band high-dose amoxicillin twice daily; feeding plus day-3 review catches failure.</w:t>
      </w:r>
    </w:p>
    <w:p>
      <w:r>
        <w:t>🧠 Clinical Rationale: Band dosing overcomes resistance while short course improves adherence.</w:t>
      </w:r>
    </w:p>
    <w:p>
      <w:r>
        <w:t>🔍 Key Clues: fast breathing + no indrawing + 14 kg</w:t>
      </w:r>
    </w:p>
    <w:p>
      <w:r>
        <w:t>❌ Why Not Others: B under-treats; C chokes and overdoses; D needs facility monitoring.</w:t>
      </w:r>
    </w:p>
    <w:p>
      <w:r>
        <w:t>⚠️ Exam Trap: No indrawing = oral band dose, not IV.</w:t>
      </w:r>
    </w:p>
    <w:p>
      <w:r>
        <w:t>⚡ 5-Second Recall: PNEUMONIA NO INDRAW = BAND AMOXI BID</w:t>
      </w:r>
    </w:p>
    <w:p>
      <w:r>
        <w:t>PNC Exam Pearl: Weight-band amoxicillin twice daily cures fast-breathing pneumonia. Direct.</w:t>
      </w:r>
    </w:p>
    <w:p>
      <w:r>
        <w:t>27. A 2-year-old (11 kg) with some dehydration (restless, sunken eyes, skin pinch under 2 seconds) is put on Plan B. The nurse calculates ORS. The correct volume is:</w:t>
      </w:r>
    </w:p>
    <w:p>
      <w:r>
        <w:t>कुछ निर्जलीकरण (बेचैन, धँसी आँखें, 2 सेकंड से कम त्वचा चिह्न) सहित 2 वर्षीय (11 kg) को प्लान B। नर्स ORS मात्रा निकालती है। सही आयतन क्या है?</w:t>
      </w:r>
    </w:p>
    <w:p>
      <w:r>
        <w:t>A. 75 mL/kg over 4 hours (about 825 mL) in sips with reassessment and continued zinc-feeding / 4 घंटे में 75 mL/kg (लगभग 825 mL) घूँट-घूँट, पुनः आकलन व ज़िंक-आहार जारी</w:t>
      </w:r>
    </w:p>
    <w:p>
      <w:r>
        <w:t>B. One glass of ORS only then discharge / केवल एक गिलास ORS फिर छुट्टी</w:t>
      </w:r>
    </w:p>
    <w:p>
      <w:r>
        <w:t>C. Plain water litres without salts / लवण बिना सादा पानी लीटरों में</w:t>
      </w:r>
    </w:p>
    <w:p>
      <w:r>
        <w:t>D. IV Ringer lactate bolus as first choice for some dehydration / कुछ निर्जलीकरण हेतु प्रथम विकल्प IV रिंगर लैक्टेट बोलस</w:t>
      </w:r>
    </w:p>
    <w:p>
      <w:r>
        <w:t>Answer A</w:t>
      </w:r>
    </w:p>
    <w:p>
      <w:r>
        <w:t>Solution.</w:t>
      </w:r>
    </w:p>
    <w:p>
      <w:r>
        <w:t>✅ Correct Answer: A. Plan B replaces deficit with 75 mL/kg ORS over 4 hours; hourly sips plus reassessment guide ongoing losses.</w:t>
      </w:r>
    </w:p>
    <w:p>
      <w:r>
        <w:t>🧠 Clinical Rationale: ORS glucose-sodium co-transport rehydrates without IV; zinc shortens course.</w:t>
      </w:r>
    </w:p>
    <w:p>
      <w:r>
        <w:t>🔍 Key Clues: some dehydration + Plan B + 11 kg</w:t>
      </w:r>
    </w:p>
    <w:p>
      <w:r>
        <w:t>❌ Why Not Others: B under-replaces; C worsens hyponatraemia; D is for severe dehydration/shock.</w:t>
      </w:r>
    </w:p>
    <w:p>
      <w:r>
        <w:t>⚠️ Exam Trap: Some = ORS 75 mL/kg/4hr; severe = IV.</w:t>
      </w:r>
    </w:p>
    <w:p>
      <w:r>
        <w:t>⚡ 5-Second Recall: SOME DEHYDRATION = 75 mL/KG ORS 4 HR</w:t>
      </w:r>
    </w:p>
    <w:p>
      <w:r>
        <w:t>PNC Exam Pearl: Plan-B ORS at 75 mL/kg over 4 hours reverses some dehydration. Direct.</w:t>
      </w:r>
    </w:p>
    <w:p>
      <w:r>
        <w:t>28. A 22-month-old with severe wasting (MUAC 10.8 cm, bilateral pitting oedema absent) is offered therapeutic food. Before full admission the nurse does:</w:t>
      </w:r>
    </w:p>
    <w:p>
      <w:r>
        <w:t>गंभीर क्षीणता (MUAC 10.8 cm, शोफ नहीं) सहित 22 माह शिशु को चिकित्सीय आहार प्रस्तावित। पूर्ण भर्ती से पहले नर्स क्या करती है?</w:t>
      </w:r>
    </w:p>
    <w:p>
      <w:r>
        <w:t>A. Conduct an appetite test with a spoon of RUTF — must finish eagerly to qualify for outpatient care, with vitals and oedema check / RUTF के चम्मच से भूख परीक्षण — बाह्य देखभाल हेतु उत्साह से समाप्त करना चाहिए, वाइटल-शोफ जाँच सहित</w:t>
      </w:r>
    </w:p>
    <w:p>
      <w:r>
        <w:t>B. Force-feed a full sachet at once / एक बार में पूर्ण पाउच जबरन खिलाएँ</w:t>
      </w:r>
    </w:p>
    <w:p>
      <w:r>
        <w:t>C. Start steroids to build appetite / भूख हेतु स्टेरॉयड शुरू करें</w:t>
      </w:r>
    </w:p>
    <w:p>
      <w:r>
        <w:t>D. Send home with only water and no test / बिना परीक्षण केवल पानी देकर घर भेजें</w:t>
      </w:r>
    </w:p>
    <w:p>
      <w:r>
        <w:t>Answer A</w:t>
      </w:r>
    </w:p>
    <w:p>
      <w:r>
        <w:t>Solution.</w:t>
      </w:r>
    </w:p>
    <w:p>
      <w:r>
        <w:t>✅ Correct Answer: A. Passing the RUTF appetite test proves the child can take outpatient therapeutic feeding; failure or complications trigger inpatient care.</w:t>
      </w:r>
    </w:p>
    <w:p>
      <w:r>
        <w:t>🧠 Clinical Rationale: Appetite reflects metabolic stability; eager intake predicts recovery.</w:t>
      </w:r>
    </w:p>
    <w:p>
      <w:r>
        <w:t>🔍 Key Clues: MUAC &lt;11.5 + no oedema + RUTF spoon</w:t>
      </w:r>
    </w:p>
    <w:p>
      <w:r>
        <w:t>❌ Why Not Others: B aspirates and distorts test; C masks illness; D abandons SAM.</w:t>
      </w:r>
    </w:p>
    <w:p>
      <w:r>
        <w:t>⚠️ Exam Trap: SAM outpatient entry = pass the spoon test.</w:t>
      </w:r>
    </w:p>
    <w:p>
      <w:r>
        <w:t>⚡ 5-Second Recall: SAM + SPOON FINISH = OUTPATIENT RUTF</w:t>
      </w:r>
    </w:p>
    <w:p>
      <w:r>
        <w:t>PNC Exam Pearl: RUTF appetite spoon test triages SAM to home versus facility care. Direct.</w:t>
      </w:r>
    </w:p>
    <w:p>
      <w:r>
        <w:t>29. A 4-year-old tugs the right ear with 2-day fever 38.8°C and a bulging red tympanic membrane. No otorrhoea or danger signs. The nurse anticipates:</w:t>
      </w:r>
    </w:p>
    <w:p>
      <w:r>
        <w:t>4 वर्षीय दायाँ कान खींचता, 2-दिन 38.8°C बुखार, उभरी लाल कर्णपटह। कान-बहाव/खतरा चिह्न नहीं। नर्स क्या अपेक्षा करती है?</w:t>
      </w:r>
    </w:p>
    <w:p>
      <w:r>
        <w:t>A. Weight-band amoxicillin as first-line with pain relief, ear-care advice and 48–72 hour review / वज़न-पट्टी एमोक्सिसिलिन प्रथम-पंक्ति, दर्द निवारण, कान-देखभाल सलाह व 48–72 घंटे समीक्षा</w:t>
      </w:r>
    </w:p>
    <w:p>
      <w:r>
        <w:t>B. Immediate mastoid surgery without antibiotics / एंटीबायोटिक बिना तत्काल मास्टॉयड शल्यक्रिया</w:t>
      </w:r>
    </w:p>
    <w:p>
      <w:r>
        <w:t>C. Ear syringing with cold water forcefully / ठंडे पानी से ज़ोरदार कान सिंचाई</w:t>
      </w:r>
    </w:p>
    <w:p>
      <w:r>
        <w:t>D. Topical ear drops alone for bulging otitis media / उभरे मध्य-कर्णशोथ हेतु केवल कर्ण बूँदें</w:t>
      </w:r>
    </w:p>
    <w:p>
      <w:r>
        <w:t>Answer A</w:t>
      </w:r>
    </w:p>
    <w:p>
      <w:r>
        <w:t>Solution.</w:t>
      </w:r>
    </w:p>
    <w:p>
      <w:r>
        <w:t>✅ Correct Answer: A. Acute otitis media with bulging drum plus fever needs systemic amoxicillin; drops cannot reach middle ear.</w:t>
      </w:r>
    </w:p>
    <w:p>
      <w:r>
        <w:t>🧠 Clinical Rationale: Band dosing plus analgesia with safety-net review prevents mastoiditis.</w:t>
      </w:r>
    </w:p>
    <w:p>
      <w:r>
        <w:t>🔍 Key Clues: tug + fever + bulging red drum</w:t>
      </w:r>
    </w:p>
    <w:p>
      <w:r>
        <w:t>❌ Why Not Others: B is for complications; C perforates inflamed drum; D misses middle-ear infection.</w:t>
      </w:r>
    </w:p>
    <w:p>
      <w:r>
        <w:t>⚠️ Exam Trap: Bulging drum + fever = oral amoxi, not drops alone.</w:t>
      </w:r>
    </w:p>
    <w:p>
      <w:r>
        <w:t>⚡ 5-Second Recall: TUG + BULGE + FEVER = AMOXI BAND</w:t>
      </w:r>
    </w:p>
    <w:p>
      <w:r>
        <w:t>PNC Exam Pearl: Bulging otitis media needs systemic amoxicillin with timed review. Direct.</w:t>
      </w:r>
    </w:p>
    <w:p>
      <w:r>
        <w:t>30. An ICU roster shows two nurses worked 4 extra nights while others did none. Grievances rise. The charge nurse's fair step is:</w:t>
      </w:r>
    </w:p>
    <w:p>
      <w:r>
        <w:t>ICU रोस्टर में दो नर्सों ने 4 अतिरिक्त रातें कीं, अन्य ने शून्य। शिकायतें बढ़ीं। प्रभारी नर्स का निष्पक्ष चरण क्या है?</w:t>
      </w:r>
    </w:p>
    <w:p>
      <w:r>
        <w:t>A. Maintain a transparent overtime-callback equity log, rotate nights fairly and display the roster for audit / पारदर्शी ओवरटाइम-कॉलबैक समता लॉग रखें, रातें निष्पक्ष घुमाएँ और अंकेक्षण हेतु रोस्टर प्रदर्शित करें</w:t>
      </w:r>
    </w:p>
    <w:p>
      <w:r>
        <w:t>B. Assign all nights to juniors permanently / सभी रातें स्थायी रूप से कनिष्ठों को सौंपें</w:t>
      </w:r>
    </w:p>
    <w:p>
      <w:r>
        <w:t>C. Hide the roster and decide verbally / रोस्टर छिपाकर मौखिक निर्णय करें</w:t>
      </w:r>
    </w:p>
    <w:p>
      <w:r>
        <w:t>D. Cancel all leave to cover gaps / अंतराल हेतु सभी अवकाश रद्द करें</w:t>
      </w:r>
    </w:p>
    <w:p>
      <w:r>
        <w:t>Answer A</w:t>
      </w:r>
    </w:p>
    <w:p>
      <w:r>
        <w:t>Solution.</w:t>
      </w:r>
    </w:p>
    <w:p>
      <w:r>
        <w:t>✅ Correct Answer: A. Logged equitable rotation with visible audit restores trust and defuses favouritism claims.</w:t>
      </w:r>
    </w:p>
    <w:p>
      <w:r>
        <w:t>🧠 Clinical Rationale: Transparency plus rotation balances fatigue and patient safety.</w:t>
      </w:r>
    </w:p>
    <w:p>
      <w:r>
        <w:t>🔍 Key Clues: skewed nights + grievance + equity</w:t>
      </w:r>
    </w:p>
    <w:p>
      <w:r>
        <w:t>❌ Why Not Others: B burns out juniors; C breeds suspicion; D violates rights and safety.</w:t>
      </w:r>
    </w:p>
    <w:p>
      <w:r>
        <w:t>⚠️ Exam Trap: Roster conflict = log + rotate + display.</w:t>
      </w:r>
    </w:p>
    <w:p>
      <w:r>
        <w:t>⚡ 5-Second Recall: OVERTIME FIGHT = EQUITY LOG + ROTATE</w:t>
      </w:r>
    </w:p>
    <w:p>
      <w:r>
        <w:t>PNC Exam Pearl: Equity logs with rotated nights settle overtime disputes. Direct.</w:t>
      </w:r>
    </w:p>
    <w:p>
      <w:r>
        <w:t>31. A medical ward receives a floated paediatric nurse for a night shift during surge. The charge nurse assigns her. The safest assignment is:</w:t>
      </w:r>
    </w:p>
    <w:p>
      <w:r>
        <w:t>उछाल में मेडिकल वार्ड को फ्लोट पर बाल-नर्स रात हेतु मिलती है। प्रभारी नर्स कार्य सौंपती है। सुरक्षिततम कार्य क्या है?</w:t>
      </w:r>
    </w:p>
    <w:p>
      <w:r>
        <w:t>A. Stable adult patients with a buddy nurse, clear orientation to alarms-exits and no solo ICU charge / स्थिर वयस्क रोगी बडी नर्स सहित, अलार्म-निकास अभिविन्यास, एकल ICU प्रभार नहीं</w:t>
      </w:r>
    </w:p>
    <w:p>
      <w:r>
        <w:t>B. Solo charge of ventilated ICU beds / वेंटिलेटेड ICU बिस्तरों का एकल प्रभार</w:t>
      </w:r>
    </w:p>
    <w:p>
      <w:r>
        <w:t>C. Independent chemotherapy mixing untrained / अप्रशिक्षित स्वतंत्र कीमो मिश्रण</w:t>
      </w:r>
    </w:p>
    <w:p>
      <w:r>
        <w:t>D. Night triage of mass casualties alone / अकेले सामूहिक हताहत छँटाई</w:t>
      </w:r>
    </w:p>
    <w:p>
      <w:r>
        <w:t>Answer A</w:t>
      </w:r>
    </w:p>
    <w:p>
      <w:r>
        <w:t>Solution.</w:t>
      </w:r>
    </w:p>
    <w:p>
      <w:r>
        <w:t>✅ Correct Answer: A. Float scope matches stable tasks plus buddy backup and orientation; critical assignments need competency validation.</w:t>
      </w:r>
    </w:p>
    <w:p>
      <w:r>
        <w:t>🧠 Clinical Rationale: Buddy plus limits prevent error while surge capacity is preserved.</w:t>
      </w:r>
    </w:p>
    <w:p>
      <w:r>
        <w:t>🔍 Key Clues: float + unfamiliar ward + night + surge</w:t>
      </w:r>
    </w:p>
    <w:p>
      <w:r>
        <w:t>❌ Why Not Others: B, C and D exceed float competency and endanger patients.</w:t>
      </w:r>
    </w:p>
    <w:p>
      <w:r>
        <w:t>⚠️ Exam Trap: Float = stable + buddy + oriented, never solo critical.</w:t>
      </w:r>
    </w:p>
    <w:p>
      <w:r>
        <w:t>⚡ 5-Second Recall: FLOAT NURSE = BUDDY + STABLE + ORIENT</w:t>
      </w:r>
    </w:p>
    <w:p>
      <w:r>
        <w:t>PNC Exam Pearl: Floated nurses take stable buddied loads after orientation. Direct.</w:t>
      </w:r>
    </w:p>
    <w:p>
      <w:r>
        <w:t>32. A 30-bed ward misses two meal breaks during peak admissions. The nurse in-charge redraws coverage. The correct tool is:</w:t>
      </w:r>
    </w:p>
    <w:p>
      <w:r>
        <w:t>30-बिस्तर वार्ड में चरम भर्ती में दो भोजन अवकाश छूटते हैं। प्रभारी नर्स कवरेज पुनः बनाती है। सही साधन क्या है?</w:t>
      </w:r>
    </w:p>
    <w:p>
      <w:r>
        <w:t>A. A written break-relief coverage map with timed buddy handover, call-bell sharing and acuity-based staggering / समयबद्ध बडी हस्तांतरण, कॉल-बेल साझा व तीव्रता-आधारित क्रम सहित लिखित अवकाश-कवरेज मानचित्र</w:t>
      </w:r>
    </w:p>
    <w:p>
      <w:r>
        <w:t>B. No breaks until shift ends / पारी अंत तक कोई अवकाश नहीं</w:t>
      </w:r>
    </w:p>
    <w:p>
      <w:r>
        <w:t>C. Leave the ward uncovered during breaks / अवकाश में वार्ड बिना कवर छोड़े</w:t>
      </w:r>
    </w:p>
    <w:p>
      <w:r>
        <w:t>D. Send all patients to one nurse while others eat together / अन्य साथ खाएँ तब सभी रोगी एक नर्स को सौंपें</w:t>
      </w:r>
    </w:p>
    <w:p>
      <w:r>
        <w:t>Answer A</w:t>
      </w:r>
    </w:p>
    <w:p>
      <w:r>
        <w:t>Solution.</w:t>
      </w:r>
    </w:p>
    <w:p>
      <w:r>
        <w:t>✅ Correct Answer: A. Mapped staggered relief with handover keeps every bed watched while rights to rest are honoured.</w:t>
      </w:r>
    </w:p>
    <w:p>
      <w:r>
        <w:t>🧠 Clinical Rationale: Handover plus bell-sharing prevents falls and missed deterioration.</w:t>
      </w:r>
    </w:p>
    <w:p>
      <w:r>
        <w:t>🔍 Key Clues: missed breaks + peak load + coverage</w:t>
      </w:r>
    </w:p>
    <w:p>
      <w:r>
        <w:t>❌ Why Not Others: B exhausts and errs; C abandons beds; D overloads one nurse unsafely.</w:t>
      </w:r>
    </w:p>
    <w:p>
      <w:r>
        <w:t>⚠️ Exam Trap: Breaks need map + handover, never empty ward.</w:t>
      </w:r>
    </w:p>
    <w:p>
      <w:r>
        <w:t>⚡ 5-Second Recall: MISSED BREAKS = MAP + BUDDY + STAGGER</w:t>
      </w:r>
    </w:p>
    <w:p>
      <w:r>
        <w:t>PNC Exam Pearl: Break-relief maps with handover keep wards covered. Concept.</w:t>
      </w:r>
    </w:p>
    <w:p>
      <w:r>
        <w:t>33. Night-duty claims show inflated hours for three staff. The nursing superintendent audits. The correct control is:</w:t>
      </w:r>
    </w:p>
    <w:p>
      <w:r>
        <w:t>रात्रि-ड्यूटी दावों में तीन कर्मियों के बढ़े घंटे। नर्सिंग अधीक्षक अंकेक्षण करती है। सही नियंत्रण क्या है?</w:t>
      </w:r>
    </w:p>
    <w:p>
      <w:r>
        <w:t>A. Cross-verify biometric attendance with the duty roster and claim sheets, recover excess and counsel with a signed note / बायोमेट्रिक उपस्थिति-रोस्टर-दावा पत्रक मिलान, अधिक वसूली व हस्ताक्षरित नोट सहित परामर्श</w:t>
      </w:r>
    </w:p>
    <w:p>
      <w:r>
        <w:t>B. Approve all claims without check / बिना जाँच सभी दावे स्वीकृत करें</w:t>
      </w:r>
    </w:p>
    <w:p>
      <w:r>
        <w:t>C. Stop all night differentials punitively / दंडस्वरूप सभी रात्रि भत्ते रोकें</w:t>
      </w:r>
    </w:p>
    <w:p>
      <w:r>
        <w:t>D. Punish without showing records / रिकॉर्ड दिखाए बिना दंड दें</w:t>
      </w:r>
    </w:p>
    <w:p>
      <w:r>
        <w:t>Answer A</w:t>
      </w:r>
    </w:p>
    <w:p>
      <w:r>
        <w:t>Solution.</w:t>
      </w:r>
    </w:p>
    <w:p>
      <w:r>
        <w:t>✅ Correct Answer: A. Triangulated audit proves facts, recovers loss fairly and documents correction without victimisation.</w:t>
      </w:r>
    </w:p>
    <w:p>
      <w:r>
        <w:t>🧠 Clinical Rationale: Biometric-roster-claim linkage deters fraud while protecting genuine nights.</w:t>
      </w:r>
    </w:p>
    <w:p>
      <w:r>
        <w:t>🔍 Key Clues: inflated night claims + audit</w:t>
      </w:r>
    </w:p>
    <w:p>
      <w:r>
        <w:t>❌ Why Not Others: B wastes funds; C penalises honest staff; D invites grievance and illegality.</w:t>
      </w:r>
    </w:p>
    <w:p>
      <w:r>
        <w:t>⚠️ Exam Trap: Allowance fraud = verify three sources, then act.</w:t>
      </w:r>
    </w:p>
    <w:p>
      <w:r>
        <w:t>⚡ 5-Second Recall: NIGHT CLAIM = BIOMETRIC + ROSTER + SHEET</w:t>
      </w:r>
    </w:p>
    <w:p>
      <w:r>
        <w:t>PNC Exam Pearl: Three-way night-claim audits curb inflated differentials. Concept.</w:t>
      </w:r>
    </w:p>
    <w:p>
      <w:r>
        <w:t>34. An urban slum reports a fever cluster around an overflowing open drain after rains. The community nurse visits. The first strategic action is:</w:t>
      </w:r>
    </w:p>
    <w:p>
      <w:r>
        <w:t>वर्षा पश्चात खुले नाले के पास शहरी झुग्गी में बुखार समूह। सामुदायिक नर्स भेंट करती है। प्रथम रणनीतिक कार्रवाई क्या है?</w:t>
      </w:r>
    </w:p>
    <w:p>
      <w:r>
        <w:t>A. Map the cluster with dates, list households, note drainage-breeding-fever links and alert the health officer for joint action / तिथियों सहित समूह मानचित्र, घर सूची, जलनिकासी-प्रजनन-बुखार कड़ी नोट कर संयुक्त कार्रवाई हेतु स्वास्थ्य अधिकारी को सतर्क करें</w:t>
      </w:r>
    </w:p>
    <w:p>
      <w:r>
        <w:t>B. Spray insecticide alone and leave / केवल कीटनाशक छिड़ककर जाएँ</w:t>
      </w:r>
    </w:p>
    <w:p>
      <w:r>
        <w:t>C. Tell families fevers are seasonal and ignore / बुखार मौसमी बताकर उपेक्षा करें</w:t>
      </w:r>
    </w:p>
    <w:p>
      <w:r>
        <w:t>D. Shift all families to hospital at once / सभी परिवार एक बार में अस्पताल भेजें</w:t>
      </w:r>
    </w:p>
    <w:p>
      <w:r>
        <w:t>Answer A</w:t>
      </w:r>
    </w:p>
    <w:p>
      <w:r>
        <w:t>Solution.</w:t>
      </w:r>
    </w:p>
    <w:p>
      <w:r>
        <w:t>✅ Correct Answer: A. Spot-mapping with exposure linkage turns anecdote into actionable outbreak intelligence for drain and vector teams.</w:t>
      </w:r>
    </w:p>
    <w:p>
      <w:r>
        <w:t>🧠 Clinical Rationale: Date-house-exposure line lists target drains, fogging and fever screening together.</w:t>
      </w:r>
    </w:p>
    <w:p>
      <w:r>
        <w:t>🔍 Key Clues: slum + drain + post-rain + cluster</w:t>
      </w:r>
    </w:p>
    <w:p>
      <w:r>
        <w:t>❌ Why Not Others: B alone misses source; C delays response; D overwhelms hospitals needlessly.</w:t>
      </w:r>
    </w:p>
    <w:p>
      <w:r>
        <w:t>⚠️ Exam Trap: Cluster + environment = map, link, alert.</w:t>
      </w:r>
    </w:p>
    <w:p>
      <w:r>
        <w:t>⚡ 5-Second Recall: SLUM FEVER CLUSTER = MAP + DRAIN LINK</w:t>
      </w:r>
    </w:p>
    <w:p>
      <w:r>
        <w:t>PNC Exam Pearl: Drain-linked fever maps trigger joint outbreak action. Concept.</w:t>
      </w:r>
    </w:p>
    <w:p>
      <w:r>
        <w:t>35. A footpath-dwelling migrant with 3-week cough, weight loss and night sweats avoids clinics fearing wage loss. The outreach nurse links care. The best bridge is:</w:t>
      </w:r>
    </w:p>
    <w:p>
      <w:r>
        <w:t>फुटपाथवासी प्रवासी (3-सप्ताह खाँसी, वज़न घटा, रात पसीना) मज़दूरी हानि भय से क्लीनिक टालता है। आउटरीच नर्स देखभाल जोड़ती है। सर्वोत्तम सेतु क्या है?</w:t>
      </w:r>
    </w:p>
    <w:p>
      <w:r>
        <w:t>A. Threaten police action for non-attendance / अनुपस्थिति पर पुलिस कार्रवाई की धमकी दें</w:t>
      </w:r>
    </w:p>
    <w:p>
      <w:r>
        <w:t>B. Offer escorted night-shelter sputum collection with wage-loss counselling, TB testing and treatment-link documentation / मज़दूरी-हानि परामर्श सहित रात्रि-आश्रय में साथ-थलगम संग्रह, TB जाँच व उपचार-कड़ी दस्तावेज़न प्रस्तावित करें</w:t>
      </w:r>
    </w:p>
    <w:p>
      <w:r>
        <w:t>C. Give cough syrup only and close the case / केवल खाँसी सिरप देकर मामला बंद करें</w:t>
      </w:r>
    </w:p>
    <w:p>
      <w:r>
        <w:t>D. Wait until haemoptysis before testing / रक्तनिष्ठीवन तक जाँच रोकें</w:t>
      </w:r>
    </w:p>
    <w:p>
      <w:r>
        <w:t>Answer B</w:t>
      </w:r>
    </w:p>
    <w:p>
      <w:r>
        <w:t>Solution.</w:t>
      </w:r>
    </w:p>
    <w:p>
      <w:r>
        <w:t>✅ Correct Answer: B. Shelter-based after-hours sputum plus wage counselling removes access barriers while documented linkage ensures DOTS start.</w:t>
      </w:r>
    </w:p>
    <w:p>
      <w:r>
        <w:t>🧠 Clinical Rationale: Presumptive TB in homeless needs escorted low-threshold testing, not threats.</w:t>
      </w:r>
    </w:p>
    <w:p>
      <w:r>
        <w:t>🔍 Key Clues: footpath + 3-week cough + wage fear</w:t>
      </w:r>
    </w:p>
    <w:p>
      <w:r>
        <w:t>❌ Why Not Others: A drives underground; C masks TB; D courts spread and death.</w:t>
      </w:r>
    </w:p>
    <w:p>
      <w:r>
        <w:t>⚠️ Exam Trap: Homeless cough = shelter sputum + link, not syrup.</w:t>
      </w:r>
    </w:p>
    <w:p>
      <w:r>
        <w:t>⚡ 5-Second Recall: FOOTPATH COUGH 3 WK = SHELTER SPUTUM</w:t>
      </w:r>
    </w:p>
    <w:p>
      <w:r>
        <w:t>PNC Exam Pearl: Night-shelter sputum bridges link homeless TB to care. Concept.</w:t>
      </w:r>
    </w:p>
    <w:p>
      <w:r>
        <w:t>36. A 58-year-old with crushing chest pain for 40 minutes shows anterior ST elevation. The cath lab is ready. The ER nurse tracks the key metric. The target is:</w:t>
      </w:r>
    </w:p>
    <w:p>
      <w:r>
        <w:t>58 वर्षीय में 40 मिनट से कुचलन छाती दर्द; अग्र ST उन्नयन। कैथ लैब तैयार। ER नर्स प्रमुख मापदंड देखती है। लक्ष्य क्या है?</w:t>
      </w:r>
    </w:p>
    <w:p>
      <w:r>
        <w:t>A. Pain relief whenever possible next week / अगले सप्ताह जब संभव दर्द निवारण</w:t>
      </w:r>
    </w:p>
    <w:p>
      <w:r>
        <w:t>B. Door-to-balloon under 90 minutes with immediate ECG, dual antiplatelets, heparin and cath-lab activation / 90 मिनट से कम डोर-टू-बैलून; तत्काल ECG, दोहरी एंटीप्लेटलेट, हेपरिन व कैथ-लैब सक्रियण</w:t>
      </w:r>
    </w:p>
    <w:p>
      <w:r>
        <w:t>C. Serial ECGs after 24 hours only / केवल 24 घंटे बाद क्रमिक ECG</w:t>
      </w:r>
    </w:p>
    <w:p>
      <w:r>
        <w:t>D. Exercise stress test during active STEMI / सक्रिय STEMI में व्यायाम तनाव परीक्षण</w:t>
      </w:r>
    </w:p>
    <w:p>
      <w:r>
        <w:t>Answer B</w:t>
      </w:r>
    </w:p>
    <w:p>
      <w:r>
        <w:t>Solution.</w:t>
      </w:r>
    </w:p>
    <w:p>
      <w:r>
        <w:t>✅ Correct Answer: B. Anterior STEMI muscle dies by minutes; sub-90-minute primary PCI with upfront drugs salvages myocardium.</w:t>
      </w:r>
    </w:p>
    <w:p>
      <w:r>
        <w:t>🧠 Clinical Rationale: Door ECG under 10 minutes plus activated lab compresses ischaemia time.</w:t>
      </w:r>
    </w:p>
    <w:p>
      <w:r>
        <w:t>🔍 Key Clues: crushing pain + ST elevation + 40 min</w:t>
      </w:r>
    </w:p>
    <w:p>
      <w:r>
        <w:t>❌ Why Not Others: A wastes salvage window; C delays reperfusion; D risks fatal arrhythmia.</w:t>
      </w:r>
    </w:p>
    <w:p>
      <w:r>
        <w:t>⚠️ Exam Trap: STEMI = balloon &lt;90 min from door.</w:t>
      </w:r>
    </w:p>
    <w:p>
      <w:r>
        <w:t>⚡ 5-Second Recall: STEMI + ST UP = BALLOON &lt;90 MIN</w:t>
      </w:r>
    </w:p>
    <w:p>
      <w:r>
        <w:t>PNC Exam Pearl: Sub-90-minute door-to-balloon salvages STEMI muscle. Concept.</w:t>
      </w:r>
    </w:p>
    <w:p>
      <w:r>
        <w:t>37. A 45-year-old resuscitated from VF arrest remains comatose with ROSC, MAP 88 mmHg, temp 38.2°C and shivering. The ICU nurse manages temperature. The correct bundle is:</w:t>
      </w:r>
    </w:p>
    <w:p>
      <w:r>
        <w:t>VF गिरफ्तारी से पुनर्जीवित 45 वर्षीय ROSC सहित कोमाग्रस्त; MAP 88, ताप 38.2°C, कँपकँपी। ICU नर्स तापमान प्रबंधित करती है। सही समूह क्या है?</w:t>
      </w:r>
    </w:p>
    <w:p>
      <w:r>
        <w:t>A. Let fever rise unchecked with no monitoring / बिना निगरानी बुखार बढ़ने दें</w:t>
      </w:r>
    </w:p>
    <w:p>
      <w:r>
        <w:t>B. Apply targeted temperature management — prevent fever, maintain normothermia, treat shivering (paracetamol, magnesium, sedation per order) with neuro-haemodynamic watch / लक्षित तापमान प्रबंधन — बुखार रोकें, नॉर्मोथर्मिया रखें, कँपकँपी उपचार (आदेशानुसार पैरासिटामोल, मैग्नीशियम, बेहोशी) सहित तंत्रिका-हेमोडायनामिक निगरानी</w:t>
      </w:r>
    </w:p>
    <w:p>
      <w:r>
        <w:t>C. Ice-cold saline bolus rapidly without shiver control / कँपकँपी नियंत्रण बिना तेज़ बर्फ-ठंडा सलाइन बोलस</w:t>
      </w:r>
    </w:p>
    <w:p>
      <w:r>
        <w:t>D. Warm actively to 39°C to wake the brain / मस्तिष्क जगाने हेतु 39°C तक सक्रिय गर्म करें</w:t>
      </w:r>
    </w:p>
    <w:p>
      <w:r>
        <w:t>Answer B</w:t>
      </w:r>
    </w:p>
    <w:p>
      <w:r>
        <w:t>Solution.</w:t>
      </w:r>
    </w:p>
    <w:p>
      <w:r>
        <w:t>✅ Correct Answer: B. Post-ROSC fever worsens brain injury; controlled normothermia with shiver suppression protects neurons while perfusion is watched.</w:t>
      </w:r>
    </w:p>
    <w:p>
      <w:r>
        <w:t>🧠 Clinical Rationale: Shivering raises metabolic demand; layered anti-shiver plus fever block improves outcome.</w:t>
      </w:r>
    </w:p>
    <w:p>
      <w:r>
        <w:t>🔍 Key Clues: ROSC + coma + fever + shiver</w:t>
      </w:r>
    </w:p>
    <w:p>
      <w:r>
        <w:t>❌ Why Not Others: A cooks injured brain; C shifts electrolytes and shivers more; D hyperthermia harms.</w:t>
      </w:r>
    </w:p>
    <w:p>
      <w:r>
        <w:t>⚠️ Exam Trap: ROSC coma = stop fever, stop shiver.</w:t>
      </w:r>
    </w:p>
    <w:p>
      <w:r>
        <w:t>⚡ 5-Second Recall: ROSC + SHIVER = COOL FEVER, CALM SHIVER</w:t>
      </w:r>
    </w:p>
    <w:p>
      <w:r>
        <w:t>PNC Exam Pearl: Post-ROSC normothermia with shiver control shields the brain. Concept.</w:t>
      </w:r>
    </w:p>
    <w:p>
      <w:r>
        <w:t>38. A 66-year-old in the ER has symptomatic bradycardia 32/min, hypotension 82/50 mmHg and dizziness; atropine gives partial response. Pacing pads are placed. The nurse's bridging drug is:</w:t>
      </w:r>
    </w:p>
    <w:p>
      <w:r>
        <w:t>ER में 66 वर्षीय लक्षणात्मक मंदनाड़ी 32/min, निम्न BP 82/50, चक्कर; एट्रोपीन आंशिक। पेसिंग पैड लगे। नर्स की सेतु-दवा क्या है?</w:t>
      </w:r>
    </w:p>
    <w:p>
      <w:r>
        <w:t>A. Oral beta-blocker to slow further / और धीमा करने हेतु मौखिक बीटा-ब्लॉकर</w:t>
      </w:r>
    </w:p>
    <w:p>
      <w:r>
        <w:t>B. Dopamine (or adrenaline per protocol) infusion to support rate-pressure as a bridge to transcutaneous/transvenous pacing / ट्रांसक्यूटेनियस/ट्रांसवीनस पेसिंग तक दर-दाब हेतु डोपामीन (या प्रोटोकॉल अनुसार एड्रेनालिन) इन्फ्यूज़न</w:t>
      </w:r>
    </w:p>
    <w:p>
      <w:r>
        <w:t>C. Verapamil bolus now / अभी वेरापामिल बोलस</w:t>
      </w:r>
    </w:p>
    <w:p>
      <w:r>
        <w:t>D. Sublingual nitroglycerine for bradycardia / मंदनाड़ी हेतु अधोजिह्वा नाइट्रोग्लिसरीन</w:t>
      </w:r>
    </w:p>
    <w:p>
      <w:r>
        <w:t>Answer B</w:t>
      </w:r>
    </w:p>
    <w:p>
      <w:r>
        <w:t>Solution.</w:t>
      </w:r>
    </w:p>
    <w:p>
      <w:r>
        <w:t>✅ Correct Answer: B. Catecholamine bridge sustains output while pacing captures; pads-on plus infusion prevents arrest.</w:t>
      </w:r>
    </w:p>
    <w:p>
      <w:r>
        <w:t>🧠 Clinical Rationale: Dopamine/adrenaline lifts chronotropy until electrical capture is confirmed.</w:t>
      </w:r>
    </w:p>
    <w:p>
      <w:r>
        <w:t>🔍 Key Clues: 32/min + hypotension + atropine partial</w:t>
      </w:r>
    </w:p>
    <w:p>
      <w:r>
        <w:t>❌ Why Not Others: A, C and D all slow or vasodilate a collapsing bradycardia.</w:t>
      </w:r>
    </w:p>
    <w:p>
      <w:r>
        <w:t>⚠️ Exam Trap: Symptomatic bradycardia unresponsive = pressor bridge + pace.</w:t>
      </w:r>
    </w:p>
    <w:p>
      <w:r>
        <w:t>⚡ 5-Second Recall: 32 + LOW BP = DOPAMINE BRIDGE + PACE</w:t>
      </w:r>
    </w:p>
    <w:p>
      <w:r>
        <w:t>PNC Exam Pearl: Dopamine bridges hypotensive bradycardia to pacing capture. Concept.</w:t>
      </w:r>
    </w:p>
    <w:p>
      <w:r>
        <w:t>39. A 34-year-old in the ER has regular narrow-complex tachycardia 190/min, BP stable, no chest pain. Vagal manoeuvres fail. The crash cart is ready. The nurse anticipates:</w:t>
      </w:r>
    </w:p>
    <w:p>
      <w:r>
        <w:t>ER में 34 वर्षीय नियमित संकीर्ण-कॉम्प्लेक्स टैकीकार्डिया 190/min, BP स्थिर, छाती दर्द नहीं। वेगल विफल। क्रैश कार्ट तैयार। नर्स क्या अपेक्षा करती है?</w:t>
      </w:r>
    </w:p>
    <w:p>
      <w:r>
        <w:t>A. Direct-current shock first in this stable SVT / इस स्थिर SVT में प्रथम प्रत्यक्ष-धारा शॉक</w:t>
      </w:r>
    </w:p>
    <w:p>
      <w:r>
        <w:t>B. Rapid IV adenosine 6 mg then 12 mg with ECG recording, warning of brief asystole-flush and having atropine-pacing backup / तीव्र IV एडीनोसीन 6 mg फिर 12 mg ECG रिकॉर्डिंग सहित, क्षणिक रुकाव-फ्लश चेतावनी व एट्रोपीन-पेसिंग बैकअप</w:t>
      </w:r>
    </w:p>
    <w:p>
      <w:r>
        <w:t>C. Oral digoxin alone for acute conversion / तीव्र परिवर्तन हेतु केवल मौखिक डिगोक्सिन</w:t>
      </w:r>
    </w:p>
    <w:p>
      <w:r>
        <w:t>D. Vigorous chest thump as definitive care / निश्चित देखभाल हेतु ज़ोरदार छाती थपथप</w:t>
      </w:r>
    </w:p>
    <w:p>
      <w:r>
        <w:t>Answer B</w:t>
      </w:r>
    </w:p>
    <w:p>
      <w:r>
        <w:t>Solution.</w:t>
      </w:r>
    </w:p>
    <w:p>
      <w:r>
        <w:t>✅ Correct Answer: B. Stable SVT converts with vagal then adenosine; recorded strip proves rhythm while backup covers bradyasystole.</w:t>
      </w:r>
    </w:p>
    <w:p>
      <w:r>
        <w:t>🧠 Clinical Rationale: Adenosine blocks AV node transiently; flush plus large-bore IV ensures atrial hit.</w:t>
      </w:r>
    </w:p>
    <w:p>
      <w:r>
        <w:t>🔍 Key Clues: regular narrow 190 + stable + vagal fail</w:t>
      </w:r>
    </w:p>
    <w:p>
      <w:r>
        <w:t>❌ Why Not Others: A is for unstable rhythms; C is too slow; D is dangerous theatre.</w:t>
      </w:r>
    </w:p>
    <w:p>
      <w:r>
        <w:t>⚠️ Exam Trap: Stable narrow-regular = adenosine 6-12-12.</w:t>
      </w:r>
    </w:p>
    <w:p>
      <w:r>
        <w:t>⚡ 5-Second Recall: SVT 190 STABLE = ADENOSINE 6-12</w:t>
      </w:r>
    </w:p>
    <w:p>
      <w:r>
        <w:t>PNC Exam Pearl: Recorded adenosine with backup converts stable SVT. Concept.</w:t>
      </w:r>
    </w:p>
    <w:p>
      <w:r>
        <w:t>40. A 60-year-old develops saw-tooth flutter waves at 150/min with hypotension after missed doses. Diltiazem infusion is ordered as bridge. The nurse's watch is:</w:t>
      </w:r>
    </w:p>
    <w:p>
      <w:r>
        <w:t>60 वर्षीय में 150/min आरी-दाँत फ्लटर तरंगें, खुराक छूटने पर निम्न BP। सेतु हेतु डिल्टियाज़ेम इन्फ्यूज़न आदेशित। नर्स की निगरानी क्या है?</w:t>
      </w:r>
    </w:p>
    <w:p>
      <w:r>
        <w:t>A. Rate, BP, ECG and calcium-channel interactions with cardioversion-anticoagulation readiness / दर, BP, ECG व कैल्शियम-चैनल परस्पर क्रिया, कार्डियोवर्ज़न-थक्कारोध तत्परता सहित</w:t>
      </w:r>
    </w:p>
    <w:p>
      <w:r>
        <w:t>B. Only temperature charting / केवल तापमान चार्टिंग</w:t>
      </w:r>
    </w:p>
    <w:p>
      <w:r>
        <w:t>C. Stop all monitoring once infusion starts / इन्फ्यूज़न शुरू होते ही सभी निगरानी बंद</w:t>
      </w:r>
    </w:p>
    <w:p>
      <w:r>
        <w:t>D. Give extra calcium-channel tablets with infusion / इन्फ्यूज़न सहित अतिरिक्त कैल्शियम-चैनल गोलियाँ दें</w:t>
      </w:r>
    </w:p>
    <w:p>
      <w:r>
        <w:t>Answer B</w:t>
      </w:r>
    </w:p>
    <w:p>
      <w:r>
        <w:t>Solution.</w:t>
      </w:r>
    </w:p>
    <w:p>
      <w:r>
        <w:t>✅ Correct Answer: B. Diltiazem slows AV conduction but drops pressure; rhythm-BP-ECG plus stroke-prophylaxis planning keeps bridging safe.</w:t>
      </w:r>
    </w:p>
    <w:p>
      <w:r>
        <w:t>🧠 Clinical Rationale: Flutter needs rate control plus rhythm/embolus strategy; stacking blockers arrests hearts.</w:t>
      </w:r>
    </w:p>
    <w:p>
      <w:r>
        <w:t>🔍 Key Clues: saw-tooth + 150 + diltiazem bridge</w:t>
      </w:r>
    </w:p>
    <w:p>
      <w:r>
        <w:t>❌ Why Not Others: B–D equivalents: temperature alone, no watch, or double blockade all harm.</w:t>
      </w:r>
    </w:p>
    <w:p>
      <w:r>
        <w:t>⚠️ Exam Trap: Flutter bridge = rate + BP + ECG + clot plan.</w:t>
      </w:r>
    </w:p>
    <w:p>
      <w:r>
        <w:t>⚡ 5-Second Recall: FLUTTER SAW = DILTIAZEM + RATE-BP WATCH</w:t>
      </w:r>
    </w:p>
    <w:p>
      <w:r>
        <w:t>PNC Exam Pearl: Diltiazem flutter bridging demands rate-BP-ECG vigilance. Concept.</w:t>
      </w:r>
    </w:p>
    <w:p>
      <w:r>
        <w:t>41. Telemetry shows a regular narrow rhythm 52/min with inverted P before each QRS and short PR in an otherwise stable post-MI patient. The nurse identifies:</w:t>
      </w:r>
    </w:p>
    <w:p>
      <w:r>
        <w:t>टेलीमेट्री में स्थिर MI-उत्तर रोगी में प्रत्येक QRS से पहले उल्टे P सहित नियमित संकीर्ण लय 52/min, लघु PR। नर्स क्या पहचानती है?</w:t>
      </w:r>
    </w:p>
    <w:p>
      <w:r>
        <w:t>A. Ventricular fibrillation needing shock / शॉक चाहने वाला वेंट्रिकुलर फिब्रिलेशन</w:t>
      </w:r>
    </w:p>
    <w:p>
      <w:r>
        <w:t>B. Junctional escape rhythm — monitor closely, hold AV-nodal blockers, keep atropine-pacing ready and report / जंक्शनल एस्केप लय — सघन निगरानी, AV-नोडल अवरोधक रोकें, एट्रोपीन-पेसिंग तैयार, रिपोर्ट करें</w:t>
      </w:r>
    </w:p>
    <w:p>
      <w:r>
        <w:t>C. Sinus tachycardia needing beta-blocker push / बीटा-ब्लॉकर धक्का चाहने वाली साइनस टैकीकार्डिया</w:t>
      </w:r>
    </w:p>
    <w:p>
      <w:r>
        <w:t>D. Atrial flutter needing immediate ablation / तत्काल एब्लेशन चाहने वाला अलिंद फ्लटर</w:t>
      </w:r>
    </w:p>
    <w:p>
      <w:r>
        <w:t>Answer B</w:t>
      </w:r>
    </w:p>
    <w:p>
      <w:r>
        <w:t>Solution.</w:t>
      </w:r>
    </w:p>
    <w:p>
      <w:r>
        <w:t>✅ Correct Answer: B. Inverted pre-QRS P with short PR at 40–60/min = junctional escape guarding after MI; blockers worsen it.</w:t>
      </w:r>
    </w:p>
    <w:p>
      <w:r>
        <w:t>🧠 Clinical Rationale: Escape protects output when sinus fails; atropine-pacing backup prevents asystole.</w:t>
      </w:r>
    </w:p>
    <w:p>
      <w:r>
        <w:t>🔍 Key Clues: inverted P + short PR + 52/min + post-MI</w:t>
      </w:r>
    </w:p>
    <w:p>
      <w:r>
        <w:t>❌ Why Not Others: A is chaotic and pulseless; C misreads rate; D misreads flutter waves.</w:t>
      </w:r>
    </w:p>
    <w:p>
      <w:r>
        <w:t>⚠️ Exam Trap: Inverted P + short PR + 50s = junctional escape.</w:t>
      </w:r>
    </w:p>
    <w:p>
      <w:r>
        <w:t>⚡ 5-Second Recall: INVERTED P + 52 = JUNCTIONAL ESCAPE</w:t>
      </w:r>
    </w:p>
    <w:p>
      <w:r>
        <w:t>PNC Exam Pearl: Junctional escape needs blocker-hold and pacing readiness. Concept.</w:t>
      </w:r>
    </w:p>
    <w:p>
      <w:r>
        <w:t>42. A 58-year-old with complete heart block (HR 30/min, syncope) is posted for a transvenous pacing wire. Consent and prep are pending. The nurse's priority is:</w:t>
      </w:r>
    </w:p>
    <w:p>
      <w:r>
        <w:t>पूर्ण हृदय अवरोध (HR 30/min, मूर्च्छा) सहित 58 वर्षीय हेतु ट्रांसवीनस पेसिंग तार प्रस्तावित। सहमति-तैयारी लंबित। नर्स की प्राथमिकता क्या है?</w:t>
      </w:r>
    </w:p>
    <w:p>
      <w:r>
        <w:t>A. Send the patient walking to the lab alone / रोगी को अकेले पैदल लैब भेजें</w:t>
      </w:r>
    </w:p>
    <w:p>
      <w:r>
        <w:t>B. Explain risks-benefits, secure written consent, keep NPO, pads-transcutaneous backup, atropine-adrenaline ready with continuous ECG-BP watch / जोखिम-लाभ समझाकर लिखित सहमति, NPO, पैड-ट्रांसक्यूटेनियस बैकअप, एट्रोपीन-एड्रेनालिन तत्पर, निरंतर ECG-BP निगरानी</w:t>
      </w:r>
    </w:p>
    <w:p>
      <w:r>
        <w:t>C. Give a heavy sedative without monitoring / बिना निगरानी भारी बेहोशी दें</w:t>
      </w:r>
    </w:p>
    <w:p>
      <w:r>
        <w:t>D. Withhold all monitoring to reduce anxiety / चिंता घटाने हेतु सभी निगरानी रोकें</w:t>
      </w:r>
    </w:p>
    <w:p>
      <w:r>
        <w:t>Answer B</w:t>
      </w:r>
    </w:p>
    <w:p>
      <w:r>
        <w:t>Solution.</w:t>
      </w:r>
    </w:p>
    <w:p>
      <w:r>
        <w:t>✅ Correct Answer: B. Complete block with syncope can arrest; consented, NPO, backed-up bridging to wire is the safe path.</w:t>
      </w:r>
    </w:p>
    <w:p>
      <w:r>
        <w:t>🧠 Clinical Rationale: Transcutaneous pads plus drugs hold output while the sterile wire is placed with consent.</w:t>
      </w:r>
    </w:p>
    <w:p>
      <w:r>
        <w:t>🔍 Key Clues: complete block + 30/min + syncope + wire</w:t>
      </w:r>
    </w:p>
    <w:p>
      <w:r>
        <w:t>❌ Why Not Others: A courts arrest en route; C masks collapse; D blinds deterioration.</w:t>
      </w:r>
    </w:p>
    <w:p>
      <w:r>
        <w:t>⚠️ Exam Trap: Complete block to wire = consent + NPO + pads + drugs + watch.</w:t>
      </w:r>
    </w:p>
    <w:p>
      <w:r>
        <w:t>⚡ 5-Second Recall: CHB + SYNCOPE = CONSENT + PADS + WIRE</w:t>
      </w:r>
    </w:p>
    <w:p>
      <w:r>
        <w:t>PNC Exam Pearl: Transvenous wires need consented NPO bridging with pads ready. Application.</w:t>
      </w:r>
    </w:p>
    <w:p>
      <w:r>
        <w:t>43. A 50-year-old post-pericardial-window patient has a mediastinal drain oozing 80 mL in the first hour with stable vitals. The nurse tracks output. The correct action is:</w:t>
      </w:r>
    </w:p>
    <w:p>
      <w:r>
        <w:t>पेरिकार्डियल-विंडो उत्तर 50 वर्षीय में मीडियास्टाइनल ड्रेन से प्रथम घंटे 80 mL रिसाव, वाइटल स्थिर। नर्स आउटपुट देखती है। सही कार्रवाई क्या है?</w:t>
      </w:r>
    </w:p>
    <w:p>
      <w:r>
        <w:t>A. Strip the tube aggressively toward the chest / छाती की ओर ट्यूब ज़ोर से स्ट्रिप करें</w:t>
      </w:r>
    </w:p>
    <w:p>
      <w:r>
        <w:t>B. Record hourly volume-character, keep the system patent below chest level without kinks, watch for tamponade-bleed thresholds and report trends / प्रति-घंटा मात्रा-स्वरूप दर्ज करें, तंत्र छाती से नीचे बिना मोड़ खुला रखें, टैम्पोनेड-रक्तस्राव सीमा देखें, प्रवृत्ति रिपोर्ट करें</w:t>
      </w:r>
    </w:p>
    <w:p>
      <w:r>
        <w:t>C. Clamp the drain to stop oozing / रिसाव रोकने हेतु ड्रेन क्लैंप करें</w:t>
      </w:r>
    </w:p>
    <w:p>
      <w:r>
        <w:t>D. Disconnect and flush with tap water / हटाकर नल के पानी से फ्लश करें</w:t>
      </w:r>
    </w:p>
    <w:p>
      <w:r>
        <w:t>Answer B</w:t>
      </w:r>
    </w:p>
    <w:p>
      <w:r>
        <w:t>Solution.</w:t>
      </w:r>
    </w:p>
    <w:p>
      <w:r>
        <w:t>✅ Correct Answer: B. Hourly trends separate expected ooze from surgical bleed; dependent patent drainage plus tamponade watch prevents collapse.</w:t>
      </w:r>
    </w:p>
    <w:p>
      <w:r>
        <w:t>🧠 Clinical Rationale: Sudden gush, bright-red surge or pulsus warns of bleed/tamponade needing theatre.</w:t>
      </w:r>
    </w:p>
    <w:p>
      <w:r>
        <w:t>🔍 Key Clues: window + 80 mL/hr + stable + drain</w:t>
      </w:r>
    </w:p>
    <w:p>
      <w:r>
        <w:t>❌ Why Not Others: A sucks tissue into eyes; C traps tamponade; D seeds mediastinitis.</w:t>
      </w:r>
    </w:p>
    <w:p>
      <w:r>
        <w:t>⚠️ Exam Trap: Window drain = hourly chart + patent + tamponade watch.</w:t>
      </w:r>
    </w:p>
    <w:p>
      <w:r>
        <w:t>⚡ 5-Second Recall: WINDOW DRAIN = HOURLY ML + BELOW CHEST</w:t>
      </w:r>
    </w:p>
    <w:p>
      <w:r>
        <w:t>PNC Exam Pearl: Hourly window-drain trends unmask tamponade or bleed. Application.</w:t>
      </w:r>
    </w:p>
    <w:p>
      <w:r>
        <w:t>44. A 32-year-old woman has positional syncope that eases on squatting, with a diastolic plop and changing murmur. Echo is ordered. The nurse suspects:</w:t>
      </w:r>
    </w:p>
    <w:p>
      <w:r>
        <w:t>32 वर्षीय महिला में स्थितिज मूर्च्छा जो उकड़ूँ बैठने पर घटती है, डायस्टोलिक प्लॉप व बदलता मर्मर। इको आदेशित। नर्स क्या संदेह करती है?</w:t>
      </w:r>
    </w:p>
    <w:p>
      <w:r>
        <w:t>A. Simple vasovagal faint needing only fluids / केवल तरल चाहने वाली सामान्य वासोवैगल मूर्च्छा</w:t>
      </w:r>
    </w:p>
    <w:p>
      <w:r>
        <w:t>B. Epilepsy with tongue bite and postictal phase / जीभ कटाव-उत्तरावस्था सहित मिर्गी</w:t>
      </w:r>
    </w:p>
    <w:p>
      <w:r>
        <w:t>C. Left atrial myxoma with ball-valve mitral obstruction — nurse upright-caution, continuous vitals, echo fast-track and surgical referral / बॉल-वाल्व माइट्रल अवरोध सहित वाम अलिंद मिक्सोमा — सीधी सावधानी, निरंतर वाइटल, त्वरित इको व शल्यक्रिया रेफरल</w:t>
      </w:r>
    </w:p>
    <w:p>
      <w:r>
        <w:t>D. Hypoglycaemia corrected by sweets alone / केवल मिठास से ठीक हाइपोग्लाइसीमिया</w:t>
      </w:r>
    </w:p>
    <w:p>
      <w:r>
        <w:t>Answer C</w:t>
      </w:r>
    </w:p>
    <w:p>
      <w:r>
        <w:t>Solution.</w:t>
      </w:r>
    </w:p>
    <w:p>
      <w:r>
        <w:t>✅ Correct Answer: C. Positional syncope plus plop plus variable murmur = pedunculated myxoma intermittently blocking the mitral valve.</w:t>
      </w:r>
    </w:p>
    <w:p>
      <w:r>
        <w:t>🧠 Clinical Rationale: Posture shifts tumour; squatting unloads obstruction while echo-to-surgery prevents embolus/death.</w:t>
      </w:r>
    </w:p>
    <w:p>
      <w:r>
        <w:t>🔍 Key Clues: positional syncope + plop + changing murmur</w:t>
      </w:r>
    </w:p>
    <w:p>
      <w:r>
        <w:t>❌ Why Not Others: A lacks plop-murmur; B has tonic-clonic markers; D tracks glucose, not posture.</w:t>
      </w:r>
    </w:p>
    <w:p>
      <w:r>
        <w:t>⚠️ Exam Trap: Plop + changing murmur + positional faint = myxoma.</w:t>
      </w:r>
    </w:p>
    <w:p>
      <w:r>
        <w:t>⚡ 5-Second Recall: PLOP + SHIFT MURMUR = MYXOMA ECHO</w:t>
      </w:r>
    </w:p>
    <w:p>
      <w:r>
        <w:t>PNC Exam Pearl: Positional syncope with plop flags atrial myxoma for echo. Application.</w:t>
      </w:r>
    </w:p>
    <w:p>
      <w:r>
        <w:t>45. A 40-year-old with progressive dyspnoea, massive eosinophilia (8200/µL) and apical fibrosis on echo is reviewed. The nurse flags the link. The likely entity is:</w:t>
      </w:r>
    </w:p>
    <w:p>
      <w:r>
        <w:t>प्रगतिशील श्वासकष्ट, भारी इओसिनोफिलिया (8200/µL) व इको में शिखर फाइब्रोसिस सहित 40 वर्षीय समीक्षित। नर्स कड़ी फ्लैग करती है। संभावित इकाई क्या है?</w:t>
      </w:r>
    </w:p>
    <w:p>
      <w:r>
        <w:t>A. Viral cold resolving alone / स्वतः ठीक सर्दी-जुकाम</w:t>
      </w:r>
    </w:p>
    <w:p>
      <w:r>
        <w:t>B. Iron-deficiency anaemia from diet / आहार से लौह-अल्पता अरक्तता</w:t>
      </w:r>
    </w:p>
    <w:p>
      <w:r>
        <w:t>C. Endomyocardial fibrosis driven by chronic eosinophilic injury — track counts, echo restriction, heart-failure watch and haematology referral / जीर्ण इओसिनोफिल क्षति-चालित एंडोमायोकार्डियल फाइब्रोसिस — गणना, इको प्रतिबंध, हृदय-विफलता निगरानी व रुधिर-रेफरल</w:t>
      </w:r>
    </w:p>
    <w:p>
      <w:r>
        <w:t>D. Acute appendicitis needing surgery / शल्यक्रिया चाहने वाला तीव्र एपेंडिसाइटिस</w:t>
      </w:r>
    </w:p>
    <w:p>
      <w:r>
        <w:t>Answer C</w:t>
      </w:r>
    </w:p>
    <w:p>
      <w:r>
        <w:t>Solution.</w:t>
      </w:r>
    </w:p>
    <w:p>
      <w:r>
        <w:t>✅ Correct Answer: C. Hypereosinophilia scars endocardium into restrictive physiology; counts plus echo plus failure watch stage disease.</w:t>
      </w:r>
    </w:p>
    <w:p>
      <w:r>
        <w:t>🧠 Clinical Rationale: Eosinophil granules fibrose apices; early haematology-cardiology care limits restriction.</w:t>
      </w:r>
    </w:p>
    <w:p>
      <w:r>
        <w:t>🔍 Key Clues: 8200 eosinophils + apical fibrosis + dyspnoea</w:t>
      </w:r>
    </w:p>
    <w:p>
      <w:r>
        <w:t>❌ Why Not Others: A, B and D ignore the eosinophil-heart-fibrosis triad.</w:t>
      </w:r>
    </w:p>
    <w:p>
      <w:r>
        <w:t>⚠️ Exam Trap: Big eosinophils + apical scar = endomyocardial fibrosis.</w:t>
      </w:r>
    </w:p>
    <w:p>
      <w:r>
        <w:t>⚡ 5-Second Recall: EOSINOPHIL 8000 + APEX SCAR = EMF</w:t>
      </w:r>
    </w:p>
    <w:p>
      <w:r>
        <w:t>PNC Exam Pearl: Eosinophil counts plus apical echo expose endomyocardial fibrosis. Application.</w:t>
      </w:r>
    </w:p>
    <w:p>
      <w:r>
        <w:t>46. A 5-year-old post-Kawasaki child misses echo follow-up; the cardiologist orders calcium scoring for suspected aneurysm calcification. The nurse counsels. The key message is:</w:t>
      </w:r>
    </w:p>
    <w:p>
      <w:r>
        <w:t>कावासाकी-उत्तर 5 वर्षीय इको अनुवर्तन चूकता है; संदिग्ध एन्यूरिज़्म कैल्सीफिकेशन हेतु कैल्शियम स्कोरिंग आदेशित। नर्स परामर्श देती है। प्रमुख संदेश क्या है?</w:t>
      </w:r>
    </w:p>
    <w:p>
      <w:r>
        <w:t>A. Kawasaki follow-up is unnecessary after fever settles / बुखार उतरने पर कावासाकी अनुवर्तन अनावश्यक</w:t>
      </w:r>
    </w:p>
    <w:p>
      <w:r>
        <w:t>B. Stop aspirin-statins on your own / स्वयं एस्पिरिन-स्टैटिन बंद करें</w:t>
      </w:r>
    </w:p>
    <w:p>
      <w:r>
        <w:t>C. Calcium-aneurysm surveillance with echo-CT, lifelong cardiology review, activity-drug adherence and red-flag chest-pain plan detects late stenosis / इको-CT सहित कैल्शियम-एन्यूरिज़्म निगरानी, आजीवन हृदय समीक्षा, गतिविधि-दवा पालन व छाती-दर्द लाल-झंडा योजना विलंबित संकीर्णता पकड़ती है</w:t>
      </w:r>
    </w:p>
    <w:p>
      <w:r>
        <w:t>D. Contact sports with chest pain is safe / छाती दर्द सहित संपर्क खेल सुरक्षित</w:t>
      </w:r>
    </w:p>
    <w:p>
      <w:r>
        <w:t>Answer C</w:t>
      </w:r>
    </w:p>
    <w:p>
      <w:r>
        <w:t>Solution.</w:t>
      </w:r>
    </w:p>
    <w:p>
      <w:r>
        <w:t>✅ Correct Answer: C. Giant aneurysms calcify and stenose years later; imaged surveillance plus adherence plus chest-pain action prevents MI.</w:t>
      </w:r>
    </w:p>
    <w:p>
      <w:r>
        <w:t>🧠 Clinical Rationale: Calcium score quantifies risk; lifelong review times revascularisation.</w:t>
      </w:r>
    </w:p>
    <w:p>
      <w:r>
        <w:t>🔍 Key Clues: Kawasaki + missed echo + aneurysm + calcium</w:t>
      </w:r>
    </w:p>
    <w:p>
      <w:r>
        <w:t>❌ Why Not Others: A abandons coronaries; B courts thrombosis; D invites rupture/ischaemia.</w:t>
      </w:r>
    </w:p>
    <w:p>
      <w:r>
        <w:t>⚠️ Exam Trap: Kawasaki aneurysm = lifelong imaged surveillance.</w:t>
      </w:r>
    </w:p>
    <w:p>
      <w:r>
        <w:t>⚡ 5-Second Recall: KAWASAKI + ANEURYSM = LIFELONG ECHO-CT</w:t>
      </w:r>
    </w:p>
    <w:p>
      <w:r>
        <w:t>PNC Exam Pearl: Calcium-aneurysm scoring schedules lifelong Kawasaki review. Application.</w:t>
      </w:r>
    </w:p>
    <w:p>
      <w:r>
        <w:t>47. A 28-year-old woman has absent left brachial pulse, 40-mmHg arm BP gap, arm claudication and raised ESR. Steroids are planned. The ICU nurse's arm-care focus is:</w:t>
      </w:r>
    </w:p>
    <w:p>
      <w:r>
        <w:t>28 वर्षीय महिला में अनुपस्थित वाम ब्रेकियल नाड़ी, 40-mmHg हाथ BP अंतर, हाथ खिंचाव व बढ़ा ESR। स्टेरॉयड योजित। ICU नर्स का हाथ-देखभाल केंद्र क्या है?</w:t>
      </w:r>
    </w:p>
    <w:p>
      <w:r>
        <w:t>A. Repeated tight BP cuffs on the pulseless arm / नाड़ीहीन हाथ पर बार-बार कसे BP कफ</w:t>
      </w:r>
    </w:p>
    <w:p>
      <w:r>
        <w:t>B. Arterial punctures only on the affected arm / केवल प्रभावित हाथ में धमनी छेदन</w:t>
      </w:r>
    </w:p>
    <w:p>
      <w:r>
        <w:t>C. Protect the ischaemic arm — measure BP on the stronger arm, avoid compressions-punctures there, track pulses-claudication, give steroids with glucose-BP watch / स्कीमिक हाथ सुरक्षित करें — सबल हाथ पर BP, वहाँ दबाव-छेदन टालें, नाड़ी-खिंचाव देखें, ग्लूकोज़-BP निगरानी सहित स्टेरॉयड दें</w:t>
      </w:r>
    </w:p>
    <w:p>
      <w:r>
        <w:t>D. Heavy arm exercise to force pulses back / नाड़ी हेतु भारी हाथ व्यायाम</w:t>
      </w:r>
    </w:p>
    <w:p>
      <w:r>
        <w:t>Answer C</w:t>
      </w:r>
    </w:p>
    <w:p>
      <w:r>
        <w:t>Solution.</w:t>
      </w:r>
    </w:p>
    <w:p>
      <w:r>
        <w:t>✅ Correct Answer: C. Takayasu pulseless arteritis starves the arm; protecting the ischaemic limb while steroids cool inflammation preserves function.</w:t>
      </w:r>
    </w:p>
    <w:p>
      <w:r>
        <w:t>🧠 Clinical Rationale: Unaffected-arm pressures guide care; claudication-p pulse trends judge response.</w:t>
      </w:r>
    </w:p>
    <w:p>
      <w:r>
        <w:t>🔍 Key Clues: pulse gap + absent brachial + young woman + ESR</w:t>
      </w:r>
    </w:p>
    <w:p>
      <w:r>
        <w:t>❌ Why Not Others: A and B injure ischaemic vessels; D infarcts muscle.</w:t>
      </w:r>
    </w:p>
    <w:p>
      <w:r>
        <w:t>⚠️ Exam Trap: Pulseless arm = protect, use other arm.</w:t>
      </w:r>
    </w:p>
    <w:p>
      <w:r>
        <w:t>⚡ 5-Second Recall: PULSE GAP + YOUNG WOMAN = TAKAYASU PROTECT ARM</w:t>
      </w:r>
    </w:p>
    <w:p>
      <w:r>
        <w:t>PNC Exam Pearl: Takayasu arms need protection plus steroid-response pulse tracking. Application.</w:t>
      </w:r>
    </w:p>
    <w:p>
      <w:r>
        <w:t>48. A 30-year-old woman has triphasic finger pallor-cyanosis-rubor in cold with a fingertip ulcer. Nifedipine is started. The nurse teaches. The correct counsel is:</w:t>
      </w:r>
    </w:p>
    <w:p>
      <w:r>
        <w:t>30 वर्षीय महिला में ठंड में त्रिचरणीय अंगुली पीलापन-नीलापन-लालिमा, अंगुली-छाला। निफेडिपीन शुरू। नर्स सिखाती है। सही परामर्श क्या है?</w:t>
      </w:r>
    </w:p>
    <w:p>
      <w:r>
        <w:t>A. Keep smoking and skip warmth / धूम्रपान जारी, गर्मी छोड़ें</w:t>
      </w:r>
    </w:p>
    <w:p>
      <w:r>
        <w:t>B. Dip hands in ice to harden vessels / वाहिका कड़ी हेतु हाथ बर्फ में डुबोएँ</w:t>
      </w:r>
    </w:p>
    <w:p>
      <w:r>
        <w:t>C. Keep warm with layers-gloves, stop smoking, protect the ulcer aseptically, take nifedipine with BP-gum-swelling watch and report ischaemia / परत-दस्ताने से गर्म रखें, धूम्रपान छोड़ें, छाले की निर्जीवाणु रक्षा, BP-मसूड़ा-सूजन निगरानी सहित निफेडिपीन लें, स्कीमिया रिपोर्ट करें</w:t>
      </w:r>
    </w:p>
    <w:p>
      <w:r>
        <w:t>D. Prick the ulcer daily at home / घर पर छाले में रोज़ छेद करें</w:t>
      </w:r>
    </w:p>
    <w:p>
      <w:r>
        <w:t>Answer C</w:t>
      </w:r>
    </w:p>
    <w:p>
      <w:r>
        <w:t>Solution.</w:t>
      </w:r>
    </w:p>
    <w:p>
      <w:r>
        <w:t>✅ Correct Answer: C. Raynaud ulcer care pairs cold-smoking triggers removal with calcium-blocker vasodilation and sterile ulcer watch.</w:t>
      </w:r>
    </w:p>
    <w:p>
      <w:r>
        <w:t>🧠 Clinical Rationale: Warmth plus nifedipine restores digital flow; ulcer asepsis prevents gangrene.</w:t>
      </w:r>
    </w:p>
    <w:p>
      <w:r>
        <w:t>🔍 Key Clues: triphasic colour + cold + ulcer + nifedipine</w:t>
      </w:r>
    </w:p>
    <w:p>
      <w:r>
        <w:t>❌ Why Not Others: A and B provoke spasm; D seeds infection.</w:t>
      </w:r>
    </w:p>
    <w:p>
      <w:r>
        <w:t>⚠️ Exam Trap: Raynaud ulcer = warm + nifedipine + sterile cover.</w:t>
      </w:r>
    </w:p>
    <w:p>
      <w:r>
        <w:t>⚡ 5-Second Recall: WHITE-BLUE-RED + ULCER = WARM + NIFEDIPINE</w:t>
      </w:r>
    </w:p>
    <w:p>
      <w:r>
        <w:t>PNC Exam Pearl: Warmth plus nifedipine with ulcer asepsis heals Raynaud digits. Application.</w:t>
      </w:r>
    </w:p>
    <w:p>
      <w:r>
        <w:t>49. A 62-year-old on clopidogrel after a drug-eluting stent is prescribed esomeprazole for dyspepsia. The pharmacist flags an interaction. The nurse's correct note is:</w:t>
      </w:r>
    </w:p>
    <w:p>
      <w:r>
        <w:t>ड्रग-इल्यूटिंग स्टेंट पश्चात क्लोपिडोग्रेल पर 62 वर्षीय को अपच हेतु एसोमेप्राज़ोल निर्धारित। फार्मासिस्ट परस्पर क्रिया फ्लैग करता है। नर्स का सही नोट क्या है?</w:t>
      </w:r>
    </w:p>
    <w:p>
      <w:r>
        <w:t>A. Continue esomeprazole-omeprazole regardless / चाहे जो हो एसोमेप्राज़ोल-ओमेप्राज़ोल जारी रखें</w:t>
      </w:r>
    </w:p>
    <w:p>
      <w:r>
        <w:t>B. Stop clopidogrel to keep the PPI / PPI हेतु क्लोपिडोग्रेल बंद करें</w:t>
      </w:r>
    </w:p>
    <w:p>
      <w:r>
        <w:t>C. Flag CYP2C19 inhibition reducing clopidogrel activation — notify for switch to pantoprazole/rabeprazole per policy with bleed-clot watch / CYP2C19 अवरोध से क्लोपिडोग्रेल सक्रियण घटने की फ्लैग — नीति अनुसार पैंटोप्राज़ोल/राबेप्राज़ोल बदलाव हेतु सूचित करें, रक्तस्राव-थक्का निगरानी सहित</w:t>
      </w:r>
    </w:p>
    <w:p>
      <w:r>
        <w:t>D. Double the esomeprazole dose for effect / प्रभाव हेतु एसोमेप्राज़ोल दोगुना करें</w:t>
      </w:r>
    </w:p>
    <w:p>
      <w:r>
        <w:t>Answer C</w:t>
      </w:r>
    </w:p>
    <w:p>
      <w:r>
        <w:t>Solution.</w:t>
      </w:r>
    </w:p>
    <w:p>
      <w:r>
        <w:t>✅ Correct Answer: C. Omeprazole/esomeprazole blunt clopidogrel activation via CYP2C19, risking stent thrombosis; policy PPIs preserve gut cover.</w:t>
      </w:r>
    </w:p>
    <w:p>
      <w:r>
        <w:t>🧠 Clinical Rationale: Pantoprazole/rabeprazole interact less; clot-bleed vigilance bridges the switch.</w:t>
      </w:r>
    </w:p>
    <w:p>
      <w:r>
        <w:t>🔍 Key Clues: stent + clopidogrel + esomeprazole + flag</w:t>
      </w:r>
    </w:p>
    <w:p>
      <w:r>
        <w:t>❌ Why Not Others: A courts stent clot; B courts thrombosis; D deepens inhibition.</w:t>
      </w:r>
    </w:p>
    <w:p>
      <w:r>
        <w:t>⚠️ Exam Trap: Stent + omeprazole/esomeprazole = switch PPI.</w:t>
      </w:r>
    </w:p>
    <w:p>
      <w:r>
        <w:t>⚡ 5-Second Recall: CLOPIDOGREL + ESOMEPRAZOLE = SWITCH PPI</w:t>
      </w:r>
    </w:p>
    <w:p>
      <w:r>
        <w:t>PNC Exam Pearl: CYP2C19-blocking PPIs need switching off clopidogrel. Application.</w:t>
      </w:r>
    </w:p>
    <w:p>
      <w:r>
        <w:t>50. A 45-year-old with endoscopic gastritis is prescribed sucralfate. The nurse times the doses. The correct instruction is:</w:t>
      </w:r>
    </w:p>
    <w:p>
      <w:r>
        <w:t>अंतर्दर्शी गैस्ट्राइटिस सहित 45 वर्षीय को सुक्रालफेट निर्धारित। नर्स खुराक समय तय करती है। सही निर्देश क्या है?</w:t>
      </w:r>
    </w:p>
    <w:p>
      <w:r>
        <w:t>A. With a full heavy meal for absorption / अवशोषण हेतु भारी भोजन सहित</w:t>
      </w:r>
    </w:p>
    <w:p>
      <w:r>
        <w:t>B. Mixed with antacids in one sip / एक घूँट में एंटासिड मिलाकर</w:t>
      </w:r>
    </w:p>
    <w:p>
      <w:r>
        <w:t>C. On an empty stomach 1 hour before meals and at bedtime with water, separating antacids and other drugs / खाली पेट भोजन से 1 घंटा पहले व सोते समय पानी सहित, एंटासिड-अन्य दवा अलग रखकर</w:t>
      </w:r>
    </w:p>
    <w:p>
      <w:r>
        <w:t>D. Only when pain peaks after food / केवल भोजन पश्चात दर्द चरम पर</w:t>
      </w:r>
    </w:p>
    <w:p>
      <w:r>
        <w:t>Answer C</w:t>
      </w:r>
    </w:p>
    <w:p>
      <w:r>
        <w:t>Solution.</w:t>
      </w:r>
    </w:p>
    <w:p>
      <w:r>
        <w:t>✅ Correct Answer: C. Sucralfate polymerises on ulcer craters best unfed; spaced dosing coats while separation preserves other drugs.</w:t>
      </w:r>
    </w:p>
    <w:p>
      <w:r>
        <w:t>🧠 Clinical Rationale: Empty-stomach film plus bedtime cover shields mucosa overnight.</w:t>
      </w:r>
    </w:p>
    <w:p>
      <w:r>
        <w:t>🔍 Key Clues: sucralfate + coat + empty stomach</w:t>
      </w:r>
    </w:p>
    <w:p>
      <w:r>
        <w:t>❌ Why Not Others: A washes the coat away; B binds sucralfate; D misses prophylactic filming.</w:t>
      </w:r>
    </w:p>
    <w:p>
      <w:r>
        <w:t>⚠️ Exam Trap: Sucralfate = empty stomach + separate drugs.</w:t>
      </w:r>
    </w:p>
    <w:p>
      <w:r>
        <w:t>⚡ 5-Second Recall: SUCRALFATE = EMPTY + COAT + SEPARATE</w:t>
      </w:r>
    </w:p>
    <w:p>
      <w:r>
        <w:t>PNC Exam Pearl: Empty-stomach sucralfate films ulcers before meals. Application.</w:t>
      </w:r>
    </w:p>
    <w:p>
      <w:r>
        <w:t>51. A 55-year-old on long-term naproxen with a past ulcer needs prophylaxis but has crampy diarrhoea on trial. The drug chart shows misoprostol. The nurse counsels. The correct line is:</w:t>
      </w:r>
    </w:p>
    <w:p>
      <w:r>
        <w:t>दीर्घकालिक नैप्रोक्सेन (पूर्व छाला) सहित 55 वर्षीय को रोकथाम चाहिए पर परीक्षण में मरोड़-दस्त। चार्ट में मिसोप्रोस्टोल। नर्स परामर्श देती है। सही पंक्ति क्या है?</w:t>
      </w:r>
    </w:p>
    <w:p>
      <w:r>
        <w:t>A. Take on empty stomach with alcohol / खाली पेट अल्कोहल सहित लें</w:t>
      </w:r>
    </w:p>
    <w:p>
      <w:r>
        <w:t>B. Share tablets with family for pain / दर्द हेतु परिवार में गोलियाँ बाँटें</w:t>
      </w:r>
    </w:p>
    <w:p>
      <w:r>
        <w:t>C. NSAID-ulcer shield that needs contraception in fertile women — take with food, report cramps-diarrhoea-bleed and never use in pregnancy without orders / fertile महिलाओं में गर्भनिरोध चाहने वाली NSAID-छाला ढाल — भोजन सहित लें, मरोड़-दस्त-रक्तस्राव रिपोर्ट करें, आदेश बिना गर्भ में कभी नहीं</w:t>
      </w:r>
    </w:p>
    <w:p>
      <w:r>
        <w:t>D. Stop reporting diarrhoea as expected always / दस्त अपेक्षित मानकर रिपोर्ट बंद करें</w:t>
      </w:r>
    </w:p>
    <w:p>
      <w:r>
        <w:t>Answer C</w:t>
      </w:r>
    </w:p>
    <w:p>
      <w:r>
        <w:t>Solution.</w:t>
      </w:r>
    </w:p>
    <w:p>
      <w:r>
        <w:t>✅ Correct Answer: C. Misoprostol guards NSAID mucosa but contracts uterus; food plus cramp-diarrhoea watch with pregnancy ban keeps prophylaxis safe.</w:t>
      </w:r>
    </w:p>
    <w:p>
      <w:r>
        <w:t>🧠 Clinical Rationale: Prostaglandin protection trades diarrhoea-cramps; contraception prevents abortion risk.</w:t>
      </w:r>
    </w:p>
    <w:p>
      <w:r>
        <w:t>🔍 Key Clues: NSAID + past ulcer + misoprostol + cramps</w:t>
      </w:r>
    </w:p>
    <w:p>
      <w:r>
        <w:t>❌ Why Not Others: Distractors — alcohol-empty, sharing and silence all endanger gut and pregnancy.</w:t>
      </w:r>
    </w:p>
    <w:p>
      <w:r>
        <w:t>⚠️ Exam Trap: Misoprostol = NSAID shield + pregnancy ban.</w:t>
      </w:r>
    </w:p>
    <w:p>
      <w:r>
        <w:t>⚡ 5-Second Recall: MISOPROSTOL + NSAID = SHIELD + NO PREGNANCY</w:t>
      </w:r>
    </w:p>
    <w:p>
      <w:r>
        <w:t>PNC Exam Pearl: Misoprostol NSAID cover demands contraception and cramp watch. Application.</w:t>
      </w:r>
    </w:p>
    <w:p>
      <w:r>
        <w:t>52. A 38-year-old started on bismuth quadruple therapy for H. pylori calls about black stools, black tongue and mild nausea. Vitals stable, no melaena odour or NSAID bleed. The nurse responds. The correct reassurance is:</w:t>
      </w:r>
    </w:p>
    <w:p>
      <w:r>
        <w:t>H. pylori हेतु बिस्मथ चतुर्थ-चिकित्सा पर 38 वर्षीय काले मल, काली जीभ, हल्की मिचली बताता है। वाइटल स्थिर, तार-गंध/NSAID रक्तस्राव नहीं। नर्स उत्तर देती है। सही आश्वासन क्या है?</w:t>
      </w:r>
    </w:p>
    <w:p>
      <w:r>
        <w:t>A. Stop all therapy and rush for transfusion now / सभी चिकित्सा रोककर अभी रक्ताधान हेतु दौड़ें</w:t>
      </w:r>
    </w:p>
    <w:p>
      <w:r>
        <w:t>B. Add an extra NSAID for nausea / मिचली हेतु अतिरिक्त NSAID जोड़ें</w:t>
      </w:r>
    </w:p>
    <w:p>
      <w:r>
        <w:t>C. Harmless bismuth darkening — continue the course, hydrate, report true bleed signs (foul tarry flood, vomit blood, dizziness) and complete eradication / हानिरहित बिस्मथ कालापन — कोर्स जारी रखें, जल लें, सत्य रक्तस्राव चिह्न (दुर्गंध तार-बाढ़, रक्त वमन, चक्कर) रिपोर्ट करें, उन्मूलन पूर्ण करें</w:t>
      </w:r>
    </w:p>
    <w:p>
      <w:r>
        <w:t>D. Switch to alcohol to settle the stomach / पेट हेतु अल्कोहल पर बदलें</w:t>
      </w:r>
    </w:p>
    <w:p>
      <w:r>
        <w:t>Answer C</w:t>
      </w:r>
    </w:p>
    <w:p>
      <w:r>
        <w:t>Solution.</w:t>
      </w:r>
    </w:p>
    <w:p>
      <w:r>
        <w:t>✅ Correct Answer: C. Bismuth sulphide blackens stool-tongue benignly; course completion with bleed red-flags separates drug effect from haemorrhage.</w:t>
      </w:r>
    </w:p>
    <w:p>
      <w:r>
        <w:t>🧠 Clinical Rationale: Stable vitals without foul flood favour drug pigment; adherence cures ulcer-cancer risk.</w:t>
      </w:r>
    </w:p>
    <w:p>
      <w:r>
        <w:t>🔍 Key Clues: bismuth + black stool-tongue + stable</w:t>
      </w:r>
    </w:p>
    <w:p>
      <w:r>
        <w:t>❌ Why Not Others: A aborts cure needlessly; B bleeds ulcers; D irritates mucosa.</w:t>
      </w:r>
    </w:p>
    <w:p>
      <w:r>
        <w:t>⚠️ Exam Trap: Bismuth black = benign, but teach red flags.</w:t>
      </w:r>
    </w:p>
    <w:p>
      <w:r>
        <w:t>⚡ 5-Second Recall: BISMUTH BLACK = BENIGN + CONTINUE</w:t>
      </w:r>
    </w:p>
    <w:p>
      <w:r>
        <w:t>PNC Exam Pearl: Bismuth black stools continue therapy with bleed-flag teaching. Application.</w:t>
      </w:r>
    </w:p>
    <w:p>
      <w:r>
        <w:t>53. A 60-year-old on amoxicillin-clavulanate develops loose stools; a probiotic is ordered. The nurse spaces the doses. The correct gap counsel is:</w:t>
      </w:r>
    </w:p>
    <w:p>
      <w:r>
        <w:t>एमोक्सिसिलिन-क्लैवुलेनेट पर 60 वर्षीय को पतले दस्त; प्रोबायोटिक आदेशित। नर्स खुराक अंतर करती है। सही अंतराल परामर्श क्या है?</w:t>
      </w:r>
    </w:p>
    <w:p>
      <w:r>
        <w:t>A. Swallow both together in one gulp / दोनों एक घूँट में साथ निगलें</w:t>
      </w:r>
    </w:p>
    <w:p>
      <w:r>
        <w:t>B. Take the probiotic before the antibiotic only / केवल एंटीबायोटिक से पहले प्रोबायोटिक लें</w:t>
      </w:r>
    </w:p>
    <w:p>
      <w:r>
        <w:t>C. Mix the probiotic in boiling tea / प्रोबायोटिक उबलती चाय में मिलाएँ</w:t>
      </w:r>
    </w:p>
    <w:p>
      <w:r>
        <w:t>D. Separate probiotic 2–3 hours from the antibiotic with adherence, hydration and diarrhoea watch / प्रोबायोटिक एंटीबायोटिक से 2–3 घंटे अलग लें, पालन, जल व दस्त निगरानी सहित</w:t>
      </w:r>
    </w:p>
    <w:p>
      <w:r>
        <w:t>Answer D</w:t>
      </w:r>
    </w:p>
    <w:p>
      <w:r>
        <w:t>Solution.</w:t>
      </w:r>
    </w:p>
    <w:p>
      <w:r>
        <w:t>✅ Correct Answer: D. Time separation lets live strains survive the antibiotic wave while hydration and watch catch C. difficile.</w:t>
      </w:r>
    </w:p>
    <w:p>
      <w:r>
        <w:t>🧠 Clinical Rationale: Two-to-three-hour gaps preserve colony counts and gut recovery.</w:t>
      </w:r>
    </w:p>
    <w:p>
      <w:r>
        <w:t>🔍 Key Clues: antibiotic diarrhoea + probiotic + gap</w:t>
      </w:r>
    </w:p>
    <w:p>
      <w:r>
        <w:t>❌ Why Not Others: A kills strains together; B still collides; C scalds live cultures.</w:t>
      </w:r>
    </w:p>
    <w:p>
      <w:r>
        <w:t>⚠️ Exam Trap: Probiotic + antibiotic = 2–3 hour gap.</w:t>
      </w:r>
    </w:p>
    <w:p>
      <w:r>
        <w:t>⚡ 5-Second Recall: PROBIOTIC GAP = 2–3 HOURS APART</w:t>
      </w:r>
    </w:p>
    <w:p>
      <w:r>
        <w:t>PNC Exam Pearl: Spaced probiotics survive antibiotic courses. Application.</w:t>
      </w:r>
    </w:p>
    <w:p>
      <w:r>
        <w:t>54. A 58-year-old cirrhotic with grade-II encephalopathy (asterixis, drowsy) has 5 hard stools weekly on lactulose. Ammonia is high. The nurse titrates. The correct target is:</w:t>
      </w:r>
    </w:p>
    <w:p>
      <w:r>
        <w:t>ग्रेड-II एन्सेफैलोपैथी (एस्टेरिक्सिस, उनींदा) सहित 58 वर्षीय सिरोटिक को लैक्टुलोज़ पर साप्ताहिक 5 कठोर मल। अमोनिया उच्च। नर्स अनुमापन करती है। सही लक्ष्य क्या है?</w:t>
      </w:r>
    </w:p>
    <w:p>
      <w:r>
        <w:t>A. Stop lactulose to firm stools / मल कड़ा करने हेतु लैक्टुलोज़ बंद करें</w:t>
      </w:r>
    </w:p>
    <w:p>
      <w:r>
        <w:t>B. Push to watery diarrhoea 8 times daily / दिन में 8 बार पानी-दस्त तक धकेलें</w:t>
      </w:r>
    </w:p>
    <w:p>
      <w:r>
        <w:t>C. Add sedatives to calm asterixis / एस्टेरिक्सिस शांत हेतु बेहोशी जोड़ें</w:t>
      </w:r>
    </w:p>
    <w:p>
      <w:r>
        <w:t>D. Titrate lactulose to 2–3 soft acidic stools daily with mental-status, hydration-electrolyte and fall watch / मानसिक-स्थिति, जल-विद्युत व गिरावट निगरानी सहित रोज़ 2–3 नरम अम्लीय मल हेतु लैक्टुलोज़ अनुमापन करें</w:t>
      </w:r>
    </w:p>
    <w:p>
      <w:r>
        <w:t>Answer D</w:t>
      </w:r>
    </w:p>
    <w:p>
      <w:r>
        <w:t>Solution.</w:t>
      </w:r>
    </w:p>
    <w:p>
      <w:r>
        <w:t>✅ Correct Answer: D. Two-to-three soft stools acidify colon, trap ammonia and clear encephalopathy without dehydrating.</w:t>
      </w:r>
    </w:p>
    <w:p>
      <w:r>
        <w:t>🧠 Clinical Rationale: Stool count plus mentation trends dose; over-purge drops sodium and pressure.</w:t>
      </w:r>
    </w:p>
    <w:p>
      <w:r>
        <w:t>🔍 Key Clues: cirrhosis + asterixis + hard stools + ammonia</w:t>
      </w:r>
    </w:p>
    <w:p>
      <w:r>
        <w:t>❌ Why Not Others: A deepens coma; B dehydrates and deranges salts; C worsens encephalopathy.</w:t>
      </w:r>
    </w:p>
    <w:p>
      <w:r>
        <w:t>⚠️ Exam Trap: Lactulose = 2–3 soft stools, not flood.</w:t>
      </w:r>
    </w:p>
    <w:p>
      <w:r>
        <w:t>⚡ 5-Second Recall: LACTULOSE = 2–3 SOFT STOOLS</w:t>
      </w:r>
    </w:p>
    <w:p>
      <w:r>
        <w:t>PNC Exam Pearl: Two-to-three soft stools mark lactulose control of encephalopathy. Application.</w:t>
      </w:r>
    </w:p>
    <w:p>
      <w:r>
        <w:t>55. A 62-year-old on senna for opioid constipation reports griping cramps with one hard stool every 3 days, low fluids and fibre. The nurse teaches. The correct plan is:</w:t>
      </w:r>
    </w:p>
    <w:p>
      <w:r>
        <w:t>ओपिऑयड कब्ज़ हेतु सेना पर 62 वर्षीय हर 3 दिन एक कठोर मल सहित मरोड़-ऐंठन बताता है; तरल-रेशा कम। नर्स सिखाती है। सही योजना क्या है?</w:t>
      </w:r>
    </w:p>
    <w:p>
      <w:r>
        <w:t>A. Double senna nightly without fluids / तरल बिना रात में सेना दोगुनी करें</w:t>
      </w:r>
    </w:p>
    <w:p>
      <w:r>
        <w:t>B. Stop all fluids to harden less / कम कड़ा हेतु सभी तरल बंद करें</w:t>
      </w:r>
    </w:p>
    <w:p>
      <w:r>
        <w:t>C. Use senna long-term daily without review / बिना समीक्षा दीर्घकाल सेना रोज़ लें</w:t>
      </w:r>
    </w:p>
    <w:p>
      <w:r>
        <w:t>D. Take senna short-term at night with fluids-fibre-mobility, report cramps-bleed-no stool and review for dependence / तरल-रेशा-गतिशीलता सहित रात में अल्पकाल सेना लें, मरोड़-रक्तस्राव-मलअभाव रिपोर्ट करें, निर्भरता समीक्षा करें</w:t>
      </w:r>
    </w:p>
    <w:p>
      <w:r>
        <w:t>Answer D</w:t>
      </w:r>
    </w:p>
    <w:p>
      <w:r>
        <w:t>Solution.</w:t>
      </w:r>
    </w:p>
    <w:p>
      <w:r>
        <w:t>✅ Correct Answer: D. Stimulant plus fluids-fibre-walk restores habit while cramp-bleed review prevents atonic colon.</w:t>
      </w:r>
    </w:p>
    <w:p>
      <w:r>
        <w:t>🧠 Clinical Rationale: Short-course senna with lifestyle plus dependence check balances relief and safety.</w:t>
      </w:r>
    </w:p>
    <w:p>
      <w:r>
        <w:t>🔍 Key Clues: senna + cramps + hard 3-day stool + low fluids</w:t>
      </w:r>
    </w:p>
    <w:p>
      <w:r>
        <w:t>❌ Why Not Others: A worsens cramps; B hardens more; C breeds lazy bowel.</w:t>
      </w:r>
    </w:p>
    <w:p>
      <w:r>
        <w:t>⚠️ Exam Trap: Senna = short + fluids + fibre + review.</w:t>
      </w:r>
    </w:p>
    <w:p>
      <w:r>
        <w:t>⚡ 5-Second Recall: SENNA = NIGHT + FLUIDS + FIBRE + REVIEW</w:t>
      </w:r>
    </w:p>
    <w:p>
      <w:r>
        <w:t>PNC Exam Pearl: Senna with fluids-fibre review prevents stimulant dependence. Priority.</w:t>
      </w:r>
    </w:p>
    <w:p>
      <w:r>
        <w:t>56. An ICU sepsis panel shows ESR 110 mm/hr but the tube stood tilted and the sample waited 5 hours. The nurse questions the value. The correct read is:</w:t>
      </w:r>
    </w:p>
    <w:p>
      <w:r>
        <w:t>ICU सेप्सिस पैनल में ESR 110 mm/hr पर नली टेढ़ी रखी, नमूना 5 घंटे रुका। नर्स मान प्रश्न करती है। सही पाठ क्या है?</w:t>
      </w:r>
    </w:p>
    <w:p>
      <w:r>
        <w:t>A. Accept as exact sepsis proof / सटीक सेप्सिस प्रमाण मानकर स्वीकारें</w:t>
      </w:r>
    </w:p>
    <w:p>
      <w:r>
        <w:t>B. Start steroids for ESR alone / केवल ESR हेतु स्टेरॉयड शुरू करें</w:t>
      </w:r>
    </w:p>
    <w:p>
      <w:r>
        <w:t>C. Ignore ESR forever in all patients / सभी रोगियों में ESR सदा उपेक्षित करें</w:t>
      </w:r>
    </w:p>
    <w:p>
      <w:r>
        <w:t>D. Flag pre-analytical error — tilted tube falsely raises ESR; re-collect vertical EDTA, test within 4 hours with CRP-procalcitonin trends and clinical correlation / पूर्व-विश्लेषण त्रुटि फ्लैग करें — टेढ़ी नली ESR कृत्रिम बढ़ाती है; लंबवत EDTA पुनः लेकर 4 घंटे में CRP-प्रोकैल्सिटोनिन प्रवृत्ति व नैदानिक सहसंबंध सहित जाँचें</w:t>
      </w:r>
    </w:p>
    <w:p>
      <w:r>
        <w:t>Answer D</w:t>
      </w:r>
    </w:p>
    <w:p>
      <w:r>
        <w:t>Solution.</w:t>
      </w:r>
    </w:p>
    <w:p>
      <w:r>
        <w:t>✅ Correct Answer: D. Tilt plus delay accelerates rouleaux fall; upright timely testing with trend markers restores meaning.</w:t>
      </w:r>
    </w:p>
    <w:p>
      <w:r>
        <w:t>🧠 Clinical Rationale: ESR is non-specific and posture-time sensitive; repeat plus CRP correlation guides sepsis.</w:t>
      </w:r>
    </w:p>
    <w:p>
      <w:r>
        <w:t>🔍 Key Clues: tilted tube + 5-hour delay + ESR 110</w:t>
      </w:r>
    </w:p>
    <w:p>
      <w:r>
        <w:t>❌ Why Not Others: A treats artefact; B harms without cause; C discards a useful trend.</w:t>
      </w:r>
    </w:p>
    <w:p>
      <w:r>
        <w:t>⚠️ Exam Trap: High ESR + tilted/delayed = recollect, don't treat.</w:t>
      </w:r>
    </w:p>
    <w:p>
      <w:r>
        <w:t>⚡ 5-Second Recall: TILTED ESR HIGH = REPEAT UPRIGHT FAST</w:t>
      </w:r>
    </w:p>
    <w:p>
      <w:r>
        <w:t>PNC Exam Pearl: Upright timely ESR with CRP trends corrects false highs. Priority.</w:t>
      </w:r>
    </w:p>
    <w:p>
      <w:r>
        <w:t>57. A post-op patient on day 3 of antibiotics has falling fever with CRP down from 180 to 90 mg/L. The team reviews duration. The nurse's trend read is:</w:t>
      </w:r>
    </w:p>
    <w:p>
      <w:r>
        <w:t>एंटीबायोटिक दिन 3 पर शल्यक्रिया-उत्तर रोगी में घटता बुखार, CRP 180 से 90 mg/L। टीम अवधि समीक्षा करती है। नर्स का प्रवृत्ति पाठ क्या है?</w:t>
      </w:r>
    </w:p>
    <w:p>
      <w:r>
        <w:t>A. Stop review since one CRP is enough / एक CRP पर्याप्त मानकर समीक्षा बंद करें</w:t>
      </w:r>
    </w:p>
    <w:p>
      <w:r>
        <w:t>B. Escalate antibiotics because CRP exists / CRP मात्र से एंटीबायोटिक बढ़ाएँ</w:t>
      </w:r>
    </w:p>
    <w:p>
      <w:r>
        <w:t>C. Ignore fever and follow CRP alone / बुखार उपेक्षित कर केवल CRP देखें</w:t>
      </w:r>
    </w:p>
    <w:p>
      <w:r>
        <w:t>D. Track CRP trend with fever, counts and source — halving with clinical gain favours response; continue review for stop-de-escalation / बुखार, गणना व स्रोत सहित CRP प्रवृत्ति देखें — नैदानिक लाभ सहित आधी गिरावट प्रतिक्रिया दर्शाती है; रोक-कटौती समीक्षा जारी रखें</w:t>
      </w:r>
    </w:p>
    <w:p>
      <w:r>
        <w:t>Answer D</w:t>
      </w:r>
    </w:p>
    <w:p>
      <w:r>
        <w:t>Solution.</w:t>
      </w:r>
    </w:p>
    <w:p>
      <w:r>
        <w:t>✅ Correct Answer: D. CRP kinetics mirror inflammation; halving plus defervescence supports response while source review times stop.</w:t>
      </w:r>
    </w:p>
    <w:p>
      <w:r>
        <w:t>🧠 Clinical Rationale: Trend beats single value; combined clinical-laboratory review curbs overuse.</w:t>
      </w:r>
    </w:p>
    <w:p>
      <w:r>
        <w:t>🔍 Key Clues: day 3 + CRP halved + fever falling</w:t>
      </w:r>
    </w:p>
    <w:p>
      <w:r>
        <w:t>❌ Why Not Others: A wastes trend power; B over-treats response; C blinds bedside.</w:t>
      </w:r>
    </w:p>
    <w:p>
      <w:r>
        <w:t>⚠️ Exam Trap: CRP = trend + clinic, never single-number action.</w:t>
      </w:r>
    </w:p>
    <w:p>
      <w:r>
        <w:t>⚡ 5-Second Recall: CRP HALVED + BETTER = RESPONDING</w:t>
      </w:r>
    </w:p>
    <w:p>
      <w:r>
        <w:t>PNC Exam Pearl: Halving CRP with clinical gain signals antibiotic response. Priority.</w:t>
      </w:r>
    </w:p>
    <w:p>
      <w:r>
        <w:t>58. An ICU pneumonia patient on day 4 is afebrile, weaning oxygen, with procalcitonin down from 4.2 to 0.4 ng/mL. The stewardship round considers antibiotics. The nurse supports:</w:t>
      </w:r>
    </w:p>
    <w:p>
      <w:r>
        <w:t>ICU न्यूमोनिया रोगी दिन 4 पर ज्वरहीन, ऑक्सीजन घटती, प्रोकैल्सिटोनिन 4.2 से 0.4 ng/mL। स्टूअर्डशिप दौर एंटीबायोटिक विचार करता है। नर्स समर्थन करती है। सही क्या है?</w:t>
      </w:r>
    </w:p>
    <w:p>
      <w:r>
        <w:t>A. Continue broad antibiotics for 21 days regardless / चाहे जो हो 21 दिन व्यापक एंटीबायोटिक जारी रखें</w:t>
      </w:r>
    </w:p>
    <w:p>
      <w:r>
        <w:t>B. Switch to antivirals for bacterial fall / जीवाणु गिरावट हेतु एंटीवायरल पर बदलें</w:t>
      </w:r>
    </w:p>
    <w:p>
      <w:r>
        <w:t>C. Add antifungals for low procalcitonin / निम्न प्रोकैल्सिटोनिन हेतु एंटीफंगल जोड़ें</w:t>
      </w:r>
    </w:p>
    <w:p>
      <w:r>
        <w:t>D. Use the low bacterial score with clinical gain to support stopping/de-escalating per protocol, with vitals-culture watch / नैदानिक लाभ सहित निम्न जीवाणु स्कोर से प्रोटोकॉल अनुसार रोकने/घटाने का समर्थन करें, वाइटल-कल्चर निगरानी सहित</w:t>
      </w:r>
    </w:p>
    <w:p>
      <w:r>
        <w:t>Answer D</w:t>
      </w:r>
    </w:p>
    <w:p>
      <w:r>
        <w:t>Solution.</w:t>
      </w:r>
    </w:p>
    <w:p>
      <w:r>
        <w:t>✅ Correct Answer: D. Procalcitonin fall plus recovery marks bacterial resolution; protocol stop saves flora and resistance.</w:t>
      </w:r>
    </w:p>
    <w:p>
      <w:r>
        <w:t>🧠 Clinical Rationale: Low-threshold stop with watch catches relapse while shortening exposure.</w:t>
      </w:r>
    </w:p>
    <w:p>
      <w:r>
        <w:t>🔍 Key Clues: day 4 + afebrile + PCT 0.4 + weaning O2</w:t>
      </w:r>
    </w:p>
    <w:p>
      <w:r>
        <w:t>❌ Why Not Others: A breeds resistance and toxicity; B mismatches bacteria; C adds needless toxicity.</w:t>
      </w:r>
    </w:p>
    <w:p>
      <w:r>
        <w:t>⚠️ Exam Trap: PCT crashed + better = stop/de-escalate.</w:t>
      </w:r>
    </w:p>
    <w:p>
      <w:r>
        <w:t>⚡ 5-Second Recall: PCT 4→0.4 + BETTER = STOP REVIEW</w:t>
      </w:r>
    </w:p>
    <w:p>
      <w:r>
        <w:t>PNC Exam Pearl: Fallen procalcitonin with recovery backs antibiotic stop. Priority.</w:t>
      </w:r>
    </w:p>
    <w:p>
      <w:r>
        <w:t>59. A 34-year-old woman has ferritin 420 ng/mL with active rheumatoid arthritis, low serum iron and high CRP. The nurse interprets iron status. The correct read is:</w:t>
      </w:r>
    </w:p>
    <w:p>
      <w:r>
        <w:t>सक्रिय रुमेटॉइड गठिया सहित 34 वर्षीय महिला में फेरिटिन 420 ng/mL, सीरम लौह कम, CRP उच्च। नर्स लौह स्थिति बताती है। सही पाठ क्या है?</w:t>
      </w:r>
    </w:p>
    <w:p>
      <w:r>
        <w:t>A. Iron overload needing venesection / शिराछेदन चाहने वाला लौह अतिभार</w:t>
      </w:r>
    </w:p>
    <w:p>
      <w:r>
        <w:t>B. Pure iron deficiency from ferritin alone / केवल फेरिटिन से शुद्ध लौह-अल्पता</w:t>
      </w:r>
    </w:p>
    <w:p>
      <w:r>
        <w:t>C. Normal iron with no action / कोई कार्रवाई बिना सामान्य लौह</w:t>
      </w:r>
    </w:p>
    <w:p>
      <w:r>
        <w:t>D. Inflammation-masked iron — ferritin is an acute-phase reactant; assess transferrin saturation, CRP trend and anaemia workup before iron, treat the disease activity / शोथ-आवृत्त लौह — फेरिटिन तीव्र-प्रावस्था अभिकारक; लौह से पहले ट्रांसफेरिन संतृप्ति, CRP प्रवृत्ति व अरक्तता जाँच देखें, रोग सक्रियता उपचार करें</w:t>
      </w:r>
    </w:p>
    <w:p>
      <w:r>
        <w:t>Answer D</w:t>
      </w:r>
    </w:p>
    <w:p>
      <w:r>
        <w:t>Solution.</w:t>
      </w:r>
    </w:p>
    <w:p>
      <w:r>
        <w:t>✅ Correct Answer: D. Active inflammation inflates ferritin while sequestering iron; saturation plus CRP unmask true deficiency.</w:t>
      </w:r>
    </w:p>
    <w:p>
      <w:r>
        <w:t>🧠 Clinical Rationale: Blind iron feeds inflammation and misses anaemia of chronic disease versus deficiency.</w:t>
      </w:r>
    </w:p>
    <w:p>
      <w:r>
        <w:t>🔍 Key Clues: high ferritin + high CRP + low iron + RA</w:t>
      </w:r>
    </w:p>
    <w:p>
      <w:r>
        <w:t>❌ Why Not Others: A bleeds needlessly; B misreads acute-phase rise; C misses anaemia.</w:t>
      </w:r>
    </w:p>
    <w:p>
      <w:r>
        <w:t>⚠️ Exam Trap: High ferritin + CRP = check saturation first.</w:t>
      </w:r>
    </w:p>
    <w:p>
      <w:r>
        <w:t>⚡ 5-Second Recall: FERRITIN HIGH + CRP HIGH = MASKED IRON</w:t>
      </w:r>
    </w:p>
    <w:p>
      <w:r>
        <w:t>PNC Exam Pearl: Inflamed ferritin needs saturation-CRP unmasking before iron. Priority.</w:t>
      </w:r>
    </w:p>
    <w:p>
      <w:r>
        <w:t>60. A 72-year-old with low-probability chest pain and normal vitals has D-dimer 620 ng/mL (conventional cutoff 500). The ER nurse applies the rule. The correct interpretation is:</w:t>
      </w:r>
    </w:p>
    <w:p>
      <w:r>
        <w:t>72 वर्षीय (निम्न-संभावना छाती दर्द, वाइटल सामान्य) में D-डाइमर 620 ng/mL (परंपरागत कटऑफ 500)। ER नर्स नियम लगाती है। सही व्याख्या क्या है?</w:t>
      </w:r>
    </w:p>
    <w:p>
      <w:r>
        <w:t>A. Order CT pulmonary angiography for every D-dimer above 500 / 500 से ऊपर हर D-डाइमर पर CT पल्मोनरी एंजियोग्राफी आदेशित करें</w:t>
      </w:r>
    </w:p>
    <w:p>
      <w:r>
        <w:t>B. Diagnose PE clinically without any test / बिना जाँच नैदानिक PE निदान करें</w:t>
      </w:r>
    </w:p>
    <w:p>
      <w:r>
        <w:t>C. Repeat D-dimer hourly until positive / सकारात्मक तक प्रति-घंटा D-डाइमर दोहराएँ</w:t>
      </w:r>
    </w:p>
    <w:p>
      <w:r>
        <w:t>D. Apply age-adjusted cutoff (age × 10 = 720 ng/mL) — 620 is negative in low risk; rule out with Wells-PERC watch and safety-netting / आयु-समायोजित कटऑफ (आयु × 10 = 720 ng/mL) लागू करें — निम्न जोखिम में 620 नकारात्मक; वेल्स-PERC निगरानी व सुरक्षा-जाल सहित अपवर्जन करें</w:t>
      </w:r>
    </w:p>
    <w:p>
      <w:r>
        <w:t>Answer D</w:t>
      </w:r>
    </w:p>
    <w:p>
      <w:r>
        <w:t>Solution.</w:t>
      </w:r>
    </w:p>
    <w:p>
      <w:r>
        <w:t>✅ Correct Answer: D. Age × 10 preserves D-dimer specificity after 50; negative age-adjusted plus low probability safely excludes PE without radiation.</w:t>
      </w:r>
    </w:p>
    <w:p>
      <w:r>
        <w:t>🧠 Clinical Rationale: PERC-Wells plus adjusted cutoff cut needless CT while safety-net catches evolution.</w:t>
      </w:r>
    </w:p>
    <w:p>
      <w:r>
        <w:t>🔍 Key Clues: 72 years + low risk + 620 + 500 cutoff</w:t>
      </w:r>
    </w:p>
    <w:p>
      <w:r>
        <w:t>❌ Why Not Others: A over-scans kidneys; B skips workup; C wastes serial tests.</w:t>
      </w:r>
    </w:p>
    <w:p>
      <w:r>
        <w:t>⚠️ Exam Trap: Over-50 D-dimer = age × 10 rule in low risk.</w:t>
      </w:r>
    </w:p>
    <w:p>
      <w:r>
        <w:t>⚡ 5-Second Recall: 72 + D-DIMER 620 = 720 RULE = NEGATIVE</w:t>
      </w:r>
    </w:p>
    <w:p>
      <w:r>
        <w:t>PNC Exam Pearl: Age-times-ten D-dimer avoids needless PE scans. Priority.</w:t>
      </w:r>
    </w:p>
    <w:p>
      <w:r>
        <w:t>Q61-85: APB7, Nut4, Psy3, For2, NHP4, Res5.</w:t>
      </w:r>
    </w:p>
    <w:p>
      <w:r>
        <w:t>61. An ARDS patient is ventilated and the nurse must set tidal volume. The BEST direct read is:</w:t>
      </w:r>
    </w:p>
    <w:p>
      <w:r>
        <w:t>ARDS रोगी वेंटिलेटेड है तथा नर्स को टाइडल आयतन निर्धारित करना है। BEST प्रत्यक्ष पाठ है:</w:t>
      </w:r>
    </w:p>
    <w:p>
      <w:r>
        <w:t>A. Set 6 mL/kg predicted/ideal body weight with lung-protective strategy; use height-based IBW, track plateau-driving pressure-SpO2-pH, avoid actual-weight dosing / फेफड़ा-रक्षी रणनीति से 6 mL/kg अनुमानित/आदर्श शरीर भार पर निर्धारित करें; ऊँचाई-आधारित IBW प्रयोग करें, प्लेटो-ड्राइविंग दाब-SpO2-pH ट्रैक करें, वास्तविक-भार खुराक से बचें</w:t>
      </w:r>
    </w:p>
    <w:p>
      <w:r>
        <w:t>B. Set 12 mL/kg actual weight for all ARDS patients to rest the ventilator / समस्त ARDS रोगियों में वास्तविक भार से 12 mL/kg निर्धारित करें ताकि वेंटिलेटर को आराम मिले</w:t>
      </w:r>
    </w:p>
    <w:p>
      <w:r>
        <w:t>C. Tidal volume never affects lung injury so any volume is safe / टाइडल आयतन फेफड़ा क्षति को कभी प्रभावित नहीं करता अतः कोई भी आयतन सुरक्षित है</w:t>
      </w:r>
    </w:p>
    <w:p>
      <w:r>
        <w:t>D. Ideal weight math is decoration and plateau pressure needs no check / आदर्श भार गणित सजावट है तथा प्लेटो दाब जाँच आवश्यक नहीं</w:t>
      </w:r>
    </w:p>
    <w:p>
      <w:r>
        <w:t>Answer A</w:t>
      </w:r>
    </w:p>
    <w:p>
      <w:r>
        <w:t>Solution.</w:t>
      </w:r>
    </w:p>
    <w:p>
      <w:r>
        <w:t>✅ Correct Answer: A. Volutrauma scales with aerated lung size predicted by height-sex, not oedematous actual weight; direct care is IBW-based 6 mL/kg with pressure-oxygenation guardrails.</w:t>
      </w:r>
    </w:p>
    <w:p>
      <w:r>
        <w:t>🧠 Clinical Rationale: Ideal lungs need ideal math, small breaths save.</w:t>
      </w:r>
    </w:p>
    <w:p>
      <w:r>
        <w:t>🔍 Key Clues: Tidal volume + IBW + ARDS.</w:t>
      </w:r>
    </w:p>
    <w:p>
      <w:r>
        <w:t>❌ Why Not Others: B. High actual-weight volumes overdistend baby lungs into barotrauma-mortality; C. ARDSNet proved low volumes cut death — volume is the injury lever; D. IBW plus plateau &lt;30 is the safety core — skipping it harms.</w:t>
      </w:r>
    </w:p>
    <w:p>
      <w:r>
        <w:t>⚠️ Exam Trap: Volutrauma tracks the aerated lung, not body weight - set 6 mL/kg of ideal body weight and watch plateau and driving pressure.</w:t>
      </w:r>
    </w:p>
    <w:p>
      <w:r>
        <w:t>⚡ 5-Second Recall: SIX-ML-IDEAL-PROTECT.</w:t>
      </w:r>
    </w:p>
    <w:p>
      <w:r>
        <w:t>PNC Exam Pearl: IBW — male 50 + 0.91 × (cm − 152.4), female 45.5 + 0.91 × (cm − 152.4); ARDSNet 6 mL/kg IBW, plateau ≤30 cmH2O, permissive hypercapnia pH ≥7.15; track — PaO2/FiO2, driving pressure, pH.</w:t>
      </w:r>
    </w:p>
    <w:p>
      <w:r>
        <w:t>62. An ARDS patient stays hypoxic and the nurse titrates PEEP-FiO2. The BEST direct read is:</w:t>
      </w:r>
    </w:p>
    <w:p>
      <w:r>
        <w:t>ARDS रोगी अल्पऑक्सी रहता है तथा नर्स PEEP-FiO2 अनुमापन करती है। BEST प्रत्यक्ष पाठ है:</w:t>
      </w:r>
    </w:p>
    <w:p>
      <w:r>
        <w:t>A. Titrate PEEP-FiO2 by ARDSNet table balancing recruitment against overdistension-hypotension; raise stepwise, track SpO2-PaO2-MAP-compliance, watch barotrauma / भर्ती बनाम अतिविस्तार-अल्परक्तदाब संतुलन से ARDSNet तालिका द्वारा PEEP-FiO2 अनुमापन करें; चरणबद्ध बढ़ाएँ, SpO2-PaO2-MAP-अनुपालन ट्रैक करें, बैरोट्रॉमा देखें. Clinical.</w:t>
      </w:r>
    </w:p>
    <w:p>
      <w:r>
        <w:t>B. Maximum PEEP always suits every patient so titration never matters / अधिकतम PEEP प्रत्येक रोगी हेतु सदैव उपयुक्त अतः अनुमापन कभी मायने नहीं रखता</w:t>
      </w:r>
    </w:p>
    <w:p>
      <w:r>
        <w:t>C. Oxygen needs no titration and hypotension after PEEP can be ignored / ऑक्सीजन अनुमापन आवश्यक नहीं तथा PEEP पश्चात अल्परक्तदाब अनदेखा कर सकते हैं</w:t>
      </w:r>
    </w:p>
    <w:p>
      <w:r>
        <w:t>D. PEEP never recruits alveoli so FiO2 alone always fixes ARDS / PEEP वायुकोश भर्ती कभी नहीं करता अतः केवल FiO2 ARDS सदैव ठीक करता है</w:t>
      </w:r>
    </w:p>
    <w:p>
      <w:r>
        <w:t>Answer A</w:t>
      </w:r>
    </w:p>
    <w:p>
      <w:r>
        <w:t>Solution.</w:t>
      </w:r>
    </w:p>
    <w:p>
      <w:r>
        <w:t>✅ Correct Answer: A. PEEP holds recruited alveoli open while FiO2 bridges the gap, but excess PEEP crushes venous return and normal alveoli; direct care is table-guided stepwise titration with oxygenation-haemodynamic tracking. Clinical.</w:t>
      </w:r>
    </w:p>
    <w:p>
      <w:r>
        <w:t>🧠 Clinical Rationale: Clinical. Open lungs gently, pressure-watching oxygen.</w:t>
      </w:r>
    </w:p>
    <w:p>
      <w:r>
        <w:t>🔍 Key Clues: PEEP + FiO2 + recruitment.</w:t>
      </w:r>
    </w:p>
    <w:p>
      <w:r>
        <w:t>❌ Why Not Others: B. Blind maximal PEEP drops cardiac output and bursts lungs — titrate, never max blindly; C. PEEP-induced hypotension signals overdistension-caval squeeze — reduce-reassess urgently; D. FiO2 alone without PEEP leaves shunt atelectasis — recruitment is the fix.</w:t>
      </w:r>
    </w:p>
    <w:p>
      <w:r>
        <w:t>⚠️ Exam Trap: PEEP recruits alveoli but over-PEEP drops venous return - stepwise table titration, never maximal PEEP.</w:t>
      </w:r>
    </w:p>
    <w:p>
      <w:r>
        <w:t>⚡ 5-Second Recall: PEEP-TABLE-OXY-PRESSURE.</w:t>
      </w:r>
    </w:p>
    <w:p>
      <w:r>
        <w:t>PNC Exam Pearl: ARDSNet low/high PEEP-FiO2 tables — e.g. FiO2 0.5 → PEEP 8-10, FiO2 0.8 → PEEP 14; goals — SpO2 88-95%, PaO2 55-80; monitor — MAP, compliance, plateau, pneumothorax; rescue — proning, neuromuscular block.</w:t>
      </w:r>
    </w:p>
    <w:p>
      <w:r>
        <w:t>63. A ventilated ARDS patient shows plateau 34 cmH2O with poor compliance. The BEST direct read is:</w:t>
      </w:r>
    </w:p>
    <w:p>
      <w:r>
        <w:t>वेंटिलेटेड ARDS रोगी दुर्बल अनुपालन सहित प्लेटो 34 cmH2O दिखाता है। BEST प्रत्यक्ष पाठ है:</w:t>
      </w:r>
    </w:p>
    <w:p>
      <w:r>
        <w:t>A. Keep plateau ≤30 and driving pressure ≤15 cmH2O; lower tidal volume-PEEP, accept permissive hypercapnia, track plateau-compliance-ABG-haemodynamics / प्लेटो ≤30 तथा ड्राइविंग दाब ≤15 cmH2O रखें; टाइडल आयतन-PEEP घटाएँ, अनुमेय अतिकैपनिया स्वीकारें, प्लेटो-अनुपालन-ABG-रक्तगतिकी ट्रैक करें. Clinical.</w:t>
      </w:r>
    </w:p>
    <w:p>
      <w:r>
        <w:t>B. High plateau never injures lungs so limits can be ignored / उच्च प्लेटो फेफड़ों को कभी क्षति नहीं पहुँचाता अतः सीमाएँ अनदेखी कर सकते हैं</w:t>
      </w:r>
    </w:p>
    <w:p>
      <w:r>
        <w:t>C. Driving pressure math has no bedside role in ventilation / वेंटिलेशन में ड्राइविंग दाब गणित की शैया-पार्श्व भूमिका नहीं है</w:t>
      </w:r>
    </w:p>
    <w:p>
      <w:r>
        <w:t>D. Compliance fall always needs bigger breaths and higher pressures / अनुपालन पतन में सदैव बड़ी श्वास तथा उच्चतर दाब आवश्यक हैं</w:t>
      </w:r>
    </w:p>
    <w:p>
      <w:r>
        <w:t>Answer A</w:t>
      </w:r>
    </w:p>
    <w:p>
      <w:r>
        <w:t>Solution.</w:t>
      </w:r>
    </w:p>
    <w:p>
      <w:r>
        <w:t>✅ Correct Answer: A. Plateau reflects alveolar end-inspiratory stretch and driving pressure the tidal strain; breaching limits tears lungs. Direct care is volume-pressure down-titration with CO2-pH tolerance. Clinical.</w:t>
      </w:r>
    </w:p>
    <w:p>
      <w:r>
        <w:t>🧠 Clinical Rationale: Clinical. High stretch breaks, lower breath shields.</w:t>
      </w:r>
    </w:p>
    <w:p>
      <w:r>
        <w:t>🔍 Key Clues: Plateau + driving + limit.</w:t>
      </w:r>
    </w:p>
    <w:p>
      <w:r>
        <w:t>❌ Why Not Others: B. Plateau &gt;30 raises barotrauma-mortality — the ceiling is evidence-based; C. Driving pressure &gt;15 predicts death best — track it every change; D. Bigger breaths on stiff lungs multiply volutrauma — go smaller, not larger.</w:t>
      </w:r>
    </w:p>
    <w:p>
      <w:r>
        <w:t>⚠️ Exam Trap: Plateau reflects alveolar stretch, not airway resistance - an over-limit plateau means down-titrate the tidal volume.</w:t>
      </w:r>
    </w:p>
    <w:p>
      <w:r>
        <w:t>⚡ 5-Second Recall: PLATEAU-THIRTY-DRIVE-FIFTEEN.</w:t>
      </w:r>
    </w:p>
    <w:p>
      <w:r>
        <w:t>PNC Exam Pearl: Plateau — end-inspiratory hold, target ≤30; driving = plateau − PEEP, target ≤15; compliance = Vt/driving; if high — reduce Vt to 4 mL/kg, prone, paralyse; track — pH ≥7.15, PaCO2, MAP.</w:t>
      </w:r>
    </w:p>
    <w:p>
      <w:r>
        <w:t>64. A ventilator shows low static but normal dynamic compliance numbers. The BEST direct read is:</w:t>
      </w:r>
    </w:p>
    <w:p>
      <w:r>
        <w:t>वेंटिलेटर निम्न स्थैतिक परन्तु सामान्य गतिक अनुपालन अंक दिखाता है। BEST प्रत्यक्ष पाठ है:</w:t>
      </w:r>
    </w:p>
    <w:p>
      <w:r>
        <w:t>A. Static reflects lung-chest elasticity (pause manoeuvre) while dynamic adds airway resistance; split them — low static flags parenchymal stiffness needing PEEP-recruitment review, high resistance flags tube-bronchospasm needing suction-bronchodilator, track both-waveforms / स्थैतिक फेफड़ा-छाती प्रत्यास्थता दर्शाता है (विराम युक्ति) तथा गतिक वायुमार्ग प्रतिरोध जोड़ता है; दोनों पृथक करें — निम्न स्थैतिक पैरेन्काइमल कठोरता ध्वजित कर PEEP-भर्ती समीक्षा माँगता है, उच्च प्रतिरोध नली-श्वसनीसंकीर्णन ध्वजित कर चूषण-श्वसनीविस्फारक माँगता है, दोनों-तरंग ट्रैक करें. Strategic.</w:t>
      </w:r>
    </w:p>
    <w:p>
      <w:r>
        <w:t>B. Static and dynamic compliance are identical so splitting wastes time / स्थैतिक तथा गतिक अनुपालन समान हैं अतः पृथक्करण समय व्यर्थ करता है</w:t>
      </w:r>
    </w:p>
    <w:p>
      <w:r>
        <w:t>C. Compliance numbers never guide PEEP-suction decisions / अनुपालन अंक PEEP-चूषण निर्णय कभी निर्देशित नहीं करते</w:t>
      </w:r>
    </w:p>
    <w:p>
      <w:r>
        <w:t>D. Low compliance always needs only more sedation while cause stays unchecked / निम्न अनुपालन में केवल अधिक बेहोशी पर्याप्त तथा कारण जाँच आवश्यक नहीं</w:t>
      </w:r>
    </w:p>
    <w:p>
      <w:r>
        <w:t>Answer A</w:t>
      </w:r>
    </w:p>
    <w:p>
      <w:r>
        <w:t>Solution.</w:t>
      </w:r>
    </w:p>
    <w:p>
      <w:r>
        <w:t>✅ Correct Answer: A. Pause pressure strips resistive load to reveal true elastic stiffness; without the split, parenchyma versus airway faults blur. Direct care is fault-matched correction with waveform tracking. Strategic.</w:t>
      </w:r>
    </w:p>
    <w:p>
      <w:r>
        <w:t>🧠 Clinical Rationale: Strategic. Pause bares lung, flow bares tube.</w:t>
      </w:r>
    </w:p>
    <w:p>
      <w:r>
        <w:t>🔍 Key Clues: Compliance + static-dynamic + split.</w:t>
      </w:r>
    </w:p>
    <w:p>
      <w:r>
        <w:t>❌ Why Not Others: B. They differ by resistance — conflating them mistreats bronchospasm as ARDS; C. The split is the decision fork — stiffness recruits, resistance bronchodilates; D. Sedation masks numbers without fixing atelectasis-plug-kink.</w:t>
      </w:r>
    </w:p>
    <w:p>
      <w:r>
        <w:t>⚠️ Exam Trap: Low static with normal dynamic compliance = parenchymal stiffness; low on both = airway or circuit fault.</w:t>
      </w:r>
    </w:p>
    <w:p>
      <w:r>
        <w:t>⚡ 5-Second Recall: PAUSE-STATIC-FLOW-SPLIT.</w:t>
      </w:r>
    </w:p>
    <w:p>
      <w:r>
        <w:t>PNC Exam Pearl: Static = Vt/(plateau − PEEP), dynamic = Vt/(peak − PEEP); normal 50-100 mL/cmH2O; low static — ARDS, oedema, fibrosis, effusion; low dynamic only — secretions, kink, bronchospasm; check — inspiratory hold, flow-volume loop.</w:t>
      </w:r>
    </w:p>
    <w:p>
      <w:r>
        <w:t>65. A wheezing ventilated patient shows rising resistance and sawtooth flow curve. The BEST direct read is:</w:t>
      </w:r>
    </w:p>
    <w:p>
      <w:r>
        <w:t>घरघराहट युक्त वेंटिलेटेड रोगी बढ़ता प्रतिरोध तथा दाँतेदार प्रवाह वक्र दिखाता है। BEST प्रत्यक्ष पाठ है:</w:t>
      </w:r>
    </w:p>
    <w:p>
      <w:r>
        <w:t>A. Rising resistance with expiratory sawtooth flags bronchospasm-secretion-kink; check tube-filter-circuit, suction-nebulise bronchodilator-steroid, track peak-plateau gap-waveform-SpO2 / दाँतेदार निःश्वसन सहित बढ़ता प्रतिरोध श्वसनीसंकीर्णन-स्राव-वंक ध्वजित करता है; नली-फिल्टर-परिपथ जाँचें, चूषण-नेब्युलाइज़ श्वसनीविस्फारक-स्टेरॉयड दें, शीर्ष-प्लेटो अंतर-तरंग-SpO2 ट्रैक करें. Clinical.</w:t>
      </w:r>
    </w:p>
    <w:p>
      <w:r>
        <w:t>B. Sawtooth curves are decoration so airway checks can stop / दाँतेदार वक्र सजावट हैं अतः वायुमार्ग जाँच बंद कर सकते हैं</w:t>
      </w:r>
    </w:p>
    <w:p>
      <w:r>
        <w:t>C. Rising resistance always needs bigger tidal volumes immediately / बढ़ते प्रतिरोध में तत्काल बड़ी टाइडल आयतन सदैव आवश्यक हैं</w:t>
      </w:r>
    </w:p>
    <w:p>
      <w:r>
        <w:t>D. Wheeze on ventilator never needs bronchodilator review / वेंटिलेटर पर घरघराहट में श्वसनीविस्फारक समीक्षा कभी आवश्यक नहीं</w:t>
      </w:r>
    </w:p>
    <w:p>
      <w:r>
        <w:t>Answer A</w:t>
      </w:r>
    </w:p>
    <w:p>
      <w:r>
        <w:t>Solution.</w:t>
      </w:r>
    </w:p>
    <w:p>
      <w:r>
        <w:t>✅ Correct Answer: A. Resistance is the pressure cost of flow; bronchial narrowing-secretion raises peak while plateau stays flat, scalloping the expiratory limb. Direct care is obstruction relief with gap-waveform tracking. Clinical.</w:t>
      </w:r>
    </w:p>
    <w:p>
      <w:r>
        <w:t>🧠 Clinical Rationale: Clinical. Noisy jagged flow, open the pipes.</w:t>
      </w:r>
    </w:p>
    <w:p>
      <w:r>
        <w:t>🔍 Key Clues: Resistance + bronchospasm + curve.</w:t>
      </w:r>
    </w:p>
    <w:p>
      <w:r>
        <w:t>❌ Why Not Others: B. The scallop is the obstruction alarm — ignoring it invites air-trapping-arrest; C. Bigger volumes against narrow pipes spike pressures — relieve, never force; D. Beta-agonist plus secretion clearance is the core fix — review mandatory.</w:t>
      </w:r>
    </w:p>
    <w:p>
      <w:r>
        <w:t>⚠️ Exam Trap: Rising peak with a flat plateau = obstruction, not compliance - suction and bronchodilate, do not cut the volume.</w:t>
      </w:r>
    </w:p>
    <w:p>
      <w:r>
        <w:t>⚡ 5-Second Recall: JAG-FLOW-OPEN-TUBE.</w:t>
      </w:r>
    </w:p>
    <w:p>
      <w:r>
        <w:t>PNC Exam Pearl: Resistance = (peak − plateau)/flow, normal 5-10 cmH2O/L/s; peak-plateau gap &gt;5-10 — airway fault; sawtooth — secretions-bronchospasm; fix — suction, kink check, salbutamol-ipratropium, steroids, humidification; watch — auto-PEEP, prolonged expiration.</w:t>
      </w:r>
    </w:p>
    <w:p>
      <w:r>
        <w:t>66. A ventilated patient shows rising EtCO2-PaCO2 gap with hypotension. The BEST concept is:</w:t>
      </w:r>
    </w:p>
    <w:p>
      <w:r>
        <w:t>वेंटिलेटेड रोगी अल्परक्तदाब सहित बढ़ता EtCO2-PaCO2 अंतर दिखाता है। BEST अवधारणा है:</w:t>
      </w:r>
    </w:p>
    <w:p>
      <w:r>
        <w:t>A. Widened arterial-alveolar CO2 gap marks increased dead space — low perfusion of ventilated alveoli in shock-PE-low output; restore perfusion-fluids-vasopressors, review PEEP-hypovolaemia-embolus, track gap-MAP-lactate / चौड़ा धमनी-वायुकोश CO2 अंतर बढ़ता मृत स्थान चिह्नित करता है — आघात-PE-निम्न निर्गम में वेंटिलेटेड वायुकोश का निम्न छिड़काव; छिड़काव-तरल-वाहिकासंकीर्णक पुनःस्थापित करें, PEEP-अल्पआयतन-अंतःशल्य समीक्षा करें, अंतर-MAP-लैक्टेट ट्रैक करें</w:t>
      </w:r>
    </w:p>
    <w:p>
      <w:r>
        <w:t>B. Capnography gaps never reflect perfusion so MAP review is useless / कैप्नोग्राफी अंतर छिड़काव प्रतिबिंबित कभी नहीं अतः MAP समीक्षा व्यर्थ है</w:t>
      </w:r>
    </w:p>
    <w:p>
      <w:r>
        <w:t>C. Rising gap always proves ventilator failure while circulation stays ignored / बढ़ता अंतर सदैव वेंटिलेटर विफलता सिद्ध करता है तथा परिसंचरण अनदेखा रखें</w:t>
      </w:r>
    </w:p>
    <w:p>
      <w:r>
        <w:t>D. Dead space never changes with shock so gap tracking wastes time / आघात से मृत स्थान कभी बदलता नहीं अतः अंतर ट्रैकिंग समय व्यर्थ करती है</w:t>
      </w:r>
    </w:p>
    <w:p>
      <w:r>
        <w:t>Answer A</w:t>
      </w:r>
    </w:p>
    <w:p>
      <w:r>
        <w:t>Solution.</w:t>
      </w:r>
    </w:p>
    <w:p>
      <w:r>
        <w:t>✅ Correct Answer: A. Perfused alveoli deliver CO2 to the capnograph; unperfused units dilute it, so gradient tracks cardiac output-pulmonary perfusion. Concept use is perfusion rescue with gradient trending.</w:t>
      </w:r>
    </w:p>
    <w:p>
      <w:r>
        <w:t>🧠 Clinical Rationale: Perfused breath carries gas, empty breath dilutes.</w:t>
      </w:r>
    </w:p>
    <w:p>
      <w:r>
        <w:t>🔍 Key Clues: Dead space + capnography + perfusion.</w:t>
      </w:r>
    </w:p>
    <w:p>
      <w:r>
        <w:t>❌ Why Not Others: B. Gradient is a perfusion meter — MAP-output correction closes it; C. Machine tweaks without flow restoration miss the embolic-shock cause; D. Shock-PEEP-hypovolaemia swing dead space widely — trending is essential.</w:t>
      </w:r>
    </w:p>
    <w:p>
      <w:r>
        <w:t>⚠️ Exam Trap: A widening EtCO2-PaCO2 gap means dead space or poor perfusion, not hyperventilation - treat the perfusion.</w:t>
      </w:r>
    </w:p>
    <w:p>
      <w:r>
        <w:t>⚡ 5-Second Recall: GAP-WIDE-FLOW-LOW.</w:t>
      </w:r>
    </w:p>
    <w:p>
      <w:r>
        <w:t>PNC Exam Pearl: Normal Pa-ETCO2 2-5 mmHg; &gt;5-10 — dead space; Bohr-Enghoff Vd/Vt = (PaCO2 − PeCO2)/PaCO2; causes — PE, hypotension, overdistension-PEEP, low CO; fix — fluids-pressors, embolus hunt, PEEP down-titrate; track — volumetric capnography, ABG pair.</w:t>
      </w:r>
    </w:p>
    <w:p>
      <w:r>
        <w:t>67. A shunt-suspected patient stays hypoxic on 100% oxygen test. The BEST concept is:</w:t>
      </w:r>
    </w:p>
    <w:p>
      <w:r>
        <w:t>शंट-संदिग्ध रोगी 100% ऑक्सीजन परीक्षण पर अल्पऑक्सी रहता है। BEST अवधारणा है:</w:t>
      </w:r>
    </w:p>
    <w:p>
      <w:r>
        <w:t>A. Oxygen always corrects every hypoxia so shunt testing is useless / ऑक्सीजन प्रत्येक अल्पऑक्सी सदैव सुधारता है अतः शंट परीक्षण व्यर्थ है</w:t>
      </w:r>
    </w:p>
    <w:p>
      <w:r>
        <w:t>B. Refractory hypoxia on 100% O2 flags true shunt — perfused-unventilated units (ARDS, pneumonia, atelectasis, AV shunt) that oxygen cannot cross; recruit-treat cause-prone-PEEP, track PaO2/FiO2-SpO2-ABG / 100% O2 पर दुर्दम्य अल्पऑक्सी सत्य शंट ध्वजित करता है — छिड़कित-अवेंटिलेटेड इकाइयाँ (ARDS, निमोनिया, निपात, AV शंट) जिन्हें ऑक्सीजन पार नहीं कर सकता; भर्ती-कारण उपचार-प्रोन-PEEP करें, PaO2/FiO2-SpO2-ABG ट्रैक करें</w:t>
      </w:r>
    </w:p>
    <w:p>
      <w:r>
        <w:t>C. High oxygen never risks toxicity so 100% can run forever / उच्च ऑक्सीजन कभी विषाक्तता नहीं देता अतः 100% सदैव चला सकते हैं</w:t>
      </w:r>
    </w:p>
    <w:p>
      <w:r>
        <w:t>D. Shunt and V/Q mismatch behave identically and need no split / शंट तथा V/Q असंतुलन समरूप व्यवहार करते हैं तथा पृथक्करण आवश्यक नहीं</w:t>
      </w:r>
    </w:p>
    <w:p>
      <w:r>
        <w:t>Answer B</w:t>
      </w:r>
    </w:p>
    <w:p>
      <w:r>
        <w:t>Solution.</w:t>
      </w:r>
    </w:p>
    <w:p>
      <w:r>
        <w:t>✅ Correct Answer: B. Supplemental O2 washes nitrogen from low V/Q units but blood bypassing air never meets it, so PaO2 stays flat. Concept use is shunt-hunt with recruitment-cause therapy, not endless FiO2.</w:t>
      </w:r>
    </w:p>
    <w:p>
      <w:r>
        <w:t>🧠 Clinical Rationale: Flooded alveoli ignore oxygen, open them instead.</w:t>
      </w:r>
    </w:p>
    <w:p>
      <w:r>
        <w:t>🔍 Key Clues: Shunt + refractory + 100 percent.</w:t>
      </w:r>
    </w:p>
    <w:p>
      <w:r>
        <w:t>❌ Why Not Others: A. Responsive hypoxia rises with O2, shunt does not — the test separates them; C. Prolonged 100% invites absorption atelectasis-oxygen toxicity — wean promptly; D. Mismatch corrects, shunt resists — management forks on the split.</w:t>
      </w:r>
    </w:p>
    <w:p>
      <w:r>
        <w:t>⚠️ Exam Trap: Shunt stays hypoxic on 100% oxygen; hypoxaemia that corrects is V/Q mismatch, not shunt.</w:t>
      </w:r>
    </w:p>
    <w:p>
      <w:r>
        <w:t>⚡ 5-Second Recall: HUNDRED-FLAT-SHUNT-FOUND.</w:t>
      </w:r>
    </w:p>
    <w:p>
      <w:r>
        <w:t>PNC Exam Pearl: Shunt test — 15-20 min 100% O2, PaO2 &lt;500-600 — significant shunt; shunt equation Qs/Qt; causes — ARDS, pneumonia, pulmonary oedema, atelectasis, intracardiac right-left; fix — PEEP, proning, recruitment, cause antibiotics-diuresis; track — P/F ratio, A-a gradient.</w:t>
      </w:r>
    </w:p>
    <w:p>
      <w:r>
        <w:t>68. A mother of a moderately wasted child asks about take-home ration. The BEST concept is:</w:t>
      </w:r>
    </w:p>
    <w:p>
      <w:r>
        <w:t>मध्यम क्षीण बच्चे की माता टेक-होम राशन पूछती है। BEST अवधारणा है:</w:t>
      </w:r>
    </w:p>
    <w:p>
      <w:r>
        <w:t>A. Take-home ration is decoration so counselling can stop / टेक-होम राशन सजावट है अतः परामर्श बंद कर सकते हैं</w:t>
      </w:r>
    </w:p>
    <w:p>
      <w:r>
        <w:t>B. Give MAM take-home ration with counselling — fortified blended flour-oil-sugar mix per state norm, demonstrate porridge-hygiene-handwash, track weight-MUAC-appetite-follow-up / MAM टेक-होम राशन परामर्श सहित दें — राज्य मानक अनुसार पुष्ट मिश्रित आटा-तेल-चीनी मिश्रण, दलिया-स्वच्छता-हाथधुलाई प्रदर्शन करें, भार-MUAC-भूख-अनुवर्तन ट्रैक करें. Clinical.</w:t>
      </w:r>
    </w:p>
    <w:p>
      <w:r>
        <w:t>C. Severely wasted children also need only home ration without facility care / गंभीर क्षीण बच्चों को भी सुविधा देखभाल बिना केवल घर राशन पर्याप्त है</w:t>
      </w:r>
    </w:p>
    <w:p>
      <w:r>
        <w:t>D. Ration sharing with siblings improves the target child outcome / भाई-बहनों से राशन साझा लक्ष्य बच्चे का परिणाम सुधारता है</w:t>
      </w:r>
    </w:p>
    <w:p>
      <w:r>
        <w:t>Answer B</w:t>
      </w:r>
    </w:p>
    <w:p>
      <w:r>
        <w:t>Solution.</w:t>
      </w:r>
    </w:p>
    <w:p>
      <w:r>
        <w:t>✅ Correct Answer: B. Moderate acute malnutrition recovers with extra energy-protein-micronutrients plus behaviour change; ration without demo-follow-up leaks to sharing-default. Concept care is ration-plus-counselling with growth tracking. Clinical.</w:t>
      </w:r>
    </w:p>
    <w:p>
      <w:r>
        <w:t>🧠 Clinical Rationale: Clinical. Extra packet plus taught spoon fattens.</w:t>
      </w:r>
    </w:p>
    <w:p>
      <w:r>
        <w:t>🔍 Key Clues: MAM + ration + counselling.</w:t>
      </w:r>
    </w:p>
    <w:p>
      <w:r>
        <w:t>❌ Why Not Others: A. Ration bridges the home energy gap — counselling makes it reach the child; C. SAM with complications needs facility F-75/F-100-RUTF — home ration alone kills; D. Sharing dilutes dose — counsel target-child feeding, extra family pot separately.</w:t>
      </w:r>
    </w:p>
    <w:p>
      <w:r>
        <w:t>⚠️ Exam Trap: Moderate acute malnutrition needs energy-protein plus behaviour follow-up - a take-home ration alone leaks to sharing.</w:t>
      </w:r>
    </w:p>
    <w:p>
      <w:r>
        <w:t>⚡ 5-Second Recall: MAM-PACKET-TEACH-WEIGH.</w:t>
      </w:r>
    </w:p>
    <w:p>
      <w:r>
        <w:t>PNC Exam Pearl: MAM — WHZ −3 to −2 or MUAC 11.5-12.5 cm; THR — ~500 kcal/day extra, 2-3 months; counsel — continued breastfeeding, thrice feeds, hygiene; follow-up — fortnightly weight-MUAC; escalate — no gain-SAM-complication to NRC; Poshan-Modi norms vary by state.</w:t>
      </w:r>
    </w:p>
    <w:p>
      <w:r>
        <w:t>69. An anaemic village adopts double-fortified salt and asks how it helps. The BEST concept is:</w:t>
      </w:r>
    </w:p>
    <w:p>
      <w:r>
        <w:t>रक्ताल्प गाँव द्वि-पुष्ट नमक अपनाता है तथा लाभ पूछता है। BEST अवधारणा है:</w:t>
      </w:r>
    </w:p>
    <w:p>
      <w:r>
        <w:t>A. Fortified salt is poison so the programme must stop / पुष्ट नमक विष है अतः कार्यक्रम बंद करना चाहिए</w:t>
      </w:r>
    </w:p>
    <w:p>
      <w:r>
        <w:t>B. Double-fortified salt adds iron-iodine to daily cooking salt reaching every plate; use prescribed quantity, store dry-dark, track haemoglobin-goitre-school meals / द्वि-पुष्ट नमक दैनिक पाक नमक में लौह-आयोडीन जोड़कर प्रत्येक थाली पहुँचता है; निर्धारित मात्रा प्रयोग करें, शुष्क-अँधेरा भंडारण करें, हीमोग्लोबिन-घेंघा-विद्यालय भोजन ट्रैक करें</w:t>
      </w:r>
    </w:p>
    <w:p>
      <w:r>
        <w:t>C. Salt alone cures severe anaemia so iron tablets can stop / नमक अकेला गंभीर रक्ताल्पता ठीक करता है अतः लौह गोलियाँ बंद कर सकते हैं</w:t>
      </w:r>
    </w:p>
    <w:p>
      <w:r>
        <w:t>D. Taste change proves fortification failure and the salt must be thrown / स्वाद परिवर्तन पुष्टिकरण विफलता सिद्ध करता है तथा नमक फेंकना चाहिए</w:t>
      </w:r>
    </w:p>
    <w:p>
      <w:r>
        <w:t>Answer B</w:t>
      </w:r>
    </w:p>
    <w:p>
      <w:r>
        <w:t>Solution.</w:t>
      </w:r>
    </w:p>
    <w:p>
      <w:r>
        <w:t>✅ Correct Answer: B. Universal salt vehicle carries stable ferrous-iodine through existing cooking without behaviour overhaul; concept use is population-dose coverage with anaemia-iodine surveillance.</w:t>
      </w:r>
    </w:p>
    <w:p>
      <w:r>
        <w:t>🧠 Clinical Rationale: Same salt pot, hidden iron-iodine.</w:t>
      </w:r>
    </w:p>
    <w:p>
      <w:r>
        <w:t>🔍 Key Clues: Fortified salt + anaemia + iodine.</w:t>
      </w:r>
    </w:p>
    <w:p>
      <w:r>
        <w:t>❌ Why Not Others: A. DFS is safety-tested public health fortification — stopping reinstates anaemia-goitre; C. Severe anaemia still needs therapeutic IFA-deworming-workup — DFS prevents, not solo-cures; D. Mild colour-taste shift is expected chemistry — efficacy stands, counsel continued use.</w:t>
      </w:r>
    </w:p>
    <w:p>
      <w:r>
        <w:t>⚠️ Exam Trap: Double-fortified salt works through ordinary cooking, so it needs no behaviour change - that is its population strength.</w:t>
      </w:r>
    </w:p>
    <w:p>
      <w:r>
        <w:t>⚡ 5-Second Recall: SALT-IRON-IODINE-PLATE.</w:t>
      </w:r>
    </w:p>
    <w:p>
      <w:r>
        <w:t>PNC Exam Pearl: DFS — iron 850-1100 ppm + iodine 15-30 ppm; NIN-Tata formulation; store — airtight, away from moisture-heat; pair — IFA, deworming, vitamin C foods, tea-with-meals avoid; track — Hb yearly, goitre survey, urinary iodine.</w:t>
      </w:r>
    </w:p>
    <w:p>
      <w:r>
        <w:t>70. A mother mixes micronutrient sprinkles into her infant porridge. The BEST PYQ-inspired concept is:</w:t>
      </w:r>
    </w:p>
    <w:p>
      <w:r>
        <w:t>माता शिशु दलिया में सूक्ष्मपोषक छिड़काव मिलाती है। BEST PYQ-प्रेरित अवधारणा है:</w:t>
      </w:r>
    </w:p>
    <w:p>
      <w:r>
        <w:t>A. Sprinkles need boiling with food to activate potency / छिड़काव शक्ति सक्रियण हेतु भोजन सहित उबालना आवश्यक है</w:t>
      </w:r>
    </w:p>
    <w:p>
      <w:r>
        <w:t>B. Add one MNP sachet to warm-not-hot semi-solid just before feeding, mix well, feed within 30 minutes, continue breastfeeding-diet diversity, track haemoglobin-growth-acceptance / खिलाने ठीक पूर्व गुनगुने-गर्म नहीं अर्ध-ठोस में एक MNP पाउच मिलाएँ, अच्छी तरह मिलाएँ, 30 मिनट भीतर खिलाएँ, स्तनपान-आहार विविधता जारी रखें, हीमोग्लोबिन-वृद्धि-स्वीकृति ट्रैक करें. PYQ-I.</w:t>
      </w:r>
    </w:p>
    <w:p>
      <w:r>
        <w:t>C. Multiple sachets daily speed recovery so dose can double / दैनिक कई पाउच स्वस्थलाभ तीव्र करते हैं अतः खुराक दोगुनी कर सकते हैं</w:t>
      </w:r>
    </w:p>
    <w:p>
      <w:r>
        <w:t>D. Sprinkles replace all meals so family foods can stop / छिड़काव समस्त भोजन प्रतिस्थापित करते हैं अतः पारिवारिक आहार बंद कर सकते हैं</w:t>
      </w:r>
    </w:p>
    <w:p>
      <w:r>
        <w:t>Answer B</w:t>
      </w:r>
    </w:p>
    <w:p>
      <w:r>
        <w:t>Solution.</w:t>
      </w:r>
    </w:p>
    <w:p>
      <w:r>
        <w:t>✅ Correct Answer: B. Heat destroys vitamin C-iron bioavailability and excess dosing risks overload; point-of-use fortification tops home foods without replacing them. Concept discipline is single-sachet warm-mix rapid-feed with growth tracking. PYQ-I.</w:t>
      </w:r>
    </w:p>
    <w:p>
      <w:r>
        <w:t>🧠 Clinical Rationale: PYQ-I. Warm bowl, one shake, quick spoon.</w:t>
      </w:r>
    </w:p>
    <w:p>
      <w:r>
        <w:t>🔍 Key Clues: Sprinkles + MNP + porridge.</w:t>
      </w:r>
    </w:p>
    <w:p>
      <w:r>
        <w:t>❌ Why Not Others: A. Boiling degrades micronutrients — add after cooling to eatable warmth; C. One sachet daily-alternate per schedule — doubling invites iron-zinc gut upset; D. Sprinkles fortify, never replace — family-food frequency-texture must rise.</w:t>
      </w:r>
    </w:p>
    <w:p>
      <w:r>
        <w:t>⚠️ Exam Trap: Never add sprinkles to hot food - heat destroys the vitamin C and the iron bioavailability.</w:t>
      </w:r>
    </w:p>
    <w:p>
      <w:r>
        <w:t>⚡ 5-Second Recall: ONE-WARM-QUICK-FEED.</w:t>
      </w:r>
    </w:p>
    <w:p>
      <w:r>
        <w:t>PNC Exam Pearl: MNP — iron, vitamin A-C-D, zinc, folic; schedule — 60 sachets/6 months 6-23 months; mix — &lt;2 tbsp warm cereal-dal, never liquids-hot; watch — dark stools, mild diarrhoea, acceptance; pair — deworming, IFA where indicated. PYQ-I.</w:t>
      </w:r>
    </w:p>
    <w:p>
      <w:r>
        <w:t>71. An anganwadi worker demonstrates a balanced thali to mothers. The BEST concept is:</w:t>
      </w:r>
    </w:p>
    <w:p>
      <w:r>
        <w:t>आँगनबाड़ी कार्यकर्ता माताओं को संतुलित थाली प्रदर्शन करती है। BEST अवधारणा है:</w:t>
      </w:r>
    </w:p>
    <w:p>
      <w:r>
        <w:t>A. Thali demos waste time and junk food teaches better / थाली प्रदर्शन समय व्यर्थ करता है तथा जंक खाद्य बेहतर सिखाता है</w:t>
      </w:r>
    </w:p>
    <w:p>
      <w:r>
        <w:t>B. Show half-vegetables-fruits, quarter-cereals-millets, quarter-protein pulses-egg, small oilseeds-milk; use local-seasonal-cheap foods, demo portion-hand, track diet recall-weight / आधी-सब्ज़ी-फल, चौथाई-अनाज-मिलेट, चौथाई-प्रोटीन दाल-अंडा, अल्प तिलहन-दूध दिखाएँ; स्थानीय-मौसमी-सस्ते खाद्य प्रयोग करें, भाग-हाथ प्रदर्शन करें, आहार स्मरण-भार ट्रैक करें. Strategic.</w:t>
      </w:r>
    </w:p>
    <w:p>
      <w:r>
        <w:t>C. Balanced plate needs only rice piles with ghee floods / संतुलित थाली में केवल भात ढेर घी बाढ़ सहित आवश्यक है</w:t>
      </w:r>
    </w:p>
    <w:p>
      <w:r>
        <w:t>D. Protein foods must be banned for children to stay light / बच्चे हल्के रहने हेतु प्रोटीन खाद्य निषिद्ध करने चाहिए</w:t>
      </w:r>
    </w:p>
    <w:p>
      <w:r>
        <w:t>Answer B</w:t>
      </w:r>
    </w:p>
    <w:p>
      <w:r>
        <w:t>Solution.</w:t>
      </w:r>
    </w:p>
    <w:p>
      <w:r>
        <w:t>✅ Correct Answer: B. Visual plate halves bypass literacy barriers and anchor proportions with affordable local swaps; concept power is demo-plus-recall with growth linkage. Strategic.</w:t>
      </w:r>
    </w:p>
    <w:p>
      <w:r>
        <w:t>🧠 Clinical Rationale: Strategic. Half garden, quarter grain, quarter strength.</w:t>
      </w:r>
    </w:p>
    <w:p>
      <w:r>
        <w:t>🔍 Key Clues: Thali + balanced + demo.</w:t>
      </w:r>
    </w:p>
    <w:p>
      <w:r>
        <w:t>❌ Why Not Others: A. Live demos shift diets where lectures fail — junk teaches deficiency; C. Cereal-ghee excess without veg-protein breeds dual malnutrition; D. Protein builds brains-muscles — banning stunts growth.</w:t>
      </w:r>
    </w:p>
    <w:p>
      <w:r>
        <w:t>⚠️ Exam Trap: The balanced thali teaches proportions visually; it is a demonstration tool, not a calorie prescription.</w:t>
      </w:r>
    </w:p>
    <w:p>
      <w:r>
        <w:t>⚡ 5-Second Recall: HALF-QUARTER-QUARTER-LOCAL.</w:t>
      </w:r>
    </w:p>
    <w:p>
      <w:r>
        <w:t>PNC Exam Pearl: My Plate India — 2700 kcal cereals 270 g, pulses 90 g, veg 400 g, fruit 100 g, milk 300 ml; hand portions — fist cereals, palm protein, two-cup veg; counsel — millet mix, oil &lt;20 g, salt &lt;5 g, sugar curb; track — 24-hr recall, MUAC-weight.</w:t>
      </w:r>
    </w:p>
    <w:p>
      <w:r>
        <w:t>72. A grieving mother stares blankly after her newborn death and whispers nothing happened. The BEST concept is:</w:t>
      </w:r>
    </w:p>
    <w:p>
      <w:r>
        <w:t>नवजात मृत्यु पश्चात शोकाकुल माता शून्य घूरती है तथा फुसफुसाती है कुछ नहीं हुआ। BEST अवधारणा है:</w:t>
      </w:r>
    </w:p>
    <w:p>
      <w:r>
        <w:t>A. Scold denial as lying and force acceptance today / इनकार को झूठ कहकर डाँटें तथा आज ही स्वीकृति बाध्य करें</w:t>
      </w:r>
    </w:p>
    <w:p>
      <w:r>
        <w:t>B. Recognise denial as first Kübler-Ross shield; stay present-listen, allow ventilation, avoid false reassurance-early advice, track safety-support-follow-up / इनकार को प्रथम क्यूबलर-रॉस ढाल पहचानें; उपस्थित-सुनें रहें, भाव-निकास दें, मिथ्या आश्वासन-शीघ्र सलाह से बचें, सुरक्षा-सहायता-अनुवर्तन ट्रैक करें. Clinical.</w:t>
      </w:r>
    </w:p>
    <w:p>
      <w:r>
        <w:t>C. Grief counselling never helps so the mother should be left alone forever / शोक परामर्श कभी सहायक नहीं अतः माता को सदैव अकेला छोड़ना चाहिए</w:t>
      </w:r>
    </w:p>
    <w:p>
      <w:r>
        <w:t>D. Sedate grief away so feelings never surface / भावनाएँ कभी उभरें नहीं अतः शोक को बेहोश कर दूर करें</w:t>
      </w:r>
    </w:p>
    <w:p>
      <w:r>
        <w:t>Answer B</w:t>
      </w:r>
    </w:p>
    <w:p>
      <w:r>
        <w:t>Solution.</w:t>
      </w:r>
    </w:p>
    <w:p>
      <w:r>
        <w:t>✅ Correct Answer: B. Denial buffers psychic shock into survivable doses; confrontation shatters the buffer into panic. Concept care is witnessing-containment with staged grief passage and risk watch. Clinical.</w:t>
      </w:r>
    </w:p>
    <w:p>
      <w:r>
        <w:t>🧠 Clinical Rationale: Clinical. Numb shield guards, gentle presence heals.</w:t>
      </w:r>
    </w:p>
    <w:p>
      <w:r>
        <w:t>🔍 Key Clues: Denial + grief + first stage.</w:t>
      </w:r>
    </w:p>
    <w:p>
      <w:r>
        <w:t>❌ Why Not Others: A. Forced acceptance breeds trauma-anger — pacing respects defence; C. Presence-counselling halves complicated grief — abandonment deepens it; D. Sedation buries mourning into prolonged disorder — feelings need facilitated flow.</w:t>
      </w:r>
    </w:p>
    <w:p>
      <w:r>
        <w:t>⚠️ Exam Trap: Early denial after a newborn death is protective - witness and stay with the mother, never confront the denial.</w:t>
      </w:r>
    </w:p>
    <w:p>
      <w:r>
        <w:t>⚡ 5-Second Recall: DENY-HOLD-LISTEN-STAY.</w:t>
      </w:r>
    </w:p>
    <w:p>
      <w:r>
        <w:t>PNC Exam Pearl: Kübler-Ross DABDA — denial, anger, bargaining, depression, acceptance; denial signs — numbness, disbelief, ritual searching; care — therapeutic silence, open questions, memory keepsakes, family inclusion; red flags — self-harm, psychosis, prolonged &gt;6-12 months — refer.</w:t>
      </w:r>
    </w:p>
    <w:p>
      <w:r>
        <w:t>73. An angry relative shouts at the triage nurse after a death. The BEST application is:</w:t>
      </w:r>
    </w:p>
    <w:p>
      <w:r>
        <w:t>मृत्यु पश्चात क्रोधित परिजन ट्राइएज नर्स पर चिल्लाता है। BEST अनुप्रयोग है:</w:t>
      </w:r>
    </w:p>
    <w:p>
      <w:r>
        <w:t>A. Shout back louder to establish authority quickly / शीघ्र अधिकार स्थापना हेतु ज़ोर से वापस चिल्लाएँ</w:t>
      </w:r>
    </w:p>
    <w:p>
      <w:r>
        <w:t>B. Call security first and never speak to the family again / पहले सुरक्षा बुलाएँ तथा परिवार से पुनः कभी बात न करें</w:t>
      </w:r>
    </w:p>
    <w:p>
      <w:r>
        <w:t>C. Apply anger-stage care — ensure safety-distance, acknowledge loss-rage, offer safe ventilation-private space, set calm limits, de-escalate-team handover, track grief-referral-follow-up / क्रोध-चरण देखभाल लागू करें — सुरक्षा-दूरी सुनिश्चित करें, हानि-क्रोध स्वीकारें, सुरक्षित भाव-निकास-निजी स्थान दें, शांत सीमाएँ निर्धारित करें, तनाव-शमन-टीम हस्तांतरण करें, शोक-संदर्भ-अनुवर्तन ट्रैक करें</w:t>
      </w:r>
    </w:p>
    <w:p>
      <w:r>
        <w:t>D. Promise resurrection to calm the crowd instantly / भीड़ तत्काल शांत करने हेतु पुनर्जीवन वादा करें</w:t>
      </w:r>
    </w:p>
    <w:p>
      <w:r>
        <w:t>Answer C</w:t>
      </w:r>
    </w:p>
    <w:p>
      <w:r>
        <w:t>Solution.</w:t>
      </w:r>
    </w:p>
    <w:p>
      <w:r>
        <w:t>✅ Correct Answer: C. Anger masks helplessness-guilt seeking a target; meeting rage with rage ignites assault. Application is safe-contained acknowledgement with boundary de-escalation and grief routing.</w:t>
      </w:r>
    </w:p>
    <w:p>
      <w:r>
        <w:t>🧠 Clinical Rationale: Rage grieves loudly, safe ears calm.</w:t>
      </w:r>
    </w:p>
    <w:p>
      <w:r>
        <w:t>🔍 Key Clues: Anger + ventilation + de-escalate.</w:t>
      </w:r>
    </w:p>
    <w:p>
      <w:r>
        <w:t>❌ Why Not Others: A. Counter-shouting escalates violence-complaints — calm lowers arousal; B. Security-only abandonment brews mistrust — talk first, backup ready; D. False promises betray and explode later — honest empathy holds.</w:t>
      </w:r>
    </w:p>
    <w:p>
      <w:r>
        <w:t>⚠️ Exam Trap: Anger masks helplessness and guilt - acknowledge it with boundaries; matching rage invites assault.</w:t>
      </w:r>
    </w:p>
    <w:p>
      <w:r>
        <w:t>⚡ 5-Second Recall: SAFE-HEAR-LIMIT-HANDOVER.</w:t>
      </w:r>
    </w:p>
    <w:p>
      <w:r>
        <w:t>PNC Exam Pearl: Anger stage — blame, demands, threats; de-escalation — low voice, open posture, one speaker, choices-time; safety — exit route, panic button, never alone; document — threats-incident; follow-up — counsellor, condolence meet, grievance channel.</w:t>
      </w:r>
    </w:p>
    <w:p>
      <w:r>
        <w:t>74. A dying patient bargains with God for one more festival and asks rituals. The BEST application is:</w:t>
      </w:r>
    </w:p>
    <w:p>
      <w:r>
        <w:t>मरणासन्न रोगी एक और त्योहार हेतु ईश्वर से सौदेबाज़ी करता है तथा अनुष्ठान पूछता है। BEST अनुप्रयोग है:</w:t>
      </w:r>
    </w:p>
    <w:p>
      <w:r>
        <w:t>A. Mock bargaining as superstition and ban all rituals / सौदेबाज़ी को अंधविश्वास कहकर उपहास करें तथा समस्त अनुष्ठान निषिद्ध करें</w:t>
      </w:r>
    </w:p>
    <w:p>
      <w:r>
        <w:t>B. Lecture that bargaining never occurs in grief / व्याख्यान दें कि शोक में सौदेबाज़ी कभी घटित नहीं होती</w:t>
      </w:r>
    </w:p>
    <w:p>
      <w:r>
        <w:t>C. Facilitate bargaining-stage rituals — chaplain-family-prayer access, flexible visiting-fasting observance, symptom comfort-private space, document wishes-advance care, track peace-anxiety-family coping / सौदेबाज़ी-चरण अनुष्ठान सुकर करें — पुरोहित-परिवार-प्रार्थना पहुँच, लचीली भेंट-उपवास पालन, लक्षण आराम-निजी स्थान, इच्छा-अग्रिम देखभाल प्रलेखित करें, शांति-चिंता-परिवार सामना ट्रैक करें</w:t>
      </w:r>
    </w:p>
    <w:p>
      <w:r>
        <w:t>D. Guarantee cure in exchange for prayer compliance / प्रार्थना अनुपालन बदले उपचार गारंटी दें</w:t>
      </w:r>
    </w:p>
    <w:p>
      <w:r>
        <w:t>Answer C</w:t>
      </w:r>
    </w:p>
    <w:p>
      <w:r>
        <w:t>Solution.</w:t>
      </w:r>
    </w:p>
    <w:p>
      <w:r>
        <w:t>✅ Correct Answer: C. Bargaining trades guilt for meaning-time; blocking rites robs control-comfort. Application is ritual-enabled palliative presence with wish documentation.</w:t>
      </w:r>
    </w:p>
    <w:p>
      <w:r>
        <w:t>🧠 Clinical Rationale: Bargained prayer buys peace, open the door.</w:t>
      </w:r>
    </w:p>
    <w:p>
      <w:r>
        <w:t>🔍 Key Clues: Bargaining + ritual + facilitate.</w:t>
      </w:r>
    </w:p>
    <w:p>
      <w:r>
        <w:t>❌ Why Not Others: A. Ridicule wounds faith-coping — respect is therapeutic; B. Bargaining is classic third stage — denial of it blinds care; D. Cure-trade lies and litigates — promise comfort-presence, never cure.</w:t>
      </w:r>
    </w:p>
    <w:p>
      <w:r>
        <w:t>⚠️ Exam Trap: Bargaining is not pathological - enable the ritual and document the wish rather than blocking it.</w:t>
      </w:r>
    </w:p>
    <w:p>
      <w:r>
        <w:t>⚡ 5-Second Recall: RITE-ROOM-COMFORT-WISH.</w:t>
      </w:r>
    </w:p>
    <w:p>
      <w:r>
        <w:t>PNC Exam Pearl: Bargaining — if-only pledges, ritual surge; care — spiritual screen FICA, chaplain liaison, fasting-medication sync, festival bedside adaptation; palliative — pain-dyspnoea control, DNR-goals talk, legacy tasks; track — distress thermometer, family meeting notes.</w:t>
      </w:r>
    </w:p>
    <w:p>
      <w:r>
        <w:t>75. A forensic nurse documents a hanging case with ligature and scene. The BEST application is:</w:t>
      </w:r>
    </w:p>
    <w:p>
      <w:r>
        <w:t>फोरेंसिक नर्स फंदा-दृश्य सहित फाँसी प्रकरण प्रलेखित करती है। BEST अनुप्रयोग है:</w:t>
      </w:r>
    </w:p>
    <w:p>
      <w:r>
        <w:t>A. Cut through the knot to remove the ligature fast / फंदा शीघ्र हटाने हेतु गाँठ बीच से काटें</w:t>
      </w:r>
    </w:p>
    <w:p>
      <w:r>
        <w:t>B. Wash the body first and discard scene fibres quickly / पहले शव धोएँ तथा दृश्य तंतु शीघ्र फेंकें</w:t>
      </w:r>
    </w:p>
    <w:p>
      <w:r>
        <w:t>C. Preserve knot-place lifeline — photograph ligature-knot-level-height, record material-width-mark, keep knot intact cutting away, chain-of-custody bag, track autopsy-police handover / गाँठ-स्थान जीवनरेखा संरक्षित करें — फंदा-गाँठ-स्तर-ऊँचाई फोटो लें, पदार्थ-चौड़ाई-चिह्न अभिलेखित करें, गाँठ अक्षुण्ण रख दूर से काटें, अभिरक्षा-श्रृंखला थैली करें, शवपरीक्षा-पुलिस हस्तांतरण ट्रैक करें. Clinical.</w:t>
      </w:r>
    </w:p>
    <w:p>
      <w:r>
        <w:t>D. Guess suicide-homicide aloud before autopsy completes / शवपरीक्षा पूर्ण पूर्व आत्महत्या-हत्या अनुमान ज़ोर से लगाएँ</w:t>
      </w:r>
    </w:p>
    <w:p>
      <w:r>
        <w:t>Answer C</w:t>
      </w:r>
    </w:p>
    <w:p>
      <w:r>
        <w:t>Solution.</w:t>
      </w:r>
    </w:p>
    <w:p>
      <w:r>
        <w:t>✅ Correct Answer: C. Knot position-mark-level reconstructs suspension mechanics and manner; cutting-discard destroys the core evidence. Application is no-touch preservation with forensic photography-custody. Clinical.</w:t>
      </w:r>
    </w:p>
    <w:p>
      <w:r>
        <w:t>🧠 Clinical Rationale: Clinical. Knot speaks manner, never cut its voice.</w:t>
      </w:r>
    </w:p>
    <w:p>
      <w:r>
        <w:t>🔍 Key Clues: Hanging + ligature + knot.</w:t>
      </w:r>
    </w:p>
    <w:p>
      <w:r>
        <w:t>❌ Why Not Others: A. Cutting the knot erases slip-fixed proof — cut away, preserve loop; B. Washing strips fibres-DNA-saliva — examine-bag first; D. Premature labels bias investigation-trial — facts first, opinion to court.</w:t>
      </w:r>
    </w:p>
    <w:p>
      <w:r>
        <w:t>⚠️ Exam Trap: Preserve the ligature knot and its level - cutting or discarding the knot destroys the core forensic evidence.</w:t>
      </w:r>
    </w:p>
    <w:p>
      <w:r>
        <w:t>⚡ 5-Second Recall: KNOT-PHOTO-BAG-HANDOVER.</w:t>
      </w:r>
    </w:p>
    <w:p>
      <w:r>
        <w:t>PNC Exam Pearl: Hanging — ligature mark above thyroid, parchment-groove; note — complete-incomplete, typical-atypical knot (mastoid-occiput-chin); scene — suspension point height, stool-rope length, lividity-glove-sock; preserve — paper bags hands-neck swabs, suicide note untouched; MLC-police-autopsy chain.</w:t>
      </w:r>
    </w:p>
    <w:p>
      <w:r>
        <w:t>76. A drowned body arrives and diatom test is ordered. The BEST application is:</w:t>
      </w:r>
    </w:p>
    <w:p>
      <w:r>
        <w:t>डूबा शव आता है तथा डायटम परीक्षण आदेशित होता है। BEST अनुप्रयोग है:</w:t>
      </w:r>
    </w:p>
    <w:p>
      <w:r>
        <w:t>A. Squeeze lungs hard to extract diatoms faster / डायटम शीघ्र निकालने हेतु फेफड़े ज़ोर से निचोड़ें</w:t>
      </w:r>
    </w:p>
    <w:p>
      <w:r>
        <w:t>B. Diatom test needs no water comparison so site sample can skip / डायटम परीक्षण में जल तुलना आवश्यक नहीं अतः स्थल नमूना छोड़ सकते हैं</w:t>
      </w:r>
    </w:p>
    <w:p>
      <w:r>
        <w:t>C. Collect femoral bone-marrow sample with contamination precautions; label-seal-chain, send paired scene-water sample, track lab-autopsy correlation / संदूषण सावधानियों सहित फीमर-अस्थिमज्जा नमूना लें; लेबल-मुहर-श्रृंखला करें, युग्मित दृश्य-जल नमूना भेजें, प्रयोगशाला-शवपरीक्षा सहसंबंध ट्रैक करें</w:t>
      </w:r>
    </w:p>
    <w:p>
      <w:r>
        <w:t>D. Positive diatoms alone always prove drowning without context / धनात्मक डायटम अकेला संदर्भ बिना डूबना सदैव सिद्ध करता है</w:t>
      </w:r>
    </w:p>
    <w:p>
      <w:r>
        <w:t>Answer C</w:t>
      </w:r>
    </w:p>
    <w:p>
      <w:r>
        <w:t>Solution.</w:t>
      </w:r>
    </w:p>
    <w:p>
      <w:r>
        <w:t>✅ Correct Answer: C. Marrow is a closed circulation trap where only antemortem aspirated diatoms lodge via beating heart; paired water match proves place. Application is contamination-free marrow-water pairing.</w:t>
      </w:r>
    </w:p>
    <w:p>
      <w:r>
        <w:t>🧠 Clinical Rationale: Bone vault keeps drowned truth, water match seals.</w:t>
      </w:r>
    </w:p>
    <w:p>
      <w:r>
        <w:t>🔍 Key Clues: Drowning + diatom + marrow.</w:t>
      </w:r>
    </w:p>
    <w:p>
      <w:r>
        <w:t>❌ Why Not Others: A. Squeezing destroys architecture and contaminates — sterile marrow tap preserves; B. Without site-water concordance the test means little — pairing is mandatory; D. Diatoms need froth-lung-scene context — alone they mislead via food-contamination.</w:t>
      </w:r>
    </w:p>
    <w:p>
      <w:r>
        <w:t>⚠️ Exam Trap: Diatoms are sampled from the closed circulation (marrow) and matched to the site water - not from a lung wash.</w:t>
      </w:r>
    </w:p>
    <w:p>
      <w:r>
        <w:t>⚡ 5-Second Recall: MARROW-WATER-MATCH-PROVE.</w:t>
      </w:r>
    </w:p>
    <w:p>
      <w:r>
        <w:t>PNC Exam Pearl: Diatoms — silica algae, acid-digestion test; best — femoral marrow, lung-kidney-brain; match — scene water species; pitfalls — postmortem immersion, diatom-rich food, contamination; support — froth-cone, washerwoman hands, lung ballooning, Gettler chloride difference.</w:t>
      </w:r>
    </w:p>
    <w:p>
      <w:r>
        <w:t>77. A high-risk pregnancy is flagged at PMSMA camp and tracking is asked. The BEST application is:</w:t>
      </w:r>
    </w:p>
    <w:p>
      <w:r>
        <w:t>PMSMA शिविर में उच्च-जोखिम गर्भावस्था चिह्नित होती है तथा ट्रैकिंग पूछी जाती है। BEST अनुप्रयोग है:</w:t>
      </w:r>
    </w:p>
    <w:p>
      <w:r>
        <w:t>A. High-risk stickers waste time so colour coding can stop / उच्च-जोखिम स्टिकर समय व्यर्थ करते हैं अतः रंग कोडिंग बंद कर सकते हैं</w:t>
      </w:r>
    </w:p>
    <w:p>
      <w:r>
        <w:t>B. One PMSMA visit suffices for the whole pregnancy always / संपूर्ण गर्भावस्था हेतु एक PMSMA भेंट सदैव पर्याप्त है</w:t>
      </w:r>
    </w:p>
    <w:p>
      <w:r>
        <w:t>C. Apply PMSMA high-risk protocol — red-sticker anaemia-hypertension-diabetes-twin-post-caesarean, fixed 9th-day assured check, MCP card-line list-RCH portal entry, birth-plan referral transport, track Hb-BP-urine-ultrasound / PMSMA उच्च-जोखिम प्रोटोकॉल लागू करें — लाल-स्टिकर रक्ताल्पता-उच्चरक्तदाब-मधुमेह-जुड़वाँ-पश्च-चीरफाड़, नियत 9वीं-दिवस सुनिश्चित जाँच, MCP कार्ड-रेखा सूची-RCH पोर्टल प्रविष्टि, जन्म-योजना संदर्भ परिवहन, Hb-BP-मूत्र-अल्ट्रासाउंड ट्रैक करें. Strategic.</w:t>
      </w:r>
    </w:p>
    <w:p>
      <w:r>
        <w:t>D. Home delivery is safest for high-risk mothers to avoid crowds / भीड़ बचाव हेतु उच्च-जोखिम माताओं हेतु घर प्रसव सुरक्षिततम है</w:t>
      </w:r>
    </w:p>
    <w:p>
      <w:r>
        <w:t>Answer C</w:t>
      </w:r>
    </w:p>
    <w:p>
      <w:r>
        <w:t>Solution.</w:t>
      </w:r>
    </w:p>
    <w:p>
      <w:r>
        <w:t>✅ Correct Answer: C. Colour-flagged line lists convert invisible risk into assured specialist track with dated revisit; missed flags deliver at home into eclampsia-haemorrhage. Application is sticker-line-list-birth-plan chaining. Strategic.</w:t>
      </w:r>
    </w:p>
    <w:p>
      <w:r>
        <w:t>🧠 Clinical Rationale: Strategic. Red sticker routes risk to rescue.</w:t>
      </w:r>
    </w:p>
    <w:p>
      <w:r>
        <w:t>🔍 Key Clues: PMSMA + high-risk + sticker.</w:t>
      </w:r>
    </w:p>
    <w:p>
      <w:r>
        <w:t>❌ Why Not Others: A. Stickers triage scarce specialist time — stopping blinds the system; B. Monthly tracked visits plus 9th-day camp are the minimum — one visit misses pre-eclampsia turn; D. High-risk needs equipped facility-first referral — home courts death.</w:t>
      </w:r>
    </w:p>
    <w:p>
      <w:r>
        <w:t>⚠️ Exam Trap: A high-risk flag without a dated revisit is a paper flag - colour the line list and track the return.</w:t>
      </w:r>
    </w:p>
    <w:p>
      <w:r>
        <w:t>⚡ 5-Second Recall: RED-NINTH-TRACK-REFER.</w:t>
      </w:r>
    </w:p>
    <w:p>
      <w:r>
        <w:t>PNC Exam Pearl: PMSMA — 9th of every month, assured ANC; high-risk — severe anaemia &lt;7, BP ≥140/90, GDM, twins, previous LSCS, age &lt;19-&gt;35; red sticker, HRP line list; package — Hb, urine, BP, USG, IFA-calcium, Td; birth plan — facility, blood donor, transport 102-108.</w:t>
      </w:r>
    </w:p>
    <w:p>
      <w:r>
        <w:t>78. An eligible mother asks about PMMVY instalments and bank seeding. The BEST application is:</w:t>
      </w:r>
    </w:p>
    <w:p>
      <w:r>
        <w:t>पात्र माता PMMVY किश्तें तथा बैंक सीडिंग पूछती है। BEST अनुप्रयोग है:</w:t>
      </w:r>
    </w:p>
    <w:p>
      <w:r>
        <w:t>A. PMMVY pays only after delivery with no conditions ever / PMMVY केवल प्रसव पश्चात बिना शर्त सदैव भुगतान करता है</w:t>
      </w:r>
    </w:p>
    <w:p>
      <w:r>
        <w:t>B. Cash needs no ANC link so registration can wait till birth / नकद हेतु ANC संबंध आवश्यक नहीं अतः पंजीकरण जन्म तक प्रतीक्षा कर सकता है</w:t>
      </w:r>
    </w:p>
    <w:p>
      <w:r>
        <w:t>C. Guide PMMVY linkage — early MCP-RCH registration, Aadhaar-bank seeding-DBT check, instalment conditions ANC-TT-institutional birth, track form-disbursement-grievance / PMMVY संबंध मार्गदर्शन करें — शीघ्र MCP-RCH पंजीकरण, आधार-बैंक सीडिंग-DBT जाँच, किश्त शर्तें ANC-TT-संस्थागत जन्म, प्रपत्र-वितरण-शिकायत ट्रैक करें. Clinical.</w:t>
      </w:r>
    </w:p>
    <w:p>
      <w:r>
        <w:t>D. Multiple pregnancies can claim double benefits in one year / एक वर्ष में कई गर्भावस्थाएँ दोगुना लाभ दावा कर सकती हैं</w:t>
      </w:r>
    </w:p>
    <w:p>
      <w:r>
        <w:t>Answer C</w:t>
      </w:r>
    </w:p>
    <w:p>
      <w:r>
        <w:t>Solution.</w:t>
      </w:r>
    </w:p>
    <w:p>
      <w:r>
        <w:t>✅ Correct Answer: C. Conditional cash nudges early ANC-institutional birth but jams on seeding-name mismatch; field help unblocks DBT. Application is register-seed-condition-track handholding. Clinical.</w:t>
      </w:r>
    </w:p>
    <w:p>
      <w:r>
        <w:t>🧠 Clinical Rationale: Clinical. Seeded account delivers mother cash.</w:t>
      </w:r>
    </w:p>
    <w:p>
      <w:r>
        <w:t>🔍 Key Clues: PMMVY + instalment + seeding.</w:t>
      </w:r>
    </w:p>
    <w:p>
      <w:r>
        <w:t>❌ Why Not Others: A. Phased instalments ride ANC-immunisation milestones — not lump post-birth; B. Early registration unlocks the chain — late entry forfeits instalments; D. First living child norm with caps — doubles invite rejection-fraud.</w:t>
      </w:r>
    </w:p>
    <w:p>
      <w:r>
        <w:t>⚠️ Exam Trap: PMMVY stalls on name-account seeding, not on eligibility - unblock the DBT rather than re-enrolling the mother.</w:t>
      </w:r>
    </w:p>
    <w:p>
      <w:r>
        <w:t>⚡ 5-Second Recall: REGISTER-SEED-CONDITION-CASH.</w:t>
      </w:r>
    </w:p>
    <w:p>
      <w:r>
        <w:t>PNC Exam Pearl: PMMVY — ₹5000 in instalments (1000 early ANC, 2000 after 6-month ANC, 2000 birth-immunisation registration); plus Janani Suraksha overlap rules; documents — MCP, Aadhaar, bank; DBT — Aadhaar-seeded account, RCH portal; track — due-list, payment status, helpline-escalation.</w:t>
      </w:r>
    </w:p>
    <w:p>
      <w:r>
        <w:t>79. An RKSK peer educator opens the kit at school and plans a session. The BEST application is:</w:t>
      </w:r>
    </w:p>
    <w:p>
      <w:r>
        <w:t>RKSK सहकर्मी शिक्षक विद्यालय में किट खोलता है तथा सत्र योजना बनाता है। BEST अनुप्रयोग है:</w:t>
      </w:r>
    </w:p>
    <w:p>
      <w:r>
        <w:t>A. Peer sessions need no plan so any talk works / सहकर्मी सत्रों में योजना आवश्यक नहीं अतः कोई भी वार्ता चलती है</w:t>
      </w:r>
    </w:p>
    <w:p>
      <w:r>
        <w:t>B. Adults must lecture while peers stay silent always / वयस्क व्याख्यान दें तथा सहकर्मी सदैव मौन रहें</w:t>
      </w:r>
    </w:p>
    <w:p>
      <w:r>
        <w:t>C. Run peer-led kit session — flipbook-activity-game on nutrition-anaemia-menstruation-mental-substance, safe Q&amp;A-myth busting, referral to AFHC-counsellor, track attendance-questions-follow-up / सहकर्मी-नेतृत्व किट सत्र चलाएँ — पोषण-रक्ताल्पता-मासिक-मानसिक-मादक पर फ्लिपबुक-गतिविधि-खेल, सुरक्षित प्रश्नोत्तर-मिथक भंजन, AFHC-परामर्शदाता संदर्भ, उपस्थिति-प्रश्न-अनुवर्तन ट्रैक करें</w:t>
      </w:r>
    </w:p>
    <w:p>
      <w:r>
        <w:t>D. Distribute the kit contents as gifts and close the club / किट सामग्री उपहार बाँटें तथा क्लब बंद करें</w:t>
      </w:r>
    </w:p>
    <w:p>
      <w:r>
        <w:t>Answer C</w:t>
      </w:r>
    </w:p>
    <w:p>
      <w:r>
        <w:t>Solution.</w:t>
      </w:r>
    </w:p>
    <w:p>
      <w:r>
        <w:t>✅ Correct Answer: C. Adolescents hear peers where teachers echo; kit-games convert taboo topics into talkable scripts with service linkage. Application is peer-facilitated interactive module with referral tracking.</w:t>
      </w:r>
    </w:p>
    <w:p>
      <w:r>
        <w:t>🧠 Clinical Rationale: Peers play taboos into talk.</w:t>
      </w:r>
    </w:p>
    <w:p>
      <w:r>
        <w:t>🔍 Key Clues: RKSK + peer + kit.</w:t>
      </w:r>
    </w:p>
    <w:p>
      <w:r>
        <w:t>❌ Why Not Others: A. Unplanned talks drift into misinformation — module-plan protects; B. Adult-only lecture silences the peer-effect — peers lead, adults mentor; D. Gifting scatters tools — facilitated use builds clubs.</w:t>
      </w:r>
    </w:p>
    <w:p>
      <w:r>
        <w:t>⚠️ Exam Trap: Adolescents hear peers where teachers echo - peer-facilitated kit sessions, not didactic lectures.</w:t>
      </w:r>
    </w:p>
    <w:p>
      <w:r>
        <w:t>⚡ 5-Second Recall: PEER-KIT-PLAY-REFER.</w:t>
      </w:r>
    </w:p>
    <w:p>
      <w:r>
        <w:t>PNC Exam Pearl: RKSK — 10-19 years, 6 themes (nutrition, SRH, mental, injuries, substance, NCD); PE — 4 per 1000, 15-19 years; kit — flipbooks, games, Q&amp;A cards; AFHC — adolescent-friendly clinics, counsellors; track — PE diaries, VHND convergence, referrals.</w:t>
      </w:r>
    </w:p>
    <w:p>
      <w:r>
        <w:t>80. A school log shows missed weekly blue tablets and anaemic girls. The BEST PYQ-inspired application is:</w:t>
      </w:r>
    </w:p>
    <w:p>
      <w:r>
        <w:t>विद्यालय लॉग साप्ताहिक नीली गोलियाँ छूटी तथा रक्ताल्प छात्राएँ दिखाता है। BEST PYQ-प्रेरित अनुप्रयोग है:</w:t>
      </w:r>
    </w:p>
    <w:p>
      <w:r>
        <w:t>A. Blue tablets can be taken any random day with tea for best effect / नीली गोलियाँ उत्तम प्रभाव हेतु चाय सहित किसी भी यादृच्छिक दिवस ले सकते हैं</w:t>
      </w:r>
    </w:p>
    <w:p>
      <w:r>
        <w:t>B. Deworming never matters for anaemia control / रक्ताल्पता नियंत्रण में कृमिनाशन कभी मायने नहीं रखता</w:t>
      </w:r>
    </w:p>
    <w:p>
      <w:r>
        <w:t>C. Anaemia screening needs no haemoglobin so colour guess suffices / रक्ताल्पता जाँच में हीमोग्लोबिन आवश्यक नहीं अतः रंग अनुमान पर्याप्त है</w:t>
      </w:r>
    </w:p>
    <w:p>
      <w:r>
        <w:t>D. Run WIFS protocol — fixed-day supervised blue IFA with water-after meals, counsel no-tea-black stools, biannual albendazole-deworming, track register-Hb-compliance-side effects / WIFS प्रोटोकॉल चलाएँ — जल सहित भोजन पश्चात नियत-दिवस पर्यवेक्षित नीली IFA, चाय-नहीं काला-मल परामर्श, अर्धवार्षिक एल्बेंडाज़ोल-कृमिनाशन, पंजी-Hb-अनुपालन-दुष्प्रभाव ट्रैक करें. PYQ-I.</w:t>
      </w:r>
    </w:p>
    <w:p>
      <w:r>
        <w:t>Answer D</w:t>
      </w:r>
    </w:p>
    <w:p>
      <w:r>
        <w:t>Solution.</w:t>
      </w:r>
    </w:p>
    <w:p>
      <w:r>
        <w:t>✅ Correct Answer: D. Supervised fixed-day dosing plus deworming breaks the iron-loss-worm loop that sporadic pills miss; tea-iron timing decides absorption. Application is supervised-day register-tracked supplementation. PYQ-I.</w:t>
      </w:r>
    </w:p>
    <w:p>
      <w:r>
        <w:t>🧠 Clinical Rationale: PYQ-I. Blue day, full glass, worms out.</w:t>
      </w:r>
    </w:p>
    <w:p>
      <w:r>
        <w:t>🔍 Key Clues: WIFS + blue tablet + school.</w:t>
      </w:r>
    </w:p>
    <w:p>
      <w:r>
        <w:t>❌ Why Not Others: A. Tea tannins halve absorption and random days collapse recall — fixed-day water-after-food wins; B. Worms bleed iron daily — biannual deworming is half the cure; C. Hb confirms and grades — pallor-guess mistreats.</w:t>
      </w:r>
    </w:p>
    <w:p>
      <w:r>
        <w:t>⚠️ Exam Trap: Weekly iron-folic acid is supervised fixed-day dosing plus deworming - sporadic pills miss the worm-iron loop.</w:t>
      </w:r>
    </w:p>
    <w:p>
      <w:r>
        <w:t>⚡ 5-Second Recall: BLUE-FIXED-WATER-WORM.</w:t>
      </w:r>
    </w:p>
    <w:p>
      <w:r>
        <w:t>PNC Exam Pearl: WIFS — 10-19 years, weekly IFA (100 mg iron + 500 mcg folic, blue), supervised post-meal; deworming — albendazole 400 mg biannual NDD; counsel — black stools normal, tea 1-hr gap, constipation fluids; track — school register, Hb yearly, compliance-reporting RCH. PYQ-I.</w:t>
      </w:r>
    </w:p>
    <w:p>
      <w:r>
        <w:t>81. A research nurse screens volunteers with eligibility forms. The BEST application is:</w:t>
      </w:r>
    </w:p>
    <w:p>
      <w:r>
        <w:t>अनुसंधान नर्स पात्रता प्रपत्रों से स्वयंसेवक छाँटती है। BEST अनुप्रयोग है:</w:t>
      </w:r>
    </w:p>
    <w:p>
      <w:r>
        <w:t>A. Eligibility criteria can stay in mind without written logs / पात्रता मानदंड लिखित लॉग बिना मन में रख सकते हैं</w:t>
      </w:r>
    </w:p>
    <w:p>
      <w:r>
        <w:t>B. Enrol first and check criteria later to save time / समय बचाव हेतु पहले भर्ती करें तथा मानदंड बाद में जाँचें</w:t>
      </w:r>
    </w:p>
    <w:p>
      <w:r>
        <w:t>C. Verbal consent alone replaces screening records / मौखिक सहमति अकेली जाँच अभिलेख प्रतिस्थापित करती है</w:t>
      </w:r>
    </w:p>
    <w:p>
      <w:r>
        <w:t>D. Apply inclusion-exclusion screen log — pre-listed criteria checklist tick, document reason for every screen-fail, dual-check borderline, track enrolment-refusal-audit trail / समावेशन-अपवर्जन जाँच लॉग लागू करें — पूर्व-सूचित मानदंड जाँचसूची टिक, प्रत्येक जाँच-विफल हेतु कारण प्रलेखित करें, सीमांत द्वि-जाँच करें, भर्ती-इनकार-अंकेक्षण पथ ट्रैक करें. Clinical.</w:t>
      </w:r>
    </w:p>
    <w:p>
      <w:r>
        <w:t>Answer D</w:t>
      </w:r>
    </w:p>
    <w:p>
      <w:r>
        <w:t>Solution.</w:t>
      </w:r>
    </w:p>
    <w:p>
      <w:r>
        <w:t>✅ Correct Answer: D. Written criterion-by-criterion logs make selection reproducible and auditable; memory enrolment smuggles bias-violations. Application is checklist-logged screening with fail-reason capture. Clinical.</w:t>
      </w:r>
    </w:p>
    <w:p>
      <w:r>
        <w:t>🧠 Clinical Rationale: Clinical. Ticked boxes guard clean samples.</w:t>
      </w:r>
    </w:p>
    <w:p>
      <w:r>
        <w:t>🔍 Key Clues: Inclusion + exclusion + log.</w:t>
      </w:r>
    </w:p>
    <w:p>
      <w:r>
        <w:t>❌ Why Not Others: A. Unwritten minds drift-shift criteria mid-trial — logs freeze them; B. Post-hoc checks force painful withdrawals-protocol deviations; C. Screening records prove eligibility — verbal memory proves nothing to monitors.</w:t>
      </w:r>
    </w:p>
    <w:p>
      <w:r>
        <w:t>⚠️ Exam Trap: Screen eligibility against a written criterion list - memory enrolment smuggles the bias the list prevents.</w:t>
      </w:r>
    </w:p>
    <w:p>
      <w:r>
        <w:t>⚡ 5-Second Recall: LIST-TICK-LOG-FAIL.</w:t>
      </w:r>
    </w:p>
    <w:p>
      <w:r>
        <w:t>PNC Exam Pearl: Eligibility — PICO-derived, pre-registered; screen log — ID, date, each criterion Y/N, fail reason, screener sign; CONSORT flow — screened-excluded-enrolled; ethics — IEC-approved criteria, no silent waivers; track — refusal registry, deviation CAPA.</w:t>
      </w:r>
    </w:p>
    <w:p>
      <w:r>
        <w:t>82. A ward survey uses consecutive sampling and bias is questioned. The BEST priority is:</w:t>
      </w:r>
    </w:p>
    <w:p>
      <w:r>
        <w:t>वार्ड सर्वेक्षण क्रमागत प्रतिचयन प्रयोग करता है तथा अभिनति प्रश्नित होती है। BEST प्राथमिकता है:</w:t>
      </w:r>
    </w:p>
    <w:p>
      <w:r>
        <w:t>A. Consecutive sampling equals random sampling so no note needed / क्रमागत प्रतिचयन यादृच्छिक प्रतिचयन समान है अतः टिप्पणी आवश्यक नहीं</w:t>
      </w:r>
    </w:p>
    <w:p>
      <w:r>
        <w:t>B. Sampling method never affects validity / प्रतिचयन विधि वैधता कभी प्रभावित नहीं करती</w:t>
      </w:r>
    </w:p>
    <w:p>
      <w:r>
        <w:t>C. Collect data first and name the method later / पहले डेटा एकत्र करें तथा विधि बाद में नाम दें</w:t>
      </w:r>
    </w:p>
    <w:p>
      <w:r>
        <w:t>D. Prioritise consecutive-sampling bias note — define time-window all-eligible enrolment, log refusals-misses-time effects, compare sample-frame traits, track limits-generalisation caution / क्रमागत-प्रतिचयन अभिनति टिप्पणी प्राथमिकता दें — समय-खिड़की समस्त-पात्र भर्ती परिभाषित करें, इनकार-छूट-समय प्रभाव लॉग करें, नमूना-ढाँचा लक्षण तुलना करें, सीमाएँ-सामान्यीकरण सावधानी ट्रैक करें</w:t>
      </w:r>
    </w:p>
    <w:p>
      <w:r>
        <w:t>Answer D</w:t>
      </w:r>
    </w:p>
    <w:p>
      <w:r>
        <w:t>Solution.</w:t>
      </w:r>
    </w:p>
    <w:p>
      <w:r>
        <w:t>✅ Correct Answer: D. Consecutive enrolment dodges cherry-picking but inherits season-shift-case-mix bias; undisclosed method overclaims. Priority is transparent window-miss-limit documentation.</w:t>
      </w:r>
    </w:p>
    <w:p>
      <w:r>
        <w:t>🧠 Clinical Rationale: All-comers in window, misses logged honestly.</w:t>
      </w:r>
    </w:p>
    <w:p>
      <w:r>
        <w:t>🔍 Key Clues: Consecutive + sampling + bias.</w:t>
      </w:r>
    </w:p>
    <w:p>
      <w:r>
        <w:t>❌ Why Not Others: A. No randomisation means no probability claim — labelling it random deceives; B. Method bounds inference — ignoring it inflates generalisation; C. Post-hoc naming invites HARKing — predefine and log live.</w:t>
      </w:r>
    </w:p>
    <w:p>
      <w:r>
        <w:t>⚠️ Exam Trap: Consecutive sampling avoids cherry-picking but is not random - disclose the window and its case-mix bias.</w:t>
      </w:r>
    </w:p>
    <w:p>
      <w:r>
        <w:t>⚡ 5-Second Recall: WINDOW-ALL-MISS-NOTE.</w:t>
      </w:r>
    </w:p>
    <w:p>
      <w:r>
        <w:t>PNC Exam Pearl: Consecutive — all eligible over stated period; strengths — feasible, less selection; bias — temporal trends, referral filter, weekend-night misses; report — STROBE items, flow chart, refusal count; contrast — random, stratified, purposive; caution — single-site limits.</w:t>
      </w:r>
    </w:p>
    <w:p>
      <w:r>
        <w:t>83. Mothers forget infant illness dates in a survey and recall fails. The BEST priority is:</w:t>
      </w:r>
    </w:p>
    <w:p>
      <w:r>
        <w:t>सर्वेक्षण में माताएँ शिशु रोग तिथियाँ भूलती हैं तथा स्मरण विफल होता है। BEST प्राथमिकता है:</w:t>
      </w:r>
    </w:p>
    <w:p>
      <w:r>
        <w:t>A. Recall error never matters so aids waste time / स्मरण त्रुटि कभी मायने नहीं रखती अतः सहायक समय व्यर्थ करते हैं</w:t>
      </w:r>
    </w:p>
    <w:p>
      <w:r>
        <w:t>B. Force exact dates through repeated pressure / बारंबार दबाव से सटीक तिथियाँ बाध्य करें</w:t>
      </w:r>
    </w:p>
    <w:p>
      <w:r>
        <w:t>C. Guess missing dates silently during entry / प्रविष्टि दौरान छूटी तिथियाँ चुपचाप अनुमानित करें</w:t>
      </w:r>
    </w:p>
    <w:p>
      <w:r>
        <w:t>D. Prioritise recall-aid calendar method — landmark-event calendar (festivals-immunisation-harvest), bounded recall windows, cross-check MCP card-prescription, track missing-don't know codes / स्मरण-सहायक कैलेंडर विधि प्राथमिकता दें — landmark-घटना कैलेंडर (त्योहार-टीकाकरण-फसल), सीमाबद्ध स्मरण खिड़कियाँ, MCP कार्ड-पर्चा प्रति-जाँच, छूटी-पता नहीं कोड ट्रैक करें. Strategic.</w:t>
      </w:r>
    </w:p>
    <w:p>
      <w:r>
        <w:t>Answer D</w:t>
      </w:r>
    </w:p>
    <w:p>
      <w:r>
        <w:t>Solution.</w:t>
      </w:r>
    </w:p>
    <w:p>
      <w:r>
        <w:t>✅ Correct Answer: D. Anchored calendars convert vague seasons into dated episodes and card triangulation validates; pressured guesses fabricate precision. Priority is aided-bounded-verified recall. Strategic.</w:t>
      </w:r>
    </w:p>
    <w:p>
      <w:r>
        <w:t>🧠 Clinical Rationale: Strategic. Festival anchors date sick days.</w:t>
      </w:r>
    </w:p>
    <w:p>
      <w:r>
        <w:t>🔍 Key Clues: Recall + calendar + aid.</w:t>
      </w:r>
    </w:p>
    <w:p>
      <w:r>
        <w:t>❌ Why Not Others: A. Recall bias skews incidence — aids are validity tools; B. Pressure manufactures false certainty — patience-aids retrieve truth; C. Silent imputation corrupts — code missing honestly, impute by rule later.</w:t>
      </w:r>
    </w:p>
    <w:p>
      <w:r>
        <w:t>⚠️ Exam Trap: Anchor recall with calendars and card triangulation - pressured guesses fabricate precision.</w:t>
      </w:r>
    </w:p>
    <w:p>
      <w:r>
        <w:t>⚡ 5-Second Recall: ANCHOR-BOUND-VERIFY-CODE.</w:t>
      </w:r>
    </w:p>
    <w:p>
      <w:r>
        <w:t>PNC Exam Pearl: Recall bias — telescoping, omission; aids — event-history calendar, festivals, vaccination due-dates, harvest-monsoon anchors; bounds — 2-week illness, 6-month hospitalisation; verify — MCP, discharge slips, drug strips; code — 88 don't-know, 99 missing; train — neutral probes.</w:t>
      </w:r>
    </w:p>
    <w:p>
      <w:r>
        <w:t>84. Respondents agree with every statement to please the interviewer. The BEST priority is:</w:t>
      </w:r>
    </w:p>
    <w:p>
      <w:r>
        <w:t>उत्तरदाता साक्षात्कारकर्ता प्रसन्न करने हेतु प्रत्येक कथन से सहमत होते हैं। BEST प्राथमिकता है:</w:t>
      </w:r>
    </w:p>
    <w:p>
      <w:r>
        <w:t>A. Acquiescence never biases scales so design can ignore it / सहमति अभिनति मापनी कभी विकृत नहीं करती अतः अभिकल्पना अनदेखा कर सकती है</w:t>
      </w:r>
    </w:p>
    <w:p>
      <w:r>
        <w:t>B. Longer leading questions fix pleasing bias best / लंब प्रश्न प्रसन्नकारी अभिनति उत्तम ठीक करते हैं</w:t>
      </w:r>
    </w:p>
    <w:p>
      <w:r>
        <w:t>C. Delete all negative items to keep respondents happy / उत्तरदाता प्रसन्न रखने हेतु समस्त नकारात्मक पद हटाएँ</w:t>
      </w:r>
    </w:p>
    <w:p>
      <w:r>
        <w:t>D. Prioritise social-desirability guard — balanced positive-reverse items, anonymous self-administer where apt, Marlowe-Crowne short check, neutral wording-pilot, track straight-lining-missing patterns / सामाजिक-वांछनीयता रक्षा प्राथमिकता दें — संतुलित सकारात्मक-विपरीत पद, उपयुक्त अनाम स्व-प्रशासन, मार्लो-क्राउन लघु जाँच, तटस्थ शब्द-पूर्वपरीक्षण, सीधी-रेखा-छूटी प्रतिरूप ट्रैक करें. Clinical.</w:t>
      </w:r>
    </w:p>
    <w:p>
      <w:r>
        <w:t>Answer D</w:t>
      </w:r>
    </w:p>
    <w:p>
      <w:r>
        <w:t>Solution.</w:t>
      </w:r>
    </w:p>
    <w:p>
      <w:r>
        <w:t>✅ Correct Answer: D. Pleasing inflates scores into ceiling mush; reverse-balanced anonymity unmasks true variance with a lie-scale thermometer. Priority is design-detect-correct desirability control. Clinical.</w:t>
      </w:r>
    </w:p>
    <w:p>
      <w:r>
        <w:t>🧠 Clinical Rationale: Clinical. Flipped items catch pleasers.</w:t>
      </w:r>
    </w:p>
    <w:p>
      <w:r>
        <w:t>🔍 Key Clues: Desirability + Marlowe + scale.</w:t>
      </w:r>
    </w:p>
    <w:p>
      <w:r>
        <w:t>❌ Why Not Others: A. Acquiescence fakes reliability-validity — design must counter it; B. Leading length worsens pleasing — short-neutral cures; C. All-positive scales invite yea-saying — reversals are the antidote.</w:t>
      </w:r>
    </w:p>
    <w:p>
      <w:r>
        <w:t>⚠️ Exam Trap: Agreement bias inflates scores to the ceiling - reverse-balance the items and add a lie scale.</w:t>
      </w:r>
    </w:p>
    <w:p>
      <w:r>
        <w:t>⚡ 5-Second Recall: FLIP-ANON-PILOT-CHECK.</w:t>
      </w:r>
    </w:p>
    <w:p>
      <w:r>
        <w:t>PNC Exam Pearl: Marlowe-Crowne — 13/33-item true-false, high = pleasing; guards — reverse scoring, forced-choice, bogus pipeline, anonymity; pilot — cognitive debrief, Cronbach with-without reversals; track — straight-liners, item-nonresponse, interviewer effects.</w:t>
      </w:r>
    </w:p>
    <w:p>
      <w:r>
        <w:t>85. A cohort loses migrants and analysis is threatened. The BEST priority is:</w:t>
      </w:r>
    </w:p>
    <w:p>
      <w:r>
        <w:t>सहगण प्रवासी खोता है तथा विश्लेषण संकटग्रस्त होता है। BEST प्राथमिकता है:</w:t>
      </w:r>
    </w:p>
    <w:p>
      <w:r>
        <w:t>A. Attrition never biases results so dropouts can be ignored / क्षरण परिणाम कभी विकृत नहीं करता अतः ड्रॉपआउट अनदेखा कर सकते हैं</w:t>
      </w:r>
    </w:p>
    <w:p>
      <w:r>
        <w:t>B. Delete all incomplete cases silently without reporting / बिना प्रतिवेदन समस्त अपूर्ण प्रकरण चुपचाप हटाएँ</w:t>
      </w:r>
    </w:p>
    <w:p>
      <w:r>
        <w:t>C. Replace dropouts with fresh volunteers mid-way freely / बीच में ड्रॉपआउट ताज़ा स्वयंसेवकों से स्वतंत्र बदलें</w:t>
      </w:r>
    </w:p>
    <w:p>
      <w:r>
        <w:t>D. Prioritise attrition handling — track reasons-migration-death, compare baseline drop-stay traits, apply inverse-probability weights-sensitivity runs, report CONSORT-STROBE loss / क्षरण प्रबंधन प्राथमिकता दें — कारण-प्रवास-मृत्यु ट्रैक करें, आधारभूत ड्रॉप-स्थित लक्षण तुलना करें, व्युत्क्रम-संभाव्यता भार-संवेदनशीलता रन लागू करें, CONSORT-STROBE हानि प्रतिवेदित करें</w:t>
      </w:r>
    </w:p>
    <w:p>
      <w:r>
        <w:t>Answer D</w:t>
      </w:r>
    </w:p>
    <w:p>
      <w:r>
        <w:t>Solution.</w:t>
      </w:r>
    </w:p>
    <w:p>
      <w:r>
        <w:t>✅ Correct Answer: D. Differential loss hollows groups into incomparable shells; weighted-sensitivity analysis bounds the hole honestly. Priority is reason-compare-weight-report discipline.</w:t>
      </w:r>
    </w:p>
    <w:p>
      <w:r>
        <w:t>🧠 Clinical Rationale: Lost walkers tilt tables, weight them back.</w:t>
      </w:r>
    </w:p>
    <w:p>
      <w:r>
        <w:t>🔍 Key Clues: Attrition + weighting + loss.</w:t>
      </w:r>
    </w:p>
    <w:p>
      <w:r>
        <w:t>❌ Why Not Others: A. Informative dropout biases toward survivors — ignoring fakes efficacy; B. Silent deletion hides the wound — flow-reported loss is mandatory; C. Ad-hoc swaps break randomisation-cohort logic — analyse as-started with methods.</w:t>
      </w:r>
    </w:p>
    <w:p>
      <w:r>
        <w:t>⚠️ Exam Trap: Differential loss makes cohort groups incomparable - weight it and bound it, never ignore it.</w:t>
      </w:r>
    </w:p>
    <w:p>
      <w:r>
        <w:t>⚡ 5-Second Recall: REASON-WEIGHT-SENSE-REPORT.</w:t>
      </w:r>
    </w:p>
    <w:p>
      <w:r>
        <w:t>PNC Exam Pearl: Attrition — loss-differential loss; &lt;5% mild, &gt;20% threat; IPW — weight completers by stay-probability; sensitivity — best-worst, multiple imputation; report — numbers-reasons per arm-wave, baseline table; prevent — migrant tracking, phone-GPS consent, incentives, visit windows.</w:t>
      </w:r>
    </w:p>
    <w:p>
      <w:r>
        <w:t>Q86-100: BS2, Eng3, CHN5, Env1, Eth2, Inf2.</w:t>
      </w:r>
    </w:p>
    <w:p>
      <w:r>
        <w:t>86. A hostel reports mosquito bites and the nurse maps flight range. The BEST direct read is:</w:t>
      </w:r>
    </w:p>
    <w:p>
      <w:r>
        <w:t>छात्रावास मच्छर काट रिपोर्ट करता है तथा नर्स उड़ान परास मानचित्रित करती है। BEST प्रत्यक्ष पाठ है:</w:t>
      </w:r>
    </w:p>
    <w:p>
      <w:r>
        <w:t>A. Map vector flight range — Anopheles 1-2 km, Aedes 100-400 m, Culex 1-3 km; target source-reduction-larvivorous-fogging within radius, track breeding-screens-cases / वाहक उड़ान परास मानचित्रित करें — एनोफिलीज़ 1-2 km, एडीज़ 100-400 m, क्यूलेक्स 1-3 km; त्रिज्या भीतर स्रोत-न्यूनीकरण-लार्वाभक्षी-धूमन लक्षित करें, प्रजनन-जाली-प्रकरण ट्रैक करें</w:t>
      </w:r>
    </w:p>
    <w:p>
      <w:r>
        <w:t>B. Mosquitoes fly unlimited kilometres so local action never helps / मच्छर असीमित किलोमीटर उड़ते हैं अतः स्थानीय कार्य कभी सहायक नहीं</w:t>
      </w:r>
    </w:p>
    <w:p>
      <w:r>
        <w:t>C. Fogging alone without source mapping always ends transmission / स्रोत मानचित्रण बिना केवल धूमन संचरण सदैव समाप्त करता है</w:t>
      </w:r>
    </w:p>
    <w:p>
      <w:r>
        <w:t>D. Flight range never guides radius action so mapping wastes time / उड़ान परास त्रिज्या कार्य कभी निर्देशित नहीं करती अतः मानचित्रण समय व्यर्थ करता है</w:t>
      </w:r>
    </w:p>
    <w:p>
      <w:r>
        <w:t>Answer A</w:t>
      </w:r>
    </w:p>
    <w:p>
      <w:r>
        <w:t>Solution.</w:t>
      </w:r>
    </w:p>
    <w:p>
      <w:r>
        <w:t>✅ Correct Answer: A. Short Aedes hops versus kilometre Anopheles drifts fix the intervention ring; blanket fogging beyond biology wastes. Direct care is range-ringed source action with case tracking.</w:t>
      </w:r>
    </w:p>
    <w:p>
      <w:r>
        <w:t>🧠 Clinical Rationale: Short hops need near cleanup, far fliers wider ring.</w:t>
      </w:r>
    </w:p>
    <w:p>
      <w:r>
        <w:t>🔍 Key Clues: Vector + flight + range.</w:t>
      </w:r>
    </w:p>
    <w:p>
      <w:r>
        <w:t>❌ Why Not Others: B. Marked-recapture proves limited ranges — local cleanup works; C. Fogging kills adults only — larvae-source removal ends breeding; D. Radius is the strategy — mapping focuses teams.</w:t>
      </w:r>
    </w:p>
    <w:p>
      <w:r>
        <w:t>⚠️ Exam Trap: Match the intervention ring to the vector's flight range - fogging beyond the biology wastes effort.</w:t>
      </w:r>
    </w:p>
    <w:p>
      <w:r>
        <w:t>⚡ 5-Second Recall: RANGE-RING-SOURCE-CLEAR.</w:t>
      </w:r>
    </w:p>
    <w:p>
      <w:r>
        <w:t>PNC Exam Pearl: Anopheles — 1-2 km, night, clean water; Aedes — 100-400 m, day, containers-tyres; Culex — 1-3 km, dusk, drains; action — weekly dry-day, gambusia, temephos, LLIN-repellent; track — larval indices HI-CI-BI, fever line-list.</w:t>
      </w:r>
    </w:p>
    <w:p>
      <w:r>
        <w:t>87. A ward debates surface survival of virus on plastic-steel. The BEST direct read is:</w:t>
      </w:r>
    </w:p>
    <w:p>
      <w:r>
        <w:t>वार्ड प्लास्टिक-इस्पात पर विषाणु सतह उत्तरजीविता पर बहस करता है। BEST प्रत्यक्ष पाठ है:</w:t>
      </w:r>
    </w:p>
    <w:p>
      <w:r>
        <w:t>A. Quote fomite survival — viable hours-days on plastic-steel (shorter on copper-cardboard), longer in cool-humid-low sun; clean high-touch with hypochlorite-alcohol, track contact-hand-disinfection audit / फोमाइट उत्तरजीविता उद्धृत करें — प्लास्टिक-इस्पात पर घंटे-दिवस व्यवहार्य (ताँबा-गत्ता अल्प), शीतल-आर्द्र-मंद धूप दीर्घ; उच्च-स्पर्श हाइपोक्लोराइट-एल्कोहल से स्वच्छ करें, संपर्क-हाथ-रोगाणुनाशन अंकेक्षण ट्रैक करें</w:t>
      </w:r>
    </w:p>
    <w:p>
      <w:r>
        <w:t>B. Fomites never transmit so surface cleaning can stop / फोमाइट कभी संचारित नहीं करते अतः सतह स्वच्छता बंद कर सकते हैं</w:t>
      </w:r>
    </w:p>
    <w:p>
      <w:r>
        <w:t>C. All surfaces behave identically regardless of material-climate / पदार्थ-जलवायु बिना समस्त सतहें समरूप व्यवहार करती हैं</w:t>
      </w:r>
    </w:p>
    <w:p>
      <w:r>
        <w:t>D. Hand hygiene is useless if surfaces are cleaned once / सतह एक बार स्वच्छ हो तो हाथ स्वच्छता व्यर्थ है</w:t>
      </w:r>
    </w:p>
    <w:p>
      <w:r>
        <w:t>Answer A</w:t>
      </w:r>
    </w:p>
    <w:p>
      <w:r>
        <w:t>Solution.</w:t>
      </w:r>
    </w:p>
    <w:p>
      <w:r>
        <w:t>✅ Correct Answer: A. Porous-copper inactivation versus plastic persistence sets cleaning cadence; single cleans without hands fail. Direct care is material-timed disinfection with hand-contact audit.</w:t>
      </w:r>
    </w:p>
    <w:p>
      <w:r>
        <w:t>🧠 Clinical Rationale: Steel holds germs longer, clean-touch-wash.</w:t>
      </w:r>
    </w:p>
    <w:p>
      <w:r>
        <w:t>🔍 Key Clues: Fomite + survival + plastic-steel.</w:t>
      </w:r>
    </w:p>
    <w:p>
      <w:r>
        <w:t>❌ Why Not Others: B. Touch-transfer seeds face-mucosa — cleaning breaks the chain; C. Copper-hours versus plastic-days differ hugely — tailor frequency; D. Hands recontaminate instantly — both arms mandatory.</w:t>
      </w:r>
    </w:p>
    <w:p>
      <w:r>
        <w:t>⚠️ Exam Trap: Copper inactivates in hours while plastic persists for days - the material sets the cleaning frequency.</w:t>
      </w:r>
    </w:p>
    <w:p>
      <w:r>
        <w:t>⚡ 5-Second Recall: SURFACE-TIME-CLEAN-HAND.</w:t>
      </w:r>
    </w:p>
    <w:p>
      <w:r>
        <w:t>PNC Exam Pearl: Survival — plastic-steel 24-72 hr, cardboard 8-24 hr, copper ~4 hr; factors — humidity, temperature, UV, inoculum; disinfect — 1% hypochlorite, 70% alcohol, 1-min contact; high-touch — rails, knobs, phones 2-3×/day; audit — hand moments, swab checks.</w:t>
      </w:r>
    </w:p>
    <w:p>
      <w:r>
        <w:t>88. A drug error harmed a patient and open disclosure is due. The BEST concept is:</w:t>
      </w:r>
    </w:p>
    <w:p>
      <w:r>
        <w:t>औषधि त्रुटि रोगी हानि पहुँचाती है तथा खुला प्रकटीकरण देय है। BEST अवधारणा है:</w:t>
      </w:r>
    </w:p>
    <w:p>
      <w:r>
        <w:t>A. Disclose openly with apology-of-regret — factual harm account, empathetic sorry without blame games, corrective-follow-up plan, document-report-support, track recovery-complaint-trust / पछतावा-क्षमा सहित खुला प्रकट करें — तथ्यात्मक हानि विवरण, दोष खेल बिना सहानुभूतिपूर्ण खेद, सुधारात्मक-अनुवर्तन योजना, प्रलेखित-प्रतिवेदन-सहायता, स्वस्थलाभ-शिकायत-विश्वास ट्रैक करें. Clinical.</w:t>
      </w:r>
    </w:p>
    <w:p>
      <w:r>
        <w:t>B. Hide errors to protect reputation and skip documentation / प्रतिष्ठा रक्षा हेतु त्रुटियाँ छिपाएँ तथा प्रलेखन छोड़ें</w:t>
      </w:r>
    </w:p>
    <w:p>
      <w:r>
        <w:t>C. Blame the junior loudly in front of the family / परिवार समक्ष कनिष्ठ पर ज़ोर से दोष डालें</w:t>
      </w:r>
    </w:p>
    <w:p>
      <w:r>
        <w:t>D. Apology always admits legal guilt so silence is safest / क्षमा सदैव विधिक दोष स्वीकारती है अतः मौन सुरक्षिततम है</w:t>
      </w:r>
    </w:p>
    <w:p>
      <w:r>
        <w:t>Answer A</w:t>
      </w:r>
    </w:p>
    <w:p>
      <w:r>
        <w:t>Solution.</w:t>
      </w:r>
    </w:p>
    <w:p>
      <w:r>
        <w:t>✅ Correct Answer: A. Prompt honest regret plus remedy preserves trust-healing and meets ethical-legal duty; cover-ups litigate. Concept discipline is empathic factual disclosure with fix-documentation. Clinical.</w:t>
      </w:r>
    </w:p>
    <w:p>
      <w:r>
        <w:t>🧠 Clinical Rationale: Clinical. Own harm kindly, fix openly.</w:t>
      </w:r>
    </w:p>
    <w:p>
      <w:r>
        <w:t>🔍 Key Clues: Apology + disclosure + harm.</w:t>
      </w:r>
    </w:p>
    <w:p>
      <w:r>
        <w:t>❌ Why Not Others: B. Concealment breaches duty-candour and compounds penalty — disclose; C. Public blame traumatises teams-families — systems review privately; D. Regret-empathy differs from negligence admission — most laws protect apology.</w:t>
      </w:r>
    </w:p>
    <w:p>
      <w:r>
        <w:t>⚠️ Exam Trap: Disclose harm promptly with regret and remedy - a cover-up converts a complication into litigation.</w:t>
      </w:r>
    </w:p>
    <w:p>
      <w:r>
        <w:t>⚡ 5-Second Recall: OWN-SORRY-FIX-FILE.</w:t>
      </w:r>
    </w:p>
    <w:p>
      <w:r>
        <w:t>PNC Exam Pearl: Open disclosure — SPIKES-style, senior-nurse presence, plain language, no jargon; include — what, why, effects, fix, prevention, contact; document — incident, disclosure note, offer support; track — second-victim counselling, root-cause, closure-complaint.</w:t>
      </w:r>
    </w:p>
    <w:p>
      <w:r>
        <w:t>89. A tearful patient feels unheard and the nurse tries empathy. The BEST concept is:</w:t>
      </w:r>
    </w:p>
    <w:p>
      <w:r>
        <w:t>अश्रुपूरित रोगी अनसुना महसूस करता है तथा नर्स सहानुभूति आज़माती है। BEST अवधारणा है:</w:t>
      </w:r>
    </w:p>
    <w:p>
      <w:r>
        <w:t>A. Name-and-validate feeling script — observe-tear cue, label emotion tentatively, affirm legitimacy, partner next step, track rapport-distress-coping / भावना नामकरण-पुष्टि स्क्रिप्ट — अश्रु संकेत देखें, भावना अस्थायी नाम दें, वैधता पुष्ट करें, अगला चरण साझा करें, तालमेल-व्यथा-सामना ट्रैक करें</w:t>
      </w:r>
    </w:p>
    <w:p>
      <w:r>
        <w:t>B. Empathy means instant solutions without listening / सहानुभूति का अर्थ सुने बिना तत्काल समाधान है</w:t>
      </w:r>
    </w:p>
    <w:p>
      <w:r>
        <w:t>C. Naming feelings always worsens distress so silence is best / भावना नामकरण व्यथा सदैव बिगाड़ता है अतः मौन उत्तम है</w:t>
      </w:r>
    </w:p>
    <w:p>
      <w:r>
        <w:t>D. Reassure falsely that everything is perfectly fine / मिथ्या आश्वस्त करें कि सब पूर्णतः ठीक है</w:t>
      </w:r>
    </w:p>
    <w:p>
      <w:r>
        <w:t>Answer A</w:t>
      </w:r>
    </w:p>
    <w:p>
      <w:r>
        <w:t>Solution.</w:t>
      </w:r>
    </w:p>
    <w:p>
      <w:r>
        <w:t>✅ Correct Answer: A. Labelled validation converts felt-flood into named-manageable with alliance; false cheer invalidates. Concept skill is cue-label-affirm-partner scripting.</w:t>
      </w:r>
    </w:p>
    <w:p>
      <w:r>
        <w:t>🧠 Clinical Rationale: Name the tear, tame the fear.</w:t>
      </w:r>
    </w:p>
    <w:p>
      <w:r>
        <w:t>🔍 Key Clues: Empathy + naming + feeling.</w:t>
      </w:r>
    </w:p>
    <w:p>
      <w:r>
        <w:t>❌ Why Not Others: B. Premature fixing skips feeling — listen-label first, solve partnered; C. Accurate naming calms amygdala — avoidance swells distress; D. Hollow reassurance breaks trust on next setback — honest partnership holds.</w:t>
      </w:r>
    </w:p>
    <w:p>
      <w:r>
        <w:t>⚠️ Exam Trap: Empathy names and validates the feeling - false cheer invalidates it.</w:t>
      </w:r>
    </w:p>
    <w:p>
      <w:r>
        <w:t>⚡ 5-Second Recall: CUE-LABEL-AFFIRM-PARTNER.</w:t>
      </w:r>
    </w:p>
    <w:p>
      <w:r>
        <w:t>PNC Exam Pearl: NURSE-PEARLS — name, understand, respect, support, explore; tentative labels — "sounds overwhelming..."; non-verbal — eye-level, pause, tissue offer; avoid — sympathy-collapse, clichés, charting mid-tears; track — distress scale, alliance, referral.</w:t>
      </w:r>
    </w:p>
    <w:p>
      <w:r>
        <w:t>90. An asthmatic misuses inhaler and teach-back is planned. The BEST concept is:</w:t>
      </w:r>
    </w:p>
    <w:p>
      <w:r>
        <w:t>दमा रोगी इन्हेलर दुरुपयोग करता है तथा टीच-बैक योजित है। BEST अवधारणा है:</w:t>
      </w:r>
    </w:p>
    <w:p>
      <w:r>
        <w:t>A. Demonstration alone guarantees skill so checking wastes time / प्रदर्शन अकेला कौशल सुनिश्चित करता है अतः जाँच समय व्यर्थ करती है</w:t>
      </w:r>
    </w:p>
    <w:p>
      <w:r>
        <w:t>B. Teach-back with inhaler demo-check — explain-shake-exhale-seal-inhale-hold steps, patient redemo, correct gaps kindly, track technique-symptom-refill / इन्हेलर प्रदर्शन-जाँच सहित टीच-बैक — समझाएँ-हिलाएँ-निःश्वसन-सील-श्वसन-रोक चरण, रोगी पुनः प्रदर्शन, अंतर दयालु सुधारें, तकनीक-लक्षण-पुनर्भरण ट्रैक करें. Strategic.</w:t>
      </w:r>
    </w:p>
    <w:p>
      <w:r>
        <w:t>C. Leaflets alone fix technique without observed practice / पत्रक अकेले देखी प्रैक्टिस बिना तकनीक ठीक करते हैं</w:t>
      </w:r>
    </w:p>
    <w:p>
      <w:r>
        <w:t>D. Spacer devices never help coordination problems / समन्वय समस्याओं में स्पेसर यंत्र कभी सहायक नहीं</w:t>
      </w:r>
    </w:p>
    <w:p>
      <w:r>
        <w:t>Answer B</w:t>
      </w:r>
    </w:p>
    <w:p>
      <w:r>
        <w:t>Solution.</w:t>
      </w:r>
    </w:p>
    <w:p>
      <w:r>
        <w:t>✅ Correct Answer: B. Closed-loop redemonstration exposes hidden coordination-breath errors leaflets miss; correction cements muscle memory. Concept method is demo-redemo-correct tracking. Strategic.</w:t>
      </w:r>
    </w:p>
    <w:p>
      <w:r>
        <w:t>🧠 Clinical Rationale: Strategic. Show-do-redo, puffs reach lungs.</w:t>
      </w:r>
    </w:p>
    <w:p>
      <w:r>
        <w:t>🔍 Key Clues: Teach-back + inhaler + demo.</w:t>
      </w:r>
    </w:p>
    <w:p>
      <w:r>
        <w:t>❌ Why Not Others: A. Unchecked demos decay within days — verification is the dose; C. Paper never trains timing-seal — hands-on does; D. Spacers rescue poor coordination-hand strength — prescribe-teach them.</w:t>
      </w:r>
    </w:p>
    <w:p>
      <w:r>
        <w:t>⚠️ Exam Trap: Teach-back is redemonstration, not explanation - only the closed loop exposes the coordination error.</w:t>
      </w:r>
    </w:p>
    <w:p>
      <w:r>
        <w:t>⚡ 5-Second Recall: SHOW-REDO-CORRECT-TRACK.</w:t>
      </w:r>
    </w:p>
    <w:p>
      <w:r>
        <w:t>PNC Exam Pearl: MDI — shake, exhale, seal, slow inhale, 10-s hold, 1-min gap; DPI — load, exhale away, fast-deep inhale; spacer — shake-prime-single puff-breathe; errors — no exhale, fast puff, no hold; track — ACT score, technique checklist, refill-canister dates.</w:t>
      </w:r>
    </w:p>
    <w:p>
      <w:r>
        <w:t>91. A sputum-positive TB case lives with children and contacts must be traced. The BEST application is:</w:t>
      </w:r>
    </w:p>
    <w:p>
      <w:r>
        <w:t>बलगम-धनात्मक क्षयरोग प्रकरण बच्चों सहित रहता है तथा संपर्क खोज आवश्यक है। BEST अनुप्रयोग है:</w:t>
      </w:r>
    </w:p>
    <w:p>
      <w:r>
        <w:t>A. Trace only the patient and ignore household forever / केवल रोगी खोजें तथा परिवार सदैव अनदेखा करें</w:t>
      </w:r>
    </w:p>
    <w:p>
      <w:r>
        <w:t>B. Map household contacts — list under-6-elderly-immunocompromised, symptom screen-CXR-TST/IGRA, start under-6 INH prophylaxis per norm, track testing-IPT adherence-follow-up / पारिवारिक संपर्क मानचित्रित करें — 6-अल्प-वृद्ध-प्रतिरक्षाहीन सूचीबद्ध करें, लक्षण जाँच-CXR-TST/IGRA, मानक अनुसार 6-अल्प INH रोकथाम प्रारंभ करें, परीक्षण-IPT पालन-अनुवर्तन ट्रैक करें. Clinical.</w:t>
      </w:r>
    </w:p>
    <w:p>
      <w:r>
        <w:t>C. Start all contacts on full ATT without evaluation / मूल्यांकन बिना समस्त संपर्कों पर पूर्ण ATT प्रारंभ करें</w:t>
      </w:r>
    </w:p>
    <w:p>
      <w:r>
        <w:t>D. Contact tracing can wait a year till convenient / संपर्क खोज सुविधा तक एक वर्ष प्रतीक्षा कर सकती है</w:t>
      </w:r>
    </w:p>
    <w:p>
      <w:r>
        <w:t>Answer B</w:t>
      </w:r>
    </w:p>
    <w:p>
      <w:r>
        <w:t>Solution.</w:t>
      </w:r>
    </w:p>
    <w:p>
      <w:r>
        <w:t>✅ Correct Answer: B. Household air shares bacilli longest with vulnerable lungs; delayed tracing seeds paediatric-miliary cases. Application is list-screen-prophylax-track household sweep. Clinical.</w:t>
      </w:r>
    </w:p>
    <w:p>
      <w:r>
        <w:t>🧠 Clinical Rationale: Clinical. Home air shared, home lungs checked.</w:t>
      </w:r>
    </w:p>
    <w:p>
      <w:r>
        <w:t>🔍 Key Clues: TB + contact + household.</w:t>
      </w:r>
    </w:p>
    <w:p>
      <w:r>
        <w:t>❌ Why Not Others: A. Household yields most secondary cases — ignoring spreads; C. Blanket ATT toxifies without disease — test-treat-prophylax by strata; D. Every week waits infection — trace within days.</w:t>
      </w:r>
    </w:p>
    <w:p>
      <w:r>
        <w:t>⚠️ Exam Trap: Trace and prophylax the household contacts at once - waiting for symptoms seeds paediatric miliary disease.</w:t>
      </w:r>
    </w:p>
    <w:p>
      <w:r>
        <w:t>⚡ 5-Second Recall: LIST-SCREEN-PROPHYLAX-TRACK.</w:t>
      </w:r>
    </w:p>
    <w:p>
      <w:r>
        <w:t>PNC Exam Pearl: NTEP — contact visit &lt;7 days; under-6 — 6-month INH (10 mg/kg) after ruling out TB, BCG check; adults — symptom-CXR-CBNAAT cascade; window — 8-12-week repeat; track — contact register, IPT cards, adherence-ADR; counsel — cough cover, ventilation, nutrition-DBT.</w:t>
      </w:r>
    </w:p>
    <w:p>
      <w:r>
        <w:t>92. An HIV-exposed infant reaches 6 weeks and PCR slot is due. The BEST PYQ-inspired application is:</w:t>
      </w:r>
    </w:p>
    <w:p>
      <w:r>
        <w:t>HIV-संपर्कित शिशु 6 सप्ताह पहुँचता है तथा PCR स्लॉट देय है। BEST PYQ-प्रेरित अनुप्रयोग है:</w:t>
      </w:r>
    </w:p>
    <w:p>
      <w:r>
        <w:t>A. Wait till 18 months for antibody test only and skip PCR / केवल एंटीबॉडी परीक्षण हेतु 18 माह प्रतीक्षा करें तथा PCR छोड़ें</w:t>
      </w:r>
    </w:p>
    <w:p>
      <w:r>
        <w:t>B. Book 6-week DNA-PCR dried-blood spot — collect heel-DBS, continue weight-banded nevirapine, counsel exclusive breastfeeding-ART adherence, track result-repeat 6-month-12-month linkage / 6-सप्ताह DNA-PCR शुष्क-रक्त धब्बा बुक करें — एड़ी-DBS लें, भार-पट्टी नेविरापीन जारी रखें, अनन्य स्तनपान-ART पालन परामर्श दें, परिणाम-पुनरावृत्ति 6-माह-12-माह संबंध ट्रैक करें. PYQ-I.</w:t>
      </w:r>
    </w:p>
    <w:p>
      <w:r>
        <w:t>C. Stop prophylaxis now since the baby looks healthy / शिशु स्वस्थ दिखता है अतः रोकथाम अब बंद करें</w:t>
      </w:r>
    </w:p>
    <w:p>
      <w:r>
        <w:t>D. Mixed feeding is safest during diagnostic wait / नैदानिक प्रतीक्षा दौरान मिश्रित आहार सुरक्षिततम है</w:t>
      </w:r>
    </w:p>
    <w:p>
      <w:r>
        <w:t>Answer B</w:t>
      </w:r>
    </w:p>
    <w:p>
      <w:r>
        <w:t>Solution.</w:t>
      </w:r>
    </w:p>
    <w:p>
      <w:r>
        <w:t>✅ Correct Answer: B. Maternal antibodies linger 18 months hiding infection; DNA-PCR at 6 weeks unmasks it while prophylaxis shields. Application is timed-DBS with prophylaxis-feeding linkage. PYQ-I.</w:t>
      </w:r>
    </w:p>
    <w:p>
      <w:r>
        <w:t>🧠 Clinical Rationale: PYQ-I. Six-week spot catches silent virus.</w:t>
      </w:r>
    </w:p>
    <w:p>
      <w:r>
        <w:t>🔍 Key Clues: HIV + infant + PCR.</w:t>
      </w:r>
    </w:p>
    <w:p>
      <w:r>
        <w:t>❌ Why Not Others: A. Late-only testing misses treatment window — early PCR saves brains-lives; C. Healthy look hides replication — complete the prophylaxis course; D. Mixed feeding doubles transmission — exclusive breast with ART or replacement per guideline.</w:t>
      </w:r>
    </w:p>
    <w:p>
      <w:r>
        <w:t>⚠️ Exam Trap: Maternal antibody masks infection for 18 months - use DNA-PCR at 6 weeks, not the antibody test.</w:t>
      </w:r>
    </w:p>
    <w:p>
      <w:r>
        <w:t>⚡ 5-Second Recall: SIX-SPOT-DRUG-FEED.</w:t>
      </w:r>
    </w:p>
    <w:p>
      <w:r>
        <w:t>PNC Exam Pearl: EID — DBS DNA-PCR at 6 weeks, repeat 6 and 12 months, antibody at 18 months; NVP — 6-12 weeks by risk band; feeding — exclusive breast 6 months with maternal ART; positive — immediate paediatric ART, cotrimoxazole; track — RCH-EID register, result-return, linkage. PYQ-I.</w:t>
      </w:r>
    </w:p>
    <w:p>
      <w:r>
        <w:t>93. A pregnant woman tests syphilis-reactive and penicillin dose is due. The BEST application is:</w:t>
      </w:r>
    </w:p>
    <w:p>
      <w:r>
        <w:t>गर्भवती महिला सिफलिस-प्रतिक्रियात्मक परीक्षण देती है तथा पेनिसिलिन खुराक देय है। BEST अनुप्रयोग है:</w:t>
      </w:r>
    </w:p>
    <w:p>
      <w:r>
        <w:t>A. Delay treatment till delivery to avoid drugs / औषधि बचाव हेतु प्रसव तक उपचार विलंबित करें</w:t>
      </w:r>
    </w:p>
    <w:p>
      <w:r>
        <w:t>B. Treat syphilis in pregnancy now — single benzathine 2.4 MU IM for early, 3-weekly doses for late-unknown, desensitise if allergic, partner-test-treat, track RPR-titre-baby screen / गर्भावस्था में सिफलिस तत्काल उपचार करें — प्रारंभिक हेतु एकल बेंज़ाथीन 2.4 MU IM, विलंब-अज्ञात हेतु 3-साप्ताहिक खुराक, एलर्जी में असंवेदीकरण, साथी-परीक्षण-उपचार, RPR-टाइटर-शिशु जाँच ट्रैक करें. Clinical.</w:t>
      </w:r>
    </w:p>
    <w:p>
      <w:r>
        <w:t>C. Erythromycin alone reliably cures the foetus too / एरिथ्रोमाइसिन अकेली गर्भस्थ शिशु भी विश्वसनीय ठीक करती है</w:t>
      </w:r>
    </w:p>
    <w:p>
      <w:r>
        <w:t>D. Partner treatment never matters in pregnancy syphilis / गर्भावस्था सिफलिस में साथी उपचार कभी मायने नहीं रखता</w:t>
      </w:r>
    </w:p>
    <w:p>
      <w:r>
        <w:t>Answer B</w:t>
      </w:r>
    </w:p>
    <w:p>
      <w:r>
        <w:t>Solution.</w:t>
      </w:r>
    </w:p>
    <w:p>
      <w:r>
        <w:t>✅ Correct Answer: B. Treponemes cross placenta into stillbirth-hydrops; benzathine alone crosses adequately while substitutes do not. Application is stage-dosed penicillin with partner-titre-baby chain. Clinical.</w:t>
      </w:r>
    </w:p>
    <w:p>
      <w:r>
        <w:t>🧠 Clinical Rationale: Clinical. One shot shields two lives.</w:t>
      </w:r>
    </w:p>
    <w:p>
      <w:r>
        <w:t>🔍 Key Clues: Syphilis + pregnancy + penicillin.</w:t>
      </w:r>
    </w:p>
    <w:p>
      <w:r>
        <w:t>❌ Why Not Others: A. Delay invites congenital catastrophe — treat the day of diagnosis; C. Macrolides-azithro fail foetal treponemes — penicillin-desensitise instead; D. Untreated partners ping-pong reinfect — treat together, abstain till cure.</w:t>
      </w:r>
    </w:p>
    <w:p>
      <w:r>
        <w:t>⚠️ Exam Trap: Only benzathine penicillin crosses the placenta adequately - substitutes do not treat the fetus.</w:t>
      </w:r>
    </w:p>
    <w:p>
      <w:r>
        <w:t>⚡ 5-Second Recall: STAGE-SHOT-PARTNER-TITRE.</w:t>
      </w:r>
    </w:p>
    <w:p>
      <w:r>
        <w:t>PNC Exam Pearl: Early (&lt;1 yr) — 2.4 MU single; late/unknown — 3 doses weekly; screen — RPR-VDRL then TPHA; monitor — 4-fold titre fall, Jarisch-Herxheimer warn; baby — examine, RPR, long-bone-CSF, 10-day penicillin if congenital; partner — test-treat-presumptive.</w:t>
      </w:r>
    </w:p>
    <w:p>
      <w:r>
        <w:t>94. A term newborn is 12 hours old and birth-dose vaccines are due. The BEST application is:</w:t>
      </w:r>
    </w:p>
    <w:p>
      <w:r>
        <w:t>पूर्णकालिक नवजात 12 घंटे का है तथा जन्म-खुराक टीके देय हैं। BEST अनुप्रयोग है:</w:t>
      </w:r>
    </w:p>
    <w:p>
      <w:r>
        <w:t>A. Delay all birth doses till one month for safety / सुरक्षा हेतु समस्त जन्म खुराक एक माह तक विलंबित करें</w:t>
      </w:r>
    </w:p>
    <w:p>
      <w:r>
        <w:t>B. Give only OPV and skip BCG-Hepatitis B to save time / समय बचाव हेतु केवल OPV दें तथा BCG-हेपेटाइटिस B छोड़ें</w:t>
      </w:r>
    </w:p>
    <w:p>
      <w:r>
        <w:t>C. Give birth trio within 24 hours — BCG intradermal left arm, OPV-0 oral, Hepatitis B IM anterolateral thigh; check weight-illness-consent, document MCP-HMIS, track catch-up-AEFI / 24 घंटे भीतर जन्म त्रिक दें — BCG अंतस्त्वचीय बायाँ हाथ, OPV-0 मुखीय, हेपेटाइटिस B IM अग्रपार्श्व जाँघ; भार-रोग-सहमति जाँचें, MCP-HMIS प्रलेखित करें, छूटी-AEFI ट्रैक करें</w:t>
      </w:r>
    </w:p>
    <w:p>
      <w:r>
        <w:t>D. Hepatitis B can wait a year without any risk / हेपेटाइटिस B बिना जोखिम एक वर्ष प्रतीक्षा कर सकता है</w:t>
      </w:r>
    </w:p>
    <w:p>
      <w:r>
        <w:t>Answer C</w:t>
      </w:r>
    </w:p>
    <w:p>
      <w:r>
        <w:t>Solution.</w:t>
      </w:r>
    </w:p>
    <w:p>
      <w:r>
        <w:t>✅ Correct Answer: C. Perinatal HBV transmission cements chronicity and TB-meningitis-polio strike earliest; hour-24 trio blocks all three. Application is trio-within-day with record-AEFI chain.</w:t>
      </w:r>
    </w:p>
    <w:p>
      <w:r>
        <w:t>🧠 Clinical Rationale: Day-one three shields lifelong.</w:t>
      </w:r>
    </w:p>
    <w:p>
      <w:r>
        <w:t>🔍 Key Clues: Hepatitis B + birth + 24hr.</w:t>
      </w:r>
    </w:p>
    <w:p>
      <w:r>
        <w:t>❌ Why Not Others: A. Delay forfeits vertical-protection window — vaccinate before discharge; B. Skipping loses HBV-TB cover — trio is the norm, not buffet; D. Birth dose &lt;24 hr cuts chronicity 70-90% — year-wait courts carrier state.</w:t>
      </w:r>
    </w:p>
    <w:p>
      <w:r>
        <w:t>⚠️ Exam Trap: Birth-dose HBV, BCG and OPV belong within 24 hours - not at discharge or the first visit.</w:t>
      </w:r>
    </w:p>
    <w:p>
      <w:r>
        <w:t>⚡ 5-Second Recall: DAY-TRIO-SHIELD-CHART.</w:t>
      </w:r>
    </w:p>
    <w:p>
      <w:r>
        <w:t>PNC Exam Pearl: Birth — BCG 0.05 ml ID, OPV-0 2 drops, HepB 0.5 ml IM; HepB &lt;24 hr, up to 7 days catch-up; low birth &lt;2000 g — HepB at birth + 3 Penta, BCG at discharge-weight gain; document — MCP, RCH portal; AEFI — abscess-lympadenitis watch, anaphylaxis kit.</w:t>
      </w:r>
    </w:p>
    <w:p>
      <w:r>
        <w:t>95. A school-entry check finds no BCG scar and policy is asked. The BEST application is:</w:t>
      </w:r>
    </w:p>
    <w:p>
      <w:r>
        <w:t>विद्यालय-प्रवेश जाँच BCG निशान नहीं पाती तथा नीति पूछी जाती है। BEST अनुप्रयोग है:</w:t>
      </w:r>
    </w:p>
    <w:p>
      <w:r>
        <w:t>A. Revaccinate every scar-negative child compulsorily at school age / विद्यालय आयु में प्रत्येक निशान-नकारात्मक बच्चे का अनिवार्य पुनः टीकाकरण करें</w:t>
      </w:r>
    </w:p>
    <w:p>
      <w:r>
        <w:t>B. Scar alone proves protection so records never matter / निशान अकेला सुरक्षा सिद्ध करता है अतः अभिलेख कभी मायने नहीं रखते</w:t>
      </w:r>
    </w:p>
    <w:p>
      <w:r>
        <w:t>C. Check card-history first — if documented BCG given leave alone, if unvaccinated give catch-up per age norm, counsel scar-variability-TB symptoms, track register-referral / पहले कार्ड-इतिहास जाँचें — प्रलेखित BCG देय हो तो छोड़ दें, अटीकाकृत हो तो आयु मानक अनुसार छूटी खुराक दें, निशान-परिवर्तनशीलता-TB लक्षण परामर्श दें, पंजी-संदर्भ ट्रैक करें. Strategic.</w:t>
      </w:r>
    </w:p>
    <w:p>
      <w:r>
        <w:t>D. BCG scar check alone diagnoses TB disease / BCG निशान जाँच अकेली TB रोग निदान करती है</w:t>
      </w:r>
    </w:p>
    <w:p>
      <w:r>
        <w:t>Answer C</w:t>
      </w:r>
    </w:p>
    <w:p>
      <w:r>
        <w:t>Solution.</w:t>
      </w:r>
    </w:p>
    <w:p>
      <w:r>
        <w:t>✅ Correct Answer: C. Scar absence misclassifies documented vaccinees since 10-20% never scar; card-history arbitrates. Application is record-first selective catch-up with symptom watch. Strategic.</w:t>
      </w:r>
    </w:p>
    <w:p>
      <w:r>
        <w:t>🧠 Clinical Rationale: Strategic. Card over scar, jab only if missed.</w:t>
      </w:r>
    </w:p>
    <w:p>
      <w:r>
        <w:t>🔍 Key Clues: BCG + scar + school.</w:t>
      </w:r>
    </w:p>
    <w:p>
      <w:r>
        <w:t>❌ Why Not Others: A. Blanket revaccination wastes and abscesses — vaccinate the truly missed only; B. Scar is neither necessary nor sufficient — cards plus history rule; D. Scar never diagnoses — symptom-CXR-CBNAAT does.</w:t>
      </w:r>
    </w:p>
    <w:p>
      <w:r>
        <w:t>⚠️ Exam Trap: An absent BCG scar does not mean unvaccinated (10-20% never scar) - go by the card.</w:t>
      </w:r>
    </w:p>
    <w:p>
      <w:r>
        <w:t>⚡ 5-Second Recall: CARD-SCAR-CATCH-COUNSEL.</w:t>
      </w:r>
    </w:p>
    <w:p>
      <w:r>
        <w:t>PNC Exam Pearl: BCG — single birth dose, no routine booster; scar 2-3 mm forms 6-12 weeks, absent in 10-20%; school check — verify MCP-HMIS, catch-up BCG if never given (&lt;5-6 yr per state); counsel — normal papule-ulcer-heal, TB red-flags cough-weight-contact; refer — TPT if contact.</w:t>
      </w:r>
    </w:p>
    <w:p>
      <w:r>
        <w:t>96. A village resists toilets and triggering walk is planned. The BEST application is:</w:t>
      </w:r>
    </w:p>
    <w:p>
      <w:r>
        <w:t>गाँव शौचालय विरोध करता है तथा ट्रिगरिंग भ्रमण योजित है। BEST अनुप्रयोग है:</w:t>
      </w:r>
    </w:p>
    <w:p>
      <w:r>
        <w:t>A. Lecture with slides only and never visit lanes / केवल स्लाइड व्याख्यान दें तथा गलियाँ कभी न देखें</w:t>
      </w:r>
    </w:p>
    <w:p>
      <w:r>
        <w:t>B. Subsidise toilets first without behaviour talk / व्यवहार चर्चा बिना पहले शौचालय अनुदान दें</w:t>
      </w:r>
    </w:p>
    <w:p>
      <w:r>
        <w:t>C. Lead CLTS triggering walk — transect faeces-mapping-glass-water demo, disgust-disgrace dignity spark, community action masons-child brigade, track ODF-slip-monitoring / CLTS ट्रिगरिंग भ्रमण नेतृत्व करें — भ्रमण मल-मानचित्रण-गिलास-जल प्रदर्शन, घृणा-गरिमा चिंगारी, सामुदायिक कार्य मिस्त्री-बाल ब्रिगेड, ODF-पर्ची-निगरानी ट्रैक करें. Clinical.</w:t>
      </w:r>
    </w:p>
    <w:p>
      <w:r>
        <w:t>D. Shame individuals publicly as the only tool / एकमात्र साधन रूप में व्यक्तियों को सार्वजनिक लज्जित करें</w:t>
      </w:r>
    </w:p>
    <w:p>
      <w:r>
        <w:t>Answer C</w:t>
      </w:r>
    </w:p>
    <w:p>
      <w:r>
        <w:t>Solution.</w:t>
      </w:r>
    </w:p>
    <w:p>
      <w:r>
        <w:t>✅ Correct Answer: C. Walked-seen faeces-to-food shock flips norms where lectures-subsidies alone stall; community-built follow-through sustains. Application is disgust-to-dignity participatory triggering with ODF tracking. Clinical.</w:t>
      </w:r>
    </w:p>
    <w:p>
      <w:r>
        <w:t>🧠 Clinical Rationale: Clinical. Walked filth fires toilet will.</w:t>
      </w:r>
    </w:p>
    <w:p>
      <w:r>
        <w:t>🔍 Key Clues: Defecation + triggering + walk.</w:t>
      </w:r>
    </w:p>
    <w:p>
      <w:r>
        <w:t>❌ Why Not Others: A. Slides never stink — transect smells-convinces; B. Hardware without use becomes storeroom — behaviour first, slabs follow; D. Cruel shaming backfires — collective pride-action motivates.</w:t>
      </w:r>
    </w:p>
    <w:p>
      <w:r>
        <w:t>⚠️ Exam Trap: Behaviour change precedes hardware - triggering walks first, because unused toilets become storerooms.</w:t>
      </w:r>
    </w:p>
    <w:p>
      <w:r>
        <w:t>⚡ 5-Second Recall: WALK-MAP-BUILD-ODF.</w:t>
      </w:r>
    </w:p>
    <w:p>
      <w:r>
        <w:t>PNC Exam Pearl: CLTS — transect, shit-mapping, glass-water, medical-cost math; NGP-ODF — morning-evening follow-up, child cavaliers; build — twin-pit, mason training, SBM subsidy-DBT; track — ODF slip, geo-tag, usage-verification, handwash tippy-tap.</w:t>
      </w:r>
    </w:p>
    <w:p>
      <w:r>
        <w:t>97. A minor seeks tattoo-piercing and consent is questioned. The BEST application is:</w:t>
      </w:r>
    </w:p>
    <w:p>
      <w:r>
        <w:t>अवयस्क गोदना-छेदन चाहता है तथा सहमति प्रश्नित होती है। BEST अनुप्रयोग है:</w:t>
      </w:r>
    </w:p>
    <w:p>
      <w:r>
        <w:t>A. Pierce any minor on verbal yes without checks / जाँच बिना मौखिक हाँ पर किसी भी अवयस्क का छेदन करें</w:t>
      </w:r>
    </w:p>
    <w:p>
      <w:r>
        <w:t>B. Refuse all adolescent body-art talk as taboo / समस्त किशोर शरीर-कला चर्चा निषेध मानकर इनकार करें</w:t>
      </w:r>
    </w:p>
    <w:p>
      <w:r>
        <w:t>C. Parental pressure alone can force the procedure / अकेला माता-पिता दबाव प्रक्रिया बाध्य कर सकता है</w:t>
      </w:r>
    </w:p>
    <w:p>
      <w:r>
        <w:t>D. Apply minor-consent rule — assess age-maturity-studio hygiene, require parent-guardian written consent, document risks-aftercare-refusal, track infection-tetanus-allergy follow-up / अवयस्क-सहमति नियम लागू करें — आयु-परिपक्वता-स्टूडियो स्वच्छता आँकें, माता-अभिभावक लिखित सहमति आवश्यक करें, जोखिम-पश्चात देखभाल-इनकार प्रलेखित करें, संक्रमण-टिटनेस-एलर्जी अनुवर्तन ट्रैक करें</w:t>
      </w:r>
    </w:p>
    <w:p>
      <w:r>
        <w:t>Answer D</w:t>
      </w:r>
    </w:p>
    <w:p>
      <w:r>
        <w:t>Solution.</w:t>
      </w:r>
    </w:p>
    <w:p>
      <w:r>
        <w:t>✅ Correct Answer: D. Minors lack full risk-capacity and studios carry blood-infection risk; guarded written consent plus hygiene check protects. Application is maturity-hygiene-consent documentation with aftercare watch.</w:t>
      </w:r>
    </w:p>
    <w:p>
      <w:r>
        <w:t>🧠 Clinical Rationale: Small skin, big consent, clean needle.</w:t>
      </w:r>
    </w:p>
    <w:p>
      <w:r>
        <w:t>🔍 Key Clues: Consent + tattoo + minor.</w:t>
      </w:r>
    </w:p>
    <w:p>
      <w:r>
        <w:t>❌ Why Not Others: A. Verbal-only minor assent is invalid and infective — written guardian plus sterile proof needed; B. Taboo-refusal drives backstreet parlours — counsel-safety instead; C. Coerced art violates autonomy — willing minor plus guardian, never force.</w:t>
      </w:r>
    </w:p>
    <w:p>
      <w:r>
        <w:t>⚠️ Exam Trap: A minor cannot give full risk-consent for tattoo or piercing - require guardian consent plus a hygiene check.</w:t>
      </w:r>
    </w:p>
    <w:p>
      <w:r>
        <w:t>⚡ 5-Second Recall: AGE-HYGIENE-CONSENT-CARE.</w:t>
      </w:r>
    </w:p>
    <w:p>
      <w:r>
        <w:t>PNC Exam Pearl: Consent — &lt;18 guardian written, assent, 48-hr cooling; hygiene — autoclave, single-use needles-ink, gloves; risks — HBV-HCV-HIV, keloid, nickel allergy, tetanus booster; aftercare — clean-dry, no picking, redness-pus review; ethics — best-interest, refusal respect, POCSO alert if exploitation.</w:t>
      </w:r>
    </w:p>
    <w:p>
      <w:r>
        <w:t>98. A restless elder is prescribed restraints and least-restriction is asked. The BEST priority is:</w:t>
      </w:r>
    </w:p>
    <w:p>
      <w:r>
        <w:t>बेचैन वृद्ध हेतु संयम निर्धारित है तथा न्यूनतम-प्रतिबंध पूछा जाता है। BEST प्राथमिकता है:</w:t>
      </w:r>
    </w:p>
    <w:p>
      <w:r>
        <w:t>A. Restrain first for staff ease without trial of alternatives / कर्मचारी सुविधा हेतु विकल्प परीक्षण बिना पहले संयमित करें</w:t>
      </w:r>
    </w:p>
    <w:p>
      <w:r>
        <w:t>B. Tie both wrists tightly and leave unobserved overnight / दोनों कलाई कसकर बाँधें तथा रातभर अनदेखा छोड़ें</w:t>
      </w:r>
    </w:p>
    <w:p>
      <w:r>
        <w:t>C. Sedate deeply instead of any restraint review / किसी संयम समीक्षा बदले गहन बेहोश करें</w:t>
      </w:r>
    </w:p>
    <w:p>
      <w:r>
        <w:t>D. Prioritise least-restrictive trial log — de-escalate-orient-family-toilet-pain check, try bed-alarm-sitter-diversion first, time-limited order-consent-documentation, track RASS-fall-skin-release checks / न्यूनतम-प्रतिबंधात्मक परीक्षण लॉग प्राथमिकता दें — तनाव-शमन-अभिविन्यास-परिवार-शौचालय-दर्द जाँच, पहले बिस्तर-अलार्म-सहचर-ध्यानांतरण आज़माएँ, समय-सीमित आदेश-सहमति-प्रलेखन, RASS-पतन-त्वचा-मुक्ति जाँच ट्रैक करें</w:t>
      </w:r>
    </w:p>
    <w:p>
      <w:r>
        <w:t>Answer D</w:t>
      </w:r>
    </w:p>
    <w:p>
      <w:r>
        <w:t>Solution.</w:t>
      </w:r>
    </w:p>
    <w:p>
      <w:r>
        <w:t>✅ Correct Answer: D. Restraints injure body-rights-trust; layered alternatives often settle delirium-pain-need causes. Priority is alternative-first time-boxed consented logging with surveillance.</w:t>
      </w:r>
    </w:p>
    <w:p>
      <w:r>
        <w:t>🧠 Clinical Rationale: Calm cause first, tie last-brief.</w:t>
      </w:r>
    </w:p>
    <w:p>
      <w:r>
        <w:t>🔍 Key Clues: Restraint + least + log.</w:t>
      </w:r>
    </w:p>
    <w:p>
      <w:r>
        <w:t>❌ Why Not Others: A. Convenience restraint is assault-negligence — indication-trial mandatory; B. Tight-unwatched ties strangle nerves-skin — q15-min release-checks rule; C. Chemical restraint without review merely swaps harms — both need orders-limits.</w:t>
      </w:r>
    </w:p>
    <w:p>
      <w:r>
        <w:t>⚠️ Exam Trap: Restraint is the last resort, time-boxed and documented - treat the delirium, pain or unmet need first.</w:t>
      </w:r>
    </w:p>
    <w:p>
      <w:r>
        <w:t>⚡ 5-Second Recall: ALTERNATIVE-BRIEF-WATCH-LOG.</w:t>
      </w:r>
    </w:p>
    <w:p>
      <w:r>
        <w:t>PNC Exam Pearl: Least-restrictive — verbal, diversion, family, toileting, pain-delirium fix, low bed-alarm, sitter; order — physician, hours-limited, consent-family, renew-review; monitor — RASS, circulation-skin, hydration, falls, release-ROM; document — indication, trials, checks, debrief-remove earliest.</w:t>
      </w:r>
    </w:p>
    <w:p>
      <w:r>
        <w:t>99. The server crashes mid-round and downtime charting starts. The BEST priority is:</w:t>
      </w:r>
    </w:p>
    <w:p>
      <w:r>
        <w:t>राउंड बीच सर्वर क्रैश होता है तथा डाउनटाइम चार्टिंग प्रारंभ होती है। BEST प्राथमिकता है:</w:t>
      </w:r>
    </w:p>
    <w:p>
      <w:r>
        <w:t>A. Stop all documentation till system returns / तंत्र वापसी तक समस्त प्रलेखन रोकें</w:t>
      </w:r>
    </w:p>
    <w:p>
      <w:r>
        <w:t>B. Chart on loose scraps without patient IDs to save time / समय बचाव हेतु रोगी ID बिना खुले पर्चों पर लिखें</w:t>
      </w:r>
    </w:p>
    <w:p>
      <w:r>
        <w:t>C. Use personal phones-photos of screens for continuity / निरंतरता हेतु स्क्रीन की निजी फोन-फोटो प्रयोग करें</w:t>
      </w:r>
    </w:p>
    <w:p>
      <w:r>
        <w:t>D. Prioritise downtime-box protocol — switch to read-only-printed census, numbered downtime forms with ID-time-sign, reconcile-scan-upload on restore, track orders-meds-audit gap / डाउनटाइम-बॉक्स प्रोटोकॉल प्राथमिकता दें — केवल-पठनीय-मुद्रित जनगणना अपनाएँ, ID-समय-हस्ताक्षर सहित क्रमांकित डाउनटाइम प्रपत्र, बहाली पर मिलान-स्कैन-अपलोड, आदेश-औषधि-अंकेक्षण अंतर ट्रैक करें. Clinical.</w:t>
      </w:r>
    </w:p>
    <w:p>
      <w:r>
        <w:t>Answer D</w:t>
      </w:r>
    </w:p>
    <w:p>
      <w:r>
        <w:t>Solution.</w:t>
      </w:r>
    </w:p>
    <w:p>
      <w:r>
        <w:t>✅ Correct Answer: D. Unlabelled gaps breed missed doses-duplicate orders; numbered paper with ID-time-sign preserves order. Priority is box-governed paper bridge with reconcile-backload. Clinical.</w:t>
      </w:r>
    </w:p>
    <w:p>
      <w:r>
        <w:t>🧠 Clinical Rationale: Clinical. Paper bridge numbered, system healed synced.</w:t>
      </w:r>
    </w:p>
    <w:p>
      <w:r>
        <w:t>🔍 Key Clues: Downtime + readonly + chart.</w:t>
      </w:r>
    </w:p>
    <w:p>
      <w:r>
        <w:t>❌ Why Not Others: A. Documentation pause blinds handover-resuscitation — paper continues; B. ID-less scraps mismatch patients — labelled-numbered only; C. Phone photos breach privacy-security — approved read-only prints instead.</w:t>
      </w:r>
    </w:p>
    <w:p>
      <w:r>
        <w:t>⚠️ Exam Trap: Downtime needs numbered paper with ID, time and signature - unlabelled gaps breed missed doses and duplicate orders.</w:t>
      </w:r>
    </w:p>
    <w:p>
      <w:r>
        <w:t>⚡ 5-Second Recall: BOX-NUMBER-BRIDGE-SYNC.</w:t>
      </w:r>
    </w:p>
    <w:p>
      <w:r>
        <w:t>PNC Exam Pearl: Downtime box — census print, forms, stickers, MAR, order sheets; read-only EHR view; SBAR handover continues; restore — dual-nurse reconcile, scan-index, allergy-med rec; audit — gap-time, missed-dose, incident log; drill — quarterly downtime simulation.</w:t>
      </w:r>
    </w:p>
    <w:p>
      <w:r>
        <w:t>100. A phishing mail mimics the hospital and drill reporting is due. The BEST priority is:</w:t>
      </w:r>
    </w:p>
    <w:p>
      <w:r>
        <w:t>फिशिंग मेल अस्पताल प्रतिरूप बनाता है तथा ड्रिल प्रतिवेदन देय है। BEST प्राथमिकता है:</w:t>
      </w:r>
    </w:p>
    <w:p>
      <w:r>
        <w:t>A. Click links fast to verify authenticity personally / प्रामाणिकता व्यक्तिगत सत्यापन हेतु लिंक शीघ्र क्लिक करें</w:t>
      </w:r>
    </w:p>
    <w:p>
      <w:r>
        <w:t>B. Forward the phish to all colleagues as warning / चेतावनी रूप में फिश समस्त सहकर्मियों को अग्रेषित करें</w:t>
      </w:r>
    </w:p>
    <w:p>
      <w:r>
        <w:t>C. Delete silently without reporting to avoid embarrassment / लज्जा बचाव हेतु बिना प्रतिवेदन चुपचाप हटाएँ</w:t>
      </w:r>
    </w:p>
    <w:p>
      <w:r>
        <w:t>D. Prioritise spam-phishing drill report — stop-hover-verify sender, report to IT-SOC-phish button without clicking, delete-quarantine, track training-click rate-repeat offenders / स्पैम-फिशिंग ड्रिल प्रतिवेदन प्राथमिकता दें — रुकें-मँडराएँ-प्रेषक सत्यापित करें, क्लिक बिना IT-SOC-फिश बटन प्रतिवेदित करें, हटाएँ-संगरोध करें, प्रशिक्षण-क्लिक दर-पुनरावर्ती ट्रैक करें</w:t>
      </w:r>
    </w:p>
    <w:p>
      <w:r>
        <w:t>Answer D</w:t>
      </w:r>
    </w:p>
    <w:p>
      <w:r>
        <w:t>Solution.</w:t>
      </w:r>
    </w:p>
    <w:p>
      <w:r>
        <w:t>✅ Correct Answer: D. Click-forward spreads credential theft-ransomware; instant SOC report quarantines the campaign. Priority is no-click report-quarantine with click-rate coaching.</w:t>
      </w:r>
    </w:p>
    <w:p>
      <w:r>
        <w:t>🧠 Clinical Rationale: Pause-report-delete, never click-forward.</w:t>
      </w:r>
    </w:p>
    <w:p>
      <w:r>
        <w:t>🔍 Key Clues: Spam + phishing + drill.</w:t>
      </w:r>
    </w:p>
    <w:p>
      <w:r>
        <w:t>❌ Why Not Others: A. Clicking detonates malware-credential harvest — hover-verify first; B. Forwarding amplifies the attack — report centrally, warn via IT; C. Silence lets campaigns feast — every phish reported trains filters.</w:t>
      </w:r>
    </w:p>
    <w:p>
      <w:r>
        <w:t>⚠️ Exam Trap: Never click or forward a phishing mail - report to IT/SOC and preserve the headers.</w:t>
      </w:r>
    </w:p>
    <w:p>
      <w:r>
        <w:t>⚡ 5-Second Recall: HOVER-REPORT-DELETE-TRAIN.</w:t>
      </w:r>
    </w:p>
    <w:p>
      <w:r>
        <w:t>PNC Exam Pearl: Phish signs — spoofed domain, urgency, attachment-link, credential ask; action — phish-alert button, SOC ticket, header preserve; hygiene — MFA, password manager, USB caution; drills — simulated phish, click-rate &lt;5% goal, repeat training; track — report-time, compromise, lessons.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