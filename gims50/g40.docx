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Mock_40 — Full 100 MCQs (Level 4 - Advanced)</w:t>
      </w:r>
    </w:p>
    <w:p>
      <w:r>
        <w:t>GIMS Staff Nurse 2026 | 100 MCQs | +1 / -0.25 | Bilingual English + Hindi | A-D | PNC Smart Solution</w:t>
      </w:r>
    </w:p>
    <w:p>
      <w:r>
        <w:t>Pattern: +1 / -0.25 | Bilingual EN+Hindi | A-D | Continuous Q1-Q100</w:t>
      </w:r>
    </w:p>
    <w:p>
      <w:r>
        <w:t>1. A patient with severe depression does not respond to two adequate courses of antidepressants. Which treatment should the nurse anticipate?</w:t>
      </w:r>
    </w:p>
    <w:p>
      <w:r>
        <w:t>गंभीर अवसाद वाला रोगी एंटीडिप्रेसेंट के दो पूर्ण कोर्स पर प्रतिक्रिया नहीं देता। नर्स को किस उपचार की आशा करनी चाहिए?</w:t>
      </w:r>
    </w:p>
    <w:p>
      <w:r>
        <w:t>A. Lifelong benzodiazepine therapy / आजीवन बेंजोडायजेपाइन चिकित्सा</w:t>
      </w:r>
    </w:p>
    <w:p>
      <w:r>
        <w:t>B. Electroconvulsive therapy (ECT) after pre-ECT evaluation — the gold standard for treatment-resistant and severe depression with psychotic features / प्री-ECT मूल्यांकन के बाद इलेक्ट्रोकन्वल्सिव थेरेपी (ECT) — उपचार-प्रतिरोधी तथा मनोविकृति लक्षणों सहित गंभीर अवसाद हेतु स्वर्ण मानक</w:t>
      </w:r>
    </w:p>
    <w:p>
      <w:r>
        <w:t>C. Stopping all psychiatric treatment / सभी मनोरोग उपचार रोकना</w:t>
      </w:r>
    </w:p>
    <w:p>
      <w:r>
        <w:t>D. Increasing the dose of the antidepressant indefinitely without review / बिना समीक्षा अनिश्चित काल तक एंटीडिप्रेसेंट की खुराक बढ़ाना</w:t>
      </w:r>
    </w:p>
    <w:p>
      <w:r>
        <w:t>Answer B</w:t>
      </w:r>
    </w:p>
    <w:p>
      <w:r>
        <w:t>Solution.</w:t>
      </w:r>
    </w:p>
    <w:p>
      <w:r>
        <w:t>✅ Correct Answer: B. ECT is the most effective treatment for severe, psychotic or treatment-resistant depression — given after pre-ECT workup (ECG, electrolytes, anaesthesia clearance) with informed consent.</w:t>
      </w:r>
    </w:p>
    <w:p>
      <w:r>
        <w:t>🧠 Clinical Rationale: ECT induces a controlled generalised seizure under anaesthesia and muscle relaxation; it acts faster than drugs and is lifesaving in catatonia, severe suicidality and refractory depression. Pre-ECT: consent, NPO, dentures removed, bladder emptied; post-ECT: monitor recovery, confusion, headache, and memory effects (usually transient). Benzodiazepines are not a treatment for depression.</w:t>
      </w:r>
    </w:p>
    <w:p>
      <w:r>
        <w:t>🔍 Key Clues: treatment-resistant severe depression = ECT after pre-ECT evaluation</w:t>
      </w:r>
    </w:p>
    <w:p>
      <w:r>
        <w:t>❌ Why Not Others: A is not an antidepressant; C abandons care; D ignores safety monitoring and evidence.</w:t>
      </w:r>
    </w:p>
    <w:p>
      <w:r>
        <w:t>⚠️ Exam Trap: ECT is a legitimate, effective treatment — not a punishment; it is the answer for severe/refractory depression.</w:t>
      </w:r>
    </w:p>
    <w:p>
      <w:r>
        <w:t>⚡ 5-Second Recall: REFRACTORY DEPRESSION = ECT AFTER PRE-ECT WORKUP</w:t>
      </w:r>
    </w:p>
    <w:p>
      <w:r>
        <w:t>PNC Exam Pearl: ECT is the gold standard for severe, psychotic or treatment-resistant depression, given after pre-ECT evaluation and consent.</w:t>
      </w:r>
    </w:p>
    <w:p>
      <w:r>
        <w:t>2. A chronic alcohol user stops drinking and 12 hours later develops tremors, sweating, tachycardia and insomnia. What is the priority nursing action?</w:t>
      </w:r>
    </w:p>
    <w:p>
      <w:r>
        <w:t>शराब का पुराना उपयोगकर्ता पीना रोकता है और 12 घंटे बाद कंपकंपी, पसीना, तेज़ दिल की धड़कन और अनिद्रा विकसित करता है। प्राथमिक नर्सिंग कार्य क्या है?</w:t>
      </w:r>
    </w:p>
    <w:p>
      <w:r>
        <w:t>A. Discharge the patient home with reassurance / आश्वासन देकर रोगी को घर भेज दें</w:t>
      </w:r>
    </w:p>
    <w:p>
      <w:r>
        <w:t>B. Give coffee to keep the patient awake / रोगी को जगाए रखने हेतु कॉफी दें</w:t>
      </w:r>
    </w:p>
    <w:p>
      <w:r>
        <w:t>C. Monitor closely and initiate alcohol withdrawal management — benzodiazepines (e.g., lorazepam) per protocol, with CIWA-Ar assessment and seizure precautions / बारीकी से निगरानी करें और शराब-निकासी प्रबंधन शुरू करें — प्रोटोकॉल अनुसार बेंजोडायजेपाइन (जैसे लोराज़ेपाम), CIWA-Ar आकलन और दौरे की सावधानियाँ</w:t>
      </w:r>
    </w:p>
    <w:p>
      <w:r>
        <w:t>D. Restrict fluids and sedate heavily / तरल सीमित करें और अत्यधिक शामक दें</w:t>
      </w:r>
    </w:p>
    <w:p>
      <w:r>
        <w:t>Answer C</w:t>
      </w:r>
    </w:p>
    <w:p>
      <w:r>
        <w:t>Solution.</w:t>
      </w:r>
    </w:p>
    <w:p>
      <w:r>
        <w:t>✅ Correct Answer: C. Early alcohol withdrawal (6–24 hours) needs structured management: CIWA-Ar scoring, symptom-triggered benzodiazepines, thiamine, hydration and seizure precautions to prevent progression to delirium tremens.</w:t>
      </w:r>
    </w:p>
    <w:p>
      <w:r>
        <w:t>🧠 Clinical Rationale: Withdrawal spectrum: tremors/insomnia (6–12 h) → hallucinations (12–24 h) → seizures (24–48 h) → delirium tremens (48–72 h, mortality 5–15%). CIWA-Ar guides dosing; benzodiazepines are first-line; thiamine before glucose prevents Wernicke's encephalopathy; a quiet, well-lit room and close observation protect the patient. Never discharge early or use stimulants.</w:t>
      </w:r>
    </w:p>
    <w:p>
      <w:r>
        <w:t>🔍 Key Clues: alcohol cessation + tremor/sweating/tachycardia = early withdrawal → CIWA-Ar + benzodiazepines + seizure precautions</w:t>
      </w:r>
    </w:p>
    <w:p>
      <w:r>
        <w:t>❌ Why Not Others: A is dangerous; B worsens autonomic arousal; D causes respiratory depression and masks assessment.</w:t>
      </w:r>
    </w:p>
    <w:p>
      <w:r>
        <w:t>⚠️ Exam Trap: Withdrawal is a medical emergency that escalates over 48–72 hours — never 'reassure and discharge'.</w:t>
      </w:r>
    </w:p>
    <w:p>
      <w:r>
        <w:t>⚡ 5-Second Recall: ALCOHOL WITHDRAWAL = CIWA-Ar + BENZODIAZEPINES + THIAMINE</w:t>
      </w:r>
    </w:p>
    <w:p>
      <w:r>
        <w:t>PNC Exam Pearl: Alcohol withdrawal is managed with CIWA-Ar-guided benzodiazepines, thiamine and seizure precautions — close monitoring is essential.</w:t>
      </w:r>
    </w:p>
    <w:p>
      <w:r>
        <w:t>3. A patient spends hours examining perceived facial flaws in mirrors and seeks repeated cosmetic procedures. Which disorder best fits?</w:t>
      </w:r>
    </w:p>
    <w:p>
      <w:r>
        <w:t>रोगी दर्पण में कथित चेहरे की खामियों की जाँच में घंटों बिताता है और बार-बार कॉस्मेटिक प्रक्रियाएँ कराता है। कौन-सा विकार सबसे उपयुक्त है?</w:t>
      </w:r>
    </w:p>
    <w:p>
      <w:r>
        <w:t>A. Schizophrenia / सिज़ोफ्रेनिया</w:t>
      </w:r>
    </w:p>
    <w:p>
      <w:r>
        <w:t>B. Anorexia nervosa / एनोरेक्सिया नर्वोसा</w:t>
      </w:r>
    </w:p>
    <w:p>
      <w:r>
        <w:t>C. Major depressive disorder / प्रमुख अवसादग्रस्त विकार</w:t>
      </w:r>
    </w:p>
    <w:p>
      <w:r>
        <w:t>D. Body dysmorphic disorder — preoccupation with a perceived appearance defect causing distress and impaired functioning / बॉडी डिस्मॉर्फिक डिसऑर्डर — कथित दिखावट दोष पर व्यस्तता जिससे संकट और कार्य-क्षति होती है</w:t>
      </w:r>
    </w:p>
    <w:p>
      <w:r>
        <w:t>Answer D</w:t>
      </w:r>
    </w:p>
    <w:p>
      <w:r>
        <w:t>Solution.</w:t>
      </w:r>
    </w:p>
    <w:p>
      <w:r>
        <w:t>✅ Correct Answer: D. Body dysmorphic disorder is a distressing, time-consuming preoccupation with a perceived (often minimal or absent) flaw in appearance, with repetitive behaviours such as mirror checking and cosmetic procedures.</w:t>
      </w:r>
    </w:p>
    <w:p>
      <w:r>
        <w:t>🧠 Clinical Rationale: BDD (obsessive-compulsive related disorder): the person believes the flaw is real, spends hours checking/concealing, avoids social situations, seeks repeated cosmetic treatment, and has high rates of depression and suicide. Nursing: validate distress without agreeing with the flaw, avoid reassurance-seeking loops, cognitive-behavioural therapy (exposure, response prevention) and SSRIs, and assess suicide risk.</w:t>
      </w:r>
    </w:p>
    <w:p>
      <w:r>
        <w:t>🔍 Key Clues: mirror checking + perceived flaw + repeated cosmetic procedures = body dysmorphic disorder</w:t>
      </w:r>
    </w:p>
    <w:p>
      <w:r>
        <w:t>❌ Why Not Others: A has psychosis; B involves weight/shape; C lacks the specific appearance preoccupation.</w:t>
      </w:r>
    </w:p>
    <w:p>
      <w:r>
        <w:t>⚠️ Exam Trap: BDD is about a PERCEIVED flaw — cosmetic procedures never satisfy, and reassurance worsens it.</w:t>
      </w:r>
    </w:p>
    <w:p>
      <w:r>
        <w:t>⚡ 5-Second Recall: BDD = PERCEIVED FLAW + MIRROR CHECKING + COSMETIC PLEAS</w:t>
      </w:r>
    </w:p>
    <w:p>
      <w:r>
        <w:t>PNC Exam Pearl: Body dysmorphic disorder features preoccupation with a perceived appearance defect, mirror checking and repeated cosmetic requests — CBT and SSRIs help.</w:t>
      </w:r>
    </w:p>
    <w:p>
      <w:r>
        <w:t>4. A psychiatric patient becomes verbally aggressive and starts pacing. Which intervention has the highest priority?</w:t>
      </w:r>
    </w:p>
    <w:p>
      <w:r>
        <w:t>मनोरोग रोगी मौखिक रूप से आक्रामक हो जाता है और इधर-उधर टहलने लगता है। किस हस्तक्षेप की सर्वोच्च प्राथमिकता है?</w:t>
      </w:r>
    </w:p>
    <w:p>
      <w:r>
        <w:t>A. Use de-escalation: stay calm, keep a safe distance, speak in a low voice, remove triggers and offer choices — while ensuring staff safety and an exit route / डी-एस्केलेशन करें: शांत रहें, सुरक्षित दूरी रखें, धीमे स्वर में बोलें, उत्तेजक हटाएँ और विकल्प दें — साथ ही स्टाफ सुरक्षा और निकास मार्ग सुनिश्चित करें</w:t>
      </w:r>
    </w:p>
    <w:p>
      <w:r>
        <w:t>B. Immediately restrain the patient with four-point restraints / रोगी को तुरंत चार-बिंदु प्रतिबंध से बाँध दें</w:t>
      </w:r>
    </w:p>
    <w:p>
      <w:r>
        <w:t>C. Confront the patient loudly about the behaviour / व्यवहार पर रोगी का ज़ोर से सामना करें</w:t>
      </w:r>
    </w:p>
    <w:p>
      <w:r>
        <w:t>D. Leave the patient alone and ignore the behaviour / रोगी को अकेला छोड़ दें और व्यवहार अनदेखा करें</w:t>
      </w:r>
    </w:p>
    <w:p>
      <w:r>
        <w:t>Answer A</w:t>
      </w:r>
    </w:p>
    <w:p>
      <w:r>
        <w:t>Solution.</w:t>
      </w:r>
    </w:p>
    <w:p>
      <w:r>
        <w:t>✅ Correct Answer: A. Verbal de-escalation — calm tone, safe distance, minimal stimulation, validation and choices — is the first-line intervention; restraints are a last resort with orders, monitoring and documentation.</w:t>
      </w:r>
    </w:p>
    <w:p>
      <w:r>
        <w:t>🧠 Clinical Rationale: Aggression escalation ladder: anxiety → verbal aggression → physical aggression. De-escalation: approach at an angle, personal space, non-threatening posture, simple statements, offer choices, set limits, never argue or corner. If violence occurs: call for help, remove others, and use seclusion/restraint only per protocol with 15-minute checks, assessment and early release. Debriefing follows any episode.</w:t>
      </w:r>
    </w:p>
    <w:p>
      <w:r>
        <w:t>🔍 Key Clues: escalating aggression = verbal de-escalation first + staff safety</w:t>
      </w:r>
    </w:p>
    <w:p>
      <w:r>
        <w:t>❌ Why Not Others: B is premature; C escalates; D abandons the patient and safety.</w:t>
      </w:r>
    </w:p>
    <w:p>
      <w:r>
        <w:t>⚠️ Exam Trap: Restraints are a LAST resort — de-escalation and verbal techniques come first.</w:t>
      </w:r>
    </w:p>
    <w:p>
      <w:r>
        <w:t>⚡ 5-Second Recall: AGGRESSION = DE-ESCALATE FIRST, RESTRAIN LAST</w:t>
      </w:r>
    </w:p>
    <w:p>
      <w:r>
        <w:t>PNC Exam Pearl: De-escalation — calm voice, safe distance, choices and trigger removal — is the priority before any restraint.</w:t>
      </w:r>
    </w:p>
    <w:p>
      <w:r>
        <w:t>5. How should eye drops be instilled correctly?</w:t>
      </w:r>
    </w:p>
    <w:p>
      <w:r>
        <w:t>आँख की बूँदें सही तरीके से कैसे डाली जानी चाहिए?</w:t>
      </w:r>
    </w:p>
    <w:p>
      <w:r>
        <w:t>A. Tilt the head back, pull the lower lid down to form a pocket, instil into the conjunctival sac (not on the cornea), and avoid touching the dropper tip / सिर पीछे झुकाएँ, निचली पलक नीचे खींचकर थैली बनाएँ, कंजंक्टिवल थैली में डालें (कॉर्निया पर नहीं), और ड्रॉपर की नोक को छूने से बचें</w:t>
      </w:r>
    </w:p>
    <w:p>
      <w:r>
        <w:t>B. Instil the drop directly onto the centre of the cornea / बूँद सीधे कॉर्निया के केंद्र पर डालें</w:t>
      </w:r>
    </w:p>
    <w:p>
      <w:r>
        <w:t>C. Touch the dropper tip to the eye to prevent spillage / छलकने से बचाने हेतु ड्रॉपर की नोक आँख से लगाएँ</w:t>
      </w:r>
    </w:p>
    <w:p>
      <w:r>
        <w:t>D. Shake the bottle vigorously before every instillation / हर बार डालने से पहले बोतल ज़ोर से हिलाएँ</w:t>
      </w:r>
    </w:p>
    <w:p>
      <w:r>
        <w:t>Answer A</w:t>
      </w:r>
    </w:p>
    <w:p>
      <w:r>
        <w:t>Solution.</w:t>
      </w:r>
    </w:p>
    <w:p>
      <w:r>
        <w:t>✅ Correct Answer: A. Drops are instilled into the lower conjunctival sac with the head tilted back, the dropper held 1–2 cm away, never touching the eye or lid — pressure on the inner canthus reduces systemic absorption.</w:t>
      </w:r>
    </w:p>
    <w:p>
      <w:r>
        <w:t>🧠 Clinical Rationale: Instillation: wash hands, check the drug/expiry, tilt head, pull lower lid down, instil into the sac, close the eye gently and apply nasolacrimal occlusion (inner canthus pressure) for drops with systemic effects (e.g., atropine, timolol). Wait 5 minutes between different drops; never touch the tip or share bottles. Corneal contact wastes drug and irritates.</w:t>
      </w:r>
    </w:p>
    <w:p>
      <w:r>
        <w:t>🔍 Key Clues: eye drops = lower conjunctival sac + no tip contact + inner canthus pressure</w:t>
      </w:r>
    </w:p>
    <w:p>
      <w:r>
        <w:t>❌ Why Not Others: B wastes drug on the cornea; C contaminates the bottle; D is only for suspensions.</w:t>
      </w:r>
    </w:p>
    <w:p>
      <w:r>
        <w:t>⚠️ Exam Trap: The inner-canthus (nasolacrimal) pressure prevents systemic absorption — a classic teaching point.</w:t>
      </w:r>
    </w:p>
    <w:p>
      <w:r>
        <w:t>⚡ 5-Second Recall: EYE DROPS = LOWER SAC + NO TOUCH + CANTHUS PRESSURE</w:t>
      </w:r>
    </w:p>
    <w:p>
      <w:r>
        <w:t>PNC Exam Pearl: Instil eye drops into the lower conjunctival sac without touching the tip; apply inner-canthus pressure to limit systemic effect.</w:t>
      </w:r>
    </w:p>
    <w:p>
      <w:r>
        <w:t>6. A patient is prescribed a cleansing enema. Which position is correct for administration?</w:t>
      </w:r>
    </w:p>
    <w:p>
      <w:r>
        <w:t>रोगी को सफाई एनीमा निर्धारित है। प्रशासन हेतु कौन-सी स्थिति सही है?</w:t>
      </w:r>
    </w:p>
    <w:p>
      <w:r>
        <w:t>A. Upright standing position / सीधी खड़े होने की स्थिति</w:t>
      </w:r>
    </w:p>
    <w:p>
      <w:r>
        <w:t>B. Left lateral (Sims') position with the right knee flexed — the solution flows along the natural sigmoid direction / बाईं करवट (सिम्स) स्थिति, दाहिना घुटना मुड़ा हुआ — घोल प्राकृतिक सिग्मॉइड दिशा में बहता है</w:t>
      </w:r>
    </w:p>
    <w:p>
      <w:r>
        <w:t>C. Supine with legs extended / पैर सीधे करके पीठ के बल</w:t>
      </w:r>
    </w:p>
    <w:p>
      <w:r>
        <w:t>D. Prone with a pillow under the abdomen / पेट के नीचे तकिया रखकर उल्टा लेटना</w:t>
      </w:r>
    </w:p>
    <w:p>
      <w:r>
        <w:t>Answer B</w:t>
      </w:r>
    </w:p>
    <w:p>
      <w:r>
        <w:t>Solution.</w:t>
      </w:r>
    </w:p>
    <w:p>
      <w:r>
        <w:t>✅ Correct Answer: B. Left lateral (Sims') position lets the enema flow down the sigmoid and descending colon with gravity — the standard position for enema administration.</w:t>
      </w:r>
    </w:p>
    <w:p>
      <w:r>
        <w:t>🧠 Clinical Rationale: Enema technique: explain, position left side with right knee flexed, warm the solution to body temperature, lubricate the rectal tube, insert 7.5–10 cm gently (never force), hang the container 45–60 cm above the bed, and run slowly. The patient retains the solution for the ordered time; observe for cramping, dizziness or poor return. Contraindications: recent rectal/colon surgery, bowel perforation risk, after some gynaecological procedures.</w:t>
      </w:r>
    </w:p>
    <w:p>
      <w:r>
        <w:t>🔍 Key Clues: enema = left lateral position + gravity along the colon</w:t>
      </w:r>
    </w:p>
    <w:p>
      <w:r>
        <w:t>❌ Why Not Others: A, C and D do not align the colon for flow.</w:t>
      </w:r>
    </w:p>
    <w:p>
      <w:r>
        <w:t>⚠️ Exam Trap: Left lateral lets the fluid follow the natural sigmoid curve — right lateral fights gravity.</w:t>
      </w:r>
    </w:p>
    <w:p>
      <w:r>
        <w:t>⚡ 5-Second Recall: ENEMA = LEFT LATERAL (SIMS')</w:t>
      </w:r>
    </w:p>
    <w:p>
      <w:r>
        <w:t>PNC Exam Pearl: Administer enemas in the left lateral position so the solution flows with the natural colon direction.</w:t>
      </w:r>
    </w:p>
    <w:p>
      <w:r>
        <w:t>7. During oropharyngeal suctioning, the nurse should:</w:t>
      </w:r>
    </w:p>
    <w:p>
      <w:r>
        <w:t>ओरोफैरिंजियल सक्शन के दौरान नर्स को क्या करना चाहिए?</w:t>
      </w:r>
    </w:p>
    <w:p>
      <w:r>
        <w:t>A. Suction continuously for 2–3 minutes without interruption / बिना रुके 2–3 मिनट लगातार सक्शन करें</w:t>
      </w:r>
    </w:p>
    <w:p>
      <w:r>
        <w:t>B. Instil normal saline before every suction to thin secretions / हर सक्शन से पहले स्राव पतला करने हेतु नॉर्मल सलाइन डालें</w:t>
      </w:r>
    </w:p>
    <w:p>
      <w:r>
        <w:t>C. Apply suction only while withdrawing the catheter with a rotating motion, for no more than 10–15 seconds per pass / केवल कैथेटर वापस खींचते समय घुमाते हुए सक्शन लगाएँ, प्रति बार 10–15 सेकंड से अधिक नहीं</w:t>
      </w:r>
    </w:p>
    <w:p>
      <w:r>
        <w:t>D. Suction through the nose and mouth at the same time / नाक और मुँह से एक साथ सक्शन करें</w:t>
      </w:r>
    </w:p>
    <w:p>
      <w:r>
        <w:t>Answer C</w:t>
      </w:r>
    </w:p>
    <w:p>
      <w:r>
        <w:t>Solution.</w:t>
      </w:r>
    </w:p>
    <w:p>
      <w:r>
        <w:t>✅ Correct Answer: C. Suction is applied only during withdrawal with a rotating motion, limited to 10–15 seconds per pass, with oxygen and observation between passes to prevent hypoxia and mucosal trauma.</w:t>
      </w:r>
    </w:p>
    <w:p>
      <w:r>
        <w:t>🧠 Clinical Rationale: Suctioning: pre-oxygenate, select the correct catheter size, insert without suction, apply suction while withdrawing (rotating), limit each pass to 10–15 seconds, and allow 30–60 seconds of recovery with oxygen between passes. Monitor SpO2, heart rhythm and secretions; normal saline instillation is not routine (evidence does not support it); simultaneous nasal and oral suctioning blocks the airway.</w:t>
      </w:r>
    </w:p>
    <w:p>
      <w:r>
        <w:t>🔍 Key Clues: suction = withdraw + rotate + ≤15 seconds per pass + oxygen between</w:t>
      </w:r>
    </w:p>
    <w:p>
      <w:r>
        <w:t>❌ Why Not Others: A and D cause hypoxia and trauma; B is not evidence-based routine practice.</w:t>
      </w:r>
    </w:p>
    <w:p>
      <w:r>
        <w:t>⚠️ Exam Trap: 'Suction while inserting' is wrong — suctioning only on withdrawal prevents mucosal damage.</w:t>
      </w:r>
    </w:p>
    <w:p>
      <w:r>
        <w:t>⚡ 5-Second Recall: SUCTION = WITHDRAW + ROTATE + ≤15 SECONDS</w:t>
      </w:r>
    </w:p>
    <w:p>
      <w:r>
        <w:t>PNC Exam Pearl: Apply suction only while withdrawing the catheter, max 10–15 seconds per pass, with oxygenation in between.</w:t>
      </w:r>
    </w:p>
    <w:p>
      <w:r>
        <w:t>8. While emptying a patient's urine drainage bag, which practice is correct?</w:t>
      </w:r>
    </w:p>
    <w:p>
      <w:r>
        <w:t>रोगी के मूत्र निकासी बैग को खाली करते समय कौन-सी प्रथा सही है?</w:t>
      </w:r>
    </w:p>
    <w:p>
      <w:r>
        <w:t>A. Raise the bag above bladder level during emptying to speed flow / खाली करते समय तेज़ प्रवाह हेतु बैग को मूत्राशय स्तर से ऊपर उठाएँ</w:t>
      </w:r>
    </w:p>
    <w:p>
      <w:r>
        <w:t>B. Let the drainage spout touch the measuring container / निकासी स्पाउट को मापने वाले बर्तन से स्पर्श करने दें</w:t>
      </w:r>
    </w:p>
    <w:p>
      <w:r>
        <w:t>C. Empty the bag by letting the spout hang loose on the floor / स्पाउट को फर्श पर लटकाकर बैग खाली करें</w:t>
      </w:r>
    </w:p>
    <w:p>
      <w:r>
        <w:t>D. Clean the spout with an antiseptic wipe, avoid touching the container rim, empty into a clean measuring jug, and cap the spout after use — never let the spout touch anything / स्पाउट को एंटीसेप्टिक वाइप से साफ करें, बर्तन के किनारे को न छुएँ, साफ मापने वाले जग में खाली करें, और उपयोग बाद स्पाउट बंद करें — स्पाउट कभी किसी चीज़ को न छुए</w:t>
      </w:r>
    </w:p>
    <w:p>
      <w:r>
        <w:t>Answer D</w:t>
      </w:r>
    </w:p>
    <w:p>
      <w:r>
        <w:t>Solution.</w:t>
      </w:r>
    </w:p>
    <w:p>
      <w:r>
        <w:t>✅ Correct Answer: D. Aseptic bag emptying — cleaning the spout, avoiding contact with any surface, using a clean container and closing the spout — prevents catheter-associated urinary tract infection (CAUTI).</w:t>
      </w:r>
    </w:p>
    <w:p>
      <w:r>
        <w:t>🧠 Clinical Rationale: CAUTI prevention: keep the closed drainage system intact, keep the bag below bladder level (never on the floor), empty regularly into a clean container, avoid touching the spout to the container, and use a separate container per patient. Measuring urine output accurately supports fluid management; document colour, clarity and amount.</w:t>
      </w:r>
    </w:p>
    <w:p>
      <w:r>
        <w:t>🔍 Key Clues: bag emptying = aseptic spout handling + bag below bladder + clean container</w:t>
      </w:r>
    </w:p>
    <w:p>
      <w:r>
        <w:t>❌ Why Not Others: A causes backflow; B and C contaminate the drainage system.</w:t>
      </w:r>
    </w:p>
    <w:p>
      <w:r>
        <w:t>⚠️ Exam Trap: The spout must never touch anything — contamination of the closed system is a leading CAUTI cause.</w:t>
      </w:r>
    </w:p>
    <w:p>
      <w:r>
        <w:t>⚡ 5-Second Recall: URINE BAG = BELOW BLADDER + CLEAN SPOUT + CLOSED SYSTEM</w:t>
      </w:r>
    </w:p>
    <w:p>
      <w:r>
        <w:t>PNC Exam Pearl: Empty urine bags aseptically with the bag below bladder level; never let the spout touch any surface.</w:t>
      </w:r>
    </w:p>
    <w:p>
      <w:r>
        <w:t>9. When changing a surgical wound dressing, which action maintains asepsis?</w:t>
      </w:r>
    </w:p>
    <w:p>
      <w:r>
        <w:t>सर्जिकल घाव की पट्टी बदलते समय कौन-सा कार्य एसेप्सिस बनाए रखता है?</w:t>
      </w:r>
    </w:p>
    <w:p>
      <w:r>
        <w:t>A. Use sterile gloves and a sterile field, clean the wound from the least to the most contaminated area, and dispose of soiled dressings in the biomedical waste bin / बंध्य दस्ताने और बंध्य क्षेत्र उपयोग करें, घाव को सबसे कम से सबसे अधिक दूषित क्षेत्र की ओर साफ करें, और गंदी पट्टी जैव-चिकित्सा अपशिष्ट डिब्बे में डालें</w:t>
      </w:r>
    </w:p>
    <w:p>
      <w:r>
        <w:t>B. Clean the wound from the centre outward and then inward again / घाव को केंद्र से बाहर और फिर वापस अंदर साफ करें</w:t>
      </w:r>
    </w:p>
    <w:p>
      <w:r>
        <w:t>C. Reuse the same dressing if it looks dry / सूखी दिखने वाली पट्टी का पुनः उपयोग करें</w:t>
      </w:r>
    </w:p>
    <w:p>
      <w:r>
        <w:t>D. Touch the wound bed directly with bare hands / घाव के तल को बिना दस्ताने छुएँ</w:t>
      </w:r>
    </w:p>
    <w:p>
      <w:r>
        <w:t>Answer A</w:t>
      </w:r>
    </w:p>
    <w:p>
      <w:r>
        <w:t>Solution.</w:t>
      </w:r>
    </w:p>
    <w:p>
      <w:r>
        <w:t>✅ Correct Answer: A. Aseptic technique — sterile gloves, sterile field, cleaning outward (least to most contaminated), one-stroke swabs and proper waste disposal — prevents infection.</w:t>
      </w:r>
    </w:p>
    <w:p>
      <w:r>
        <w:t>🧠 Clinical Rationale: Wound dressing change: gather supplies, hand hygiene, position and drape, remove old dressing (note odour/drainage), assess the wound (colour, size, exudate), clean with sterile swabs from the wound centre toward the edges using one swab per stroke, apply prescribed agents and sterile dressing, and document. Soiled dressings go in yellow/red bags per BMW rules; never re-clean into the wound.</w:t>
      </w:r>
    </w:p>
    <w:p>
      <w:r>
        <w:t>🔍 Key Clues: asepsis = sterile field + outward cleaning + one swab per stroke + proper disposal</w:t>
      </w:r>
    </w:p>
    <w:p>
      <w:r>
        <w:t>❌ Why Not Others: B reintroduces contamination; C and D break sterility.</w:t>
      </w:r>
    </w:p>
    <w:p>
      <w:r>
        <w:t>⚠️ Exam Trap: 'Clean from least to most contaminated' means centre-outward — a contaminated swab is never brought back inward.</w:t>
      </w:r>
    </w:p>
    <w:p>
      <w:r>
        <w:t>⚡ 5-Second Recall: DRESSING = STERILE FIELD + OUTWARD SWABS + PROPER DISPOSAL</w:t>
      </w:r>
    </w:p>
    <w:p>
      <w:r>
        <w:t>PNC Exam Pearl: Maintain asepsis by cleaning the wound outward with one-stroke swabs on a sterile field and disposing of soiled dressings correctly.</w:t>
      </w:r>
    </w:p>
    <w:p>
      <w:r>
        <w:t>10. In which phase of the nursing process does the nurse judge whether expected outcomes were met?</w:t>
      </w:r>
    </w:p>
    <w:p>
      <w:r>
        <w:t>नर्सिंग प्रक्रिया के किस चरण में नर्स आकलन करती है कि अपेक्षित परिणाम पूरे हुए या नहीं?</w:t>
      </w:r>
    </w:p>
    <w:p>
      <w:r>
        <w:t>A. Assessment / आकलन</w:t>
      </w:r>
    </w:p>
    <w:p>
      <w:r>
        <w:t>B. Evaluation / मूल्यांकन</w:t>
      </w:r>
    </w:p>
    <w:p>
      <w:r>
        <w:t>C. Planning / योजना</w:t>
      </w:r>
    </w:p>
    <w:p>
      <w:r>
        <w:t>D. Implementation / क्रियान्वयन</w:t>
      </w:r>
    </w:p>
    <w:p>
      <w:r>
        <w:t>Answer B</w:t>
      </w:r>
    </w:p>
    <w:p>
      <w:r>
        <w:t>Solution.</w:t>
      </w:r>
    </w:p>
    <w:p>
      <w:r>
        <w:t>✅ Correct Answer: B. Evaluation compares patient outcomes with the expected outcome criteria, determines goal attainment, and leads to continuation, revision or termination of the care plan.</w:t>
      </w:r>
    </w:p>
    <w:p>
      <w:r>
        <w:t>🧠 Clinical Rationale: Nursing process: assessment (collect data) → diagnosis (identify problems) → planning (set goals/outcomes and interventions) → implementation (perform care) → evaluation (measure outcomes). Evaluation uses measurable criteria (SMART outcomes) and is continuous; 'met, partially met, not met' judgements drive plan updates and discharge decisions.</w:t>
      </w:r>
    </w:p>
    <w:p>
      <w:r>
        <w:t>🔍 Key Clues: outcomes met? = evaluation (the last, continuous phase)</w:t>
      </w:r>
    </w:p>
    <w:p>
      <w:r>
        <w:t>❌ Why Not Others: A, C and D are earlier phases of the cycle.</w:t>
      </w:r>
    </w:p>
    <w:p>
      <w:r>
        <w:t>⚠️ Exam Trap: Evaluation is about OUTCOMES — comparing results with expected criteria, not just 'doing' care.</w:t>
      </w:r>
    </w:p>
    <w:p>
      <w:r>
        <w:t>⚡ 5-Second Recall: EVALUATION = DID THE OUTCOMES HAPPEN?</w:t>
      </w:r>
    </w:p>
    <w:p>
      <w:r>
        <w:t>PNC Exam Pearl: In the evaluation phase the nurse determines whether expected outcomes were met and revises the plan accordingly.</w:t>
      </w:r>
    </w:p>
    <w:p>
      <w:r>
        <w:t>11. According to Maslow's hierarchy, which patient need should be met FIRST?</w:t>
      </w:r>
    </w:p>
    <w:p>
      <w:r>
        <w:t>मास्लो के पदानुक्रम के अनुसार, रोगी की कौन-सी आवश्यकता पहले पूरी की जानी चाहिए?</w:t>
      </w:r>
    </w:p>
    <w:p>
      <w:r>
        <w:t>A. Self-esteem needs / आत्म-सम्मान की आवश्यकता</w:t>
      </w:r>
    </w:p>
    <w:p>
      <w:r>
        <w:t>B. Self-actualisation / आत्म-साक्षात्कार</w:t>
      </w:r>
    </w:p>
    <w:p>
      <w:r>
        <w:t>C. Breathing and airway patency — physiological needs come before safety, love, esteem and self-actualisation / श्वास और वायुमार्ग की धैर्यता — शारीरिक आवश्यकताएँ सुरक्षा, प्रेम, सम्मान और आत्म-साक्षात्कार से पहले आती हैं</w:t>
      </w:r>
    </w:p>
    <w:p>
      <w:r>
        <w:t>D. Social belonging / सामाजिक अपनापन</w:t>
      </w:r>
    </w:p>
    <w:p>
      <w:r>
        <w:t>Answer C</w:t>
      </w:r>
    </w:p>
    <w:p>
      <w:r>
        <w:t>Solution.</w:t>
      </w:r>
    </w:p>
    <w:p>
      <w:r>
        <w:t>✅ Correct Answer: C. Maslow's hierarchy places physiological needs (oxygen, food, fluid, elimination) at the base — airway and breathing always come before higher needs; nurses prioritise accordingly.</w:t>
      </w:r>
    </w:p>
    <w:p>
      <w:r>
        <w:t>🧠 Clinical Rationale: Hierarchy (base to apex): physiological → safety/security → love/belonging → esteem → self-actualisation. Priority setting in nursing follows the same logic: ABC (airway, breathing, circulation) reflects the physiological tier. Once lower needs are stable, higher ones (comfort, dignity, growth) gain relevance — but a compromised airway always outranks esteem.</w:t>
      </w:r>
    </w:p>
    <w:p>
      <w:r>
        <w:t>🔍 Key Clues: Maslow priority = physiological first (airway/breathing), then up the pyramid</w:t>
      </w:r>
    </w:p>
    <w:p>
      <w:r>
        <w:t>❌ Why Not Others: A, B and D are higher-order needs addressed after physiological stability.</w:t>
      </w:r>
    </w:p>
    <w:p>
      <w:r>
        <w:t>⚠️ Exam Trap: 'Airway before esteem' — physiological needs are the base and always win in emergencies.</w:t>
      </w:r>
    </w:p>
    <w:p>
      <w:r>
        <w:t>⚡ 5-Second Recall: MASLOW = PHYSIOLOGICAL FIRST (ABC)</w:t>
      </w:r>
    </w:p>
    <w:p>
      <w:r>
        <w:t>PNC Exam Pearl: Maslow's hierarchy prioritises physiological needs — airway and breathing — before safety, belonging, esteem and self-actualisation.</w:t>
      </w:r>
    </w:p>
    <w:p>
      <w:r>
        <w:t>12. A nurse hands over a deteriorating patient to the next shift. Which is the best structured handover?</w:t>
      </w:r>
    </w:p>
    <w:p>
      <w:r>
        <w:t>बिगड़ते रोगी की सूचना अगली पाली को देते समय कौन-सी सबसे अच्छी संरचित हैंडओवर है?</w:t>
      </w:r>
    </w:p>
    <w:p>
      <w:r>
        <w:t>A. "The patient is fine; nothing special to report" / "रोगी ठीक है; बताने योग्य कुछ खास नहीं"</w:t>
      </w:r>
    </w:p>
    <w:p>
      <w:r>
        <w:t>B. Read out the full case file from admission to now / प्रवेश से अब तक पूरी फाइल पढ़कर सुनाएँ</w:t>
      </w:r>
    </w:p>
    <w:p>
      <w:r>
        <w:t>C. List every medication the patient has ever taken / रोगी ने अब तक ली हर दवा सूचीबद्ध करें</w:t>
      </w:r>
    </w:p>
    <w:p>
      <w:r>
        <w:t>D. Use SBAR — Situation, Background, Assessment, Recommendation — with current vitals, changes and the plan / SBAR उपयोग करें — परिस्थिति, पृष्ठभूमि, आकलन, अनुशंसा — वर्तमान महत्वपूर्ण संकेत, परिवर्तन और योजना सहित</w:t>
      </w:r>
    </w:p>
    <w:p>
      <w:r>
        <w:t>Answer D</w:t>
      </w:r>
    </w:p>
    <w:p>
      <w:r>
        <w:t>Solution.</w:t>
      </w:r>
    </w:p>
    <w:p>
      <w:r>
        <w:t>✅ Correct Answer: D. SBAR (Situation, Background, Assessment, Recommendation) is a standardised, concise handover framework that reduces information loss and improves patient safety at shift change.</w:t>
      </w:r>
    </w:p>
    <w:p>
      <w:r>
        <w:t>🧠 Clinical Rationale: SBAR: Situation (what is happening now), Background (relevant history, admission reason), Assessment (current findings, vitals, concerns), Recommendation (what is needed). It is used for both shift handover and escalating concerns to physicians. Good handover also uses the 'read-back' and bedside verification of allergies, lines, and pending tests; ISBAR adds Identification.</w:t>
      </w:r>
    </w:p>
    <w:p>
      <w:r>
        <w:t>🔍 Key Clues: structured handover = SBAR with current status and plan</w:t>
      </w:r>
    </w:p>
    <w:p>
      <w:r>
        <w:t>❌ Why Not Others: A loses information; B and C overload the receiver with irrelevant detail.</w:t>
      </w:r>
    </w:p>
    <w:p>
      <w:r>
        <w:t>⚠️ Exam Trap: Handover must be concise and actionable — SBAR, not a file recital.</w:t>
      </w:r>
    </w:p>
    <w:p>
      <w:r>
        <w:t>⚡ 5-Second Recall: HANDOVER = SBAR (SITUATION → BACKGROUND → ASSESSMENT → RECOMMEND)</w:t>
      </w:r>
    </w:p>
    <w:p>
      <w:r>
        <w:t>PNC Exam Pearl: SBAR provides a standardised, concise handover that improves safety and continuity at shift change.</w:t>
      </w:r>
    </w:p>
    <w:p>
      <w:r>
        <w:t>13. On a fluid balance chart, which item is recorded as INTAKE?</w:t>
      </w:r>
    </w:p>
    <w:p>
      <w:r>
        <w:t>फ्लूइड बैलेंस चार्ट पर कौन-सी वस्तु इनटेक (आहार-तरल) के रूप में दर्ज की जाती है?</w:t>
      </w:r>
    </w:p>
    <w:p>
      <w:r>
        <w:t>A. Oral fluids, IV fluids, blood products and tube feeds — everything that enters the body / मौखिक तरल, IV तरल, रक्त उत्पाद और ट्यूब फीड — वह सब जो शरीर में प्रवेश करता है</w:t>
      </w:r>
    </w:p>
    <w:p>
      <w:r>
        <w:t>B. Urine output and wound drainage / मूत्र उत्पादन और घाव निकासी</w:t>
      </w:r>
    </w:p>
    <w:p>
      <w:r>
        <w:t>C. Vomitus and diarrhoea / उल्टी और दस्त</w:t>
      </w:r>
    </w:p>
    <w:p>
      <w:r>
        <w:t>D. Sweating and insensible loss estimates / पसीना और अदृश्य हानि अनुमान</w:t>
      </w:r>
    </w:p>
    <w:p>
      <w:r>
        <w:t>Answer A</w:t>
      </w:r>
    </w:p>
    <w:p>
      <w:r>
        <w:t>Solution.</w:t>
      </w:r>
    </w:p>
    <w:p>
      <w:r>
        <w:t>✅ Correct Answer: A. Intake includes all fluids entering the body — oral, IV, blood products, enteral feeds, and even sips and ice chips — measured or estimated accurately.</w:t>
      </w:r>
    </w:p>
    <w:p>
      <w:r>
        <w:t>🧠 Clinical Rationale: Fluid balance charting: record intake (oral fluids, IV/medication diluents, feeds, blood) and output (urine, stool, vomitus, drainage, estimated insensible loss), note the time of each entry, and total at shift end. Accuracy matters in heart failure, renal failure, burns and post-surgery; 'in minus out' guides fluid therapy. Include fluids used to dilute medications.</w:t>
      </w:r>
    </w:p>
    <w:p>
      <w:r>
        <w:t>🔍 Key Clues: intake = everything in (oral + IV + feeds); output = urine/drainage/vomitus</w:t>
      </w:r>
    </w:p>
    <w:p>
      <w:r>
        <w:t>❌ Why Not Others: B, C and D are OUTPUT items.</w:t>
      </w:r>
    </w:p>
    <w:p>
      <w:r>
        <w:t>⚠️ Exam Trap: IV medication diluent volumes count as intake — students often forget them.</w:t>
      </w:r>
    </w:p>
    <w:p>
      <w:r>
        <w:t>⚡ 5-Second Recall: INTAKE = ALL IN; OUTPUT = ALL OUT</w:t>
      </w:r>
    </w:p>
    <w:p>
      <w:r>
        <w:t>PNC Exam Pearl: Record all fluids entering the body — oral, IV, blood and feeds — as intake on the fluid balance chart.</w:t>
      </w:r>
    </w:p>
    <w:p>
      <w:r>
        <w:t>14. An older patient with dementia cannot verbalise pain. Which pain scale is most appropriate?</w:t>
      </w:r>
    </w:p>
    <w:p>
      <w:r>
        <w:t>मनोभ्रंश वाला वृद्ध रोगी दर्द बता नहीं सकता। कौन-सा दर्द पैमाना सबसे उपयुक्त है?</w:t>
      </w:r>
    </w:p>
    <w:p>
      <w:r>
        <w:t>A. Numeric Rating Scale 0–10 / संख्यात्मक रेटिंग पैमाना 0–10</w:t>
      </w:r>
    </w:p>
    <w:p>
      <w:r>
        <w:t>B. PAINAD or Abbey scale — observational scales using facial expression, vocalisation, body language and behaviour changes / PAINAD या एबे पैमाना — चेहरे के भाव, स्वर, शारीरिक भाषा और व्यवहार परिवर्तन पर आधारित अवलोकन पैमाने</w:t>
      </w:r>
    </w:p>
    <w:p>
      <w:r>
        <w:t>C. Wong-Baker FACES scale / वोंग-बेकर फेसेस पैमाना</w:t>
      </w:r>
    </w:p>
    <w:p>
      <w:r>
        <w:t>D. Visual Analogue Scale / विज़ुअल एनालॉग पैमाना</w:t>
      </w:r>
    </w:p>
    <w:p>
      <w:r>
        <w:t>Answer B</w:t>
      </w:r>
    </w:p>
    <w:p>
      <w:r>
        <w:t>Solution.</w:t>
      </w:r>
    </w:p>
    <w:p>
      <w:r>
        <w:t>✅ Correct Answer: B. For patients who cannot self-report (dementia, aphasia, unconscious), behavioural pain scales such as PAINAD and the Abbey scale assess pain through facial, vocal, motor and behavioural indicators.</w:t>
      </w:r>
    </w:p>
    <w:p>
      <w:r>
        <w:t>🧠 Clinical Rationale: Self-report scales (numeric, faces, VAS) are the gold standard but require communication. In non-verbal patients use PAINAD (breathing, vocalisation, facial expression, body language, consolability) or Abbey scale; in ICU, the Critical-Care Pain Observation Tool (CPOT). Document behaviours, trial analgesia and re-assess; treat pain proactively to prevent agitation and delirium.</w:t>
      </w:r>
    </w:p>
    <w:p>
      <w:r>
        <w:t>🔍 Key Clues: non-verbal patient + pain = behavioural/observational scale (PAINAD, Abbey)</w:t>
      </w:r>
    </w:p>
    <w:p>
      <w:r>
        <w:t>❌ Why Not Others: A, C and D require the patient to self-report.</w:t>
      </w:r>
    </w:p>
    <w:p>
      <w:r>
        <w:t>⚠️ Exam Trap: Never use a self-report scale in a patient who cannot communicate — behavioural scales are the choice.</w:t>
      </w:r>
    </w:p>
    <w:p>
      <w:r>
        <w:t>⚡ 5-Second Recall: NON-VERBAL PAIN = PAINAD / ABBEY (BEHAVIOURAL)</w:t>
      </w:r>
    </w:p>
    <w:p>
      <w:r>
        <w:t>PNC Exam Pearl: Pain in non-verbal patients (dementia, ICU) is assessed with behavioural scales like PAINAD or Abbey, not self-report scales.</w:t>
      </w:r>
    </w:p>
    <w:p>
      <w:r>
        <w:t>15. An adult is choking and cannot speak, cough or breathe. What is the correct sequence?</w:t>
      </w:r>
    </w:p>
    <w:p>
      <w:r>
        <w:t>एक वयस्क घुट रहा है और बोल, खाँस या साँस नहीं ले पा रहा। सही क्रम क्या है?</w:t>
      </w:r>
    </w:p>
    <w:p>
      <w:r>
        <w:t>A. Give water to drink and wait / पानी पिलाएँ और प्रतीक्षा करें</w:t>
      </w:r>
    </w:p>
    <w:p>
      <w:r>
        <w:t>B. Slap the back hard while the person stands upright / खड़े व्यक्ति की पीठ पर ज़ोर से थप्पड़ मारें</w:t>
      </w:r>
    </w:p>
    <w:p>
      <w:r>
        <w:t>C. Perform abdominal thrusts (Heimlich manoeuvre) — stand behind, fist above the navel, thrust inward and upward, alternating with back blows until the object is expelled or the person becomes unresponsive / एब्डोमिनल थ्रस्ट (हाइमलिक युक्ति) करें — पीछे खड़े हों, नाभि के ऊपर मुट्ठी रखें, अंदर और ऊपर की ओर दबाएँ, वस्तु निकलने या व्यक्ति बेहोश होने तक पीठ थपकियों के साथ वैकल्पिक करें</w:t>
      </w:r>
    </w:p>
    <w:p>
      <w:r>
        <w:t>D. Lay the person flat and elevate the feet / व्यक्ति को सपाट लिटाएँ और पैर ऊपर करें</w:t>
      </w:r>
    </w:p>
    <w:p>
      <w:r>
        <w:t>Answer C</w:t>
      </w:r>
    </w:p>
    <w:p>
      <w:r>
        <w:t>Solution.</w:t>
      </w:r>
    </w:p>
    <w:p>
      <w:r>
        <w:t>✅ Correct Answer: C. Severe adult choking (no air exchange) is treated with cycles of 5 back blows and 5 abdominal thrusts; if the person becomes unresponsive, start CPR and activate emergency help.</w:t>
      </w:r>
    </w:p>
    <w:p>
      <w:r>
        <w:t>🧠 Clinical Rationale: Choking management: if the person can cough forcefully, encourage coughing; with poor air exchange (cannot speak/cough), give 5 back blows between the shoulder blades, then 5 abdominal thrusts (Heimlich) — fist just above the navel, inward-upward; alternate until effective. Pregnant/obese victims get chest thrusts instead. If unresponsive: lower to the ground, call for help and begin CPR — abdominal thrusts are not given to an unresponsive person.</w:t>
      </w:r>
    </w:p>
    <w:p>
      <w:r>
        <w:t>🔍 Key Clues: adult cannot speak/cough/breathe = back blows + Heimlich, then CPR if unresponsive</w:t>
      </w:r>
    </w:p>
    <w:p>
      <w:r>
        <w:t>❌ Why Not Others: A wastes time; B is an incorrect back-blow technique; D does nothing for obstruction.</w:t>
      </w:r>
    </w:p>
    <w:p>
      <w:r>
        <w:t>⚠️ Exam Trap: Abdominal thrusts stop once the person is unresponsive — then it is CPR, not more thrusts.</w:t>
      </w:r>
    </w:p>
    <w:p>
      <w:r>
        <w:t>⚡ 5-Second Recall: ADULT CHOKING = 5 BACK BLOWS + 5 ABDOMINAL THRUSTS</w:t>
      </w:r>
    </w:p>
    <w:p>
      <w:r>
        <w:t>PNC Exam Pearl: For severe choking in an adult, alternate 5 back blows and 5 abdominal thrusts; begin CPR if the person becomes unresponsive.</w:t>
      </w:r>
    </w:p>
    <w:p>
      <w:r>
        <w:t>16. A drowning victim is pulled from the water, unresponsive and not breathing. What is the priority?</w:t>
      </w:r>
    </w:p>
    <w:p>
      <w:r>
        <w:t>पानी से निकाला गया डूबता हुआ व्यक्ति बेहोश है और साँस नहीं ले रहा। प्राथमिकता क्या है?</w:t>
      </w:r>
    </w:p>
    <w:p>
      <w:r>
        <w:t>A. Drain water from the lungs by hanging the victim upside down / व्यक्ति को उल्टा लटकाकर फेफड़ों से पानी निकालें</w:t>
      </w:r>
    </w:p>
    <w:p>
      <w:r>
        <w:t>B. Wait for the victim to cough the water out / पानी खाँसने के लिए प्रतीक्षा करें</w:t>
      </w:r>
    </w:p>
    <w:p>
      <w:r>
        <w:t>C. Rub the victim vigorously to warm them / गर्म करने हेतु व्यक्ति को ज़ोर से रगड़ें</w:t>
      </w:r>
    </w:p>
    <w:p>
      <w:r>
        <w:t>D. Give rescue breaths and start CPR immediately — begin with 2 rescue breaths, then chest compressions, and continue until help arrives / तुरंत रेस्क्यू ब्रीद और CPR शुरू करें — 2 रेस्क्यू ब्रीद से शुरू करें, फिर छाती संपीड़न, और सहायता आने तक जारी रखें</w:t>
      </w:r>
    </w:p>
    <w:p>
      <w:r>
        <w:t>Answer D</w:t>
      </w:r>
    </w:p>
    <w:p>
      <w:r>
        <w:t>Solution.</w:t>
      </w:r>
    </w:p>
    <w:p>
      <w:r>
        <w:t>✅ Correct Answer: D. In drowning, begin resuscitation immediately: open the airway, give 2 rescue breaths, then chest compressions and ventilations per BLS, continuing until help arrives — time is the only variable that matters.</w:t>
      </w:r>
    </w:p>
    <w:p>
      <w:r>
        <w:t>🧠 Clinical Rationale: Drowning causes hypoxaemia — ventilation is the priority: 2 initial rescue breaths (airway clearing is brief — turn the head, sweep visible debris only), then cycles of 30:2 (or 15:2 for children). Remove wet clothing and dry the chest for pad placement, start the AED when available, and keep the victim warm after ROSC. 'Hanging upside down to drain water' is dangerous and outdated.</w:t>
      </w:r>
    </w:p>
    <w:p>
      <w:r>
        <w:t>🔍 Key Clues: drowning + no breathing = immediate rescue breaths + CPR (ventilation first)</w:t>
      </w:r>
    </w:p>
    <w:p>
      <w:r>
        <w:t>❌ Why Not Others: A and B delay ventilation; C addresses warmth, not the apnoea.</w:t>
      </w:r>
    </w:p>
    <w:p>
      <w:r>
        <w:t>⚠️ Exam Trap: Drowning is hypoxic — start with BREATHS, and never waste time 'draining' the lungs.</w:t>
      </w:r>
    </w:p>
    <w:p>
      <w:r>
        <w:t>⚡ 5-Second Recall: DROWNING = 2 BREATHS → CPR → AED → KEEP GOING</w:t>
      </w:r>
    </w:p>
    <w:p>
      <w:r>
        <w:t>PNC Exam Pearl: For an unresponsive drowning victim, give 2 rescue breaths and start CPR immediately — ventilation first, no time wasted.</w:t>
      </w:r>
    </w:p>
    <w:p>
      <w:r>
        <w:t>17. A patient has a nosebleed after nose-picking. Which first aid is correct?</w:t>
      </w:r>
    </w:p>
    <w:p>
      <w:r>
        <w:t>नाक खुजलाने के बाद रोगी को नाक से खून बहता है। कौन-सा प्राथमिक उपचार सही है?</w:t>
      </w:r>
    </w:p>
    <w:p>
      <w:r>
        <w:t>A. Sit leaning forward and pinch the soft part of the nostrils together for 10–15 minutes; if bleeding continues, seek medical help / आगे झुककर बैठें और नथुनों के नरम हिस्से को 10–15 मिनट दबाएँ; रक्तस्राव जारी रहे तो चिकित्सा सहायता लें</w:t>
      </w:r>
    </w:p>
    <w:p>
      <w:r>
        <w:t>B. Tilt the head back and lie flat / सिर पीछे झुकाएँ और सपाट लेटें</w:t>
      </w:r>
    </w:p>
    <w:p>
      <w:r>
        <w:t>C. Blow the nose forcefully to clear clots / थक्के साफ करने हेतु नाक ज़ोर से साफ करें</w:t>
      </w:r>
    </w:p>
    <w:p>
      <w:r>
        <w:t>D. Pack the nose with cotton and leave it for a day / रूई नाक में भरें और दिन भर छोड़ दें</w:t>
      </w:r>
    </w:p>
    <w:p>
      <w:r>
        <w:t>Answer A</w:t>
      </w:r>
    </w:p>
    <w:p>
      <w:r>
        <w:t>Solution.</w:t>
      </w:r>
    </w:p>
    <w:p>
      <w:r>
        <w:t>✅ Correct Answer: A. Epistaxis: sit leaning forward (prevents swallowing blood), pinch the nostrils for 10–15 minutes continuously, breathe through the mouth; persistent bleeding needs ENT referral and possible packing/cautery.</w:t>
      </w:r>
    </w:p>
    <w:p>
      <w:r>
        <w:t>🧠 Clinical Rationale: Most nosebleeds arise from Little's area (Kiesselbach plexus) — direct pressure for 10–15 minutes stops them. Leaning forward lets blood drain out (avoiding aspiration and swallowing), and cold compresses over the nose bridge help. Posterior bleeds (elderly, hypertensive) may need posterior packing or embolisation. Teach: avoid nose-picking, nasal trauma and forceful blowing.</w:t>
      </w:r>
    </w:p>
    <w:p>
      <w:r>
        <w:t>🔍 Key Clues: nosebleed = sit forward + pinch nostrils 10–15 min</w:t>
      </w:r>
    </w:p>
    <w:p>
      <w:r>
        <w:t>❌ Why Not Others: B risks aspiration of swallowed blood; C dislodges clots; D can cause infection or rebleeding.</w:t>
      </w:r>
    </w:p>
    <w:p>
      <w:r>
        <w:t>⚠️ Exam Trap: LEAN FORWARD, never tilt the head back — the 'head back' advice causes blood swallowing and aspiration.</w:t>
      </w:r>
    </w:p>
    <w:p>
      <w:r>
        <w:t>⚡ 5-Second Recall: EPISTAXIS = SIT FORWARD + PINCH NOSTRILS 10–15 MIN</w:t>
      </w:r>
    </w:p>
    <w:p>
      <w:r>
        <w:t>PNC Exam Pearl: Sit leaning forward and pinch the nostrils for 10–15 minutes to control a nosebleed; seek help if it persists.</w:t>
      </w:r>
    </w:p>
    <w:p>
      <w:r>
        <w:t>18. A hiker develops cold, pale, numb fingers after prolonged exposure. Which first aid is correct?</w:t>
      </w:r>
    </w:p>
    <w:p>
      <w:r>
        <w:t>लंबे समय तक ठंड में रहने से पैदल यात्री की उँगलियाँ ठंडी, पीली और सुन्न हो जाती हैं। कौन-सा प्राथमिक उपचार सही है?</w:t>
      </w:r>
    </w:p>
    <w:p>
      <w:r>
        <w:t>A. Rub the affected part vigorously with snow / प्रभावित हिस्से को बर्फ से ज़ोर से रगड़ें</w:t>
      </w:r>
    </w:p>
    <w:p>
      <w:r>
        <w:t>B. Rewarm the part in warm (37–39 °C) water, avoid rubbing and refreezing, elevate and pad the area; give warm drinks and pain relief / प्रभावित हिस्से को गर्म (37–39 °C) पानी में रखकर गर्म करें, रगड़ने और दोबारा जमने से बचें, ऊँचाई और मुलायम पट्टी दें; गर्म पेय और दर्द निवारक दें</w:t>
      </w:r>
    </w:p>
    <w:p>
      <w:r>
        <w:t>C. Apply direct dry heat with a heating pad / हीटिंग पैड से सीधी सूखी गर्मी दें</w:t>
      </w:r>
    </w:p>
    <w:p>
      <w:r>
        <w:t>D. Break blisters to relieve pressure / दबाव कम करने हेतु छाले फोड़ें</w:t>
      </w:r>
    </w:p>
    <w:p>
      <w:r>
        <w:t>Answer B</w:t>
      </w:r>
    </w:p>
    <w:p>
      <w:r>
        <w:t>Solution.</w:t>
      </w:r>
    </w:p>
    <w:p>
      <w:r>
        <w:t>✅ Correct Answer: B. Frostbite is rewarmed in a 37–39 °C water bath — never rubbed (mechanical injury), never exposed to direct heat, and never allowed to refreeze; blisters are left intact.</w:t>
      </w:r>
    </w:p>
    <w:p>
      <w:r>
        <w:t>🧠 Clinical Rationale: Frostbite: move the person to warmth, remove constrictive wet clothing, assess for hypothermia first, then rewarm the part in a circulating warm-water bath (37–39 °C) for 15–30 minutes until it flushes pink. Analgesics are needed (rewarming is painful); dry with air, pad between digits, elevate, and protect from refreezing — refreezing after partial thaw causes worse damage. Blisters are dressed intact.</w:t>
      </w:r>
    </w:p>
    <w:p>
      <w:r>
        <w:t>🔍 Key Clues: frostbite = warm-water rewarming + no rubbing + no refreezing</w:t>
      </w:r>
    </w:p>
    <w:p>
      <w:r>
        <w:t>❌ Why Not Others: A causes tissue damage; C burns the numb part; D risks infection.</w:t>
      </w:r>
    </w:p>
    <w:p>
      <w:r>
        <w:t>⚠️ Exam Trap: 'Rub with snow' is a dangerous myth — mechanical friction destroys frostbitten tissue.</w:t>
      </w:r>
    </w:p>
    <w:p>
      <w:r>
        <w:t>⚡ 5-Second Recall: FROSTBITE = WARM WATER + NO RUB + NO REFREEZE</w:t>
      </w:r>
    </w:p>
    <w:p>
      <w:r>
        <w:t>PNC Exam Pearl: Rewarm frostbitten parts in 37–39 °C water without rubbing or direct heat, pad the area and prevent refreezing.</w:t>
      </w:r>
    </w:p>
    <w:p>
      <w:r>
        <w:t>19. A patient has a generalised tonic-clonic seizure. What is the priority nursing action?</w:t>
      </w:r>
    </w:p>
    <w:p>
      <w:r>
        <w:t>रोगी को सामान्यीकृत टॉनिक-क्लोनिक दौरा पड़ता है। प्राथमिक नर्सिंग कार्य क्या है?</w:t>
      </w:r>
    </w:p>
    <w:p>
      <w:r>
        <w:t>A. Insert a padded tongue blade between the teeth / दाँतों के बीच पैडेड टंग ब्लेड डालें</w:t>
      </w:r>
    </w:p>
    <w:p>
      <w:r>
        <w:t>B. Hold the patient down firmly to stop the movements / गति रोकने हेतु रोगी को मज़बूती से पकड़ें</w:t>
      </w:r>
    </w:p>
    <w:p>
      <w:r>
        <w:t>C. Protect the head, loosen tight clothing, remove nearby hazards, turn the patient to the side (recovery position) after the seizure, and time it — do not restrain or put anything in the mouth / सिर की रक्षा करें, तंग कपड़े ढीले करें, आसपास की खतरनाक वस्तुएँ हटाएँ, दौरे के बाद रोगी को करवट (रिकवरी स्थिति) में लिटाएँ और समय नोट करें — प्रतिबंध न लगाएँ, मुँह में कुछ न डालें</w:t>
      </w:r>
    </w:p>
    <w:p>
      <w:r>
        <w:t>D. Give the patient water to drink during the seizure / दौरे के दौरान रोगी को पानी पिलाएँ</w:t>
      </w:r>
    </w:p>
    <w:p>
      <w:r>
        <w:t>Answer C</w:t>
      </w:r>
    </w:p>
    <w:p>
      <w:r>
        <w:t>Solution.</w:t>
      </w:r>
    </w:p>
    <w:p>
      <w:r>
        <w:t>✅ Correct Answer: C. During a seizure: protect the head and surroundings, loosen clothing, never restrain, never insert anything in the mouth, and place the patient in the recovery position afterward — document duration and features.</w:t>
      </w:r>
    </w:p>
    <w:p>
      <w:r>
        <w:t>🧠 Clinical Rationale: Seizure care: ease the patient to the floor, cushion the head, remove hazards, turn to the side if possible to drain secretions, and time the seizure. Tongue blades and finger bites cause injury — nothing goes in the mouth. After: assess responsiveness, reorient, check for injury, monitor vitals, and note post-ictal state. Call for help for status (seizure &gt;5 min), first-ever seizure, injury, or in pregnancy.</w:t>
      </w:r>
    </w:p>
    <w:p>
      <w:r>
        <w:t>🔍 Key Clues: seizure = protect + side position + time it + nothing in the mouth</w:t>
      </w:r>
    </w:p>
    <w:p>
      <w:r>
        <w:t>❌ Why Not Others: A risks dental/airway injury; B risks fracture; D risks aspiration.</w:t>
      </w:r>
    </w:p>
    <w:p>
      <w:r>
        <w:t>⚠️ Exam Trap: NEVER restrain or put objects in the mouth during a seizure — safety and timing are the priorities.</w:t>
      </w:r>
    </w:p>
    <w:p>
      <w:r>
        <w:t>⚡ 5-Second Recall: SEIZURE = PROTECT + SIDE + TIME + NOTHING IN MOUTH</w:t>
      </w:r>
    </w:p>
    <w:p>
      <w:r>
        <w:t>PNC Exam Pearl: During a seizure, protect the patient, turn to the side afterward, time the event and never restrain or place anything in the mouth.</w:t>
      </w:r>
    </w:p>
    <w:p>
      <w:r>
        <w:t>20. Which infection control precaution is required for pulmonary tuberculosis?</w:t>
      </w:r>
    </w:p>
    <w:p>
      <w:r>
        <w:t>फुफ्फुसीय तपेदिक के लिए कौन-सी संक्रमण नियंत्रण सावधानी आवश्यक है?</w:t>
      </w:r>
    </w:p>
    <w:p>
      <w:r>
        <w:t>A. Standard precautions only / केवल मानक सावधानियाँ</w:t>
      </w:r>
    </w:p>
    <w:p>
      <w:r>
        <w:t>B. Contact precautions / संपर्क सावधानियाँ</w:t>
      </w:r>
    </w:p>
    <w:p>
      <w:r>
        <w:t>C. Droplet precautions with a surgical mask within 1 metre / 1 मीटर के भीतर सर्जिकल मास्क के साथ ड्रॉपलेट सावधानियाँ</w:t>
      </w:r>
    </w:p>
    <w:p>
      <w:r>
        <w:t>D. Airborne precautions — N95 respirator, negative-pressure isolation room, and the patient wears a surgical mask when moving / एयरबोर्न सावधानियाँ — N95 रेस्पिरेटर, नेगेटिव-प्रेशर आइसोलेशन कक्ष, और आवाजाही पर रोगी सर्जिकल मास्क पहने</w:t>
      </w:r>
    </w:p>
    <w:p>
      <w:r>
        <w:t>Answer D</w:t>
      </w:r>
    </w:p>
    <w:p>
      <w:r>
        <w:t>Solution.</w:t>
      </w:r>
    </w:p>
    <w:p>
      <w:r>
        <w:t>✅ Correct Answer: D. Pulmonary TB requires AIRBORNE precautions: N95 respirator, negative-pressure isolation, door closed, and a surgical mask on the patient during transport.</w:t>
      </w:r>
    </w:p>
    <w:p>
      <w:r>
        <w:t>🧠 Clinical Rationale: Airborne transmission: droplet nuclei &lt;5 µm (TB, measles, varicella) travel long distances in the air. Precautions: private negative-pressure room, N95 (not surgical mask) for staff, limiting patient movement, and masking the patient outside the room. Contrast with DROPLET (influenza, pertussis, meningococcus — surgical mask within 1 metre) and CONTACT (MRSA, C. difficile — gloves and gown).</w:t>
      </w:r>
    </w:p>
    <w:p>
      <w:r>
        <w:t>🔍 Key Clues: pulmonary TB = airborne = N95 + negative pressure + patient mask</w:t>
      </w:r>
    </w:p>
    <w:p>
      <w:r>
        <w:t>❌ Why Not Others: A is baseline for all; B and C are for contact and droplet diseases.</w:t>
      </w:r>
    </w:p>
    <w:p>
      <w:r>
        <w:t>⚠️ Exam Trap: TB is AIRBORNE, not droplet — the N95 versus surgical mask distinction is the classic trap.</w:t>
      </w:r>
    </w:p>
    <w:p>
      <w:r>
        <w:t>⚡ 5-Second Recall: TB = AIRBORNE = N95 + NEGATIVE PRESSURE</w:t>
      </w:r>
    </w:p>
    <w:p>
      <w:r>
        <w:t>PNC Exam Pearl: Pulmonary tuberculosis requires airborne precautions — N95 respirator, negative-pressure room and a surgical mask for the patient.</w:t>
      </w:r>
    </w:p>
    <w:p>
      <w:r>
        <w:t>21. According to WHO, hand hygiene is required:</w:t>
      </w:r>
    </w:p>
    <w:p>
      <w:r>
        <w:t>WHO के अनुसार, हाथ स्वच्छता कब आवश्यक है?</w:t>
      </w:r>
    </w:p>
    <w:p>
      <w:r>
        <w:t>A. At five moments — before touching a patient, before a clean/aseptic procedure, after body-fluid exposure risk, after touching a patient, and after touching patient surroundings / पाँच अवसरों पर — रोगी को छूने से पहले, स्वच्छ/एसेप्टिक प्रक्रिया से पहले, शरीर-तरल संपर्क जोखिम के बाद, रोगी को छूने के बाद, और रोगी के आस-पास के वातावरण को छूने के बाद</w:t>
      </w:r>
    </w:p>
    <w:p>
      <w:r>
        <w:t>B. Only before surgical procedures / केवल शल्य प्रक्रियाओं से पहले</w:t>
      </w:r>
    </w:p>
    <w:p>
      <w:r>
        <w:t>C. Only after using the toilet / केवल शौचालय उपयोग के बाद</w:t>
      </w:r>
    </w:p>
    <w:p>
      <w:r>
        <w:t>D. Once at the start of the shift only / केवल पाली की शुरुआत में एक बार</w:t>
      </w:r>
    </w:p>
    <w:p>
      <w:r>
        <w:t>Answer A</w:t>
      </w:r>
    </w:p>
    <w:p>
      <w:r>
        <w:t>Solution.</w:t>
      </w:r>
    </w:p>
    <w:p>
      <w:r>
        <w:t>✅ Correct Answer: A. WHO's 'Five Moments for Hand Hygiene' — before touching a patient, before aseptic tasks, after body-fluid exposure, after touching a patient, and after touching the patient's surroundings — define when hands are cleaned.</w:t>
      </w:r>
    </w:p>
    <w:p>
      <w:r>
        <w:t>🧠 Clinical Rationale: Hand hygiene is the single most effective infection-control measure: use alcohol-based rub when hands are visibly clean, and soap and water when visibly soiled or after spore exposure (C. difficile) and norovirus. The five moments cover the chain of transmission between healthcare worker, patient and environment; compliance is audited and linked to HAI reduction.</w:t>
      </w:r>
    </w:p>
    <w:p>
      <w:r>
        <w:t>🔍 Key Clues: WHO hand hygiene = five moments (before patient/aseptic, after fluid/patient/surroundings)</w:t>
      </w:r>
    </w:p>
    <w:p>
      <w:r>
        <w:t>❌ Why Not Others: B, C and D cover only a fraction of the required moments.</w:t>
      </w:r>
    </w:p>
    <w:p>
      <w:r>
        <w:t>⚠️ Exam Trap: 'After touching patient surroundings' is the fifth moment students forget — all five moments count.</w:t>
      </w:r>
    </w:p>
    <w:p>
      <w:r>
        <w:t>⚡ 5-Second Recall: 5 MOMENTS = BEFORE PATIENT/ASEPTIC + AFTER FLUID/PATIENT/SURROUNDINGS</w:t>
      </w:r>
    </w:p>
    <w:p>
      <w:r>
        <w:t>PNC Exam Pearl: WHO's five moments for hand hygiene cover before and after patient contact, aseptic tasks, body-fluid exposure and surroundings.</w:t>
      </w:r>
    </w:p>
    <w:p>
      <w:r>
        <w:t>22. Which statement best describes Koch's postulates?</w:t>
      </w:r>
    </w:p>
    <w:p>
      <w:r>
        <w:t>कोच के अभिधारणाओं (पोस्टुलेट्स) का सबसे अच्छा वर्णन कौन-सा कथन करता है?</w:t>
      </w:r>
    </w:p>
    <w:p>
      <w:r>
        <w:t>A. Guidelines for sterilising surgical instruments / शल्य उपकरणों की नसबंदी हेतु दिशानिर्देश</w:t>
      </w:r>
    </w:p>
    <w:p>
      <w:r>
        <w:t>B. Rules linking a specific microorganism to a specific disease — the organism is present in disease, isolated in pure culture, reproduces the disease when inoculated, and is re-isolated / किसी विशेष सूक्ष्मजीव को विशेष रोग से जोड़ने के नियम — रोग में जीव उपस्थित, शुद्ध कल्चर में पृथक, टीका लगाने पर रोग उत्पन्न, और पुनः पृथक</w:t>
      </w:r>
    </w:p>
    <w:p>
      <w:r>
        <w:t>C. Rules for naming bacteria / जीवाणुओं के नामकरण के नियम</w:t>
      </w:r>
    </w:p>
    <w:p>
      <w:r>
        <w:t>D. A list of vaccines in the immunisation schedule / टीकाकरण अनुसूची में टीकों की सूची</w:t>
      </w:r>
    </w:p>
    <w:p>
      <w:r>
        <w:t>Answer B</w:t>
      </w:r>
    </w:p>
    <w:p>
      <w:r>
        <w:t>Solution.</w:t>
      </w:r>
    </w:p>
    <w:p>
      <w:r>
        <w:t>✅ Correct Answer: B. Koch's postulates are the classic criteria linking a microbe to a disease: present in every case, isolated in pure culture, causing the disease when inoculated into a susceptible host, and re-isolated from that host.</w:t>
      </w:r>
    </w:p>
    <w:p>
      <w:r>
        <w:t>🧠 Clinical Rationale: Robert Koch's postulates (1884) established causation in microbiology; limitations — organisms that cannot be cultured (viruses, Treponema, Mycobacterium leprae), asymptomatic carriers, and organisms causing disease only in special hosts. Modern molecular tools (PCR, metagenomics) extend but do not replace the causal logic. The postulates underpin germ theory and infection control.</w:t>
      </w:r>
    </w:p>
    <w:p>
      <w:r>
        <w:t>🔍 Key Clues: Koch = microbe present → pure culture → reproduce disease → re-isolate</w:t>
      </w:r>
    </w:p>
    <w:p>
      <w:r>
        <w:t>❌ Why Not Others: A, C and D describe other microbiology topics (sterilisation, nomenclature, vaccines).</w:t>
      </w:r>
    </w:p>
    <w:p>
      <w:r>
        <w:t>⚠️ Exam Trap: 'Present in all cases + reproduce + re-isolate' — the pure-culture step is the memorable core.</w:t>
      </w:r>
    </w:p>
    <w:p>
      <w:r>
        <w:t>⚡ 5-Second Recall: KOCH = ISOLATE → INOCULATE → DISEASE → RE-ISOLATE</w:t>
      </w:r>
    </w:p>
    <w:p>
      <w:r>
        <w:t>PNC Exam Pearl: Koch's postulates link a microorganism to a disease through isolation, inoculation, reproduction and re-isolation.</w:t>
      </w:r>
    </w:p>
    <w:p>
      <w:r>
        <w:t>23. MacConkey agar is a culture medium used to:</w:t>
      </w:r>
    </w:p>
    <w:p>
      <w:r>
        <w:t>मैककॉन्की अगर एक कल्चर माध्यम है जिसका उपयोग किसके लिए होता है?</w:t>
      </w:r>
    </w:p>
    <w:p>
      <w:r>
        <w:t>A. Grow only viruses / केवल वायरस उगाने हेतु</w:t>
      </w:r>
    </w:p>
    <w:p>
      <w:r>
        <w:t>B. Culture anaerobic bacteria exclusively / केवल अवायवीय जीवाणु कल्चर हेतु</w:t>
      </w:r>
    </w:p>
    <w:p>
      <w:r>
        <w:t>C. Selectively grow gram-negative bacilli and differentiate lactose fermenters (pink colonies, e.g., E. coli) from non-fermenters (e.g., Salmonella, Shigella) / चुनिंदा ग्राम-नेगेटिव बैसिली उगाना और लैक्टोज किण्वक (गुलाबी कॉलोनी, जैसे ई. कोलाई) को अकिण्वक (जैसे साल्मोनेला, शिगेला) से विभेदित करना</w:t>
      </w:r>
    </w:p>
    <w:p>
      <w:r>
        <w:t>D. Test antibiotic sensitivity only / केवल एंटीबायोटिक संवेदनशीलता परीक्षण हेतु</w:t>
      </w:r>
    </w:p>
    <w:p>
      <w:r>
        <w:t>Answer C</w:t>
      </w:r>
    </w:p>
    <w:p>
      <w:r>
        <w:t>Solution.</w:t>
      </w:r>
    </w:p>
    <w:p>
      <w:r>
        <w:t>✅ Correct Answer: C. MacConkey agar is selective (bile salts and crystal violet inhibit gram-positive organisms) and differential — lactose fermenters grow pink/red colonies, non-fermenters remain colourless.</w:t>
      </w:r>
    </w:p>
    <w:p>
      <w:r>
        <w:t>🧠 Clinical Rationale: MacConkey: selective for gram-negative enteric bacilli; lactose fermentation produces acid → neutral red turns pink (E. coli, Klebsiella); non-lactose fermenters (Salmonella, Shigella, Proteus) stay pale. Blood agar supports most bacteria; chocolate agar needs X/V factors (Haemophilus, Neisseria); Sabouraud agar grows fungi; LJ medium grows M. tuberculosis. Media choice guides identification and diagnosis.</w:t>
      </w:r>
    </w:p>
    <w:p>
      <w:r>
        <w:t>🔍 Key Clues: MacConkey = gram-negative selection + lactose pink/colourless differentiation</w:t>
      </w:r>
    </w:p>
    <w:p>
      <w:r>
        <w:t>❌ Why Not Others: A, B and D describe other media or purposes.</w:t>
      </w:r>
    </w:p>
    <w:p>
      <w:r>
        <w:t>⚠️ Exam Trap: 'Pink on MacConkey = lactose fermenter (E. coli)' is the classic lab clue.</w:t>
      </w:r>
    </w:p>
    <w:p>
      <w:r>
        <w:t>⚡ 5-Second Recall: MACCONKEY = PINK = LACTOSE FERMENTER (E. COLI)</w:t>
      </w:r>
    </w:p>
    <w:p>
      <w:r>
        <w:t>PNC Exam Pearl: MacConkey agar selects gram-negative bacilli and differentiates lactose fermenters (pink) from non-fermenters (colourless).</w:t>
      </w:r>
    </w:p>
    <w:p>
      <w:r>
        <w:t>24. A 2-year-old has a rapid temperature rise and a generalised seizure lasting 2 minutes during a viral illness. What is the priority after the seizure?</w:t>
      </w:r>
    </w:p>
    <w:p>
      <w:r>
        <w:t>2 वर्षीय बच्चे को वायरल बीमारी के दौरान तेज़ बुखार और 2 मिनट का सामान्यीकृत दौरा पड़ता है। दौरे के बाद प्राथमिकता क्या है?</w:t>
      </w:r>
    </w:p>
    <w:p>
      <w:r>
        <w:t>A. Wake the child immediately by splashing cold water / ठंडा पानी छिड़ककर बच्चे को तुरंत जगाएँ</w:t>
      </w:r>
    </w:p>
    <w:p>
      <w:r>
        <w:t>B. Give a tepid sponge bath immediately while the child is drowsy / उनींदे बच्चे को तुरंत गुनगुने पानी से स्पंज स्नान दें</w:t>
      </w:r>
    </w:p>
    <w:p>
      <w:r>
        <w:t>C. Give oral fluids immediately to prevent dehydration / निर्जलीकरण रोकने हेतु तुरंत मौखिक तरल दें</w:t>
      </w:r>
    </w:p>
    <w:p>
      <w:r>
        <w:t>D. Assess the child — place in the recovery position, check airway and vitals, determine the cause of the fever, and manage fever with antipyretics as ordered; refer for evaluation of the first febrile seizure / बच्चे का आकलन करें — रिकवरी स्थिति में रखें, वायुमार्ग और महत्वपूर्ण संकेत जाँचें, बुखार का कारण निर्धारित करें, और आदेशानुसार एंटीपायरेटिक से बुखार प्रबंधित करें; पहले फेब्राइल दौरे के मूल्यांकन हेतु रेफर करें</w:t>
      </w:r>
    </w:p>
    <w:p>
      <w:r>
        <w:t>Answer D</w:t>
      </w:r>
    </w:p>
    <w:p>
      <w:r>
        <w:t>Solution.</w:t>
      </w:r>
    </w:p>
    <w:p>
      <w:r>
        <w:t>✅ Correct Answer: D. After a febrile seizure: recovery position, ABC assessment, identify the infection source, antipyretics for comfort, and medical evaluation — most simple febrile seizures are benign but the first one requires ruling out meningitis/other causes.</w:t>
      </w:r>
    </w:p>
    <w:p>
      <w:r>
        <w:t>🧠 Clinical Rationale: Febrile seizure (6 months–5 years, fever without CNS infection): usually generalised, &lt;15 minutes, with a positive family history. Nursing: protect during the seizure, position laterally after, monitor temperature, give antipyretics (they relieve fever but do not prevent recurrences), explain the benign nature and the low epilepsy risk, and refer for evaluation — lumbar puncture is considered in infants with equivocal signs. Prolonged (&gt;15 min), focal or recurrent seizures need urgent workup.</w:t>
      </w:r>
    </w:p>
    <w:p>
      <w:r>
        <w:t>🔍 Key Clues: toddler + fever + brief generalised seizure = febrile seizure → recovery position + ABC + treat fever + evaluate</w:t>
      </w:r>
    </w:p>
    <w:p>
      <w:r>
        <w:t>❌ Why Not Others: A is dangerous; B causes shivering and discomfort; C is unsafe while drowsy.</w:t>
      </w:r>
    </w:p>
    <w:p>
      <w:r>
        <w:t>⚠️ Exam Trap: Antipyretics do NOT prevent febrile seizures — they only treat the fever; the first seizure always needs evaluation.</w:t>
      </w:r>
    </w:p>
    <w:p>
      <w:r>
        <w:t>⚡ 5-Second Recall: FEBRILE SEIZURE = PROTECT → RECOVERY POSITION → EVALUATE</w:t>
      </w:r>
    </w:p>
    <w:p>
      <w:r>
        <w:t>PNC Exam Pearl: Manage a febrile seizure with safety positioning, ABC assessment, fever control and medical evaluation of the first episode.</w:t>
      </w:r>
    </w:p>
    <w:p>
      <w:r>
        <w:t>25. A mother asks how to prepare oral rehydration solution (ORS) from the WHO sachet. What is correct?</w:t>
      </w:r>
    </w:p>
    <w:p>
      <w:r>
        <w:t>माँ पूछती है कि WHO का ORS पाउच कैसे तैयार करें। क्या सही है?</w:t>
      </w:r>
    </w:p>
    <w:p>
      <w:r>
        <w:t>A. Mix half the sachet in a glass of plain water / आधा पाउच सादे पानी के गिलास में मिलाएँ</w:t>
      </w:r>
    </w:p>
    <w:p>
      <w:r>
        <w:t>B. Boil the prepared solution to keep it sterile / तैयार घोल को बंध्य रखने हेतु उबालें</w:t>
      </w:r>
    </w:p>
    <w:p>
      <w:r>
        <w:t>C. Dissolve the full sachet in 1 litre of clean drinking water; give small, frequent sips, and discard unused solution after 24 hours / पूरा पाउच 1 लीटर साफ पीने के पानी में घोलें; छोटे-छोटे बार-बार घूँट दें, और 24 घंटे बाद बचा घोल फेंक दें</w:t>
      </w:r>
    </w:p>
    <w:p>
      <w:r>
        <w:t>D. Add sugar and salt extra to make it more effective / अधिक प्रभावी बनाने हेतु अतिरिक्त चीनी और नमक मिलाएँ</w:t>
      </w:r>
    </w:p>
    <w:p>
      <w:r>
        <w:t>Answer C</w:t>
      </w:r>
    </w:p>
    <w:p>
      <w:r>
        <w:t>Solution.</w:t>
      </w:r>
    </w:p>
    <w:p>
      <w:r>
        <w:t>✅ Correct Answer: C. The full WHO ORS sachet dissolves in 1 litre of clean water; the solution is given in small frequent amounts, kept covered, and discarded after 24 hours — never boil, dilute, or add extra sugar/salt.</w:t>
      </w:r>
    </w:p>
    <w:p>
      <w:r>
        <w:t>🧠 Clinical Rationale: ORS replaces water and electrolytes lost in diarrhoea; correct preparation matters — wrong dilution or added sugar/salt causes hypernatraemia or osmotic diarrhoea. Give 50–100 ml per loose stool (age-based), continue breastfeeding, and seek care for danger signs (blood in stool, poor drinking, sunken eyes, lethargy, repeated vomiting). Zinc supplementation (10–14 days) shortens the episode.</w:t>
      </w:r>
    </w:p>
    <w:p>
      <w:r>
        <w:t>🔍 Key Clues: ORS = full sachet in 1 L clean water + small frequent sips + discard in 24 h</w:t>
      </w:r>
    </w:p>
    <w:p>
      <w:r>
        <w:t>❌ Why Not Others: A and D alter the concentration; B destroys the solution's composition (and it is already safe from clean water).</w:t>
      </w:r>
    </w:p>
    <w:p>
      <w:r>
        <w:t>⚠️ Exam Trap: Never add extra sugar/salt or dilute the sachet — concentration errors cause electrolyte disasters.</w:t>
      </w:r>
    </w:p>
    <w:p>
      <w:r>
        <w:t>⚡ 5-Second Recall: ORS = 1 SACHET + 1 LITRE WATER + 24-HOUR DISCARD</w:t>
      </w:r>
    </w:p>
    <w:p>
      <w:r>
        <w:t>PNC Exam Pearl: Prepare ORS by dissolving the full sachet in 1 litre of clean water, giving small frequent amounts and discarding after 24 hours.</w:t>
      </w:r>
    </w:p>
    <w:p>
      <w:r>
        <w:t>26. A 9-month-old infant on exclusive breastfeeding is pale, irritable and has a Hb of 8.5 g/dL. Which prevention strategy is most important?</w:t>
      </w:r>
    </w:p>
    <w:p>
      <w:r>
        <w:t>केवल स्तनपान करने वाला 9 माह का शिशु पीला, चिड़चिड़ा है और Hb 8.5 g/dL है। कौन-सी रोकथाम रणनीति सबसे महत्वपूर्ण है?</w:t>
      </w:r>
    </w:p>
    <w:p>
      <w:r>
        <w:t>A. Starting cow's milk immediately to replace breastfeeding / तुरंत स्तनपान की जगह गाय का दूध शुरू करना</w:t>
      </w:r>
    </w:p>
    <w:p>
      <w:r>
        <w:t>B. Timely complementary feeding with iron-rich foods plus iron supplementation as advised, while continuing breastfeeding — iron deficiency anaemia is common after 6 months as iron stores deplete / समय पर आयरन-समृद्ध पूरक आहार और परामर्श अनुसार आयरन अनुपूरण, स्तनपान जारी रखते हुए — 6 माह बाद आयरन भंडार घटने से आयरन की कमी एनीमिया आम है</w:t>
      </w:r>
    </w:p>
    <w:p>
      <w:r>
        <w:t>C. Delaying complementary feeding until 12 months / पूरक आहार 12 माह तक विलंबित करना</w:t>
      </w:r>
    </w:p>
    <w:p>
      <w:r>
        <w:t>D. Giving only fruit juice for energy / केवल फलों का रस ऊर्जा हेतु देना</w:t>
      </w:r>
    </w:p>
    <w:p>
      <w:r>
        <w:t>Answer B</w:t>
      </w:r>
    </w:p>
    <w:p>
      <w:r>
        <w:t>Solution.</w:t>
      </w:r>
    </w:p>
    <w:p>
      <w:r>
        <w:t>✅ Correct Answer: B. Iron-deficiency anaemia in infants is prevented with timely (6-month) complementary feeding of iron-rich foods, iron supplementation per schedule and continued breastfeeding — cow's milk early and juice are harmful.</w:t>
      </w:r>
    </w:p>
    <w:p>
      <w:r>
        <w:t>🧠 Clinical Rationale: Term infants exhaust iron stores by 4–6 months; exclusive breastfeeding beyond 6 months without iron-rich weaning foods causes anaemia. Prevention: start iron-fortified cereals, pulses, green leafy vegetables, and meat where acceptable; give iron drops (elemental iron 1–2 mg/kg/day) as per national guidelines; vitamin C enhances absorption; tea/coffee inhibit it. Cow's milk before 12 months risks GI bleeding and iron loss.</w:t>
      </w:r>
    </w:p>
    <w:p>
      <w:r>
        <w:t>🔍 Key Clues: infant + pallor + low Hb = iron deficiency → iron-rich weaning + supplementation</w:t>
      </w:r>
    </w:p>
    <w:p>
      <w:r>
        <w:t>❌ Why Not Others: A causes iron loss and allergy risk; C and D worsen the deficiency.</w:t>
      </w:r>
    </w:p>
    <w:p>
      <w:r>
        <w:t>⚠️ Exam Trap: Exclusive breastfeeding past 6 months without iron-rich complementary foods causes anaemia — supplementation is the fix.</w:t>
      </w:r>
    </w:p>
    <w:p>
      <w:r>
        <w:t>⚡ 5-Second Recall: INFANT ANAEMIA = IRON-RICH WEANING + IRON DROPS</w:t>
      </w:r>
    </w:p>
    <w:p>
      <w:r>
        <w:t>PNC Exam Pearl: Prevent infant iron-deficiency anaemia with timely iron-rich complementary feeding, supplementation and continued breastfeeding.</w:t>
      </w:r>
    </w:p>
    <w:p>
      <w:r>
        <w:t>27. A 15-month-old missed her measles-containing vaccine. Which is the correct catch-up advice?</w:t>
      </w:r>
    </w:p>
    <w:p>
      <w:r>
        <w:t>15 माह की बच्ची का खसरा-युक्त टीका छूट गया। सही कैच-अप सलाह कौन-सी है?</w:t>
      </w:r>
    </w:p>
    <w:p>
      <w:r>
        <w:t>A. No catch-up is possible after 12 months / 12 माह बाद कैच-अप संभव नहीं</w:t>
      </w:r>
    </w:p>
    <w:p>
      <w:r>
        <w:t>B. Give the measles-rubella (MR) vaccine now — catch-up vaccination is safe at any age; the missed dose is given as soon as possible / अभी खसरा-रूबेला (MR) टीका दें — किसी भी आयु में कैच-अप सुरक्षित है; छूटी खुराक जल्द से जल्द दी जाती है</w:t>
      </w:r>
    </w:p>
    <w:p>
      <w:r>
        <w:t>C. Repeat the entire immunisation schedule from the start / पूरा टीकाकरण कार्यक्रम शुरू से दोहराएँ</w:t>
      </w:r>
    </w:p>
    <w:p>
      <w:r>
        <w:t>D. Wait until school entry and give it then / स्कूल प्रवेश तक प्रतीक्षा करें</w:t>
      </w:r>
    </w:p>
    <w:p>
      <w:r>
        <w:t>Answer B</w:t>
      </w:r>
    </w:p>
    <w:p>
      <w:r>
        <w:t>Solution.</w:t>
      </w:r>
    </w:p>
    <w:p>
      <w:r>
        <w:t>✅ Correct Answer: B. A missed vaccine is given at the earliest opportunity — MR vaccine is safe as catch-up at 15 months; the schedule restarts only for certain live vaccines after defined ages, not by discarding prior doses.</w:t>
      </w:r>
    </w:p>
    <w:p>
      <w:r>
        <w:t>🧠 Clinical Rationale: UIP measles: first dose at 9 months (MR) and second at 16–24 months; catch-up doses are administered whenever a child is due, without restarting the schedule. Live vaccines (MMR/MR) given before the recommended age may need repeating, but a late dose never requires restarting the whole series. Document and counsel; national campaigns (MR catch-up drives) cover older children.</w:t>
      </w:r>
    </w:p>
    <w:p>
      <w:r>
        <w:t>🔍 Key Clues: missed measles vaccine = give MR now (catch-up anytime, no restart)</w:t>
      </w:r>
    </w:p>
    <w:p>
      <w:r>
        <w:t>❌ Why Not Others: A is false; C wastes doses; D leaves the child unprotected.</w:t>
      </w:r>
    </w:p>
    <w:p>
      <w:r>
        <w:t>⚠️ Exam Trap: Catch-up means giving the missed dose NOW — you never restart a schedule for a single missed dose.</w:t>
      </w:r>
    </w:p>
    <w:p>
      <w:r>
        <w:t>⚡ 5-Second Recall: MISSED VACCINE = GIVE IT NOW, DON'T RESTART</w:t>
      </w:r>
    </w:p>
    <w:p>
      <w:r>
        <w:t>PNC Exam Pearl: A missed measles vaccine is given as catch-up immediately, without restarting the immunisation schedule.</w:t>
      </w:r>
    </w:p>
    <w:p>
      <w:r>
        <w:t>28. A newborn's umbilical cord has just separated. Which is the correct cord-care teaching?</w:t>
      </w:r>
    </w:p>
    <w:p>
      <w:r>
        <w:t>नवजात की नाभि-रज्जु अभी अलग हुई है। सही कॉर्ड-केयर शिक्षा कौन-सी है?</w:t>
      </w:r>
    </w:p>
    <w:p>
      <w:r>
        <w:t>A. Apply mustard oil daily to speed healing / उपचार तेज़ करने हेतु प्रतिदिन सरसों का तेल लगाएँ</w:t>
      </w:r>
    </w:p>
    <w:p>
      <w:r>
        <w:t>B. Cover the stump tightly with a bandage / स्टंप को कसकर पट्टी से ढक दें</w:t>
      </w:r>
    </w:p>
    <w:p>
      <w:r>
        <w:t>C. Keep the stump dry and clean; fold the diaper below the stump, clean with clean water and dry, and watch for redness, pus or foul odour / स्टंप सूखा और साफ रखें; डायपर स्टंप के नीचे मोड़ें, साफ पानी से साफ कर सुखाएँ, और लालिमा, मवाद या दुर्गंध पर नज़र रखें</w:t>
      </w:r>
    </w:p>
    <w:p>
      <w:r>
        <w:t>D. Wash the stump with soap and water every hour / स्टंप को हर घंटे साबुन-पानी से धोएँ</w:t>
      </w:r>
    </w:p>
    <w:p>
      <w:r>
        <w:t>Answer C</w:t>
      </w:r>
    </w:p>
    <w:p>
      <w:r>
        <w:t>Solution.</w:t>
      </w:r>
    </w:p>
    <w:p>
      <w:r>
        <w:t>✅ Correct Answer: C. Dry cord care — keeping the stump clean and dry, folding the diaper below it, and watching for infection signs — prevents omphalitis; no oils, powders or tight coverings.</w:t>
      </w:r>
    </w:p>
    <w:p>
      <w:r>
        <w:t>🧠 Clinical Rationale: The cord dries, shrinks and falls off in 5–15 days. Dry care: keep the area exposed to air, fold diapers below the stump, clean with clean water and dry thoroughly, avoid oil, powder, and traditional applications, and seek care for redness, swelling, discharge, foul smell or bleeding (omphalitis risk — sepsis). Hand hygiene before cord care is essential.</w:t>
      </w:r>
    </w:p>
    <w:p>
      <w:r>
        <w:t>🔍 Key Clues: cord care = dry + clean + diaper below + watch for infection</w:t>
      </w:r>
    </w:p>
    <w:p>
      <w:r>
        <w:t>❌ Why Not Others: A and D introduce moisture/irritants; B blocks air drying.</w:t>
      </w:r>
    </w:p>
    <w:p>
      <w:r>
        <w:t>⚠️ Exam Trap: DRY cord care is the standard — oils and powders increase omphalitis risk.</w:t>
      </w:r>
    </w:p>
    <w:p>
      <w:r>
        <w:t>⚡ 5-Second Recall: CORD CARE = DRY + CLEAN + NO OILS</w:t>
      </w:r>
    </w:p>
    <w:p>
      <w:r>
        <w:t>PNC Exam Pearl: Keep the cord stump clean and dry with the diaper below it; report redness, discharge or odour promptly.</w:t>
      </w:r>
    </w:p>
    <w:p>
      <w:r>
        <w:t>29. Which task is appropriate to delegate to an unlicensed assistive personnel (nursing orderly)?</w:t>
      </w:r>
    </w:p>
    <w:p>
      <w:r>
        <w:t>अनलाइसेंस्ड सहायक कर्मी (नर्सिंग अर्दली) को कौन-सा कार्य सौंपना उपयुक्त है?</w:t>
      </w:r>
    </w:p>
    <w:p>
      <w:r>
        <w:t>A. Routine vital signs of a stable patient and making an occupied bed — tasks with predictable, standardised steps and low risk / स्थिर रोगी के नियमित महत्वपूर्ण संकेत और भरे बिस्तर को बनाना — पूर्वानुमानित, मानकीकृत चरणों वाले कम-जोखिम कार्य</w:t>
      </w:r>
    </w:p>
    <w:p>
      <w:r>
        <w:t>B. Administering IV medications / IV दवाएँ देना</w:t>
      </w:r>
    </w:p>
    <w:p>
      <w:r>
        <w:t>C. Initial nursing assessment of a new admission / नए भर्ती रोगी का प्रारंभिक नर्सिंग आकलन</w:t>
      </w:r>
    </w:p>
    <w:p>
      <w:r>
        <w:t>D. Patient teaching about insulin self-administration / इंसुलिन स्व-प्रशासन हेतु रोगी शिक्षा</w:t>
      </w:r>
    </w:p>
    <w:p>
      <w:r>
        <w:t>Answer A</w:t>
      </w:r>
    </w:p>
    <w:p>
      <w:r>
        <w:t>Solution.</w:t>
      </w:r>
    </w:p>
    <w:p>
      <w:r>
        <w:t>✅ Correct Answer: A. Delegate stable, routine, low-risk tasks (vital signs, hygiene, bed-making, feeding a stable patient) to assistive personnel — assessments, teaching, medications and unstable patients remain with the registered nurse.</w:t>
      </w:r>
    </w:p>
    <w:p>
      <w:r>
        <w:t>🧠 Clinical Rationale: The five rights of delegation: right task, right circumstance, right person, right direction/communication, right supervision/evaluation. RNs delegate routine tasks but retain accountability; tasks requiring nursing judgement (assessment, teaching, triage, IV medication, sterile procedures) are never delegated. The delegating nurse supervises and evaluates the outcome.</w:t>
      </w:r>
    </w:p>
    <w:p>
      <w:r>
        <w:t>🔍 Key Clues: delegate = routine stable tasks; never assessment/teaching/IV drugs</w:t>
      </w:r>
    </w:p>
    <w:p>
      <w:r>
        <w:t>❌ Why Not Others: B, C and D require nursing judgement and are never delegated.</w:t>
      </w:r>
    </w:p>
    <w:p>
      <w:r>
        <w:t>⚠️ Exam Trap: Accountability stays with the RN — delegation of the task does not delegate responsibility.</w:t>
      </w:r>
    </w:p>
    <w:p>
      <w:r>
        <w:t>⚡ 5-Second Recall: DELEGATE ROUTINE; KEEP ASSESSMENT/TEACHING/MEDS</w:t>
      </w:r>
    </w:p>
    <w:p>
      <w:r>
        <w:t>PNC Exam Pearl: Delegate routine low-risk tasks to assistive personnel; assessments, teaching and medication administration stay with the nurse.</w:t>
      </w:r>
    </w:p>
    <w:p>
      <w:r>
        <w:t>30. A charge nurse has admissions, an emergency, scheduled medication rounds and a staff meeting. Which tool best supports prioritisation?</w:t>
      </w:r>
    </w:p>
    <w:p>
      <w:r>
        <w:t>चार्ज नर्स के पास भर्ती, आपातकाल, निर्धारित दवा दौर और स्टाफ बैठक है। प्राथमिकता निर्धारण हेतु कौन-सा उपकरण सबसे उपयुक्त है?</w:t>
      </w:r>
    </w:p>
    <w:p>
      <w:r>
        <w:t>A. Eisenhower matrix — urgent/important quadrant first, then schedule or delegate the rest / आइजनहावर मैट्रिक्स — पहले अति-आवश्यक/महत्वपूर्ण वर्ग, फिर बाकी को निर्धारित या सौंपें</w:t>
      </w:r>
    </w:p>
    <w:p>
      <w:r>
        <w:t>B. Random order of tasks / कार्यों का यादृच्छिक क्रम</w:t>
      </w:r>
    </w:p>
    <w:p>
      <w:r>
        <w:t>C. Doing the easiest tasks first always / हमेशा पहले आसान कार्य</w:t>
      </w:r>
    </w:p>
    <w:p>
      <w:r>
        <w:t>D. Avoiding the meeting entirely / बैठक से पूरी तरह बचना</w:t>
      </w:r>
    </w:p>
    <w:p>
      <w:r>
        <w:t>Answer A</w:t>
      </w:r>
    </w:p>
    <w:p>
      <w:r>
        <w:t>Solution.</w:t>
      </w:r>
    </w:p>
    <w:p>
      <w:r>
        <w:t>✅ Correct Answer: A. The Eisenhower (urgent-important) matrix classifies tasks as urgent/important, important-not-urgent, urgent-not-important, and neither — guiding what to do now, schedule, delegate or drop.</w:t>
      </w:r>
    </w:p>
    <w:p>
      <w:r>
        <w:t>🧠 Clinical Rationale: Prioritisation frameworks: ABC (airway-breathing-circulation), Maslow's hierarchy, and the Eisenhower matrix for time management. Urgent+important (emergencies) are done now; important-not-urgent (teaching, documentation) are scheduled; urgent-not-important (interruptions) are delegated or managed; neither is eliminated. Applying the matrix prevents constant firefighting and missed high-value work.</w:t>
      </w:r>
    </w:p>
    <w:p>
      <w:r>
        <w:t>🔍 Key Clues: prioritisation tool = Eisenhower matrix (urgent vs important quadrants)</w:t>
      </w:r>
    </w:p>
    <w:p>
      <w:r>
        <w:t>❌ Why Not Others: B, C and D lack structure and lead to missed priorities.</w:t>
      </w:r>
    </w:p>
    <w:p>
      <w:r>
        <w:t>⚠️ Exam Trap: 'Urgent' and 'important' are different — a task can be important but not urgent (plan it) or urgent but not important (delegate it).</w:t>
      </w:r>
    </w:p>
    <w:p>
      <w:r>
        <w:t>⚡ 5-Second Recall: EISENHOWER = URGENT vs IMPORTANT → DO / PLAN / DELEGATE / DROP</w:t>
      </w:r>
    </w:p>
    <w:p>
      <w:r>
        <w:t>PNC Exam Pearl: The Eisenhower matrix prioritises tasks by urgency and importance — emergencies first, then scheduled, delegated or dropped.</w:t>
      </w:r>
    </w:p>
    <w:p>
      <w:r>
        <w:t>31. A nurse administers the wrong dose of a medication. What should the nurse do FIRST?</w:t>
      </w:r>
    </w:p>
    <w:p>
      <w:r>
        <w:t>नर्स गलत खुराक की दवा दे देती है। नर्स को पहले क्या करना चाहिए?</w:t>
      </w:r>
    </w:p>
    <w:p>
      <w:r>
        <w:t>A. Do nothing if the patient appears fine / रोगी ठीक लगे तो कुछ न करें</w:t>
      </w:r>
    </w:p>
    <w:p>
      <w:r>
        <w:t>B. Document the correct dose in the notes / नोट्स में सही खुराक लिख दें</w:t>
      </w:r>
    </w:p>
    <w:p>
      <w:r>
        <w:t>C. Assess the patient immediately, notify the physician and report the incident through the formal incident-reporting system — disclosure to the patient follows / तुरंत रोगी का आकलन करें, चिकित्सक को सूचित करें और औपचारिक घटना-रिपोर्टिंग प्रणाली से रिपोर्ट करें — उसके बाद रोगी को बताना</w:t>
      </w:r>
    </w:p>
    <w:p>
      <w:r>
        <w:t>D. Wait until the end of the shift to inform anyone / पाली के अंत तक किसी को न बताएँ</w:t>
      </w:r>
    </w:p>
    <w:p>
      <w:r>
        <w:t>Answer C</w:t>
      </w:r>
    </w:p>
    <w:p>
      <w:r>
        <w:t>Solution.</w:t>
      </w:r>
    </w:p>
    <w:p>
      <w:r>
        <w:t>✅ Correct Answer: C. A medication error demands immediate patient assessment, physician notification and formal incident reporting — a 'no-blame' report supports learning and system improvement; honest disclosure is part of the response.</w:t>
      </w:r>
    </w:p>
    <w:p>
      <w:r>
        <w:t>🧠 Clinical Rationale: Incident reporting: complete the report promptly and factually (what, when, who, what happened), never alter records, and treat the event as a system-learning opportunity. Sentinel events (wrong-site surgery, patient suicide, haemolytic transfusion reaction) are serious reportable events. Disclosure and support for both patient and staff (second victim) are essential.</w:t>
      </w:r>
    </w:p>
    <w:p>
      <w:r>
        <w:t>🔍 Key Clues: medication error = assess + notify + report formally</w:t>
      </w:r>
    </w:p>
    <w:p>
      <w:r>
        <w:t>❌ Why Not Others: A hides harm risk; B falsifies the record; D delays safety action.</w:t>
      </w:r>
    </w:p>
    <w:p>
      <w:r>
        <w:t>⚠️ Exam Trap: Incident reports are for learning, not punishment — but the patient's safety assessment comes first.</w:t>
      </w:r>
    </w:p>
    <w:p>
      <w:r>
        <w:t>⚡ 5-Second Recall: ERROR = ASSESS → NOTIFY → REPORT → DISCLOSE</w:t>
      </w:r>
    </w:p>
    <w:p>
      <w:r>
        <w:t>PNC Exam Pearl: After a medication error, assess the patient, notify the physician and file an incident report immediately.</w:t>
      </w:r>
    </w:p>
    <w:p>
      <w:r>
        <w:t>32. Which performance appraisal method compares employees with each other and ranks them?</w:t>
      </w:r>
    </w:p>
    <w:p>
      <w:r>
        <w:t>कौन-सा प्रदर्शन मूल्यांकन तरीका कर्मचारियों की एक-दूसरे से तुलना कर उन्हें क्रम देता है?</w:t>
      </w:r>
    </w:p>
    <w:p>
      <w:r>
        <w:t>A. Essay method / निबंध विधि</w:t>
      </w:r>
    </w:p>
    <w:p>
      <w:r>
        <w:t>B. Management by objectives (MBO) / उद्देश्यों द्वारा प्रबंधन (MBO)</w:t>
      </w:r>
    </w:p>
    <w:p>
      <w:r>
        <w:t>C. Confidential report / गोपनीय रिपोर्ट</w:t>
      </w:r>
    </w:p>
    <w:p>
      <w:r>
        <w:t>D. Ranking method — employees are ordered from best to worst on overall performance / रैंकिंग विधि — कर्मचारियों को समग्र प्रदर्शन पर सर्वश्रेष्ठ से न्यूनतम क्रम में रखा जाता है</w:t>
      </w:r>
    </w:p>
    <w:p>
      <w:r>
        <w:t>Answer D</w:t>
      </w:r>
    </w:p>
    <w:p>
      <w:r>
        <w:t>Solution.</w:t>
      </w:r>
    </w:p>
    <w:p>
      <w:r>
        <w:t>✅ Correct Answer: D. The ranking method compares employees against each other and orders them best-to-worst; paired comparison and forced distribution are variants — simple but demotivating and context-blind.</w:t>
      </w:r>
    </w:p>
    <w:p>
      <w:r>
        <w:t>🧠 Clinical Rationale: Appraisal methods: ranking (relative comparison), rating scales (absolute, standardised criteria), checklist, critical incident, essay, and MBO (goal-based, participative). Ranking is easy and differentiates performance but creates unhealthy competition and lacks developmental detail; modern appraisal combines rating scales with feedback and goal-setting. Appraisals guide promotion, training needs and salary decisions.</w:t>
      </w:r>
    </w:p>
    <w:p>
      <w:r>
        <w:t>🔍 Key Clues: appraisal + comparison/ranking = ranking method</w:t>
      </w:r>
    </w:p>
    <w:p>
      <w:r>
        <w:t>❌ Why Not Others: A, B and C appraise against standards or goals, not against other employees.</w:t>
      </w:r>
    </w:p>
    <w:p>
      <w:r>
        <w:t>⚠️ Exam Trap: 'Compared with each other' = ranking; 'compared with standards' = rating scale.</w:t>
      </w:r>
    </w:p>
    <w:p>
      <w:r>
        <w:t>⚡ 5-Second Recall: RANKING = EMPLOYEE vs EMPLOYEE</w:t>
      </w:r>
    </w:p>
    <w:p>
      <w:r>
        <w:t>PNC Exam Pearl: The ranking method compares and orders employees against each other, unlike standard-based appraisal methods.</w:t>
      </w:r>
    </w:p>
    <w:p>
      <w:r>
        <w:t>33. A nurse from a rural area moves to a big city hospital and feels anxious, lonely and confused by the new culture. Which stage of culture shock is this?</w:t>
      </w:r>
    </w:p>
    <w:p>
      <w:r>
        <w:t>ग्रामीण क्षेत्र की नर्स बड़े शहर के अस्पताल में आती है और नई संस्कृति से चिंतित, अकेली और भ्रमित महसूस करती है। कल्चर शॉक का यह कौन-सा चरण है?</w:t>
      </w:r>
    </w:p>
    <w:p>
      <w:r>
        <w:t>A. Honeymoon — the initial fascination stage / हनीमून — प्रारंभिक आकर्षण चरण</w:t>
      </w:r>
    </w:p>
    <w:p>
      <w:r>
        <w:t>B. Crisis (disorientation) — anxiety, loneliness and confusion as cultural differences surface / संकट (विचलन) — सांस्कृतिक अंतर सामने आने पर चिंता, अकेलापन और भ्रम</w:t>
      </w:r>
    </w:p>
    <w:p>
      <w:r>
        <w:t>C. Recovery — full adjustment with no discomfort / पुनर्प्राप्ति — बिना किसी असुविधा पूर्ण समायोजन</w:t>
      </w:r>
    </w:p>
    <w:p>
      <w:r>
        <w:t>D. Mastery — complete rejection of the new culture / निपुणता — नई संस्कृति का पूर्ण अस्वीकार</w:t>
      </w:r>
    </w:p>
    <w:p>
      <w:r>
        <w:t>Answer B</w:t>
      </w:r>
    </w:p>
    <w:p>
      <w:r>
        <w:t>Solution.</w:t>
      </w:r>
    </w:p>
    <w:p>
      <w:r>
        <w:t>✅ Correct Answer: B. Culture shock proceeds through honeymoon (fascination), crisis (anxiety, loneliness, confusion), recovery (adjustment, learning) and mastery (bicultural comfort) — this nurse is in the crisis stage.</w:t>
      </w:r>
    </w:p>
    <w:p>
      <w:r>
        <w:t>🧠 Clinical Rationale: Culture shock: HONEYMOON (excitement) → CRISIS/disorientation (homesickness, frustration, anxiety — the hardest phase) → RECOVERY (gradual adaptation, language and norm learning) → MASTERY (functioning comfortably in both cultures). Nursing relevance: international nurses, migrant patients and students all experience it; support includes orientation, peer mentoring, language support and validation.</w:t>
      </w:r>
    </w:p>
    <w:p>
      <w:r>
        <w:t>🔍 Key Clues: anxiety + loneliness + confusion in a new culture = crisis stage of culture shock</w:t>
      </w:r>
    </w:p>
    <w:p>
      <w:r>
        <w:t>❌ Why Not Others: A is the initial excitement; C and D are later stages of adjustment.</w:t>
      </w:r>
    </w:p>
    <w:p>
      <w:r>
        <w:t>⚠️ Exam Trap: The crisis stage is the LOW point — culture shock is a normal, staged process, not a personal failing.</w:t>
      </w:r>
    </w:p>
    <w:p>
      <w:r>
        <w:t>⚡ 5-Second Recall: CULTURE SHOCK = HONEYMOON → CRISIS → RECOVERY → MASTERY</w:t>
      </w:r>
    </w:p>
    <w:p>
      <w:r>
        <w:t>PNC Exam Pearl: Culture shock stages — honeymoon, crisis, recovery, mastery — and this nurse's anxiety and confusion mark the crisis stage.</w:t>
      </w:r>
    </w:p>
    <w:p>
      <w:r>
        <w:t>34. Which statement about social stratification and health is correct?</w:t>
      </w:r>
    </w:p>
    <w:p>
      <w:r>
        <w:t>सामाजिक स्तरीकरण और स्वास्थ्य के बारे में कौन-सा कथन सही है?</w:t>
      </w:r>
    </w:p>
    <w:p>
      <w:r>
        <w:t>A. Health is equal across all social strata / सभी सामाजिक स्तरों में स्वास्थ्य समान है</w:t>
      </w:r>
    </w:p>
    <w:p>
      <w:r>
        <w:t>B. Lower socioeconomic strata have worse health outcomes — higher morbidity, mortality and lower access to care, even in high-income countries / निम्न सामाजिक-आर्थिक स्तरों में स्वास्थ्य परिणाम बदतर हैं — उच्च आय वाले देशों में भी अधिक रुग्णता, मृत्यु दर और देखभाल तक कम पहुँच</w:t>
      </w:r>
    </w:p>
    <w:p>
      <w:r>
        <w:t>C. Stratification affects only mental health / स्तरीकरण केवल मानसिक स्वास्थ्य को प्रभावित करता है</w:t>
      </w:r>
    </w:p>
    <w:p>
      <w:r>
        <w:t>D. Higher strata always have worse health / उच्च स्तरों का स्वास्थ्य हमेशा बदतर होता है</w:t>
      </w:r>
    </w:p>
    <w:p>
      <w:r>
        <w:t>Answer B</w:t>
      </w:r>
    </w:p>
    <w:p>
      <w:r>
        <w:t>Solution.</w:t>
      </w:r>
    </w:p>
    <w:p>
      <w:r>
        <w:t>✅ Correct Answer: B. Social stratification — unequal distribution of resources, status and power — produces a consistent health gradient: lower strata suffer higher morbidity, mortality and reduced access to quality care.</w:t>
      </w:r>
    </w:p>
    <w:p>
      <w:r>
        <w:t>🧠 Clinical Rationale: Socioeconomic status shapes health through material resources (housing, nutrition), working conditions, stress, health behaviours and healthcare access; the gradient persists across countries (the 'social gradient of health'). Caste, gender and region add to inequity in India. Nursing role: equity-focused care, health education, screening outreach and advocacy for marginalised groups.</w:t>
      </w:r>
    </w:p>
    <w:p>
      <w:r>
        <w:t>🔍 Key Clues: stratification + health = social gradient (lower strata, worse health)</w:t>
      </w:r>
    </w:p>
    <w:p>
      <w:r>
        <w:t>❌ Why Not Others: A denies the gradient; C narrows it; D reverses it.</w:t>
      </w:r>
    </w:p>
    <w:p>
      <w:r>
        <w:t>⚠️ Exam Trap: The health gradient is stepwise, not just rich-versus-poor — every step down the social ladder worsens health.</w:t>
      </w:r>
    </w:p>
    <w:p>
      <w:r>
        <w:t>⚡ 5-Second Recall: LOWER STRATA = WORSE HEALTH (GRADIENT)</w:t>
      </w:r>
    </w:p>
    <w:p>
      <w:r>
        <w:t>PNC Exam Pearl: Social stratification creates a health gradient — lower socioeconomic strata have worse outcomes and less access to care.</w:t>
      </w:r>
    </w:p>
    <w:p>
      <w:r>
        <w:t>35. A patient suddenly develops pleuritic chest pain, dyspnoea and hypotension 3 days after surgery. What is the priority?</w:t>
      </w:r>
    </w:p>
    <w:p>
      <w:r>
        <w:t>शल्य चिकित्सा के 3 दिन बाद रोगी को अचानक फुफ्फुसीय दर्द, साँस फूलना और हाइपोटेंशन होता है। प्राथमिकता क्या है?</w:t>
      </w:r>
    </w:p>
    <w:p>
      <w:r>
        <w:t>A. Reassure the patient and observe / रोगी को आश्वस्त करें और निरीक्षण करें</w:t>
      </w:r>
    </w:p>
    <w:p>
      <w:r>
        <w:t>B. Give oral fluids and rest / मौखिक तरल और आराम दें</w:t>
      </w:r>
    </w:p>
    <w:p>
      <w:r>
        <w:t>C. Elevate the head of the bed, give oxygen, and notify the physician immediately — pulmonary embolism is suspected / सिर ऊँचा करें, ऑक्सीजन दें और तुरंत चिकित्सक को सूचित करें — फुफ्फुसीय एम्बोलिज्म का संदेह है</w:t>
      </w:r>
    </w:p>
    <w:p>
      <w:r>
        <w:t>D. Ambulate the patient to prevent complications / जटिलताएँ रोकने हेतु रोगी को चलाएँ</w:t>
      </w:r>
    </w:p>
    <w:p>
      <w:r>
        <w:t>Answer C</w:t>
      </w:r>
    </w:p>
    <w:p>
      <w:r>
        <w:t>Solution.</w:t>
      </w:r>
    </w:p>
    <w:p>
      <w:r>
        <w:t>✅ Correct Answer: C. Sudden pleuritic pain, dyspnoea and hypotension postoperatively suggest pulmonary embolism — oxygen, elevation and urgent notification for anticoagulation/imaging are the priority.</w:t>
      </w:r>
    </w:p>
    <w:p>
      <w:r>
        <w:t>🧠 Clinical Rationale: PE risk: surgery, immobility, obesity, cancer, oral contraceptives. Presentation: sudden dyspnoea, pleuritic pain, tachypnoea, tachycardia, hypoxia, haemoptysis, collapse. Immediate care: high-flow oxygen, elevate, IV access, ECG, D-dimer/CTPA, and anticoagulation per protocol; massive PE may need thrombolysis. Prevention (earlier): early ambulation, TED stockings/SCDs and prophylactic anticoagulants.</w:t>
      </w:r>
    </w:p>
    <w:p>
      <w:r>
        <w:t>🔍 Key Clues: postop + sudden dyspnoea/chest pain/hypotension = PE → oxygen + urgent notify</w:t>
      </w:r>
    </w:p>
    <w:p>
      <w:r>
        <w:t>❌ Why Not Others: A and B delay lifesaving care; D worsens a possible embolic event.</w:t>
      </w:r>
    </w:p>
    <w:p>
      <w:r>
        <w:t>⚠️ Exam Trap: Sudden dyspnoea with pleuritic pain in a postoperative patient is PE until proven otherwise — never 'just observe'.</w:t>
      </w:r>
    </w:p>
    <w:p>
      <w:r>
        <w:t>⚡ 5-Second Recall: POSTOP + SUDDEN DYSPNOEA = PE → OXYGEN + CALL</w:t>
      </w:r>
    </w:p>
    <w:p>
      <w:r>
        <w:t>PNC Exam Pearl: Suspect pulmonary embolism with sudden pleuritic pain and hypotension postoperatively — oxygen and urgent physician notification first.</w:t>
      </w:r>
    </w:p>
    <w:p>
      <w:r>
        <w:t>36. While caring for a patient with a chest tube on underwater seal drainage, the nurse should:</w:t>
      </w:r>
    </w:p>
    <w:p>
      <w:r>
        <w:t>अंडरवाटर सील ड्रेनेज पर चेस्ट ट्यूब वाले रोगी की देखभाल करते समय नर्स को क्या करना चाहिए?</w:t>
      </w:r>
    </w:p>
    <w:p>
      <w:r>
        <w:t>A. Clamp the tube during any transport or position change / किसी भी परिवहन या स्थिति परिवर्तन पर ट्यूब क्लैंप करें</w:t>
      </w:r>
    </w:p>
    <w:p>
      <w:r>
        <w:t>B. Keep the drainage chamber below the chest level and check the water seal and bubbling — never clamp a bubbling tube / ड्रेनेज चैंबर छाती स्तर से नीचे रखें और वॉटर सील व बबलिंग जाँचें — बबलिंग ट्यूब को कभी क्लैंप न करें</w:t>
      </w:r>
    </w:p>
    <w:p>
      <w:r>
        <w:t>C. Milk the tube vigorously every 15 minutes routinely / हर 15 मिनट नियमित रूप से ट्यूब ज़ोर से दुहें</w:t>
      </w:r>
    </w:p>
    <w:p>
      <w:r>
        <w:t>D. Raise the drainage unit above the bed to speed drainage / तेज़ निकासी हेतु ड्रेनेज यूनिट बिस्तर से ऊपर उठाएँ</w:t>
      </w:r>
    </w:p>
    <w:p>
      <w:r>
        <w:t>Answer B</w:t>
      </w:r>
    </w:p>
    <w:p>
      <w:r>
        <w:t>Solution.</w:t>
      </w:r>
    </w:p>
    <w:p>
      <w:r>
        <w:t>✅ Correct Answer: B. The drainage system stays below the chest (gravity), the water seal is checked, continuous bubbling indicates an air leak to be reported, and a bubbling tube is never clamped — clamping risks tension pneumothorax.</w:t>
      </w:r>
    </w:p>
    <w:p>
      <w:r>
        <w:t>🧠 Clinical Rationale: Chest tube care: keep the unit upright and below the insertion site, maintain an intact closed system, assess the water seal (tidaling = normal fluctuation; continuous bubbling = air leak; stop-suction bubbling is normal), measure output and note colour, keep two clamps and sterile water at the bedside, and never clamp during transport unless ordered. Report sudden cessation of bubbling with respiratory distress, or drainage &gt;100 ml/h.</w:t>
      </w:r>
    </w:p>
    <w:p>
      <w:r>
        <w:t>🔍 Key Clues: chest tube = below chest + water seal check + never clamp a bubbling tube</w:t>
      </w:r>
    </w:p>
    <w:p>
      <w:r>
        <w:t>❌ Why Not Others: A risks tension pneumothorax; C traumatises tissue; D causes backflow.</w:t>
      </w:r>
    </w:p>
    <w:p>
      <w:r>
        <w:t>⚠️ Exam Trap: Clamping a chest tube with an air leak converts it to a tension pneumothorax — clamping is rarely indicated.</w:t>
      </w:r>
    </w:p>
    <w:p>
      <w:r>
        <w:t>⚡ 5-Second Recall: CHEST TUBE = BELOW CHEST + SEAL INTACT + NO CLAMPING</w:t>
      </w:r>
    </w:p>
    <w:p>
      <w:r>
        <w:t>PNC Exam Pearl: Keep the chest-tube drainage chamber below the chest, check the water seal, and never clamp a continuously bubbling tube.</w:t>
      </w:r>
    </w:p>
    <w:p>
      <w:r>
        <w:t>37. A patient with acute pancreatitis develops severe epigastric pain, vomiting and a rigid, distended abdomen. What is the priority?</w:t>
      </w:r>
    </w:p>
    <w:p>
      <w:r>
        <w:t>तीव्र अग्नाशयशोथ वाला रोगी गंभीर अधिजठर दर्द, उल्टी और कठोर, फूला पेट विकसित करता है। प्राथमिकता क्या है?</w:t>
      </w:r>
    </w:p>
    <w:p>
      <w:r>
        <w:t>A. Start oral feeding early to maintain nutrition / पोषण बनाए रखने हेतु जल्दी मौखिक आहार शुरू करें</w:t>
      </w:r>
    </w:p>
    <w:p>
      <w:r>
        <w:t>B. Give a warm blanket and encourage walking / गर्म कंबल दें और चलने को प्रोत्साहित करें</w:t>
      </w:r>
    </w:p>
    <w:p>
      <w:r>
        <w:t>C. Keep the patient NPO, give IV fluids and analgesia, monitor vitals and urine output, and notify the physician — assess for complications such as haemorrhage or pancreatic necrosis / रोगी को NPO रखें, IV तरल और दर्द निवारक दें, महत्वपूर्ण संकेत व मूत्र उत्पादन निगरानी करें, और चिकित्सक को सूचित करें — रक्तस्राव या अग्नाशय परिगलन जैसी जटिलताओं का आकलन करें</w:t>
      </w:r>
    </w:p>
    <w:p>
      <w:r>
        <w:t>D. Administer oral pancreatic enzymes immediately / तुरंत मौखिक अग्नाशय एंजाइम दें</w:t>
      </w:r>
    </w:p>
    <w:p>
      <w:r>
        <w:t>Answer C</w:t>
      </w:r>
    </w:p>
    <w:p>
      <w:r>
        <w:t>Solution.</w:t>
      </w:r>
    </w:p>
    <w:p>
      <w:r>
        <w:t>✅ Correct Answer: C. Acute pancreatitis: NPO (initially), aggressive IV fluids, analgesia, monitoring of vitals/output, and early detection of complications (necrosis, haemorrhage, ARDS, renal failure) are the priorities.</w:t>
      </w:r>
    </w:p>
    <w:p>
      <w:r>
        <w:t>🧠 Clinical Rationale: Acute pancreatitis (gallstones, alcohol): severe epigastric pain radiating to the back, vomiting, raised amylase/lipase. Care: NPO with NG suction if vomiting, IV crystalloids, analgesia, electrolyte correction, and monitoring (vitals, SpO2, urine output, abdominal signs). Complications: necrotising pancreatitis, pseudocyst, ARDS, DIC, sepsis. Enteral feeding (jejunal) is started when tolerated; severe cases need ICU.</w:t>
      </w:r>
    </w:p>
    <w:p>
      <w:r>
        <w:t>🔍 Key Clues: acute pancreatitis = NPO + IV fluids + analgesia + complication watch</w:t>
      </w:r>
    </w:p>
    <w:p>
      <w:r>
        <w:t>❌ Why Not Others: A worsens the inflamed pancreas; B and D are inappropriate early measures.</w:t>
      </w:r>
    </w:p>
    <w:p>
      <w:r>
        <w:t>⚠️ Exam Trap: Early oral feeding in severe pancreatitis aggravates inflammation — NPO with IV fluids is standard.</w:t>
      </w:r>
    </w:p>
    <w:p>
      <w:r>
        <w:t>⚡ 5-Second Recall: PANCREATITIS = NPO + IV FLUIDS + ANALGESIA + MONITOR</w:t>
      </w:r>
    </w:p>
    <w:p>
      <w:r>
        <w:t>PNC Exam Pearl: Acute pancreatitis care: NPO, IV fluids, analgesia and close monitoring for necrosis and haemorrhage.</w:t>
      </w:r>
    </w:p>
    <w:p>
      <w:r>
        <w:t>38. A patient with cholelithiasis develops severe right upper quadrant pain, fever and jaundice. Which condition is most likely?</w:t>
      </w:r>
    </w:p>
    <w:p>
      <w:r>
        <w:t>पित्ताशय की पथरी वाले रोगी में गंभीर दाहिने ऊपरी चतुर्थांश दर्द, बुखार और पीलिया विकसित होता है। कौन-सी स्थिति सबसे संभावित है?</w:t>
      </w:r>
    </w:p>
    <w:p>
      <w:r>
        <w:t>A. Simple biliary colic / साधारण पित्त शूल</w:t>
      </w:r>
    </w:p>
    <w:p>
      <w:r>
        <w:t>B. Acute cholecystitis — gallbladder inflammation with pain, fever and a positive Murphy's sign / तीव्र पित्ताशयशोथ — दर्द, बुखार और सकारात्मक मर्फी चिह्न सहित पित्ताशय सूजन</w:t>
      </w:r>
    </w:p>
    <w:p>
      <w:r>
        <w:t>C. Chronic gastritis / दीर्घकालिक जठरशोथ</w:t>
      </w:r>
    </w:p>
    <w:p>
      <w:r>
        <w:t>D. Peptic ulcer perforation / पेप्टिक अल्सर वेधन</w:t>
      </w:r>
    </w:p>
    <w:p>
      <w:r>
        <w:t>Answer B</w:t>
      </w:r>
    </w:p>
    <w:p>
      <w:r>
        <w:t>Solution.</w:t>
      </w:r>
    </w:p>
    <w:p>
      <w:r>
        <w:t>✅ Correct Answer: B. Fever with RUQ pain and jaundice suggests acute cholecystitis (or ascending cholangitis with Charcot's triad) — urgent evaluation, antibiotics and possibly surgery are needed.</w:t>
      </w:r>
    </w:p>
    <w:p>
      <w:r>
        <w:t>🧠 Clinical Rationale: Acute cholecystitis: RUQ pain (often post-prandial), fever, nausea, Murphy's sign; Charcot's triad (pain, fever, jaundice) suggests cholangitis; gallstone pancreatitis follows obstruction. Diagnosis: ultrasound, LFTs, CBC. Treatment: NPO, IV fluids, antibiotics, analgesia, and laparoscopic cholecystectomy (early or delayed); ERCP for stones in the duct. Post-cholecystectomy: low-fat diet initially, small frequent meals.</w:t>
      </w:r>
    </w:p>
    <w:p>
      <w:r>
        <w:t>🔍 Key Clues: RUQ pain + fever + jaundice = cholecystitis/cholangitis → urgent care</w:t>
      </w:r>
    </w:p>
    <w:p>
      <w:r>
        <w:t>❌ Why Not Others: A has pain without fever/jaundice; C and D have different pain patterns.</w:t>
      </w:r>
    </w:p>
    <w:p>
      <w:r>
        <w:t>⚠️ Exam Trap: Pain + fever + jaundice = obstruction/infection of the biliary tree — not simple colic.</w:t>
      </w:r>
    </w:p>
    <w:p>
      <w:r>
        <w:t>⚡ 5-Second Recall: RUQ PAIN + FEVER = CHOLECYSTITIS</w:t>
      </w:r>
    </w:p>
    <w:p>
      <w:r>
        <w:t>PNC Exam Pearl: Severe RUQ pain with fever and jaundice indicates acute cholecystitis or cholangitis — urgent evaluation and antibiotics.</w:t>
      </w:r>
    </w:p>
    <w:p>
      <w:r>
        <w:t>39. A 68-year-old man with BPH has hesitancy, weak stream and nocturia. Which teaching is correct?</w:t>
      </w:r>
    </w:p>
    <w:p>
      <w:r>
        <w:t>BPH वाले 68 वर्षीय पुरुष को झिझक, कमज़ोर धारा और रात्रि-मूत्रता है। कौन-सी शिक्षा सही है?</w:t>
      </w:r>
    </w:p>
    <w:p>
      <w:r>
        <w:t>A. Restrict fluids completely to reduce symptoms / लक्षण घटाने हेतु तरल पूरी तरह सीमित करें</w:t>
      </w:r>
    </w:p>
    <w:p>
      <w:r>
        <w:t>B. Ignore symptoms until acute retention occurs / तीव्र प्रतिधारण तक लक्षण अनदेखा करें</w:t>
      </w:r>
    </w:p>
    <w:p>
      <w:r>
        <w:t>C. Strain hard to empty the bladder completely / मूत्राशय पूरा खाली करने हेतु ज़ोर लगाएँ</w:t>
      </w:r>
    </w:p>
    <w:p>
      <w:r>
        <w:t>D. Empty the bladder on schedule, avoid caffeine and alcohol at night, take prescribed alpha-blockers, and report acute retention, haematuria or fever promptly / निर्धारित समय पर मूत्राशय खाली करें, रात में कैफीन और शराब से बचें, निर्धारित अल्फा-ब्लॉकर लें, और तीव्र प्रतिधारण, रक्तमेह या बुखार तुरंत बताएँ</w:t>
      </w:r>
    </w:p>
    <w:p>
      <w:r>
        <w:t>Answer D</w:t>
      </w:r>
    </w:p>
    <w:p>
      <w:r>
        <w:t>Solution.</w:t>
      </w:r>
    </w:p>
    <w:p>
      <w:r>
        <w:t>✅ Correct Answer: D. BPH teaching: scheduled voiding, evening fluid/caffeine/alcohol restriction, medication compliance (alpha-blockers, 5-alpha reductase inhibitors), and prompt reporting of retention, haematuria or fever (prostatitis/UTI).</w:t>
      </w:r>
    </w:p>
    <w:p>
      <w:r>
        <w:t>🧠 Clinical Rationale: BPH obstructs the bladder outlet — hesitancy, weak stream, dribbling, nocturia, incomplete emptying. Management: watchful waiting (mild), alpha-blockers (tamsulosin), 5-ARIs (finasteride), and surgery (TURP) for complications. Avoid anticholinergics and decongestants that worsen retention; avoid straining (Valsalva) which worsens obstruction; monitor for UTI and acute retention, and PSA per guidelines.</w:t>
      </w:r>
    </w:p>
    <w:p>
      <w:r>
        <w:t>🔍 Key Clues: BPH = scheduled voiding + avoid night caffeine/alcohol + meds + report danger signs</w:t>
      </w:r>
    </w:p>
    <w:p>
      <w:r>
        <w:t>❌ Why Not Others: A causes concentrated urine and stone risk; B risks retention/UTI; C worsens obstruction.</w:t>
      </w:r>
    </w:p>
    <w:p>
      <w:r>
        <w:t>⚠️ Exam Trap: Fluid restriction is wrong — time fluids earlier in the day and avoid bladder irritants at night.</w:t>
      </w:r>
    </w:p>
    <w:p>
      <w:r>
        <w:t>⚡ 5-Second Recall: BPH = SCHEDULE VOIDING + AVOID CAFFEINE AT NIGHT + REPORT RETENTION</w:t>
      </w:r>
    </w:p>
    <w:p>
      <w:r>
        <w:t>PNC Exam Pearl: In BPH, teach scheduled voiding, evening caffeine/alcohol avoidance, medication adherence and prompt reporting of retention or haematuria.</w:t>
      </w:r>
    </w:p>
    <w:p>
      <w:r>
        <w:t>40. A patient passes a renal stone after severe flank pain. What is the priority now?</w:t>
      </w:r>
    </w:p>
    <w:p>
      <w:r>
        <w:t>गंभीर पार्श्व दर्द के बाद रोगी गुर्दे की पथरी निकाल देता है। अब प्राथमिकता क्या है?</w:t>
      </w:r>
    </w:p>
    <w:p>
      <w:r>
        <w:t>A. Discharge without any follow-up / बिना अनुवर्तन छुट्टी देना</w:t>
      </w:r>
    </w:p>
    <w:p>
      <w:r>
        <w:t>B. Ignore dietary advice as the stone has passed / पथरी निकल गई तो आहार सलाह अनदेखा करें</w:t>
      </w:r>
    </w:p>
    <w:p>
      <w:r>
        <w:t>C. Strain the urine to retrieve the stone for analysis, ensure pain relief and hydration, and teach prevention (fluids 2–3 L/day, dietary changes per stone type) / मूत्र छानकर पथरी विश्लेषण हेतु बचाएँ, दर्द-निवारण और जलयोजन सुनिश्चित करें, और रोकथाम सिखाएँ (प्रतिदिन 2–3 लीटर तरल, पथरी प्रकार अनुसार आहार परिवर्तन)</w:t>
      </w:r>
    </w:p>
    <w:p>
      <w:r>
        <w:t>D. Give a high-calcium diet to prevent recurrence / पुनरावृत्ति रोकने हेतु उच्च-कैल्शियम आहार दें</w:t>
      </w:r>
    </w:p>
    <w:p>
      <w:r>
        <w:t>Answer C</w:t>
      </w:r>
    </w:p>
    <w:p>
      <w:r>
        <w:t>Solution.</w:t>
      </w:r>
    </w:p>
    <w:p>
      <w:r>
        <w:t>✅ Correct Answer: C. After stone passage, strain all urine to capture the stone for analysis, manage pain, ensure hydration, and teach prevention tailored to stone composition (calcium oxalate, uric acid, struvite, cystine).</w:t>
      </w:r>
    </w:p>
    <w:p>
      <w:r>
        <w:t>🧠 Clinical Rationale: Renal colic care: analgesia (NSAIDs), IV/oral hydration, antiemetics, and straining urine. Stone analysis guides prevention: high fluids (2–3 L/day, dilute urine), sodium and oxalate restriction (calcium oxalate stones), purine restriction (uric acid), and avoiding excessive vitamin C/calcium supplements. Review medications (topiramate, indinavir) and screen for metabolic causes; repeat imaging for residual stones.</w:t>
      </w:r>
    </w:p>
    <w:p>
      <w:r>
        <w:t>🔍 Key Clues: stone passed = strain urine + analyse + hydrate + targeted prevention</w:t>
      </w:r>
    </w:p>
    <w:p>
      <w:r>
        <w:t>❌ Why Not Others: A and B abandon follow-up; D oversimplifies (calcium restriction differs by stone type).</w:t>
      </w:r>
    </w:p>
    <w:p>
      <w:r>
        <w:t>⚠️ Exam Trap: Dietary prevention depends on the STONE TYPE — 'low calcium for everyone' is wrong (dietary calcium actually reduces oxalate absorption).</w:t>
      </w:r>
    </w:p>
    <w:p>
      <w:r>
        <w:t>⚡ 5-Second Recall: STONE PASSED = STRAIN + ANALYSE + 2–3 L FLUIDS DAILY</w:t>
      </w:r>
    </w:p>
    <w:p>
      <w:r>
        <w:t>PNC Exam Pearl: After stone passage, strain the urine for analysis, maintain hydration and teach stone-type-specific prevention.</w:t>
      </w:r>
    </w:p>
    <w:p>
      <w:r>
        <w:t>41. A patient with Graves' disease complains of eye discomfort, protrusion and double vision. Which is the priority intervention?</w:t>
      </w:r>
    </w:p>
    <w:p>
      <w:r>
        <w:t>ग्रेव्स रोग वाला रोगी आँख में तकलीफ, उभार और दोहरी दृष्टि की शिकायत करता है। प्राथमिक हस्तक्षेप क्या है?</w:t>
      </w:r>
    </w:p>
    <w:p>
      <w:r>
        <w:t>A. Protect the eyes — artificial tears, lubricating ointment at night, sunglasses, elevate the head of bed, and refer to ophthalmology; report worsening vision or eye pain / आँखों की रक्षा करें — कृत्रिम आँसू, रात में चिकनाई मरहम, धूप का चश्मा, सिर ऊँचा रखना, और नेत्र विज्ञान रेफरल; बिगड़ती दृष्टि या आँख दर्द बताएँ</w:t>
      </w:r>
    </w:p>
    <w:p>
      <w:r>
        <w:t>B. Encourage reading to exercise the eye muscles / आँख की मांसपेशियों हेतु पढ़ने को प्रोत्साहित करें</w:t>
      </w:r>
    </w:p>
    <w:p>
      <w:r>
        <w:t>C. Ignore the symptoms as they are cosmetic only / लक्षण केवल कॉस्मेटिक हैं, अनदेखा करें</w:t>
      </w:r>
    </w:p>
    <w:p>
      <w:r>
        <w:t>D. Apply hot compresses with vigorous rubbing / ज़ोरदार रगड़ के साथ गर्म सेंक लगाएँ</w:t>
      </w:r>
    </w:p>
    <w:p>
      <w:r>
        <w:t>Answer A</w:t>
      </w:r>
    </w:p>
    <w:p>
      <w:r>
        <w:t>Solution.</w:t>
      </w:r>
    </w:p>
    <w:p>
      <w:r>
        <w:t>✅ Correct Answer: A. Thyroid eye disease needs active eye protection — lubrication, sunglasses, head elevation and ophthalmology review — because proptosis can progress to corneal ulceration and optic nerve compression.</w:t>
      </w:r>
    </w:p>
    <w:p>
      <w:r>
        <w:t>🧠 Clinical Rationale: Graves' ophthalmopathy: proptosis, lid retraction, dryness, double vision; severe cases risk exposure keratitis and optic neuropathy. Care: artificial tears by day, lubricating ointment and lid taping at night, head elevation (reduces oedema), sunglasses (photophobia), smoke avoidance, and prompt reporting of vision loss or pain; corticosteroids, radiation or decompression surgery for severe disease; treat hyperthyroidism but eye disease may progress independently.</w:t>
      </w:r>
    </w:p>
    <w:p>
      <w:r>
        <w:t>🔍 Key Clues: Graves' + eye symptoms = eye protection + lubrication + ophthalmology referral</w:t>
      </w:r>
    </w:p>
    <w:p>
      <w:r>
        <w:t>❌ Why Not Others: B strains irritated eyes; C risks corneal damage; D aggravates inflammation.</w:t>
      </w:r>
    </w:p>
    <w:p>
      <w:r>
        <w:t>⚠️ Exam Trap: Thyroid eye disease is sight-threatening, not cosmetic — lubrication and early ophthalmology are priorities.</w:t>
      </w:r>
    </w:p>
    <w:p>
      <w:r>
        <w:t>⚡ 5-Second Recall: GRAVES EYE = LUBRICATE + SHIELD + ELEVATE + REFER</w:t>
      </w:r>
    </w:p>
    <w:p>
      <w:r>
        <w:t>PNC Exam Pearl: Protect the eyes in Graves' ophthalmopathy with lubricants, sunglasses and head elevation, and refer early to ophthalmology.</w:t>
      </w:r>
    </w:p>
    <w:p>
      <w:r>
        <w:t>42. Which feature most clearly distinguishes osteoarthritis from rheumatoid arthritis?</w:t>
      </w:r>
    </w:p>
    <w:p>
      <w:r>
        <w:t>ऑस्टियोआर्थराइटिस को रूमेटॉइड आर्थराइटिस से सबसे स्पष्ट रूप से कौन-सी विशेषता अलग करती है?</w:t>
      </w:r>
    </w:p>
    <w:p>
      <w:r>
        <w:t>A. Osteoarthritis is an autoimmune disease of young women / ऑस्टियोआर्थराइटिस युवा महिलाओं का स्वप्रतिरक्षी रोग है</w:t>
      </w:r>
    </w:p>
    <w:p>
      <w:r>
        <w:t>B. Osteoarthritis affects joints symmetrically with morning stiffness lasting hours / ऑस्टियोआर्थराइटिस में जोड़ सममित रूप से प्रभावित होते हैं और सुबह की कठोरता घंटों रहती है</w:t>
      </w:r>
    </w:p>
    <w:p>
      <w:r>
        <w:t>C. Both conditions have identical pathology / दोनों स्थितियों की विकृति समान है</w:t>
      </w:r>
    </w:p>
    <w:p>
      <w:r>
        <w:t>D. Osteoarthritis is degenerative 'wear and tear' affecting weight-bearing joints asymmetrically with brief morning stiffness, while rheumatoid arthritis is a symmetric inflammatory polyarthritis with prolonged morning stiffness / ऑस्टियोआर्थराइटिस अपक्षयी 'टूट-फूट' है जो भार-वाहक जोड़ों को असममित रूप से प्रभावित करती है और सुबह की कठोरता छोटी होती है, जबकि रूमेटॉइड आर्थराइटिस सममित सूजन-पॉलीआर्थराइटिस है जिसमें लंबी सुबह की कठोरता होती है</w:t>
      </w:r>
    </w:p>
    <w:p>
      <w:r>
        <w:t>Answer D</w:t>
      </w:r>
    </w:p>
    <w:p>
      <w:r>
        <w:t>Solution.</w:t>
      </w:r>
    </w:p>
    <w:p>
      <w:r>
        <w:t>✅ Correct Answer: D. OA: asymmetric, weight-bearing joints, mechanical pain with brief morning stiffness; RA: symmetric small-joint inflammatory polyarthritis with prolonged (&gt;1 hour) morning stiffness and systemic features.</w:t>
      </w:r>
    </w:p>
    <w:p>
      <w:r>
        <w:t>🧠 Clinical Rationale: OA — cartilage loss in knees, hips, spine; crepitus, Heberden/Bouchard nodes, pain with activity. RA — autoimmune synovitis of PIP/MCP joints, ulnar deviation, rheumatoid nodules, elevated ESR/CRP and rheumatoid factor/anti-CCP, extra-articular effects (lungs, eyes, heart). RA treatment: DMARDs (methotrexate) early; OA: exercise, weight loss, analgesics. Differentiating features guide diagnosis and management.</w:t>
      </w:r>
    </w:p>
    <w:p>
      <w:r>
        <w:t>🔍 Key Clues: OA = asymmetric wear-and-tear, brief stiffness; RA = symmetric inflammation, prolonged stiffness</w:t>
      </w:r>
    </w:p>
    <w:p>
      <w:r>
        <w:t>❌ Why Not Others: A and B describe RA features; C is false.</w:t>
      </w:r>
    </w:p>
    <w:p>
      <w:r>
        <w:t>⚠️ Exam Trap: 'Morning stiffness &lt; 30 min = OA; &gt; 1 hour = RA' is a classic distinguishing clue.</w:t>
      </w:r>
    </w:p>
    <w:p>
      <w:r>
        <w:t>⚡ 5-Second Recall: OA = ASYMMETRIC WEAR; RA = SYMMETRIC INFLAMMATION</w:t>
      </w:r>
    </w:p>
    <w:p>
      <w:r>
        <w:t>PNC Exam Pearl: Osteoarthritis is asymmetric degenerative joint disease with brief stiffness; rheumatoid arthritis is symmetric inflammatory polyarthritis with prolonged morning stiffness.</w:t>
      </w:r>
    </w:p>
    <w:p>
      <w:r>
        <w:t>43. A patient with a long bone fracture complains of severe pain out of proportion, swelling and tingling. What is the priority action?</w:t>
      </w:r>
    </w:p>
    <w:p>
      <w:r>
        <w:t>लंबी हड्डी फ्रैक्चर वाला रोगी अनुपातहीन गंभीर दर्द, सूजन और झनझनाहट की शिकायत करता है। प्राथमिक कार्य क्या है?</w:t>
      </w:r>
    </w:p>
    <w:p>
      <w:r>
        <w:t>A. Elevate and apply ice, then reassess in 4 hours / ऊँचाई दें और बर्फ लगाएँ, फिर 4 घंटे बाद पुनः आकलन</w:t>
      </w:r>
    </w:p>
    <w:p>
      <w:r>
        <w:t>B. Give more analgesia and observe / अधिक दर्द निवारक दें और निरीक्षण करें</w:t>
      </w:r>
    </w:p>
    <w:p>
      <w:r>
        <w:t>C. Remove the cast completely at the bedside / बिस्तर पर कास्ट पूरी तरह हटा दें</w:t>
      </w:r>
    </w:p>
    <w:p>
      <w:r>
        <w:t>D. Loosen the cast/splint, notify the physician immediately, and assess distal pulses, capillary refill, movement and sensation — compartment syndrome is suspected / कास्ट/स्प्लिंट ढीला करें, तुरंत चिकित्सक को सूचित करें, और दूरस्थ स्पंदन, केशिका भरण, गति और संवेदना का आकलन करें — कम्पार्टमेंट सिंड्रोम का संदेह है</w:t>
      </w:r>
    </w:p>
    <w:p>
      <w:r>
        <w:t>Answer D</w:t>
      </w:r>
    </w:p>
    <w:p>
      <w:r>
        <w:t>Solution.</w:t>
      </w:r>
    </w:p>
    <w:p>
      <w:r>
        <w:t>✅ Correct Answer: D. Pain out of proportion with swelling and neurovascular changes after a fracture or cast suggests compartment syndrome — loosen constriction, notify urgently and monitor distal neurovascular status.</w:t>
      </w:r>
    </w:p>
    <w:p>
      <w:r>
        <w:t>🧠 Clinical Rationale: Compartment syndrome: increased pressure within a fascial compartment → ischaemia — pain out of proportion, pain on passive stretch, paraesthesia, pallor, pulselessness (late), paralysis (late). Nursing: keep the limb at heart level (not elevated above it), remove constrictive dressings, and prepare for fasciotomy; permanent muscle/nerve damage occurs within hours. Document the 6 Ps and reassess frequently.</w:t>
      </w:r>
    </w:p>
    <w:p>
      <w:r>
        <w:t>🔍 Key Clues: fracture + severe pain + paraesthesia = compartment syndrome → loosen + notify + neurovascular checks</w:t>
      </w:r>
    </w:p>
    <w:p>
      <w:r>
        <w:t>❌ Why Not Others: A and B delay fasciotomy; C exceeds nursing scope and risks injury.</w:t>
      </w:r>
    </w:p>
    <w:p>
      <w:r>
        <w:t>⚠️ Exam Trap: Pulselessness is a LATE sign — severe pain and paraesthesia occur first; never wait for it.</w:t>
      </w:r>
    </w:p>
    <w:p>
      <w:r>
        <w:t>⚡ 5-Second Recall: COMPARTMENT SYNDROME = PAIN + PARESTHESIA → LOOSEN + FASCOTOMY</w:t>
      </w:r>
    </w:p>
    <w:p>
      <w:r>
        <w:t>PNC Exam Pearl: Suspect compartment syndrome with disproportionate pain and neurovascular changes after fracture — loosen constriction and notify immediately.</w:t>
      </w:r>
    </w:p>
    <w:p>
      <w:r>
        <w:t>44. Which nursing measure most effectively prevents deep vein thrombosis in a bedridden patient?</w:t>
      </w:r>
    </w:p>
    <w:p>
      <w:r>
        <w:t>शय्यागत रोगी में डीप वेन थ्रॉम्बोसिस को सबसे प्रभावी ढंग से कौन-सा नर्सिंग उपाय रोकता है?</w:t>
      </w:r>
    </w:p>
    <w:p>
      <w:r>
        <w:t>A. Keeping the patient immobile to prevent clot dislodgement / थक्का विस्थापन रोकने हेतु रोगी को स्थिर रखना</w:t>
      </w:r>
    </w:p>
    <w:p>
      <w:r>
        <w:t>B. Massaging the calf muscles twice daily / पिंडली की मांसपेशियों की दिन में दो बार मालिश</w:t>
      </w:r>
    </w:p>
    <w:p>
      <w:r>
        <w:t>C. Early ambulation, leg elevation, ankle exercises, sequential compression devices and prophylactic anticoagulants as ordered / जल्दी चलना, पैर ऊँचा रखना, टखने के व्यायाम, अनुक्रमिक संपीड़न उपकरण और आदेशानुसार निवारक एंटीकोआगुलेंट</w:t>
      </w:r>
    </w:p>
    <w:p>
      <w:r>
        <w:t>D. Applying tight bandages around the thighs only / केवल जाँघों पर कसी पट्टियाँ</w:t>
      </w:r>
    </w:p>
    <w:p>
      <w:r>
        <w:t>Answer C</w:t>
      </w:r>
    </w:p>
    <w:p>
      <w:r>
        <w:t>Solution.</w:t>
      </w:r>
    </w:p>
    <w:p>
      <w:r>
        <w:t>✅ Correct Answer: C. DVT prophylaxis: early mobilisation, leg elevation, ankle-pump exercises, graduated compression stockings/SCDs and prophylactic anticoagulants — the multimodal prevention bundle for at-risk patients.</w:t>
      </w:r>
    </w:p>
    <w:p>
      <w:r>
        <w:t>🧠 Clinical Rationale: Virchow's triad: stasis, hypercoagulability, vessel injury. Prevention: mobilise early (surgery), foot/ankle exercises, avoid prolonged bed rest and pressure behind the knees, hydration, TED stockings (measure correctly) and intermittent pneumatic compression, plus LMWH for high-risk patients. NEVER massage a suspected DVT leg (embolisation risk). Detect: unilateral calf swelling, warmth, tenderness, Homan's sign (unreliable) — confirm with Doppler.</w:t>
      </w:r>
    </w:p>
    <w:p>
      <w:r>
        <w:t>🔍 Key Clues: DVT prevention = early mobility + exercises + SCDs + anticoagulants</w:t>
      </w:r>
    </w:p>
    <w:p>
      <w:r>
        <w:t>❌ Why Not Others: A increases stasis; B risks embolisation; D is ineffective.</w:t>
      </w:r>
    </w:p>
    <w:p>
      <w:r>
        <w:t>⚠️ Exam Trap: Never massage a leg with suspected DVT — dislodging the clot causes pulmonary embolism.</w:t>
      </w:r>
    </w:p>
    <w:p>
      <w:r>
        <w:t>⚡ 5-Second Recall: DVT PREVENTION = MOVE + EXERCISE + COMPRESSION + ANTICOAGULANT</w:t>
      </w:r>
    </w:p>
    <w:p>
      <w:r>
        <w:t>PNC Exam Pearl: Prevent DVT with early ambulation, ankle exercises, compression devices and prophylactic anticoagulants; never massage a suspected DVT leg.</w:t>
      </w:r>
    </w:p>
    <w:p>
      <w:r>
        <w:t>45. When administering a bolus feed through a gastrostomy tube, which action is correct?</w:t>
      </w:r>
    </w:p>
    <w:p>
      <w:r>
        <w:t>गैस्ट्रोस्टोमी ट्यूब से बोलस फीड देते समय कौन-सा कार्य सही है?</w:t>
      </w:r>
    </w:p>
    <w:p>
      <w:r>
        <w:t>A. Verify tube placement and residual before each feed, elevate the head of bed 30–45°, give the feed slowly, and flush the tube after / प्रत्येक फीड से पहले ट्यूब स्थिति और अवशेष जाँचें, बिस्तर का सिर 30–45° ऊँचा रखें, धीरे-धीरे फीड दें, और बाद में ट्यूब फ्लश करें</w:t>
      </w:r>
    </w:p>
    <w:p>
      <w:r>
        <w:t>B. Administer the feed with the patient lying completely flat / रोगी को पूरी तरह सपाट लिटाकर फीड दें</w:t>
      </w:r>
    </w:p>
    <w:p>
      <w:r>
        <w:t>C. Pour the entire bolus rapidly to save time / समय बचाने हेतु पूरा बोलस तेज़ी से डालें</w:t>
      </w:r>
    </w:p>
    <w:p>
      <w:r>
        <w:t>D. Skip placement checks because the tube is permanent / ट्यूब स्थायी है, स्थिति जाँच छोड़ दें</w:t>
      </w:r>
    </w:p>
    <w:p>
      <w:r>
        <w:t>Answer A</w:t>
      </w:r>
    </w:p>
    <w:p>
      <w:r>
        <w:t>Solution.</w:t>
      </w:r>
    </w:p>
    <w:p>
      <w:r>
        <w:t>✅ Correct Answer: A. Gastrostomy feeding: verify placement/residual, sit the patient up 30–45° during and after the feed, infuse slowly, flush with water, and keep the head elevated for 30–60 minutes after — aspiration prevention is the priority.</w:t>
      </w:r>
    </w:p>
    <w:p>
      <w:r>
        <w:t>🧠 Clinical Rationale: Enteral feeding safety: check the tube marking and residual before feeds, position semi-Fowler or higher, warm feeds to room temperature, give 240–400 ml over 15–30 minutes (bolus), flush 30 ml water before/after, and keep the head elevated after feeding. Monitor for aspiration (coughing, desaturation), diarrhoea, tube blockage and skin-site infection around the stoma.</w:t>
      </w:r>
    </w:p>
    <w:p>
      <w:r>
        <w:t>🔍 Key Clues: gastrostomy feed = placement check + head up 30–45° + slow feed + flush</w:t>
      </w:r>
    </w:p>
    <w:p>
      <w:r>
        <w:t>❌ Why Not Others: B and D risk aspiration; C causes distension, reflux and vomiting.</w:t>
      </w:r>
    </w:p>
    <w:p>
      <w:r>
        <w:t>⚠️ Exam Trap: Head elevation during AND after the feed prevents aspiration — flat positioning during bolus feeds is dangerous.</w:t>
      </w:r>
    </w:p>
    <w:p>
      <w:r>
        <w:t>⚡ 5-Second Recall: TUBE FEED = HEAD UP + SLOW + FLUSH + CHECK RESIDUAL</w:t>
      </w:r>
    </w:p>
    <w:p>
      <w:r>
        <w:t>PNC Exam Pearl: Give gastrostomy bolus feeds with the head elevated 30–45°, verify placement, infuse slowly and flush afterward.</w:t>
      </w:r>
    </w:p>
    <w:p>
      <w:r>
        <w:t>46. A patient with myasthenia gravis develops sudden respiratory distress, weakness and difficulty clearing secretions. What is the priority?</w:t>
      </w:r>
    </w:p>
    <w:p>
      <w:r>
        <w:t>मायस्थेनिया ग्रेविस वाला रोगी अचानक श्वसन संकट, कमज़ोरी और स्राव साफ करने में कठिनाई विकसित करता है। प्राथमिकता क्या है?</w:t>
      </w:r>
    </w:p>
    <w:p>
      <w:r>
        <w:t>A. Continue the usual medication schedule and wait / सामान्य दवा अनुसूची जारी रखें और प्रतीक्षा करें</w:t>
      </w:r>
    </w:p>
    <w:p>
      <w:r>
        <w:t>B. Ask the patient to cough forcefully repeatedly / रोगी को बार-बार ज़ोर से खाँसने को कहें</w:t>
      </w:r>
    </w:p>
    <w:p>
      <w:r>
        <w:t>C. Give oral fluids to thin the secretions / स्राव पतला करने हेतु मौखिक तरल दें</w:t>
      </w:r>
    </w:p>
    <w:p>
      <w:r>
        <w:t>D. Recognise myasthenic crisis — maintain the airway, give oxygen, prepare for ventilation support and notify the physician immediately / मायस्थेनिक संकट पहचानें — वायुमार्ग बनाए रखें, ऑक्सीजन दें, वेंटिलेशन सहायता हेतु तैयारी करें और तुरंत चिकित्सक को सूचित करें</w:t>
      </w:r>
    </w:p>
    <w:p>
      <w:r>
        <w:t>Answer D</w:t>
      </w:r>
    </w:p>
    <w:p>
      <w:r>
        <w:t>Solution.</w:t>
      </w:r>
    </w:p>
    <w:p>
      <w:r>
        <w:t>✅ Correct Answer: D. Myasthenic crisis — respiratory failure from weak bulbar/respiratory muscles — is a medical emergency: airway support, oxygen, non-invasive or mechanical ventilation, and urgent physician notification.</w:t>
      </w:r>
    </w:p>
    <w:p>
      <w:r>
        <w:t>🧠 Clinical Rationale: Myasthenia gravis: fluctuating weakness of ocular, bulbar and limb muscles; crises are triggered by infection, missed medication, surgery or drugs (aminoglycosides, beta-blockers). Myasthenic crisis (weakness, ineffective cough, dysphagia) needs ICU care with plasmapheresis/IVIG; cholinergic crisis (over-medication — muscarinic signs: salivation, bradycardia, diarrhoea) is distinguished by history and response. Prepare suction, intubation kit and ventilation.</w:t>
      </w:r>
    </w:p>
    <w:p>
      <w:r>
        <w:t>🔍 Key Clues: myasthenia + respiratory distress = myasthenic crisis → airway + oxygen + urgent support</w:t>
      </w:r>
    </w:p>
    <w:p>
      <w:r>
        <w:t>❌ Why Not Others: A, B and C delay ventilatory support and worsen exhaustion.</w:t>
      </w:r>
    </w:p>
    <w:p>
      <w:r>
        <w:t>⚠️ Exam Trap: In myasthenic crisis, respiratory failure is the killer — airway and ventilation come before medication adjustments.</w:t>
      </w:r>
    </w:p>
    <w:p>
      <w:r>
        <w:t>⚡ 5-Second Recall: MYASTHENIC CRISIS = AIRWAY + OXYGEN + VENTILATION + CALL</w:t>
      </w:r>
    </w:p>
    <w:p>
      <w:r>
        <w:t>PNC Exam Pearl: Myasthenic crisis presents with respiratory distress and weakness — secure the airway, give oxygen and notify urgently.</w:t>
      </w:r>
    </w:p>
    <w:p>
      <w:r>
        <w:t>47. A patient on long-term corticosteroids develops weakness, hypotension and vomiting after stopping the drug abruptly. What is the priority?</w:t>
      </w:r>
    </w:p>
    <w:p>
      <w:r>
        <w:t>दीर्घकालिक कॉर्टिकोस्टेरॉइड लेने वाला रोगी दवा अचानक बंद करने पर कमज़ोरी, हाइपोटेंशन और उल्टी विकसित करता है। प्राथमिकता क्या है?</w:t>
      </w:r>
    </w:p>
    <w:p>
      <w:r>
        <w:t>A. Reassure the patient and observe for 24 hours / रोगी को आश्वस्त करें और 24 घंटे निरीक्षण करें</w:t>
      </w:r>
    </w:p>
    <w:p>
      <w:r>
        <w:t>B. Give oral fluids and rest / मौखिक तरल और आराम दें</w:t>
      </w:r>
    </w:p>
    <w:p>
      <w:r>
        <w:t>C. Suspect adrenal (Addisonian) crisis — give IV hydrocortisone and IV fluids as ordered, monitor vitals and glucose, and notify the physician immediately / अधिवृक्क (एडिसोनियन) संकट का संदेह करें — आदेशानुसार IV हाइड्रोकॉर्टिसोन और IV तरल दें, महत्वपूर्ण संकेत व ग्लूकोज़ निगरानी करें, और तुरंत चिकित्सक को सूचित करें</w:t>
      </w:r>
    </w:p>
    <w:p>
      <w:r>
        <w:t>D. Double the oral steroid dose and continue / मौखिक स्टेरॉइड खुराक दोगुनी कर जारी रखें</w:t>
      </w:r>
    </w:p>
    <w:p>
      <w:r>
        <w:t>Answer C</w:t>
      </w:r>
    </w:p>
    <w:p>
      <w:r>
        <w:t>Solution.</w:t>
      </w:r>
    </w:p>
    <w:p>
      <w:r>
        <w:t>✅ Correct Answer: C. Abrupt corticosteroid withdrawal causes adrenal crisis — hypotension, weakness, vomiting — treated with IV hydrocortisone and fluids, monitoring and urgent medical care; steroids are tapered, never stopped suddenly.</w:t>
      </w:r>
    </w:p>
    <w:p>
      <w:r>
        <w:t>🧠 Clinical Rationale: Chronic steroids suppress the HPA axis; sudden withdrawal or stress (infection, surgery) precipitates adrenal crisis: hypotension (shock), hyponatraemia, hyperkalaemia, hypoglycaemia, vomiting, confusion. Treatment: IV hydrocortisone, saline/glucose, and stress-dose steroids during illness; teach patients never to stop steroids abruptly, carry a steroid card, and seek care for vomiting/illness. Adrenal crisis is a medical emergency.</w:t>
      </w:r>
    </w:p>
    <w:p>
      <w:r>
        <w:t>🔍 Key Clues: steroids stopped abruptly + hypotension/weakness = adrenal crisis → IV hydrocortisone + fluids</w:t>
      </w:r>
    </w:p>
    <w:p>
      <w:r>
        <w:t>❌ Why Not Others: A and B delay lifesaving treatment; D is unsafe without evaluation.</w:t>
      </w:r>
    </w:p>
    <w:p>
      <w:r>
        <w:t>⚠️ Exam Trap: 'Never stop steroids abruptly' — withdrawal is tapered, and illness requires stress-dose cover.</w:t>
      </w:r>
    </w:p>
    <w:p>
      <w:r>
        <w:t>⚡ 5-Second Recall: ADRENAL CRISIS = IV HYDROCORTISONE + FLUIDS + MONITOR</w:t>
      </w:r>
    </w:p>
    <w:p>
      <w:r>
        <w:t>PNC Exam Pearl: Abrupt steroid withdrawal can cause adrenal crisis — give IV hydrocortisone and fluids, and always taper steroids.</w:t>
      </w:r>
    </w:p>
    <w:p>
      <w:r>
        <w:t>48. A patient with Meniere's disease has a sudden vertigo attack with nausea. Which instruction is correct?</w:t>
      </w:r>
    </w:p>
    <w:p>
      <w:r>
        <w:t>मेनियर रोग वाला रोगी मतली के साथ अचानक वर्टिगो आक्रमण करता है। कौन-सा निर्देश सही है?</w:t>
      </w:r>
    </w:p>
    <w:p>
      <w:r>
        <w:t>A. Move the head rapidly to 'shake off' the vertigo / वर्टिगो 'झाड़ने' हेतु सिर तेज़ी से हिलाएँ</w:t>
      </w:r>
    </w:p>
    <w:p>
      <w:r>
        <w:t>B. Continue working through the dizziness / चक्कर के बावजूद काम जारी रखें</w:t>
      </w:r>
    </w:p>
    <w:p>
      <w:r>
        <w:t>C. Drink large amounts of caffeine to stay alert / सतर्क रहने हेतु अधिक कैफीन लें</w:t>
      </w:r>
    </w:p>
    <w:p>
      <w:r>
        <w:t>D. Lie still in a quiet, darkened room, avoid sudden head movements, and take prescribed vestibular suppressants (e.g., betahistine, antihistamines) / शांत, अंधेरे कमरे में स्थिर लेटें, अचानक सिर हिलाने से बचें, और निर्धारित वेस्टिबुलर दमनकारी (जैसे बेटाहिस्टीन, एंटीहिस्टामाइन) लें</w:t>
      </w:r>
    </w:p>
    <w:p>
      <w:r>
        <w:t>Answer D</w:t>
      </w:r>
    </w:p>
    <w:p>
      <w:r>
        <w:t>Solution.</w:t>
      </w:r>
    </w:p>
    <w:p>
      <w:r>
        <w:t>✅ Correct Answer: D. An acute Meniere's attack is managed with bed rest in a quiet, dark room, avoidance of sudden movements, and prescribed vestibular suppressants — with safety measures to prevent falls.</w:t>
      </w:r>
    </w:p>
    <w:p>
      <w:r>
        <w:t>🧠 Clinical Rationale: Meniere's disease: episodic vertigo, fluctuating sensorineural hearing loss, tinnitus, aural fullness — caused by endolymphatic hydrops. During an attack: lie still, reduce sensory input, avoid rapid head movement and noise; antiemetics and vestibular suppressants help. Long term: low-sodium diet, diuretics, betahistine, balance rehabilitation, and avoidance of caffeine/alcohol/nicotine. Falls prevention and support during attacks are nursing priorities.</w:t>
      </w:r>
    </w:p>
    <w:p>
      <w:r>
        <w:t>🔍 Key Clues: Meniere's vertigo attack = lie still + quiet/dark + vestibular suppressants</w:t>
      </w:r>
    </w:p>
    <w:p>
      <w:r>
        <w:t>❌ Why Not Others: A, B and C worsen or prolong the attack.</w:t>
      </w:r>
    </w:p>
    <w:p>
      <w:r>
        <w:t>⚠️ Exam Trap: Sudden head movement triggers and prolongs Meniere's vertigo — stillness is the acute management.</w:t>
      </w:r>
    </w:p>
    <w:p>
      <w:r>
        <w:t>⚡ 5-Second Recall: MENIERE'S ATTACK = STILL + DARK + SUPPRESSANTS</w:t>
      </w:r>
    </w:p>
    <w:p>
      <w:r>
        <w:t>PNC Exam Pearl: Manage an acute Meniere's attack with rest in a quiet, dark room, slow movements and prescribed vestibular suppressants.</w:t>
      </w:r>
    </w:p>
    <w:p>
      <w:r>
        <w:t>49. A patient on digoxin complains of nausea, blurred vision with yellow-green halos and bradycardia. What is the priority?</w:t>
      </w:r>
    </w:p>
    <w:p>
      <w:r>
        <w:t>डिगॉक्सिन ले रहा रोगी मतली, पीले-हरे आभामंडल के साथ धुंधली दृष्टि और ब्रैडीकार्डिया की शिकायत करता है। प्राथमिकता क्या है?</w:t>
      </w:r>
    </w:p>
    <w:p>
      <w:r>
        <w:t>A. Check the serum digoxin level and potassium, withhold the digoxin, notify the physician — digoxin toxicity is suspected / सीरम डिगॉक्सिन स्तर और पोटेशियम जाँचें, डिगॉक्सिन रोकें, चिकित्सक को सूचित करें — डिगॉक्सिन विषाक्तता का संदेह है</w:t>
      </w:r>
    </w:p>
    <w:p>
      <w:r>
        <w:t>B. Double the digoxin dose to control the heart rate / हृदय गति नियंत्रण हेतु डिगॉक्सिन खुराक दोगुनी करें</w:t>
      </w:r>
    </w:p>
    <w:p>
      <w:r>
        <w:t>C. Give the digoxin with a high-fibre meal / उच्च-फाइबर भोजन के साथ डिगॉक्सिन दें</w:t>
      </w:r>
    </w:p>
    <w:p>
      <w:r>
        <w:t>D. Encourage potassium-rich supplements without checking levels / स्तर जाँचे बिना पोटेशियम-समृद्ध पूरक प्रोत्साहित करें</w:t>
      </w:r>
    </w:p>
    <w:p>
      <w:r>
        <w:t>Answer A</w:t>
      </w:r>
    </w:p>
    <w:p>
      <w:r>
        <w:t>Solution.</w:t>
      </w:r>
    </w:p>
    <w:p>
      <w:r>
        <w:t>✅ Correct Answer: A. GI symptoms, visual halos and bradycardia are classic digoxin toxicity — hold the drug, check digoxin and potassium levels, and notify the physician; hypokalaemia potentiates toxicity.</w:t>
      </w:r>
    </w:p>
    <w:p>
      <w:r>
        <w:t>🧠 Clinical Rationale: Digoxin (narrow therapeutic index): toxicity from renal impairment, hypokalaemia, hypomagnesaemia, drug interactions (amiodarone, verapamil). Signs: anorexia, nausea, visual disturbances (yellow-green halos), bradycardia/arrhythmias. Management: hold digoxin, serum levels and electrolytes, cardiac monitoring, and digoxin-specific antibody fragments (Digibind) for severe toxicity. Teach patients to report nausea, visual changes or irregular pulse, and to take pulse daily.</w:t>
      </w:r>
    </w:p>
    <w:p>
      <w:r>
        <w:t>🔍 Key Clues: digoxin + nausea + halos + bradycardia = toxicity → hold + level + K check</w:t>
      </w:r>
    </w:p>
    <w:p>
      <w:r>
        <w:t>❌ Why Not Others: B worsens toxicity; C and D are unrelated and D is unsafe.</w:t>
      </w:r>
    </w:p>
    <w:p>
      <w:r>
        <w:t>⚠️ Exam Trap: Yellow-green halos are the digoxin-toxicity classic — hypokalaemia increases digoxin effect and toxicity risk.</w:t>
      </w:r>
    </w:p>
    <w:p>
      <w:r>
        <w:t>⚡ 5-Second Recall: DIGOXIN TOXICITY = HOLD + LEVEL + K+</w:t>
      </w:r>
    </w:p>
    <w:p>
      <w:r>
        <w:t>PNC Exam Pearl: Nausea, visual halos and bradycardia on digoxin signal toxicity — withhold the drug, check levels and notify the physician.</w:t>
      </w:r>
    </w:p>
    <w:p>
      <w:r>
        <w:t>50. A diabetic patient on metformin is scheduled for a CT scan with IV contrast. Which instruction is correct?</w:t>
      </w:r>
    </w:p>
    <w:p>
      <w:r>
        <w:t>मेटफॉर्मिन लेने वाला मधुमेह रोगी IV कंट्रास्ट वाले CT स्कैन हेतु निर्धारित है। कौन-सा निर्देश सही है?</w:t>
      </w:r>
    </w:p>
    <w:p>
      <w:r>
        <w:t>A. Take metformin with a large meal before the scan / स्कैन से पहले बड़े भोजन के साथ मेटफॉर्मिन लें</w:t>
      </w:r>
    </w:p>
    <w:p>
      <w:r>
        <w:t>B. Hold metformin around the time of the contrast study as advised (usually from the procedure until 48 hours after, if renal function is at risk) — contrast plus metformin can precipitate lactic acidosis / परामर्श अनुसार कंट्रास्ट अध्ययन के समय मेटफॉर्मिन रोकें (सामान्यतः प्रक्रिया से 48 घंटे बाद तक, यदि गुर्दे की कार्यप्रणाली जोखिम में हो) — कंट्रास्ट और मेटफॉर्मिन लैक्टिक एसिडोसिस भड़का सकते हैं</w:t>
      </w:r>
    </w:p>
    <w:p>
      <w:r>
        <w:t>C. Double the metformin dose before the scan / स्कैन से पहले मेटफॉर्मिन खुराक दोगुनी करें</w:t>
      </w:r>
    </w:p>
    <w:p>
      <w:r>
        <w:t>D. Stop metformin permanently without any discussion / बिना चर्चा मेटफॉर्मिन स्थायी रूप से बंद करें</w:t>
      </w:r>
    </w:p>
    <w:p>
      <w:r>
        <w:t>Answer B</w:t>
      </w:r>
    </w:p>
    <w:p>
      <w:r>
        <w:t>Solution.</w:t>
      </w:r>
    </w:p>
    <w:p>
      <w:r>
        <w:t>✅ Correct Answer: B. With IV contrast, metformin is held around the procedure (per protocol — typically withheld and resumed after 48 hours once renal function is rechecked) because contrast-induced renal impairment plus metformin risks lactic acidosis.</w:t>
      </w:r>
    </w:p>
    <w:p>
      <w:r>
        <w:t>🧠 Clinical Rationale: Metformin is contraindicated in significant renal impairment (eGFR &lt;30) and held before iodinated contrast in at-risk patients; the drug is resumed after confirming renal function. Lactic acidosis is rare but fatal — symptoms: malaise, myalgia, dyspnoea, abdominal pain, low pH. Patients need renal function checks, hydration around contrast, and clear instructions on when to resume.</w:t>
      </w:r>
    </w:p>
    <w:p>
      <w:r>
        <w:t>🔍 Key Clues: metformin + IV contrast = hold around procedure + resume after renal check</w:t>
      </w:r>
    </w:p>
    <w:p>
      <w:r>
        <w:t>❌ Why Not Others: A and C ignore the interaction; D is over-correction without instruction.</w:t>
      </w:r>
    </w:p>
    <w:p>
      <w:r>
        <w:t>⚠️ Exam Trap: Metformin is held AROUND contrast — not stopped forever, and resumed only after renal function is verified.</w:t>
      </w:r>
    </w:p>
    <w:p>
      <w:r>
        <w:t>⚡ 5-Second Recall: METFORMIN + CONTRAST = HOLD + HYDRATE + RECHECK KIDNEYS</w:t>
      </w:r>
    </w:p>
    <w:p>
      <w:r>
        <w:t>PNC Exam Pearl: Hold metformin around IV contrast studies and resume only after renal function is rechecked to prevent lactic acidosis.</w:t>
      </w:r>
    </w:p>
    <w:p>
      <w:r>
        <w:t>51. A patient on IV heparin develops bleeding from the gums and dark urine. What is the priority?</w:t>
      </w:r>
    </w:p>
    <w:p>
      <w:r>
        <w:t>IV हेपरिन ले रहा रोगी मसूड़ों से रक्तस्राव और गहरा मूत्र विकसित करता है। प्राथमिकता क्या है?</w:t>
      </w:r>
    </w:p>
    <w:p>
      <w:r>
        <w:t>A. Continue heparin and observe / हेपरिन जारी रखें और निरीक्षण करें</w:t>
      </w:r>
    </w:p>
    <w:p>
      <w:r>
        <w:t>B. Give vitamin K intramuscularly / विटामिन K इंट्रामस्क्युलर दें</w:t>
      </w:r>
    </w:p>
    <w:p>
      <w:r>
        <w:t>C. Administer oral iron supplements / मौखिक आयरन पूरक दें</w:t>
      </w:r>
    </w:p>
    <w:p>
      <w:r>
        <w:t>D. Stop heparin, check the aPTT, and give the antidote protamine sulfate as ordered — notify the physician immediately / हेपरिन रोकें, aPTT जाँचें, और आदेशानुसार प्रतिविष प्रोटामाइन सल्फेट दें — तुरंत चिकित्सक को सूचित करें</w:t>
      </w:r>
    </w:p>
    <w:p>
      <w:r>
        <w:t>Answer D</w:t>
      </w:r>
    </w:p>
    <w:p>
      <w:r>
        <w:t>Solution.</w:t>
      </w:r>
    </w:p>
    <w:p>
      <w:r>
        <w:t>✅ Correct Answer: D. Bleeding on heparin = overdose/toxicity — stop the infusion, check aPTT, and give protamine sulfate (the specific antidote) as ordered; vitamin K reverses warfarin, not heparin.</w:t>
      </w:r>
    </w:p>
    <w:p>
      <w:r>
        <w:t>🧠 Clinical Rationale: Heparin is monitored by aPTT (target 1.5–2.5× control); bleeding complications include gum bleeding, haematuria, GI bleed and heparin-induced thrombocytopenia (HIT — check platelets). Antidote: protamine sulfate (1 mg neutralises ~100 units). For warfarin, vitamin K and FFP are used. Monitor for bleeding, neurological changes, and teach patients to report bleeding promptly.</w:t>
      </w:r>
    </w:p>
    <w:p>
      <w:r>
        <w:t>🔍 Key Clues: heparin + bleeding = stop + aPTT + protamine</w:t>
      </w:r>
    </w:p>
    <w:p>
      <w:r>
        <w:t>❌ Why Not Others: A risks continued haemorrhage; B is the wrong antidote (warfarin); C treats anaemia, not bleeding.</w:t>
      </w:r>
    </w:p>
    <w:p>
      <w:r>
        <w:t>⚠️ Exam Trap: Heparin's antidote is PROTAMINE; vitamin K is for warfarin — the classic reversal mix-up.</w:t>
      </w:r>
    </w:p>
    <w:p>
      <w:r>
        <w:t>⚡ 5-Second Recall: HEPARIN BLEED = STOP + PROTAMINE</w:t>
      </w:r>
    </w:p>
    <w:p>
      <w:r>
        <w:t>PNC Exam Pearl: For heparin-related bleeding, stop the drug, check aPTT and administer protamine sulfate as the specific antidote.</w:t>
      </w:r>
    </w:p>
    <w:p>
      <w:r>
        <w:t>52. A patient with opioid overdose has pinpoint pupils and slow, shallow breathing. What is the priority action?</w:t>
      </w:r>
    </w:p>
    <w:p>
      <w:r>
        <w:t>ओपिओइड ओवरडोज़ वाले रोगी में सिकुड़ी पुतलियाँ और धीमी, उथली श्वास है। प्राथमिक कार्य क्या है?</w:t>
      </w:r>
    </w:p>
    <w:p>
      <w:r>
        <w:t>A. Stimulate the patient by walking them around / चलाकर रोगी को उत्तेजित करें</w:t>
      </w:r>
    </w:p>
    <w:p>
      <w:r>
        <w:t>B. Give coffee to arouse the patient / रोगी जगाने हेतु कॉफी दें</w:t>
      </w:r>
    </w:p>
    <w:p>
      <w:r>
        <w:t>C. Administer cold water on the face repeatedly / बार-बार चेहरे पर ठंडा पानी डालें</w:t>
      </w:r>
    </w:p>
    <w:p>
      <w:r>
        <w:t>D. Support ventilation with a bag-valve-mask or rescue breathing, give naloxone as ordered, and activate emergency care — opioid overdose causes respiratory depression / बैग-वाल्व-मास्क या रेस्क्यू ब्रीदिंग से वेंटिलेशन सहारा दें, आदेशानुसार नालोक्सोन दें, और आपातकालीन देखभाल शुरू करें — ओपिओइड ओवरडोज़ श्वसन अवसाद करता है</w:t>
      </w:r>
    </w:p>
    <w:p>
      <w:r>
        <w:t>Answer D</w:t>
      </w:r>
    </w:p>
    <w:p>
      <w:r>
        <w:t>Solution.</w:t>
      </w:r>
    </w:p>
    <w:p>
      <w:r>
        <w:t>✅ Correct Answer: D. Opioid overdose presents with the triad of coma, pinpoint pupils and respiratory depression — airway/ventilation first, naloxone as ordered, and emergency care; naloxone wears off, so continued monitoring is needed.</w:t>
      </w:r>
    </w:p>
    <w:p>
      <w:r>
        <w:t>🧠 Clinical Rationale: Opioids (morphine, heroin, fentanyl) depress the CNS: bradypnoea, miosis, hypothermia, coma. Management: maintain airway (head-tilt, suction), ventilate with BVM, give naloxone 0.4–2 mg IV/IM (titrate), and monitor — naloxone's half-life is shorter than many opioids, so respiratory depression can recur; observe for withdrawal and re-dose as needed. Safe prescribing and naloxone kit education prevent deaths.</w:t>
      </w:r>
    </w:p>
    <w:p>
      <w:r>
        <w:t>🔍 Key Clues: pinpoint pupils + slow breathing + coma = opioid overdose → ventilate + naloxone</w:t>
      </w:r>
    </w:p>
    <w:p>
      <w:r>
        <w:t>❌ Why Not Others: A, B and C waste time and do not address respiratory depression.</w:t>
      </w:r>
    </w:p>
    <w:p>
      <w:r>
        <w:t>⚠️ Exam Trap: Ventilation first, then naloxone — and watch for recurrence when naloxone wears off.</w:t>
      </w:r>
    </w:p>
    <w:p>
      <w:r>
        <w:t>⚡ 5-Second Recall: OPIOID OD = VENTILATE + NALOXONE + OBSERVE</w:t>
      </w:r>
    </w:p>
    <w:p>
      <w:r>
        <w:t>PNC Exam Pearl: Opioid overdose with respiratory depression is treated with ventilation support and naloxone, followed by close observation.</w:t>
      </w:r>
    </w:p>
    <w:p>
      <w:r>
        <w:t>53. Which adverse effect is most specific to aminoglycoside antibiotics (e.g., gentamicin)?</w:t>
      </w:r>
    </w:p>
    <w:p>
      <w:r>
        <w:t>एमिनोग्लाइकोसाइड एंटीबायोटिक (जैसे जेंटामाइसिन) का सबसे विशिष्ट प्रतिकूल प्रभाव कौन-सा है?</w:t>
      </w:r>
    </w:p>
    <w:p>
      <w:r>
        <w:t>A. Ototoxicity and nephrotoxicity — monitor hearing, balance and renal function / ओटोटॉक्सिसिटी और नेफ्रोटॉक्सिसिटी — श्रवण, संतुलन और गुर्दे की कार्यप्रणाली निगरानी करें</w:t>
      </w:r>
    </w:p>
    <w:p>
      <w:r>
        <w:t>B. Gingival hyperplasia / मसूड़ों की अतिवृद्धि</w:t>
      </w:r>
    </w:p>
    <w:p>
      <w:r>
        <w:t>C. Grey baby syndrome / ग्रे बेबी सिंड्रोम</w:t>
      </w:r>
    </w:p>
    <w:p>
      <w:r>
        <w:t>D. Cough and angioedema / खाँसी और एंजियोएडिमा</w:t>
      </w:r>
    </w:p>
    <w:p>
      <w:r>
        <w:t>Answer A</w:t>
      </w:r>
    </w:p>
    <w:p>
      <w:r>
        <w:t>Solution.</w:t>
      </w:r>
    </w:p>
    <w:p>
      <w:r>
        <w:t>✅ Correct Answer: A. Aminoglycosides (gentamicin, amikacin) cause ototoxicity (hearing loss, tinnitus, vertigo) and nephrotoxicity — levels, renal function, hearing and balance are monitored.</w:t>
      </w:r>
    </w:p>
    <w:p>
      <w:r>
        <w:t>🧠 Clinical Rationale: Aminoglycosides are concentration-dependent bactericidal antibiotics; risk rises with dose, duration, age, renal impairment and concurrent nephrotoxic drugs (NSAIDs, vancomycin, loop diuretics). Monitoring: serum peak/trough levels, creatinine and urine output, audiometry for prolonged use, and early reporting of tinnitus, dizziness or hearing change. Gingival hyperplasia = phenytoin; grey baby syndrome = chloramphenicol; cough/angioedema = ACE inhibitors.</w:t>
      </w:r>
    </w:p>
    <w:p>
      <w:r>
        <w:t>🔍 Key Clues: aminoglycoside = ototoxicity + nephrotoxicity</w:t>
      </w:r>
    </w:p>
    <w:p>
      <w:r>
        <w:t>❌ Why Not Others: B, C and D pair with other drug classes.</w:t>
      </w:r>
    </w:p>
    <w:p>
      <w:r>
        <w:t>⚠️ Exam Trap: 'Amino = ear + kidney' — hearing and renal checks are mandatory during aminoglycoside therapy.</w:t>
      </w:r>
    </w:p>
    <w:p>
      <w:r>
        <w:t>⚡ 5-Second Recall: AMINOGLYCOSIDE = EAR + KIDNEY DAMAGE</w:t>
      </w:r>
    </w:p>
    <w:p>
      <w:r>
        <w:t>PNC Exam Pearl: Aminoglycosides cause ototoxicity and nephrotoxicity — monitor hearing, balance and renal function.</w:t>
      </w:r>
    </w:p>
    <w:p>
      <w:r>
        <w:t>54. A patient starting atorvastatin asks about muscle pain. Which instruction is correct?</w:t>
      </w:r>
    </w:p>
    <w:p>
      <w:r>
        <w:t>एटोरवास्टेटिन शुरू करने वाला रोगी मांसपेशी दर्द के बारे में पूछता है। कौन-सा निर्देश सही है?</w:t>
      </w:r>
    </w:p>
    <w:p>
      <w:r>
        <w:t>A. Muscle pain is normal and should be ignored / मांसपेशी दर्द सामान्य है, अनदेखा करें</w:t>
      </w:r>
    </w:p>
    <w:p>
      <w:r>
        <w:t>B. Stop the statin immediately for any muscle ache and never resume / किसी भी मांसपेशी दर्द पर स्टैटिन तुरंत बंद करें और फिर कभी न लें</w:t>
      </w:r>
    </w:p>
    <w:p>
      <w:r>
        <w:t>C. Report unexplained muscle pain, weakness or dark urine promptly — these can signal myopathy/rhabdomyolysis; the dose may need review / अस्पष्टीकृत मांसपेशी दर्द, कमज़ोरी या गहरे रंग का मूत्र तुरंत बताएँ — ये मायोपैथी/रैबडोमायोलिसिस संकेत कर सकते हैं; खुराक समीक्षा आवश्यक हो सकती है</w:t>
      </w:r>
    </w:p>
    <w:p>
      <w:r>
        <w:t>D. Take the statin with grapefruit juice to improve absorption / अवशोषण सुधारने हेतु अंगूर के रस के साथ स्टैटिन लें</w:t>
      </w:r>
    </w:p>
    <w:p>
      <w:r>
        <w:t>Answer C</w:t>
      </w:r>
    </w:p>
    <w:p>
      <w:r>
        <w:t>Solution.</w:t>
      </w:r>
    </w:p>
    <w:p>
      <w:r>
        <w:t>✅ Correct Answer: C. Statin myopathy — unexplained muscle pain, weakness or dark urine — must be reported; CK levels are checked and the drug is adjusted, not silently ignored or self-stopped.</w:t>
      </w:r>
    </w:p>
    <w:p>
      <w:r>
        <w:t>🧠 Clinical Rationale: Statins (atorvastatin, rosuvastatin) lower LDL and cardiovascular risk; adverse effects: myalgia, myopathy, rare rhabdomyolysis (dark urine, high CK, renal failure). Risks increase with high doses, interactions (CYP3A4 inhibitors — grapefruit, macrolides, azoles; fibrates) and hypothyroidism. Management: check CK, evaluate causes, possibly lower dose or switch; liver enzymes are monitored. Grapefruit juice increases atorvastatin levels — avoid.</w:t>
      </w:r>
    </w:p>
    <w:p>
      <w:r>
        <w:t>🔍 Key Clues: statin + muscle pain = report + CK check + dose review</w:t>
      </w:r>
    </w:p>
    <w:p>
      <w:r>
        <w:t>❌ Why Not Others: A ignores a warning sign; B overreacts without evaluation; D increases toxicity risk.</w:t>
      </w:r>
    </w:p>
    <w:p>
      <w:r>
        <w:t>⚠️ Exam Trap: Dark urine + muscle pain on a statin = rhabdomyolysis alert — always investigate, never ignore.</w:t>
      </w:r>
    </w:p>
    <w:p>
      <w:r>
        <w:t>⚡ 5-Second Recall: STATIN PAIN = REPORT + CK + DOSE REVIEW</w:t>
      </w:r>
    </w:p>
    <w:p>
      <w:r>
        <w:t>PNC Exam Pearl: Teach statin patients to report unexplained muscle pain, weakness or dark urine promptly for myopathy evaluation.</w:t>
      </w:r>
    </w:p>
    <w:p>
      <w:r>
        <w:t>55. A patient taking a tricyclic antidepressant complains of dry mouth, blurred vision and constipation. What does the nurse understand?</w:t>
      </w:r>
    </w:p>
    <w:p>
      <w:r>
        <w:t>ट्राइसाइक्लिक एंटीडिप्रेसेंट लेने वाला रोगी शुष्क मुँह, धुंधली दृष्टि और कब्ज की शिकायत करता है। नर्स क्या समझती है?</w:t>
      </w:r>
    </w:p>
    <w:p>
      <w:r>
        <w:t>A. These indicate anaphylaxis — stop immediately / ये एनाफिलेक्सिस हैं — तुरंत रोकें</w:t>
      </w:r>
    </w:p>
    <w:p>
      <w:r>
        <w:t>B. These are the expected anticholinergic side effects — comfort measures, hydration, fibre and eye care are provided / ये अपेक्षित एंटीकोलिनर्जिक दुष्प्रभाव हैं — आराम उपाय, जलयोजन, फाइबर और आँख की देखभाल दी जाती है</w:t>
      </w:r>
    </w:p>
    <w:p>
      <w:r>
        <w:t>C. The drug must be doubled to overcome tolerance / सहनशीलता दूर करने हेतु दवा दोगुनी करें</w:t>
      </w:r>
    </w:p>
    <w:p>
      <w:r>
        <w:t>D. The patient should stop all fluids to reduce dry mouth / शुष्क मुँह घटाने हेतु रोगी सभी तरल बंद करे</w:t>
      </w:r>
    </w:p>
    <w:p>
      <w:r>
        <w:t>Answer B</w:t>
      </w:r>
    </w:p>
    <w:p>
      <w:r>
        <w:t>Solution.</w:t>
      </w:r>
    </w:p>
    <w:p>
      <w:r>
        <w:t>✅ Correct Answer: B. Dry mouth, blurred vision, constipation and urinary retention are classic anticholinergic effects of TCAs — managed with comfort measures (fluids, fibre, sugar-free gum, eye drops) and monitoring, not discontinuation without review.</w:t>
      </w:r>
    </w:p>
    <w:p>
      <w:r>
        <w:t>🧠 Clinical Rationale: TCAs (amitriptyline, imipramine) block muscarinic receptors: dry mouth, blurred vision, constipation, urinary retention, tachycardia, sedation; serious risks: arrhythmias and overdose cardiotoxicity (wide QRS). Teach: sip water, sugar-free lozenges, high-fibre diet and activity, use caution with driving (blurred vision, sedation), avoid abrupt withdrawal, and report palpitations or fainting. Anticholinergic burden increases fall risk in older adults.</w:t>
      </w:r>
    </w:p>
    <w:p>
      <w:r>
        <w:t>🔍 Key Clues: TCA + dry mouth/blurred vision/constipation = anticholinergic effects → comfort measures</w:t>
      </w:r>
    </w:p>
    <w:p>
      <w:r>
        <w:t>❌ Why Not Others: A mislabels common effects; C is dangerous; D worsens the problem.</w:t>
      </w:r>
    </w:p>
    <w:p>
      <w:r>
        <w:t>⚠️ Exam Trap: Anticholinergic effects are EXPECTED and manageable — they do not require stopping the drug without medical review.</w:t>
      </w:r>
    </w:p>
    <w:p>
      <w:r>
        <w:t>⚡ 5-Second Recall: TCA = ANTICHOLINERGIC (DRY MOUTH + BLURRED VISION + CONSTIPATION)</w:t>
      </w:r>
    </w:p>
    <w:p>
      <w:r>
        <w:t>PNC Exam Pearl: Tricyclic antidepressants cause anticholinergic effects — manage dry mouth, blurred vision and constipation with supportive care.</w:t>
      </w:r>
    </w:p>
    <w:p>
      <w:r>
        <w:t>56. Which sequence best describes the pathology of myocardial infarction?</w:t>
      </w:r>
    </w:p>
    <w:p>
      <w:r>
        <w:t>मायोकार्डियल इन्फार्क्शन की विकृति का सबसे अच्छा वर्णन कौन-सा क्रम करता है?</w:t>
      </w:r>
    </w:p>
    <w:p>
      <w:r>
        <w:t>A. Atherosclerotic plaque rupture → platelet aggregation and thrombus → sudden coronary occlusion → ischaemia and necrosis of myocardium → healing by fibrosis / एथेरोस्क्लेरोटिक प्लाक विदार → प्लेटलेट एकत्रण और थ्रोम्बस → अचानक कोरोनरी अवरोध → मायोकार्डियम की इस्कीमिया और परिगलन → रेशेदार ऊतक से उपचार</w:t>
      </w:r>
    </w:p>
    <w:p>
      <w:r>
        <w:t>B. Stable plaque formation with no lumen involvement / स्थिर प्लाक निर्माण, लुमेन में कोई भागीदारी नहीं</w:t>
      </w:r>
    </w:p>
    <w:p>
      <w:r>
        <w:t>C. Reversible ischaemia lasting weeks before any damage / सप्ताहों तक प्रतिवर्ती इस्कीमिया, उसके बाद ही क्षति</w:t>
      </w:r>
    </w:p>
    <w:p>
      <w:r>
        <w:t>D. Infection of the pericardium causing valve destruction / पेरीकार्डियम का संक्रमण जिससे वाल्व नष्ट होते हैं</w:t>
      </w:r>
    </w:p>
    <w:p>
      <w:r>
        <w:t>Answer A</w:t>
      </w:r>
    </w:p>
    <w:p>
      <w:r>
        <w:t>Solution.</w:t>
      </w:r>
    </w:p>
    <w:p>
      <w:r>
        <w:t>✅ Correct Answer: A. MI: plaque rupture → thrombosis → acute coronary occlusion → ischaemic injury and coagulative necrosis of the myocardium → inflammatory response → granulation tissue → fibrous scar.</w:t>
      </w:r>
    </w:p>
    <w:p>
      <w:r>
        <w:t>🧠 Clinical Rationale: Atherosclerosis progression: endothelial injury → fatty streak → fibrous plaque → complicated plaque (rupture/erosion) → thrombosis. Coronary occlusion causes transmural (STEMI) or subendocardial (NSTEMI) infarction; necrosis is irreversible after ~20–30 minutes; healing with scar tissue takes weeks. Markers: troponin, CK-MB; complications: arrhythmias, heart failure, rupture, aneurysm. Preventive pathology: risk-factor control stabilises plaques.</w:t>
      </w:r>
    </w:p>
    <w:p>
      <w:r>
        <w:t>🔍 Key Clues: MI pathology = rupture → thrombus → occlusion → necrosis → fibrosis</w:t>
      </w:r>
    </w:p>
    <w:p>
      <w:r>
        <w:t>❌ Why Not Others: B, C and D do not describe the MI cascade.</w:t>
      </w:r>
    </w:p>
    <w:p>
      <w:r>
        <w:t>⚠️ Exam Trap: Plaque RUPTURE with thrombosis is the event — not gradual lumen narrowing alone.</w:t>
      </w:r>
    </w:p>
    <w:p>
      <w:r>
        <w:t>⚡ 5-Second Recall: MI = RUPTURE → THROMBUS → NECROSIS → SCAR</w:t>
      </w:r>
    </w:p>
    <w:p>
      <w:r>
        <w:t>PNC Exam Pearl: Myocardial infarction follows plaque rupture, thrombosis and occlusion, leading to myocardial necrosis and eventual fibrous healing.</w:t>
      </w:r>
    </w:p>
    <w:p>
      <w:r>
        <w:t>57. Which complication of cirrhosis is most directly caused by portal hypertension?</w:t>
      </w:r>
    </w:p>
    <w:p>
      <w:r>
        <w:t>सिरोसिस की कौन-सी जटिलता पोर्टल उच्च रक्तचाप से सबसे सीधे उत्पन्न होती है?</w:t>
      </w:r>
    </w:p>
    <w:p>
      <w:r>
        <w:t>A. Oesophageal varices and ascites — increased portal pressure opens collaterals and drives fluid into the peritoneal cavity / एसोफेजियल वैराइसिस और जलोदर — बढ़ा पोर्टल दबाव कोलेटरल खोलता है और तरल उदर गुहा में ले जाता है</w:t>
      </w:r>
    </w:p>
    <w:p>
      <w:r>
        <w:t>B. Insulin resistance only / केवल इंसुलिन प्रतिरोध</w:t>
      </w:r>
    </w:p>
    <w:p>
      <w:r>
        <w:t>C. Pulmonary embolism / फुफ्फुसीय एम्बोलिज्म</w:t>
      </w:r>
    </w:p>
    <w:p>
      <w:r>
        <w:t>D. Osteoporosis of the spine only / केवल रीढ़ की ऑस्टियोपोरोसिस</w:t>
      </w:r>
    </w:p>
    <w:p>
      <w:r>
        <w:t>Answer A</w:t>
      </w:r>
    </w:p>
    <w:p>
      <w:r>
        <w:t>Solution.</w:t>
      </w:r>
    </w:p>
    <w:p>
      <w:r>
        <w:t>✅ Correct Answer: A. Portal hypertension causes oesophageal/gastric varices (collateral vessels that can bleed), ascites (increased hydrostatic pressure + hypoalbuminaemia), splenomegaly and portosystemic encephalopathy.</w:t>
      </w:r>
    </w:p>
    <w:p>
      <w:r>
        <w:t>🧠 Clinical Rationale: Cirrhosis → fibrosis and nodular regeneration → increased intrahepatic resistance → portal hypertension. Consequences: varices (haemorrhage risk), ascites (and spontaneous bacterial peritonitis), hypersplenism (thrombocytopenia), hepatic encephalopathy (ammonia shunting), hepatorenal and hepatopulmonary syndromes. Nursing: monitor for haematemesis/melaena, daily weight and abdominal girth, low-sodium diet, lactulose for encephalopathy and bleeding precautions.</w:t>
      </w:r>
    </w:p>
    <w:p>
      <w:r>
        <w:t>🔍 Key Clues: portal hypertension = varices + ascites (+ splenomegaly/encephalopathy)</w:t>
      </w:r>
    </w:p>
    <w:p>
      <w:r>
        <w:t>❌ Why Not Others: B, C and D are not direct portal-hypertension complications.</w:t>
      </w:r>
    </w:p>
    <w:p>
      <w:r>
        <w:t>⚠️ Exam Trap: Variceal bleeding and ascites are the classic portal-hypertension complications — monitor for both.</w:t>
      </w:r>
    </w:p>
    <w:p>
      <w:r>
        <w:t>⚡ 5-Second Recall: PORTAL HTN = VARICES + ASCITES</w:t>
      </w:r>
    </w:p>
    <w:p>
      <w:r>
        <w:t>PNC Exam Pearl: Portal hypertension in cirrhosis produces oesophageal varices, ascites, splenomegaly and encephalopathy — with bleeding risk.</w:t>
      </w:r>
    </w:p>
    <w:p>
      <w:r>
        <w:t>58. Which best describes the core defect in type 2 diabetes mellitus?</w:t>
      </w:r>
    </w:p>
    <w:p>
      <w:r>
        <w:t>टाइप 2 मधुमेह मेलिटस का मूल दोष किसका सबसे अच्छा वर्णन करता है?</w:t>
      </w:r>
    </w:p>
    <w:p>
      <w:r>
        <w:t>A. Absolute insulin deficiency from autoimmune beta-cell destruction / स्वप्रतिरक्षी बीटा-कोशिका विनाश से पूर्ण इंसुलिन कमी</w:t>
      </w:r>
    </w:p>
    <w:p>
      <w:r>
        <w:t>B. Insulin resistance combined with relative insulin secretory dysfunction — tissues respond poorly to insulin and beta cells cannot compensate fully / इंसुलिन प्रतिरोध के साथ सापेक्ष इंसुलिन स्राव शिथिलता — ऊतक इंसुलिन पर खराब प्रतिक्रिया करते हैं और बीटा कोशिकाएँ पूरी तरह क्षतिपूर्ति नहीं कर पातीं</w:t>
      </w:r>
    </w:p>
    <w:p>
      <w:r>
        <w:t>C. Absence of glucagon receptors / ग्लूकागन रिसेप्टर्स की अनुपस्थिति</w:t>
      </w:r>
    </w:p>
    <w:p>
      <w:r>
        <w:t>D. Overproduction of thyroid hormone / थायरॉयड हार्मोन का अधिक उत्पादन</w:t>
      </w:r>
    </w:p>
    <w:p>
      <w:r>
        <w:t>Answer B</w:t>
      </w:r>
    </w:p>
    <w:p>
      <w:r>
        <w:t>Solution.</w:t>
      </w:r>
    </w:p>
    <w:p>
      <w:r>
        <w:t>✅ Correct Answer: B. Type 2 diabetes: peripheral insulin resistance plus progressive beta-cell dysfunction — hyperglycaemia develops when insulin secretion can no longer compensate for resistance; obesity and genetics drive it.</w:t>
      </w:r>
    </w:p>
    <w:p>
      <w:r>
        <w:t>🧠 Clinical Rationale: Insulin resistance (muscle, liver, adipose tissue) impairs glucose uptake and promotes hepatic glucose output; beta cells initially hypersecrete insulin (hyperinsulinaemia) then fail progressively. Metabolic syndrome (obesity, hypertension, dyslipidaemia) clusters with it. Contrast type 1: autoimmune beta-cell destruction and absolute insulin deficiency. Management: lifestyle change, metformin, incretins, SGLT2 inhibitors and eventually insulin as beta-cell function declines.</w:t>
      </w:r>
    </w:p>
    <w:p>
      <w:r>
        <w:t>🔍 Key Clues: type 2 DM = insulin resistance + relative insulin deficiency</w:t>
      </w:r>
    </w:p>
    <w:p>
      <w:r>
        <w:t>❌ Why Not Others: A describes type 1; C and D are unrelated.</w:t>
      </w:r>
    </w:p>
    <w:p>
      <w:r>
        <w:t>⚠️ Exam Trap: Type 2 patients may need insulin later — 'relative' deficiency does not mean no insulin ever.</w:t>
      </w:r>
    </w:p>
    <w:p>
      <w:r>
        <w:t>⚡ 5-Second Recall: TYPE 2 = RESISTANCE + PARTIAL BETA FAILURE</w:t>
      </w:r>
    </w:p>
    <w:p>
      <w:r>
        <w:t>PNC Exam Pearl: Type 2 diabetes results from insulin resistance with relative insulin secretory dysfunction, not autoimmune destruction.</w:t>
      </w:r>
    </w:p>
    <w:p>
      <w:r>
        <w:t>59. In HIV infection, which cell type is the primary target and progressively destroyed?</w:t>
      </w:r>
    </w:p>
    <w:p>
      <w:r>
        <w:t>HIV संक्रमण में कौन-सी कोशिका प्रकार प्राथमिक लक्ष्य है और क्रमिक रूप से नष्ट होती है?</w:t>
      </w:r>
    </w:p>
    <w:p>
      <w:r>
        <w:t>A. CD4+ T lymphocytes — viral entry via CD4 and co-receptors depletes them, causing immunodeficiency / CD4+ T लिम्फोसाइट — CD4 और सह-रिसेप्टर से वायरल प्रवेश इन्हें घटाकर प्रतिरक्षा-अभाव करता है</w:t>
      </w:r>
    </w:p>
    <w:p>
      <w:r>
        <w:t>B. Red blood cells / लाल रक्त कोशिकाएँ</w:t>
      </w:r>
    </w:p>
    <w:p>
      <w:r>
        <w:t>C. Platelets / प्लेटलेट्स</w:t>
      </w:r>
    </w:p>
    <w:p>
      <w:r>
        <w:t>D. Neutrophils only / केवल न्यूट्रोफिल</w:t>
      </w:r>
    </w:p>
    <w:p>
      <w:r>
        <w:t>Answer A</w:t>
      </w:r>
    </w:p>
    <w:p>
      <w:r>
        <w:t>Solution.</w:t>
      </w:r>
    </w:p>
    <w:p>
      <w:r>
        <w:t>✅ Correct Answer: A. HIV targets CD4+ T helper lymphocytes (via CD4 and CCR5/CXCR4 co-receptors); progressive CD4 depletion causes immunodeficiency and AIDS-defining infections.</w:t>
      </w:r>
    </w:p>
    <w:p>
      <w:r>
        <w:t>🧠 Clinical Rationale: HIV binds CD4 and a co-receptor, fuses and integrates into host DNA (reverse transcriptase, integrase). CD4 count drops; viral load rises. Stages: acute infection, clinical latency, symptomatic HIV, AIDS (CD4 &lt;200/mm³ or opportunistic infections — TB, PCP, candidiasis, toxoplasmosis). Monitoring: CD4 count and viral load guide ART; ART (HAART) restores immunity and prevents transmission (U=U).</w:t>
      </w:r>
    </w:p>
    <w:p>
      <w:r>
        <w:t>🔍 Key Clues: HIV = CD4+ T cell depletion → immunodeficiency</w:t>
      </w:r>
    </w:p>
    <w:p>
      <w:r>
        <w:t>❌ Why Not Others: B, C and D are not the primary HIV targets.</w:t>
      </w:r>
    </w:p>
    <w:p>
      <w:r>
        <w:t>⚠️ Exam Trap: CD4 &lt;200 + opportunistic infection = AIDS — CD4 count is the disease-progression marker.</w:t>
      </w:r>
    </w:p>
    <w:p>
      <w:r>
        <w:t>⚡ 5-Second Recall: HIV KILLS CD4+ T CELLS</w:t>
      </w:r>
    </w:p>
    <w:p>
      <w:r>
        <w:t>PNC Exam Pearl: HIV infects and depletes CD4+ T lymphocytes, producing the immunodeficiency that defines AIDS.</w:t>
      </w:r>
    </w:p>
    <w:p>
      <w:r>
        <w:t>60. Which best describes the tuberculous granuloma?</w:t>
      </w:r>
    </w:p>
    <w:p>
      <w:r>
        <w:t>ट्यूबरकुलस ग्रैनुलोमा का सबसे अच्छा वर्णन कौन-सा करता है?</w:t>
      </w:r>
    </w:p>
    <w:p>
      <w:r>
        <w:t>A. A cluster of neutrophils forming an abscess / न्यूट्रोफिल का समूह जो फोड़ा बनाता है</w:t>
      </w:r>
    </w:p>
    <w:p>
      <w:r>
        <w:t>B. A ring of allergic oedema with no cellular reaction / बिना कोशिकीय प्रतिक्रिया एलर्जिक शोफ की रिंग</w:t>
      </w:r>
    </w:p>
    <w:p>
      <w:r>
        <w:t>C. A proliferation of plasma cells secreting antibodies / एंटीबॉडी स्रावित करने वाली प्लाज्मा कोशिकाओं का प्रसार</w:t>
      </w:r>
    </w:p>
    <w:p>
      <w:r>
        <w:t>D. A granuloma with central caseous necrosis — epithelioid macrophages, Langhans giant cells and a lymphocyte rim walling off the mycobacteria / केंद्रीय केसियस परिगलन वाला ग्रैनुलोमा — एपिथेलिओइड मैक्रोफेज, लैंगहंस विशाल कोशिकाएँ और लिम्फोसाइट रिम जो माइकोबैक्टीरिया को घेरती है</w:t>
      </w:r>
    </w:p>
    <w:p>
      <w:r>
        <w:t>Answer D</w:t>
      </w:r>
    </w:p>
    <w:p>
      <w:r>
        <w:t>Solution.</w:t>
      </w:r>
    </w:p>
    <w:p>
      <w:r>
        <w:t>✅ Correct Answer: D. The TB granuloma (tubercle) shows central caseous necrosis surrounded by epithelioid macrophages and Langhans giant cells with a lymphocyte rim — the hallmark of tuberculosis pathology.</w:t>
      </w:r>
    </w:p>
    <w:p>
      <w:r>
        <w:t>🧠 Clinical Rationale: M. tuberculosis triggers a delayed hypersensitivity reaction: macrophages transform into epithelioid cells and fuse into Langhans giant cells; central necrosis is cheesy (caseous) and may calcify. Primary TB: Ghon focus with hilar nodes (Ghon complex); reactivation typically affects the apices. Granulomas contain but do not always kill the bacteria — hence latent TB and reactivation risk.</w:t>
      </w:r>
    </w:p>
    <w:p>
      <w:r>
        <w:t>🔍 Key Clues: TB granuloma = caseous necrosis + epithelioid cells + Langhans giant cells</w:t>
      </w:r>
    </w:p>
    <w:p>
      <w:r>
        <w:t>❌ Why Not Others: A, B and C describe other inflammatory patterns.</w:t>
      </w:r>
    </w:p>
    <w:p>
      <w:r>
        <w:t>⚠️ Exam Trap: Caseous necrosis + Langhans giant cells = TB's signature; neutrophils belong to abscesses, not granulomas.</w:t>
      </w:r>
    </w:p>
    <w:p>
      <w:r>
        <w:t>⚡ 5-Second Recall: TB = CASEATING GRANULOMA + LANGHANS GIANT CELLS</w:t>
      </w:r>
    </w:p>
    <w:p>
      <w:r>
        <w:t>PNC Exam Pearl: The tuberculous granuloma features central caseous necrosis, epithelioid macrophages and Langhans giant cells.</w:t>
      </w:r>
    </w:p>
    <w:p>
      <w:r>
        <w:t>61. The volume of air inspired or expired during normal quiet breathing is called:</w:t>
      </w:r>
    </w:p>
    <w:p>
      <w:r>
        <w:t>सामान्य शांत श्वास के दौरान अंदर या बाहर ली जाने वाली वायु की मात्रा कहलाती है:</w:t>
      </w:r>
    </w:p>
    <w:p>
      <w:r>
        <w:t>A. Tidal volume — about 500 ml in an average adult / टाइडल वॉल्यूम — सामान्य वयस्क में लगभग 500 मिली</w:t>
      </w:r>
    </w:p>
    <w:p>
      <w:r>
        <w:t>B. Vital capacity / विटल कैपेसिटी</w:t>
      </w:r>
    </w:p>
    <w:p>
      <w:r>
        <w:t>C. Residual volume / रेसिडुअल वॉल्यूम</w:t>
      </w:r>
    </w:p>
    <w:p>
      <w:r>
        <w:t>D. Total lung capacity / टोटल लंग कैपेसिटी</w:t>
      </w:r>
    </w:p>
    <w:p>
      <w:r>
        <w:t>Answer A</w:t>
      </w:r>
    </w:p>
    <w:p>
      <w:r>
        <w:t>Solution.</w:t>
      </w:r>
    </w:p>
    <w:p>
      <w:r>
        <w:t>✅ Correct Answer: A. Tidal volume (TV) is the air moved per quiet breath (~500 ml); vital capacity is the maximum exhalation after maximum inspiration; residual volume cannot be exhaled.</w:t>
      </w:r>
    </w:p>
    <w:p>
      <w:r>
        <w:t>🧠 Clinical Rationale: Lung volumes: TV ~500 ml; inspiratory reserve volume, expiratory reserve volume, residual volume (~1200 ml — cannot be measured by spirometry alone); capacities: inspiratory capacity, functional residual capacity, vital capacity (~4.5 L), total lung capacity (~6 L). Spirometry measures volumes and flows (FEV1, FVC) to diagnose obstructive vs restrictive disease.</w:t>
      </w:r>
    </w:p>
    <w:p>
      <w:r>
        <w:t>🔍 Key Clues: normal breath volume = tidal volume</w:t>
      </w:r>
    </w:p>
    <w:p>
      <w:r>
        <w:t>❌ Why Not Others: B, C and D are larger volumes/capacities involving reserve volumes.</w:t>
      </w:r>
    </w:p>
    <w:p>
      <w:r>
        <w:t>⚠️ Exam Trap: Residual volume cannot be measured by simple spirometry — it requires body plethysmography.</w:t>
      </w:r>
    </w:p>
    <w:p>
      <w:r>
        <w:t>⚡ 5-Second Recall: QUIET BREATH = TIDAL VOLUME (~500 ml)</w:t>
      </w:r>
    </w:p>
    <w:p>
      <w:r>
        <w:t>PNC Exam Pearl: Tidal volume is the air exchanged in one quiet breath; vital capacity and residual volume are distinct measures.</w:t>
      </w:r>
    </w:p>
    <w:p>
      <w:r>
        <w:t>62. Which is a major function of the liver?</w:t>
      </w:r>
    </w:p>
    <w:p>
      <w:r>
        <w:t>यकृत का प्रमुख कार्य कौन-सा है?</w:t>
      </w:r>
    </w:p>
    <w:p>
      <w:r>
        <w:t>A. Filtering urine / मूत्र छानना</w:t>
      </w:r>
    </w:p>
    <w:p>
      <w:r>
        <w:t>B. Bile production, detoxification of drugs and ammonia, protein synthesis (albumin, clotting factors) and glycogen storage / पित्त निर्माण, दवाओं और अमोनिया का विषहरण, प्रोटीन संश्लेषण (एल्ब्यूमिन, थक्का कारक) और ग्लाइकोजन भंडारण</w:t>
      </w:r>
    </w:p>
    <w:p>
      <w:r>
        <w:t>C. Producing insulin only / केवल इंसुलिन उत्पादन</w:t>
      </w:r>
    </w:p>
    <w:p>
      <w:r>
        <w:t>D. Oxygenating the blood / रक्त का ऑक्सीजनीकरण</w:t>
      </w:r>
    </w:p>
    <w:p>
      <w:r>
        <w:t>Answer B</w:t>
      </w:r>
    </w:p>
    <w:p>
      <w:r>
        <w:t>Solution.</w:t>
      </w:r>
    </w:p>
    <w:p>
      <w:r>
        <w:t>✅ Correct Answer: B. The liver synthesises bile, albumin and clotting factors, detoxifies drugs and ammonia (urea cycle), stores glycogen/vitamins and metabolises nutrients — a central metabolic organ.</w:t>
      </w:r>
    </w:p>
    <w:p>
      <w:r>
        <w:t>🧠 Clinical Rationale: Liver functions: bile (fat digestion), protein synthesis (albumin, fibrinogen, prothrombin), carbohydrate metabolism (glycogenesis/glycogenolysis/gluconeogenesis), lipid and cholesterol metabolism, detoxification (bilirubin, ammonia, drugs via CYP450), storage (glycogen, iron, vitamins A/D/B12), and immunity (Kupffer cells). Liver failure: jaundice, coagulopathy, hypoalbuminaemia, encephalopathy.</w:t>
      </w:r>
    </w:p>
    <w:p>
      <w:r>
        <w:t>🔍 Key Clues: liver = bile + detox + albumin/clotting + glycogen</w:t>
      </w:r>
    </w:p>
    <w:p>
      <w:r>
        <w:t>❌ Why Not Others: A, C and D are functions of the kidneys, pancreas and lungs.</w:t>
      </w:r>
    </w:p>
    <w:p>
      <w:r>
        <w:t>⚠️ Exam Trap: Clotting-factor and albumin synthesis are liver jobs — coagulopathy signals liver failure.</w:t>
      </w:r>
    </w:p>
    <w:p>
      <w:r>
        <w:t>⚡ 5-Second Recall: LIVER = BILE + DETOX + ALBUMIN + GLYCOGEN</w:t>
      </w:r>
    </w:p>
    <w:p>
      <w:r>
        <w:t>PNC Exam Pearl: The liver produces bile and clotting factors, detoxifies ammonia and drugs, and stores glycogen.</w:t>
      </w:r>
    </w:p>
    <w:p>
      <w:r>
        <w:t>63. Which part of the nephron is the primary site of action of loop diuretics?</w:t>
      </w:r>
    </w:p>
    <w:p>
      <w:r>
        <w:t>नेफ्रॉन का कौन-सा भाग लूप डाइयूरेटिक्स की प्राथमिक क्रिया स्थल है?</w:t>
      </w:r>
    </w:p>
    <w:p>
      <w:r>
        <w:t>A. Proximal convoluted tubule / समीपस्थ कुंडलित नलिका</w:t>
      </w:r>
    </w:p>
    <w:p>
      <w:r>
        <w:t>B. Collecting duct / संग्रहण वाहिनी</w:t>
      </w:r>
    </w:p>
    <w:p>
      <w:r>
        <w:t>C. Loop of Henle — the thick ascending limb where Na+/K+/2Cl− transport is blocked / हेनले लूप — मोटी आरोही शाखा जहाँ Na+/K+/2Cl− परिवहन अवरुद्ध होता है</w:t>
      </w:r>
    </w:p>
    <w:p>
      <w:r>
        <w:t>D. Glomerulus / ग्लोमेरुलस</w:t>
      </w:r>
    </w:p>
    <w:p>
      <w:r>
        <w:t>Answer C</w:t>
      </w:r>
    </w:p>
    <w:p>
      <w:r>
        <w:t>Solution.</w:t>
      </w:r>
    </w:p>
    <w:p>
      <w:r>
        <w:t>✅ Correct Answer: C. Loop diuretics (furosemide) act on the thick ascending limb of the loop of Henle, blocking the Na+/K+/2Cl− cotransporter — the most potent diuretics.</w:t>
      </w:r>
    </w:p>
    <w:p>
      <w:r>
        <w:t>🧠 Clinical Rationale: Nephron segments and actions: PCT (carbonic anhydrase inhibitors, SGLT2 — glucose reabsorption), loop of Henle ascending limb (loop diuretics — 25% of Na reabsorption, calcium/magnesium loss), DCT (thiazides — sodium/chloride reabsorption, calcium retention), collecting duct (potassium-sparing — aldosterone antagonists, ENaC blockers). Filtration occurs in the glomerulus; reabsorption and secretion shape the urine.</w:t>
      </w:r>
    </w:p>
    <w:p>
      <w:r>
        <w:t>🔍 Key Clues: loop diuretics = thick ascending limb of loop of Henle</w:t>
      </w:r>
    </w:p>
    <w:p>
      <w:r>
        <w:t>❌ Why Not Others: A, B and D are sites of other drug classes.</w:t>
      </w:r>
    </w:p>
    <w:p>
      <w:r>
        <w:t>⚠️ Exam Trap: 'Loop' diuretics act on the LOOP of Henle — the naming is the clue.</w:t>
      </w:r>
    </w:p>
    <w:p>
      <w:r>
        <w:t>⚡ 5-Second Recall: LOOP DIURETIC = THICK ASCENDING LOOP OF HENLE</w:t>
      </w:r>
    </w:p>
    <w:p>
      <w:r>
        <w:t>PNC Exam Pearl: Loop diuretics block Na+/K+/2Cl− transport in the thick ascending limb of the loop of Henle.</w:t>
      </w:r>
    </w:p>
    <w:p>
      <w:r>
        <w:t>64. Which blood group is the universal donor?</w:t>
      </w:r>
    </w:p>
    <w:p>
      <w:r>
        <w:t>कौन-सा रक्त समूह सार्वभौमिक दाता (यूनिवर्सल डोनर) है?</w:t>
      </w:r>
    </w:p>
    <w:p>
      <w:r>
        <w:t>A. AB positive / AB पॉज़िटिव</w:t>
      </w:r>
    </w:p>
    <w:p>
      <w:r>
        <w:t>B. AB negative / AB नेगेटिव</w:t>
      </w:r>
    </w:p>
    <w:p>
      <w:r>
        <w:t>C. O negative / O नेगेटिव</w:t>
      </w:r>
    </w:p>
    <w:p>
      <w:r>
        <w:t>D. A positive / A पॉज़िटिव</w:t>
      </w:r>
    </w:p>
    <w:p>
      <w:r>
        <w:t>Answer C</w:t>
      </w:r>
    </w:p>
    <w:p>
      <w:r>
        <w:t>Solution.</w:t>
      </w:r>
    </w:p>
    <w:p>
      <w:r>
        <w:t>✅ Correct Answer: C. O negative blood lacks A, B and Rh D antigens — it can be transfused to any recipient in emergencies; AB positive is the universal recipient.</w:t>
      </w:r>
    </w:p>
    <w:p>
      <w:r>
        <w:t>🧠 Clinical Rationale: ABO system: A and B antigens on red cells with anti-B/anti-A antibodies in plasma; Rh D antigen determines positive/negative. Compatibility: O negative = universal donor (no antigens), AB positive = universal recipient (no antibodies). Transfusion safety: group and cross-match, bedside identification, and monitoring for reactions (fever, haemolysis, anaphylaxis).</w:t>
      </w:r>
    </w:p>
    <w:p>
      <w:r>
        <w:t>🔍 Key Clues: universal donor = O negative (no A/B/D antigens)</w:t>
      </w:r>
    </w:p>
    <w:p>
      <w:r>
        <w:t>❌ Why Not Others: A, B and D carry antigens that can trigger reactions in other groups.</w:t>
      </w:r>
    </w:p>
    <w:p>
      <w:r>
        <w:t>⚠️ Exam Trap: Universal donor is O NEGATIVE; universal recipient is AB POSITIVE — the classic pairing.</w:t>
      </w:r>
    </w:p>
    <w:p>
      <w:r>
        <w:t>⚡ 5-Second Recall: DONOR = O−; RECIPIENT = AB+</w:t>
      </w:r>
    </w:p>
    <w:p>
      <w:r>
        <w:t>PNC Exam Pearl: O negative blood is the universal donor because it carries no A, B or D antigens.</w:t>
      </w:r>
    </w:p>
    <w:p>
      <w:r>
        <w:t>65. Insulin lowers blood glucose mainly by:</w:t>
      </w:r>
    </w:p>
    <w:p>
      <w:r>
        <w:t>इंसुलिन मुख्य रूप से किस तंत्र से रक्त ग्लूकोज़ घटाता है?</w:t>
      </w:r>
    </w:p>
    <w:p>
      <w:r>
        <w:t>A. Facilitating glucose uptake into muscle and adipose tissue, promoting glycogen synthesis and inhibiting gluconeogenesis / मांसपेशी और वसा ऊतक में ग्लूकोज़ ग्रहण सुगम करना, ग्लाइकोजन संश्लेषण बढ़ाना और ग्लूकोनियोजेनेसिस रोकना</w:t>
      </w:r>
    </w:p>
    <w:p>
      <w:r>
        <w:t>B. Blocking insulin receptors / इंसुलिन रिसेप्टर्स अवरुद्ध करना</w:t>
      </w:r>
    </w:p>
    <w:p>
      <w:r>
        <w:t>C. Increasing glucose release from the liver / यकृत से ग्लूकोज़ रिलीज़ बढ़ाना</w:t>
      </w:r>
    </w:p>
    <w:p>
      <w:r>
        <w:t>D. Destroying pancreatic alpha cells / अग्नाशय अल्फा कोशिकाएँ नष्ट करना</w:t>
      </w:r>
    </w:p>
    <w:p>
      <w:r>
        <w:t>Answer A</w:t>
      </w:r>
    </w:p>
    <w:p>
      <w:r>
        <w:t>Solution.</w:t>
      </w:r>
    </w:p>
    <w:p>
      <w:r>
        <w:t>✅ Correct Answer: A. Insulin lowers glucose by promoting GLUT4-mediated uptake into muscle/adipose tissue, stimulating glycogen and fat synthesis, and suppressing hepatic gluconeogenesis — an anabolic hormone.</w:t>
      </w:r>
    </w:p>
    <w:p>
      <w:r>
        <w:t>🧠 Clinical Rationale: Insulin actions: uptake of glucose into cells (GLUT4 translocation), glycogenesis, lipogenesis, protein synthesis, and inhibition of glycogenolysis and gluconeogenesis; it opposes glucagon. Deficiency (type 1) or resistance (type 2) causes hyperglycaemia and ketogenesis. Insulin therapy is used when endogenous insulin is inadequate; timing matches meals and blood glucose.</w:t>
      </w:r>
    </w:p>
    <w:p>
      <w:r>
        <w:t>🔍 Key Clues: insulin = uptake + storage + stop liver glucose output</w:t>
      </w:r>
    </w:p>
    <w:p>
      <w:r>
        <w:t>❌ Why Not Others: B, C and D are opposite or unrelated actions.</w:t>
      </w:r>
    </w:p>
    <w:p>
      <w:r>
        <w:t>⚠️ Exam Trap: Insulin stores glucose; glucagon releases it — they are opposing hormones.</w:t>
      </w:r>
    </w:p>
    <w:p>
      <w:r>
        <w:t>⚡ 5-Second Recall: INSULIN = UPTAKE + STORAGE − GLUCOSE OUTPUT</w:t>
      </w:r>
    </w:p>
    <w:p>
      <w:r>
        <w:t>PNC Exam Pearl: Insulin lowers glucose by promoting cellular uptake, glycogen synthesis and suppression of gluconeogenesis.</w:t>
      </w:r>
    </w:p>
    <w:p>
      <w:r>
        <w:t>66. The malleus, incus and stapes are bones of the:</w:t>
      </w:r>
    </w:p>
    <w:p>
      <w:r>
        <w:t>मैलियस, इनकस और स्टेप्स किसकी हड्डियाँ हैं?</w:t>
      </w:r>
    </w:p>
    <w:p>
      <w:r>
        <w:t>A. Middle ear / मध्य कान</w:t>
      </w:r>
    </w:p>
    <w:p>
      <w:r>
        <w:t>B. Inner ear / आंतरिक कान</w:t>
      </w:r>
    </w:p>
    <w:p>
      <w:r>
        <w:t>C. Nasal cavity / नासिका गुहा</w:t>
      </w:r>
    </w:p>
    <w:p>
      <w:r>
        <w:t>D. Larynx / स्वरयंत्र</w:t>
      </w:r>
    </w:p>
    <w:p>
      <w:r>
        <w:t>Answer A</w:t>
      </w:r>
    </w:p>
    <w:p>
      <w:r>
        <w:t>Solution.</w:t>
      </w:r>
    </w:p>
    <w:p>
      <w:r>
        <w:t>✅ Correct Answer: A. The ossicles — malleus (hammer), incus (anvil), stapes (stirrup) — lie in the middle ear and transmit vibrations from the tympanic membrane to the oval window.</w:t>
      </w:r>
    </w:p>
    <w:p>
      <w:r>
        <w:t>🧠 Clinical Rationale: Ear anatomy: outer ear (pinna, canal, tympanic membrane), middle ear (air-filled — ossicles, Eustachian tube), inner ear (cochlea for hearing; vestibule and semicircular canals for balance). Ossicular chain conducts and amplifies sound; stapedial fixation (otosclerosis) causes conductive hearing loss; cochlear hair cells transduce sound to neural signals.</w:t>
      </w:r>
    </w:p>
    <w:p>
      <w:r>
        <w:t>🔍 Key Clues: malleus/incus/stapes = middle ear ossicles</w:t>
      </w:r>
    </w:p>
    <w:p>
      <w:r>
        <w:t>❌ Why Not Others: B, C and D contain other structures.</w:t>
      </w:r>
    </w:p>
    <w:p>
      <w:r>
        <w:t>⚠️ Exam Trap: Ossicles are in the MIDDLE ear; the cochlea and semicircular canals are in the INNER ear.</w:t>
      </w:r>
    </w:p>
    <w:p>
      <w:r>
        <w:t>⚡ 5-Second Recall: OSSICLES = MIDDLE EAR (HAMMER, ANVIL, STIRRUP)</w:t>
      </w:r>
    </w:p>
    <w:p>
      <w:r>
        <w:t>PNC Exam Pearl: The malleus, incus and stapes are the middle-ear ossicles that transmit sound to the inner ear.</w:t>
      </w:r>
    </w:p>
    <w:p>
      <w:r>
        <w:t>67. Which nutrient significantly enhances the absorption of non-haem iron?</w:t>
      </w:r>
    </w:p>
    <w:p>
      <w:r>
        <w:t>गैर-हीम आयरन के अवशोषण को कौन-सा पोषक तत्व महत्वपूर्ण रूप से बढ़ाता है?</w:t>
      </w:r>
    </w:p>
    <w:p>
      <w:r>
        <w:t>A. Calcium / कैल्शियम</w:t>
      </w:r>
    </w:p>
    <w:p>
      <w:r>
        <w:t>B. Tannins (tea) / टैनिन (चाय)</w:t>
      </w:r>
    </w:p>
    <w:p>
      <w:r>
        <w:t>C. Vitamin C — it reduces iron to the more absorbable ferrous form and chelates it / विटामिन C — यह आयरन को अधिक अवशोषणीय फेरस रूप में घटाता है और इसे चेलेट करता है</w:t>
      </w:r>
    </w:p>
    <w:p>
      <w:r>
        <w:t>D. Phytates (cereals) / फाइटेट (अनाज)</w:t>
      </w:r>
    </w:p>
    <w:p>
      <w:r>
        <w:t>Answer C</w:t>
      </w:r>
    </w:p>
    <w:p>
      <w:r>
        <w:t>Solution.</w:t>
      </w:r>
    </w:p>
    <w:p>
      <w:r>
        <w:t>✅ Correct Answer: C. Vitamin C enhances non-haem iron absorption by reducing ferric to ferrous iron and forming soluble chelates; tannins, phytates, calcium and oxalates inhibit it.</w:t>
      </w:r>
    </w:p>
    <w:p>
      <w:r>
        <w:t>🧠 Clinical Rationale: Non-haem iron (plants, fortified foods) is poorly absorbed (5–12%) compared with haem iron (meat, 25%); enhancers: vitamin C, meat/fish factor, cooking in iron vessels; inhibitors: tea (tannins), coffee, phytates (cereals, pulses), calcium, oxalates, and antacids. Advice: take iron with vitamin C-rich foods, avoid tea/coffee with meals, and separate calcium supplements from iron.</w:t>
      </w:r>
    </w:p>
    <w:p>
      <w:r>
        <w:t>🔍 Key Clues: iron absorption enhancer = vitamin C</w:t>
      </w:r>
    </w:p>
    <w:p>
      <w:r>
        <w:t>❌ Why Not Others: A, B and D inhibit iron absorption.</w:t>
      </w:r>
    </w:p>
    <w:p>
      <w:r>
        <w:t>⚠️ Exam Trap: Tea and calcium are INHIBITORS — advise vitamin C with iron and no tea at mealtimes.</w:t>
      </w:r>
    </w:p>
    <w:p>
      <w:r>
        <w:t>⚡ 5-Second Recall: VITAMIN C BOOSTS IRON; TEA BLOCKS IT</w:t>
      </w:r>
    </w:p>
    <w:p>
      <w:r>
        <w:t>PNC Exam Pearl: Vitamin C enhances non-haem iron absorption, while tannins, phytates and calcium inhibit it.</w:t>
      </w:r>
    </w:p>
    <w:p>
      <w:r>
        <w:t>68. Which statement about dietary fibre is correct?</w:t>
      </w:r>
    </w:p>
    <w:p>
      <w:r>
        <w:t>आहार फाइबर के बारे में कौन-सा कथन सही है?</w:t>
      </w:r>
    </w:p>
    <w:p>
      <w:r>
        <w:t>A. Fibre is digested and absorbed in the stomach / फाइबर आमाशय में पचता और अवशोषित होता है</w:t>
      </w:r>
    </w:p>
    <w:p>
      <w:r>
        <w:t>B. Fibre has no effect on bowel function / फाइबर का आंत्र क्रिया पर कोई प्रभाव नहीं</w:t>
      </w:r>
    </w:p>
    <w:p>
      <w:r>
        <w:t>C. Soluble fibre is found only in meat / घुलनशील फाइबर केवल मांस में पाया जाता है</w:t>
      </w:r>
    </w:p>
    <w:p>
      <w:r>
        <w:t>D. Insoluble fibre increases stool bulk and prevents constipation, while soluble fibre (oats, legumes) lowers cholesterol and slows glucose absorption / अघुलनशील फाइबर मल की मात्रा बढ़ाकर कब्ज रोकता है, जबकि घुलनशील फाइबर (जई, दालें) कोलेस्ट्रॉल घटाता है और ग्लूकोज़ अवशोषण धीमा करता है</w:t>
      </w:r>
    </w:p>
    <w:p>
      <w:r>
        <w:t>Answer D</w:t>
      </w:r>
    </w:p>
    <w:p>
      <w:r>
        <w:t>Solution.</w:t>
      </w:r>
    </w:p>
    <w:p>
      <w:r>
        <w:t>✅ Correct Answer: D. Insoluble fibre (whole grains, vegetables) adds bulk and prevents constipation; soluble fibre (oats, legumes, fruits) lowers LDL cholesterol and blunts postprandial glucose — both are beneficial.</w:t>
      </w:r>
    </w:p>
    <w:p>
      <w:r>
        <w:t>🧠 Clinical Rationale: Dietary fibre (non-digestible plant polysaccharides): INSOLUBLE — increases stool weight, shortens transit time, prevents constipation and diverticular disease; SOLUBLE — forms gels, binds bile acids (lowers cholesterol), slows gastric emptying (glycaemic control), and feeds gut microbiota (prebiotic). Recommended intake ~25–30 g/day; increase gradually with fluids to avoid bloating.</w:t>
      </w:r>
    </w:p>
    <w:p>
      <w:r>
        <w:t>🔍 Key Clues: insoluble = bulk/constipation; soluble = cholesterol/glucose</w:t>
      </w:r>
    </w:p>
    <w:p>
      <w:r>
        <w:t>❌ Why Not Others: A, B and C are false.</w:t>
      </w:r>
    </w:p>
    <w:p>
      <w:r>
        <w:t>⚠️ Exam Trap: Soluble fibre lowers CHOLESTEROL and SLOWS glucose; insoluble fibre adds BULK — the pairing is exam-favourite.</w:t>
      </w:r>
    </w:p>
    <w:p>
      <w:r>
        <w:t>⚡ 5-Second Recall: SOLUBLE = CHOLESTEROL/GLUCOSE; INSOLUBLE = BULK</w:t>
      </w:r>
    </w:p>
    <w:p>
      <w:r>
        <w:t>PNC Exam Pearl: Insoluble fibre prevents constipation with bulk; soluble fibre lowers cholesterol and moderates blood glucose.</w:t>
      </w:r>
    </w:p>
    <w:p>
      <w:r>
        <w:t>69. A child with drug-resistant epilepsy is started on a ketogenic diet. Which statement about this diet is correct?</w:t>
      </w:r>
    </w:p>
    <w:p>
      <w:r>
        <w:t>औषध-प्रतिरोधी मिर्गी वाले बच्चे पर कीटोजेनिक आहार शुरू किया जाता है। इस आहार के बारे में कौन-सा कथन सही है?</w:t>
      </w:r>
    </w:p>
    <w:p>
      <w:r>
        <w:t>A. High carbohydrate and low fat / उच्च कार्बोहाइड्रेट और कम वसा</w:t>
      </w:r>
    </w:p>
    <w:p>
      <w:r>
        <w:t>B. High protein and unrestricted carbohydrate / उच्च प्रोटीन और असीमित कार्बोहाइड्रेट</w:t>
      </w:r>
    </w:p>
    <w:p>
      <w:r>
        <w:t>C. High fat with very low carbohydrate — ketone bodies are produced and help control seizures; it requires dietitian supervision and monitoring / उच्च वसा और अत्यंत कम कार्बोहाइड्रेट — कीटोन बॉडीज़ बनती हैं जो दौरे नियंत्रण में सहायक हैं; आहार विशेषज्ञ पर्यवेक्षण और निगरानी आवश्यक है</w:t>
      </w:r>
    </w:p>
    <w:p>
      <w:r>
        <w:t>D. Low fat with extra sugar / कम वसा और अतिरिक्त चीनी</w:t>
      </w:r>
    </w:p>
    <w:p>
      <w:r>
        <w:t>Answer C</w:t>
      </w:r>
    </w:p>
    <w:p>
      <w:r>
        <w:t>Solution.</w:t>
      </w:r>
    </w:p>
    <w:p>
      <w:r>
        <w:t>✅ Correct Answer: C. The ketogenic diet — high fat (~90% calories), very low carbohydrate — produces ketosis that reduces seizures in drug-resistant epilepsy, especially in children; it needs strict dietitian supervision.</w:t>
      </w:r>
    </w:p>
    <w:p>
      <w:r>
        <w:t>🧠 Clinical Rationale: Ketogenic diet mimics fasting metabolism: fat is converted to ketones (beta-hydroxybutyrate) used as brain fuel; mechanisms include altered neurotransmitter balance and energy metabolism. Indications: refractory epilepsy (infantile spasms, Lennox-Gastaut), GLUT1 deficiency. Risks: dehydration, constipation, growth faltering, dyslipidaemia, kidney stones — monitor electrolytes, ketones, growth and lipids; transition must be supervised.</w:t>
      </w:r>
    </w:p>
    <w:p>
      <w:r>
        <w:t>🔍 Key Clues: ketogenic = high fat + very low carb + ketosis + supervision</w:t>
      </w:r>
    </w:p>
    <w:p>
      <w:r>
        <w:t>❌ Why Not Others: A, B and D contradict the diet's composition.</w:t>
      </w:r>
    </w:p>
    <w:p>
      <w:r>
        <w:t>⚠️ Exam Trap: Ketogenic means HIGH FAT — not high protein — with strict carbohydrate restriction.</w:t>
      </w:r>
    </w:p>
    <w:p>
      <w:r>
        <w:t>⚡ 5-Second Recall: KETOGENIC = HIGH FAT + LOW CARB + KETOSIS</w:t>
      </w:r>
    </w:p>
    <w:p>
      <w:r>
        <w:t>PNC Exam Pearl: The ketogenic diet for refractory epilepsy is high-fat, very low-carbohydrate, producing ketosis under dietitian supervision.</w:t>
      </w:r>
    </w:p>
    <w:p>
      <w:r>
        <w:t>70. Which strategy most effectively prevents iodine deficiency disorders at population level?</w:t>
      </w:r>
    </w:p>
    <w:p>
      <w:r>
        <w:t>जनसंख्या स्तर पर आयोडीन कमी विकारों को सबसे प्रभावी ढंग से कौन-सी रणनीति रोकती है?</w:t>
      </w:r>
    </w:p>
    <w:p>
      <w:r>
        <w:t>A. Giving iodine injections to all adults yearly / सभी वयस्कों को वार्षिक आयोडीन इंजेक्शन</w:t>
      </w:r>
    </w:p>
    <w:p>
      <w:r>
        <w:t>B. Avoiding all seafood / सभी समुद्री भोजन से बचना</w:t>
      </w:r>
    </w:p>
    <w:p>
      <w:r>
        <w:t>C. Taking iodine supplements only during pregnancy / केवल गर्भावस्था में आयोडीन पूरक</w:t>
      </w:r>
    </w:p>
    <w:p>
      <w:r>
        <w:t>D. Universal salt iodisation — iodine fortification of all edible salt / सार्वभौमिक नमक आयोडीकरण — सभी खाद्य नमक का आयोडीन फोर्टिफिकेशन</w:t>
      </w:r>
    </w:p>
    <w:p>
      <w:r>
        <w:t>Answer D</w:t>
      </w:r>
    </w:p>
    <w:p>
      <w:r>
        <w:t>Solution.</w:t>
      </w:r>
    </w:p>
    <w:p>
      <w:r>
        <w:t>✅ Correct Answer: D. Universal salt iodisation (adding iodine to all edible salt) is the most effective, cost-efficient population strategy to prevent goitre, hypothyroidism and cretinism.</w:t>
      </w:r>
    </w:p>
    <w:p>
      <w:r>
        <w:t>🧠 Clinical Rationale: Iodine is required for thyroid hormone synthesis; deficiency causes goitre, hypothyroidism, intellectual impairment, stillbirth and cretinism (in endemic areas). Universal salt iodisation (15–30 ppm) is WHO-recommended; monitoring iodine content, storage (iodine volatilises in dampness/heat) and public education maintain effectiveness. Pregnant and lactating women have higher needs — fortified salt plus dietary sources (fish, dairy).</w:t>
      </w:r>
    </w:p>
    <w:p>
      <w:r>
        <w:t>🔍 Key Clues: population prevention of iodine deficiency = universal salt iodisation</w:t>
      </w:r>
    </w:p>
    <w:p>
      <w:r>
        <w:t>❌ Why Not Others: A and C are individual, not population-level; B is wrong.</w:t>
      </w:r>
    </w:p>
    <w:p>
      <w:r>
        <w:t>⚠️ Exam Trap: Salt iodisation is the POPULATION strategy — individual supplements are not mass prevention.</w:t>
      </w:r>
    </w:p>
    <w:p>
      <w:r>
        <w:t>⚡ 5-Second Recall: IODINE DEFICIENCY = SALT IODISATION</w:t>
      </w:r>
    </w:p>
    <w:p>
      <w:r>
        <w:t>PNC Exam Pearl: Universal salt iodisation is the population-level strategy for preventing iodine deficiency disorders.</w:t>
      </w:r>
    </w:p>
    <w:p>
      <w:r>
        <w:t>71. A patient uses rationalisation as a defence mechanism. Which statement illustrates it?</w:t>
      </w:r>
    </w:p>
    <w:p>
      <w:r>
        <w:t>रोगी तर्कसंगतकरण (रेशनलाइज़ेशन) रक्षा तंत्र का उपयोग करता है। कौन-सा कथन इसे दर्शाता है?</w:t>
      </w:r>
    </w:p>
    <w:p>
      <w:r>
        <w:t>A. Blaming a friend for one's own mistake / अपनी गलती के लिए मित्र को दोष देना</w:t>
      </w:r>
    </w:p>
    <w:p>
      <w:r>
        <w:t>B. Returning to childhood behaviours under stress / तनाव में बचपन के व्यवहार पर लौटना</w:t>
      </w:r>
    </w:p>
    <w:p>
      <w:r>
        <w:t>C. Expressing anger toward a safe target instead of the real one / क्रोध वास्तविक लक्ष्य के बजाय सुरक्षित लक्ष्य पर व्यक्त करना</w:t>
      </w:r>
    </w:p>
    <w:p>
      <w:r>
        <w:t>D. "I failed the exam because I was sick, not because I didn't study" — giving a logical-sounding but untrue excuse for an unacceptable outcome / "मैं परीक्षा में इसलिए फेल हुआ क्योंकि मैं बीमार था, इसलिए नहीं कि मैंने पढ़ाई नहीं की" — अस्वीकार्य परिणाम हेतु तर्कसंगत लगने वाला पर असत्य बहाना</w:t>
      </w:r>
    </w:p>
    <w:p>
      <w:r>
        <w:t>Answer D</w:t>
      </w:r>
    </w:p>
    <w:p>
      <w:r>
        <w:t>Solution.</w:t>
      </w:r>
    </w:p>
    <w:p>
      <w:r>
        <w:t>✅ Correct Answer: D. Rationalisation is constructing a plausible, socially acceptable explanation for an unacceptable behaviour or failure; projection, regression and displacement are distinct mechanisms.</w:t>
      </w:r>
    </w:p>
    <w:p>
      <w:r>
        <w:t>🧠 Clinical Rationale: Defence mechanisms (Anna Freud): RATIONALISATION (excuses), PROJECTION (attributing one's own feelings to others), DISPLACEMENT (redirecting emotion to a safer target), REGRESSION (childlike behaviour), REPRESSION (unconscious exclusion), SUPPRESSION (conscious), DENIAL, SUBLIMATION (channelling into acceptable activity), REACTION FORMATION. Identifying defences helps therapeutic communication without confrontation.</w:t>
      </w:r>
    </w:p>
    <w:p>
      <w:r>
        <w:t>🔍 Key Clues: rationalisation = logical-sounding excuse for failure</w:t>
      </w:r>
    </w:p>
    <w:p>
      <w:r>
        <w:t>❌ Why Not Others: A is projection; B is regression; C is displacement.</w:t>
      </w:r>
    </w:p>
    <w:p>
      <w:r>
        <w:t>⚠️ Exam Trap: 'Logical excuse' = rationalisation; 'blaming others' = projection — students mix these two.</w:t>
      </w:r>
    </w:p>
    <w:p>
      <w:r>
        <w:t>⚡ 5-Second Recall: RATIONALISATION = LOGICAL EXCUSE</w:t>
      </w:r>
    </w:p>
    <w:p>
      <w:r>
        <w:t>PNC Exam Pearl: Rationalisation is giving a plausible but untrue reason for an unacceptable outcome; projection, regression and displacement differ.</w:t>
      </w:r>
    </w:p>
    <w:p>
      <w:r>
        <w:t>72. Which is an example of an open-ended therapeutic communication technique?</w:t>
      </w:r>
    </w:p>
    <w:p>
      <w:r>
        <w:t>खुले-अंत वाली चिकित्सीय संचार तकनीक का उदाहरण कौन-सा है?</w:t>
      </w:r>
    </w:p>
    <w:p>
      <w:r>
        <w:t>A. "Don't worry, everything will be fine" / "चिंता मत करो, सब ठीक हो जाएगा"</w:t>
      </w:r>
    </w:p>
    <w:p>
      <w:r>
        <w:t>B. "Why did you do that?" / "आपने ऐसा क्यों किया?"</w:t>
      </w:r>
    </w:p>
    <w:p>
      <w:r>
        <w:t>C. "You should not feel that way" / "आपको ऐसा महसूस नहीं करना चाहिए"</w:t>
      </w:r>
    </w:p>
    <w:p>
      <w:r>
        <w:t>D. "Tell me more about how you are feeling" / "आप कैसा महसूस कर रहे हैं, इसके बारे में और बताइए"</w:t>
      </w:r>
    </w:p>
    <w:p>
      <w:r>
        <w:t>Answer D</w:t>
      </w:r>
    </w:p>
    <w:p>
      <w:r>
        <w:t>Solution.</w:t>
      </w:r>
    </w:p>
    <w:p>
      <w:r>
        <w:t>✅ Correct Answer: D. Open-ended questions ("Tell me more about...") invite the patient to explore feelings and give broad responses — the foundation of therapeutic communication.</w:t>
      </w:r>
    </w:p>
    <w:p>
      <w:r>
        <w:t>🧠 Clinical Rationale: Therapeutic techniques: open-ended questions, reflection, restatement, clarification, focusing, summarising, silence, giving information, offering self. Non-therapeutic: false reassurance, 'why' questions (defensive), advising, minimising feelings, changing the subject, clichés, judgemental responses. Effective communication builds rapport, uncovers concerns and supports mental health assessment.</w:t>
      </w:r>
    </w:p>
    <w:p>
      <w:r>
        <w:t>🔍 Key Clues: therapeutic + open-ended = 'tell me more' / broad invitation</w:t>
      </w:r>
    </w:p>
    <w:p>
      <w:r>
        <w:t>❌ Why Not Others: A and C are false reassurance and invalidation; B ('why') is confrontational.</w:t>
      </w:r>
    </w:p>
    <w:p>
      <w:r>
        <w:t>⚠️ Exam Trap: 'Why' questions are non-therapeutic — they provoke defensiveness; open-ended 'tell me more' is therapeutic.</w:t>
      </w:r>
    </w:p>
    <w:p>
      <w:r>
        <w:t>⚡ 5-Second Recall: OPEN-ENDED = 'TELL ME MORE'</w:t>
      </w:r>
    </w:p>
    <w:p>
      <w:r>
        <w:t>PNC Exam Pearl: Open-ended questions like 'Tell me more' invite exploration; false reassurance and 'why' questions are non-therapeutic.</w:t>
      </w:r>
    </w:p>
    <w:p>
      <w:r>
        <w:t>73. A patient with obsessive-compulsive disorder performs hand washing rituals for hours. What is the correct understanding?</w:t>
      </w:r>
    </w:p>
    <w:p>
      <w:r>
        <w:t>जुनूनी-बाध्यकारी विकार वाला रोगी घंटों हाथ धोने की रस्म करता है। सही समझ क्या है?</w:t>
      </w:r>
    </w:p>
    <w:p>
      <w:r>
        <w:t>A. The rituals are enjoyable and should be encouraged / रस्में आनंददायक हैं, प्रोत्साहित करें</w:t>
      </w:r>
    </w:p>
    <w:p>
      <w:r>
        <w:t>B. The rituals temporarily reduce the anxiety of obsessive thoughts but cause distress and impair function — treatment is exposure and response prevention with SSRIs / रस्में जुनूनी विचारों की चिंता अस्थायी रूप से घटाती हैं पर संकट और कार्य-क्षति करती हैं — उपचार एक्सपोज़र और प्रतिक्रिया रोकथाम तथा SSRI है</w:t>
      </w:r>
    </w:p>
    <w:p>
      <w:r>
        <w:t>C. The patient can stop the rituals with willpower alone / रोगी केवल इच्छाशक्ति से रस्में रोक सकता है</w:t>
      </w:r>
    </w:p>
    <w:p>
      <w:r>
        <w:t>D. Rituals are a sign of psychosis / रस्में मनोविकृति का संकेत हैं</w:t>
      </w:r>
    </w:p>
    <w:p>
      <w:r>
        <w:t>Answer B</w:t>
      </w:r>
    </w:p>
    <w:p>
      <w:r>
        <w:t>Solution.</w:t>
      </w:r>
    </w:p>
    <w:p>
      <w:r>
        <w:t>✅ Correct Answer: B. In OCD, compulsions (rituals) temporarily neutralise the anxiety of obsessions but are distressing and time-consuming — first-line treatment is CBT with exposure and response prevention plus SSRIs.</w:t>
      </w:r>
    </w:p>
    <w:p>
      <w:r>
        <w:t>🧠 Clinical Rationale: OCD: obsessions (recurrent intrusive thoughts) and compulsions (repetitive behaviours performed to reduce anxiety) — e.g., contamination fears → washing. The patient knows the behaviour is excessive (insight). Treatment: ERP (exposure to the feared thought without performing the ritual), SSRIs (fluoxetine, sertraline), and higher doses for longer duration; severe cases use augmentation. Nursing: consistent, non-judgemental limits; scheduled ritual time is not routine practice.</w:t>
      </w:r>
    </w:p>
    <w:p>
      <w:r>
        <w:t>🔍 Key Clues: OCD rituals = anxiety relief + distress → ERP + SSRIs</w:t>
      </w:r>
    </w:p>
    <w:p>
      <w:r>
        <w:t>❌ Why Not Others: A reinforces the cycle; C misunderstands the disorder; D misclassifies it.</w:t>
      </w:r>
    </w:p>
    <w:p>
      <w:r>
        <w:t>⚠️ Exam Trap: Compulsions are anxiety-driven, not pleasurable — ERP, not willpower, is the treatment.</w:t>
      </w:r>
    </w:p>
    <w:p>
      <w:r>
        <w:t>⚡ 5-Second Recall: OCD = OBSESSION + COMPULSION → ERP + SSRI</w:t>
      </w:r>
    </w:p>
    <w:p>
      <w:r>
        <w:t>PNC Exam Pearl: OCD compulsions temporarily relieve obsessive anxiety but impair function — exposure-response prevention and SSRIs are the treatment.</w:t>
      </w:r>
    </w:p>
    <w:p>
      <w:r>
        <w:t>74. Which statement about a dying declaration is correct?</w:t>
      </w:r>
    </w:p>
    <w:p>
      <w:r>
        <w:t>मृत्यु-घोषणा (डाइइंग डिक्लेरेशन) के बारे में कौन-सा कथन सही है?</w:t>
      </w:r>
    </w:p>
    <w:p>
      <w:r>
        <w:t>A. It has no legal validity / इसकी कोई कानूनी वैधता नहीं है</w:t>
      </w:r>
    </w:p>
    <w:p>
      <w:r>
        <w:t>B. A dying declaration is admissible in court if the person dies — made voluntarily, in sound mind, with the expectation of death, and recorded by a magistrate or witness / यदि व्यक्ति मर जाए तो मृत्यु-घोषणा न्यायालय में मान्य है — स्वेच्छा से, सही मानसिक स्थिति में, मृत्यु की आशा के साथ, और मजिस्ट्रेट या साक्षी द्वारा दर्ज</w:t>
      </w:r>
    </w:p>
    <w:p>
      <w:r>
        <w:t>C. It is only accepted from literate persons / यह केवल साक्षर व्यक्तियों से स्वीकार्य है</w:t>
      </w:r>
    </w:p>
    <w:p>
      <w:r>
        <w:t>D. It can be made only by doctors / यह केवल डॉक्टरों द्वारा की जा सकती है</w:t>
      </w:r>
    </w:p>
    <w:p>
      <w:r>
        <w:t>Answer B</w:t>
      </w:r>
    </w:p>
    <w:p>
      <w:r>
        <w:t>Solution.</w:t>
      </w:r>
    </w:p>
    <w:p>
      <w:r>
        <w:t>✅ Correct Answer: B. A dying declaration (Section 32, Indian Evidence Act) is a statement by a person expecting imminent death about the cause of death — admissible if the person dies, recorded voluntarily with sound mind.</w:t>
      </w:r>
    </w:p>
    <w:p>
      <w:r>
        <w:t>🧠 Clinical Rationale: Requirements: maker must be in expectation of death, of sound mind, and the statement is recorded by a magistrate (or doctor/nurse/panch witness); the maker's subsequent death is usually required for admissibility; it is assessed like other evidence. Nurses should record the statement accurately and promptly, note time and condition, and preserve it — never suggest content or coerce.</w:t>
      </w:r>
    </w:p>
    <w:p>
      <w:r>
        <w:t>🔍 Key Clues: dying declaration = death-expected statement + admissible if death occurs</w:t>
      </w:r>
    </w:p>
    <w:p>
      <w:r>
        <w:t>❌ Why Not Others: A, C and D are false limitations.</w:t>
      </w:r>
    </w:p>
    <w:p>
      <w:r>
        <w:t>⚠️ Exam Trap: The declaration must be VOLUNTARY and in the person's own words — leading questions invalidate it.</w:t>
      </w:r>
    </w:p>
    <w:p>
      <w:r>
        <w:t>⚡ 5-Second Recall: DYING DECLARATION = VOLUNTARY + SOUND MIND + RECORDED</w:t>
      </w:r>
    </w:p>
    <w:p>
      <w:r>
        <w:t>PNC Exam Pearl: A dying declaration is legally admissible when made voluntarily, in sound mind, with expected death and properly recorded.</w:t>
      </w:r>
    </w:p>
    <w:p>
      <w:r>
        <w:t>75. Postmortem lividity (hypostasis) is best described as:</w:t>
      </w:r>
    </w:p>
    <w:p>
      <w:r>
        <w:t>पोस्टमार्टम लिविडिटी (हाइपोस्टेसिस) का सबसे अच्छा वर्णन कौन-सा है?</w:t>
      </w:r>
    </w:p>
    <w:p>
      <w:r>
        <w:t>A. Rigid contraction of muscles after death / मृत्यु के बाद मांसपेशियों का कठोर संकुचन</w:t>
      </w:r>
    </w:p>
    <w:p>
      <w:r>
        <w:t>B. Purplish discolouration in dependent body parts from blood settling after circulation stops — it helps estimate time of death and indicates body position / रक्त संचार रुकने पर रक्त के नीचे जमने से आश्रित शरीर भागों का बैंगनी रंग — मृत्यु का समय अनुमानित करने और शरीर की स्थिति बताने में सहायक</w:t>
      </w:r>
    </w:p>
    <w:p>
      <w:r>
        <w:t>C. Cooling of the body after death / मृत्यु के बाद शरीर का ठंडा होना</w:t>
      </w:r>
    </w:p>
    <w:p>
      <w:r>
        <w:t>D. Autolysis of internal organs / आंतरिक अंगों का स्व-विघटन</w:t>
      </w:r>
    </w:p>
    <w:p>
      <w:r>
        <w:t>Answer B</w:t>
      </w:r>
    </w:p>
    <w:p>
      <w:r>
        <w:t>Solution.</w:t>
      </w:r>
    </w:p>
    <w:p>
      <w:r>
        <w:t>✅ Correct Answer: B. Livor mortis is the purple-red settling of blood in dependent areas after circulatory arrest — it appears within 30 minutes–2 hours, fixes in 6–12 hours, and helps estimate time of death and repositioning.</w:t>
      </w:r>
    </w:p>
    <w:p>
      <w:r>
        <w:t>🧠 Clinical Rationale: Postmortem changes: ALGOR MORTIS (cooling ~1.5°F/hour), LIVOR MORTIS (hypostasis — dependent pooling; blanches with pressure until fixed), RIGOR MORTIS (stiffening 2–6 hours, resolves 24–48 hours), and decomposition. Livor helps estimate postmortem interval and whether the body was moved (lividity pattern inconsistent with found position suggests repositioning).</w:t>
      </w:r>
    </w:p>
    <w:p>
      <w:r>
        <w:t>🔍 Key Clues: purple dependent discolouration after death = livor mortis (hypostasis)</w:t>
      </w:r>
    </w:p>
    <w:p>
      <w:r>
        <w:t>❌ Why Not Others: A is rigor mortis; C is algor mortis; D is autolysis.</w:t>
      </w:r>
    </w:p>
    <w:p>
      <w:r>
        <w:t>⚠️ Exam Trap: Livor = blood settling (colour); rigor = muscle stiffening; algor = cooling — the trio is forensic basics.</w:t>
      </w:r>
    </w:p>
    <w:p>
      <w:r>
        <w:t>⚡ 5-Second Recall: LIVOR = DEPENDENT PURPLE BLOOD POOLING</w:t>
      </w:r>
    </w:p>
    <w:p>
      <w:r>
        <w:t>PNC Exam Pearl: Postmortem lividity is the dependent pooling of blood after death, used to estimate time of death and body position.</w:t>
      </w:r>
    </w:p>
    <w:p>
      <w:r>
        <w:t>76. Which is a key feature of Ayushman Bharat Pradhan Mantri Jan Arogya Yojana (PM-JAY)?</w:t>
      </w:r>
    </w:p>
    <w:p>
      <w:r>
        <w:t>आयुष्मान भारत प्रधानमंत्री जन आरोग्य योजना (PM-JAY) की प्रमुख विशेषता कौन-सी है?</w:t>
      </w:r>
    </w:p>
    <w:p>
      <w:r>
        <w:t>A. Cashless, paperless secondary and tertiary hospital care up to ₹5 lakh per family per year for eligible deprived families / पात्र वंचित परिवारों हेतु प्रति परिवार प्रति वर्ष ₹5 लाख तक का नकदरहित, कागजरहित द्वितीयक और तृतीयक अस्पताल देखभाल</w:t>
      </w:r>
    </w:p>
    <w:p>
      <w:r>
        <w:t>B. Free cancer drugs only / केवल निःशुल्क कैंसर दवाएँ</w:t>
      </w:r>
    </w:p>
    <w:p>
      <w:r>
        <w:t>C. Housing for all / सबके लिए आवास</w:t>
      </w:r>
    </w:p>
    <w:p>
      <w:r>
        <w:t>D. Old-age pension only / केवल वृद्धावस्था पेंशन</w:t>
      </w:r>
    </w:p>
    <w:p>
      <w:r>
        <w:t>Answer A</w:t>
      </w:r>
    </w:p>
    <w:p>
      <w:r>
        <w:t>Solution.</w:t>
      </w:r>
    </w:p>
    <w:p>
      <w:r>
        <w:t>✅ Correct Answer: A. PM-JAY (Ayushman Bharat component) provides cashless, paperless hospitalisation cover of ₹5 lakh per family per year to ~10 crore deprived families, with a national portability network of empanelled hospitals.</w:t>
      </w:r>
    </w:p>
    <w:p>
      <w:r>
        <w:t>🧠 Clinical Rationale: Ayushman Bharat has two pillars: health and wellness centres (HWCs — comprehensive primary care) and PM-JAY (hospital care). PM-JAY: e-card eligibility, cashless admission in empanelled hospitals (public/private), portability across states, packages cover surgeries, oncology, cardiac care, etc. Nurses support beneficiary identification, admission documentation and care delivery; fraud prevention uses Aadhaar-linked records.</w:t>
      </w:r>
    </w:p>
    <w:p>
      <w:r>
        <w:t>🔍 Key Clues: PM-JAY = ₹5 lakh family cover + cashless + empanelled hospitals</w:t>
      </w:r>
    </w:p>
    <w:p>
      <w:r>
        <w:t>❌ Why Not Others: B, C and D are features of other schemes.</w:t>
      </w:r>
    </w:p>
    <w:p>
      <w:r>
        <w:t>⚠️ Exam Trap: PM-JAY is the HOSPITAL-cover pillar (₹5 lakh); HWCs are the primary-care pillar — the pair is often confused.</w:t>
      </w:r>
    </w:p>
    <w:p>
      <w:r>
        <w:t>⚡ 5-Second Recall: PM-JAY = ₹5 LAKH FAMILY HOSPITAL COVER</w:t>
      </w:r>
    </w:p>
    <w:p>
      <w:r>
        <w:t>PNC Exam Pearl: Ayushman Bharat PM-JAY offers ₹5 lakh per family per year of cashless hospital care for eligible deprived families.</w:t>
      </w:r>
    </w:p>
    <w:p>
      <w:r>
        <w:t>77. Which service is part of the Reproductive and Child Health (RCH) programme?</w:t>
      </w:r>
    </w:p>
    <w:p>
      <w:r>
        <w:t>प्रजनन एवं शिशु स्वास्थ्य (RCH) कार्यक्रम का हिस्सा कौन-सी सेवा है?</w:t>
      </w:r>
    </w:p>
    <w:p>
      <w:r>
        <w:t>A. Antenatal, intranatal and postnatal care, family planning, immunisation and adolescent health services / प्रसवपूर्व, प्रसवकालीन और प्रसवोत्तर देखभाल, परिवार नियोजन, टीकाकरण और किशोर स्वास्थ्य सेवाएँ</w:t>
      </w:r>
    </w:p>
    <w:p>
      <w:r>
        <w:t>B. Road construction only / केवल सड़क निर्माण</w:t>
      </w:r>
    </w:p>
    <w:p>
      <w:r>
        <w:t>C. Crop insurance / फसल बीमा</w:t>
      </w:r>
    </w:p>
    <w:p>
      <w:r>
        <w:t>D. Drinking-water testing only / केवल पेयजल परीक्षण</w:t>
      </w:r>
    </w:p>
    <w:p>
      <w:r>
        <w:t>Answer A</w:t>
      </w:r>
    </w:p>
    <w:p>
      <w:r>
        <w:t>Solution.</w:t>
      </w:r>
    </w:p>
    <w:p>
      <w:r>
        <w:t>✅ Correct Answer: A. RCH (under NHM) delivers maternal, newborn, child and adolescent health services — antenatal/intranatal/postnatal care, safe delivery, family planning, immunisation and RKSK — integrated through facilities and outreach.</w:t>
      </w:r>
    </w:p>
    <w:p>
      <w:r>
        <w:t>🧠 Clinical Rationale: RCH programme components: safe motherhood (ANC/PNC, institutional delivery, JSY/JSSK), child health (immunisation, newborn care, IMNCI), family planning (spacing/limiting methods), adolescent health (RKSK), and reproductive health (RTI/STI, safe abortion services). It is delivered through PHCs/CHCs, ASHA outreach and district hospitals with quality and referral linkages.</w:t>
      </w:r>
    </w:p>
    <w:p>
      <w:r>
        <w:t>🔍 Key Clues: RCH = maternal + child + family planning + adolescent health</w:t>
      </w:r>
    </w:p>
    <w:p>
      <w:r>
        <w:t>❌ Why Not Others: B, C and D are unrelated sectors.</w:t>
      </w:r>
    </w:p>
    <w:p>
      <w:r>
        <w:t>⚠️ Exam Trap: RCH spans mother-to-adolescent services — family planning and adolescent health are core components.</w:t>
      </w:r>
    </w:p>
    <w:p>
      <w:r>
        <w:t>⚡ 5-Second Recall: RCH = MOTHER + CHILD + FP + ADOLESCENT</w:t>
      </w:r>
    </w:p>
    <w:p>
      <w:r>
        <w:t>PNC Exam Pearl: The RCH programme provides maternal, newborn, child, family-planning and adolescent health services under NHM.</w:t>
      </w:r>
    </w:p>
    <w:p>
      <w:r>
        <w:t>78. The National Leprosy Eradication Programme (NLEP) is a centrally sponsored programme for:</w:t>
      </w:r>
    </w:p>
    <w:p>
      <w:r>
        <w:t>राष्ट्रीय कुष्ठ उन्मूलन कार्यक्रम (NLEP) किसके लिए केंद्र प्रायोजित कार्यक्रम है?</w:t>
      </w:r>
    </w:p>
    <w:p>
      <w:r>
        <w:t>A. Free cataract surgery for all / सभी के लिए निःशुल्क मोतियाबिंद शल्य चिकित्सा</w:t>
      </w:r>
    </w:p>
    <w:p>
      <w:r>
        <w:t>B. Eradicating filariasis / फाइलेरिया उन्मूलन</w:t>
      </w:r>
    </w:p>
    <w:p>
      <w:r>
        <w:t>C. Providing insecticide-treated nets / कीटनाशक-उपचारित मच्छरदानी</w:t>
      </w:r>
    </w:p>
    <w:p>
      <w:r>
        <w:t>D. Early detection, free multidrug therapy (MDT), disability prevention and stigma reduction for leprosy / कुष्ठ रोग का शीघ्र पता लगाना, निःशुल्क मल्टीड्रग थेरेपी (MDT), विकलांगता रोकथाम और कलंक न्यूनीकरण</w:t>
      </w:r>
    </w:p>
    <w:p>
      <w:r>
        <w:t>Answer D</w:t>
      </w:r>
    </w:p>
    <w:p>
      <w:r>
        <w:t>Solution.</w:t>
      </w:r>
    </w:p>
    <w:p>
      <w:r>
        <w:t>✅ Correct Answer: D. NLEP works for early case detection, free MDT (rifampicin, clofazimine, dapsone), deformity prevention and stigma reduction — the programme has eliminated leprosy at national level (declared 2005) but persists with case-finding and disability care.</w:t>
      </w:r>
    </w:p>
    <w:p>
      <w:r>
        <w:t>🧠 Clinical Rationale: Leprosy (M. leprae): skin patches with anaesthesia, thickened nerves; classification by skin smears; MDT is free and cures paucibacillary/multibacillary disease; complications: neuropathy, ulcers, deformities (claw hand, foot drop), reactions (ENL, reversal). NLEP: ASHA-based case detection, disability assessment (WHO grading), physiotherapy and referral, IEC for stigma reduction, and post-elimination surveillance for new cases (Grade 2 disability).</w:t>
      </w:r>
    </w:p>
    <w:p>
      <w:r>
        <w:t>🔍 Key Clues: NLEP = leprosy MDT + detection + disability prevention</w:t>
      </w:r>
    </w:p>
    <w:p>
      <w:r>
        <w:t>❌ Why Not Others: A, B and C are other programmes (NPCB, Filaria, malaria).</w:t>
      </w:r>
    </w:p>
    <w:p>
      <w:r>
        <w:t>⚠️ Exam Trap: 'Elimination' ≠ 'eradication' — leprosy is eliminated as a public-health problem but new cases still occur and need MDT.</w:t>
      </w:r>
    </w:p>
    <w:p>
      <w:r>
        <w:t>⚡ 5-Second Recall: NLEP = LEPROSY + FREE MDT + DISABILITY CARE</w:t>
      </w:r>
    </w:p>
    <w:p>
      <w:r>
        <w:t>PNC Exam Pearl: NLEP provides early detection, free multidrug therapy, disability prevention and stigma reduction for leprosy.</w:t>
      </w:r>
    </w:p>
    <w:p>
      <w:r>
        <w:t>79. What is the mainstay of the Revised National TB Control Programme (RNTCP/NTEP)?</w:t>
      </w:r>
    </w:p>
    <w:p>
      <w:r>
        <w:t>संशोधित राष्ट्रीय क्षय रोग नियंत्रण कार्यक्रम (RNTCP/NTEP) का मुख्य आधार क्या है?</w:t>
      </w:r>
    </w:p>
    <w:p>
      <w:r>
        <w:t>A. Mass vaccination of adults with BCG yearly / वयस्कों का वार्षिक BCG टीकाकरण</w:t>
      </w:r>
    </w:p>
    <w:p>
      <w:r>
        <w:t>B. Surgical removal of all tuberculomas / सभी ट्यूबरकुलोमा का शल्य निष्कासन</w:t>
      </w:r>
    </w:p>
    <w:p>
      <w:r>
        <w:t>C. Antibiotic treatment without supervision / बिना पर्यवेक्षण एंटीबायोटिक उपचार</w:t>
      </w:r>
    </w:p>
    <w:p>
      <w:r>
        <w:t>D. DOTS — directly observed treatment with standardised short-course chemotherapy and systematic case finding / DOTS — मानकीकृत अल्पकालीन कीमोथेरेपी के साथ प्रत्यक्ष अवलोकित उपचार और व्यवस्थित मामला खोज</w:t>
      </w:r>
    </w:p>
    <w:p>
      <w:r>
        <w:t>Answer D</w:t>
      </w:r>
    </w:p>
    <w:p>
      <w:r>
        <w:t>Solution.</w:t>
      </w:r>
    </w:p>
    <w:p>
      <w:r>
        <w:t>✅ Correct Answer: D. DOTS — supervised, standardised short-course chemotherapy with systematic case detection and monitoring — is the core of the national TB programme (now NTEP under the National Strategic Plan 2017–2025 with daily regimens and NIKSHAY tracking).</w:t>
      </w:r>
    </w:p>
    <w:p>
      <w:r>
        <w:t>🧠 Clinical Rationale: RNTCP→NTEP pillars: political commitment, case detection through microscopy/CBNAAT (GeneXpert) and chest X-ray, standardised daily fixed-dose regimens (2HRZE/4HR), directly observed treatment, and outcome monitoring (NIKSHAY). Support: Nikshay Poshan Yojana (nutritional support), contact tracing, preventive therapy (IPT) for children, and management of DR-TB with bedaquiline-based regimens.</w:t>
      </w:r>
    </w:p>
    <w:p>
      <w:r>
        <w:t>🔍 Key Clues: TB programme = DOTS + standardised supervised treatment + case finding</w:t>
      </w:r>
    </w:p>
    <w:p>
      <w:r>
        <w:t>❌ Why Not Others: A is ineffective (BCG is for children, not annual); B and C are incorrect.</w:t>
      </w:r>
    </w:p>
    <w:p>
      <w:r>
        <w:t>⚠️ Exam Trap: BCG does not prevent adult pulmonary TB — DOTS case detection and treatment are the programme's backbone.</w:t>
      </w:r>
    </w:p>
    <w:p>
      <w:r>
        <w:t>⚡ 5-Second Recall: NTEP = DOTS + DAILY DOTS + NIKSHAY</w:t>
      </w:r>
    </w:p>
    <w:p>
      <w:r>
        <w:t>PNC Exam Pearl: The national TB programme is built on DOTS — supervised standardised treatment and systematic case detection.</w:t>
      </w:r>
    </w:p>
    <w:p>
      <w:r>
        <w:t>80. Which vaccine is part of India's Universal Immunisation Programme (UIP)?</w:t>
      </w:r>
    </w:p>
    <w:p>
      <w:r>
        <w:t>भारत के सार्वभौमिक टीकाकरण कार्यक्रम (UIP) का हिस्सा कौन-सा टीका है?</w:t>
      </w:r>
    </w:p>
    <w:p>
      <w:r>
        <w:t>A. COVID-19 vaccine at birth / जन्म पर COVID-19 टीका</w:t>
      </w:r>
    </w:p>
    <w:p>
      <w:r>
        <w:t>B. Yellow fever vaccine for all infants / सभी शिशुओं हेतु पीत ज्वर टीका</w:t>
      </w:r>
    </w:p>
    <w:p>
      <w:r>
        <w:t>C. Typhoid conjugate vaccine (TCV) — given at 9–12 months along with the routine UIP schedule / टाइफॉइड कंजुगेट टीका (TCV) — नियमित UIP अनुसूची के साथ 9–12 माह पर दिया जाता है</w:t>
      </w:r>
    </w:p>
    <w:p>
      <w:r>
        <w:t>D. Cholera vaccine in the routine schedule / नियमित अनुसूची में हैजा टीका</w:t>
      </w:r>
    </w:p>
    <w:p>
      <w:r>
        <w:t>Answer C</w:t>
      </w:r>
    </w:p>
    <w:p>
      <w:r>
        <w:t>Solution.</w:t>
      </w:r>
    </w:p>
    <w:p>
      <w:r>
        <w:t>✅ Correct Answer: C. UIP includes BCG, OPV/IPV, hepatitis B, pentavalent (DPT-HepB-Hib), rotavirus, PCV, MR, folic-acid/iron (VITA), JE (endemic areas), and the newer typhoid conjugate vaccine at 9–12 months.</w:t>
      </w:r>
    </w:p>
    <w:p>
      <w:r>
        <w:t>🧠 Clinical Rationale: UIP (Mission Indradhanush): birth — BCG, OPV-0, HepB; 6/10/14 weeks — pentavalent, OPV, rotavirus, PCV, fIPV; 9 months — MR, JE (endemic); 9–12 months — TCV; 16–24 months — MR-2, DPT booster, OPV booster; 5 years — DPT booster; 10/16 years — Tdap/Td. Cold chain, vaccine safety and session planning are nursing responsibilities; zero-dose children are targeted by Intensified Mission Indradhanush.</w:t>
      </w:r>
    </w:p>
    <w:p>
      <w:r>
        <w:t>🔍 Key Clues: UIP = routine childhood vaccines incl. TCV at 9–12 months</w:t>
      </w:r>
    </w:p>
    <w:p>
      <w:r>
        <w:t>❌ Why Not Others: A, B and D are not in the routine UIP schedule.</w:t>
      </w:r>
    </w:p>
    <w:p>
      <w:r>
        <w:t>⚠️ Exam Trap: TCV was added to UIP (2023) — the schedule updates are frequently examined.</w:t>
      </w:r>
    </w:p>
    <w:p>
      <w:r>
        <w:t>⚡ 5-Second Recall: UIP = BCG + PENTA + MR + ROTA + PCV + TCV</w:t>
      </w:r>
    </w:p>
    <w:p>
      <w:r>
        <w:t>PNC Exam Pearl: The UIP schedule includes TCV at 9–12 months alongside pentavalent, rotavirus, PCV and MR vaccines.</w:t>
      </w:r>
    </w:p>
    <w:p>
      <w:r>
        <w:t>81. Which is a hallmark feature of a randomised controlled trial (RCT)?</w:t>
      </w:r>
    </w:p>
    <w:p>
      <w:r>
        <w:t>यादृच्छिक नियंत्रित परीक्षण (RCT) की प्रमुख विशेषता कौन-सी है?</w:t>
      </w:r>
    </w:p>
    <w:p>
      <w:r>
        <w:t>A. Retrospective review of past records / पिछले अभिलेखों की पूर्वव्यापी समीक्षा</w:t>
      </w:r>
    </w:p>
    <w:p>
      <w:r>
        <w:t>B. No comparison group / कोई तुलना समूह नहीं</w:t>
      </w:r>
    </w:p>
    <w:p>
      <w:r>
        <w:t>C. Random allocation of participants to intervention and control groups to minimise bias — the gold standard for testing interventions / हस्तक्षेप और नियंत्रण समूहों में प्रतिभागियों का यादृच्छिक आवंटन जो पक्षपात घटाता है — हस्तक्षेप परीक्षण हेतु स्वर्ण मानक</w:t>
      </w:r>
    </w:p>
    <w:p>
      <w:r>
        <w:t>D. Studying one case in depth / एक मामले का गहन अध्ययन</w:t>
      </w:r>
    </w:p>
    <w:p>
      <w:r>
        <w:t>Answer C</w:t>
      </w:r>
    </w:p>
    <w:p>
      <w:r>
        <w:t>Solution.</w:t>
      </w:r>
    </w:p>
    <w:p>
      <w:r>
        <w:t>✅ Correct Answer: C. RCTs randomly allocate participants to intervention/control groups, minimising confounding and selection bias — the strongest design for establishing intervention effectiveness.</w:t>
      </w:r>
    </w:p>
    <w:p>
      <w:r>
        <w:t>🧠 Clinical Rationale: RCT features: randomisation, blinding (single/double/triple), control group (placebo or standard care), allocation concealment, intention-to-treat analysis, and pre-registration; CONSORT guidelines standardise reporting. Strengths: causal inference; limitations: cost, ethics, generalisability, attrition. They sit high in the evidence hierarchy (below systematic reviews/meta-analyses).</w:t>
      </w:r>
    </w:p>
    <w:p>
      <w:r>
        <w:t>🔍 Key Clues: RCT = random allocation + control group + bias minimisation</w:t>
      </w:r>
    </w:p>
    <w:p>
      <w:r>
        <w:t>❌ Why Not Others: A is a record review (retrospective); B and D describe other designs.</w:t>
      </w:r>
    </w:p>
    <w:p>
      <w:r>
        <w:t>⚠️ Exam Trap: Randomisation is what makes an RCT — without random allocation it is not an RCT.</w:t>
      </w:r>
    </w:p>
    <w:p>
      <w:r>
        <w:t>⚡ 5-Second Recall: RCT = RANDOM ALLOCATION + CONTROL GROUP</w:t>
      </w:r>
    </w:p>
    <w:p>
      <w:r>
        <w:t>PNC Exam Pearl: An RCT randomly allocates participants to intervention and control groups, making it the gold standard for intervention studies.</w:t>
      </w:r>
    </w:p>
    <w:p>
      <w:r>
        <w:t>82. A scale measures the same result repeatedly in identical conditions. This quality is called:</w:t>
      </w:r>
    </w:p>
    <w:p>
      <w:r>
        <w:t>एक पैमाना समान परिस्थितियों में बार-बार एक ही परिणाम मापता है। इस गुणवत्ता को क्या कहते हैं?</w:t>
      </w:r>
    </w:p>
    <w:p>
      <w:r>
        <w:t>A. Validity / वैधता</w:t>
      </w:r>
    </w:p>
    <w:p>
      <w:r>
        <w:t>B. Reliability — consistency and stability of the measurement / विश्वसनीयता — माप की स्थिरता और संगतता</w:t>
      </w:r>
    </w:p>
    <w:p>
      <w:r>
        <w:t>C. Bias / पक्षपात</w:t>
      </w:r>
    </w:p>
    <w:p>
      <w:r>
        <w:t>D. Sampling error / प्रतिचयन त्रुटि</w:t>
      </w:r>
    </w:p>
    <w:p>
      <w:r>
        <w:t>Answer B</w:t>
      </w:r>
    </w:p>
    <w:p>
      <w:r>
        <w:t>Solution.</w:t>
      </w:r>
    </w:p>
    <w:p>
      <w:r>
        <w:t>✅ Correct Answer: B. Reliability is the consistency of a measurement — the same result under identical conditions (test-retest, inter-rater, internal consistency); validity is whether the tool measures what it claims.</w:t>
      </w:r>
    </w:p>
    <w:p>
      <w:r>
        <w:t>🧠 Clinical Rationale: Reliability types: test-retest (stability over time), inter-rater (agreement between raters), split-half/internal consistency (Cronbach's alpha). A tool can be reliable but invalid (consistently measuring the wrong thing); validity types: content, criterion, construct. Both are prerequisites for trustworthy research instruments — e.g., a BP cuff that gives the same reading repeatedly is reliable; whether that reading reflects true BP is validity.</w:t>
      </w:r>
    </w:p>
    <w:p>
      <w:r>
        <w:t>🔍 Key Clues: same result repeatedly = reliability (consistency)</w:t>
      </w:r>
    </w:p>
    <w:p>
      <w:r>
        <w:t>❌ Why Not Others: A is accuracy of what is measured; C and D are error concepts.</w:t>
      </w:r>
    </w:p>
    <w:p>
      <w:r>
        <w:t>⚠️ Exam Trap: 'Consistent but wrong' = reliable but invalid — reliability does not guarantee validity.</w:t>
      </w:r>
    </w:p>
    <w:p>
      <w:r>
        <w:t>⚡ 5-Second Recall: RELIABILITY = CONSISTENCY; VALIDITY = TRUTH</w:t>
      </w:r>
    </w:p>
    <w:p>
      <w:r>
        <w:t>PNC Exam Pearl: Reliability is measurement consistency; validity is whether the instrument measures what it intends to.</w:t>
      </w:r>
    </w:p>
    <w:p>
      <w:r>
        <w:t>83. In hypothesis testing, a Type I error occurs when the researcher:</w:t>
      </w:r>
    </w:p>
    <w:p>
      <w:r>
        <w:t>परिकल्पना परीक्षण में, टाइप I त्रुटि कब होती है जब शोधकर्ता:</w:t>
      </w:r>
    </w:p>
    <w:p>
      <w:r>
        <w:t>A. Accepts a true null hypothesis / सत्य शून्य परिकल्पना स्वीकार करता है</w:t>
      </w:r>
    </w:p>
    <w:p>
      <w:r>
        <w:t>B. Rejects a false null hypothesis / असत्य शून्य परिकल्पना अस्वीकार करता है</w:t>
      </w:r>
    </w:p>
    <w:p>
      <w:r>
        <w:t>C. Rejects a TRUE null hypothesis — declaring a difference exists when it does not (false positive) / सत्य शून्य परिकल्पना अस्वीकार करता है — जब अंतर मौजूद न हो तो मौजूद घोषित करना (असत्य सकारात्मक)</w:t>
      </w:r>
    </w:p>
    <w:p>
      <w:r>
        <w:t>D. Fails to reject a false null hypothesis / असत्य शून्य परिकल्पना अस्वीकार करने में विफल रहता है</w:t>
      </w:r>
    </w:p>
    <w:p>
      <w:r>
        <w:t>Answer C</w:t>
      </w:r>
    </w:p>
    <w:p>
      <w:r>
        <w:t>Solution.</w:t>
      </w:r>
    </w:p>
    <w:p>
      <w:r>
        <w:t>✅ Correct Answer: C. Type I error (alpha) is rejecting a true null hypothesis — a false positive; Type II error (beta) is failing to reject a false null hypothesis — a false negative.</w:t>
      </w:r>
    </w:p>
    <w:p>
      <w:r>
        <w:t>🧠 Clinical Rationale: Decision table: H0 true + reject = Type I error (α, controlled by significance level, usually 0.05); H0 false + fail to reject = Type II error (β, related to power = 1−β). Power increases with sample size and effect size. Choosing α balances false positives against missed effects; p &lt; 0.05 means the result is unlikely under H0.</w:t>
      </w:r>
    </w:p>
    <w:p>
      <w:r>
        <w:t>🔍 Key Clues: Type I = false positive (reject true H0); Type II = false negative</w:t>
      </w:r>
    </w:p>
    <w:p>
      <w:r>
        <w:t>❌ Why Not Others: A, B and D describe correct decisions or Type II error.</w:t>
      </w:r>
    </w:p>
    <w:p>
      <w:r>
        <w:t>⚠️ Exam Trap: 'Type I = false positive, Type II = false negative' — alpha is Type I, beta is Type II.</w:t>
      </w:r>
    </w:p>
    <w:p>
      <w:r>
        <w:t>⚡ 5-Second Recall: TYPE I = FALSE POSITIVE (ALPHA)</w:t>
      </w:r>
    </w:p>
    <w:p>
      <w:r>
        <w:t>PNC Exam Pearl: A Type I error rejects a true null hypothesis (false positive, controlled by alpha); Type II is the false negative.</w:t>
      </w:r>
    </w:p>
    <w:p>
      <w:r>
        <w:t>84. In a study of the effect of a new dressing on wound healing, the independent variable is:</w:t>
      </w:r>
    </w:p>
    <w:p>
      <w:r>
        <w:t>घाव भरने पर नई पट्टी के प्रभाव के अध्ययन में, स्वतंत्र चर क्या है?</w:t>
      </w:r>
    </w:p>
    <w:p>
      <w:r>
        <w:t>A. The wound healing outcome / घाव भरने का परिणाम</w:t>
      </w:r>
    </w:p>
    <w:p>
      <w:r>
        <w:t>B. The new dressing — the intervention that the researcher manipulates / नई पट्टी — वह हस्तक्षेप जिसे शोधकर्ता परिवर्तित करता है</w:t>
      </w:r>
    </w:p>
    <w:p>
      <w:r>
        <w:t>C. The patient's age / रोगी की आयु</w:t>
      </w:r>
    </w:p>
    <w:p>
      <w:r>
        <w:t>D. The hospital ward / अस्पताल का वार्ड</w:t>
      </w:r>
    </w:p>
    <w:p>
      <w:r>
        <w:t>Answer B</w:t>
      </w:r>
    </w:p>
    <w:p>
      <w:r>
        <w:t>Solution.</w:t>
      </w:r>
    </w:p>
    <w:p>
      <w:r>
        <w:t>✅ Correct Answer: B. The independent variable (intervention) is manipulated by the researcher and causes an effect; the dependent variable (wound healing) is the measured outcome.</w:t>
      </w:r>
    </w:p>
    <w:p>
      <w:r>
        <w:t>🧠 Clinical Rationale: Variables: INDEPENDENT (predictor, manipulated — the dressing), DEPENDENT (outcome, measured — healing time, wound size), EXTRINSIC/CONFOUNDING (age, comorbidities, nutrition — controlled or adjusted). Clear operational definitions of both variables improve study validity; confounders must be identified to avoid spurious associations.</w:t>
      </w:r>
    </w:p>
    <w:p>
      <w:r>
        <w:t>🔍 Key Clues: independent = manipulated intervention (dressing); dependent = outcome (healing)</w:t>
      </w:r>
    </w:p>
    <w:p>
      <w:r>
        <w:t>❌ Why Not Others: A is the dependent variable; C and D are potential confounders.</w:t>
      </w:r>
    </w:p>
    <w:p>
      <w:r>
        <w:t>⚠️ Exam Trap: The intervention is INDEPENDENT; the outcome is DEPENDENT — 'depends on' the intervention.</w:t>
      </w:r>
    </w:p>
    <w:p>
      <w:r>
        <w:t>⚡ 5-Second Recall: INDEPENDENT = CAUSE/INTERVENTION; DEPENDENT = OUTCOME</w:t>
      </w:r>
    </w:p>
    <w:p>
      <w:r>
        <w:t>PNC Exam Pearl: The independent variable is the manipulated intervention; the dependent variable is the measured outcome.</w:t>
      </w:r>
    </w:p>
    <w:p>
      <w:r>
        <w:t>85. A researcher conducts a small trial of a new teaching method before the main study to test feasibility. This is called a:</w:t>
      </w:r>
    </w:p>
    <w:p>
      <w:r>
        <w:t>शोधकर्ता मुख्य अध्ययन से पहले नई शिक्षण विधि का छोटा परीक्षण व्यवहार्यता जाँचने हेतु करता है। इसे क्या कहते हैं?</w:t>
      </w:r>
    </w:p>
    <w:p>
      <w:r>
        <w:t>A. Pilot study — a small-scale trial to test feasibility, instruments and procedures before the full study / पायलट अध्ययन — पूर्ण अध्ययन से पहले व्यवहार्यता, उपकरण और प्रक्रियाएँ जाँचने हेतु छोटे पैमाने का परीक्षण</w:t>
      </w:r>
    </w:p>
    <w:p>
      <w:r>
        <w:t>B. Meta-analysis / मेटा-विश्लेषण</w:t>
      </w:r>
    </w:p>
    <w:p>
      <w:r>
        <w:t>C. Case report / केस रिपोर्ट</w:t>
      </w:r>
    </w:p>
    <w:p>
      <w:r>
        <w:t>D. Cross-sectional survey / अनुप्रस्थ सर्वेक्षण</w:t>
      </w:r>
    </w:p>
    <w:p>
      <w:r>
        <w:t>Answer A</w:t>
      </w:r>
    </w:p>
    <w:p>
      <w:r>
        <w:t>Solution.</w:t>
      </w:r>
    </w:p>
    <w:p>
      <w:r>
        <w:t>✅ Correct Answer: A. A pilot study tests the feasibility, instruments, sampling and procedures on a small sample to refine the main study — it detects problems before the full investment.</w:t>
      </w:r>
    </w:p>
    <w:p>
      <w:r>
        <w:t>🧠 Clinical Rationale: Pilot studies: test recruitment rates, questionnaire clarity, measurement protocols, data-collection time and acceptability; results are used to modify the design, estimate sample size and train the team — pilot data are usually not pooled with the main data. They reduce cost and failure risk of the main study and support ethical approval (feasibility evidence).</w:t>
      </w:r>
    </w:p>
    <w:p>
      <w:r>
        <w:t>🔍 Key Clues: small trial before main study = pilot study</w:t>
      </w:r>
    </w:p>
    <w:p>
      <w:r>
        <w:t>❌ Why Not Others: B, C and D are different designs or analyses.</w:t>
      </w:r>
    </w:p>
    <w:p>
      <w:r>
        <w:t>⚠️ Exam Trap: A pilot is about FEASIBILITY, not hypothesis testing — it prepares the main study.</w:t>
      </w:r>
    </w:p>
    <w:p>
      <w:r>
        <w:t>⚡ 5-Second Recall: PILOT = SMALL DRY RUN BEFORE THE MAIN STUDY</w:t>
      </w:r>
    </w:p>
    <w:p>
      <w:r>
        <w:t>PNC Exam Pearl: A pilot study is a small-scale feasibility trial of instruments and procedures conducted before the main study.</w:t>
      </w:r>
    </w:p>
    <w:p>
      <w:r>
        <w:t>86. A solution with a pH of 7.4 is best described as:</w:t>
      </w:r>
    </w:p>
    <w:p>
      <w:r>
        <w:t>7.4 pH वाला घोल सबसे अच्छा किस रूप में वर्णित किया जाता है?</w:t>
      </w:r>
    </w:p>
    <w:p>
      <w:r>
        <w:t>A. Strongly acidic / प्रबल अम्लीय</w:t>
      </w:r>
    </w:p>
    <w:p>
      <w:r>
        <w:t>B. Strongly alkaline / प्रबल क्षारीय</w:t>
      </w:r>
    </w:p>
    <w:p>
      <w:r>
        <w:t>C. Neutral / उदासीन</w:t>
      </w:r>
    </w:p>
    <w:p>
      <w:r>
        <w:t>D. Slightly alkaline — pH above 7 is alkaline, and 7.4 is the normal pH of arterial blood / हल्का क्षारीय — 7 से ऊपर pH क्षारीय है, और 7.4 धमनी रक्त का सामान्य pH है</w:t>
      </w:r>
    </w:p>
    <w:p>
      <w:r>
        <w:t>Answer D</w:t>
      </w:r>
    </w:p>
    <w:p>
      <w:r>
        <w:t>Solution.</w:t>
      </w:r>
    </w:p>
    <w:p>
      <w:r>
        <w:t>✅ Correct Answer: D. pH 7 is neutral; below 7 is acidic, above 7 is alkaline — pH 7.4 is slightly alkaline, matching normal arterial blood (7.35–7.45).</w:t>
      </w:r>
    </w:p>
    <w:p>
      <w:r>
        <w:t>🧠 Clinical Rationale: The pH scale (0–14) is logarithmic: each unit is a 10-fold change in H+ concentration. Body pH is tightly regulated (7.35–7.45) by buffers (bicarbonate, haemoglobin, phosphate), lungs (CO2) and kidneys; acidosis (pH &lt;7.35) and alkalosis (&gt;7.45) are life-threatening. Buffers resist pH change — bicarbonate is the main extracellular buffer.</w:t>
      </w:r>
    </w:p>
    <w:p>
      <w:r>
        <w:t>🔍 Key Clues: pH 7.4 = slightly alkaline = normal arterial blood</w:t>
      </w:r>
    </w:p>
    <w:p>
      <w:r>
        <w:t>❌ Why Not Others: A, B and C misplace 7.4 on the scale.</w:t>
      </w:r>
    </w:p>
    <w:p>
      <w:r>
        <w:t>⚠️ Exam Trap: 7.4 is ALKALINE (above 7), not neutral — blood is normally slightly alkaline.</w:t>
      </w:r>
    </w:p>
    <w:p>
      <w:r>
        <w:t>⚡ 5-Second Recall: pH 7.4 = SLIGHTLY ALKALINE (BLOOD NORMAL)</w:t>
      </w:r>
    </w:p>
    <w:p>
      <w:r>
        <w:t>PNC Exam Pearl: pH 7.4 is slightly alkaline and equals the normal arterial blood pH, maintained by buffers and regulatory systems.</w:t>
      </w:r>
    </w:p>
    <w:p>
      <w:r>
        <w:t>87. Which statement about atomic structure is correct?</w:t>
      </w:r>
    </w:p>
    <w:p>
      <w:r>
        <w:t>परमाणु संरचना के बारे में कौन-सा कथन सही है?</w:t>
      </w:r>
    </w:p>
    <w:p>
      <w:r>
        <w:t>A. Electrons and protons are located in the nucleus / इलेक्ट्रॉन और प्रोटॉन नाभिक में स्थित हैं</w:t>
      </w:r>
    </w:p>
    <w:p>
      <w:r>
        <w:t>B. The nucleus contains protons and neutrons, while electrons orbit the nucleus in shells; the atomic number equals the proton number / नाभिक में प्रोटॉन और न्यूट्रॉन होते हैं, जबकि इलेक्ट्रॉन नाभिक के चारों ओर कक्षाओं में घूमते हैं; परमाणु क्रमांक प्रोटॉन संख्या के बराबर है</w:t>
      </w:r>
    </w:p>
    <w:p>
      <w:r>
        <w:t>C. The atomic number equals the neutron number / परमाणु क्रमांक न्यूट्रॉन संख्या के बराबर है</w:t>
      </w:r>
    </w:p>
    <w:p>
      <w:r>
        <w:t>D. Protons have a negative charge / प्रोटॉन का ऋणात्मक आवेश होता है</w:t>
      </w:r>
    </w:p>
    <w:p>
      <w:r>
        <w:t>Answer B</w:t>
      </w:r>
    </w:p>
    <w:p>
      <w:r>
        <w:t>Solution.</w:t>
      </w:r>
    </w:p>
    <w:p>
      <w:r>
        <w:t>✅ Correct Answer: B. The nucleus holds protons (positive) and neutrons (neutral); electrons (negative) orbit in shells; the atomic number is the proton count and the mass number is protons + neutrons.</w:t>
      </w:r>
    </w:p>
    <w:p>
      <w:r>
        <w:t>🧠 Clinical Rationale: Atomic number (Z) = protons = electrons (neutral atom); mass number (A) = protons + neutrons; isotopes differ in neutron number (e.g., iodine-131, cobalt-60 used in medicine). Electrons in shells determine chemical reactivity and bonds (ionic, covalent); ionising radiation used in therapy derives from unstable isotopes.</w:t>
      </w:r>
    </w:p>
    <w:p>
      <w:r>
        <w:t>🔍 Key Clues: nucleus = protons + neutrons; atomic number = proton number</w:t>
      </w:r>
    </w:p>
    <w:p>
      <w:r>
        <w:t>❌ Why Not Others: A, C and D misstate structure and charge.</w:t>
      </w:r>
    </w:p>
    <w:p>
      <w:r>
        <w:t>⚠️ Exam Trap: Atomic number = PROTONS, not neutrons — the classic distinction.</w:t>
      </w:r>
    </w:p>
    <w:p>
      <w:r>
        <w:t>⚡ 5-Second Recall: ATOMIC NUMBER = PROTONS; NUCLEUS = P + N</w:t>
      </w:r>
    </w:p>
    <w:p>
      <w:r>
        <w:t>PNC Exam Pearl: The atomic number equals the number of protons; the nucleus contains protons and neutrons with electrons in shells.</w:t>
      </w:r>
    </w:p>
    <w:p>
      <w:r>
        <w:t>88. Choose the word closest in meaning to 'abundant':</w:t>
      </w:r>
    </w:p>
    <w:p>
      <w:r>
        <w:t>'abundant' के सबसे निकट अर्थ वाला शब्द चुनें:</w:t>
      </w:r>
    </w:p>
    <w:p>
      <w:r>
        <w:t>A. Scarce / दुर्लभ</w:t>
      </w:r>
    </w:p>
    <w:p>
      <w:r>
        <w:t>B. Plentiful — existing in large amounts / प्रचुर — बड़ी मात्रा में उपस्थित</w:t>
      </w:r>
    </w:p>
    <w:p>
      <w:r>
        <w:t>C. Minimal / न्यूनतम</w:t>
      </w:r>
    </w:p>
    <w:p>
      <w:r>
        <w:t>D. Insufficient / अपर्याप्त</w:t>
      </w:r>
    </w:p>
    <w:p>
      <w:r>
        <w:t>Answer B</w:t>
      </w:r>
    </w:p>
    <w:p>
      <w:r>
        <w:t>Solution.</w:t>
      </w:r>
    </w:p>
    <w:p>
      <w:r>
        <w:t>✅ Correct Answer: B. 'Abundant' means plentiful or ample — existing in large quantities; scarce, minimal and insufficient are antonyms.</w:t>
      </w:r>
    </w:p>
    <w:p>
      <w:r>
        <w:t>🧠 Clinical Rationale: Vocabulary: abundant = plentiful, copious, ample, profuse; antonyms: scarce, sparse, meagre, scant. Context helps: 'abundant rainfall', 'abundant evidence'. Building precise vocabulary improves comprehension and expression in competitive exams; prefixes and root families aid recall (ab- = away from, but abundant derives from Latin 'abundare' — to overflow).</w:t>
      </w:r>
    </w:p>
    <w:p>
      <w:r>
        <w:t>🔍 Key Clues: abundant = plentiful (large amount)</w:t>
      </w:r>
    </w:p>
    <w:p>
      <w:r>
        <w:t>❌ Why Not Others: A, C and D all mean small or lacking — antonyms.</w:t>
      </w:r>
    </w:p>
    <w:p>
      <w:r>
        <w:t>⚠️ Exam Trap: 'Abundant' = PLENTIFUL — do not confuse with words implying shortage.</w:t>
      </w:r>
    </w:p>
    <w:p>
      <w:r>
        <w:t>⚡ 5-Second Recall: ABUNDANT = PLENTIFUL</w:t>
      </w:r>
    </w:p>
    <w:p>
      <w:r>
        <w:t>PNC Exam Pearl: 'Abundant' means plentiful or existing in large amounts; its opposites are scarce and insufficient.</w:t>
      </w:r>
    </w:p>
    <w:p>
      <w:r>
        <w:t>89. Choose the word OPPOSITE in meaning to 'reluctant':</w:t>
      </w:r>
    </w:p>
    <w:p>
      <w:r>
        <w:t>'reluctant' के विपरीत अर्थ वाला शब्द चुनें:</w:t>
      </w:r>
    </w:p>
    <w:p>
      <w:r>
        <w:t>A. Hesitant / झिझकता हुआ</w:t>
      </w:r>
    </w:p>
    <w:p>
      <w:r>
        <w:t>B. Unwilling / अनिच्छुक</w:t>
      </w:r>
    </w:p>
    <w:p>
      <w:r>
        <w:t>C. Eager — willing and enthusiastic to do something / उत्सुक — कुछ करने हेतु इच्छुक और उत्साही</w:t>
      </w:r>
    </w:p>
    <w:p>
      <w:r>
        <w:t>D. Averse / विमुख</w:t>
      </w:r>
    </w:p>
    <w:p>
      <w:r>
        <w:t>Answer C</w:t>
      </w:r>
    </w:p>
    <w:p>
      <w:r>
        <w:t>Solution.</w:t>
      </w:r>
    </w:p>
    <w:p>
      <w:r>
        <w:t>✅ Correct Answer: C. 'Reluctant' means unwilling or hesitant; 'eager' (willing, enthusiastic) is its opposite; hesitant, unwilling and averse are synonyms.</w:t>
      </w:r>
    </w:p>
    <w:p>
      <w:r>
        <w:t>🧠 Clinical Rationale: 'Reluctant' — disinclined, loath, grudging; antonyms: eager, willing, enthusiastic, keen, ready. Example: 'He was reluctant to speak' vs 'She was eager to help'. Antonym questions test precise word knowledge — consider the exact nuance of the target word before choosing.</w:t>
      </w:r>
    </w:p>
    <w:p>
      <w:r>
        <w:t>🔍 Key Clues: reluctant = unwilling → opposite = eager</w:t>
      </w:r>
    </w:p>
    <w:p>
      <w:r>
        <w:t>❌ Why Not Others: A, B and D are synonyms of reluctant.</w:t>
      </w:r>
    </w:p>
    <w:p>
      <w:r>
        <w:t>⚠️ Exam Trap: Antonym questions want the OPPOSITE — eagerness, not another form of unwillingness.</w:t>
      </w:r>
    </w:p>
    <w:p>
      <w:r>
        <w:t>⚡ 5-Second Recall: RELUCTANT ↔ EAGER</w:t>
      </w:r>
    </w:p>
    <w:p>
      <w:r>
        <w:t>PNC Exam Pearl: 'Reluctant' (unwilling) is the opposite of 'eager' (willing and enthusiastic).</w:t>
      </w:r>
    </w:p>
    <w:p>
      <w:r>
        <w:t>90. Which is a core service provided at a Primary Health Centre (PHC)?</w:t>
      </w:r>
    </w:p>
    <w:p>
      <w:r>
        <w:t>प्राथमिक स्वास्थ्य केंद्र (PHC) पर प्रदान की जाने वाली मुख्य सेवा कौन-सी है?</w:t>
      </w:r>
    </w:p>
    <w:p>
      <w:r>
        <w:t>A. Medical care, maternal and child health, family planning, immunisation, basic laboratory services and referral — for a population of about 30,000 in plains / चिकित्सा देखभाल, मातृ एवं शिशु स्वास्थ्य, परिवार नियोजन, टीकाकरण, बुनियादी प्रयोगशाला सेवाएँ और रेफरल — मैदानी क्षेत्रों में लगभग 30,000 की जनसंख्या हेतु</w:t>
      </w:r>
    </w:p>
    <w:p>
      <w:r>
        <w:t>B. Tertiary cardiac surgery / तृतीयक हृदय शल्य चिकित्सा</w:t>
      </w:r>
    </w:p>
    <w:p>
      <w:r>
        <w:t>C. Cancer radiotherapy / कैंसर विकिरण चिकित्सा</w:t>
      </w:r>
    </w:p>
    <w:p>
      <w:r>
        <w:t>D. Organ transplantation / अंग प्रत्यारोपण</w:t>
      </w:r>
    </w:p>
    <w:p>
      <w:r>
        <w:t>Answer A</w:t>
      </w:r>
    </w:p>
    <w:p>
      <w:r>
        <w:t>Solution.</w:t>
      </w:r>
    </w:p>
    <w:p>
      <w:r>
        <w:t>✅ Correct Answer: A. The PHC is the first referral unit for sub-centres, serving ~30,000 (plains)/20,000 (hilly) people with comprehensive primary care — medical, MCH, family planning, immunisation, lab and referral services.</w:t>
      </w:r>
    </w:p>
    <w:p>
      <w:r>
        <w:t>🧠 Clinical Rationale: PHC staffing (as per norms): medical officer, pharmacist, nurse midwife, health worker, block health educator and others; services include outpatient care, ANC/PNC, safe deliveries, FP methods, UIP immunisation, NCD screening, treatment of common illnesses, lab tests and referrals to CHC. It is the cornerstone of primary health care delivery under NHM.</w:t>
      </w:r>
    </w:p>
    <w:p>
      <w:r>
        <w:t>🔍 Key Clues: PHC = primary care + MCH + FP + immunisation + referral</w:t>
      </w:r>
    </w:p>
    <w:p>
      <w:r>
        <w:t>❌ Why Not Others: B, C and D are tertiary-care services.</w:t>
      </w:r>
    </w:p>
    <w:p>
      <w:r>
        <w:t>⚠️ Exam Trap: PHC = first referral unit and PRIMARY care hub — tertiary services belong to district/medical-college hospitals.</w:t>
      </w:r>
    </w:p>
    <w:p>
      <w:r>
        <w:t>⚡ 5-Second Recall: PHC = MCH + FP + IMMUNISATION + REFERRAL (30,000)</w:t>
      </w:r>
    </w:p>
    <w:p>
      <w:r>
        <w:t>PNC Exam Pearl: The PHC delivers primary medical care, maternal-child health, family planning, immunisation and referral services.</w:t>
      </w:r>
    </w:p>
    <w:p>
      <w:r>
        <w:t>91. Janani Shishu Suraksha Karyakram (JSSK) guarantees:</w:t>
      </w:r>
    </w:p>
    <w:p>
      <w:r>
        <w:t>जननी शिशु सुरक्षा कार्यक्रम (JSSK) क्या सुनिश्चित करता है?</w:t>
      </w:r>
    </w:p>
    <w:p>
      <w:r>
        <w:t>A. Free transport, drugs, diagnostics and diet for pregnant women and sick newborns in public health facilities — cashless and zero-expenditure care / सार्वजनिक स्वास्थ्य सुविधाओं में गर्भवती महिलाओं और बीमार नवजातों हेतु निःशुल्क परिवहन, दवाएँ, निदान और आहार — नकदरहित और शून्य-व्यय देखभाल</w:t>
      </w:r>
    </w:p>
    <w:p>
      <w:r>
        <w:t>B. Free housing for all mothers / सभी माताओं हेतु निःशुल्क आवास</w:t>
      </w:r>
    </w:p>
    <w:p>
      <w:r>
        <w:t>C. Pension for mothers / माताओं हेतु पेंशन</w:t>
      </w:r>
    </w:p>
    <w:p>
      <w:r>
        <w:t>D. Free education for children / बच्चों हेतु निःशुल्क शिक्षा</w:t>
      </w:r>
    </w:p>
    <w:p>
      <w:r>
        <w:t>Answer A</w:t>
      </w:r>
    </w:p>
    <w:p>
      <w:r>
        <w:t>Solution.</w:t>
      </w:r>
    </w:p>
    <w:p>
      <w:r>
        <w:t>✅ Correct Answer: A. JSSK entitles every pregnant woman and sick newborn to free delivery, drugs, diagnostics, diet and transport (to and from facility) in government health institutions — eliminating out-of-pocket expenses.</w:t>
      </w:r>
    </w:p>
    <w:p>
      <w:r>
        <w:t>🧠 Clinical Rationale: JSSK (2011) components: free normal/caesarean delivery, free drugs and consumables, free diagnostics, free diet during stay, free blood transfusion where needed, and free transport from home to facility, between facilities and back — for both mothers and sick newborns up to 1 year. It complements JSY (conditional cash transfer) and increases institutional delivery and financial protection.</w:t>
      </w:r>
    </w:p>
    <w:p>
      <w:r>
        <w:t>🔍 Key Clues: JSSK = free delivery + drugs + diagnostics + diet + transport for mother &amp; newborn</w:t>
      </w:r>
    </w:p>
    <w:p>
      <w:r>
        <w:t>❌ Why Not Others: B, C and D are not JSSK entitlements.</w:t>
      </w:r>
    </w:p>
    <w:p>
      <w:r>
        <w:t>⚠️ Exam Trap: JSSK is FREE SERVICES (in kind); JSY is CASH — the pair is often confused.</w:t>
      </w:r>
    </w:p>
    <w:p>
      <w:r>
        <w:t>⚡ 5-Second Recall: JSSK = FREE DELIVERY + DRUGS + DIET + TRANSPORT</w:t>
      </w:r>
    </w:p>
    <w:p>
      <w:r>
        <w:t>PNC Exam Pearl: JSSK guarantees free transport, drugs, diagnostics and diet for pregnant women and sick newborns in public facilities.</w:t>
      </w:r>
    </w:p>
    <w:p>
      <w:r>
        <w:t>92. During a postnatal home visit, which finding requires urgent referral?</w:t>
      </w:r>
    </w:p>
    <w:p>
      <w:r>
        <w:t>प्रसवोत्तर घरेलू भेंट के दौरान कौन-सा निष्कर्ष तत्काल रेफरल माँगता है?</w:t>
      </w:r>
    </w:p>
    <w:p>
      <w:r>
        <w:t>A. Scanty lochia on day 3 with mild cramping / तीसरे दिन हल्के ऐंठन के साथ कम लोकिया</w:t>
      </w:r>
    </w:p>
    <w:p>
      <w:r>
        <w:t>B. Breast engorgement with feeding difficulty / स्तन भराव और दूध पिलाने में कठिनाई</w:t>
      </w:r>
    </w:p>
    <w:p>
      <w:r>
        <w:t>C. Fever with foul-smelling lochia and lower abdominal pain — puerperal sepsis is suspected / बुखार के साथ दुर्गंधयुक्त लोकिया और निचले पेट में दर्द — प्यूपरल सेप्सिस का संदेह</w:t>
      </w:r>
    </w:p>
    <w:p>
      <w:r>
        <w:t>D. Constipation on day 2 after delivery / प्रसव के बाद दूसरे दिन कब्ज</w:t>
      </w:r>
    </w:p>
    <w:p>
      <w:r>
        <w:t>Answer C</w:t>
      </w:r>
    </w:p>
    <w:p>
      <w:r>
        <w:t>Solution.</w:t>
      </w:r>
    </w:p>
    <w:p>
      <w:r>
        <w:t>✅ Correct Answer: C. Fever with offensive lochia and abdominal pain signals puerperal sepsis — a leading cause of maternal mortality — requiring immediate referral and antibiotics.</w:t>
      </w:r>
    </w:p>
    <w:p>
      <w:r>
        <w:t>🧠 Clinical Rationale: Postnatal danger signs: fever, foul-smelling or heavy lochia, severe abdominal pain, headache/visual disturbance (pre-eclampsia), bleeding, breast abscess, urinary symptoms, or poor feeding/lethargy in the newborn. Puerperal sepsis: endometritis → peritonitis/sepsis — treat with broad-spectrum antibiotics, IV fluids and supportive care; prevention: asepsis at delivery, hygiene and early detection. Breast engorgement, mild cramping and constipation are common, manageable.</w:t>
      </w:r>
    </w:p>
    <w:p>
      <w:r>
        <w:t>🔍 Key Clues: postnatal fever + foul lochia + abdominal pain = puerperal sepsis → urgent referral</w:t>
      </w:r>
    </w:p>
    <w:p>
      <w:r>
        <w:t>❌ Why Not Others: A, B and D are common, non-emergency postnatal issues.</w:t>
      </w:r>
    </w:p>
    <w:p>
      <w:r>
        <w:t>⚠️ Exam Trap: Foul-smelling lochia with fever is SEPSIS until proven otherwise — never dismiss as normal.</w:t>
      </w:r>
    </w:p>
    <w:p>
      <w:r>
        <w:t>⚡ 5-Second Recall: POSTNATAL FEVER + FOUL LOCHIA = SEPSIS → REFER</w:t>
      </w:r>
    </w:p>
    <w:p>
      <w:r>
        <w:t>PNC Exam Pearl: Fever with foul-smelling lochia and abdominal pain after delivery requires urgent referral for suspected puerperal sepsis.</w:t>
      </w:r>
    </w:p>
    <w:p>
      <w:r>
        <w:t>93. Which method of family planning is appropriate for long-term reversible spacing in a woman who wants no more children for 5 years?</w:t>
      </w:r>
    </w:p>
    <w:p>
      <w:r>
        <w:t>5 वर्ष तक और बच्चे न चाहने वाली महिला के लिए दीर्घकालिक प्रतिवर्ती अंतराल हेतु कौन-सा परिवार नियोजन तरीका उपयुक्त है?</w:t>
      </w:r>
    </w:p>
    <w:p>
      <w:r>
        <w:t>A. Condoms used occasionally / कभी-कभी उपयोग होने वाले कंडोम</w:t>
      </w:r>
    </w:p>
    <w:p>
      <w:r>
        <w:t>B. Calendar rhythm method / कैलेंडर रिदम विधि</w:t>
      </w:r>
    </w:p>
    <w:p>
      <w:r>
        <w:t>C. Withdrawal method / सहवास-व्यवधान विधि</w:t>
      </w:r>
    </w:p>
    <w:p>
      <w:r>
        <w:t>D. Copper-T intrauterine device (IUD) — effective for up to 10 years and immediately reversible / कॉपर-T अंतर्गर्भाशयी उपकरण (IUD) — 10 वर्ष तक प्रभावी और तुरंत प्रतिवर्ती</w:t>
      </w:r>
    </w:p>
    <w:p>
      <w:r>
        <w:t>Answer D</w:t>
      </w:r>
    </w:p>
    <w:p>
      <w:r>
        <w:t>Solution.</w:t>
      </w:r>
    </w:p>
    <w:p>
      <w:r>
        <w:t>✅ Correct Answer: D. The Copper-T IUD provides highly effective, long-acting reversible contraception for up to 10 years — ideal for spacing; condoms and rhythm methods have high failure rates with inconsistent use.</w:t>
      </w:r>
    </w:p>
    <w:p>
      <w:r>
        <w:t>🧠 Clinical Rationale: Family planning methods: LARC (IUDs — Cu-T 10 years, LNG-IUS 5 years; implants 3 years), short-acting (COCs, injectables, condoms, diaphragm), and permanent (tubal ligation, vasectomy); lactational amenorrhoea (LAM) for &lt;6 months. IUD counselling: check for pregnancy, anaemia and pelvic infection; side effects (heavier menses) and follow-up at 3–6 weeks; provide emergency contraception information.</w:t>
      </w:r>
    </w:p>
    <w:p>
      <w:r>
        <w:t>🔍 Key Clues: 5-year reversible spacing = Copper-T IUD (up to 10 years)</w:t>
      </w:r>
    </w:p>
    <w:p>
      <w:r>
        <w:t>❌ Why Not Others: A, B and C are less effective and require consistent correct use.</w:t>
      </w:r>
    </w:p>
    <w:p>
      <w:r>
        <w:t>⚠️ Exam Trap: IUDs are long-acting REVERSIBLE contraception — ideal for spacing; permanent methods are for completed families.</w:t>
      </w:r>
    </w:p>
    <w:p>
      <w:r>
        <w:t>⚡ 5-Second Recall: LONG SPACING = COPPER-T IUD</w:t>
      </w:r>
    </w:p>
    <w:p>
      <w:r>
        <w:t>PNC Exam Pearl: The Copper-T IUD offers up to 10 years of effective, reversible contraception — ideal for long-term spacing.</w:t>
      </w:r>
    </w:p>
    <w:p>
      <w:r>
        <w:t>94. Which health education method is most appropriate for teaching hand-washing to a small group of mothers?</w:t>
      </w:r>
    </w:p>
    <w:p>
      <w:r>
        <w:t>माताओं के छोटे समूह को हाथ धोना सिखाने हेतु कौन-सी स्वास्थ्य शिक्षा विधि सबसे उपयुक्त है?</w:t>
      </w:r>
    </w:p>
    <w:p>
      <w:r>
        <w:t>A. Demonstration and return demonstration — showing the skill and having each mother practise it with feedback / प्रदर्शन और वापस-प्रदर्शन — कौशल दिखाना और प्रत्येक माँ को प्रतिक्रिया सहित अभ्यास कराना</w:t>
      </w:r>
    </w:p>
    <w:p>
      <w:r>
        <w:t>B. Distributing a printed leaflet only / केवल मुद्रित पत्रक बाँटना</w:t>
      </w:r>
    </w:p>
    <w:p>
      <w:r>
        <w:t>C. A formal lecture on hygiene theory / स्वच्छता सिद्धांत पर औपचारिक व्याख्यान</w:t>
      </w:r>
    </w:p>
    <w:p>
      <w:r>
        <w:t>D. Showing a film once without discussion / बिना चर्चा एक बार फिल्म दिखाना</w:t>
      </w:r>
    </w:p>
    <w:p>
      <w:r>
        <w:t>Answer A</w:t>
      </w:r>
    </w:p>
    <w:p>
      <w:r>
        <w:t>Solution.</w:t>
      </w:r>
    </w:p>
    <w:p>
      <w:r>
        <w:t>✅ Correct Answer: A. Psychomotor skills like hand-washing are best taught by demonstration with return demonstration — the learner practises and the educator corrects technique; lectures and leaflets inform but do not build skill.</w:t>
      </w:r>
    </w:p>
    <w:p>
      <w:r>
        <w:t>🧠 Clinical Rationale: Health education methods match objectives: lecture (knowledge), group discussion (attitudes), demonstration (skills), role play (practice), and mass media (awareness). Demonstration steps: explain, show, practise (return demonstration), and reinforce — ideal for procedures (hand washing, ORS preparation, breast-feeding positioning) in small groups; evaluation verifies skill acquisition.</w:t>
      </w:r>
    </w:p>
    <w:p>
      <w:r>
        <w:t>🔍 Key Clues: teaching a SKILL to a small group = demonstration + return demonstration</w:t>
      </w:r>
    </w:p>
    <w:p>
      <w:r>
        <w:t>❌ Why Not Others: B, C and D inform or entertain but do not ensure skill mastery.</w:t>
      </w:r>
    </w:p>
    <w:p>
      <w:r>
        <w:t>⚠️ Exam Trap: Skills need DEMONSTRATION, not just explanation — return demonstration proves learning.</w:t>
      </w:r>
    </w:p>
    <w:p>
      <w:r>
        <w:t>⚡ 5-Second Recall: SKILL TEACHING = DEMO + RETURN DEMO</w:t>
      </w:r>
    </w:p>
    <w:p>
      <w:r>
        <w:t>PNC Exam Pearl: Skills such as hand-washing are taught by demonstration and return demonstration with feedback, not by lecture alone.</w:t>
      </w:r>
    </w:p>
    <w:p>
      <w:r>
        <w:t>95. According to biomedical waste rules, which waste goes into the YELLOW bag?</w:t>
      </w:r>
    </w:p>
    <w:p>
      <w:r>
        <w:t>जैव-चिकित्सा अपशिष्ट नियमों के अनुसार, कौन-सा अपशिष्ट पीले (YELLOW) थैले में जाता है?</w:t>
      </w:r>
    </w:p>
    <w:p>
      <w:r>
        <w:t>A. Broken glass and metallic sharps / टूटा कांच और धातु की तीक्ष्ण वस्तुएँ</w:t>
      </w:r>
    </w:p>
    <w:p>
      <w:r>
        <w:t>B. Uncontaminated plastic packaging / अदूषित प्लास्टिक पैकेजिंग</w:t>
      </w:r>
    </w:p>
    <w:p>
      <w:r>
        <w:t>C. Recyclable paper and cardboard / पुनर्चक्रणीय कागज और गत्ता</w:t>
      </w:r>
    </w:p>
    <w:p>
      <w:r>
        <w:t>D. Human anatomical waste — placenta, amputated parts, infected body fluids, and contaminated dressings / मानव शारीरिक अपशिष्ट — नाल, कटे अंग, संक्रमित शारीरिक तरल और दूषित पट्टियाँ</w:t>
      </w:r>
    </w:p>
    <w:p>
      <w:r>
        <w:t>Answer D</w:t>
      </w:r>
    </w:p>
    <w:p>
      <w:r>
        <w:t>Solution.</w:t>
      </w:r>
    </w:p>
    <w:p>
      <w:r>
        <w:t>✅ Correct Answer: D. The yellow bag receives human anatomical waste, soiled/contaminated waste (dressings, body fluids) and cytotoxic waste; sharps go in white (puncture-proof) containers, plastics in red, and glass in blue/white.</w:t>
      </w:r>
    </w:p>
    <w:p>
      <w:r>
        <w:t>🧠 Clinical Rationale: BMW Rules 2016 colour coding: YELLOW — human anatomical waste, animal waste, soiled waste, contaminated dressings, cytotoxic drugs, discarded medicines; RED — recyclable contaminated plastics; WHITE (translucent, puncture-proof) — sharps; BLUE — glass. Treatment: incineration/deep burial for yellow, autoclaving/shredding for red, and disinfection for sharps and glass. Segregation at source prevents needle-stick injuries and environmental harm.</w:t>
      </w:r>
    </w:p>
    <w:p>
      <w:r>
        <w:t>🔍 Key Clues: placenta/dressings/body fluids = yellow bag; sharps = white; plastics = red; glass = blue</w:t>
      </w:r>
    </w:p>
    <w:p>
      <w:r>
        <w:t>❌ Why Not Others: A is white; B is red; C is general waste.</w:t>
      </w:r>
    </w:p>
    <w:p>
      <w:r>
        <w:t>⚠️ Exam Trap: Anatomical and contaminated waste = YELLOW; sharps NEVER go in yellow — they need puncture-proof white containers.</w:t>
      </w:r>
    </w:p>
    <w:p>
      <w:r>
        <w:t>⚡ 5-Second Recall: YELLOW = ANATOMICAL/SOILED; WHITE = SHARPS; RED = PLASTIC; BLUE = GLASS</w:t>
      </w:r>
    </w:p>
    <w:p>
      <w:r>
        <w:t>PNC Exam Pearl: Yellow bags take anatomical and contaminated waste, while sharps, plastics and glass follow their own colour-coded containers.</w:t>
      </w:r>
    </w:p>
    <w:p>
      <w:r>
        <w:t>96. A patient asks the nurse not to reveal his diagnosis to his family. The nurse respects this unless disclosure is legally required. Which ethical principle is this?</w:t>
      </w:r>
    </w:p>
    <w:p>
      <w:r>
        <w:t>रोगी नर्स से अपना निदान परिवार को न बताने को कहता है। नर्स सम्मान करती है, जब तक कानूनी रूप से बताना आवश्यक न हो। यह कौन-सा नैतिक सिद्धांत है?</w:t>
      </w:r>
    </w:p>
    <w:p>
      <w:r>
        <w:t>A. Veracity — truthfulness in communication / सत्यनिष्ठा — संचार में सच्चाई</w:t>
      </w:r>
    </w:p>
    <w:p>
      <w:r>
        <w:t>B. Fidelity — keeping promises and being faithful to commitments / निष्ठा — वादे निभाना और प्रतिबद्धताओं के प्रति वफादारी</w:t>
      </w:r>
    </w:p>
    <w:p>
      <w:r>
        <w:t>C. Confidentiality — protecting the patient's private information unless disclosure is legally or ethically required / गोपनीयता — रोगी की निजी जानकारी की सुरक्षा, जब तक खुलासा कानूनी या नैतिक रूप से आवश्यक न हो</w:t>
      </w:r>
    </w:p>
    <w:p>
      <w:r>
        <w:t>D. Justice — fair distribution of resources / न्याय — संसाधनों का निष्पक्ष वितरण</w:t>
      </w:r>
    </w:p>
    <w:p>
      <w:r>
        <w:t>Answer C</w:t>
      </w:r>
    </w:p>
    <w:p>
      <w:r>
        <w:t>Solution.</w:t>
      </w:r>
    </w:p>
    <w:p>
      <w:r>
        <w:t>✅ Correct Answer: C. Confidentiality protects the patient's private health information and is breached only with consent or when law/ethics requires (e.g., communicable-disease reporting, threats of harm); veracity and fidelity are related but distinct principles.</w:t>
      </w:r>
    </w:p>
    <w:p>
      <w:r>
        <w:t>🧠 Clinical Rationale: Ethical principles: AUTONOMY (patient choice), BENEFICENCE (do good), NON-MALEFICENCE (do no harm), JUSTICE (fairness), VERACITY (truthfulness), FIDELITY (faithfulness to promises), CONFIDENTIALITY (privacy protection). Confidentiality limits: mandatory reporting (TB, HIV per policy, abuse), danger to self/others (Tarasoff duty), and court orders. Nurses share information on a need-to-know basis with the care team.</w:t>
      </w:r>
    </w:p>
    <w:p>
      <w:r>
        <w:t>🔍 Key Clues: not revealing the diagnosis to family = confidentiality</w:t>
      </w:r>
    </w:p>
    <w:p>
      <w:r>
        <w:t>❌ Why Not Others: A is truthfulness; B is promise-keeping; D is fairness — related but not this principle.</w:t>
      </w:r>
    </w:p>
    <w:p>
      <w:r>
        <w:t>⚠️ Exam Trap: Confidentiality has legal exceptions — protecting privacy is not absolute when harm or law requires disclosure.</w:t>
      </w:r>
    </w:p>
    <w:p>
      <w:r>
        <w:t>⚡ 5-Second Recall: CONFIDENTIALITY = PROTECT PRIVATE INFO</w:t>
      </w:r>
    </w:p>
    <w:p>
      <w:r>
        <w:t>PNC Exam Pearl: Confidentiality protects the patient's private information, breached only with consent or legal/ethical requirement.</w:t>
      </w:r>
    </w:p>
    <w:p>
      <w:r>
        <w:t>97. A nurse promises a patient she will return with the pain medication soon and does so. This reflects the ethical principle of:</w:t>
      </w:r>
    </w:p>
    <w:p>
      <w:r>
        <w:t>नर्स रोगी से वादा करती है कि वह जल्द दर्द की दवा लेकर आएगी, और ऐसा करती है। यह किस नैतिक सिद्धांत को दर्शाता है?</w:t>
      </w:r>
    </w:p>
    <w:p>
      <w:r>
        <w:t>A. Non-maleficence / अहिंसा (कोई हानि नहीं)</w:t>
      </w:r>
    </w:p>
    <w:p>
      <w:r>
        <w:t>B. Fidelity — faithfulness to promises and commitments / निष्ठा — वादों और प्रतिबद्धताओं के प्रति वफादारी</w:t>
      </w:r>
    </w:p>
    <w:p>
      <w:r>
        <w:t>C. Autonomy / स्वायत्तता</w:t>
      </w:r>
    </w:p>
    <w:p>
      <w:r>
        <w:t>D. Justice / न्याय</w:t>
      </w:r>
    </w:p>
    <w:p>
      <w:r>
        <w:t>Answer B</w:t>
      </w:r>
    </w:p>
    <w:p>
      <w:r>
        <w:t>Solution.</w:t>
      </w:r>
    </w:p>
    <w:p>
      <w:r>
        <w:t>✅ Correct Answer: B. Fidelity is honouring promises and commitments to the patient — following through on what the nurse says she will do builds trust in the therapeutic relationship.</w:t>
      </w:r>
    </w:p>
    <w:p>
      <w:r>
        <w:t>🧠 Clinical Rationale: Fidelity (faithfulness) underpins trust: keep promises (returning as promised, giving information as committed), be reliable and consistent; it links with veracity (truthfulness) — broken promises damage trust and care outcomes. Autonomy respects patient decisions; non-maleficence avoids harm; justice is fairness. Nurses balance fidelity with professional obligations when commitments conflict with safety.</w:t>
      </w:r>
    </w:p>
    <w:p>
      <w:r>
        <w:t>🔍 Key Clues: keeping a promise = fidelity</w:t>
      </w:r>
    </w:p>
    <w:p>
      <w:r>
        <w:t>❌ Why Not Others: A is avoiding harm; C is patient choice; D is fairness.</w:t>
      </w:r>
    </w:p>
    <w:p>
      <w:r>
        <w:t>⚠️ Exam Trap: 'Promises kept' = fidelity; 'telling the truth' = veracity — the two are often paired in questions.</w:t>
      </w:r>
    </w:p>
    <w:p>
      <w:r>
        <w:t>⚡ 5-Second Recall: FIDELITY = KEEP PROMISES</w:t>
      </w:r>
    </w:p>
    <w:p>
      <w:r>
        <w:t>PNC Exam Pearl: Fidelity means honouring promises and commitments, which builds trust in the nurse-patient relationship.</w:t>
      </w:r>
    </w:p>
    <w:p>
      <w:r>
        <w:t>98. Which is a key benefit of the electronic health record (EHR)?</w:t>
      </w:r>
    </w:p>
    <w:p>
      <w:r>
        <w:t>इलेक्ट्रॉनिक स्वास्थ्य अभिलेख (EHR) का प्रमुख लाभ कौन-सा है?</w:t>
      </w:r>
    </w:p>
    <w:p>
      <w:r>
        <w:t>A. Immediate availability of a patient's complete, legible health information across the care team — improving safety, continuity and evidence-based decisions / देखभाल टीम के लिए रोगी की संपूर्ण, सुपाठ्य स्वास्थ्य जानकारी की तत्काल उपलब्धता — सुरक्षा, निरंतरता और साक्ष्य-आधारित निर्णयों में सुधार</w:t>
      </w:r>
    </w:p>
    <w:p>
      <w:r>
        <w:t>B. Automatic cure of diseases / रोगों का स्वचालित इलाज</w:t>
      </w:r>
    </w:p>
    <w:p>
      <w:r>
        <w:t>C. Replacement of all clinical staff / सभी नैदानिक स्टाफ का स्थानापन्न</w:t>
      </w:r>
    </w:p>
    <w:p>
      <w:r>
        <w:t>D. Elimination of the need for patient consent / रोगी सहमति की आवश्यकता समाप्त करना</w:t>
      </w:r>
    </w:p>
    <w:p>
      <w:r>
        <w:t>Answer A</w:t>
      </w:r>
    </w:p>
    <w:p>
      <w:r>
        <w:t>Solution.</w:t>
      </w:r>
    </w:p>
    <w:p>
      <w:r>
        <w:t>✅ Correct Answer: A. EHRs provide immediate, legible, longitudinal patient data (medications, allergies, results, history) to authorised team members — reducing errors, duplication and delays while supporting quality and safety.</w:t>
      </w:r>
    </w:p>
    <w:p>
      <w:r>
        <w:t>🧠 Clinical Rationale: EHR benefits: complete accurate documentation, quick retrieval, decision support (alerts for allergies/drug interactions), interoperability between systems, analytics for quality improvement, and reduced transcription errors. Risks to manage: security breaches, data loss, alert fatigue, documentation burden, and interoperability gaps. Nurses document in real time, protect confidentiality and use CDS to improve care.</w:t>
      </w:r>
    </w:p>
    <w:p>
      <w:r>
        <w:t>🔍 Key Clues: EHR benefit = immediate complete legible information for the care team</w:t>
      </w:r>
    </w:p>
    <w:p>
      <w:r>
        <w:t>❌ Why Not Others: B, C and D are unrealistic or wrong.</w:t>
      </w:r>
    </w:p>
    <w:p>
      <w:r>
        <w:t>⚠️ Exam Trap: EHRs support decisions — they do not replace clinicians or consent.</w:t>
      </w:r>
    </w:p>
    <w:p>
      <w:r>
        <w:t>⚡ 5-Second Recall: EHR = COMPLETE INFO + SAFETY + CONTINUITY</w:t>
      </w:r>
    </w:p>
    <w:p>
      <w:r>
        <w:t>PNC Exam Pearl: EHRs deliver immediate, complete patient information that improves safety, continuity and clinical decision-making.</w:t>
      </w:r>
    </w:p>
    <w:p>
      <w:r>
        <w:t>99. Which is a primary application of telemedicine in rural India?</w:t>
      </w:r>
    </w:p>
    <w:p>
      <w:r>
        <w:t>ग्रामीण भारत में टेलीमेडिसिन का प्राथमिक अनुप्रयोग कौन-सा है?</w:t>
      </w:r>
    </w:p>
    <w:p>
      <w:r>
        <w:t>A. Online shopping for medicines / दवाओं की ऑनलाइन खरीदारी</w:t>
      </w:r>
    </w:p>
    <w:p>
      <w:r>
        <w:t>B. Broadcasting entertainment / मनोरंजन प्रसारण</w:t>
      </w:r>
    </w:p>
    <w:p>
      <w:r>
        <w:t>C. Replacing community health workers entirely / सामुदायिक स्वास्थ्य कार्यकर्ताओं का पूर्ण स्थानापन्न</w:t>
      </w:r>
    </w:p>
    <w:p>
      <w:r>
        <w:t>D. Remote specialist consultation — connecting patients in remote areas with doctors/specialists through video, phone or digital platforms for diagnosis and follow-up / दूरस्थ विशेषज्ञ परामर्श — दूरदराज़ के रोगियों को वीडियो, फोन या डिजिटल प्लेटफ़ॉर्म से डॉक्टरों/विशेषज्ञों से जोड़ना — निदान और अनुवर्तन हेतु</w:t>
      </w:r>
    </w:p>
    <w:p>
      <w:r>
        <w:t>Answer D</w:t>
      </w:r>
    </w:p>
    <w:p>
      <w:r>
        <w:t>Solution.</w:t>
      </w:r>
    </w:p>
    <w:p>
      <w:r>
        <w:t>✅ Correct Answer: D. Telemedicine connects underserved rural populations to specialists for consultation, diagnosis, prescription and follow-up — extending care where specialists are unavailable; eSanjeevani is India's national telemedicine platform.</w:t>
      </w:r>
    </w:p>
    <w:p>
      <w:r>
        <w:t>🧠 Clinical Rationale: Telemedicine modalities: real-time video consultation, store-and-forward (images/reports), and remote monitoring; applications: specialist OPD (cardiology, dermatology, psychiatry), follow-up care, chronic disease management and training. Benefits: access, cost and time savings; challenges: connectivity, digital literacy, equipment, privacy, and medicolegal guidelines (Telemedicine Practice Guidelines 2020). Nurses triage, prepare patients and document virtual visits.</w:t>
      </w:r>
    </w:p>
    <w:p>
      <w:r>
        <w:t>🔍 Key Clues: telemedicine = remote specialist consultation for rural access</w:t>
      </w:r>
    </w:p>
    <w:p>
      <w:r>
        <w:t>❌ Why Not Others: A, B and C are not healthcare delivery applications.</w:t>
      </w:r>
    </w:p>
    <w:p>
      <w:r>
        <w:t>⚠️ Exam Trap: Telemedicine EXTENDS care to underserved areas — it does not replace health workers.</w:t>
      </w:r>
    </w:p>
    <w:p>
      <w:r>
        <w:t>⚡ 5-Second Recall: TELEMEDICINE = REMOTE SPECIALIST ACCESS (eSANJEEVANI)</w:t>
      </w:r>
    </w:p>
    <w:p>
      <w:r>
        <w:t>PNC Exam Pearl: Telemedicine provides remote specialist consultation and follow-up, expanding healthcare access in rural areas.</w:t>
      </w:r>
    </w:p>
    <w:p>
      <w:r>
        <w:t>100. Barcode medication administration (BCMA) is used primarily to:</w:t>
      </w:r>
    </w:p>
    <w:p>
      <w:r>
        <w:t>बारकोड मेडिकेशन एडमिनिस्ट्रेशन (BCMA) मुख्य रूप से किसके लिए उपयोग होता है?</w:t>
      </w:r>
    </w:p>
    <w:p>
      <w:r>
        <w:t>A. Speed up the discharge process / छुट्टी प्रक्रिया तेज़ करना</w:t>
      </w:r>
    </w:p>
    <w:p>
      <w:r>
        <w:t>B. Verify the 'five rights' electronically — scanning the patient's wristband and the medication barcode before administration to prevent errors / 'पाँच अधिकारों' की इलेक्ट्रॉनिक पुष्टि — प्रशासन से पहले रोगी की कलाई पट्टी और दवा का बारकोड स्कैन करना — त्रुटियाँ रोकने हेतु</w:t>
      </w:r>
    </w:p>
    <w:p>
      <w:r>
        <w:t>C. Order hospital meals / अस्पताल भोजन ऑर्डर करना</w:t>
      </w:r>
    </w:p>
    <w:p>
      <w:r>
        <w:t>D. Track employee attendance / कर्मचारी उपस्थिति ट्रैक करना</w:t>
      </w:r>
    </w:p>
    <w:p>
      <w:r>
        <w:t>Answer B</w:t>
      </w:r>
    </w:p>
    <w:p>
      <w:r>
        <w:t>Solution.</w:t>
      </w:r>
    </w:p>
    <w:p>
      <w:r>
        <w:t>✅ Correct Answer: B. BCMA scans the patient wristband and the medication barcode at the bedside, electronically verifying the five rights (patient, drug, dose, route, time) and reducing medication-administration errors.</w:t>
      </w:r>
    </w:p>
    <w:p>
      <w:r>
        <w:t>🧠 Clinical Rationale: BCMA workflow: the nurse scans the patient ID and the drug label; the system checks the order, alerts on mismatches/allergies and records administration in the EHR. Benefits: fewer wrong-patient/wrong-drug/wrong-dose errors, complete documentation and audit trails. Limitations: scanning workflow shortcuts ('workarounds'), alert fatigue, and technology failure — the nurse remains the final safety check.</w:t>
      </w:r>
    </w:p>
    <w:p>
      <w:r>
        <w:t>🔍 Key Clues: BCMA = bedside scan of patient + drug = five-rights verification</w:t>
      </w:r>
    </w:p>
    <w:p>
      <w:r>
        <w:t>❌ Why Not Others: A, C and D are unrelated functions.</w:t>
      </w:r>
    </w:p>
    <w:p>
      <w:r>
        <w:t>⚠️ Exam Trap: BCMA verifies the five rights electronically — but the nurse's clinical judgement is still the last line of defence.</w:t>
      </w:r>
    </w:p>
    <w:p>
      <w:r>
        <w:t>⚡ 5-Second Recall: BCMA = SCAN PATIENT + SCAN DRUG (5 RIGHTS)</w:t>
      </w:r>
    </w:p>
    <w:p>
      <w:r>
        <w:t>PNC Exam Pearl: Barcode medication administration verifies the five rights at the bedside by scanning the patient and medication, reducing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