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Mock_31 — Full 100 MCQs (Level 4 - Advanced)</w:t>
      </w:r>
    </w:p>
    <w:p>
      <w:r>
        <w:t>GIMS Staff Nurse 2026 | 100 MCQs | +1 / -0.25 | Bilingual English + Hindi | A-D | PNC Smart Solution</w:t>
      </w:r>
    </w:p>
    <w:p>
      <w:r>
        <w:t>Pattern: +1 / -0.25 | Bilingual EN+Hindi | A-D | Continuous Q1-Q100</w:t>
      </w:r>
    </w:p>
    <w:p>
      <w:r>
        <w:t>1. A patient receiving long-acting injectable risperidone reports feeling intensely restless, pacing constantly, and having an uncontrollable urge to move the legs. Which condition should the nurse suspect?</w:t>
      </w:r>
    </w:p>
    <w:p>
      <w:r>
        <w:t>लॉन्ग-एक्टिंग इंजेक्टेबल रिसपेरिडोन ले रहे रोगी को अत्यधिक बेचैनी महसूस होती है, वह लगातार टहलता है और पैर हिलाने की अनियंत्रित इच्छा होती है। नर्स को किस स्थिति का संदेह करना चाहिए?</w:t>
      </w:r>
    </w:p>
    <w:p>
      <w:r>
        <w:t>A. Tardive dyskinesia / टार्डिव डिस्काइनेसिया</w:t>
      </w:r>
    </w:p>
    <w:p>
      <w:r>
        <w:t>B. Neuroleptic malignant syndrome / न्यूरोलेप्टिक मैलिग्नेंट सिंड्रोम</w:t>
      </w:r>
    </w:p>
    <w:p>
      <w:r>
        <w:t>C. Akathisia / अकाथिसिया</w:t>
      </w:r>
    </w:p>
    <w:p>
      <w:r>
        <w:t>D. Acute dystonia / एक्यूट डिस्टोनिया</w:t>
      </w:r>
    </w:p>
    <w:p>
      <w:r>
        <w:t>Answer C</w:t>
      </w:r>
    </w:p>
    <w:p>
      <w:r>
        <w:t>Solution.</w:t>
      </w:r>
    </w:p>
    <w:p>
      <w:r>
        <w:t>✅ Correct Answer: C. Akathisia</w:t>
      </w:r>
    </w:p>
    <w:p>
      <w:r>
        <w:t>🧠 Clinical Rationale: Subjective inner restlessness with constant pacing and an urge to move is akathisia, an extrapyramidal symptom (EPS) of antipsychotics that often appears within days to weeks.</w:t>
      </w:r>
    </w:p>
    <w:p>
      <w:r>
        <w:t>🔍 Key Clues: risperidone (antipsychotic) + pacing + urge to move legs</w:t>
      </w:r>
    </w:p>
    <w:p>
      <w:r>
        <w:t>❌ Why Not Others: A is late-onset involuntary orofacial movements; B has fever, rigidity and altered mentation; D is acute muscle spasm such as torticollis or oculogyric crisis.</w:t>
      </w:r>
    </w:p>
    <w:p>
      <w:r>
        <w:t>⚠️ Exam Trap: Do not dismiss akathisia as "agitation" — it causes distress and can lead to treatment non-adherence or suicide risk.</w:t>
      </w:r>
    </w:p>
    <w:p>
      <w:r>
        <w:t>⚡ 5-Second Recall: PACING + URGE TO MOVE = AKATHISIA</w:t>
      </w:r>
    </w:p>
    <w:p>
      <w:r>
        <w:t>PNC Exam Pearl: Akathisia responds to dose reduction, beta-blockers or anticholinergics such as benztropine.</w:t>
      </w:r>
    </w:p>
    <w:p>
      <w:r>
        <w:t>2. A patient taking sertraline is prescribed linezolid for pneumonia. The patient develops confusion, myoclonus, diaphoresis and hyperreflexia. What is the priority nursing action?</w:t>
      </w:r>
    </w:p>
    <w:p>
      <w:r>
        <w:t>सेर्ट्रालीन ले रहे रोगी को निमोनिया हेतु लाइनज़ोलिड निर्धारित की गई है। रोगी में भ्रम, मायोक्लोनस, पसीना और अतिसक्रिय प्रतिवर्त (हाइपररिफ्लेक्सिया) विकसित होते हैं। नर्स की प्राथमिक कार्रवाई क्या होनी चाहिए?</w:t>
      </w:r>
    </w:p>
    <w:p>
      <w:r>
        <w:t>A. Withhold the serotonergic drugs and notify the prescriber / सेरोटोनर्जिक दवाएँ रोकें और प्रिस्क्राइबर को सूचित करें</w:t>
      </w:r>
    </w:p>
    <w:p>
      <w:r>
        <w:t>B. Administer dantrolene as ordered / आदेशानुसार डैंट्रोलीन दें</w:t>
      </w:r>
    </w:p>
    <w:p>
      <w:r>
        <w:t>C. Apply a cooling blanket / कूलिंग ब्लैंकेट लगाएँ</w:t>
      </w:r>
    </w:p>
    <w:p>
      <w:r>
        <w:t>D. Continue both drugs and monitor closely / दोनों दवाएँ जारी रखें और नज़दीकी निगरानी करें</w:t>
      </w:r>
    </w:p>
    <w:p>
      <w:r>
        <w:t>Answer A</w:t>
      </w:r>
    </w:p>
    <w:p>
      <w:r>
        <w:t>Solution.</w:t>
      </w:r>
    </w:p>
    <w:p>
      <w:r>
        <w:t>✅ Correct Answer: A. Withhold the serotonergic drugs and notify the prescriber</w:t>
      </w:r>
    </w:p>
    <w:p>
      <w:r>
        <w:t>🧠 Clinical Rationale: Sertraline (SSRI) combined with linezolid (which has MAO-inhibitor activity) can precipitate serotonin syndrome. Confusion, myoclonus, diaphoresis and hyperreflexia are diagnostic; the priority is stopping the offending agents.</w:t>
      </w:r>
    </w:p>
    <w:p>
      <w:r>
        <w:t>🔍 Key Clues: SSRI + linezolid + myoclonus + hyperreflexia + confusion</w:t>
      </w:r>
    </w:p>
    <w:p>
      <w:r>
        <w:t>🚨 Priority Principle: Suspected serotonin syndrome → discontinue serotonergic drugs first, then supportive care.</w:t>
      </w:r>
    </w:p>
    <w:p>
      <w:r>
        <w:t>❌ Why Not Others: B (dantrolene) is used for neuroleptic malignant syndrome; C is adjunctive, not first; D is unsafe.</w:t>
      </w:r>
    </w:p>
    <w:p>
      <w:r>
        <w:t>⚠️ Exam Trap: Serotonin syndrome shows hyperreflexia and clonus; NMS shows lead-pipe rigidity and bradyreflexia.</w:t>
      </w:r>
    </w:p>
    <w:p>
      <w:r>
        <w:t>⚡ 5-Second Recall: SSRI + LINEZOLID = STOP BOTH</w:t>
      </w:r>
    </w:p>
    <w:p>
      <w:r>
        <w:t>PNC Exam Pearl: Serotonin syndrome triad — altered mentation, autonomic instability, neuromuscular abnormalities (clonus).</w:t>
      </w:r>
    </w:p>
    <w:p>
      <w:r>
        <w:t>3. An older adult receiving a diuretic and a benzodiazepine is at risk for falls. Which nursing intervention is MOST effective in preventing falls?</w:t>
      </w:r>
    </w:p>
    <w:p>
      <w:r>
        <w:t>मूत्रवर्धक (डाइयूरेटिक) और बेंज़ोडायज़ेपीन ले रहे वृद्ध रोगी को गिरने का जोखिम है। गिरने की रोकथाम हेतु कौन-सा नर्सिंग हस्तक्षेप सबसे प्रभावी है?</w:t>
      </w:r>
    </w:p>
    <w:p>
      <w:r>
        <w:t>A. Apply wrist restraints at night / रात में कलाई पर प्रतिबंध (रेस्ट्रेंट) लगाना</w:t>
      </w:r>
    </w:p>
    <w:p>
      <w:r>
        <w:t>B. Keep the bed in the lowest position with all side rails up / बिस्तर सबसे नीची स्थिति में रखें और सभी साइड रेल ऊपर करें</w:t>
      </w:r>
    </w:p>
    <w:p>
      <w:r>
        <w:t>C. Place the bedpan within reach / बेडपैन पहुँच में रखें</w:t>
      </w:r>
    </w:p>
    <w:p>
      <w:r>
        <w:t>D. Hourly rounding with scheduled toileting and review of sedative use / हर घंटे राउंडिंग, निर्धारित शौचालय सहायता और सिडेटिव दवा की समीक्षा</w:t>
      </w:r>
    </w:p>
    <w:p>
      <w:r>
        <w:t>Answer D</w:t>
      </w:r>
    </w:p>
    <w:p>
      <w:r>
        <w:t>Solution.</w:t>
      </w:r>
    </w:p>
    <w:p>
      <w:r>
        <w:t>✅ Correct Answer: D. Hourly rounding with scheduled toileting and review of sedative use</w:t>
      </w:r>
    </w:p>
    <w:p>
      <w:r>
        <w:t>🧠 Clinical Rationale: Fall prevention is multifactorial — the strongest bundle includes scheduled toileting (falls often occur with elimination needs) and minimizing fall-risk medications such as sedatives.</w:t>
      </w:r>
    </w:p>
    <w:p>
      <w:r>
        <w:t>🔍 Key Clues: older adult + diuretic + benzodiazepine + falls</w:t>
      </w:r>
    </w:p>
    <w:p>
      <w:r>
        <w:t>❌ Why Not Others: A restraints increase injury; B high side rails encourage climbing and entrapment; C addresses only one factor.</w:t>
      </w:r>
    </w:p>
    <w:p>
      <w:r>
        <w:t>⚠️ Exam Trap: A single mechanical measure is never the "most effective" fall intervention.</w:t>
      </w:r>
    </w:p>
    <w:p>
      <w:r>
        <w:t>⚡ 5-Second Recall: FALLS = TOILETING + SEDATIVE REVIEW</w:t>
      </w:r>
    </w:p>
    <w:p>
      <w:r>
        <w:t>PNC Exam Pearl: Use the Morse scale; low bed, alarms and nonskid footwear are adjuncts, not substitutes.</w:t>
      </w:r>
    </w:p>
    <w:p>
      <w:r>
        <w:t>4. The family member of a patient using patient-controlled analgesia (PCA) says, "He is asleep, so I will press the button for him." Which response by the nurse is correct?</w:t>
      </w:r>
    </w:p>
    <w:p>
      <w:r>
        <w:t>पेशेंट-कंट्रोल्ड एनाल्जेसिया (PCA) उपयोग कर रहे रोगी के परिजन कहते हैं, "वह सो रहा है, इसलिए मैं उसके लिए बटन दबा दूँगा।" नर्स का कौन-सा उत्तर सही है?</w:t>
      </w:r>
    </w:p>
    <w:p>
      <w:r>
        <w:t>A. Allow the family member to press the button while the patient sleeps / रोगी के सोते समय परिजन को बटन दबाने दें</w:t>
      </w:r>
    </w:p>
    <w:p>
      <w:r>
        <w:t>B. Explain that only the patient should press the button / समझाएँ कि बटन केवल रोगी को ही दबाना चाहिए</w:t>
      </w:r>
    </w:p>
    <w:p>
      <w:r>
        <w:t>C. Press the button for the patient to ensure pain relief / दर्द से राहत सुनिश्चित करने हेतु नर्स स्वयं बटन दबाएँ</w:t>
      </w:r>
    </w:p>
    <w:p>
      <w:r>
        <w:t>D. Increase the basal rate to cover the sleeping period / सोने की अवधि हेतु बेसल दर बढ़ा दें</w:t>
      </w:r>
    </w:p>
    <w:p>
      <w:r>
        <w:t>Answer B</w:t>
      </w:r>
    </w:p>
    <w:p>
      <w:r>
        <w:t>Solution.</w:t>
      </w:r>
    </w:p>
    <w:p>
      <w:r>
        <w:t>✅ Correct Answer: B. Explain that only the patient should press the button</w:t>
      </w:r>
    </w:p>
    <w:p>
      <w:r>
        <w:t>🧠 Clinical Rationale: PCA safety depends on the patient being the only activator — sedation makes the patient unable to self-dose, and family-activated dosing bypasses this safety lock and risks respiratory depression.</w:t>
      </w:r>
    </w:p>
    <w:p>
      <w:r>
        <w:t>🔍 Key Clues: family pressing PCA + patient asleep</w:t>
      </w:r>
    </w:p>
    <w:p>
      <w:r>
        <w:t>🩺 Nursing Action: Stop the family member gently ➡️ explain PCA philosophy ➡️ assess sedation and respiratory rate ➡️ document.</w:t>
      </w:r>
    </w:p>
    <w:p>
      <w:r>
        <w:t>❌ Why Not Others: A and C cause overdose risk; D is an independent nursing action that is not permitted.</w:t>
      </w:r>
    </w:p>
    <w:p>
      <w:r>
        <w:t>⚠️ Exam Trap: "Helping" a sedated PCA patient press the button is dangerous — sedation is a warning sign, not a cue to dose.</w:t>
      </w:r>
    </w:p>
    <w:p>
      <w:r>
        <w:t>⚡ 5-Second Recall: PCA = PATIENT ONLY</w:t>
      </w:r>
    </w:p>
    <w:p>
      <w:r>
        <w:t>PNC Exam Pearl: If the patient is too sedated to push the button, withhold and assess — never push it for them.</w:t>
      </w:r>
    </w:p>
    <w:p>
      <w:r>
        <w:t>5. Which statement in the nurse's note reflects documentation of OBJECTIVE data?</w:t>
      </w:r>
    </w:p>
    <w:p>
      <w:r>
        <w:t>नर्स की प्रविष्टि (नोट) में कौन-सा कथन वस्तुनिष्ठ (ऑब्जेक्टिव) आँकड़ों का दस्तावेजीकरण दर्शाता है?</w:t>
      </w:r>
    </w:p>
    <w:p>
      <w:r>
        <w:t>A. "Client's wound is 3 cm long with yellow drainage" / "रोगी का घाव 3 सेमी लंबा है और पीला स्राव है"</w:t>
      </w:r>
    </w:p>
    <w:p>
      <w:r>
        <w:t>B. "Client appears anxious" / "रोगी चिंतित प्रतीत होता है"</w:t>
      </w:r>
    </w:p>
    <w:p>
      <w:r>
        <w:t>C. "Client seems to be in pain" / "रोगी पीड़ा में लगता है"</w:t>
      </w:r>
    </w:p>
    <w:p>
      <w:r>
        <w:t>D. "Client had a good day" / "रोगी का दिन अच्छा रहा"</w:t>
      </w:r>
    </w:p>
    <w:p>
      <w:r>
        <w:t>Answer A</w:t>
      </w:r>
    </w:p>
    <w:p>
      <w:r>
        <w:t>Solution.</w:t>
      </w:r>
    </w:p>
    <w:p>
      <w:r>
        <w:t>✅ Correct Answer: A. "Client's wound is 3 cm long with yellow drainage"</w:t>
      </w:r>
    </w:p>
    <w:p>
      <w:r>
        <w:t>🧠 Clinical Rationale: Objective data are measurable and observable. Wound size and drainage characteristics are factual; "appears anxious", "seems to be in pain" and "had a good day" are interpretations.</w:t>
      </w:r>
    </w:p>
    <w:p>
      <w:r>
        <w:t>🔍 Key Clues: OBJECTIVE = measured/observed</w:t>
      </w:r>
    </w:p>
    <w:p>
      <w:r>
        <w:t>❌ Why Not Others: B–D record the nurse's inference or judgment rather than a verifiable finding.</w:t>
      </w:r>
    </w:p>
    <w:p>
      <w:r>
        <w:t>⚠️ Exam Trap: Write what you observe, not what you conclude — "anxious" should be "pacing, HR 110, statements of worry".</w:t>
      </w:r>
    </w:p>
    <w:p>
      <w:r>
        <w:t>⚡ 5-Second Recall: OBJECTIVE = MEASURE, NOT OPINION</w:t>
      </w:r>
    </w:p>
    <w:p>
      <w:r>
        <w:t>PNC Exam Pearl: Use the PIE/SOAP style: subjective quotes, objective findings, assessment, plan.</w:t>
      </w:r>
    </w:p>
    <w:p>
      <w:r>
        <w:t>6. A patient receiving intravenous morphine is becoming progressively drowsy. Which finding is the EARLIEST warning of opioid-induced respiratory depression?</w:t>
      </w:r>
    </w:p>
    <w:p>
      <w:r>
        <w:t>अंतःशिरा मॉर्फिन ले रहे रोगी में धीरे-धीरे तंद्रा बढ़ रही है। ओपिओइड-प्रेरित श्वसन अवसाद की सबसे प्रारंभिक चेतावनी कौन-सा निष्कर्ष है?</w:t>
      </w:r>
    </w:p>
    <w:p>
      <w:r>
        <w:t>A. Decreased oxygen saturation / ऑक्सीजन संतृप्ति में कमी</w:t>
      </w:r>
    </w:p>
    <w:p>
      <w:r>
        <w:t>B. Cyanosis / सायनोसिस</w:t>
      </w:r>
    </w:p>
    <w:p>
      <w:r>
        <w:t>C. Respiratory rate below 10/min / श्वसन दर 10/मिनट से कम</w:t>
      </w:r>
    </w:p>
    <w:p>
      <w:r>
        <w:t>D. Increasing sedation / बढ़ती हुई तंद्रा (सीडेशन)</w:t>
      </w:r>
    </w:p>
    <w:p>
      <w:r>
        <w:t>Answer D</w:t>
      </w:r>
    </w:p>
    <w:p>
      <w:r>
        <w:t>Solution.</w:t>
      </w:r>
    </w:p>
    <w:p>
      <w:r>
        <w:t>✅ Correct Answer: D. Increasing sedation</w:t>
      </w:r>
    </w:p>
    <w:p>
      <w:r>
        <w:t>🧠 Clinical Rationale: Opioid-induced respiratory depression begins with progressive sedation — the patient becomes sleepy before the respiratory rate falls or oxygenation drops. Sedation scales (e.g., Pasero) are the earliest monitor.</w:t>
      </w:r>
    </w:p>
    <w:p>
      <w:r>
        <w:t>🔍 Key Clues: IV morphine + progressively drowsy + EARLIEST warning</w:t>
      </w:r>
    </w:p>
    <w:p>
      <w:r>
        <w:t>❌ Why Not Others: A and B occur late; C (rate &lt;10) is a later, serious sign — sedation precedes it.</w:t>
      </w:r>
    </w:p>
    <w:p>
      <w:r>
        <w:t>⚠️ Exam Trap: Waiting for a low respiratory rate or low SpO₂ delays rescue; escalating sedation is the red flag.</w:t>
      </w:r>
    </w:p>
    <w:p>
      <w:r>
        <w:t>⚡ 5-Second Recall: OPIOID CHECK = SEDATION FIRST</w:t>
      </w:r>
    </w:p>
    <w:p>
      <w:r>
        <w:t>PNC Exam Pearl: Use the Pasero Opioid-Induced Sedation Scale; trigger naloxone review at the "sleepy, difficult to arouse" level.</w:t>
      </w:r>
    </w:p>
    <w:p>
      <w:r>
        <w:t>7. A patient in ventricular fibrillation arrest is being resuscitated. After defibrillation and 2 minutes of CPR, the monitor shows an organized rhythm and a pulse is palpated. Which is the priority nursing action?</w:t>
      </w:r>
    </w:p>
    <w:p>
      <w:r>
        <w:t>वेंट्रिकुलर फिब्रिलेशन अरेस्ट वाले रोगी का पुनर्जीवन किया जा रहा है। डिफिब्रिलेशन और 2 मिनट CPR के बाद मॉनिटर पर संगठित लय दिखती है और नाड़ी महसूस होती है। प्राथमिक नर्सिंग कार्रवाई कौन-सी है?</w:t>
      </w:r>
    </w:p>
    <w:p>
      <w:r>
        <w:t>A. Administer epinephrine 1 mg IV push / एपिनेफ्रिन 1 मिलीग्राम IV दें</w:t>
      </w:r>
    </w:p>
    <w:p>
      <w:r>
        <w:t>B. Reassess and begin post-resuscitation care: airway, breathing, circulation, 12-lead ECG and targeted temperature management / पुनर्मूल्यांकन करें और पोस्ट-रिससिटेशन देखभाल शुरू करें: वायुमार्ग, श्वसन, परिसंचरण, 12-लीड ECG और टार्गेटेड टेम्परेचर मैनेजमेंट</w:t>
      </w:r>
    </w:p>
    <w:p>
      <w:r>
        <w:t>C. Deliver a second shock immediately / तुरंत दूसरा झटका (शॉक) दें</w:t>
      </w:r>
    </w:p>
    <w:p>
      <w:r>
        <w:t>D. Continue CPR for another 2 minutes before reassessing / पुनर्मूल्यांकन से पहले 2 मिनट और CPR जारी रखें</w:t>
      </w:r>
    </w:p>
    <w:p>
      <w:r>
        <w:t>Answer B</w:t>
      </w:r>
    </w:p>
    <w:p>
      <w:r>
        <w:t>Solution.</w:t>
      </w:r>
    </w:p>
    <w:p>
      <w:r>
        <w:t>✅ Correct Answer: B. Reassess and begin post-resuscitation care</w:t>
      </w:r>
    </w:p>
    <w:p>
      <w:r>
        <w:t>🧠 Clinical Rationale: An organized rhythm with a palpable pulse after CPR indicates return of spontaneous circulation (ROSC). Compressions stop, and post-ROSC care begins: optimize airway/ventilation, titrate oxygen (SpO₂ 92–98%), support blood pressure, obtain a 12-lead ECG and consider targeted temperature management.</w:t>
      </w:r>
    </w:p>
    <w:p>
      <w:r>
        <w:t>🔍 Key Clues: organized rhythm + pulse present = ROSC</w:t>
      </w:r>
    </w:p>
    <w:p>
      <w:r>
        <w:t>🚨 Priority Principle: ROSC changes the goal from circulation to post-arrest stabilization.</w:t>
      </w:r>
    </w:p>
    <w:p>
      <w:r>
        <w:t>❌ Why Not Others: A and C are for ongoing arrest; D continues compressions on a perfusing rhythm — all wrong after ROSC.</w:t>
      </w:r>
    </w:p>
    <w:p>
      <w:r>
        <w:t>⚠️ Exam Trap: Check rhythm and pulse before giving more shocks or epinephrine — shockable rhythm is gone at ROSC.</w:t>
      </w:r>
    </w:p>
    <w:p>
      <w:r>
        <w:t>⚡ 5-Second Recall: ROSC → POST-ROSC BUNDLE</w:t>
      </w:r>
    </w:p>
    <w:p>
      <w:r>
        <w:t>PNC Exam Pearl: After ROSC avoid hyperoxia and hypotension; evaluate for STEMI and treat the arrest cause.</w:t>
      </w:r>
    </w:p>
    <w:p>
      <w:r>
        <w:t>8. A young adult becomes pale, diaphoretic and bradycardic during venipuncture and starts to faint. Which action should the nurse take FIRST?</w:t>
      </w:r>
    </w:p>
    <w:p>
      <w:r>
        <w:t>वेनिपंक्चर के दौरान एक युवा व्यक्ति पीला पड़ जाता है, पसीना आता है और हृदय गति धीमी हो जाती है तथा वह बेहोश होने लगता है। नर्स को सबसे पहले कौन-सी कार्रवाई करनी चाहिए?</w:t>
      </w:r>
    </w:p>
    <w:p>
      <w:r>
        <w:t>A. Lay the patient flat and elevate the legs / रोगी को समतल लिटाएँ और पैर ऊपर उठाएँ</w:t>
      </w:r>
    </w:p>
    <w:p>
      <w:r>
        <w:t>B. Sit the patient upright with the head between the knees / रोगी को सीधा बिठाएँ और सिर घुटनों के बीच रखें</w:t>
      </w:r>
    </w:p>
    <w:p>
      <w:r>
        <w:t>C. Give oral glucose / मौखिक ग्लूकोज़ दें</w:t>
      </w:r>
    </w:p>
    <w:p>
      <w:r>
        <w:t>D. Administer epinephrine intramuscularly / इंट्रामस्क्युलर एपिनेफ्रिन दें</w:t>
      </w:r>
    </w:p>
    <w:p>
      <w:r>
        <w:t>Answer A</w:t>
      </w:r>
    </w:p>
    <w:p>
      <w:r>
        <w:t>Solution.</w:t>
      </w:r>
    </w:p>
    <w:p>
      <w:r>
        <w:t>✅ Correct Answer: A. Lay the patient flat and elevate the legs</w:t>
      </w:r>
    </w:p>
    <w:p>
      <w:r>
        <w:t>🧠 Clinical Rationale: Pallor, diaphoresis and bradycardia during a procedure indicate vasovagal (neurocardiogenic) syncope. Supine positioning with legs elevated restores venous return and cerebral perfusion; the procedure should be stopped.</w:t>
      </w:r>
    </w:p>
    <w:p>
      <w:r>
        <w:t>🔍 Key Clues: bradycardia + pallor + during venipuncture = vasovagal</w:t>
      </w:r>
    </w:p>
    <w:p>
      <w:r>
        <w:t>❌ Why Not Others: B keeps the head up and may prolong hypotension; C treats hypoglycemia (no evidence); D is for anaphylaxis, which is tachycardic.</w:t>
      </w:r>
    </w:p>
    <w:p>
      <w:r>
        <w:t>⚠️ Exam Trap: Vasovagal = slow pulse; anaphylaxis = fast pulse with urticaria/wheeze — do not give epinephrine for a faint.</w:t>
      </w:r>
    </w:p>
    <w:p>
      <w:r>
        <w:t>⚡ 5-Second Recall: FAINT + BRADYCARDIA = FLAT, LEGS UP</w:t>
      </w:r>
    </w:p>
    <w:p>
      <w:r>
        <w:t>PNC Exam Pearl: Remove the needle, apply pressure, monitor; recovery is usually rapid once supine.</w:t>
      </w:r>
    </w:p>
    <w:p>
      <w:r>
        <w:t>9. Which set of precautions is correct for a patient with carbapenem-resistant Enterobacteriaceae (CRE) detected in the urine?</w:t>
      </w:r>
    </w:p>
    <w:p>
      <w:r>
        <w:t>मूत्र में कार्बापेनम-प्रतिरोधी एंटरोबैक्टीरियेसी (CRE) पाए जाने वाले रोगी के लिए कौन-सी सावधानियाँ सही हैं?</w:t>
      </w:r>
    </w:p>
    <w:p>
      <w:r>
        <w:t>A. Droplet precautions only / केवल ड्रॉपलेट सावधानियाँ</w:t>
      </w:r>
    </w:p>
    <w:p>
      <w:r>
        <w:t>B. Airborne precautions in a negative-pressure room / नेगेटिव-प्रेशर कक्ष में एयरबोर्न सावधानियाँ</w:t>
      </w:r>
    </w:p>
    <w:p>
      <w:r>
        <w:t>C. Contact precautions with dedicated equipment / संपर्क (कॉन्टैक्ट) सावधानियाँ और समर्पित उपकरण</w:t>
      </w:r>
    </w:p>
    <w:p>
      <w:r>
        <w:t>D. Standard precautions alone / केवल स्टैंडर्ड सावधानियाँ</w:t>
      </w:r>
    </w:p>
    <w:p>
      <w:r>
        <w:t>Answer C</w:t>
      </w:r>
    </w:p>
    <w:p>
      <w:r>
        <w:t>Solution.</w:t>
      </w:r>
    </w:p>
    <w:p>
      <w:r>
        <w:t>✅ Correct Answer: C. Contact precautions with dedicated equipment</w:t>
      </w:r>
    </w:p>
    <w:p>
      <w:r>
        <w:t>🧠 Clinical Rationale: CRE is a multidrug-resistant organism (MDRO). Any MDRO, even when detected at a non-sterile site like urine, requires contact precautions: gown and gloves, private room or cohorting, and dedicated or thoroughly cleaned equipment.</w:t>
      </w:r>
    </w:p>
    <w:p>
      <w:r>
        <w:t>🔍 Key Clues: CRE (MDRO) + urine</w:t>
      </w:r>
    </w:p>
    <w:p>
      <w:r>
        <w:t>❌ Why Not Others: A is for respiratory droplets; B is for TB/measles/chickenpox; D is inadequate for an MDRO.</w:t>
      </w:r>
    </w:p>
    <w:p>
      <w:r>
        <w:t>⚠️ Exam Trap: The site of detection does not downgrade MDRO precautions — CRE in urine still means contact precautions.</w:t>
      </w:r>
    </w:p>
    <w:p>
      <w:r>
        <w:t>⚡ 5-Second Recall: MDRO = CONTACT PRECAUTIONS</w:t>
      </w:r>
    </w:p>
    <w:p>
      <w:r>
        <w:t>PNC Exam Pearl: CRE carries high mortality; reinforce hand hygiene, environmental cleaning and antibiotic stewardship.</w:t>
      </w:r>
    </w:p>
    <w:p>
      <w:r>
        <w:t>10. A patient with suspected pulmonary tuberculosis must be transported to the radiology department. Which action is correct?</w:t>
      </w:r>
    </w:p>
    <w:p>
      <w:r>
        <w:t>संदिग्ध फुफ्फुसीय तपेदिक वाले रोगी को रेडियोलॉजी विभाग ले जाना आवश्यक है। कौन-सी कार्रवाई सही है?</w:t>
      </w:r>
    </w:p>
    <w:p>
      <w:r>
        <w:t>A. Place an N95 respirator on the patient / रोगी को N95 रेस्पिरेटर पहनाएँ</w:t>
      </w:r>
    </w:p>
    <w:p>
      <w:r>
        <w:t>B. Place a surgical mask on the patient / रोगी को सर्जिकल मास्क पहनाएँ</w:t>
      </w:r>
    </w:p>
    <w:p>
      <w:r>
        <w:t>C. No mask is needed for a short trip / छोटी यात्रा हेतु मास्क की आवश्यकता नहीं</w:t>
      </w:r>
    </w:p>
    <w:p>
      <w:r>
        <w:t>D. Change the precautions to droplet for transport / परिवहन हेतु सावधानियाँ ड्रॉपलेट में बदलें</w:t>
      </w:r>
    </w:p>
    <w:p>
      <w:r>
        <w:t>Answer B</w:t>
      </w:r>
    </w:p>
    <w:p>
      <w:r>
        <w:t>Solution.</w:t>
      </w:r>
    </w:p>
    <w:p>
      <w:r>
        <w:t>✅ Correct Answer: B. Place a surgical mask on the patient</w:t>
      </w:r>
    </w:p>
    <w:p>
      <w:r>
        <w:t>🧠 Clinical Rationale: Pulmonary tuberculosis requires airborne precautions. When an airborne patient must leave the room, the patient wears a surgical mask to contain expelled droplets, while healthcare workers wear N95 respirators.</w:t>
      </w:r>
    </w:p>
    <w:p>
      <w:r>
        <w:t>🔍 Key Clues: TB (airborne) + patient leaving room + transport</w:t>
      </w:r>
    </w:p>
    <w:p>
      <w:r>
        <w:t>❌ Why Not Others: A N95 masks filter inspired air for the wearer and do not contain the patient's exhaled droplets; C breaks transmission control; D airborne precautions never change by location.</w:t>
      </w:r>
    </w:p>
    <w:p>
      <w:r>
        <w:t>⚠️ Exam Trap: Mask direction is the classic error — patient gets a surgical mask, staff get N95s.</w:t>
      </w:r>
    </w:p>
    <w:p>
      <w:r>
        <w:t>⚡ 5-Second Recall: TB PATIENT LEAVES = SURGICAL MASK</w:t>
      </w:r>
    </w:p>
    <w:p>
      <w:r>
        <w:t>PNC Exam Pearl: Airborne precautions: negative-pressure room, N95 for staff, surgical mask on the patient during transport.</w:t>
      </w:r>
    </w:p>
    <w:p>
      <w:r>
        <w:t>11. A 3-year-old with acute watery diarrhea is lethargic, has sunken eyes, drinks poorly and has skin turgor that returns very slowly (over 2 seconds). What is the most appropriate immediate plan?</w:t>
      </w:r>
    </w:p>
    <w:p>
      <w:r>
        <w:t>तीव्र जलीय दस्त से ग्रस्त 3 वर्षीय बच्चा सुस्त है, आँखें धँसी हुई हैं, वह ठीक से पानी नहीं पी पाता और त्वचा की लोच (टर्गर) बहुत धीरे (&gt;2 सेकंड) लौटती है। तुरंत की जाने वाली सर्वोत्तम योजना कौन-सी है?</w:t>
      </w:r>
    </w:p>
    <w:p>
      <w:r>
        <w:t>A. Observe at home with oral rehydration solution / घर पर ORS से निगरानी करें</w:t>
      </w:r>
    </w:p>
    <w:p>
      <w:r>
        <w:t>B. Oral rehydration with frequent small amounts / बार-बार थोड़ी-थोड़ी मात्रा में मौखिक पुनर्जलीकरण</w:t>
      </w:r>
    </w:p>
    <w:p>
      <w:r>
        <w:t>C. Continue normal milk feeds only / केवल सामान्य दूध आहार जारी रखें</w:t>
      </w:r>
    </w:p>
    <w:p>
      <w:r>
        <w:t>D. Admit and start intravenous fluids with frequent reassessment / भर्ती करें और बार-बार पुनर्मूल्यांकन के साथ अंतःशिरा तरल पदार्थ शुरू करें</w:t>
      </w:r>
    </w:p>
    <w:p>
      <w:r>
        <w:t>Answer D</w:t>
      </w:r>
    </w:p>
    <w:p>
      <w:r>
        <w:t>Solution.</w:t>
      </w:r>
    </w:p>
    <w:p>
      <w:r>
        <w:t>✅ Correct Answer: D. Admit and start intravenous fluids with frequent reassessment</w:t>
      </w:r>
    </w:p>
    <w:p>
      <w:r>
        <w:t>🧠 Clinical Rationale: Lethargy, sunken eyes, poor drinking and a very slow skin pinch are WHO signs of severe dehydration. Oral rehydration cannot be absorbed reliably in this state; IV fluids with frequent reassessment are required.</w:t>
      </w:r>
    </w:p>
    <w:p>
      <w:r>
        <w:t>🔍 Key Clues: lethargic + sunken eyes + drinks poorly + slow pinch = severe dehydration</w:t>
      </w:r>
    </w:p>
    <w:p>
      <w:r>
        <w:t>🚨 Priority Principle: Two or more severe signs → IV therapy; treat possible shock promptly.</w:t>
      </w:r>
    </w:p>
    <w:p>
      <w:r>
        <w:t>❌ Why Not Others: A and B are for some/no dehydration; C omits rehydration entirely.</w:t>
      </w:r>
    </w:p>
    <w:p>
      <w:r>
        <w:t>⚠️ Exam Trap: "Drinks poorly" is a severe sign — do not treat a lethargic child with ORS alone.</w:t>
      </w:r>
    </w:p>
    <w:p>
      <w:r>
        <w:t>⚡ 5-Second Recall: LETHARGIC + SLOW PINCH = IV FLUIDS</w:t>
      </w:r>
    </w:p>
    <w:p>
      <w:r>
        <w:t>PNC Exam Pearl: WHO plan C: for severe dehydration give 100 mL/kg IV over 3–6 hours, reassessing every 15–30 minutes.</w:t>
      </w:r>
    </w:p>
    <w:p>
      <w:r>
        <w:t>12. A term newborn, 2 hours old, develops tachypnea, nasal flaring, grunting and subcostal retractions. Which is the most appropriate initial nursing action?</w:t>
      </w:r>
    </w:p>
    <w:p>
      <w:r>
        <w:t>2 घंटे का टर्म नवजात शिशु तेज़ साँस, नाक का फड़कना (नसल फ्लेयरिंग), ग्रंटिंग और सबकोस्टल रिट्रैक्शन विकसित करता है। सबसे उपयुक्त प्रारंभिक नर्सिंग कार्रवाई कौन-सी है?</w:t>
      </w:r>
    </w:p>
    <w:p>
      <w:r>
        <w:t>A. Keep the infant NPO, provide warmth and notify the provider for respiratory evaluation / शिशु को NPO रखें, गर्माहट प्रदान करें और श्वसन मूल्यांकन हेतु प्रदाता को सूचित करें</w:t>
      </w:r>
    </w:p>
    <w:p>
      <w:r>
        <w:t>B. Begin breastfeeding immediately / तुरंत स्तनपान शुरू करें</w:t>
      </w:r>
    </w:p>
    <w:p>
      <w:r>
        <w:t>C. Give 30 mL of formula to settle the infant / शिशु को शांत करने हेतु 30 मिली फॉर्मूला दें</w:t>
      </w:r>
    </w:p>
    <w:p>
      <w:r>
        <w:t>D. Observe in the mother's room and discharge as planned / माँ के कक्ष में निरीक्षण करें और योजना अनुसार छुट्टी दें</w:t>
      </w:r>
    </w:p>
    <w:p>
      <w:r>
        <w:t>Answer A</w:t>
      </w:r>
    </w:p>
    <w:p>
      <w:r>
        <w:t>Solution.</w:t>
      </w:r>
    </w:p>
    <w:p>
      <w:r>
        <w:t>✅ Correct Answer: A. Keep the infant NPO, provide warmth and notify the provider</w:t>
      </w:r>
    </w:p>
    <w:p>
      <w:r>
        <w:t>🧠 Clinical Rationale: Tachypnea with flaring, grunting and retractions signals respiratory distress in the newborn. Initial care is to keep the infant NPO (prevent aspiration), maintain thermoneutrality and obtain prompt evaluation for conditions such as TTN, RDS, or sepsis.</w:t>
      </w:r>
    </w:p>
    <w:p>
      <w:r>
        <w:t>🔍 Key Clues: newborn + grunting + flaring + retractions = distress</w:t>
      </w:r>
    </w:p>
    <w:p>
      <w:r>
        <w:t>❌ Why Not Others: B and C risk aspiration during distress; D delays evaluation of an unstable infant.</w:t>
      </w:r>
    </w:p>
    <w:p>
      <w:r>
        <w:t>⚠️ Exam Trap: Do not assume these signs are harmless "transitional tachypnea" without assessment and monitoring.</w:t>
      </w:r>
    </w:p>
    <w:p>
      <w:r>
        <w:t>⚡ 5-Second Recall: NEWBORN GRUNTING = NPO + WARM + EVALUATE</w:t>
      </w:r>
    </w:p>
    <w:p>
      <w:r>
        <w:t>PNC Exam Pearl: Grunting is auto-PEEP; monitor SpO₂ and blood glucose and prepare respiratory support early.</w:t>
      </w:r>
    </w:p>
    <w:p>
      <w:r>
        <w:t>13. Which task is appropriate for the nurse to delegate to an unlicensed assistive personnel (UAP)?</w:t>
      </w:r>
    </w:p>
    <w:p>
      <w:r>
        <w:t>नर्स के लिए कौन-सा कार्य अनलाइसेंस्ड असिस्टिव पर्सनेल (UAP) को सौंपना उपयुक्त है?</w:t>
      </w:r>
    </w:p>
    <w:p>
      <w:r>
        <w:t>A. Initial assessment of a newly admitted patient / नव भर्ती रोगी का प्रारंभिक आकलन</w:t>
      </w:r>
    </w:p>
    <w:p>
      <w:r>
        <w:t>B. Measuring and recording urine output of a stable patient with a urinary catheter / मूत्र कैथेटर वाले स्थिर रोगी के मूत्र उत्पादन को मापना और लिखना</w:t>
      </w:r>
    </w:p>
    <w:p>
      <w:r>
        <w:t>C. Reinforcing teaching about insulin self-administration / इंसुलिन स्व-प्रशासन के बारे में शिक्षा को सुदृढ़ करना</w:t>
      </w:r>
    </w:p>
    <w:p>
      <w:r>
        <w:t>D. Evaluating the response to a pain medication / दर्द की दवा के प्रति प्रतिक्रिया का मूल्यांकन</w:t>
      </w:r>
    </w:p>
    <w:p>
      <w:r>
        <w:t>Answer B</w:t>
      </w:r>
    </w:p>
    <w:p>
      <w:r>
        <w:t>Solution.</w:t>
      </w:r>
    </w:p>
    <w:p>
      <w:r>
        <w:t>✅ Correct Answer: B. Measuring and recording urine output of a stable patient with a urinary catheter</w:t>
      </w:r>
    </w:p>
    <w:p>
      <w:r>
        <w:t>🧠 Clinical Rationale: UAPs can perform routine, stable tasks such as vital signs, intake–output measurement, hygiene and ambulation. Assessment, teaching and evaluation require the registered nurse.</w:t>
      </w:r>
    </w:p>
    <w:p>
      <w:r>
        <w:t>🔍 Key Clues: delegate routine measurement — not assess/teach/evaluate</w:t>
      </w:r>
    </w:p>
    <w:p>
      <w:r>
        <w:t>❌ Why Not Others: A is assessment; C is teaching; D is evaluation — all RN responsibilities.</w:t>
      </w:r>
    </w:p>
    <w:p>
      <w:r>
        <w:t>⚠️ Exam Trap: "Recording output" is delegation-appropriate, but interpreting the output trend is not.</w:t>
      </w:r>
    </w:p>
    <w:p>
      <w:r>
        <w:t>⚡ 5-Second Recall: DELEGATE ROUTINE, NOT ASSESS/TEACH/EVALUATE</w:t>
      </w:r>
    </w:p>
    <w:p>
      <w:r>
        <w:t>PNC Exam Pearl: Apply the five rights of delegation; the RN retains accountability for the outcome.</w:t>
      </w:r>
    </w:p>
    <w:p>
      <w:r>
        <w:t>14. The charge nurse must prioritize care on a medical-surgical unit. Which patient should the nurse see FIRST?</w:t>
      </w:r>
    </w:p>
    <w:p>
      <w:r>
        <w:t>चार्ज नर्स को मेडिकल-सर्जिकल यूनिट में देखभाल को प्राथमिकता देनी है। नर्स को सबसे पहले किस रोगी को देखना चाहिए?</w:t>
      </w:r>
    </w:p>
    <w:p>
      <w:r>
        <w:t>A. A patient requesting help to the bathroom / शौचालय जाने हेतु सहायता माँग रहा रोगी</w:t>
      </w:r>
    </w:p>
    <w:p>
      <w:r>
        <w:t>B. A patient with a low-grade fever receiving antibiotics / निम्न-श्रेणी बुखार वाला एंटीबायोटिक ले रहा रोगी</w:t>
      </w:r>
    </w:p>
    <w:p>
      <w:r>
        <w:t>C. A patient with sudden slurred speech, facial droop and arm weakness that started 30 minutes ago / अचानक अस्पष्ट वाणी, चेहरे का झुकाव और बांह की कमजोरी वाला रोगी (30 मिनट पहले शुरू)</w:t>
      </w:r>
    </w:p>
    <w:p>
      <w:r>
        <w:t>D. A patient due for a routine dressing change / नियमित ड्रेसिंग परिवर्तन हेतु नियत रोगी</w:t>
      </w:r>
    </w:p>
    <w:p>
      <w:r>
        <w:t>Answer C</w:t>
      </w:r>
    </w:p>
    <w:p>
      <w:r>
        <w:t>Solution.</w:t>
      </w:r>
    </w:p>
    <w:p>
      <w:r>
        <w:t>✅ Correct Answer: C. A patient with sudden slurred speech, facial droop and arm weakness</w:t>
      </w:r>
    </w:p>
    <w:p>
      <w:r>
        <w:t>🧠 Clinical Rationale: New focal neurological deficit suggests acute ischemic stroke; time to treatment decides outcome, so the patient must be assessed immediately and a stroke alert activated to protect the thrombolysis window.</w:t>
      </w:r>
    </w:p>
    <w:p>
      <w:r>
        <w:t>🔍 Key Clues: sudden + focal deficit + onset 30 minutes ago</w:t>
      </w:r>
    </w:p>
    <w:p>
      <w:r>
        <w:t>🚨 Priority Principle: Time-critical, potentially disabling conditions override routine requests.</w:t>
      </w:r>
    </w:p>
    <w:p>
      <w:r>
        <w:t>❌ Why Not Others: A and D are routine; B is stable and already treated.</w:t>
      </w:r>
    </w:p>
    <w:p>
      <w:r>
        <w:t>⚠️ Exam Trap: Do not rank by noise level — a quiet patient with sudden weakness can be the sickest.</w:t>
      </w:r>
    </w:p>
    <w:p>
      <w:r>
        <w:t>⚡ 5-Second Recall: SUDDEN NEURO DEFICIT = STROKE ALERT FIRST</w:t>
      </w:r>
    </w:p>
    <w:p>
      <w:r>
        <w:t>PNC Exam Pearl: BE FAST: Balance, Eyes, Face, Arm, Speech, Time — document last known well time.</w:t>
      </w:r>
    </w:p>
    <w:p>
      <w:r>
        <w:t>15. A patient with diabetes declines insulin because the family believes in traditional healing. Which response reflects culturally competent care?</w:t>
      </w:r>
    </w:p>
    <w:p>
      <w:r>
        <w:t>मधुमेह वाला रोगी इंसुलिन लेने से मना करता है क्योंकि परिवार पारंपरिक उपचार में विश्वास करता है। कौन-सी प्रतिक्रिया सांस्कृतिक रूप से सक्षम देखभाल दर्शाती है?</w:t>
      </w:r>
    </w:p>
    <w:p>
      <w:r>
        <w:t>A. Insist that insulin is medically necessary / आग्रह करें कि इंसुलिन चिकित्सकीय रूप से आवश्यक है</w:t>
      </w:r>
    </w:p>
    <w:p>
      <w:r>
        <w:t>B. Discharge the patient against medical advice / रोगी को चिकित्सकीय सलाह के विरुद्ध छुट्टी दें</w:t>
      </w:r>
    </w:p>
    <w:p>
      <w:r>
        <w:t>C. Ignore the family's belief to avoid conflict / टकराव से बचने हेतु परिवार के विश्वास को अनदेखा करें</w:t>
      </w:r>
    </w:p>
    <w:p>
      <w:r>
        <w:t>D. Explore the belief and negotiate a culturally acceptable plan of care / विश्वास को समझें और सांस्कृतिक रूप से स्वीकार्य देखभाल योजना पर बातचीत करें</w:t>
      </w:r>
    </w:p>
    <w:p>
      <w:r>
        <w:t>Answer D</w:t>
      </w:r>
    </w:p>
    <w:p>
      <w:r>
        <w:t>Solution.</w:t>
      </w:r>
    </w:p>
    <w:p>
      <w:r>
        <w:t>✅ Correct Answer: D. Explore the belief and negotiate a culturally acceptable plan of care</w:t>
      </w:r>
    </w:p>
    <w:p>
      <w:r>
        <w:t>🧠 Clinical Rationale: Culturally competent care assesses the patient's and family's explanatory model, then negotiates a mutually acceptable plan — for example continuing traditional practices alongside medically necessary treatment.</w:t>
      </w:r>
    </w:p>
    <w:p>
      <w:r>
        <w:t>🔍 Key Clues: declines insulin + cultural/religious belief</w:t>
      </w:r>
    </w:p>
    <w:p>
      <w:r>
        <w:t>❌ Why Not Others: A dismisses the belief and erodes trust; B abandons care; C ignores a factor driving non-adherence.</w:t>
      </w:r>
    </w:p>
    <w:p>
      <w:r>
        <w:t>⚠️ Exam Trap: Cultural competence is not imposing one's own values nor surrendering medical safety — it is respectful negotiation.</w:t>
      </w:r>
    </w:p>
    <w:p>
      <w:r>
        <w:t>⚡ 5-Second Recall: CULTURE CLASH → EXPLORE + NEGOTIATE</w:t>
      </w:r>
    </w:p>
    <w:p>
      <w:r>
        <w:t>PNC Exam Pearl: Use open questions and an interpreter when needed; document the agreed plan.</w:t>
      </w:r>
    </w:p>
    <w:p>
      <w:r>
        <w:t>16. A patient with acute chest pain has ST-segment elevation in leads II, III and aVF. Occlusion of which coronary artery is most likely?</w:t>
      </w:r>
    </w:p>
    <w:p>
      <w:r>
        <w:t>तीव्र सीने में दर्द वाले रोगी में लीड II, III और aVF में ST-सेगमेंट एलिवेशन है। किस कोरोनरी धमनी के अवरोध की संभावना सबसे अधिक है?</w:t>
      </w:r>
    </w:p>
    <w:p>
      <w:r>
        <w:t>A. Right coronary artery / दायीं कोरोनरी धमनी</w:t>
      </w:r>
    </w:p>
    <w:p>
      <w:r>
        <w:t>B. Left anterior descending artery / लेफ्ट एंटीरियर डिसेंडिंग धमनी</w:t>
      </w:r>
    </w:p>
    <w:p>
      <w:r>
        <w:t>C. Left circumflex artery / लेफ्ट सर्कमफ्लेक्स धमनी</w:t>
      </w:r>
    </w:p>
    <w:p>
      <w:r>
        <w:t>D. Left main coronary artery / लेफ्ट मेन कोरोनरी धमनी</w:t>
      </w:r>
    </w:p>
    <w:p>
      <w:r>
        <w:t>Answer A</w:t>
      </w:r>
    </w:p>
    <w:p>
      <w:r>
        <w:t>Solution.</w:t>
      </w:r>
    </w:p>
    <w:p>
      <w:r>
        <w:t>✅ Correct Answer: A. Right coronary artery</w:t>
      </w:r>
    </w:p>
    <w:p>
      <w:r>
        <w:t>🧠 Clinical Rationale: Leads II, III and aVF view the inferior wall of the heart, which is supplied mainly by the right coronary artery (RCA). An inferior STEMI therefore implies RCA occlusion in most patients.</w:t>
      </w:r>
    </w:p>
    <w:p>
      <w:r>
        <w:t>🔍 Key Clues: ST elevation in II, III, aVF = inferior leads</w:t>
      </w:r>
    </w:p>
    <w:p>
      <w:r>
        <w:t>❌ Why Not Others: B (LAD) causes anterior ST elevation in V1–V4; C (LCx) causes lateral changes in I, aVL, V5–V6; D (left main) is catastrophic with widespread changes.</w:t>
      </w:r>
    </w:p>
    <w:p>
      <w:r>
        <w:t>⚠️ Exam Trap: In inferior MI, obtain right-sided leads (V4R) — RCA occlusion with right ventricular infarct can cause hypotension after nitrates.</w:t>
      </w:r>
    </w:p>
    <w:p>
      <w:r>
        <w:t>⚡ 5-Second Recall: II/III/aVF = INFERIOR = RCA</w:t>
      </w:r>
    </w:p>
    <w:p>
      <w:r>
        <w:t>PNC Exam Pearl: Check V4R before giving nitrates in inferior STEMI; watch for bradycardia and AV block.</w:t>
      </w:r>
    </w:p>
    <w:p>
      <w:r>
        <w:t>17. In diabetic ketoacidosis, why must the serum potassium level be checked before starting insulin therapy?</w:t>
      </w:r>
    </w:p>
    <w:p>
      <w:r>
        <w:t>डायबिटिक कीटोएसिडोसिस में इंसुलिन थेरेपी शुरू करने से पहले सीरम पोटेशियम स्तर की जाँच क्यों आवश्यक है?</w:t>
      </w:r>
    </w:p>
    <w:p>
      <w:r>
        <w:t>A. Insulin increases potassium excretion by the kidneys / इंसुलिन गुर्दों द्वारा पोटेशियम उत्सर्जन बढ़ाता है</w:t>
      </w:r>
    </w:p>
    <w:p>
      <w:r>
        <w:t>B. Insulin causes potassium to shift out of the cells / इंसुलिन पोटेशियम को कोशिकाओं से बाहर ले जाता है</w:t>
      </w:r>
    </w:p>
    <w:p>
      <w:r>
        <w:t>C. Insulin shifts potassium into the cells, which can precipitate life-threatening hypokalemia / इंसुलिन पोटेशियम को कोशिकाओं में ले जाता है, जिससे जानलेवा हाइपोकैलिमिया हो सकता है</w:t>
      </w:r>
    </w:p>
    <w:p>
      <w:r>
        <w:t>D. Insulin chemically destroys potassium in the blood / इंसुलिन रक्त में पोटेशियम को रासायनिक रूप से नष्ट कर देता है</w:t>
      </w:r>
    </w:p>
    <w:p>
      <w:r>
        <w:t>Answer C</w:t>
      </w:r>
    </w:p>
    <w:p>
      <w:r>
        <w:t>Solution.</w:t>
      </w:r>
    </w:p>
    <w:p>
      <w:r>
        <w:t>✅ Correct Answer: C. Insulin shifts potassium into the cells, which can precipitate life-threatening hypokalemia</w:t>
      </w:r>
    </w:p>
    <w:p>
      <w:r>
        <w:t>🧠 Clinical Rationale: Acidosis shifts potassium out of cells, so the serum K⁺ in DKA may appear normal or high despite total-body depletion. Insulin reverses that shift, driving K⁺ intracellularly and causing rapid, dangerous hypokalemia.</w:t>
      </w:r>
    </w:p>
    <w:p>
      <w:r>
        <w:t>🔍 Key Clues: DKA + insulin + potassium movement</w:t>
      </w:r>
    </w:p>
    <w:p>
      <w:r>
        <w:t>❌ Why Not Others: A and B describe the wrong direction of movement; D is physiologically incorrect.</w:t>
      </w:r>
    </w:p>
    <w:p>
      <w:r>
        <w:t>⚠️ Exam Trap: A "normal" potassium in DKA can hide severe depletion — never start insulin until K⁺ is known.</w:t>
      </w:r>
    </w:p>
    <w:p>
      <w:r>
        <w:t>⚡ 5-Second Recall: DKA + INSULIN = WATCH K⁺ DROP</w:t>
      </w:r>
    </w:p>
    <w:p>
      <w:r>
        <w:t>PNC Exam Pearl: Rehydrate first; give potassium per protocol when K⁺ is low or low-normal with adequate urine output, and monitor cardiac rhythm.</w:t>
      </w:r>
    </w:p>
    <w:p>
      <w:r>
        <w:t>18. A patient with melena is pale, with a heart rate of 124/min and blood pressure 92/58 mm Hg. Which nursing action has the HIGHEST priority?</w:t>
      </w:r>
    </w:p>
    <w:p>
      <w:r>
        <w:t>मेलेना वाला रोगी पीला है, हृदय गति 124/मिनट और रक्तचाप 92/58 मिमी एचजी है। किस नर्सिंग कार्रवाई की सर्वोच्च प्राथमिकता है?</w:t>
      </w:r>
    </w:p>
    <w:p>
      <w:r>
        <w:t>A. Administer a proton-pump inhibitor / प्रोटॉन-पंप इन्हिबिटर दें</w:t>
      </w:r>
    </w:p>
    <w:p>
      <w:r>
        <w:t>B. Establish large-bore IV access and begin volume resuscitation per orders / बड़े-बोर की IV पहुँच स्थापित करें और आदेशानुसार तरल पुनर्जीवन शुरू करें</w:t>
      </w:r>
    </w:p>
    <w:p>
      <w:r>
        <w:t>C. Prepare the patient for upper GI endoscopy / ऊपरी GI एंडोस्कोपी हेतु रोगी तैयार करें</w:t>
      </w:r>
    </w:p>
    <w:p>
      <w:r>
        <w:t>D. Insert a nasogastric tube for lavage / लेवेज हेतु नैसोगैस्ट्रिक ट्यूब डालें</w:t>
      </w:r>
    </w:p>
    <w:p>
      <w:r>
        <w:t>Answer B</w:t>
      </w:r>
    </w:p>
    <w:p>
      <w:r>
        <w:t>Solution.</w:t>
      </w:r>
    </w:p>
    <w:p>
      <w:r>
        <w:t>✅ Correct Answer: B. Establish large-bore IV access and begin volume resuscitation per orders</w:t>
      </w:r>
    </w:p>
    <w:p>
      <w:r>
        <w:t>🧠 Clinical Rationale: Melena with tachycardia and hypotension indicates a hemodynamically significant upper GI bleed. Circulation is the immediate priority — two large-bore IV lines with fluids and blood products stabilize the patient before diagnostics.</w:t>
      </w:r>
    </w:p>
    <w:p>
      <w:r>
        <w:t>🔍 Key Clues: melena + HR 124 + BP 92/58 = unstable bleed</w:t>
      </w:r>
    </w:p>
    <w:p>
      <w:r>
        <w:t>🚨 Priority Principle: Treat shock first — diagnostics and adjuncts follow stabilization.</w:t>
      </w:r>
    </w:p>
    <w:p>
      <w:r>
        <w:t>❌ Why Not Others: A is an adjunct; C requires stability first; D is not routine first-line therapy.</w:t>
      </w:r>
    </w:p>
    <w:p>
      <w:r>
        <w:t>⚠️ Exam Trap: Do not send an unstable bleeder for endoscopy before volume resuscitation.</w:t>
      </w:r>
    </w:p>
    <w:p>
      <w:r>
        <w:t>⚡ 5-Second Recall: GI BLEED + HYPOTENSION → IV FLUIDS FIRST</w:t>
      </w:r>
    </w:p>
    <w:p>
      <w:r>
        <w:t>PNC Exam Pearl: Type and cross-match, keep NPO, monitor hemoglobin, urine output and serial vitals.</w:t>
      </w:r>
    </w:p>
    <w:p>
      <w:r>
        <w:t>19. On the first day after total knee arthroplasty, a patient reports calf pain; the nurse notes unilateral calf swelling and warmth. Which action is correct?</w:t>
      </w:r>
    </w:p>
    <w:p>
      <w:r>
        <w:t>टोटल नी आर्थ्रोप्लास्टी के बाद पहले दिन रोगी को पिंडली (काफ) में दर्द होता है; नर्स को एकतरफा पिंडली में सूजन और गर्माहट दिखती है। कौन-सी कार्रवाई सही है?</w:t>
      </w:r>
    </w:p>
    <w:p>
      <w:r>
        <w:t>A. Massage the calf to improve circulation / परिसंचरण सुधारने हेतु पिंडली की मालिश करें</w:t>
      </w:r>
    </w:p>
    <w:p>
      <w:r>
        <w:t>B. Apply a heating pad to the calf / पिंडली पर हीटिंग पैड लगाएँ</w:t>
      </w:r>
    </w:p>
    <w:p>
      <w:r>
        <w:t>C. Encourage walking to prevent clot extension / थक्का बढ़ने से रोकने हेतु चलने को प्रोत्साहित करें</w:t>
      </w:r>
    </w:p>
    <w:p>
      <w:r>
        <w:t>D. Notify the provider and prepare for a venous duplex ultrasound / प्रदाता को सूचित करें और वेनस डुप्लेक्स अल्ट्रासाउंड हेतु तैयारी करें</w:t>
      </w:r>
    </w:p>
    <w:p>
      <w:r>
        <w:t>Answer D</w:t>
      </w:r>
    </w:p>
    <w:p>
      <w:r>
        <w:t>Solution.</w:t>
      </w:r>
    </w:p>
    <w:p>
      <w:r>
        <w:t>✅ Correct Answer: D. Notify the provider and prepare for a venous duplex ultrasound</w:t>
      </w:r>
    </w:p>
    <w:p>
      <w:r>
        <w:t>🧠 Clinical Rationale: Unilateral calf pain, swelling and warmth after major joint surgery suggest deep vein thrombosis (DVT). The limb must not be massaged or vigorously exercised (embolism risk); confirm with venous duplex ultrasound.</w:t>
      </w:r>
    </w:p>
    <w:p>
      <w:r>
        <w:t>🔍 Key Clues: post-arthroplasty + unilateral calf swelling + warmth</w:t>
      </w:r>
    </w:p>
    <w:p>
      <w:r>
        <w:t>❌ Why Not Others: A and B (massage/heat) risk dislodging a clot → pulmonary embolism; C may extend the risk before diagnosis.</w:t>
      </w:r>
    </w:p>
    <w:p>
      <w:r>
        <w:t>⚠️ Exam Trap: Homan's sign is unreliable and obsolete — objective testing with duplex is the standard.</w:t>
      </w:r>
    </w:p>
    <w:p>
      <w:r>
        <w:t>⚡ 5-Second Recall: CALF SWELLING POST-OP → NO MASSAGE → DUPLEX</w:t>
      </w:r>
    </w:p>
    <w:p>
      <w:r>
        <w:t>PNC Exam Pearl: Sudden dyspnea, chest pain or hypoxia after surgery = pulmonary embolism until proven otherwise.</w:t>
      </w:r>
    </w:p>
    <w:p>
      <w:r>
        <w:t>20. A patient with a head injury has blood pressure 170/58 mm Hg, pulse 50/min and irregular respirations of 8/min. The nurse recognizes Cushing's triad. What is the priority nursing action?</w:t>
      </w:r>
    </w:p>
    <w:p>
      <w:r>
        <w:t>सिर में चोट वाले रोगी का रक्तचाप 170/58 मिमी एचजी, नाड़ी 50/मिनट और अनियमित श्वसन 8/मिनट है। नर्स कुशिंग ट्रायड पहचानती है। प्राथमिक नर्सिंग कार्रवाई क्या है?</w:t>
      </w:r>
    </w:p>
    <w:p>
      <w:r>
        <w:t>A. Elevate the head of the bed 30°, keep the head midline, notify the provider and prepare for emergency airway support / बिस्तर का सिर 30° ऊपर करें, सिर को मध्य रेखा में रखें, प्रदाता को सूचित करें और आपातकालीन वायुमार्ग सहायता हेतु तैयारी करें</w:t>
      </w:r>
    </w:p>
    <w:p>
      <w:r>
        <w:t>B. Suction the airway vigorously / वायुमार्ग को ज़ोर से सक्शन करें</w:t>
      </w:r>
    </w:p>
    <w:p>
      <w:r>
        <w:t>C. Place the patient in the Trendelenburg position / रोगी को ट्रेंडेलेनबर्ग स्थिति में रखें</w:t>
      </w:r>
    </w:p>
    <w:p>
      <w:r>
        <w:t>D. Encourage coughing and deep breathing / खाँसने और गहरी साँस लेने को प्रोत्साहित करें</w:t>
      </w:r>
    </w:p>
    <w:p>
      <w:r>
        <w:t>Answer A</w:t>
      </w:r>
    </w:p>
    <w:p>
      <w:r>
        <w:t>Solution.</w:t>
      </w:r>
    </w:p>
    <w:p>
      <w:r>
        <w:t>✅ Correct Answer: A. Elevate the head of the bed 30°, keep the head midline, notify the provider and prepare for emergency airway support</w:t>
      </w:r>
    </w:p>
    <w:p>
      <w:r>
        <w:t>🧠 Clinical Rationale: Hypertension with wide pulse pressure, bradycardia and irregular respirations (Cushing's triad) is a late sign of rising intracranial pressure with herniation risk. Interventions protect the airway (RR 8/min is critical) while minimizing further ICP rises.</w:t>
      </w:r>
    </w:p>
    <w:p>
      <w:r>
        <w:t>🔍 Key Clues: BP 170/58 + pulse 50 + RR 8 after head injury</w:t>
      </w:r>
    </w:p>
    <w:p>
      <w:r>
        <w:t>🚨 Priority Principle: Cushing's triad = herniation emergency — airway support and immediate notification.</w:t>
      </w:r>
    </w:p>
    <w:p>
      <w:r>
        <w:t>❌ Why Not Others: B (suctioning), C (Trendelenburg) and D (coughing) all raise intracranial pressure.</w:t>
      </w:r>
    </w:p>
    <w:p>
      <w:r>
        <w:t>⚠️ Exam Trap: A low respiratory rate with bradycardia in a head-injured patient is an emergency, not a sign of rest.</w:t>
      </w:r>
    </w:p>
    <w:p>
      <w:r>
        <w:t>⚡ 5-Second Recall: HTN + BRADYCARDIA + IRREGULAR RR = ICP CRISIS</w:t>
      </w:r>
    </w:p>
    <w:p>
      <w:r>
        <w:t>PNC Exam Pearl: Keep the head midline, avoid hip flexion, and minimize suctioning and stimulation in raised ICP.</w:t>
      </w:r>
    </w:p>
    <w:p>
      <w:r>
        <w:t>21. A patient receiving digoxin has a serum potassium level of 2.9 mEq/L. What is the priority nursing action?</w:t>
      </w:r>
    </w:p>
    <w:p>
      <w:r>
        <w:t>डिगॉक्सिन ले रहे रोगी का सीरम पोटेशियम स्तर 2.9 mEq/L है। प्राथमिक नर्सिंग कार्रवाई क्या है?</w:t>
      </w:r>
    </w:p>
    <w:p>
      <w:r>
        <w:t>A. Administer the next scheduled digoxin dose / अगली निर्धारित डिगॉक्सिन खुराक दें</w:t>
      </w:r>
    </w:p>
    <w:p>
      <w:r>
        <w:t>B. Encourage potassium-rich foods only / केवल पोटेशियम-युक्त आहार को प्रोत्साहित करें</w:t>
      </w:r>
    </w:p>
    <w:p>
      <w:r>
        <w:t>C. Withhold digoxin, report the level and give potassium per protocol / डिगॉक्सिन रोकें, स्तर की रिपोर्ट करें और प्रोटोकॉल अनुसार पोटेशियम दें</w:t>
      </w:r>
    </w:p>
    <w:p>
      <w:r>
        <w:t>D. Double the next digoxin dose / अगली डिगॉक्सिन खुराक दोगुनी करें</w:t>
      </w:r>
    </w:p>
    <w:p>
      <w:r>
        <w:t>Answer C</w:t>
      </w:r>
    </w:p>
    <w:p>
      <w:r>
        <w:t>Solution.</w:t>
      </w:r>
    </w:p>
    <w:p>
      <w:r>
        <w:t>✅ Correct Answer: C. Withhold digoxin, report the level and give potassium per protocol</w:t>
      </w:r>
    </w:p>
    <w:p>
      <w:r>
        <w:t>🧠 Clinical Rationale: Hypokalemia potentiates digoxin toxicity by increasing its binding to Na⁺/K⁺-ATPase, predisposing to serious dysrhythmias. The dose is withheld, the provider notified, and potassium replaced per protocol.</w:t>
      </w:r>
    </w:p>
    <w:p>
      <w:r>
        <w:t>🔍 Key Clues: digoxin + K⁺ 2.9 (low)</w:t>
      </w:r>
    </w:p>
    <w:p>
      <w:r>
        <w:t>🚨 Priority Principle: Check potassium before digoxin — low K⁺ is a hold parameter.</w:t>
      </w:r>
    </w:p>
    <w:p>
      <w:r>
        <w:t>❌ Why Not Others: A risks toxicity; B is too slow for an abnormal value; D is never an independent nursing action.</w:t>
      </w:r>
    </w:p>
    <w:p>
      <w:r>
        <w:t>⚠️ Exam Trap: Digoxin level can be "normal" yet the patient is toxic because of hypokalemia.</w:t>
      </w:r>
    </w:p>
    <w:p>
      <w:r>
        <w:t>⚡ 5-Second Recall: DIGOXIN + LOW K⁺ = HOLD + REPLETE</w:t>
      </w:r>
    </w:p>
    <w:p>
      <w:r>
        <w:t>PNC Exam Pearl: Monitor apical pulse, potassium, magnesium and renal function; report pulse &lt; 60 with digoxin.</w:t>
      </w:r>
    </w:p>
    <w:p>
      <w:r>
        <w:t>22. A patient on warfarin has an INR of 6.2 with minor gum bleeding. Which treatment should the nurse anticipate?</w:t>
      </w:r>
    </w:p>
    <w:p>
      <w:r>
        <w:t>वार्फरिन ले रहे रोगी का INR 6.2 है और मसूड़ों से हल्का रक्तस्राव है। नर्स को किस उपचार की संभावना रखनी चाहिए?</w:t>
      </w:r>
    </w:p>
    <w:p>
      <w:r>
        <w:t>A. Protamine sulfate / प्रोटामाइन सल्फेट</w:t>
      </w:r>
    </w:p>
    <w:p>
      <w:r>
        <w:t>B. Hold warfarin and administer vitamin K (phytonadione) as ordered / वार्फरिन रोकें और आदेशानुसार विटामिन K (फाइटोनाडियोन) दें</w:t>
      </w:r>
    </w:p>
    <w:p>
      <w:r>
        <w:t>C. Platelet transfusion / प्लेटलेट आधान</w:t>
      </w:r>
    </w:p>
    <w:p>
      <w:r>
        <w:t>D. Increase the warfarin dose to correct the INR / INR सही करने हेतु वार्फरिन खुराक बढ़ाएँ</w:t>
      </w:r>
    </w:p>
    <w:p>
      <w:r>
        <w:t>Answer B</w:t>
      </w:r>
    </w:p>
    <w:p>
      <w:r>
        <w:t>Solution.</w:t>
      </w:r>
    </w:p>
    <w:p>
      <w:r>
        <w:t>✅ Correct Answer: B. Hold warfarin and administer vitamin K (phytonadione) as ordered</w:t>
      </w:r>
    </w:p>
    <w:p>
      <w:r>
        <w:t>🧠 Clinical Rationale: Warfarin overdose with an INR above 5 and bleeding is managed by holding warfarin and giving vitamin K. Fresh frozen plasma or prothrombin complex concentrate is reserved for life-threatening hemorrhage.</w:t>
      </w:r>
    </w:p>
    <w:p>
      <w:r>
        <w:t>🔍 Key Clues: warfarin + INR 6.2 + bleeding</w:t>
      </w:r>
    </w:p>
    <w:p>
      <w:r>
        <w:t>❌ Why Not Others: A (protamine) reverses heparin; C treats thrombocytopenia, not warfarin effect; D is dangerously wrong.</w:t>
      </w:r>
    </w:p>
    <w:p>
      <w:r>
        <w:t>⚠️ Exam Trap: Vitamin K for warfarin, protamine for heparin — mixing these is a classic error.</w:t>
      </w:r>
    </w:p>
    <w:p>
      <w:r>
        <w:t>⚡ 5-Second Recall: INR &gt; 5 + BLEED = VITAMIN K</w:t>
      </w:r>
    </w:p>
    <w:p>
      <w:r>
        <w:t>PNC Exam Pearl: After over-anticoagulation, teach patients to avoid sudden changes in dietary vitamin K and to report bruising/bleeding.</w:t>
      </w:r>
    </w:p>
    <w:p>
      <w:r>
        <w:t>23. Ten minutes after starting an intravenous vancomycin infusion, a patient develops flushing, pruritus and erythema over the neck and trunk. Which action is best?</w:t>
      </w:r>
    </w:p>
    <w:p>
      <w:r>
        <w:t>अंतःशिरा वैनकोमाइसिन इन्फ्यूजन शुरू करने के 10 मिनट बाद रोगी में गर्दन और धड़ पर लालिमा, खुजली और एरिथेमा विकसित होती है। कौन-सी कार्रवाई सर्वोत्तम है?</w:t>
      </w:r>
    </w:p>
    <w:p>
      <w:r>
        <w:t>A. Increase the infusion rate to finish the dose quickly / खुराक जल्दी पूरी करने हेतु इन्फ्यूजन दर बढ़ाएँ</w:t>
      </w:r>
    </w:p>
    <w:p>
      <w:r>
        <w:t>B. Administer the dose as an IV bolus / खुराक IV बोलस के रूप में दें</w:t>
      </w:r>
    </w:p>
    <w:p>
      <w:r>
        <w:t>C. Discontinue vancomycin permanently / वैनकोमाइसिन स्थायी रूप से बंद करें</w:t>
      </w:r>
    </w:p>
    <w:p>
      <w:r>
        <w:t>D. Stop or slow the infusion, notify the prescriber and give an antihistamine as ordered / इन्फ्यूजन रोकें या धीमा करें, प्रिस्क्राइबर को सूचित करें और आदेशानुसार एंटीहिस्टामिन दें</w:t>
      </w:r>
    </w:p>
    <w:p>
      <w:r>
        <w:t>Answer D</w:t>
      </w:r>
    </w:p>
    <w:p>
      <w:r>
        <w:t>Solution.</w:t>
      </w:r>
    </w:p>
    <w:p>
      <w:r>
        <w:t>✅ Correct Answer: D. Stop or slow the infusion, notify the prescriber and give an antihistamine as ordered</w:t>
      </w:r>
    </w:p>
    <w:p>
      <w:r>
        <w:t>🧠 Clinical Rationale: Rapid vancomycin infusion causes red man syndrome — non-immunologic histamine release with flushing and pruritus. Management is slowing or stopping the infusion and treating symptomatically; it is not a true allergy in most cases.</w:t>
      </w:r>
    </w:p>
    <w:p>
      <w:r>
        <w:t>🔍 Key Clues: vancomycin started 10 minutes ago + flushing + pruritus</w:t>
      </w:r>
    </w:p>
    <w:p>
      <w:r>
        <w:t>❌ Why Not Others: A and B worsen the reaction; C is unnecessary unless anaphylaxis (hypotension, bronchospasm) is confirmed.</w:t>
      </w:r>
    </w:p>
    <w:p>
      <w:r>
        <w:t>⚠️ Exam Trap: Red man syndrome ≠ anaphylaxis — but if airway or BP is compromised, treat as anaphylaxis.</w:t>
      </w:r>
    </w:p>
    <w:p>
      <w:r>
        <w:t>⚡ 5-Second Recall: VANCO RUSH = RED MAN → SLOW + ANTIHISTAMINE</w:t>
      </w:r>
    </w:p>
    <w:p>
      <w:r>
        <w:t>PNC Exam Pearl: Infuse vancomycin over at least 60 minutes; antihistamine premedication prevents recurrence.</w:t>
      </w:r>
    </w:p>
    <w:p>
      <w:r>
        <w:t>24. In a patient with acute bacterial pneumonia, the complete blood count shows increased immature neutrophils (band cells). This finding is termed:</w:t>
      </w:r>
    </w:p>
    <w:p>
      <w:r>
        <w:t>तीव्र जीवाणु निमोनिया वाले रोगी में पूर्ण रक्त गणना में अपरिपक्व न्यूट्रोफिल (बैंड कोशिकाएँ) बढ़ी हुई दिखती हैं। इस निष्कर्ष को क्या कहते हैं?</w:t>
      </w:r>
    </w:p>
    <w:p>
      <w:r>
        <w:t>A. Shift to the left / लेफ्ट शिफ्ट</w:t>
      </w:r>
    </w:p>
    <w:p>
      <w:r>
        <w:t>B. Shift to the right / राइट शिफ्ट</w:t>
      </w:r>
    </w:p>
    <w:p>
      <w:r>
        <w:t>C. Leukemoid reaction / ल्यूकेमॉइड प्रतिक्रिया</w:t>
      </w:r>
    </w:p>
    <w:p>
      <w:r>
        <w:t>D. Pancytopenia / पैनसाइटोपेनिया</w:t>
      </w:r>
    </w:p>
    <w:p>
      <w:r>
        <w:t>Answer A</w:t>
      </w:r>
    </w:p>
    <w:p>
      <w:r>
        <w:t>Solution.</w:t>
      </w:r>
    </w:p>
    <w:p>
      <w:r>
        <w:t>✅ Correct Answer: A. Shift to the left</w:t>
      </w:r>
    </w:p>
    <w:p>
      <w:r>
        <w:t>🧠 Clinical Rationale: An increased proportion of immature neutrophils (bands) in the peripheral blood is a "left shift," a hallmark of acute bacterial infection such as pneumonia.</w:t>
      </w:r>
    </w:p>
    <w:p>
      <w:r>
        <w:t>🔍 Key Clues: bacterial pneumonia + increased bands</w:t>
      </w:r>
    </w:p>
    <w:p>
      <w:r>
        <w:t>❌ Why Not Others: B (right shift) refers to hypersegmented neutrophils in megaloblastic anemia; C is an extreme leukocytosis above 50,000; D is reduction of all blood cell lines.</w:t>
      </w:r>
    </w:p>
    <w:p>
      <w:r>
        <w:t>⚠️ Exam Trap: Left shift = more immature cells (infection); right shift = hypersegmented mature cells (nutritional deficiency).</w:t>
      </w:r>
    </w:p>
    <w:p>
      <w:r>
        <w:t>⚡ 5-Second Recall: BANDS UP = LEFT SHIFT = INFECTION</w:t>
      </w:r>
    </w:p>
    <w:p>
      <w:r>
        <w:t>PNC Exam Pearl: Toxic granulation and Döhle bodies may accompany a left shift in severe infection.</w:t>
      </w:r>
    </w:p>
    <w:p>
      <w:r>
        <w:t>25. Which statement correctly describes carcinoma in situ?</w:t>
      </w:r>
    </w:p>
    <w:p>
      <w:r>
        <w:t>कौन-सा कथन कार्सिनोमा इन सीटू का सही वर्णन करता है?</w:t>
      </w:r>
    </w:p>
    <w:p>
      <w:r>
        <w:t>A. A benign tumor with no malignant potential / बिना घातक क्षमता वाला सौम्य ट्यूमर</w:t>
      </w:r>
    </w:p>
    <w:p>
      <w:r>
        <w:t>B. Malignant cells confined to the epithelium without invasion of the basement membrane / घातक कोशिकाएँ केवल एपिथीलियम तक सीमित, बेसमेंट मेम्ब्रेन में आक्रमण नहीं</w:t>
      </w:r>
    </w:p>
    <w:p>
      <w:r>
        <w:t>C. A tumor that has metastasized to the lymph nodes / लिम्फ नोड्स में मेटास्टेसिस कर चुका ट्यूमर</w:t>
      </w:r>
    </w:p>
    <w:p>
      <w:r>
        <w:t>D. Dysplasia that always regresses without treatment / उपचार के बिना हमेशा वापस आ जाने वाली डिस्प्लेसिया</w:t>
      </w:r>
    </w:p>
    <w:p>
      <w:r>
        <w:t>Answer B</w:t>
      </w:r>
    </w:p>
    <w:p>
      <w:r>
        <w:t>Solution.</w:t>
      </w:r>
    </w:p>
    <w:p>
      <w:r>
        <w:t>✅ Correct Answer: B. Malignant cells confined to the epithelium without invasion of the basement membrane</w:t>
      </w:r>
    </w:p>
    <w:p>
      <w:r>
        <w:t>🧠 Clinical Rationale: Carcinoma in situ (stage 0) is a pre-invasive lesion: full-thickness malignant change confined to the epithelium with an intact basement membrane. It has high potential to progress to invasive cancer and is treated by excision.</w:t>
      </w:r>
    </w:p>
    <w:p>
      <w:r>
        <w:t>🔍 Key Clues: in situ = confined to epithelium</w:t>
      </w:r>
    </w:p>
    <w:p>
      <w:r>
        <w:t>❌ Why Not Others: A is wrong — CIS is malignant in potential; C describes invasive/metastatic cancer; D is false — CIS commonly progresses if untreated.</w:t>
      </w:r>
    </w:p>
    <w:p>
      <w:r>
        <w:t>⚠️ Exam Trap: CIS is malignant in behavior potential but non-invasive — it is not yet metastasis.</w:t>
      </w:r>
    </w:p>
    <w:p>
      <w:r>
        <w:t>⚡ 5-Second Recall: CIS = STAGE 0, NO INVASION</w:t>
      </w:r>
    </w:p>
    <w:p>
      <w:r>
        <w:t>PNC Exam Pearl: Example: cervical CIN-3 is carcinoma in situ of the cervix.</w:t>
      </w:r>
    </w:p>
    <w:p>
      <w:r>
        <w:t>26. Which cluster of features represents the NEGATIVE symptoms of schizophrenia?</w:t>
      </w:r>
    </w:p>
    <w:p>
      <w:r>
        <w:t>सिजोफ्रेनिया के कौन-से लक्षण समूह "नेगेटिव" लक्षण कहलाते हैं?</w:t>
      </w:r>
    </w:p>
    <w:p>
      <w:r>
        <w:t>A. Hallucinations and delusions / मतिभ्रम और भ्रम</w:t>
      </w:r>
    </w:p>
    <w:p>
      <w:r>
        <w:t>B. Loosening of associations and clang speech / विचार-शिथिलता और क्लैंग वाणी</w:t>
      </w:r>
    </w:p>
    <w:p>
      <w:r>
        <w:t>C. Avolition, alogia and affective flattening / अवोलिशन, अलोजिया और भावनात्मक चपटापन</w:t>
      </w:r>
    </w:p>
    <w:p>
      <w:r>
        <w:t>D. Agitation, hostility and impulsivity / आंदोलन, शत्रुता और आवेगशीलता</w:t>
      </w:r>
    </w:p>
    <w:p>
      <w:r>
        <w:t>Answer C</w:t>
      </w:r>
    </w:p>
    <w:p>
      <w:r>
        <w:t>Solution.</w:t>
      </w:r>
    </w:p>
    <w:p>
      <w:r>
        <w:t>✅ Correct Answer: C. Avolition, alogia and affective flattening</w:t>
      </w:r>
    </w:p>
    <w:p>
      <w:r>
        <w:t>🧠 Clinical Rationale: Negative symptoms represent a loss of normal function — avolition (loss of drive), alogia (poverty of speech) and affective flattening. Positive symptoms are excesses such as hallucinations, delusions and disorganization.</w:t>
      </w:r>
    </w:p>
    <w:p>
      <w:r>
        <w:t>🔍 Key Clues: NEGATIVE = deficit/loss of function</w:t>
      </w:r>
    </w:p>
    <w:p>
      <w:r>
        <w:t>❌ Why Not Others: A and B are positive symptoms; D describes behavioral disturbance, not a negative symptom cluster.</w:t>
      </w:r>
    </w:p>
    <w:p>
      <w:r>
        <w:t>⚠️ Exam Trap: Negative symptoms respond poorly to antipsychotics and are easily mistaken for depression.</w:t>
      </w:r>
    </w:p>
    <w:p>
      <w:r>
        <w:t>⚡ 5-Second Recall: NEGATIVE = LOSS (no drive, no words, no affect)</w:t>
      </w:r>
    </w:p>
    <w:p>
      <w:r>
        <w:t>PNC Exam Pearl: 5 A's of negative symptoms: avolition, alogia, anhedonia, asociality, affective flattening.</w:t>
      </w:r>
    </w:p>
    <w:p>
      <w:r>
        <w:t>27. A patient on lithium for bipolar disorder presents with coarse tremors, slurred speech, ataxia and confusion. Serum lithium is 2.1 mEq/L. What is the priority nursing action?</w:t>
      </w:r>
    </w:p>
    <w:p>
      <w:r>
        <w:t>द्विध्रुवी विकार हेतु लिथियम ले रहे रोगी में तेज़ कंपन, अस्पष्ट वाणी, अटैक्सिया और भ्रम हैं। सीरम लिथियम 2.1 mEq/L है। प्राथमिक नर्सिंग कार्रवाई क्या है?</w:t>
      </w:r>
    </w:p>
    <w:p>
      <w:r>
        <w:t>A. Withhold lithium, notify the provider and prepare for supportive care including possible hemodialysis / लिथियम रोकें, प्रदाता को सूचित करें और सहायक देखभाल तथा संभावित हीमोडायलिसिस हेतु तैयारी करें</w:t>
      </w:r>
    </w:p>
    <w:p>
      <w:r>
        <w:t>B. Give extra oral fluids and continue lithium / अधिक तरल पदार्थ दें और लिथियम जारी रखें</w:t>
      </w:r>
    </w:p>
    <w:p>
      <w:r>
        <w:t>C. Administer the next scheduled lithium dose / अगली निर्धारित लिथियम खुराक दें</w:t>
      </w:r>
    </w:p>
    <w:p>
      <w:r>
        <w:t>D. Restrain the patient until the confusion clears / भ्रम साफ होने तक रोगी को प्रतिबंधित करें</w:t>
      </w:r>
    </w:p>
    <w:p>
      <w:r>
        <w:t>Answer A</w:t>
      </w:r>
    </w:p>
    <w:p>
      <w:r>
        <w:t>Solution.</w:t>
      </w:r>
    </w:p>
    <w:p>
      <w:r>
        <w:t>✅ Correct Answer: A. Withhold lithium, notify the provider and prepare for supportive care including possible hemodialysis</w:t>
      </w:r>
    </w:p>
    <w:p>
      <w:r>
        <w:t>🧠 Clinical Rationale: Lithium toxicity (therapeutic range ~0.6–1.2 mEq/L) causes coarse tremor, ataxia, slurred speech and confusion. Severe toxicity with neurological signs requires stopping the drug, IV fluids and consideration of hemodialysis.</w:t>
      </w:r>
    </w:p>
    <w:p>
      <w:r>
        <w:t>🔍 Key Clues: lithium 2.1 + coarse tremor + ataxia + confusion = toxicity</w:t>
      </w:r>
    </w:p>
    <w:p>
      <w:r>
        <w:t>🚨 Priority Principle: Neurotoxic signs with a high level = hold the drug and escalate immediately.</w:t>
      </w:r>
    </w:p>
    <w:p>
      <w:r>
        <w:t>❌ Why Not Others: B and C worsen toxicity; D treats behavior without addressing the cause.</w:t>
      </w:r>
    </w:p>
    <w:p>
      <w:r>
        <w:t>⚠️ Exam Trap: Fine resting tremor can occur at therapeutic levels; COARSE tremor with ataxia and confusion is toxicity.</w:t>
      </w:r>
    </w:p>
    <w:p>
      <w:r>
        <w:t>⚡ 5-Second Recall: LITHIUM &gt; 1.5 + NEURO SIGNS = HOLD + DIALYSIS PREP</w:t>
      </w:r>
    </w:p>
    <w:p>
      <w:r>
        <w:t>PNC Exam Pearl: Dehydration, NSAIDs and diuretics raise lithium levels — teach patients to maintain fluid intake.</w:t>
      </w:r>
    </w:p>
    <w:p>
      <w:r>
        <w:t>28. A patient with post-traumatic stress disorder is having a flashback: staring, hyperventilating and looking terrified. Which nursing intervention is MOST appropriate?</w:t>
      </w:r>
    </w:p>
    <w:p>
      <w:r>
        <w:t>पोस्ट-ट्रॉमैटिक स्ट्रेस डिसऑर्डर वाले रोगी को फ्लैशबैक हो रहा है: वह घूर रहा है, तेज़ साँस ले रहा है और भयभीत दिखता है। कौन-सा नर्सिंग हस्तक्षेप सबसे उपयुक्त है?</w:t>
      </w:r>
    </w:p>
    <w:p>
      <w:r>
        <w:t>A. Ask the patient to describe the traumatic event in detail / रोगी से आघात की घटना का विस्तार से वर्णन करने को कहें</w:t>
      </w:r>
    </w:p>
    <w:p>
      <w:r>
        <w:t>B. Leave the patient alone to regain control / नियंत्रण पाने हेतु रोगी को अकेला छोड़ दें</w:t>
      </w:r>
    </w:p>
    <w:p>
      <w:r>
        <w:t>C. Tell the patient firmly to stop overreacting / दृढ़ता से कहें कि अति-प्रतिक्रिया बंद करें</w:t>
      </w:r>
    </w:p>
    <w:p>
      <w:r>
        <w:t>D. Use grounding techniques to orient the patient to the present and slow the breathing / ग्राउंडिंग तकनीक से रोगी को वर्तमान में लाएँ और श्वास धीमी करें</w:t>
      </w:r>
    </w:p>
    <w:p>
      <w:r>
        <w:t>Answer D</w:t>
      </w:r>
    </w:p>
    <w:p>
      <w:r>
        <w:t>Solution.</w:t>
      </w:r>
    </w:p>
    <w:p>
      <w:r>
        <w:t>✅ Correct Answer: D. Use grounding techniques to orient the patient to the present and slow the breathing</w:t>
      </w:r>
    </w:p>
    <w:p>
      <w:r>
        <w:t>🧠 Clinical Rationale: During a flashback the patient re-experiences the trauma as present. Grounding (orienting to the here-and-now, naming objects in the room, slow breathing) safely returns the patient to reality without retraumatizing.</w:t>
      </w:r>
    </w:p>
    <w:p>
      <w:r>
        <w:t>🔍 Key Clues: flashback + terrified + hyperventilating</w:t>
      </w:r>
    </w:p>
    <w:p>
      <w:r>
        <w:t>❌ Why Not Others: A forces re-exposure during acute distress; B abandons the patient in fear; C is non-therapeutic and shaming.</w:t>
      </w:r>
    </w:p>
    <w:p>
      <w:r>
        <w:t>⚠️ Exam Trap: Trauma processing belongs in structured therapy — during a flashback the priority is safety and grounding.</w:t>
      </w:r>
    </w:p>
    <w:p>
      <w:r>
        <w:t>⚡ 5-Second Recall: FLASHBACK = GROUND + SLOW BREATH</w:t>
      </w:r>
    </w:p>
    <w:p>
      <w:r>
        <w:t>PNC Exam Pearl: Use the "5-4-3-2-1" senses grounding technique for dissociation and flashbacks.</w:t>
      </w:r>
    </w:p>
    <w:p>
      <w:r>
        <w:t>29. Which body-mechanics principle protects the nurse from back injury while lifting?</w:t>
      </w:r>
    </w:p>
    <w:p>
      <w:r>
        <w:t>उठाते समय नर्स को पीठ की चोट से बचाने वाला बॉडी-मैकेनिक्स सिद्धांत कौन-सा है?</w:t>
      </w:r>
    </w:p>
    <w:p>
      <w:r>
        <w:t>A. Keep the knees locked and bend at the waist / घुटने सीधे रखें और कमर से झुकें</w:t>
      </w:r>
    </w:p>
    <w:p>
      <w:r>
        <w:t>B. Keep the load close to the body, widen the base of support and use the leg muscles / भार को शरीर के पास रखें, आधार (सपोर्ट) चौड़ा करें और पैर की मांसपेशियों का उपयोग करें</w:t>
      </w:r>
    </w:p>
    <w:p>
      <w:r>
        <w:t>C. Twist the trunk while lifting to face the destination / उठाते समय गंतव्य की ओर कमर घुमाएँ</w:t>
      </w:r>
    </w:p>
    <w:p>
      <w:r>
        <w:t>D. Hold the breath and pull the load toward the chest / साँस रोककर भार को छाती की ओर खींचें</w:t>
      </w:r>
    </w:p>
    <w:p>
      <w:r>
        <w:t>Answer B</w:t>
      </w:r>
    </w:p>
    <w:p>
      <w:r>
        <w:t>Solution.</w:t>
      </w:r>
    </w:p>
    <w:p>
      <w:r>
        <w:t>✅ Correct Answer: B. Keep the load close to the body, widen the base of support and use the leg muscles</w:t>
      </w:r>
    </w:p>
    <w:p>
      <w:r>
        <w:t>🧠 Clinical Rationale: Safe lifting requires a wide base of support, the load held close to the center of gravity, and lifting with the strong leg muscles while keeping the back straight — never twisting or bending at the waist.</w:t>
      </w:r>
    </w:p>
    <w:p>
      <w:r>
        <w:t>🔍 Key Clues: body mechanics + back injury prevention</w:t>
      </w:r>
    </w:p>
    <w:p>
      <w:r>
        <w:t>❌ Why Not Others: A stresses the spine; C twists the vertebrae under load; D holding the breath (Valsalva) raises intra-abdominal pressure.</w:t>
      </w:r>
    </w:p>
    <w:p>
      <w:r>
        <w:t>⚠️ Exam Trap: The back stays straight and moves as one unit; the legs do the lifting.</w:t>
      </w:r>
    </w:p>
    <w:p>
      <w:r>
        <w:t>⚡ 5-Second Recall: LIFT = LOAD CLOSE + LEGS BEND + BACK STRAIGHT</w:t>
      </w:r>
    </w:p>
    <w:p>
      <w:r>
        <w:t>PNC Exam Pearl: Assess the weight and use mechanical lifts for dependent patients — teamwork over solo lifting.</w:t>
      </w:r>
    </w:p>
    <w:p>
      <w:r>
        <w:t>30. A patient on bed rest has a non-blanchable reddened area over the sacrum. Which nursing action is a priority?</w:t>
      </w:r>
    </w:p>
    <w:p>
      <w:r>
        <w:t>बेड रेस्ट पर रोगी के त्रिकास्थि (सेक्रम) क्षेत्र पर दबाने से न सफेद होने वाला (नॉन-ब्लैंचेबल) लाल क्षेत्र है। कौन-सी नर्सिंग कार्रवाई प्राथमिक है?</w:t>
      </w:r>
    </w:p>
    <w:p>
      <w:r>
        <w:t>A. Massage the area with lotion to improve circulation / परिसंचरण सुधारने हेतु क्षेत्र की लोशन से मालिश करें</w:t>
      </w:r>
    </w:p>
    <w:p>
      <w:r>
        <w:t>B. Leave the area exposed to air to keep it dry / क्षेत्र को हवा में सूखा छोड़ दें</w:t>
      </w:r>
    </w:p>
    <w:p>
      <w:r>
        <w:t>C. Reposition the patient off the sacrum and reassess regularly / रोगी को सेक्रम से हटाकर पुनः स्थिति दें और नियमित पुनर्मूल्यांकन करें</w:t>
      </w:r>
    </w:p>
    <w:p>
      <w:r>
        <w:t>D. Apply a doughnut cushion to relieve the pressure / दबाव हटाने हेतु डोनट कुशन लगाएँ</w:t>
      </w:r>
    </w:p>
    <w:p>
      <w:r>
        <w:t>Answer C</w:t>
      </w:r>
    </w:p>
    <w:p>
      <w:r>
        <w:t>Solution.</w:t>
      </w:r>
    </w:p>
    <w:p>
      <w:r>
        <w:t>✅ Correct Answer: C. Reposition the patient off the sacrum and reassess regularly</w:t>
      </w:r>
    </w:p>
    <w:p>
      <w:r>
        <w:t>🧠 Clinical Rationale: A non-blanchable red area is a Stage 1 pressure injury. The essential intervention is offloading pressure with regular repositioning; massage and doughnut devices are contraindicated.</w:t>
      </w:r>
    </w:p>
    <w:p>
      <w:r>
        <w:t>🔍 Key Clues: non-blanchable redness + sacrum = Stage 1 pressure injury</w:t>
      </w:r>
    </w:p>
    <w:p>
      <w:r>
        <w:t>❌ Why Not Others: A massage damages already-ischemic tissue; B moisture/air exposure is not the treatment; D doughnut rings increase ischemia at the rim.</w:t>
      </w:r>
    </w:p>
    <w:p>
      <w:r>
        <w:t>⚠️ Exam Trap: Blanchability distinguishes Stage 1 injury from reactive hyperemia — offload first and reassess.</w:t>
      </w:r>
    </w:p>
    <w:p>
      <w:r>
        <w:t>⚡ 5-Second Recall: NON-BLANCHABLE RED = OFFLOAD + REASSESS</w:t>
      </w:r>
    </w:p>
    <w:p>
      <w:r>
        <w:t>PNC Exam Pearl: Reposition at least every 2 hours; use a pressure-redistribution surface for high-risk patients.</w:t>
      </w:r>
    </w:p>
    <w:p>
      <w:r>
        <w:t>31. The nurse obtains a blood pressure reading of 168/94 mm Hg using a cuff that is too small for the patient's arm. What is the MOST likely effect?</w:t>
      </w:r>
    </w:p>
    <w:p>
      <w:r>
        <w:t>रोगी की भुजा के लिए बहुत छोटे कफ से नर्स को रक्तचाप 168/94 मिमी एचजी मिलता है। सबसे संभावित प्रभाव क्या है?</w:t>
      </w:r>
    </w:p>
    <w:p>
      <w:r>
        <w:t>A. The reading is falsely low / रीडिंग गलत तरीके से कम आएगी</w:t>
      </w:r>
    </w:p>
    <w:p>
      <w:r>
        <w:t>B. The reading is accurate regardless of cuff size / कफ आकार से रीडिंग पर कोई प्रभाव नहीं</w:t>
      </w:r>
    </w:p>
    <w:p>
      <w:r>
        <w:t>C. The reading is falsely high / रीडिंग गलत तरीके से अधिक आएगी</w:t>
      </w:r>
    </w:p>
    <w:p>
      <w:r>
        <w:t>D. The diastolic pressure is unaffected / डायस्टोलिक दबाव प्रभावित नहीं होगा</w:t>
      </w:r>
    </w:p>
    <w:p>
      <w:r>
        <w:t>Answer C</w:t>
      </w:r>
    </w:p>
    <w:p>
      <w:r>
        <w:t>Solution.</w:t>
      </w:r>
    </w:p>
    <w:p>
      <w:r>
        <w:t>✅ Correct Answer: C. The reading is falsely high</w:t>
      </w:r>
    </w:p>
    <w:p>
      <w:r>
        <w:t>🧠 Clinical Rationale: An undersized cuff cannot fully compress the artery and gives falsely elevated readings. The bladder width should be about 40% of the arm circumference.</w:t>
      </w:r>
    </w:p>
    <w:p>
      <w:r>
        <w:t>🔍 Key Clues: cuff too small + BP reading</w:t>
      </w:r>
    </w:p>
    <w:p>
      <w:r>
        <w:t>❌ Why Not Others: A describes the effect of a too-large cuff; B and D are incorrect — both systolic and diastolic are affected.</w:t>
      </w:r>
    </w:p>
    <w:p>
      <w:r>
        <w:t>⚠️ Exam Trap: Small cuff → falsely high BP; large cuff → falsely low BP. Always match cuff size to arm.</w:t>
      </w:r>
    </w:p>
    <w:p>
      <w:r>
        <w:t>⚡ 5-Second Recall: SMALL CUFF = FAKE HIGH BP</w:t>
      </w:r>
    </w:p>
    <w:p>
      <w:r>
        <w:t>PNC Exam Pearl: Bladder width ~40% of arm circumference; length should encircle 80–100% of the arm.</w:t>
      </w:r>
    </w:p>
    <w:p>
      <w:r>
        <w:t>32. A patient receiving continuous nasogastric feeding develops abdominal distension, and the gastric residual volume is 400 mL. Which action should the nurse take first?</w:t>
      </w:r>
    </w:p>
    <w:p>
      <w:r>
        <w:t>निरंतर नैसोगैस्ट्रिक फीडिंग ले रहे रोगी में पेट फूला हुआ है और गैस्ट्रिक रेसिड्युअल मात्रा 400 मिली है। नर्स को सबसे पहले क्या करना चाहिए?</w:t>
      </w:r>
    </w:p>
    <w:p>
      <w:r>
        <w:t>A. Continue the feeding and recheck in 4 hours / फीडिंग जारी रखें और 4 घंटे बाद पुनः जाँचें</w:t>
      </w:r>
    </w:p>
    <w:p>
      <w:r>
        <w:t>B. Add more feeding to dilute the residual / रेसिड्युअल को पतला करने हेतु और फीडिंग दें</w:t>
      </w:r>
    </w:p>
    <w:p>
      <w:r>
        <w:t>C. Position the patient supine and document / रोगी को पीठ के बल लिटाएँ और दस्तावेज करें</w:t>
      </w:r>
    </w:p>
    <w:p>
      <w:r>
        <w:t>D. Hold the feeding and notify the provider / फीडिंग रोकें और प्रदाता को सूचित करें</w:t>
      </w:r>
    </w:p>
    <w:p>
      <w:r>
        <w:t>Answer D</w:t>
      </w:r>
    </w:p>
    <w:p>
      <w:r>
        <w:t>Solution.</w:t>
      </w:r>
    </w:p>
    <w:p>
      <w:r>
        <w:t>✅ Correct Answer: D. Hold the feeding and notify the provider</w:t>
      </w:r>
    </w:p>
    <w:p>
      <w:r>
        <w:t>🧠 Clinical Rationale: A large gastric residual with abdominal distension indicates poor gastric emptying and aspiration risk. The feeding is held, the provider notified and the abdomen reassessed.</w:t>
      </w:r>
    </w:p>
    <w:p>
      <w:r>
        <w:t>🔍 Key Clues: NG feeding + residual 400 mL + distension</w:t>
      </w:r>
    </w:p>
    <w:p>
      <w:r>
        <w:t>❌ Why Not Others: A and B risk regurgitation and aspiration; C supine positioning increases aspiration risk.</w:t>
      </w:r>
    </w:p>
    <w:p>
      <w:r>
        <w:t>⚠️ Exam Trap: Check residual per protocol, and keep the head of the bed elevated 30–45° during and after feeding.</w:t>
      </w:r>
    </w:p>
    <w:p>
      <w:r>
        <w:t>⚡ 5-Second Recall: BIG RESIDUAL = HOLD FEEDING</w:t>
      </w:r>
    </w:p>
    <w:p>
      <w:r>
        <w:t>PNC Exam Pearl: Verify tube placement (pH, X-ray) before each feeding and check residuals when indicated.</w:t>
      </w:r>
    </w:p>
    <w:p>
      <w:r>
        <w:t>33. A fire breaks out in a patient's room. Which action is the nurse's FIRST priority?</w:t>
      </w:r>
    </w:p>
    <w:p>
      <w:r>
        <w:t>रोगी के कक्ष में आग लग जाती है। नर्स की सबसे पहली प्राथमिकता कौन-सी कार्रवाई है?</w:t>
      </w:r>
    </w:p>
    <w:p>
      <w:r>
        <w:t>A. Sound the alarm / अलार्म बजाएँ</w:t>
      </w:r>
    </w:p>
    <w:p>
      <w:r>
        <w:t>B. Rescue patients in immediate danger / तत्काल खतरे में रोगियों को बचाएँ</w:t>
      </w:r>
    </w:p>
    <w:p>
      <w:r>
        <w:t>C. Attempt to extinguish the fire / आग बुझाने का प्रयास करें</w:t>
      </w:r>
    </w:p>
    <w:p>
      <w:r>
        <w:t>D. Close all doors and windows / सभी दरवाज़े और खिड़कियाँ बंद करें</w:t>
      </w:r>
    </w:p>
    <w:p>
      <w:r>
        <w:t>Answer B</w:t>
      </w:r>
    </w:p>
    <w:p>
      <w:r>
        <w:t>Solution.</w:t>
      </w:r>
    </w:p>
    <w:p>
      <w:r>
        <w:t>✅ Correct Answer: B. Rescue patients in immediate danger</w:t>
      </w:r>
    </w:p>
    <w:p>
      <w:r>
        <w:t>🧠 Clinical Rationale: The RACE mnemonic sets the order: Rescue (remove patients from immediate danger), Alarm, Contain/Confine, Extinguish. Patient safety comes before extinguishing.</w:t>
      </w:r>
    </w:p>
    <w:p>
      <w:r>
        <w:t>🔍 Key Clues: fire in patient room + FIRST priority</w:t>
      </w:r>
    </w:p>
    <w:p>
      <w:r>
        <w:t>🚨 Priority Principle: Rescue people first — property is never prioritized over life.</w:t>
      </w:r>
    </w:p>
    <w:p>
      <w:r>
        <w:t>❌ Why Not Others: A–D are correct steps but come after rescue in the RACE sequence.</w:t>
      </w:r>
    </w:p>
    <w:p>
      <w:r>
        <w:t>⚠️ Exam Trap: RACE = Rescue → Alarm → Contain → Extinguish; PASS = Pull, Aim, Squeeze, Sweep.</w:t>
      </w:r>
    </w:p>
    <w:p>
      <w:r>
        <w:t>⚡ 5-Second Recall: RACE = RESCUE FIRST</w:t>
      </w:r>
    </w:p>
    <w:p>
      <w:r>
        <w:t>PNC Exam Pearl: Know the location of extinguishers and exits and the facility's fire-response protocol.</w:t>
      </w:r>
    </w:p>
    <w:p>
      <w:r>
        <w:t>34. The nurse is teaching the family of a patient with a methicillin-resistant Staphylococcus aureus (MRSA) wound infection about visiting precautions. Which statement by a family member indicates correct understanding?</w:t>
      </w:r>
    </w:p>
    <w:p>
      <w:r>
        <w:t>मेथिसिलिन-प्रतिरोधी स्टैफिलोकोकस ऑरियस (MRSA) घाव संक्रमण वाले रोगी के परिजनों को नर्स भेंट-सावधानियों की शिक्षा दे रही है। परिजन का कौन-सा कथन सही समझ दर्शाता है?</w:t>
      </w:r>
    </w:p>
    <w:p>
      <w:r>
        <w:t>A. "I must wear an N95 mask every time I enter the room." / "मुझे हर बार कक्ष में N95 मास्क पहनना होगा।"</w:t>
      </w:r>
    </w:p>
    <w:p>
      <w:r>
        <w:t>B. "A gown is only needed if I touch the wound." / "गाउन केवल घाव छूने पर ही आवश्यक है।"</w:t>
      </w:r>
    </w:p>
    <w:p>
      <w:r>
        <w:t>C. "I will wear gloves and a gown and perform hand hygiene after removing them." / "मैं ग्लव्स और गाउन पहनूँगा और उतारने के बाद हाथ स्वच्छता करूँगा।"</w:t>
      </w:r>
    </w:p>
    <w:p>
      <w:r>
        <w:t>D. "Hand hygiene is not necessary if I wore gloves." / "यदि ग्लव्स पहने तो हाथ स्वच्छता आवश्यक नहीं।"</w:t>
      </w:r>
    </w:p>
    <w:p>
      <w:r>
        <w:t>Answer C</w:t>
      </w:r>
    </w:p>
    <w:p>
      <w:r>
        <w:t>Solution.</w:t>
      </w:r>
    </w:p>
    <w:p>
      <w:r>
        <w:t>✅ Correct Answer: C. I will wear gloves and a gown and perform hand hygiene after removing them</w:t>
      </w:r>
    </w:p>
    <w:p>
      <w:r>
        <w:t>🧠 Clinical Rationale: MRSA requires contact precautions — gloves and gown for any room entry with contact, followed by hand hygiene after removing PPE. The family's statement correctly describes the sequence.</w:t>
      </w:r>
    </w:p>
    <w:p>
      <w:r>
        <w:t>🔍 Key Clues: MRSA + contact precautions + family teaching</w:t>
      </w:r>
    </w:p>
    <w:p>
      <w:r>
        <w:t>❌ Why Not Others: A is wrong (N95 is for airborne); B is wrong (gown for any potential contact with the environment); D hand hygiene is always required after glove removal.</w:t>
      </w:r>
    </w:p>
    <w:p>
      <w:r>
        <w:t>⚠️ Exam Trap: MRSA = contact, not airborne; gloves never replace hand hygiene.</w:t>
      </w:r>
    </w:p>
    <w:p>
      <w:r>
        <w:t>⚡ 5-Second Recall: MRSA = GLOVES + GOWN + HAND HYGIENE</w:t>
      </w:r>
    </w:p>
    <w:p>
      <w:r>
        <w:t>PNC Exam Pearl: Dedicated or cleaned equipment and daily environmental cleaning limit MRSA spread.</w:t>
      </w:r>
    </w:p>
    <w:p>
      <w:r>
        <w:t>35. An anxious patient who just received bad news repeatedly asks the same question. Which response is MOST therapeutic?</w:t>
      </w:r>
    </w:p>
    <w:p>
      <w:r>
        <w:t>बुरी खबर मिलने के बाद चिंतित रोगी एक ही प्रश्न बार-बार पूछता है। कौन-सी प्रतिक्रिया सबसे अधिक चिकित्सीय (थेराप्यूटिक) है?</w:t>
      </w:r>
    </w:p>
    <w:p>
      <w:r>
        <w:t>A. "You seem worried. Tell me what concerns you the most right now." / "आप चिंतित लग रहे हैं। बताइए अभी आपको सबसे अधिक क्या चिंता है।"</w:t>
      </w:r>
    </w:p>
    <w:p>
      <w:r>
        <w:t>B. "I already answered that — please pay attention." / "मैं पहले ही उत्तर दे चुका हूँ — कृपया ध्यान दें।"</w:t>
      </w:r>
    </w:p>
    <w:p>
      <w:r>
        <w:t>C. "Don't worry, everything will be fine." / "चिंता न करें, सब ठीक हो जाएगा।"</w:t>
      </w:r>
    </w:p>
    <w:p>
      <w:r>
        <w:t>D. "Let's talk about something else to keep your mind off it." / "ध्यान हटाने हेतु किसी और विषय पर बात करें।"</w:t>
      </w:r>
    </w:p>
    <w:p>
      <w:r>
        <w:t>Answer A</w:t>
      </w:r>
    </w:p>
    <w:p>
      <w:r>
        <w:t>Solution.</w:t>
      </w:r>
    </w:p>
    <w:p>
      <w:r>
        <w:t>✅ Correct Answer: A. "You seem worried. Tell me what concerns you the most right now."</w:t>
      </w:r>
    </w:p>
    <w:p>
      <w:r>
        <w:t>🧠 Clinical Rationale: Anxiety narrows attention, so repetition is common. Acknowledging the emotion and exploring the specific concern is therapeutic, whereas false reassurance and redirection dismiss the patient.</w:t>
      </w:r>
    </w:p>
    <w:p>
      <w:r>
        <w:t>🔍 Key Clues: anxious + bad news + repeated question</w:t>
      </w:r>
    </w:p>
    <w:p>
      <w:r>
        <w:t>❌ Why Not Others: B is belittling; C is false reassurance; D avoids the issue rather than addressing it.</w:t>
      </w:r>
    </w:p>
    <w:p>
      <w:r>
        <w:t>⚠️ Exam Trap: Repetition during anxiety is not defiance — validate feelings and use open, focused questions.</w:t>
      </w:r>
    </w:p>
    <w:p>
      <w:r>
        <w:t>⚡ 5-Second Recall: ANXIOUS + REPEATING = VALIDATE + EXPLORE</w:t>
      </w:r>
    </w:p>
    <w:p>
      <w:r>
        <w:t>PNC Exam Pearl: Give concise, honest information in small amounts and check understanding.</w:t>
      </w:r>
    </w:p>
    <w:p>
      <w:r>
        <w:t>36. What is the recommended chest compression rate for adult cardiopulmonary resuscitation (CPR)?</w:t>
      </w:r>
    </w:p>
    <w:p>
      <w:r>
        <w:t>वयस्क कार्डियोपल्मोनरी पुनर्जीवन (CPR) हेतु अनुशंसित छाती संपीड़न दर क्या है?</w:t>
      </w:r>
    </w:p>
    <w:p>
      <w:r>
        <w:t>A. 60–80 compressions per minute / 60–80 प्रति मिनट</w:t>
      </w:r>
    </w:p>
    <w:p>
      <w:r>
        <w:t>B. 80–100 compressions per minute / 80–100 प्रति मिनट</w:t>
      </w:r>
    </w:p>
    <w:p>
      <w:r>
        <w:t>C. 120–140 compressions per minute / 120–140 प्रति मिनट</w:t>
      </w:r>
    </w:p>
    <w:p>
      <w:r>
        <w:t>D. 100–120 compressions per minute / 100–120 प्रति मिनट</w:t>
      </w:r>
    </w:p>
    <w:p>
      <w:r>
        <w:t>Answer D</w:t>
      </w:r>
    </w:p>
    <w:p>
      <w:r>
        <w:t>Solution.</w:t>
      </w:r>
    </w:p>
    <w:p>
      <w:r>
        <w:t>✅ Correct Answer: D. 100–120 compressions per minute</w:t>
      </w:r>
    </w:p>
    <w:p>
      <w:r>
        <w:t>🧠 Clinical Rationale: The AHA recommends chest compressions at a rate of 100–120 per minute with a depth of at least 5 cm (2 inches) in adults, allowing full chest recoil.</w:t>
      </w:r>
    </w:p>
    <w:p>
      <w:r>
        <w:t>🔍 Key Clues: adult CPR + compression RATE</w:t>
      </w:r>
    </w:p>
    <w:p>
      <w:r>
        <w:t>❌ Why Not Others: A and B are too slow; C exceeds the recommended upper limit and reduces recoil/refill.</w:t>
      </w:r>
    </w:p>
    <w:p>
      <w:r>
        <w:t>⚠️ Exam Trap: Faster is not better — above 120/min compression depth and coronary perfusion fall.</w:t>
      </w:r>
    </w:p>
    <w:p>
      <w:r>
        <w:t>⚡ 5-Second Recall: ADULT CPR RATE = 100–120/MIN</w:t>
      </w:r>
    </w:p>
    <w:p>
      <w:r>
        <w:t>PNC Exam Pearl: Minimize interruptions; switch compressors every 2 minutes; ratio 30:2 without an advanced airway.</w:t>
      </w:r>
    </w:p>
    <w:p>
      <w:r>
        <w:t>37. An adult who is eating suddenly clutches the throat, cannot speak and turns cyanotic. What should the nurse do FIRST?</w:t>
      </w:r>
    </w:p>
    <w:p>
      <w:r>
        <w:t>भोजन कर रहा वयस्क अचानक गला पकड़ लेता है, बोल नहीं पाता और नीला पड़ जाता है। नर्स को सबसे पहले क्या करना चाहिए?</w:t>
      </w:r>
    </w:p>
    <w:p>
      <w:r>
        <w:t>A. Begin CPR immediately / तुरंत CPR शुरू करें</w:t>
      </w:r>
    </w:p>
    <w:p>
      <w:r>
        <w:t>B. Give abdominal thrusts (Heimlich maneuver) / पेट पर ज़ोरदार दबाव (हाइमलिक पैंतरा) दें</w:t>
      </w:r>
    </w:p>
    <w:p>
      <w:r>
        <w:t>C. Check the pulse before acting / कार्रवाई से पहले नाड़ी जाँचें</w:t>
      </w:r>
    </w:p>
    <w:p>
      <w:r>
        <w:t>D. Perform blind finger sweeps of the mouth / बिना देखे मुँह में उंगली डालकर साफ करें</w:t>
      </w:r>
    </w:p>
    <w:p>
      <w:r>
        <w:t>Answer B</w:t>
      </w:r>
    </w:p>
    <w:p>
      <w:r>
        <w:t>Solution.</w:t>
      </w:r>
    </w:p>
    <w:p>
      <w:r>
        <w:t>✅ Correct Answer: B. Give abdominal thrusts (Heimlich maneuver)</w:t>
      </w:r>
    </w:p>
    <w:p>
      <w:r>
        <w:t>🧠 Clinical Rationale: The universal choking sign (hands at throat), inability to speak and cyanosis indicate severe airway obstruction in a conscious adult — treat with abdominal thrusts until the object is expelled or the patient becomes unresponsive.</w:t>
      </w:r>
    </w:p>
    <w:p>
      <w:r>
        <w:t>🔍 Key Clues: sudden + cannot speak + cyanotic = severe obstruction</w:t>
      </w:r>
    </w:p>
    <w:p>
      <w:r>
        <w:t>❌ Why Not Others: A is only if the patient becomes unresponsive; C wastes time in a conscious patient; D blind sweeps are contraindicated.</w:t>
      </w:r>
    </w:p>
    <w:p>
      <w:r>
        <w:t>⚠️ Exam Trap: Encourage coughing first if the airway is partially open; thrusts are for severe obstruction.</w:t>
      </w:r>
    </w:p>
    <w:p>
      <w:r>
        <w:t>⚡ 5-Second Recall: CAN'T SPEAK + CYANOTIC = ABDOMINAL THRUSTS</w:t>
      </w:r>
    </w:p>
    <w:p>
      <w:r>
        <w:t>PNC Exam Pearl: If the patient becomes unresponsive: lower to the floor, start CPR and look for the object each time the airway opens.</w:t>
      </w:r>
    </w:p>
    <w:p>
      <w:r>
        <w:t>38. Which set of practices applies to ALL patients as part of Standard Precautions?</w:t>
      </w:r>
    </w:p>
    <w:p>
      <w:r>
        <w:t>स्टैंडर्ड सावधानियों के अंतर्गत कौन-सी प्रथाएँ सभी रोगियों पर लागू होती हैं?</w:t>
      </w:r>
    </w:p>
    <w:p>
      <w:r>
        <w:t>A. N95 respirator and negative-pressure room for every patient / हर रोगी हेतु N95 और नेगेटिव-प्रेशर कक्ष</w:t>
      </w:r>
    </w:p>
    <w:p>
      <w:r>
        <w:t>B. A private room with the door closed / बंद दरवाज़े वाला निजी कक्ष</w:t>
      </w:r>
    </w:p>
    <w:p>
      <w:r>
        <w:t>C. Hand hygiene and gloves whenever contact with blood or body fluids is anticipated / रक्त या शारीरिक द्रव के संपर्क की संभावना पर हाथ स्वच्छता और ग्लव्स</w:t>
      </w:r>
    </w:p>
    <w:p>
      <w:r>
        <w:t>D. Surgical masks for all patients at all times / सभी रोगियों हेतु हर समय सर्जिकल मास्क</w:t>
      </w:r>
    </w:p>
    <w:p>
      <w:r>
        <w:t>Answer C</w:t>
      </w:r>
    </w:p>
    <w:p>
      <w:r>
        <w:t>Solution.</w:t>
      </w:r>
    </w:p>
    <w:p>
      <w:r>
        <w:t>✅ Correct Answer: C. Hand hygiene and gloves whenever contact with blood or body fluids is anticipated</w:t>
      </w:r>
    </w:p>
    <w:p>
      <w:r>
        <w:t>🧠 Clinical Rationale: Standard Precautions apply to every patient regardless of diagnosis: hand hygiene, gloves, gown, mask and eye protection when exposure to blood or body fluids is likely, plus safe sharps handling.</w:t>
      </w:r>
    </w:p>
    <w:p>
      <w:r>
        <w:t>🔍 Key Clues: ALL patients + Standard Precautions</w:t>
      </w:r>
    </w:p>
    <w:p>
      <w:r>
        <w:t>❌ Why Not Others: A and D apply only to specific airborne/droplet situations; B private rooms are not a standard-precautions requirement.</w:t>
      </w:r>
    </w:p>
    <w:p>
      <w:r>
        <w:t>⚠️ Exam Trap: Standard Precautions are universal; transmission-based precautions (contact/droplet/airborne) are added for specific infections.</w:t>
      </w:r>
    </w:p>
    <w:p>
      <w:r>
        <w:t>⚡ 5-Second Recall: STANDARD = HAND HYGIENE + PPE FOR FLUIDS</w:t>
      </w:r>
    </w:p>
    <w:p>
      <w:r>
        <w:t>PNC Exam Pearl: Assume every body fluid is potentially infectious — that is the basis of Standard Precautions.</w:t>
      </w:r>
    </w:p>
    <w:p>
      <w:r>
        <w:t>39. A nurse sustains a needlestick injury while recapping a needle used on a patient of unknown infection status. What is the FIRST action the nurse should take?</w:t>
      </w:r>
    </w:p>
    <w:p>
      <w:r>
        <w:t>अज्ञात संक्रमण स्थिति वाले रोगी पर प्रयुक्त सुई को ढकते समय नर्स को सुई चुभन की चोट लगती है। नर्स को सबसे पहले क्या करना चाहिए?</w:t>
      </w:r>
    </w:p>
    <w:p>
      <w:r>
        <w:t>A. Wash the site thoroughly with soap and water and report immediately / स्थान को साबुन और पानी से अच्छी तरह धोएँ और तुरंत रिपोर्ट करें</w:t>
      </w:r>
    </w:p>
    <w:p>
      <w:r>
        <w:t>B. Squeeze the wound to express blood / घाव को दबाकर रक्त निकालें</w:t>
      </w:r>
    </w:p>
    <w:p>
      <w:r>
        <w:t>C. Apply antiseptic and continue the shift / एंटीसेप्टिक लगाएँ और शिफ्ट जारी रखें</w:t>
      </w:r>
    </w:p>
    <w:p>
      <w:r>
        <w:t>D. Wait for the source patient's test results before doing anything / कुछ भी करने से पहले स्रोत रोगी के परीक्षण परिणामों की प्रतीक्षा करें</w:t>
      </w:r>
    </w:p>
    <w:p>
      <w:r>
        <w:t>Answer A</w:t>
      </w:r>
    </w:p>
    <w:p>
      <w:r>
        <w:t>Solution.</w:t>
      </w:r>
    </w:p>
    <w:p>
      <w:r>
        <w:t>✅ Correct Answer: A. Wash the site thoroughly with soap and water and report immediately</w:t>
      </w:r>
    </w:p>
    <w:p>
      <w:r>
        <w:t>🧠 Clinical Rationale: Post-exposure first aid is immediate washing with soap and water (do not squeeze), followed by reporting for risk assessment and post-exposure prophylaxis within hours for HIV/HBV.</w:t>
      </w:r>
    </w:p>
    <w:p>
      <w:r>
        <w:t>🔍 Key Clues: needlestick + recapping + first action</w:t>
      </w:r>
    </w:p>
    <w:p>
      <w:r>
        <w:t>❌ Why Not Others: B squeezing increases inoculation; C delays prophylaxis; D loses the window for effective PEP.</w:t>
      </w:r>
    </w:p>
    <w:p>
      <w:r>
        <w:t>⚠️ Exam Trap: Never recap needles — that is exactly how this injury occurred.</w:t>
      </w:r>
    </w:p>
    <w:p>
      <w:r>
        <w:t>⚡ 5-Second Recall: NEEDLESTICK = WASH + REPORT NOW</w:t>
      </w:r>
    </w:p>
    <w:p>
      <w:r>
        <w:t>PNC Exam Pearl: Recapping is the most common cause of needlesticks — discard sharps immediately into a puncture-proof container.</w:t>
      </w:r>
    </w:p>
    <w:p>
      <w:r>
        <w:t>40. Which type of vaccine is contraindicated in a child receiving long-term high-dose corticosteroids?</w:t>
      </w:r>
    </w:p>
    <w:p>
      <w:r>
        <w:t>लंबे समय से उच्च-खुराक कॉर्टिकोस्टेरॉइड ले रहे बच्चे में किस प्रकार का टीका वर्जित (कॉन्ट्राइंडिकेटेड) है?</w:t>
      </w:r>
    </w:p>
    <w:p>
      <w:r>
        <w:t>A. Inactivated polio vaccine (IPV) / निष्क्रिय पोलियो टीका</w:t>
      </w:r>
    </w:p>
    <w:p>
      <w:r>
        <w:t>B. Diphtheria-tetanus-pertussis (DTaP) vaccine / डिप्थीरिया-टेटनस-पर्टुसिस टीका</w:t>
      </w:r>
    </w:p>
    <w:p>
      <w:r>
        <w:t>C. Hepatitis B vaccine / हेपेटाइटिस B टीका</w:t>
      </w:r>
    </w:p>
    <w:p>
      <w:r>
        <w:t>D. Live attenuated vaccines such as MMR and varicella / जीवित क्षीण टीके जैसे MMR और वैरिसेला</w:t>
      </w:r>
    </w:p>
    <w:p>
      <w:r>
        <w:t>Answer D</w:t>
      </w:r>
    </w:p>
    <w:p>
      <w:r>
        <w:t>Solution.</w:t>
      </w:r>
    </w:p>
    <w:p>
      <w:r>
        <w:t>✅ Correct Answer: D. Live attenuated vaccines such as MMR and varicella</w:t>
      </w:r>
    </w:p>
    <w:p>
      <w:r>
        <w:t>🧠 Clinical Rationale: High-dose or long-term corticosteroids cause immunosuppression, so live vaccines (MMR, varicella, nasal influenza) are contraindicated; inactivated vaccines are safe.</w:t>
      </w:r>
    </w:p>
    <w:p>
      <w:r>
        <w:t>🔍 Key Clues: long-term high-dose corticosteroids + vaccine</w:t>
      </w:r>
    </w:p>
    <w:p>
      <w:r>
        <w:t>❌ Why Not Others: A–C are inactivated vaccines and are not contraindicated in immunosuppression.</w:t>
      </w:r>
    </w:p>
    <w:p>
      <w:r>
        <w:t>⚠️ Exam Trap: "Live" is the key word — MMR and varicella are live; injectable influenza, IPV and DTaP are not.</w:t>
      </w:r>
    </w:p>
    <w:p>
      <w:r>
        <w:t>⚡ 5-Second Recall: STEROIDS + LIVE VACCINE = NO</w:t>
      </w:r>
    </w:p>
    <w:p>
      <w:r>
        <w:t>PNC Exam Pearl: Household contacts of immunosuppressed children may still receive inactivated vaccines; avoid live ones if required.</w:t>
      </w:r>
    </w:p>
    <w:p>
      <w:r>
        <w:t>41. A 6-month-old infant has a temperature of 40°C, irritability, a bulging anterior fontanelle and a high-pitched cry. What is the priority nursing action?</w:t>
      </w:r>
    </w:p>
    <w:p>
      <w:r>
        <w:t>6 माह के शिशु का तापमान 40°C है, चिड़चिड़ापन, उभरी हुई अग्र फॉन्टानेल और ऊँची आवाज़ वाला रोना है। प्राथमिक नर्सिंग कार्रवाई क्या है?</w:t>
      </w:r>
    </w:p>
    <w:p>
      <w:r>
        <w:t>A. Give an antipyretic and observe at home / ज्वरनाशक दें और घर पर निरीक्षण करें</w:t>
      </w:r>
    </w:p>
    <w:p>
      <w:r>
        <w:t>B. Notify the provider immediately and prepare for evaluation including possible lumbar puncture / प्रदाता को तुरंत सूचित करें और संभावित लम्बर पंक्चर सहित मूल्यांकन हेतु तैयारी करें</w:t>
      </w:r>
    </w:p>
    <w:p>
      <w:r>
        <w:t>C. Offer fluids and continue routine care / तरल पदार्थ दें और नियमित देखभाल जारी रखें</w:t>
      </w:r>
    </w:p>
    <w:p>
      <w:r>
        <w:t>D. Reassure the mother that this is normal teething behavior / माँ को आश्वस्त करें कि यह सामान्य दाँत निकलने का व्यवहार है</w:t>
      </w:r>
    </w:p>
    <w:p>
      <w:r>
        <w:t>Answer B</w:t>
      </w:r>
    </w:p>
    <w:p>
      <w:r>
        <w:t>Solution.</w:t>
      </w:r>
    </w:p>
    <w:p>
      <w:r>
        <w:t>✅ Correct Answer: B. Notify the provider immediately and prepare for evaluation including possible lumbar puncture</w:t>
      </w:r>
    </w:p>
    <w:p>
      <w:r>
        <w:t>🧠 Clinical Rationale: Fever with a bulging fontanelle, high-pitched cry and irritability in an infant suggests meningitis until proven otherwise. Prompt evaluation and empiric antibiotics are time-critical.</w:t>
      </w:r>
    </w:p>
    <w:p>
      <w:r>
        <w:t>🔍 Key Clues: fever + bulging fontanelle + high-pitched cry</w:t>
      </w:r>
    </w:p>
    <w:p>
      <w:r>
        <w:t>🚨 Priority Principle: Bulging fontanelle is a red flag — never attribute it to teething.</w:t>
      </w:r>
    </w:p>
    <w:p>
      <w:r>
        <w:t>❌ Why Not Others: A and C delay a potentially fatal infection; D dismisses serious signs.</w:t>
      </w:r>
    </w:p>
    <w:p>
      <w:r>
        <w:t>⚠️ Exam Trap: High-pitched cry and bulging fontanelle = neuro red flags in any febrile infant.</w:t>
      </w:r>
    </w:p>
    <w:p>
      <w:r>
        <w:t>⚡ 5-Second Recall: FEVER + BULGING FONTANELLE = MENINGITIS RULE-OUT</w:t>
      </w:r>
    </w:p>
    <w:p>
      <w:r>
        <w:t>PNC Exam Pearl: Seizures, lethargy, poor feeding and petechiae are additional red flags in a febrile infant.</w:t>
      </w:r>
    </w:p>
    <w:p>
      <w:r>
        <w:t>42. Which is the MOST reliable indicator of the degree of dehydration in an infant?</w:t>
      </w:r>
    </w:p>
    <w:p>
      <w:r>
        <w:t>शिशु में निर्जलीकरण की मात्रा का सबसे विश्वसनीय संकेतक कौन-सा है?</w:t>
      </w:r>
    </w:p>
    <w:p>
      <w:r>
        <w:t>A. Sunken anterior fontanelle / धँसी हुई अग्र फॉन्टानेल</w:t>
      </w:r>
    </w:p>
    <w:p>
      <w:r>
        <w:t>B. Absence of tears / आँसुओं का अभाव</w:t>
      </w:r>
    </w:p>
    <w:p>
      <w:r>
        <w:t>C. Percentage of body weight lost / शरीर के भार में हुई प्रतिशत हानि</w:t>
      </w:r>
    </w:p>
    <w:p>
      <w:r>
        <w:t>D. Skin turgor / त्वचा की लोच</w:t>
      </w:r>
    </w:p>
    <w:p>
      <w:r>
        <w:t>Answer C</w:t>
      </w:r>
    </w:p>
    <w:p>
      <w:r>
        <w:t>Solution.</w:t>
      </w:r>
    </w:p>
    <w:p>
      <w:r>
        <w:t>✅ Correct Answer: C. Percentage of body weight lost</w:t>
      </w:r>
    </w:p>
    <w:p>
      <w:r>
        <w:t>🧠 Clinical Rationale: Acute weight loss is the single best objective measure of fluid deficit in infants — each 1% of body weight approximates 10 mL/kg of fluid loss.</w:t>
      </w:r>
    </w:p>
    <w:p>
      <w:r>
        <w:t>🔍 Key Clues: MOST reliable + dehydration + infant</w:t>
      </w:r>
    </w:p>
    <w:p>
      <w:r>
        <w:t>❌ Why Not Others: A, B and D are supportive clinical signs but are subjective and less precise.</w:t>
      </w:r>
    </w:p>
    <w:p>
      <w:r>
        <w:t>⚠️ Exam Trap: Weight is the gold standard in infants; clinical signs alone underestimate dehydration.</w:t>
      </w:r>
    </w:p>
    <w:p>
      <w:r>
        <w:t>⚡ 5-Second Recall: INFANT DEHYDRATION = WEIGHT LOSS %</w:t>
      </w:r>
    </w:p>
    <w:p>
      <w:r>
        <w:t>PNC Exam Pearl: Weigh infants on the same scale daily; 5% = mild, 10% = moderate, 15% = severe dehydration.</w:t>
      </w:r>
    </w:p>
    <w:p>
      <w:r>
        <w:t>43. Which leadership style is MOST appropriate when the nurse is directing a cardiac arrest team?</w:t>
      </w:r>
    </w:p>
    <w:p>
      <w:r>
        <w:t>हृदय गति रुकने (कार्डियक अरेस्ट) की टीम का नेतृत्व करते समय कौन-सी नेतृत्व शैली सबसे उपयुक्त है?</w:t>
      </w:r>
    </w:p>
    <w:p>
      <w:r>
        <w:t>A. Autocratic (directive) leadership / अधिनायक (निर्देशात्मक) नेतृत्व</w:t>
      </w:r>
    </w:p>
    <w:p>
      <w:r>
        <w:t>B. Democratic leadership / लोकतांत्रिक नेतृत्व</w:t>
      </w:r>
    </w:p>
    <w:p>
      <w:r>
        <w:t>C. Laissez-faire leadership / मुक्त-छंद (लाईसेज़-फेयर) नेतृत्व</w:t>
      </w:r>
    </w:p>
    <w:p>
      <w:r>
        <w:t>D. Bureaucratic leadership / नौकरशाही नेतृत्व</w:t>
      </w:r>
    </w:p>
    <w:p>
      <w:r>
        <w:t>Answer A</w:t>
      </w:r>
    </w:p>
    <w:p>
      <w:r>
        <w:t>Solution.</w:t>
      </w:r>
    </w:p>
    <w:p>
      <w:r>
        <w:t>✅ Correct Answer: A. Autocratic (directive) leadership</w:t>
      </w:r>
    </w:p>
    <w:p>
      <w:r>
        <w:t>🧠 Clinical Rationale: In emergencies such as a code, quick, clear, centralized direction is needed — the autocratic style suits crisis situations where there is no time for group consensus.</w:t>
      </w:r>
    </w:p>
    <w:p>
      <w:r>
        <w:t>🔍 Key Clues: cardiac arrest team + leadership style</w:t>
      </w:r>
    </w:p>
    <w:p>
      <w:r>
        <w:t>❌ Why Not Others: B suits long-term planning; C lacks direction; D rigid rule-following slows emergencies.</w:t>
      </w:r>
    </w:p>
    <w:p>
      <w:r>
        <w:t>⚠️ Exam Trap: Autocratic is not "bad" — it is the correct situational choice for emergencies.</w:t>
      </w:r>
    </w:p>
    <w:p>
      <w:r>
        <w:t>⚡ 5-Second Recall: CODE = DIRECTIVE LEADERSHIP</w:t>
      </w:r>
    </w:p>
    <w:p>
      <w:r>
        <w:t>PNC Exam Pearl: Effective leaders switch styles by situation — situational leadership is the ideal.</w:t>
      </w:r>
    </w:p>
    <w:p>
      <w:r>
        <w:t>44. The nurse manager notes a rising number of patient falls on the night shift. What is the BEST initial action?</w:t>
      </w:r>
    </w:p>
    <w:p>
      <w:r>
        <w:t>नर्स मैनेजर को रात्रि पाली में रोगी गिरने की बढ़ती घटनाएँ दिखती हैं। सर्वोत्तम प्रारंभिक कार्रवाई क्या है?</w:t>
      </w:r>
    </w:p>
    <w:p>
      <w:r>
        <w:t>A. Reprimand the night-shift staff / रात्रि पाली के स्टाफ को फटकारें</w:t>
      </w:r>
    </w:p>
    <w:p>
      <w:r>
        <w:t>B. Increase documentation requirements for all shifts / सभी पालियों हेतु दस्तावेज़ीकरण आवश्यकताएँ बढ़ाएँ</w:t>
      </w:r>
    </w:p>
    <w:p>
      <w:r>
        <w:t>C. Blame individual staff members for carelessness / लापरवाही हेतु व्यक्तिगत स्टाफ को दोष दें</w:t>
      </w:r>
    </w:p>
    <w:p>
      <w:r>
        <w:t>D. Conduct a root-cause analysis to identify contributing factors / योगदान कारकों की पहचान हेतु रूट-कॉज़ विश्लेषण करें</w:t>
      </w:r>
    </w:p>
    <w:p>
      <w:r>
        <w:t>Answer D</w:t>
      </w:r>
    </w:p>
    <w:p>
      <w:r>
        <w:t>Solution.</w:t>
      </w:r>
    </w:p>
    <w:p>
      <w:r>
        <w:t>✅ Correct Answer: D. Conduct a root-cause analysis to identify contributing factors</w:t>
      </w:r>
    </w:p>
    <w:p>
      <w:r>
        <w:t>🧠 Clinical Rationale: Quality improvement begins with analyzing system factors (staffing, equipment, patient acuity) rather than blaming individuals. Root-cause analysis drives effective preventive action.</w:t>
      </w:r>
    </w:p>
    <w:p>
      <w:r>
        <w:t>🔍 Key Clues: rising falls + night shift + BEST initial action</w:t>
      </w:r>
    </w:p>
    <w:p>
      <w:r>
        <w:t>❌ Why Not Others: A and C blame without fixing systems; B adds burden without addressing causes.</w:t>
      </w:r>
    </w:p>
    <w:p>
      <w:r>
        <w:t>⚠️ Exam Trap: Most errors are system failures — a just culture investigates, it does not punish first.</w:t>
      </w:r>
    </w:p>
    <w:p>
      <w:r>
        <w:t>⚡ 5-Second Recall: ERROR TREND → ROOT-CAUSE ANALYSIS</w:t>
      </w:r>
    </w:p>
    <w:p>
      <w:r>
        <w:t>PNC Exam Pearl: Use the "5 Whys" and fishbone diagram; audit fall-risk assessment and interventions.</w:t>
      </w:r>
    </w:p>
    <w:p>
      <w:r>
        <w:t>45. Which family function is primarily EMOTIONAL in nature?</w:t>
      </w:r>
    </w:p>
    <w:p>
      <w:r>
        <w:t>परिवार का कौन-सा कार्य मुख्य रूप से भावनात्मक प्रकृति का है?</w:t>
      </w:r>
    </w:p>
    <w:p>
      <w:r>
        <w:t>A. Economic support and provision of resources / आर्थिक सहायता और संसाधन प्रदान करना</w:t>
      </w:r>
    </w:p>
    <w:p>
      <w:r>
        <w:t>B. Affection, love and emotional security / स्नेह, प्रेम और भावनात्मक सुरक्षा</w:t>
      </w:r>
    </w:p>
    <w:p>
      <w:r>
        <w:t>C. Socialization of children / बच्चों का समाजीकरण</w:t>
      </w:r>
    </w:p>
    <w:p>
      <w:r>
        <w:t>D. Physical care of dependent members / आश्रित सदस्यों की शारीरिक देखभाल</w:t>
      </w:r>
    </w:p>
    <w:p>
      <w:r>
        <w:t>Answer B</w:t>
      </w:r>
    </w:p>
    <w:p>
      <w:r>
        <w:t>Solution.</w:t>
      </w:r>
    </w:p>
    <w:p>
      <w:r>
        <w:t>✅ Correct Answer: B. Affection, love and emotional security</w:t>
      </w:r>
    </w:p>
    <w:p>
      <w:r>
        <w:t>🧠 Clinical Rationale: The family's emotional function provides belonging, love and security, which are foundational to the members' psychological health.</w:t>
      </w:r>
    </w:p>
    <w:p>
      <w:r>
        <w:t>🔍 Key Clues: EMOTIONAL function of family</w:t>
      </w:r>
    </w:p>
    <w:p>
      <w:r>
        <w:t>❌ Why Not Others: A is economic; C is socializing/educational; D is physical caregiving — all distinct functions.</w:t>
      </w:r>
    </w:p>
    <w:p>
      <w:r>
        <w:t>⚠️ Exam Trap: Socialization (teaching norms) differs from emotional bonding — read the adjective in the stem.</w:t>
      </w:r>
    </w:p>
    <w:p>
      <w:r>
        <w:t>⚡ 5-Second Recall: EMOTIONAL FUNCTION = LOVE + SECURITY</w:t>
      </w:r>
    </w:p>
    <w:p>
      <w:r>
        <w:t>PNC Exam Pearl: Families also serve reproductive, economic, socialization and health-care functions.</w:t>
      </w:r>
    </w:p>
    <w:p>
      <w:r>
        <w:t>46. A patient with crushing chest pain has ST-segment depression and a raised troponin. Which medication should be given immediately unless contraindicated?</w:t>
      </w:r>
    </w:p>
    <w:p>
      <w:r>
        <w:t>कुचलने जैसा सीने का दर्द वाले रोगी में ST-सेगमेंट अवसाद और बढ़ा हुआ ट्रोपोनिन है। बिना contraindication के कौन-सी दवा तुरंत दी जानी चाहिए?</w:t>
      </w:r>
    </w:p>
    <w:p>
      <w:r>
        <w:t>A. Intravenous furosemide / अंतःशिरा फ्यूरोसेमाइड</w:t>
      </w:r>
    </w:p>
    <w:p>
      <w:r>
        <w:t>B. Intravenous morphine for pain relief / दर्द हेतु अंतःशिरा मॉर्फिन</w:t>
      </w:r>
    </w:p>
    <w:p>
      <w:r>
        <w:t>C. Aspirin 300 mg chewed immediately / एस्पिरिन 300 मिलीग्राम तुरंत चबाकर</w:t>
      </w:r>
    </w:p>
    <w:p>
      <w:r>
        <w:t>D. Sublingual nifedipine / सबलिंगुअल निफेडिपिन</w:t>
      </w:r>
    </w:p>
    <w:p>
      <w:r>
        <w:t>Answer C</w:t>
      </w:r>
    </w:p>
    <w:p>
      <w:r>
        <w:t>Solution.</w:t>
      </w:r>
    </w:p>
    <w:p>
      <w:r>
        <w:t>✅ Correct Answer: C. Aspirin 300 mg chewed immediately</w:t>
      </w:r>
    </w:p>
    <w:p>
      <w:r>
        <w:t>🧠 Clinical Rationale: In suspected acute coronary syndrome (NSTEMI here), immediate chewed aspirin reduces mortality by inhibiting platelet aggregation; it is given before transfer unless the patient is allergic or bleeding.</w:t>
      </w:r>
    </w:p>
    <w:p>
      <w:r>
        <w:t>🔍 Key Clues: chest pain + ST depression + troponin = ACS</w:t>
      </w:r>
    </w:p>
    <w:p>
      <w:r>
        <w:t>❌ Why Not Others: A is for pulmonary congestion; B is adjunct analgesia; D is harmful in ACS (reflex tachycardia).</w:t>
      </w:r>
    </w:p>
    <w:p>
      <w:r>
        <w:t>⚠️ Exam Trap: Aspirin first (chewed, rapid absorption); nitroglycerin and heparin follow per protocol.</w:t>
      </w:r>
    </w:p>
    <w:p>
      <w:r>
        <w:t>⚡ 5-Second Recall: ACS = ASPIRIN NOW</w:t>
      </w:r>
    </w:p>
    <w:p>
      <w:r>
        <w:t>PNC Exam Pearl: Give aspirin within minutes of symptom onset; obtain a 12-lead ECG within 10 minutes.</w:t>
      </w:r>
    </w:p>
    <w:p>
      <w:r>
        <w:t>47. Which risk factor for cancer is MODIFIABLE?</w:t>
      </w:r>
    </w:p>
    <w:p>
      <w:r>
        <w:t>कैंसर का कौन-सा जोखिम कारक परिवर्तनीय (मॉडिफायबल) है?</w:t>
      </w:r>
    </w:p>
    <w:p>
      <w:r>
        <w:t>A. Increasing age / बढ़ती आयु</w:t>
      </w:r>
    </w:p>
    <w:p>
      <w:r>
        <w:t>B. Family history of cancer / कैंसर का पारिवारिक इतिहास</w:t>
      </w:r>
    </w:p>
    <w:p>
      <w:r>
        <w:t>C. Inherited genetic mutations / वंशानुगत आनुवंशिक उत्परिवर्तन</w:t>
      </w:r>
    </w:p>
    <w:p>
      <w:r>
        <w:t>D. Tobacco use / तम्बाकू का उपयोग</w:t>
      </w:r>
    </w:p>
    <w:p>
      <w:r>
        <w:t>Answer D</w:t>
      </w:r>
    </w:p>
    <w:p>
      <w:r>
        <w:t>Solution.</w:t>
      </w:r>
    </w:p>
    <w:p>
      <w:r>
        <w:t>✅ Correct Answer: D. Tobacco use</w:t>
      </w:r>
    </w:p>
    <w:p>
      <w:r>
        <w:t>🧠 Clinical Rationale: Tobacco is the leading preventable cause of cancer. Age, family history and inherited mutations are non-modifiable risk factors.</w:t>
      </w:r>
    </w:p>
    <w:p>
      <w:r>
        <w:t>🔍 Key Clues: MODIFIABLE risk factor</w:t>
      </w:r>
    </w:p>
    <w:p>
      <w:r>
        <w:t>❌ Why Not Others: A–C cannot be changed; only lifestyle and environmental exposures can be modified.</w:t>
      </w:r>
    </w:p>
    <w:p>
      <w:r>
        <w:t>⚠️ Exam Trap: Differentiate modifiable (tobacco, alcohol, obesity, infection, UV) from non-modifiable (age, sex, genetics).</w:t>
      </w:r>
    </w:p>
    <w:p>
      <w:r>
        <w:t>⚡ 5-Second Recall: TOBACCO = #1 PREVENTABLE CANCER CAUSE</w:t>
      </w:r>
    </w:p>
    <w:p>
      <w:r>
        <w:t>PNC Exam Pearl: Screening (mammography, Pap, colonoscopy) detects cancer early even when risk factors persist.</w:t>
      </w:r>
    </w:p>
    <w:p>
      <w:r>
        <w:t>48. On the first day after abdominal surgery, a patient has absent bowel sounds and abdominal distension. Which nursing action is correct?</w:t>
      </w:r>
    </w:p>
    <w:p>
      <w:r>
        <w:t>उदर शल्यक्रिया के बाद पहले दिन रोगी में आंतों की आवाज़ें नहीं हैं और पेट फूला हुआ है। कौन-सी नर्सिंग कार्रवाई सही है?</w:t>
      </w:r>
    </w:p>
    <w:p>
      <w:r>
        <w:t>A. Encourage the patient to eat a full meal to stimulate the bowel / आंत उत्तेजित करने हेतु पूर्ण भोजन को प्रोत्साहित करें</w:t>
      </w:r>
    </w:p>
    <w:p>
      <w:r>
        <w:t>B. Insert a nasogastric tube immediately / तुरंत नैसोगैस्ट्रिक ट्यूब डालें</w:t>
      </w:r>
    </w:p>
    <w:p>
      <w:r>
        <w:t>C. Ambulate the patient vigorously / रोगी को ज़ोरदार चलाएँ</w:t>
      </w:r>
    </w:p>
    <w:p>
      <w:r>
        <w:t>D. Keep the patient NPO, continue assessment and notify the provider / रोगी को NPO रखें, आकलन जारी रखें और प्रदाता को सूचित करें</w:t>
      </w:r>
    </w:p>
    <w:p>
      <w:r>
        <w:t>Answer D</w:t>
      </w:r>
    </w:p>
    <w:p>
      <w:r>
        <w:t>Solution.</w:t>
      </w:r>
    </w:p>
    <w:p>
      <w:r>
        <w:t>✅ Correct Answer: D. Keep the patient NPO, continue assessment and notify the provider</w:t>
      </w:r>
    </w:p>
    <w:p>
      <w:r>
        <w:t>🧠 Clinical Rationale: Postoperative ileus commonly causes transient absent bowel sounds and distension. The patient stays NPO with ongoing assessment; the provider decides whether further evaluation or intervention is needed.</w:t>
      </w:r>
    </w:p>
    <w:p>
      <w:r>
        <w:t>🔍 Key Clues: post-abdominal surgery + absent bowel sounds + distension</w:t>
      </w:r>
    </w:p>
    <w:p>
      <w:r>
        <w:t>❌ Why Not Others: A risks vomiting/aspiration in ileus; B is not an independent nursing action; C may worsen discomfort before motility returns.</w:t>
      </w:r>
    </w:p>
    <w:p>
      <w:r>
        <w:t>⚠️ Exam Trap: Differentiate expected ileus from obstruction — worsening pain, vomiting or high-pitched sounds need urgent review.</w:t>
      </w:r>
    </w:p>
    <w:p>
      <w:r>
        <w:t>⚡ 5-Second Recall: ILEUS = NPO + ASSESS + NOTIFY</w:t>
      </w:r>
    </w:p>
    <w:p>
      <w:r>
        <w:t>PNC Exam Pearl: Listen in all four quadrants; bowel sounds often return by day 2–3 with early ambulation and gum chewing.</w:t>
      </w:r>
    </w:p>
    <w:p>
      <w:r>
        <w:t>49. A patient with cirrhosis becomes confused, drowsy and has flapping tremor (asterixis). Which intervention should the nurse anticipate?</w:t>
      </w:r>
    </w:p>
    <w:p>
      <w:r>
        <w:t>सिरोसिस वाले रोगी में भ्रम, तंद्रा और फड़फड़ाता कंपन (एस्टेरिक्सिस) विकसित होता है। नर्स को किस हस्तक्षेप की संभावना रखनी चाहिए?</w:t>
      </w:r>
    </w:p>
    <w:p>
      <w:r>
        <w:t>A. A high-protein diet to improve liver function / यकृत कार्य सुधारने हेतु उच्च-प्रोटीन आहार</w:t>
      </w:r>
    </w:p>
    <w:p>
      <w:r>
        <w:t>B. Lactulose as ordered to reduce blood ammonia / रक्त अमोनिया घटाने हेतु आदेशानुसार लैक्टुलोज़</w:t>
      </w:r>
    </w:p>
    <w:p>
      <w:r>
        <w:t>C. Sedative medications to control confusion / भ्रम नियंत्रित करने हेतु सिडेटिव दवाएँ</w:t>
      </w:r>
    </w:p>
    <w:p>
      <w:r>
        <w:t>D. A high-sodium diet with fluid restriction / उच्च-सोडियम आहार और तरल प्रतिबंध</w:t>
      </w:r>
    </w:p>
    <w:p>
      <w:r>
        <w:t>Answer B</w:t>
      </w:r>
    </w:p>
    <w:p>
      <w:r>
        <w:t>Solution.</w:t>
      </w:r>
    </w:p>
    <w:p>
      <w:r>
        <w:t>✅ Correct Answer: B. Lactulose as ordered to reduce blood ammonia</w:t>
      </w:r>
    </w:p>
    <w:p>
      <w:r>
        <w:t>🧠 Clinical Rationale: Confusion with asterixis in cirrhosis indicates hepatic encephalopathy from elevated ammonia. Lactulose acidifies the colon, traps ammonia and promotes its excretion.</w:t>
      </w:r>
    </w:p>
    <w:p>
      <w:r>
        <w:t>🔍 Key Clues: cirrhosis + confusion + asterixis = hepatic encephalopathy</w:t>
      </w:r>
    </w:p>
    <w:p>
      <w:r>
        <w:t>❌ Why Not Others: A excess protein raises ammonia acutely; C sedatives worsen encephalopathy; D sodium worsens ascites and edema.</w:t>
      </w:r>
    </w:p>
    <w:p>
      <w:r>
        <w:t>⚠️ Exam Trap: Asterixis is a hallmark of hepatic encephalopathy — check ammonia and bowel regimen, not sedation.</w:t>
      </w:r>
    </w:p>
    <w:p>
      <w:r>
        <w:t>⚡ 5-Second Recall: CIRRHOSIS + CONFUSION = LACTULOSE</w:t>
      </w:r>
    </w:p>
    <w:p>
      <w:r>
        <w:t>PNC Exam Pearl: Monitor for constipation, neurological status and safety; rifaximin is an adjunct.</w:t>
      </w:r>
    </w:p>
    <w:p>
      <w:r>
        <w:t>50. Which patient is at the HIGHEST risk for developing a pressure injury?</w:t>
      </w:r>
    </w:p>
    <w:p>
      <w:r>
        <w:t>किस रोगी में प्रेशर इंजरी विकसित होने का सबसे अधिक जोखिम है?</w:t>
      </w:r>
    </w:p>
    <w:p>
      <w:r>
        <w:t>A. A mobile patient who eats a balanced diet / भोजन करने वाला गतिशील रोगी</w:t>
      </w:r>
    </w:p>
    <w:p>
      <w:r>
        <w:t>B. A young patient with a short hospital stay / कम अस्पताल प्रवास वाला युवा रोगी</w:t>
      </w:r>
    </w:p>
    <w:p>
      <w:r>
        <w:t>C. An immobile patient with fecal incontinence and low serum albumin / अचल (इम्मोबाइल) रोगी जिसमें मल असंयम और कम सीरम एल्ब्यूमिन है</w:t>
      </w:r>
    </w:p>
    <w:p>
      <w:r>
        <w:t>D. A patient who changes position independently every hour / स्वयं हर घंटे स्थिति बदलने वाला रोगी</w:t>
      </w:r>
    </w:p>
    <w:p>
      <w:r>
        <w:t>Answer C</w:t>
      </w:r>
    </w:p>
    <w:p>
      <w:r>
        <w:t>Solution.</w:t>
      </w:r>
    </w:p>
    <w:p>
      <w:r>
        <w:t>✅ Correct Answer: C. An immobile patient with fecal incontinence and low serum albumin</w:t>
      </w:r>
    </w:p>
    <w:p>
      <w:r>
        <w:t>🧠 Clinical Rationale: Immobility (pressure), moisture from incontinence and malnutrition (low albumin) together maximize pressure-injury risk. Risk assessment combines these factors rather than any single one.</w:t>
      </w:r>
    </w:p>
    <w:p>
      <w:r>
        <w:t>🔍 Key Clues: HIGHEST risk + immobile + incontinence + low albumin</w:t>
      </w:r>
    </w:p>
    <w:p>
      <w:r>
        <w:t>❌ Why Not Others: A, B and D have none of the major risk factors described.</w:t>
      </w:r>
    </w:p>
    <w:p>
      <w:r>
        <w:t>⚠️ Exam Trap: Use a validated scale (Braden): lower score = higher risk; moisture and nutrition are core domains.</w:t>
      </w:r>
    </w:p>
    <w:p>
      <w:r>
        <w:t>⚡ 5-Second Recall: PRESSURE INJURY RISK = IMMOBILITY + MOISTURE + MALNUTRITION</w:t>
      </w:r>
    </w:p>
    <w:p>
      <w:r>
        <w:t>PNC Exam Pearl: Document the Braden score on admission; scores ≤ 18 warrant a prevention protocol.</w:t>
      </w:r>
    </w:p>
    <w:p>
      <w:r>
        <w:t>51. On the first day after total hip replacement, a patient suddenly develops dyspnea, chest pain and an oxygen saturation of 86%. What is the priority action?</w:t>
      </w:r>
    </w:p>
    <w:p>
      <w:r>
        <w:t>टोटल हिप रिप्लेसमेंट के बाद पहले दिन रोगी को अचानक साँस फूलना, सीने में दर्द और ऑक्सीजन संतृप्ति 86% होती है। प्राथमिक कार्रवाई क्या है?</w:t>
      </w:r>
    </w:p>
    <w:p>
      <w:r>
        <w:t>A. Give high-flow oxygen, call for help and notify the rapid-response team / उच्च-प्रवाह ऑक्सीजन दें, सहायता बुलाएँ और रैपिड-रेस्पॉन्स टीम को सूचित करें</w:t>
      </w:r>
    </w:p>
    <w:p>
      <w:r>
        <w:t>B. Ambulate the patient to clear the lungs / फेफड़े साफ करने हेतु रोगी को चलाएँ</w:t>
      </w:r>
    </w:p>
    <w:p>
      <w:r>
        <w:t>C. Give an oral analgesic and observe / मौखिक दर्दनाशक दें और निरीक्षण करें</w:t>
      </w:r>
    </w:p>
    <w:p>
      <w:r>
        <w:t>D. Reassure the patient that this is normal after surgery / आश्वस्त करें कि शल्यक्रिया के बाद यह सामान्य है</w:t>
      </w:r>
    </w:p>
    <w:p>
      <w:r>
        <w:t>Answer A</w:t>
      </w:r>
    </w:p>
    <w:p>
      <w:r>
        <w:t>Solution.</w:t>
      </w:r>
    </w:p>
    <w:p>
      <w:r>
        <w:t>✅ Correct Answer: A. Give high-flow oxygen, call for help and notify the rapid-response team</w:t>
      </w:r>
    </w:p>
    <w:p>
      <w:r>
        <w:t>🧠 Clinical Rationale: Acute dyspnea, chest pain and hypoxia after major joint surgery suggest pulmonary embolism. The nurse activates help and gives oxygen while preparing for urgent evaluation — this is a life-threatening emergency.</w:t>
      </w:r>
    </w:p>
    <w:p>
      <w:r>
        <w:t>🔍 Key Clues: post-hip surgery + sudden dyspnea + SpO₂ 86%</w:t>
      </w:r>
    </w:p>
    <w:p>
      <w:r>
        <w:t>🚨 Priority Principle: Sudden hypoxia after surgery = PE until proven otherwise — escalate, do not reassure.</w:t>
      </w:r>
    </w:p>
    <w:p>
      <w:r>
        <w:t>❌ Why Not Others: B risks dislodging a thrombus; C and D delay emergency care.</w:t>
      </w:r>
    </w:p>
    <w:p>
      <w:r>
        <w:t>⚠️ Exam Trap: Reassurance has no place when oxygen saturation is 86%.</w:t>
      </w:r>
    </w:p>
    <w:p>
      <w:r>
        <w:t>⚡ 5-Second Recall: SUDDEN HYPOXIA POST-OP = PE ALERT</w:t>
      </w:r>
    </w:p>
    <w:p>
      <w:r>
        <w:t>PNC Exam Pearl: PE risk is highest days 7–14; use mechanical + pharmacologic prophylaxis per protocol.</w:t>
      </w:r>
    </w:p>
    <w:p>
      <w:r>
        <w:t>52. Metformin should be temporarily withheld before which procedure to prevent lactic acidosis?</w:t>
      </w:r>
    </w:p>
    <w:p>
      <w:r>
        <w:t>लैक्टिक एसिडोसिस रोकने हेतु किस प्रक्रिया से पहले मेटफॉर्मिन अस्थायी रूप से रोका जाना चाहिए?</w:t>
      </w:r>
    </w:p>
    <w:p>
      <w:r>
        <w:t>A. Magnetic resonance imaging without contrast / बिना कंट्रास्ट एमआरआई</w:t>
      </w:r>
    </w:p>
    <w:p>
      <w:r>
        <w:t>B. A routine electrocardiogram / नियमित इलेक्ट्रोकार्डियोग्राम</w:t>
      </w:r>
    </w:p>
    <w:p>
      <w:r>
        <w:t>C. An ultrasound of the abdomen / उदर का अल्ट्रासाउंड</w:t>
      </w:r>
    </w:p>
    <w:p>
      <w:r>
        <w:t>D. Contrast-enhanced CT or angiography with iodinated contrast / आयोडीन कंट्रास्ट युक्त CT या एंजियोग्राफी</w:t>
      </w:r>
    </w:p>
    <w:p>
      <w:r>
        <w:t>Answer D</w:t>
      </w:r>
    </w:p>
    <w:p>
      <w:r>
        <w:t>Solution.</w:t>
      </w:r>
    </w:p>
    <w:p>
      <w:r>
        <w:t>✅ Correct Answer: D. Contrast-enhanced CT or angiography with iodinated contrast</w:t>
      </w:r>
    </w:p>
    <w:p>
      <w:r>
        <w:t>🧠 Clinical Rationale: Iodinated contrast can cause contrast-induced nephropathy; if metformin accumulates during acute renal impairment, the rare but serious lactic acidosis risk rises. Metformin is typically held around contrast procedures per guidelines.</w:t>
      </w:r>
    </w:p>
    <w:p>
      <w:r>
        <w:t>🔍 Key Clues: metformin + iodinated contrast + lactic acidosis</w:t>
      </w:r>
    </w:p>
    <w:p>
      <w:r>
        <w:t>❌ Why Not Others: A–C do not use nephrotoxic contrast and do not require holding metformin.</w:t>
      </w:r>
    </w:p>
    <w:p>
      <w:r>
        <w:t>⚠️ Exam Trap: The trigger is contrast-induced renal dysfunction, not the imaging modality itself.</w:t>
      </w:r>
    </w:p>
    <w:p>
      <w:r>
        <w:t>⚡ 5-Second Recall: METFORMIN + CONTRAST = HOLD</w:t>
      </w:r>
    </w:p>
    <w:p>
      <w:r>
        <w:t>PNC Exam Pearl: Check renal function before contrast; resume metformin once kidney function is stable.</w:t>
      </w:r>
    </w:p>
    <w:p>
      <w:r>
        <w:t>53. A patient receiving intravenous heparin develops epistaxis and dark urine; the activated partial thromboplastin time (aPTT) is markedly elevated. Which drug should the nurse anticipate?</w:t>
      </w:r>
    </w:p>
    <w:p>
      <w:r>
        <w:t>अंतःशिरा हेपरिन ले रहे रोगी में नाक से रक्तस्राव और गहरे रंग का मूत्र होता है; aPTT काफी बढ़ा हुआ है। नर्स को किस दवा की संभावना रखनी चाहिए?</w:t>
      </w:r>
    </w:p>
    <w:p>
      <w:r>
        <w:t>A. Vitamin K (phytonadione) / विटामिन K</w:t>
      </w:r>
    </w:p>
    <w:p>
      <w:r>
        <w:t>B. Protamine sulfate / प्रोटामाइन सल्फेट</w:t>
      </w:r>
    </w:p>
    <w:p>
      <w:r>
        <w:t>C. An additional heparin bolus / अतिरिक्त हेपरिन बोलस</w:t>
      </w:r>
    </w:p>
    <w:p>
      <w:r>
        <w:t>D. Oral warfarin / मौखिक वार्फरिन</w:t>
      </w:r>
    </w:p>
    <w:p>
      <w:r>
        <w:t>Answer B</w:t>
      </w:r>
    </w:p>
    <w:p>
      <w:r>
        <w:t>Solution.</w:t>
      </w:r>
    </w:p>
    <w:p>
      <w:r>
        <w:t>✅ Correct Answer: B. Protamine sulfate</w:t>
      </w:r>
    </w:p>
    <w:p>
      <w:r>
        <w:t>🧠 Clinical Rationale: A markedly elevated aPTT with bleeding indicates heparin overdose; protamine sulfate is the specific antidote that binds and inactivates heparin.</w:t>
      </w:r>
    </w:p>
    <w:p>
      <w:r>
        <w:t>🔍 Key Clues: heparin + bleeding + high aPTT</w:t>
      </w:r>
    </w:p>
    <w:p>
      <w:r>
        <w:t>❌ Why Not Others: A reverses warfarin; C and D worsen anticoagulation.</w:t>
      </w:r>
    </w:p>
    <w:p>
      <w:r>
        <w:t>⚠️ Exam Trap: Heparin → protamine; warfarin → vitamin K. Keep the two antidotes distinct.</w:t>
      </w:r>
    </w:p>
    <w:p>
      <w:r>
        <w:t>⚡ 5-Second Recall: HEPARIN BLEED = PROTAMINE</w:t>
      </w:r>
    </w:p>
    <w:p>
      <w:r>
        <w:t>PNC Exam Pearl: Monitor aPTT (target ~1.5–2.5× control) and watch for heparin-induced thrombocytopenia after day 5.</w:t>
      </w:r>
    </w:p>
    <w:p>
      <w:r>
        <w:t>54. A patient taking an ACE inhibitor develops a persistent dry cough. Which is the appropriate nursing action?</w:t>
      </w:r>
    </w:p>
    <w:p>
      <w:r>
        <w:t>ACE इन्हिबिटर ले रहे रोगी में लगातार सूखी खाँसी विकसित होती है। उपयुक्त नर्सिंग कार्रवाई कौन-सी है?</w:t>
      </w:r>
    </w:p>
    <w:p>
      <w:r>
        <w:t>A. Stop the ACE inhibitor abruptly without consultation / बिना परामर्श ACE इन्हिबिटर अचानक बंद करें</w:t>
      </w:r>
    </w:p>
    <w:p>
      <w:r>
        <w:t>B. Give an antitussive and continue the drug / एंटीटसिव दें और दवा जारी रखें</w:t>
      </w:r>
    </w:p>
    <w:p>
      <w:r>
        <w:t>C. Notify the provider; the cough may require a switch to an angiotensin receptor blocker (ARB) / प्रदाता को सूचित करें; खाँसी हेतु ARB में बदलाव आवश्यक हो सकता है</w:t>
      </w:r>
    </w:p>
    <w:p>
      <w:r>
        <w:t>D. Double the ACE inhibitor dose to overcome the cough / खाँसी दूर करने हेतु ACE इन्हिबिटर खुराक दोगुनी करें</w:t>
      </w:r>
    </w:p>
    <w:p>
      <w:r>
        <w:t>Answer C</w:t>
      </w:r>
    </w:p>
    <w:p>
      <w:r>
        <w:t>Solution.</w:t>
      </w:r>
    </w:p>
    <w:p>
      <w:r>
        <w:t>✅ Correct Answer: C. Notify the provider; the cough may require a switch to an angiotensin receptor blocker (ARB)</w:t>
      </w:r>
    </w:p>
    <w:p>
      <w:r>
        <w:t>🧠 Clinical Rationale: A dry cough is a well-known ACE-inhibitor adverse effect caused by bradykinin accumulation. It is managed by switching to an ARB — not by antitussives or dose changes.</w:t>
      </w:r>
    </w:p>
    <w:p>
      <w:r>
        <w:t>🔍 Key Clues: ACE inhibitor + persistent dry cough</w:t>
      </w:r>
    </w:p>
    <w:p>
      <w:r>
        <w:t>❌ Why Not Others: A abrupt withdrawal risks rebound hypertension; B masks the symptom; D is wrong.</w:t>
      </w:r>
    </w:p>
    <w:p>
      <w:r>
        <w:t>⚠️ Exam Trap: ACE cough is dry and persistent — differentiating it from heart-failure cough requires assessment, but the drug is the usual culprit.</w:t>
      </w:r>
    </w:p>
    <w:p>
      <w:r>
        <w:t>⚡ 5-Second Recall: ACE + DRY COUGH = ARB SWITCH</w:t>
      </w:r>
    </w:p>
    <w:p>
      <w:r>
        <w:t>PNC Exam Pearl: Watch for angioedema (lip/tongue swelling) — that is an emergency, unlike the benign cough.</w:t>
      </w:r>
    </w:p>
    <w:p>
      <w:r>
        <w:t>55. Why must digoxin levels be interpreted with caution in older adults?</w:t>
      </w:r>
    </w:p>
    <w:p>
      <w:r>
        <w:t>वृद्ध वयस्कों में डिगॉक्सिन स्तर की सावधानी से व्याख्या क्यों आवश्यक है?</w:t>
      </w:r>
    </w:p>
    <w:p>
      <w:r>
        <w:t>A. Decreased renal clearance causes drug accumulation and a higher toxicity risk / घटी हुई गुर्दा निकासी से दवा संचय और विषाक्तता का अधिक जोखिम</w:t>
      </w:r>
    </w:p>
    <w:p>
      <w:r>
        <w:t>B. Increased hepatic metabolism rapidly inactivates digoxin / बढ़ा हुआ यकृत चयापचय डिगॉक्सिन को तेज़ी से निष्क्रिय करता है</w:t>
      </w:r>
    </w:p>
    <w:p>
      <w:r>
        <w:t>C. A larger volume of distribution lowers the effective level / बड़ा वितरण आयतन प्रभावी स्तर घटाता है</w:t>
      </w:r>
    </w:p>
    <w:p>
      <w:r>
        <w:t>D. Age does not affect digoxin handling / आयु का डिगॉक्सिन प्रबंधन पर कोई प्रभाव नहीं</w:t>
      </w:r>
    </w:p>
    <w:p>
      <w:r>
        <w:t>Answer A</w:t>
      </w:r>
    </w:p>
    <w:p>
      <w:r>
        <w:t>Solution.</w:t>
      </w:r>
    </w:p>
    <w:p>
      <w:r>
        <w:t>✅ Correct Answer: A. Decreased renal clearance causes drug accumulation and a higher toxicity risk</w:t>
      </w:r>
    </w:p>
    <w:p>
      <w:r>
        <w:t>🧠 Clinical Rationale: Digoxin is eliminated by the kidneys; age-related decline in renal function slows excretion, so even normal doses accumulate and toxicity appears at lower serum levels.</w:t>
      </w:r>
    </w:p>
    <w:p>
      <w:r>
        <w:t>🔍 Key Clues: digoxin + older adults + caution</w:t>
      </w:r>
    </w:p>
    <w:p>
      <w:r>
        <w:t>❌ Why Not Others: B is wrong (digoxin is not primarily hepatically cleared); C is wrong; D is false.</w:t>
      </w:r>
    </w:p>
    <w:p>
      <w:r>
        <w:t>⚠️ Exam Trap: In the elderly, a "therapeutic" digoxin level can still be toxic — check renal function and potassium.</w:t>
      </w:r>
    </w:p>
    <w:p>
      <w:r>
        <w:t>⚡ 5-Second Recall: OLD + KIDNEY ↓ = DIGOXIN TOXICITY ↑</w:t>
      </w:r>
    </w:p>
    <w:p>
      <w:r>
        <w:t>PNC Exam Pearl: Dose digoxin by renal function and lean body mass; monitor for anorexia, nausea and visual changes.</w:t>
      </w:r>
    </w:p>
    <w:p>
      <w:r>
        <w:t>56. A patient receiving morphine has a respiratory rate of 8/min and is difficult to arouse. What is the priority action?</w:t>
      </w:r>
    </w:p>
    <w:p>
      <w:r>
        <w:t>मॉर्फिन ले रहे रोगी की श्वसन दर 8/मिनट है और वह जागने में कठिनाई हो रही है। प्राथमिक कार्रवाई क्या है?</w:t>
      </w:r>
    </w:p>
    <w:p>
      <w:r>
        <w:t>A. Administer the next scheduled morphine dose / अगली निर्धारित मॉर्फिन खुराक दें</w:t>
      </w:r>
    </w:p>
    <w:p>
      <w:r>
        <w:t>B. Suction the airway and place supine / वायुमार्ग सक्शन करें और पीठ के बल लिटाएँ</w:t>
      </w:r>
    </w:p>
    <w:p>
      <w:r>
        <w:t>C. Document and recheck in one hour / दस्तावेज करें और एक घंटे बाद पुनः जाँचें</w:t>
      </w:r>
    </w:p>
    <w:p>
      <w:r>
        <w:t>D. Give naloxone per protocol and support ventilation / प्रोटोकॉल अनुसार नालोक्सोन दें और वेंटिलेशन सहायता दें</w:t>
      </w:r>
    </w:p>
    <w:p>
      <w:r>
        <w:t>Answer D</w:t>
      </w:r>
    </w:p>
    <w:p>
      <w:r>
        <w:t>Solution.</w:t>
      </w:r>
    </w:p>
    <w:p>
      <w:r>
        <w:t>✅ Correct Answer: D. Give naloxone per protocol and support ventilation</w:t>
      </w:r>
    </w:p>
    <w:p>
      <w:r>
        <w:t>🧠 Clinical Rationale: Respiratory rate of 8 with unarousable sedation is opioid-induced respiratory depression. Naloxone, the opioid antagonist, is given per protocol along with ventilatory support.</w:t>
      </w:r>
    </w:p>
    <w:p>
      <w:r>
        <w:t>🔍 Key Clues: morphine + RR 8 + difficult to arouse</w:t>
      </w:r>
    </w:p>
    <w:p>
      <w:r>
        <w:t>🚨 Priority Principle: Hypoventilation with sedation = reversal agent + airway support, immediately.</w:t>
      </w:r>
    </w:p>
    <w:p>
      <w:r>
        <w:t>❌ Why Not Others: A worsens depression; B does not reverse the cause; C delays rescue.</w:t>
      </w:r>
    </w:p>
    <w:p>
      <w:r>
        <w:t>⚠️ Exam Trap: Naloxone may precipitate acute withdrawal and its effect is shorter than morphine's — monitor for re-sedation.</w:t>
      </w:r>
    </w:p>
    <w:p>
      <w:r>
        <w:t>⚡ 5-Second Recall: RR &lt; 10 + SEDATION = NALOXONE</w:t>
      </w:r>
    </w:p>
    <w:p>
      <w:r>
        <w:t>PNC Exam Pearl: Titrate naloxone to respiratory rate, not full arousal, to avoid pain crisis and withdrawal.</w:t>
      </w:r>
    </w:p>
    <w:p>
      <w:r>
        <w:t>57. Which complete blood count pattern is MOST consistent with iron deficiency anemia?</w:t>
      </w:r>
    </w:p>
    <w:p>
      <w:r>
        <w:t>आयरन की कमी वाले एनीमिया के साथ कौन-सा रक्त गणना पैटर्न सबसे अधिक सुसंगत है?</w:t>
      </w:r>
    </w:p>
    <w:p>
      <w:r>
        <w:t>A. Macrocytic anemia with hypersegmented neutrophils / मैक्रोसाइटिक एनीमिया और हाइपरसेगमेंटेड न्यूट्रोफिल</w:t>
      </w:r>
    </w:p>
    <w:p>
      <w:r>
        <w:t>B. Microcytic hypochromic anemia with low ferritin / माइक्रोसाइटिक हाइपोक्रोमिक एनीमिया और कम फेरिटिन</w:t>
      </w:r>
    </w:p>
    <w:p>
      <w:r>
        <w:t>C. Normocytic anemia with a normal reticulocyte count / नॉर्मोसाइटिक एनीमिया और सामान्य रेटिकुलोसाइट गणना</w:t>
      </w:r>
    </w:p>
    <w:p>
      <w:r>
        <w:t>D. Pancytopenia with low white cells and platelets / पैनसाइटोपेनिया और कम श्वेत कोशिकाएँ व प्लेटलेट्स</w:t>
      </w:r>
    </w:p>
    <w:p>
      <w:r>
        <w:t>Answer B</w:t>
      </w:r>
    </w:p>
    <w:p>
      <w:r>
        <w:t>Solution.</w:t>
      </w:r>
    </w:p>
    <w:p>
      <w:r>
        <w:t>✅ Correct Answer: B. Microcytic hypochromic anemia with low ferritin</w:t>
      </w:r>
    </w:p>
    <w:p>
      <w:r>
        <w:t>🧠 Clinical Rationale: Iron deficiency produces small, pale red cells (low MCV, low MCH) with depleted iron stores (low ferritin) — the classic microcytic hypochromic picture.</w:t>
      </w:r>
    </w:p>
    <w:p>
      <w:r>
        <w:t>🔍 Key Clues: iron deficiency + CBC pattern</w:t>
      </w:r>
    </w:p>
    <w:p>
      <w:r>
        <w:t>❌ Why Not Others: A suggests B12/folate deficiency; C suggests anemia of chronic disease or acute loss; D suggests marrow failure.</w:t>
      </w:r>
    </w:p>
    <w:p>
      <w:r>
        <w:t>⚠️ Exam Trap: Ferritin is the best single test for iron stores; microcytic + low ferritin = iron deficiency.</w:t>
      </w:r>
    </w:p>
    <w:p>
      <w:r>
        <w:t>⚡ 5-Second Recall: IRON DEFICIENCY = MICROCYTIC + LOW FERRITIN</w:t>
      </w:r>
    </w:p>
    <w:p>
      <w:r>
        <w:t>PNC Exam Pearl: Look for the cause (GI loss, menorrhagia); iron therapy corrects anemia in weeks.</w:t>
      </w:r>
    </w:p>
    <w:p>
      <w:r>
        <w:t>58. The term "anaplasia" refers to which feature?</w:t>
      </w:r>
    </w:p>
    <w:p>
      <w:r>
        <w:t>"एनाप्लासिया" शब्द किस विशेषता को संदर्भित करता है?</w:t>
      </w:r>
    </w:p>
    <w:p>
      <w:r>
        <w:t>A. Spread of tumor cells to distant organs / ट्यूमर कोशिकाओं का दूर के अंगों में फैलना</w:t>
      </w:r>
    </w:p>
    <w:p>
      <w:r>
        <w:t>B. Programmed cell death / क्रमादेशित कोशिका मृत्यु</w:t>
      </w:r>
    </w:p>
    <w:p>
      <w:r>
        <w:t>C. Lack of differentiation with pleomorphic, immature cells / विभेदन की कमी, बहुरूपी (प्लियोमॉर्फिक) अपरिपक्व कोशिकाएँ</w:t>
      </w:r>
    </w:p>
    <w:p>
      <w:r>
        <w:t>D. Benign proliferation of mature cells / परिपक्व कोशिकाओं का सौम्य प्रसार</w:t>
      </w:r>
    </w:p>
    <w:p>
      <w:r>
        <w:t>Answer C</w:t>
      </w:r>
    </w:p>
    <w:p>
      <w:r>
        <w:t>Solution.</w:t>
      </w:r>
    </w:p>
    <w:p>
      <w:r>
        <w:t>✅ Correct Answer: C. Lack of differentiation with pleomorphic, immature cells</w:t>
      </w:r>
    </w:p>
    <w:p>
      <w:r>
        <w:t>🧠 Clinical Rationale: Anaplasia is the hallmark of malignancy — cells lose differentiation, showing pleomorphism, hyperchromatic nuclei and a high nuclear-cytoplasmic ratio.</w:t>
      </w:r>
    </w:p>
    <w:p>
      <w:r>
        <w:t>🔍 Key Clues: anaplasia = undifferentiated malignant cells</w:t>
      </w:r>
    </w:p>
    <w:p>
      <w:r>
        <w:t>❌ Why Not Others: A is metastasis; B is apoptosis; D describes benign hyperplasia.</w:t>
      </w:r>
    </w:p>
    <w:p>
      <w:r>
        <w:t>⚠️ Exam Trap: Anaplasia (malignant lack of differentiation) differs from metaplasia (reversible cell-type change) and dysplasia (disordered growth).</w:t>
      </w:r>
    </w:p>
    <w:p>
      <w:r>
        <w:t>⚡ 5-Second Recall: ANAPLASIA = UNDIFFERENTIATED MALIGNANCY</w:t>
      </w:r>
    </w:p>
    <w:p>
      <w:r>
        <w:t>PNC Exam Pearl: Anaplastic tumors are aggressive; grading uses differentiation as a key criterion.</w:t>
      </w:r>
    </w:p>
    <w:p>
      <w:r>
        <w:t>59. Fifteen minutes after a blood transfusion is started, the patient develops fever, chills and flank pain. What is the priority nursing action?</w:t>
      </w:r>
    </w:p>
    <w:p>
      <w:r>
        <w:t>रक्त आधान शुरू होने के 15 मिनट बाद रोगी में बुखार, ठंड लगना और कमर में दर्द होता है। प्राथमिक नर्सिंग कार्रवाई क्या है?</w:t>
      </w:r>
    </w:p>
    <w:p>
      <w:r>
        <w:t>A. Stop the transfusion, keep the IV line open with normal saline and notify the provider / आधान रोकें, IV लाइन को सामान्य खारे (नॉर्मल सेलाइन) से खुला रखें और प्रदाता को सूचित करें</w:t>
      </w:r>
    </w:p>
    <w:p>
      <w:r>
        <w:t>B. Slow the transfusion rate and observe / आधान की दर धीमी करें और निरीक्षण करें</w:t>
      </w:r>
    </w:p>
    <w:p>
      <w:r>
        <w:t>C. Continue the transfusion and give an antipyretic / आधान जारी रखें और ज्वरनाशक दें</w:t>
      </w:r>
    </w:p>
    <w:p>
      <w:r>
        <w:t>D. Disconnect the IV line completely and monitor / IV लाइन पूरी तरह हटा दें और निगरानी करें</w:t>
      </w:r>
    </w:p>
    <w:p>
      <w:r>
        <w:t>Answer A</w:t>
      </w:r>
    </w:p>
    <w:p>
      <w:r>
        <w:t>Solution.</w:t>
      </w:r>
    </w:p>
    <w:p>
      <w:r>
        <w:t>✅ Correct Answer: A. Stop the transfusion, keep the IV line open with normal saline and notify the provider</w:t>
      </w:r>
    </w:p>
    <w:p>
      <w:r>
        <w:t>🧠 Clinical Rationale: Fever, chills and flank pain during a transfusion suggest an acute hemolytic reaction. The transfusion is stopped immediately, the line kept patent with saline (for emergency access) and the provider notified; blood and urine samples are sent for investigation.</w:t>
      </w:r>
    </w:p>
    <w:p>
      <w:r>
        <w:t>🔍 Key Clues: transfusion + fever + chills + flank pain</w:t>
      </w:r>
    </w:p>
    <w:p>
      <w:r>
        <w:t>🚨 Priority Principle: Any suspected transfusion reaction = STOP the blood, keep saline running, escalate.</w:t>
      </w:r>
    </w:p>
    <w:p>
      <w:r>
        <w:t>❌ Why Not Others: B and C continue an unsafe product; D loses IV access needed for emergency treatment.</w:t>
      </w:r>
    </w:p>
    <w:p>
      <w:r>
        <w:t>⚠️ Exam Trap: Verify the patient and blood product identifiers before every transfusion — hemolytic reactions are usually clerical.</w:t>
      </w:r>
    </w:p>
    <w:p>
      <w:r>
        <w:t>⚡ 5-Second Recall: TRANSFUSION REACTION = STOP + SALINE + NOTIFY</w:t>
      </w:r>
    </w:p>
    <w:p>
      <w:r>
        <w:t>PNC Exam Pearl: Send the blood bag, tubing and patient samples to the lab; monitor urine output for acute kidney injury.</w:t>
      </w:r>
    </w:p>
    <w:p>
      <w:r>
        <w:t>60. Which is an example of metaplasia?</w:t>
      </w:r>
    </w:p>
    <w:p>
      <w:r>
        <w:t>मेटाप्लासिया का उदाहरण कौन-सा है?</w:t>
      </w:r>
    </w:p>
    <w:p>
      <w:r>
        <w:t>A. Mature squamous cells replacing damaged columnar cells in the bronchus / ब्रोन्कस में क्षतिग्रस्त कॉलमनार कोशिकाओं के स्थान पर परिपक्व स्क्वैमस कोशिकाएँ</w:t>
      </w:r>
    </w:p>
    <w:p>
      <w:r>
        <w:t>B. Malignant cells confined to the epithelium / एपिथीलियम तक सीमित घातक कोशिकाएँ</w:t>
      </w:r>
    </w:p>
    <w:p>
      <w:r>
        <w:t>C. Uncontrolled proliferation of immature cells / अपरिपक्व कोशिकाओं का अनियंत्रित प्रसार</w:t>
      </w:r>
    </w:p>
    <w:p>
      <w:r>
        <w:t>D. Programmed cell death of damaged cells / क्षतिग्रस्त कोशिकाओं की क्रमादेशित मृत्यु</w:t>
      </w:r>
    </w:p>
    <w:p>
      <w:r>
        <w:t>Answer A</w:t>
      </w:r>
    </w:p>
    <w:p>
      <w:r>
        <w:t>Solution.</w:t>
      </w:r>
    </w:p>
    <w:p>
      <w:r>
        <w:t>✅ Correct Answer: A. Mature squamous cells replacing damaged columnar cells in the bronchus</w:t>
      </w:r>
    </w:p>
    <w:p>
      <w:r>
        <w:t>🧠 Clinical Rationale: Metaplasia is the reversible replacement of one adult cell type by another in response to chronic irritation — the classic example is squamous metaplasia of the bronchial epithelium in smokers.</w:t>
      </w:r>
    </w:p>
    <w:p>
      <w:r>
        <w:t>🔍 Key Clues: metaplasia = cell-type replacement in response to irritation</w:t>
      </w:r>
    </w:p>
    <w:p>
      <w:r>
        <w:t>❌ Why Not Others: B describes carcinoma in situ; C describes anaplasia/neoplasia; D is apoptosis.</w:t>
      </w:r>
    </w:p>
    <w:p>
      <w:r>
        <w:t>⚠️ Exam Trap: Metaplasia is reversible; carcinoma in situ and invasive cancer are not — but metaplasia can predispose to dysplasia.</w:t>
      </w:r>
    </w:p>
    <w:p>
      <w:r>
        <w:t>⚡ 5-Second Recall: METAPLASIA = ONE CELL TYPE → ANOTHER</w:t>
      </w:r>
    </w:p>
    <w:p>
      <w:r>
        <w:t>PNC Exam Pearl: Examples: Barrett esophagus (columnar metaplasia) and squamous metaplasia of the bronchus in smokers.</w:t>
      </w:r>
    </w:p>
    <w:p>
      <w:r>
        <w:t>61. What is the normal range of arterial blood pH?</w:t>
      </w:r>
    </w:p>
    <w:p>
      <w:r>
        <w:t>धमनी रक्त pH की सामान्य सीमा क्या है?</w:t>
      </w:r>
    </w:p>
    <w:p>
      <w:r>
        <w:t>A. 7.00–7.20 / 7.00–7.20</w:t>
      </w:r>
    </w:p>
    <w:p>
      <w:r>
        <w:t>B. 7.45–7.55 / 7.45–7.55</w:t>
      </w:r>
    </w:p>
    <w:p>
      <w:r>
        <w:t>C. 7.35–7.45 / 7.35–7.45</w:t>
      </w:r>
    </w:p>
    <w:p>
      <w:r>
        <w:t>D. 6.80–7.00 / 6.80–7.00</w:t>
      </w:r>
    </w:p>
    <w:p>
      <w:r>
        <w:t>Answer C</w:t>
      </w:r>
    </w:p>
    <w:p>
      <w:r>
        <w:t>Solution.</w:t>
      </w:r>
    </w:p>
    <w:p>
      <w:r>
        <w:t>✅ Correct Answer: C. 7.35–7.45</w:t>
      </w:r>
    </w:p>
    <w:p>
      <w:r>
        <w:t>🧠 Clinical Rationale: Normal arterial pH is tightly maintained between 7.35 and 7.45; below 7.35 is acidemia and above 7.45 is alkalemia.</w:t>
      </w:r>
    </w:p>
    <w:p>
      <w:r>
        <w:t>🔍 Key Clues: normal arterial pH</w:t>
      </w:r>
    </w:p>
    <w:p>
      <w:r>
        <w:t>❌ Why Not Others: A and D are incompatible with life; B is alkalemic.</w:t>
      </w:r>
    </w:p>
    <w:p>
      <w:r>
        <w:t>⚠️ Exam Trap: Remember the pairs: pH 7.35–7.45, PaCO₂ 35–45, HCO₃ 22–26.</w:t>
      </w:r>
    </w:p>
    <w:p>
      <w:r>
        <w:t>⚡ 5-Second Recall: ARTERIAL pH = 7.35–7.45</w:t>
      </w:r>
    </w:p>
    <w:p>
      <w:r>
        <w:t>PNC Exam Pearl: The body defends pH through buffers, lungs (minutes) and kidneys (hours–days).</w:t>
      </w:r>
    </w:p>
    <w:p>
      <w:r>
        <w:t>62. Which hormones are secreted by the POSTERIOR pituitary gland?</w:t>
      </w:r>
    </w:p>
    <w:p>
      <w:r>
        <w:t>पश्च पिट्यूटरी ग्रंथि द्वारा कौन-से हार्मोन स्रावित होते हैं?</w:t>
      </w:r>
    </w:p>
    <w:p>
      <w:r>
        <w:t>A. Antidiuretic hormone (ADH) and oxytocin / एंटीडाइयूरेटिक हार्मोन (ADH) और ऑक्सीटोसिन</w:t>
      </w:r>
    </w:p>
    <w:p>
      <w:r>
        <w:t>B. Follicle-stimulating hormone and luteinizing hormone / कूप-उत्तेजक हार्मोन और ल्यूटीनाइज़िंग हार्मोन</w:t>
      </w:r>
    </w:p>
    <w:p>
      <w:r>
        <w:t>C. Adrenocorticotropic hormone and thyroid-stimulating hormone / एड्रेनोकॉर्टिकोट्रॉफिक हार्मोन और थायरॉइड-उत्तेजक हार्मोन</w:t>
      </w:r>
    </w:p>
    <w:p>
      <w:r>
        <w:t>D. Growth hormone and prolactin / वृद्धि हार्मोन और प्रोलैक्टिन</w:t>
      </w:r>
    </w:p>
    <w:p>
      <w:r>
        <w:t>Answer A</w:t>
      </w:r>
    </w:p>
    <w:p>
      <w:r>
        <w:t>Solution.</w:t>
      </w:r>
    </w:p>
    <w:p>
      <w:r>
        <w:t>✅ Correct Answer: A. Antidiuretic hormone (ADH) and oxytocin</w:t>
      </w:r>
    </w:p>
    <w:p>
      <w:r>
        <w:t>🧠 Clinical Rationale: ADH and oxytocin are synthesized in the hypothalamus and stored/released by the posterior pituitary. The other options are anterior pituitary hormones.</w:t>
      </w:r>
    </w:p>
    <w:p>
      <w:r>
        <w:t>🔍 Key Clues: POSTERIOR pituitary</w:t>
      </w:r>
    </w:p>
    <w:p>
      <w:r>
        <w:t>❌ Why Not Others: B–D list anterior pituitary hormones (gonadotropins, ACTH/TSH, GH, prolactin).</w:t>
      </w:r>
    </w:p>
    <w:p>
      <w:r>
        <w:t>⚠️ Exam Trap: Posterior = ADH + oxytocin (storage site); anterior = "tropic" hormones.</w:t>
      </w:r>
    </w:p>
    <w:p>
      <w:r>
        <w:t>⚡ 5-Second Recall: POSTERIOR = ADH + OXYTOCIN</w:t>
      </w:r>
    </w:p>
    <w:p>
      <w:r>
        <w:t>PNC Exam Pearl: Posterior-pituitary damage causes diabetes insipidus (ADH loss) — polyuria and dilute urine.</w:t>
      </w:r>
    </w:p>
    <w:p>
      <w:r>
        <w:t>63. A patient's serum potassium is 6.8 mEq/L with tall peaked T waves on the ECG. Which is the priority action?</w:t>
      </w:r>
    </w:p>
    <w:p>
      <w:r>
        <w:t>रोगी का सीरम पोटेशियम 6.8 mEq/L है और ECG में ऊँची नुकीली T तरंगें हैं। प्राथमिक कार्रवाई कौन-सी है?</w:t>
      </w:r>
    </w:p>
    <w:p>
      <w:r>
        <w:t>A. Give an oral potassium supplement / मौखिक पोटेशियम पूरक दें</w:t>
      </w:r>
    </w:p>
    <w:p>
      <w:r>
        <w:t>B. Encourage potassium-rich foods such as banana / केला जैसे पोटेशियम-युक्त आहार को प्रोत्साहित करें</w:t>
      </w:r>
    </w:p>
    <w:p>
      <w:r>
        <w:t>C. Place the patient in a supine position / रोगी को पीठ के बल लिटाएँ</w:t>
      </w:r>
    </w:p>
    <w:p>
      <w:r>
        <w:t>D. Give IV calcium gluconate per protocol and notify the provider / प्रोटोकॉल अनुसार IV कैल्शियम ग्लूकोनेट दें और प्रदाता को सूचित करें</w:t>
      </w:r>
    </w:p>
    <w:p>
      <w:r>
        <w:t>Answer D</w:t>
      </w:r>
    </w:p>
    <w:p>
      <w:r>
        <w:t>Solution.</w:t>
      </w:r>
    </w:p>
    <w:p>
      <w:r>
        <w:t>✅ Correct Answer: D. Give IV calcium gluconate per protocol and notify the provider</w:t>
      </w:r>
    </w:p>
    <w:p>
      <w:r>
        <w:t>🧠 Clinical Rationale: Potassium of 6.8 with peaked T waves is severe hyperkalemia with impending dysrhythmia. IV calcium gluconate stabilizes the myocardium immediately while other measures (insulin-glucose, kayexalate, dialysis) remove potassium.</w:t>
      </w:r>
    </w:p>
    <w:p>
      <w:r>
        <w:t>🔍 Key Clues: K⁺ 6.8 + peaked T waves</w:t>
      </w:r>
    </w:p>
    <w:p>
      <w:r>
        <w:t>🚨 Priority Principle: Cardiac membrane stabilization comes first in hyperkalemia.</w:t>
      </w:r>
    </w:p>
    <w:p>
      <w:r>
        <w:t>❌ Why Not Others: A, B and C increase or ignore the potassium load.</w:t>
      </w:r>
    </w:p>
    <w:p>
      <w:r>
        <w:t>⚠️ Exam Trap: Calcium protects the heart but does not lower potassium — both steps are needed.</w:t>
      </w:r>
    </w:p>
    <w:p>
      <w:r>
        <w:t>⚡ 5-Second Recall: K⁺ &gt; 6 + PEAKED T = CALCIUM GLUCONATE</w:t>
      </w:r>
    </w:p>
    <w:p>
      <w:r>
        <w:t>PNC Exam Pearl: ECG sequence in hyperkalemia: peaked T → wide QRS → sine wave → arrest.</w:t>
      </w:r>
    </w:p>
    <w:p>
      <w:r>
        <w:t>64. Which arterial blood gas result indicates RESPIRATORY acidosis?</w:t>
      </w:r>
    </w:p>
    <w:p>
      <w:r>
        <w:t>कौन-सा धमनी रक्त गैस परिणाम श्वसन अम्लरक्तता (रेस्पिरेटरी एसिडोसिस) दर्शाता है?</w:t>
      </w:r>
    </w:p>
    <w:p>
      <w:r>
        <w:t>A. pH 7.48, PaCO₂ 30 mm Hg / pH 7.48, PaCO₂ 30 मिमी एचजी</w:t>
      </w:r>
    </w:p>
    <w:p>
      <w:r>
        <w:t>B. pH 7.28, PaCO₂ 55 mm Hg / pH 7.28, PaCO₂ 55 मिमी एचजी</w:t>
      </w:r>
    </w:p>
    <w:p>
      <w:r>
        <w:t>C. pH 7.32, HCO₃ 18 mEq/L / pH 7.32, HCO₃ 18 mEq/L</w:t>
      </w:r>
    </w:p>
    <w:p>
      <w:r>
        <w:t>D. pH 7.50, HCO₃ 30 mEq/L / pH 7.50, HCO₃ 30 mEq/L</w:t>
      </w:r>
    </w:p>
    <w:p>
      <w:r>
        <w:t>Answer B</w:t>
      </w:r>
    </w:p>
    <w:p>
      <w:r>
        <w:t>Solution.</w:t>
      </w:r>
    </w:p>
    <w:p>
      <w:r>
        <w:t>✅ Correct Answer: B. pH 7.28, PaCO₂ 55 mm Hg</w:t>
      </w:r>
    </w:p>
    <w:p>
      <w:r>
        <w:t>🧠 Clinical Rationale: Respiratory acidosis = low pH with high PaCO₂ from hypoventilation and CO₂ retention.</w:t>
      </w:r>
    </w:p>
    <w:p>
      <w:r>
        <w:t>🔍 Key Clues: low pH + high PaCO₂</w:t>
      </w:r>
    </w:p>
    <w:p>
      <w:r>
        <w:t>❌ Why Not Others: A is respiratory alkalosis (high pH, low CO₂); C is metabolic acidosis (low pH, low HCO₃); D is metabolic alkalosis.</w:t>
      </w:r>
    </w:p>
    <w:p>
      <w:r>
        <w:t>⚠️ Exam Trap: Identify the primary disturbance by matching the pH direction with CO₂ (respiratory) or HCO₃ (metabolic).</w:t>
      </w:r>
    </w:p>
    <w:p>
      <w:r>
        <w:t>⚡ 5-Second Recall: ROME — Respiratory Opposite, Metabolic Equal</w:t>
      </w:r>
    </w:p>
    <w:p>
      <w:r>
        <w:t>PNC Exam Pearl: Causes of respiratory acidosis: COPD, sedative overdose, chest injury, inadequate ventilation.</w:t>
      </w:r>
    </w:p>
    <w:p>
      <w:r>
        <w:t>65. Angiotensin-converting enzyme (ACE), which converts angiotensin I to angiotensin II, is found mainly in which organ?</w:t>
      </w:r>
    </w:p>
    <w:p>
      <w:r>
        <w:t>एंजियोटेंसिन I को एंजियोटेंसिन II में बदलने वाला एंजियोटेंसिन-कन्वर्टिंग एंजाइम (ACE) मुख्य रूप से किस अंग में पाया जाता है?</w:t>
      </w:r>
    </w:p>
    <w:p>
      <w:r>
        <w:t>A. Liver / यकृत</w:t>
      </w:r>
    </w:p>
    <w:p>
      <w:r>
        <w:t>B. Kidney / गुर्दा</w:t>
      </w:r>
    </w:p>
    <w:p>
      <w:r>
        <w:t>C. Lungs / फेफड़े</w:t>
      </w:r>
    </w:p>
    <w:p>
      <w:r>
        <w:t>D. Pancreas / अग्न्याशय</w:t>
      </w:r>
    </w:p>
    <w:p>
      <w:r>
        <w:t>Answer C</w:t>
      </w:r>
    </w:p>
    <w:p>
      <w:r>
        <w:t>Solution.</w:t>
      </w:r>
    </w:p>
    <w:p>
      <w:r>
        <w:t>✅ Correct Answer: C. Lungs</w:t>
      </w:r>
    </w:p>
    <w:p>
      <w:r>
        <w:t>🧠 Clinical Rationale: ACE is concentrated in the pulmonary capillary endothelium; the lungs therefore play a central role in the renin-angiotensin-aldosterone system.</w:t>
      </w:r>
    </w:p>
    <w:p>
      <w:r>
        <w:t>🔍 Key Clues: ACE + angiotensin I → II</w:t>
      </w:r>
    </w:p>
    <w:p>
      <w:r>
        <w:t>❌ Why Not Others: A (liver) makes angiotensinogen; B (kidney) releases renin; D is unrelated.</w:t>
      </w:r>
    </w:p>
    <w:p>
      <w:r>
        <w:t>⚠️ Exam Trap: Renin comes from the kidney, angiotensinogen from the liver, and ACE from the lungs — keep the triad straight.</w:t>
      </w:r>
    </w:p>
    <w:p>
      <w:r>
        <w:t>⚡ 5-Second Recall: ACE = LUNGS</w:t>
      </w:r>
    </w:p>
    <w:p>
      <w:r>
        <w:t>PNC Exam Pearl: ACE inhibitors (captopril, enalapril) cause cough and angioedema by raising bradykinin.</w:t>
      </w:r>
    </w:p>
    <w:p>
      <w:r>
        <w:t>66. An ECG shows no P waves with an irregularly irregular ventricular rhythm. Which rhythm is most likely?</w:t>
      </w:r>
    </w:p>
    <w:p>
      <w:r>
        <w:t>ECG में P तरंगें नहीं हैं और निलय लय अनियमित-अनियमित (इरेगुलरली इरेगुलर) है। सबसे संभावित लय कौन-सी है?</w:t>
      </w:r>
    </w:p>
    <w:p>
      <w:r>
        <w:t>A. Atrial fibrillation / एट्रियल फिब्रिलेशन</w:t>
      </w:r>
    </w:p>
    <w:p>
      <w:r>
        <w:t>B. Sinus bradycardia / साइनस ब्रैडीकार्डिया</w:t>
      </w:r>
    </w:p>
    <w:p>
      <w:r>
        <w:t>C. Third-degree atrioventricular block / थर्ड-डिग्री एट्रियोवेंट्रिकुलर ब्लॉक</w:t>
      </w:r>
    </w:p>
    <w:p>
      <w:r>
        <w:t>D. Ventricular tachycardia / वेंट्रिकुलर टैकीकार्डिया</w:t>
      </w:r>
    </w:p>
    <w:p>
      <w:r>
        <w:t>Answer A</w:t>
      </w:r>
    </w:p>
    <w:p>
      <w:r>
        <w:t>Solution.</w:t>
      </w:r>
    </w:p>
    <w:p>
      <w:r>
        <w:t>✅ Correct Answer: A. Atrial fibrillation</w:t>
      </w:r>
    </w:p>
    <w:p>
      <w:r>
        <w:t>🧠 Clinical Rationale: Absent P waves with chaotic, irregularly irregular ventricular response is the classic pattern of atrial fibrillation.</w:t>
      </w:r>
    </w:p>
    <w:p>
      <w:r>
        <w:t>🔍 Key Clues: no P waves + irregularly irregular</w:t>
      </w:r>
    </w:p>
    <w:p>
      <w:r>
        <w:t>❌ Why Not Others: B has P waves with a slow regular rate; C has P waves dissociated from QRS; D is wide and regular.</w:t>
      </w:r>
    </w:p>
    <w:p>
      <w:r>
        <w:t>⚠️ Exam Trap: "Irregularly irregular" almost always means atrial fibrillation.</w:t>
      </w:r>
    </w:p>
    <w:p>
      <w:r>
        <w:t>⚡ 5-Second Recall: NO P + IRREGULAR = ATRIAL FIBRILLATION</w:t>
      </w:r>
    </w:p>
    <w:p>
      <w:r>
        <w:t>PNC Exam Pearl: Atrial fibrillation raises stroke risk — anticoagulation is guided by the CHA₂DS₂-VASc score.</w:t>
      </w:r>
    </w:p>
    <w:p>
      <w:r>
        <w:t>67. Which arterial blood gas pattern indicates FULLY compensated metabolic alkalosis?</w:t>
      </w:r>
    </w:p>
    <w:p>
      <w:r>
        <w:t>कौन-सा धमनी रक्त गैस पैटर्न पूर्ण रूप से क्षतिपूरित (कम्पेन्सेटेड) चयापचयी क्षाररक्तता दर्शाता है?</w:t>
      </w:r>
    </w:p>
    <w:p>
      <w:r>
        <w:t>A. pH 7.32, HCO₃ 18, PaCO₂ 30 / pH 7.32, HCO₃ 18, PaCO₂ 30</w:t>
      </w:r>
    </w:p>
    <w:p>
      <w:r>
        <w:t>B. pH 7.28, HCO₃ 26, PaCO₂ 55 / pH 7.28, HCO₃ 26, PaCO₂ 55</w:t>
      </w:r>
    </w:p>
    <w:p>
      <w:r>
        <w:t>C. pH 7.40, HCO₃ 32, PaCO₂ 52 / pH 7.40, HCO₃ 32, PaCO₂ 52</w:t>
      </w:r>
    </w:p>
    <w:p>
      <w:r>
        <w:t>D. pH 7.50, HCO₃ 32, PaCO₂ 40 / pH 7.50, HCO₃ 32, PaCO₂ 40</w:t>
      </w:r>
    </w:p>
    <w:p>
      <w:r>
        <w:t>Answer C</w:t>
      </w:r>
    </w:p>
    <w:p>
      <w:r>
        <w:t>Solution.</w:t>
      </w:r>
    </w:p>
    <w:p>
      <w:r>
        <w:t>✅ Correct Answer: C. pH 7.40, HCO₃ 32, PaCO₂ 52</w:t>
      </w:r>
    </w:p>
    <w:p>
      <w:r>
        <w:t>🧠 Clinical Rationale: In compensated metabolic alkalosis, the primary problem is a high HCO₃; the lungs compensate by retaining CO₂ (hypoventilation). Full compensation returns the pH to normal (~7.40).</w:t>
      </w:r>
    </w:p>
    <w:p>
      <w:r>
        <w:t>🔍 Key Clues: HCO₃ high + PaCO₂ high + pH normal</w:t>
      </w:r>
    </w:p>
    <w:p>
      <w:r>
        <w:t>❌ Why Not Others: A is mixed acidosis; B shows respiratory acidosis with a normal HCO₃; D is uncompensated metabolic alkalosis (pH still high).</w:t>
      </w:r>
    </w:p>
    <w:p>
      <w:r>
        <w:t>⚠️ Exam Trap: Compensation returns pH toward normal — fully compensated means pH is in range.</w:t>
      </w:r>
    </w:p>
    <w:p>
      <w:r>
        <w:t>⚡ 5-Second Recall: FULLY COMPENSATED = pH NORMAL</w:t>
      </w:r>
    </w:p>
    <w:p>
      <w:r>
        <w:t>PNC Exam Pearl: Vomiting and diuretics cause metabolic alkalosis; the kidneys compensate slowly.</w:t>
      </w:r>
    </w:p>
    <w:p>
      <w:r>
        <w:t>68. Which food is the BEST dietary source of heme iron for a patient with iron-deficiency anemia?</w:t>
      </w:r>
    </w:p>
    <w:p>
      <w:r>
        <w:t>आयरन की कमी वाले एनीमिया रोगी हेतु हीम आयरन का सर्वोत्तम आहार स्रोत कौन-सा है?</w:t>
      </w:r>
    </w:p>
    <w:p>
      <w:r>
        <w:t>A. Spinach / पालक</w:t>
      </w:r>
    </w:p>
    <w:p>
      <w:r>
        <w:t>B. Red meat and liver / लाल मांस और यकृत</w:t>
      </w:r>
    </w:p>
    <w:p>
      <w:r>
        <w:t>C. Milk / दूध</w:t>
      </w:r>
    </w:p>
    <w:p>
      <w:r>
        <w:t>D. White rice / सफेद चावल</w:t>
      </w:r>
    </w:p>
    <w:p>
      <w:r>
        <w:t>Answer B</w:t>
      </w:r>
    </w:p>
    <w:p>
      <w:r>
        <w:t>Solution.</w:t>
      </w:r>
    </w:p>
    <w:p>
      <w:r>
        <w:t>✅ Correct Answer: B. Red meat and liver</w:t>
      </w:r>
    </w:p>
    <w:p>
      <w:r>
        <w:t>🧠 Clinical Rationale: Heme iron (from animal sources such as red meat, liver and egg) is absorbed far more efficiently than non-heme iron from plants like spinach.</w:t>
      </w:r>
    </w:p>
    <w:p>
      <w:r>
        <w:t>🔍 Key Clues: BEST source + heme iron</w:t>
      </w:r>
    </w:p>
    <w:p>
      <w:r>
        <w:t>❌ Why Not Others: A provides non-heme iron (less absorbed); C is low in iron; D is negligible.</w:t>
      </w:r>
    </w:p>
    <w:p>
      <w:r>
        <w:t>⚠️ Exam Trap: Pair iron-rich foods with vitamin C to enhance absorption; tea and calcium reduce it.</w:t>
      </w:r>
    </w:p>
    <w:p>
      <w:r>
        <w:t>⚡ 5-Second Recall: HEME IRON = MEAT &amp; LIVER</w:t>
      </w:r>
    </w:p>
    <w:p>
      <w:r>
        <w:t>PNC Exam Pearl: Cooking in iron utensils and adding citrus improve iron intake and absorption.</w:t>
      </w:r>
    </w:p>
    <w:p>
      <w:r>
        <w:t>69. Which vitamins are FAT-soluble?</w:t>
      </w:r>
    </w:p>
    <w:p>
      <w:r>
        <w:t>कौन-से विटामिन वसा-घुलनशील (फैट-सॉल्यूबल) हैं?</w:t>
      </w:r>
    </w:p>
    <w:p>
      <w:r>
        <w:t>A. Vitamin B complex and vitamin C / विटामिन B कॉम्प्लेक्स और विटामिन C</w:t>
      </w:r>
    </w:p>
    <w:p>
      <w:r>
        <w:t>B. Vitamin B₁₂ and folic acid / विटामिन B₁₂ और फोलिक एसिड</w:t>
      </w:r>
    </w:p>
    <w:p>
      <w:r>
        <w:t>C. Vitamins A, D, E and K / विटामिन A, D, E और K</w:t>
      </w:r>
    </w:p>
    <w:p>
      <w:r>
        <w:t>D. Vitamin C and vitamin D only / केवल विटामिन C और D</w:t>
      </w:r>
    </w:p>
    <w:p>
      <w:r>
        <w:t>Answer C</w:t>
      </w:r>
    </w:p>
    <w:p>
      <w:r>
        <w:t>Solution.</w:t>
      </w:r>
    </w:p>
    <w:p>
      <w:r>
        <w:t>✅ Correct Answer: C. Vitamins A, D, E and K</w:t>
      </w:r>
    </w:p>
    <w:p>
      <w:r>
        <w:t>🧠 Clinical Rationale: Vitamins A, D, E and K are fat-soluble; they require dietary fat for absorption, are stored in the body, and can accumulate to toxic levels.</w:t>
      </w:r>
    </w:p>
    <w:p>
      <w:r>
        <w:t>🔍 Key Clues: FAT-soluble vitamins</w:t>
      </w:r>
    </w:p>
    <w:p>
      <w:r>
        <w:t>❌ Why Not Others: A and B are water-soluble vitamins; D mixes one fat-soluble with one water-soluble.</w:t>
      </w:r>
    </w:p>
    <w:p>
      <w:r>
        <w:t>⚠️ Exam Trap: Water-soluble (B, C) are excreted and rarely toxic; fat-soluble (A, D, E, K) accumulate.</w:t>
      </w:r>
    </w:p>
    <w:p>
      <w:r>
        <w:t>⚡ 5-Second Recall: FAT-SOLUBLE = A, D, E, K (ADEK)</w:t>
      </w:r>
    </w:p>
    <w:p>
      <w:r>
        <w:t>PNC Exam Pearl: Bile and pancreatic lipase are needed for fat-soluble vitamin absorption — deficiency follows malabsorption.</w:t>
      </w:r>
    </w:p>
    <w:p>
      <w:r>
        <w:t>70. A patient taking warfarin asks about dietary vitamin K. Which instruction is correct?</w:t>
      </w:r>
    </w:p>
    <w:p>
      <w:r>
        <w:t>वार्फरिन ले रहे रोगी आहार में विटामिन K के बारे में पूछते हैं। कौन-सा निर्देश सही है?</w:t>
      </w:r>
    </w:p>
    <w:p>
      <w:r>
        <w:t>A. Keep vitamin K intake consistent from day to day / प्रतिदिन विटामिन K का सेवन स्थिर रखें</w:t>
      </w:r>
    </w:p>
    <w:p>
      <w:r>
        <w:t>B. Avoid all green leafy vegetables permanently / हरी पत्तेदार सब्जियाँ स्थायी रूप से बंद करें</w:t>
      </w:r>
    </w:p>
    <w:p>
      <w:r>
        <w:t>C. Double the warfarin dose on days you eat salads / सलाद खाने के दिन वार्फरिन खुराक दोगुनी करें</w:t>
      </w:r>
    </w:p>
    <w:p>
      <w:r>
        <w:t>D. Dietary vitamin K has no effect on warfarin / आहार विटामिन K का वार्फरिन पर कोई प्रभाव नहीं</w:t>
      </w:r>
    </w:p>
    <w:p>
      <w:r>
        <w:t>Answer A</w:t>
      </w:r>
    </w:p>
    <w:p>
      <w:r>
        <w:t>Solution.</w:t>
      </w:r>
    </w:p>
    <w:p>
      <w:r>
        <w:t>✅ Correct Answer: A. Keep vitamin K intake consistent from day to day</w:t>
      </w:r>
    </w:p>
    <w:p>
      <w:r>
        <w:t>🧠 Clinical Rationale: Vitamin K opposes warfarin. Consistency of intake keeps the INR stable — sudden increases in green vegetables lower the INR (reduce effect), while sudden drops raise bleeding risk.</w:t>
      </w:r>
    </w:p>
    <w:p>
      <w:r>
        <w:t>🔍 Key Clues: warfarin + vitamin K diet</w:t>
      </w:r>
    </w:p>
    <w:p>
      <w:r>
        <w:t>❌ Why Not Others: B is unnecessarily restrictive; C is dangerous and unauthorized; D is false.</w:t>
      </w:r>
    </w:p>
    <w:p>
      <w:r>
        <w:t>⚠️ Exam Trap: The goal is consistency, not elimination — abrupt dietary swings destabilize the INR.</w:t>
      </w:r>
    </w:p>
    <w:p>
      <w:r>
        <w:t>⚡ 5-Second Recall: WARFARIN = CONSISTENT VITAMIN K</w:t>
      </w:r>
    </w:p>
    <w:p>
      <w:r>
        <w:t>PNC Exam Pearl: Teach INR monitoring, bruising/bleeding signs and the foods rich in vitamin K (spinach, kale, broccoli).</w:t>
      </w:r>
    </w:p>
    <w:p>
      <w:r>
        <w:t>71. Why is total parenteral nutrition (TPN) tapered rather than stopped abruptly?</w:t>
      </w:r>
    </w:p>
    <w:p>
      <w:r>
        <w:t>टोटल पैरेंटरल न्यूट्रिशन (TPN) अचानक बंद करने के बजाय धीरे-धीरे (टेपर) क्यों किया जाता है?</w:t>
      </w:r>
    </w:p>
    <w:p>
      <w:r>
        <w:t>A. To prevent catheter occlusion / कैथेटर अवरोध रोकने हेतु</w:t>
      </w:r>
    </w:p>
    <w:p>
      <w:r>
        <w:t>B. To reduce the cost of the infusion / आसव लागत घटाने हेतु</w:t>
      </w:r>
    </w:p>
    <w:p>
      <w:r>
        <w:t>C. To allow the patient more time to eat / रोगी को खाने हेतु अधिक समय देने हेतु</w:t>
      </w:r>
    </w:p>
    <w:p>
      <w:r>
        <w:t>D. To prevent rebound hypoglycemia from persistent hyperinsulinemia / लगातार हाइपरइंसुलिनमिया से रिबाउंड हाइपोग्लाइसीमिया रोकने हेतु</w:t>
      </w:r>
    </w:p>
    <w:p>
      <w:r>
        <w:t>Answer D</w:t>
      </w:r>
    </w:p>
    <w:p>
      <w:r>
        <w:t>Solution.</w:t>
      </w:r>
    </w:p>
    <w:p>
      <w:r>
        <w:t>✅ Correct Answer: D. To prevent rebound hypoglycemia from persistent hyperinsulinemia</w:t>
      </w:r>
    </w:p>
    <w:p>
      <w:r>
        <w:t>🧠 Clinical Rationale: High glucose in TPN stimulates sustained insulin secretion. Abrupt discontinuation leaves insulin high while glucose stops, causing rebound hypoglycemia; tapering lets insulin secretion adjust.</w:t>
      </w:r>
    </w:p>
    <w:p>
      <w:r>
        <w:t>🔍 Key Clues: TPN + abrupt stop + hypoglycemia</w:t>
      </w:r>
    </w:p>
    <w:p>
      <w:r>
        <w:t>❌ Why Not Others: A is unrelated; B and C are not the clinical rationale.</w:t>
      </w:r>
    </w:p>
    <w:p>
      <w:r>
        <w:t>⚠️ Exam Trap: If TPN must stop suddenly, give dextrose-containing fluids to prevent hypoglycemia.</w:t>
      </w:r>
    </w:p>
    <w:p>
      <w:r>
        <w:t>⚡ 5-Second Recall: TPN STOP = TAPER OR DEXTROSE</w:t>
      </w:r>
    </w:p>
    <w:p>
      <w:r>
        <w:t>PNC Exam Pearl: Monitor blood glucose during weaning and watch for refeeding syndrome in malnourished patients.</w:t>
      </w:r>
    </w:p>
    <w:p>
      <w:r>
        <w:t>72. Who proposed the hierarchy of human needs?</w:t>
      </w:r>
    </w:p>
    <w:p>
      <w:r>
        <w:t>मानव आवश्यकताओं का पदानुक्रम (हायरार्की ऑफ नीड्स) किसने प्रस्तुत किया?</w:t>
      </w:r>
    </w:p>
    <w:p>
      <w:r>
        <w:t>A. Sigmund Freud / सिगमंड फ्रायड</w:t>
      </w:r>
    </w:p>
    <w:p>
      <w:r>
        <w:t>B. Abraham Maslow / अब्राहम मास्लो</w:t>
      </w:r>
    </w:p>
    <w:p>
      <w:r>
        <w:t>C. Ivan Pavlov / इवान पावलोव</w:t>
      </w:r>
    </w:p>
    <w:p>
      <w:r>
        <w:t>D. B. F. Skinner / बी. एफ. स्किनर</w:t>
      </w:r>
    </w:p>
    <w:p>
      <w:r>
        <w:t>Answer B</w:t>
      </w:r>
    </w:p>
    <w:p>
      <w:r>
        <w:t>Solution.</w:t>
      </w:r>
    </w:p>
    <w:p>
      <w:r>
        <w:t>✅ Correct Answer: B. Abraham Maslow</w:t>
      </w:r>
    </w:p>
    <w:p>
      <w:r>
        <w:t>🧠 Clinical Rationale: Maslow's hierarchy arranges needs from physiological (base) through safety, love/belonging, esteem, to self-actualization (apex) — a framework nurses use to prioritize care.</w:t>
      </w:r>
    </w:p>
    <w:p>
      <w:r>
        <w:t>🔍 Key Clues: hierarchy of needs</w:t>
      </w:r>
    </w:p>
    <w:p>
      <w:r>
        <w:t>❌ Why Not Others: A (Freud) psychoanalysis; C (Pavlov) classical conditioning; D (Skinner) operant conditioning.</w:t>
      </w:r>
    </w:p>
    <w:p>
      <w:r>
        <w:t>⚠️ Exam Trap: Physiological needs come first — this is why ABCs and airway precede comfort measures.</w:t>
      </w:r>
    </w:p>
    <w:p>
      <w:r>
        <w:t>⚡ 5-Second Recall: MASLOW = PHYSIOLOGICAL FIRST</w:t>
      </w:r>
    </w:p>
    <w:p>
      <w:r>
        <w:t>PNC Exam Pearl: Maslow's pyramid: physiological, safety, love, esteem, self-actualization.</w:t>
      </w:r>
    </w:p>
    <w:p>
      <w:r>
        <w:t>73. Which statement by a depressed patient indicates the HIGHEST risk for suicide?</w:t>
      </w:r>
    </w:p>
    <w:p>
      <w:r>
        <w:t>अवसादग्रस्त रोगी का कौन-सा कथन आत्महत्या का सबसे अधिक जोखिम दर्शाता है?</w:t>
      </w:r>
    </w:p>
    <w:p>
      <w:r>
        <w:t>A. "Sometimes life feels very hard." / "कभी-कभी जीवन बहुत कठिन लगता है।"</w:t>
      </w:r>
    </w:p>
    <w:p>
      <w:r>
        <w:t>B. "I have been feeling sad for several weeks." / "मैं कई सप्ताह से उदास महसूस कर रहा हूँ।"</w:t>
      </w:r>
    </w:p>
    <w:p>
      <w:r>
        <w:t>C. "I have a plan and the means, and I have written a goodbye note." / "मेरे पास योजना और साधन हैं, और मैंने विदाई पत्र लिखा है।"</w:t>
      </w:r>
    </w:p>
    <w:p>
      <w:r>
        <w:t>D. "I feel tired, but I will manage." / "मैं थका हुआ महसूस करता हूँ, पर प्रबंध कर लूँगा।"</w:t>
      </w:r>
    </w:p>
    <w:p>
      <w:r>
        <w:t>Answer C</w:t>
      </w:r>
    </w:p>
    <w:p>
      <w:r>
        <w:t>Solution.</w:t>
      </w:r>
    </w:p>
    <w:p>
      <w:r>
        <w:t>✅ Correct Answer: C. "I have a plan and the means, and I have written a goodbye note."</w:t>
      </w:r>
    </w:p>
    <w:p>
      <w:r>
        <w:t>🧠 Clinical Rationale: Specific plan, access to means, and preparations (such as a goodbye note) indicate imminent, high-lethality risk — this patient requires immediate safety precautions.</w:t>
      </w:r>
    </w:p>
    <w:p>
      <w:r>
        <w:t>🔍 Key Clues: plan + means + goodbye note</w:t>
      </w:r>
    </w:p>
    <w:p>
      <w:r>
        <w:t>🚨 Priority Principle: Ideation + plan + means = highest risk; never leave the patient alone.</w:t>
      </w:r>
    </w:p>
    <w:p>
      <w:r>
        <w:t>❌ Why Not Others: A and B express distress without planning; D indicates some coping.</w:t>
      </w:r>
    </w:p>
    <w:p>
      <w:r>
        <w:t>⚠️ Exam Trap: Ask about plan, means, intent and previous attempts directly — vague statements can hide intent.</w:t>
      </w:r>
    </w:p>
    <w:p>
      <w:r>
        <w:t>⚡ 5-Second Recall: PLAN + MEANS + NOTE = 1:1 PRECAUTIONS</w:t>
      </w:r>
    </w:p>
    <w:p>
      <w:r>
        <w:t>PNC Exam Pearl: Remove harmful objects, initiate constant observation, and complete a safety contract with the care team.</w:t>
      </w:r>
    </w:p>
    <w:p>
      <w:r>
        <w:t>74. A patient who feels hostility toward a colleague behaves with exaggerated kindness toward that person. Which defense mechanism is this?</w:t>
      </w:r>
    </w:p>
    <w:p>
      <w:r>
        <w:t>सहकर्मी के प्रति शत्रुता महसूस करने वाला रोगी उस व्यक्ति के प्रति अत्यधिक दयालुता का व्यवहार करता है। यह कौन-सा रक्षा तंत्र (डिफेंस मैकेनिज़्म) है?</w:t>
      </w:r>
    </w:p>
    <w:p>
      <w:r>
        <w:t>A. Reaction formation / प्रतिक्रिया-निर्माण (रिएक्शन फॉर्मेशन)</w:t>
      </w:r>
    </w:p>
    <w:p>
      <w:r>
        <w:t>B. Repression / दमन (रिप्रेशन)</w:t>
      </w:r>
    </w:p>
    <w:p>
      <w:r>
        <w:t>C. Sublimation / उदात्तीकरण</w:t>
      </w:r>
    </w:p>
    <w:p>
      <w:r>
        <w:t>D. Rationalization / युक्तिकरण</w:t>
      </w:r>
    </w:p>
    <w:p>
      <w:r>
        <w:t>Answer A</w:t>
      </w:r>
    </w:p>
    <w:p>
      <w:r>
        <w:t>Solution.</w:t>
      </w:r>
    </w:p>
    <w:p>
      <w:r>
        <w:t>✅ Correct Answer: A. Reaction formation</w:t>
      </w:r>
    </w:p>
    <w:p>
      <w:r>
        <w:t>🧠 Clinical Rationale: Reaction formation converts an unacceptable impulse into its opposite — hostility becomes exaggerated kindness.</w:t>
      </w:r>
    </w:p>
    <w:p>
      <w:r>
        <w:t>🔍 Key Clues: hostility → opposite behavior (extreme kindness)</w:t>
      </w:r>
    </w:p>
    <w:p>
      <w:r>
        <w:t>❌ Why Not Others: B is unconscious forgetting; C channels impulses into acceptable acts; D invents logical excuses.</w:t>
      </w:r>
    </w:p>
    <w:p>
      <w:r>
        <w:t>⚠️ Exam Trap: Reaction formation = behavior is the opposite of the true feeling; displacement redirects to a safer target.</w:t>
      </w:r>
    </w:p>
    <w:p>
      <w:r>
        <w:t>⚡ 5-Second Recall: OPPOSITE BEHAVIOR = REACTION FORMATION</w:t>
      </w:r>
    </w:p>
    <w:p>
      <w:r>
        <w:t>PNC Exam Pearl: Common in obsessive-compulsive traits — over-kindness may mask anger.</w:t>
      </w:r>
    </w:p>
    <w:p>
      <w:r>
        <w:t>75. A forensic nurse collects a blood-stained shirt as evidence. Which action is ESSENTIAL to preserve the chain of custody?</w:t>
      </w:r>
    </w:p>
    <w:p>
      <w:r>
        <w:t>फोरेंसिक नर्स रक्त-दाग वाली कमीज़ को साक्ष्य के रूप में एकत्र करती है। साक्ष्य की श्रृंखला (चेन ऑफ कस्टडी) बनाए रखने हेतु कौन-सी कार्रवाई आवश्यक है?</w:t>
      </w:r>
    </w:p>
    <w:p>
      <w:r>
        <w:t>A. Photograph the item only / केवल वस्तु की फोटो लें</w:t>
      </w:r>
    </w:p>
    <w:p>
      <w:r>
        <w:t>B. Store the item in any available plastic bag / वस्तु को उपलब्ध किसी भी प्लास्टिक बैग में रखें</w:t>
      </w:r>
    </w:p>
    <w:p>
      <w:r>
        <w:t>C. Allow only police officers to touch the evidence / केवल पुलिस अधिकारियों को साक्ष्य छूने दें</w:t>
      </w:r>
    </w:p>
    <w:p>
      <w:r>
        <w:t>D. Seal, label and document every person who handled the evidence / साक्ष्य को सील करें, लेबल करें और हर व्यक्ति का दस्तावेजीकरण करें जिसने इसे संभाला</w:t>
      </w:r>
    </w:p>
    <w:p>
      <w:r>
        <w:t>Answer D</w:t>
      </w:r>
    </w:p>
    <w:p>
      <w:r>
        <w:t>Solution.</w:t>
      </w:r>
    </w:p>
    <w:p>
      <w:r>
        <w:t>✅ Correct Answer: D. Seal, label and document every person who handled the evidence</w:t>
      </w:r>
    </w:p>
    <w:p>
      <w:r>
        <w:t>🧠 Clinical Rationale: Chain of custody requires a written, unbroken record of every person who handled the evidence from collection to court — each transfer is documented with date, time and signature.</w:t>
      </w:r>
    </w:p>
    <w:p>
      <w:r>
        <w:t>🔍 Key Clues: forensic evidence + chain of custody</w:t>
      </w:r>
    </w:p>
    <w:p>
      <w:r>
        <w:t>❌ Why Not Others: A is supplemental; B risks contamination (wet biological evidence needs paper bags); C is not how custody works — nurses may collect evidence.</w:t>
      </w:r>
    </w:p>
    <w:p>
      <w:r>
        <w:t>⚠️ Exam Trap: Wet biological evidence goes in paper (not plastic) bags to prevent mold and DNA degradation.</w:t>
      </w:r>
    </w:p>
    <w:p>
      <w:r>
        <w:t>⚡ 5-Second Recall: EVIDENCE = SEAL + LABEL + LOG EVERY HAND</w:t>
      </w:r>
    </w:p>
    <w:p>
      <w:r>
        <w:t>PNC Exam Pearl: Use sterile technique for DNA evidence and document the exact collection site and time.</w:t>
      </w:r>
    </w:p>
    <w:p>
      <w:r>
        <w:t>76. Which Indian Act primarily protects women against domestic violence?</w:t>
      </w:r>
    </w:p>
    <w:p>
      <w:r>
        <w:t>भारत में महिलाओं को घरेलू हिंसा से मुख्य रूप से कौन-सा अधिनियम संरक्षित करता है?</w:t>
      </w:r>
    </w:p>
    <w:p>
      <w:r>
        <w:t>A. Pre-conception and Pre-natal Diagnostic Techniques Act / प्री-कॉन्सेप्शन एवं प्री-नेटल डायग्नोस्टिक तकनीक अधिनियम</w:t>
      </w:r>
    </w:p>
    <w:p>
      <w:r>
        <w:t>B. Protection of Women from Domestic Violence Act, 2005 / महिला संरक्षण (घरेलू हिंसा) अधिनियम, 2005</w:t>
      </w:r>
    </w:p>
    <w:p>
      <w:r>
        <w:t>C. Mental Healthcare Act / मानसिक स्वास्थ्य देखभाल अधिनियम</w:t>
      </w:r>
    </w:p>
    <w:p>
      <w:r>
        <w:t>D. Protection of Children from Sexual Offences Act / बाल यौन अपराध संरक्षण अधिनियम</w:t>
      </w:r>
    </w:p>
    <w:p>
      <w:r>
        <w:t>Answer B</w:t>
      </w:r>
    </w:p>
    <w:p>
      <w:r>
        <w:t>Solution.</w:t>
      </w:r>
    </w:p>
    <w:p>
      <w:r>
        <w:t>✅ Correct Answer: B. Protection of Women from Domestic Violence Act, 2005</w:t>
      </w:r>
    </w:p>
    <w:p>
      <w:r>
        <w:t>🧠 Clinical Rationale: The Protection of Women from Domestic Violence Act (2005) provides civil remedies — protection orders, residence orders and monetary relief — against domestic violence.</w:t>
      </w:r>
    </w:p>
    <w:p>
      <w:r>
        <w:t>🔍 Key Clues: women + domestic violence + Act</w:t>
      </w:r>
    </w:p>
    <w:p>
      <w:r>
        <w:t>❌ Why Not Others: A deals with sex-selective abortion; C covers mental health rights; D protects children from sexual offences.</w:t>
      </w:r>
    </w:p>
    <w:p>
      <w:r>
        <w:t>⚠️ Exam Trap: Match the Act to its purpose — PWDVA is the domestic-violence law.</w:t>
      </w:r>
    </w:p>
    <w:p>
      <w:r>
        <w:t>⚡ 5-Second Recall: DOMESTIC VIOLENCE = PWDVA 2005</w:t>
      </w:r>
    </w:p>
    <w:p>
      <w:r>
        <w:t>PNC Exam Pearl: Nurses are key first responders — document injuries, offer support and refer to protection officers.</w:t>
      </w:r>
    </w:p>
    <w:p>
      <w:r>
        <w:t>77. During a house-to-house survey, a community health worker identifies a child under 15 years with acute flaccid paralysis. What is the priority action?</w:t>
      </w:r>
    </w:p>
    <w:p>
      <w:r>
        <w:t>घर-घर सर्वेक्षण के दौरान सामुदायिक स्वास्थ्य कार्यकर्ता को 15 वर्ष से कम उम्र का बच्चा तीव्र शिथिल पक्षाघात (एक्यूट फ्लैसिड पैरालिसिस) से ग्रस्त मिलता है। प्राथमिक कार्रवाई क्या है?</w:t>
      </w:r>
    </w:p>
    <w:p>
      <w:r>
        <w:t>A. Wait and observe for one week / एक सप्ताह प्रतीक्षा कर निरीक्षण करें</w:t>
      </w:r>
    </w:p>
    <w:p>
      <w:r>
        <w:t>B. Give oral rehydration solution and continue the survey / ORS दें और सर्वेक्षण जारी रखें</w:t>
      </w:r>
    </w:p>
    <w:p>
      <w:r>
        <w:t>C. Report the case immediately to the surveillance officer as suspected polio / संदिग्ध पोलियो के रूप में तुरंत निगरानी अधिकारी को रिपोर्ट करें</w:t>
      </w:r>
    </w:p>
    <w:p>
      <w:r>
        <w:t>D. Treat with antibiotics and discharge / एंटीबायोटिक देकर छुट्टी दें</w:t>
      </w:r>
    </w:p>
    <w:p>
      <w:r>
        <w:t>Answer C</w:t>
      </w:r>
    </w:p>
    <w:p>
      <w:r>
        <w:t>Solution.</w:t>
      </w:r>
    </w:p>
    <w:p>
      <w:r>
        <w:t>✅ Correct Answer: C. Report the case immediately to the surveillance officer as suspected polio</w:t>
      </w:r>
    </w:p>
    <w:p>
      <w:r>
        <w:t>🧠 Clinical Rationale: Every case of acute flaccid paralysis (AFP) in a child under 15 is a potential polio case and must be reported within 24 hours; two stool specimens are collected for virological testing.</w:t>
      </w:r>
    </w:p>
    <w:p>
      <w:r>
        <w:t>🔍 Key Clues: AFP + child + surveillance</w:t>
      </w:r>
    </w:p>
    <w:p>
      <w:r>
        <w:t>🚨 Priority Principle: AFP reporting is mandatory — silent polio transmission is the threat.</w:t>
      </w:r>
    </w:p>
    <w:p>
      <w:r>
        <w:t>❌ Why Not Others: A delays the surveillance window; B is wrong treatment; D is inappropriate without diagnosis.</w:t>
      </w:r>
    </w:p>
    <w:p>
      <w:r>
        <w:t>⚠️ Exam Trap: AFP means polio surveillance — always report, never dismiss as weakness or injury.</w:t>
      </w:r>
    </w:p>
    <w:p>
      <w:r>
        <w:t>⚡ 5-Second Recall: AFP IN CHILD = REPORT NOW</w:t>
      </w:r>
    </w:p>
    <w:p>
      <w:r>
        <w:t>PNC Exam Pearl: AFP surveillance plus high immunization coverage are the pillars of polio eradication.</w:t>
      </w:r>
    </w:p>
    <w:p>
      <w:r>
        <w:t>78. Under the Janani Suraksha Yojana (JSY), what is the PRIMARY purpose of the cash incentive?</w:t>
      </w:r>
    </w:p>
    <w:p>
      <w:r>
        <w:t>जननी सुरक्षा योजना (JSY) के अंतर्गत नकद प्रोत्साहन का मुख्य उद्देश्य क्या है?</w:t>
      </w:r>
    </w:p>
    <w:p>
      <w:r>
        <w:t>A. To encourage institutional delivery and reduce maternal and newborn deaths / संस्थागत प्रसव को प्रोत्साहित करना और मातृ एवं नवजात मृत्यु घटाना</w:t>
      </w:r>
    </w:p>
    <w:p>
      <w:r>
        <w:t>B. To provide free medicines for chronic illness / दीर्घकालिक बीमारी हेतु निःशुल्क दवाएँ देना</w:t>
      </w:r>
    </w:p>
    <w:p>
      <w:r>
        <w:t>C. To build toilets in every village / हर गाँव में शौचालय बनाना</w:t>
      </w:r>
    </w:p>
    <w:p>
      <w:r>
        <w:t>D. To provide pensions to elderly persons / वृद्ध व्यक्तियों को पेंशन देना</w:t>
      </w:r>
    </w:p>
    <w:p>
      <w:r>
        <w:t>Answer A</w:t>
      </w:r>
    </w:p>
    <w:p>
      <w:r>
        <w:t>Solution.</w:t>
      </w:r>
    </w:p>
    <w:p>
      <w:r>
        <w:t>✅ Correct Answer: A. To encourage institutional delivery and reduce maternal and newborn deaths</w:t>
      </w:r>
    </w:p>
    <w:p>
      <w:r>
        <w:t>🧠 Clinical Rationale: JSY (a conditional cash-transfer scheme) pays eligible pregnant women who deliver in a government health facility, aiming to increase institutional delivery and lower maternal/neonatal mortality.</w:t>
      </w:r>
    </w:p>
    <w:p>
      <w:r>
        <w:t>🔍 Key Clues: JSY + cash incentive</w:t>
      </w:r>
    </w:p>
    <w:p>
      <w:r>
        <w:t>❌ Why Not Others: B, C and D describe other schemes (e.g., Ayushman Bharat, Swachh Bharat, old-age pension).</w:t>
      </w:r>
    </w:p>
    <w:p>
      <w:r>
        <w:t>⚠️ Exam Trap: JSY = maternity; identify scheme purpose before answering.</w:t>
      </w:r>
    </w:p>
    <w:p>
      <w:r>
        <w:t>⚡ 5-Second Recall: JSY = CASH FOR INSTITUTIONAL DELIVERY</w:t>
      </w:r>
    </w:p>
    <w:p>
      <w:r>
        <w:t>PNC Exam Pearl: JSY beneficiaries also receive free antenatal care and referral transport under Janani Shishu Suraksha Karyakram.</w:t>
      </w:r>
    </w:p>
    <w:p>
      <w:r>
        <w:t>79. At 6 weeks of age, a child receives the pentavalent vaccine under the Universal Immunization Programme. Which diseases does it cover?</w:t>
      </w:r>
    </w:p>
    <w:p>
      <w:r>
        <w:t>सार्वभौमिक टीकाकरण कार्यक्रम के अंतर्गत 6 सप्ताह की आयु में बच्चे को पेंटावेलेंट टीका लगता है। यह किन बीमारियों से सुरक्षा देता है?</w:t>
      </w:r>
    </w:p>
    <w:p>
      <w:r>
        <w:t>A. Tuberculosis, polio, measles, mumps, rubella / तपेदिक, पोलियो, खसरा, कण्ठमाला, रूबेला</w:t>
      </w:r>
    </w:p>
    <w:p>
      <w:r>
        <w:t>B. Cholera, typhoid, hepatitis A, rotavirus, rabies / हैजा, टाइफाइड, हेपेटाइटिस A, रोटावायरस, रेबीज़</w:t>
      </w:r>
    </w:p>
    <w:p>
      <w:r>
        <w:t>C. Diphtheria, pertussis, tetanus, polio, measles / डिप्थीरिया, पर्टुसिस, टेटनस, पोलियो, खसरा</w:t>
      </w:r>
    </w:p>
    <w:p>
      <w:r>
        <w:t>D. Diphtheria, pertussis, tetanus, hepatitis B and Haemophilus influenzae type b / डिप्थीरिया, पर्टुसिस, टेटनस, हेपेटाइटिस B और हीमोफिलस इन्फ्लुएंजा टाइप b</w:t>
      </w:r>
    </w:p>
    <w:p>
      <w:r>
        <w:t>Answer D</w:t>
      </w:r>
    </w:p>
    <w:p>
      <w:r>
        <w:t>Solution.</w:t>
      </w:r>
    </w:p>
    <w:p>
      <w:r>
        <w:t>✅ Correct Answer: D. Diphtheria, pertussis, tetanus, hepatitis B and Haemophilus influenzae type b</w:t>
      </w:r>
    </w:p>
    <w:p>
      <w:r>
        <w:t>🧠 Clinical Rationale: The pentavalent vaccine combines DTP (diphtheria, tetanus, pertussis), hepatitis B and Hib — given at 6, 10 and 14 weeks.</w:t>
      </w:r>
    </w:p>
    <w:p>
      <w:r>
        <w:t>🔍 Key Clues: pentavalent = five diseases</w:t>
      </w:r>
    </w:p>
    <w:p>
      <w:r>
        <w:t>❌ Why Not Others: A and C include wrong diseases; B lists non-UIP vaccines.</w:t>
      </w:r>
    </w:p>
    <w:p>
      <w:r>
        <w:t>⚠️ Exam Trap: Pentavalent = DTP + Hep B + Hib; it is not five separate injections.</w:t>
      </w:r>
    </w:p>
    <w:p>
      <w:r>
        <w:t>⚡ 5-Second Recall: PENTA = DTP + HEP B + HIB</w:t>
      </w:r>
    </w:p>
    <w:p>
      <w:r>
        <w:t>PNC Exam Pearl: UIP schedule: BCG, OPV, Hep B at birth; pentavalent at 6/10/14 weeks; MR at 9 months; JE and vitamin A.</w:t>
      </w:r>
    </w:p>
    <w:p>
      <w:r>
        <w:t>80. India's current national program for tuberculosis control is known as:</w:t>
      </w:r>
    </w:p>
    <w:p>
      <w:r>
        <w:t>तपेदिक नियंत्रण हेतु भारत का वर्तमान राष्ट्रीय कार्यक्रम किस नाम से जाना जाता है?</w:t>
      </w:r>
    </w:p>
    <w:p>
      <w:r>
        <w:t>A. Revised National TB Control Program (RNTCP) / संशोधित राष्ट्रीय टीबी नियंत्रण कार्यक्रम</w:t>
      </w:r>
    </w:p>
    <w:p>
      <w:r>
        <w:t>B. National TB Elimination Program (NTEP) / राष्ट्रीय टीबी उन्मूलन कार्यक्रम</w:t>
      </w:r>
    </w:p>
    <w:p>
      <w:r>
        <w:t>C. National Vector Borne Disease Control Program / राष्ट्रीय वेक्टर जनित रोग नियंत्रण कार्यक्रम</w:t>
      </w:r>
    </w:p>
    <w:p>
      <w:r>
        <w:t>D. Integrated Disease Surveillance Project / एकीकृत रोग निगरानी परियोजना</w:t>
      </w:r>
    </w:p>
    <w:p>
      <w:r>
        <w:t>Answer B</w:t>
      </w:r>
    </w:p>
    <w:p>
      <w:r>
        <w:t>Solution.</w:t>
      </w:r>
    </w:p>
    <w:p>
      <w:r>
        <w:t>✅ Correct Answer: B. National TB Elimination Program (NTEP)</w:t>
      </w:r>
    </w:p>
    <w:p>
      <w:r>
        <w:t>🧠 Clinical Rationale: RNTCP was renamed the National TB Elimination Program (NTEP) in 2020, aligning with the goal to eliminate tuberculosis in India by 2025.</w:t>
      </w:r>
    </w:p>
    <w:p>
      <w:r>
        <w:t>🔍 Key Clues: current national TB program</w:t>
      </w:r>
    </w:p>
    <w:p>
      <w:r>
        <w:t>❌ Why Not Others: A is the former name; C covers malaria/dengue; D is surveillance.</w:t>
      </w:r>
    </w:p>
    <w:p>
      <w:r>
        <w:t>⚠️ Exam Trap: Know the updated name — "Revised" (RNTCP) is outdated in current questions.</w:t>
      </w:r>
    </w:p>
    <w:p>
      <w:r>
        <w:t>⚡ 5-Second Recall: TB PROGRAM = NTEP (was RNTCP)</w:t>
      </w:r>
    </w:p>
    <w:p>
      <w:r>
        <w:t>PNC Exam Pearl: NTEP offers free diagnosis (CBNAAT), daily drug regimen and Ni-kshay reporting; target 2025 elimination.</w:t>
      </w:r>
    </w:p>
    <w:p>
      <w:r>
        <w:t>81. Which study design provides the STRONGEST evidence for establishing cause and effect?</w:t>
      </w:r>
    </w:p>
    <w:p>
      <w:r>
        <w:t>कारण-प्रभाव स्थापित करने हेतु कौन-सा अध्ययन डिज़ाइन सबसे मज़बूत साक्ष्य देता है?</w:t>
      </w:r>
    </w:p>
    <w:p>
      <w:r>
        <w:t>A. Case series / केस सीरीज़</w:t>
      </w:r>
    </w:p>
    <w:p>
      <w:r>
        <w:t>B. Cross-sectional study / क्रॉस-सेक्शनल अध्ययन</w:t>
      </w:r>
    </w:p>
    <w:p>
      <w:r>
        <w:t>C. Randomized controlled trial (RCT) / रैंडमाइज़्ड कंट्रोल्ड ट्रायल</w:t>
      </w:r>
    </w:p>
    <w:p>
      <w:r>
        <w:t>D. Qualitative interview study / गुणात्मक साक्षात्कार अध्ययन</w:t>
      </w:r>
    </w:p>
    <w:p>
      <w:r>
        <w:t>Answer C</w:t>
      </w:r>
    </w:p>
    <w:p>
      <w:r>
        <w:t>Solution.</w:t>
      </w:r>
    </w:p>
    <w:p>
      <w:r>
        <w:t>✅ Correct Answer: C. Randomized controlled trial (RCT)</w:t>
      </w:r>
    </w:p>
    <w:p>
      <w:r>
        <w:t>🧠 Clinical Rationale: Randomization balances known and unknown confounders between groups, making the RCT the gold standard for causal inference.</w:t>
      </w:r>
    </w:p>
    <w:p>
      <w:r>
        <w:t>🔍 Key Clues: strongest evidence + cause and effect</w:t>
      </w:r>
    </w:p>
    <w:p>
      <w:r>
        <w:t>❌ Why Not Others: A and B are observational and can only show association; D explores experiences, not causation.</w:t>
      </w:r>
    </w:p>
    <w:p>
      <w:r>
        <w:t>⚠️ Exam Trap: Evidence hierarchy: systematic review/meta-analysis &gt; RCT &gt; cohort &gt; case-control &gt; case series.</w:t>
      </w:r>
    </w:p>
    <w:p>
      <w:r>
        <w:t>⚡ 5-Second Recall: CAUSALITY GOLD STANDARD = RCT</w:t>
      </w:r>
    </w:p>
    <w:p>
      <w:r>
        <w:t>PNC Exam Pearl: Blinding and allocation concealment strengthen RCT validity.</w:t>
      </w:r>
    </w:p>
    <w:p>
      <w:r>
        <w:t>82. A researcher wants to determine the PREVALENCE of hypertension in a village. Which design is most appropriate?</w:t>
      </w:r>
    </w:p>
    <w:p>
      <w:r>
        <w:t>एक शोधकर्ता गाँव में उच्च रक्तचाप की व्यापकता (प्रीवेलेंस) जानना चाहता है। कौन-सा डिज़ाइन सबसे उपयुक्त है?</w:t>
      </w:r>
    </w:p>
    <w:p>
      <w:r>
        <w:t>A. Cross-sectional survey / क्रॉस-सेक्शनल सर्वेक्षण</w:t>
      </w:r>
    </w:p>
    <w:p>
      <w:r>
        <w:t>B. Cohort study / कोहोर्ट अध्ययन</w:t>
      </w:r>
    </w:p>
    <w:p>
      <w:r>
        <w:t>C. Case-control study / केस-कंट्रोल अध्ययन</w:t>
      </w:r>
    </w:p>
    <w:p>
      <w:r>
        <w:t>D. Randomized trial of treatment / उपचार का रैंडमाइज़्ड परीक्षण</w:t>
      </w:r>
    </w:p>
    <w:p>
      <w:r>
        <w:t>Answer A</w:t>
      </w:r>
    </w:p>
    <w:p>
      <w:r>
        <w:t>Solution.</w:t>
      </w:r>
    </w:p>
    <w:p>
      <w:r>
        <w:t>✅ Correct Answer: A. Cross-sectional survey</w:t>
      </w:r>
    </w:p>
    <w:p>
      <w:r>
        <w:t>🧠 Clinical Rationale: Prevalence (existing cases at one point) is measured with a cross-sectional survey of the population.</w:t>
      </w:r>
    </w:p>
    <w:p>
      <w:r>
        <w:t>🔍 Key Clues: prevalence + single time point</w:t>
      </w:r>
    </w:p>
    <w:p>
      <w:r>
        <w:t>❌ Why Not Others: B (cohort) measures incidence over time; C compares cases with controls; D tests intervention effect.</w:t>
      </w:r>
    </w:p>
    <w:p>
      <w:r>
        <w:t>⚠️ Exam Trap: Prevalence → cross-sectional; incidence → cohort/longitudinal.</w:t>
      </w:r>
    </w:p>
    <w:p>
      <w:r>
        <w:t>⚡ 5-Second Recall: PREVALENCE = CROSS-SECTIONAL SNAPSHOT</w:t>
      </w:r>
    </w:p>
    <w:p>
      <w:r>
        <w:t>PNC Exam Pearl: Cross-sectional studies are quick and cheap but cannot establish temporality.</w:t>
      </w:r>
    </w:p>
    <w:p>
      <w:r>
        <w:t>83. In a research report, "p &lt; 0.05" means that:</w:t>
      </w:r>
    </w:p>
    <w:p>
      <w:r>
        <w:t>शोध रिपोर्ट में "p &lt; 0.05" का अर्थ है:</w:t>
      </w:r>
    </w:p>
    <w:p>
      <w:r>
        <w:t>A. The result is definitely true and will always be repeated / परिणाम निश्चित रूप से सत्य है और हमेशा दोहराया जाएगा</w:t>
      </w:r>
    </w:p>
    <w:p>
      <w:r>
        <w:t>B. The study had a large sample size / अध्ययन में बड़ा नमूना आकार था</w:t>
      </w:r>
    </w:p>
    <w:p>
      <w:r>
        <w:t>C. The findings are clinically significant / निष्कर्ष चिकित्सकीय रूप से महत्वपूर्ण हैं</w:t>
      </w:r>
    </w:p>
    <w:p>
      <w:r>
        <w:t>D. The probability that the result occurred by chance is less than 5% / परिणाम संयोग से घटित होने की प्रायिकता 5% से कम है</w:t>
      </w:r>
    </w:p>
    <w:p>
      <w:r>
        <w:t>Answer D</w:t>
      </w:r>
    </w:p>
    <w:p>
      <w:r>
        <w:t>Solution.</w:t>
      </w:r>
    </w:p>
    <w:p>
      <w:r>
        <w:t>✅ Correct Answer: D. The probability that the result occurred by chance is less than 5%</w:t>
      </w:r>
    </w:p>
    <w:p>
      <w:r>
        <w:t>🧠 Clinical Rationale: The p-value is the probability of obtaining the observed result by chance if the null hypothesis is true. p &lt; 0.05 rejects the null at the 5% significance level.</w:t>
      </w:r>
    </w:p>
    <w:p>
      <w:r>
        <w:t>🔍 Key Clues: p &lt; 0.05 = statistical significance</w:t>
      </w:r>
    </w:p>
    <w:p>
      <w:r>
        <w:t>❌ Why Not Others: A overstates the meaning; B sample size is a separate issue; C statistical significance ≠ clinical significance.</w:t>
      </w:r>
    </w:p>
    <w:p>
      <w:r>
        <w:t>⚠️ Exam Trap: p &lt; 0.05 means statistically significant, not necessarily clinically important.</w:t>
      </w:r>
    </w:p>
    <w:p>
      <w:r>
        <w:t>⚡ 5-Second Recall: p &lt; 0.05 = &lt; 5% BY CHANCE</w:t>
      </w:r>
    </w:p>
    <w:p>
      <w:r>
        <w:t>PNC Exam Pearl: Report effect size and confidence intervals along with the p-value.</w:t>
      </w:r>
    </w:p>
    <w:p>
      <w:r>
        <w:t>84. Which level of measurement has a true absolute zero point?</w:t>
      </w:r>
    </w:p>
    <w:p>
      <w:r>
        <w:t>मापन का कौन-सा स्तर (लेवल ऑफ मेजरमेंट) सत्य निरपेक्ष शून्य बिंदु रखता है?</w:t>
      </w:r>
    </w:p>
    <w:p>
      <w:r>
        <w:t>A. Nominal / नॉमिनल</w:t>
      </w:r>
    </w:p>
    <w:p>
      <w:r>
        <w:t>B. Ratio / रेशियो</w:t>
      </w:r>
    </w:p>
    <w:p>
      <w:r>
        <w:t>C. Ordinal / ऑर्डिनल</w:t>
      </w:r>
    </w:p>
    <w:p>
      <w:r>
        <w:t>D. Interval / इंटरवल</w:t>
      </w:r>
    </w:p>
    <w:p>
      <w:r>
        <w:t>Answer B</w:t>
      </w:r>
    </w:p>
    <w:p>
      <w:r>
        <w:t>Solution.</w:t>
      </w:r>
    </w:p>
    <w:p>
      <w:r>
        <w:t>✅ Correct Answer: B. Ratio</w:t>
      </w:r>
    </w:p>
    <w:p>
      <w:r>
        <w:t>🧠 Clinical Rationale: Ratio scales have a true zero (e.g., weight, height, blood pressure), allowing meaningful ratios — "twice as heavy" is valid only here.</w:t>
      </w:r>
    </w:p>
    <w:p>
      <w:r>
        <w:t>🔍 Key Clues: true zero</w:t>
      </w:r>
    </w:p>
    <w:p>
      <w:r>
        <w:t>❌ Why Not Others: A is categories; C is ordered ranks; D has equal intervals but no true zero (e.g., temperature °C).</w:t>
      </w:r>
    </w:p>
    <w:p>
      <w:r>
        <w:t>⚠️ Exam Trap: Interval (no true zero, e.g., °C, IQ) vs ratio (true zero, e.g., weight, height).</w:t>
      </w:r>
    </w:p>
    <w:p>
      <w:r>
        <w:t>⚡ 5-Second Recall: TRUE ZERO = RATIO</w:t>
      </w:r>
    </w:p>
    <w:p>
      <w:r>
        <w:t>PNC Exam Pearl: Measurement ladder: nominal → ordinal → interval → ratio (increasing information).</w:t>
      </w:r>
    </w:p>
    <w:p>
      <w:r>
        <w:t>85. In which sampling method does every member of the population have an EQUAL and independent chance of being selected?</w:t>
      </w:r>
    </w:p>
    <w:p>
      <w:r>
        <w:t>किस नमूनाकरण विधि में जनसंख्या के प्रत्येक सदस्य को चुने जाने का समान और स्वतंत्र अवसर मिलता है?</w:t>
      </w:r>
    </w:p>
    <w:p>
      <w:r>
        <w:t>A. Convenience sampling / सुविधा नमूनाकरण</w:t>
      </w:r>
    </w:p>
    <w:p>
      <w:r>
        <w:t>B. Quota sampling / कोटा नमूनाकरण</w:t>
      </w:r>
    </w:p>
    <w:p>
      <w:r>
        <w:t>C. Purposive sampling / उद्देश्यपूर्ण नमूनाकरण</w:t>
      </w:r>
    </w:p>
    <w:p>
      <w:r>
        <w:t>D. Simple random sampling / सरल यादृच्छिक नमूनाकरण</w:t>
      </w:r>
    </w:p>
    <w:p>
      <w:r>
        <w:t>Answer D</w:t>
      </w:r>
    </w:p>
    <w:p>
      <w:r>
        <w:t>Solution.</w:t>
      </w:r>
    </w:p>
    <w:p>
      <w:r>
        <w:t>✅ Correct Answer: D. Simple random sampling</w:t>
      </w:r>
    </w:p>
    <w:p>
      <w:r>
        <w:t>🧠 Clinical Rationale: Simple random sampling gives every population member an equal and independent probability of selection, minimizing selection bias.</w:t>
      </w:r>
    </w:p>
    <w:p>
      <w:r>
        <w:t>🔍 Key Clues: equal and independent chance</w:t>
      </w:r>
    </w:p>
    <w:p>
      <w:r>
        <w:t>❌ Why Not Others: A selects whoever is available; B fills quotas; C selects by researcher judgment — all non-probability methods.</w:t>
      </w:r>
    </w:p>
    <w:p>
      <w:r>
        <w:t>⚠️ Exam Trap: Systematic, stratified and cluster sampling are also probability methods, but "equal and independent" defines simple random sampling.</w:t>
      </w:r>
    </w:p>
    <w:p>
      <w:r>
        <w:t>⚡ 5-Second Recall: EQUAL CHANCE = SIMPLE RANDOM</w:t>
      </w:r>
    </w:p>
    <w:p>
      <w:r>
        <w:t>PNC Exam Pearl: Use a random number table or software; sampling frame completeness determines representativeness.</w:t>
      </w:r>
    </w:p>
    <w:p>
      <w:r>
        <w:t>86. What is the approximate normal oral body temperature in an adult?</w:t>
      </w:r>
    </w:p>
    <w:p>
      <w:r>
        <w:t>वयस्क में मुख (ओरल) शरीर का सामान्य तापमान लगभग कितना होता है?</w:t>
      </w:r>
    </w:p>
    <w:p>
      <w:r>
        <w:t>A. 35°C (95°F) / 35°C (95°F)</w:t>
      </w:r>
    </w:p>
    <w:p>
      <w:r>
        <w:t>B. 37°C (98.6°F) / 37°C (98.6°F)</w:t>
      </w:r>
    </w:p>
    <w:p>
      <w:r>
        <w:t>C. 39°C (102.2°F) / 39°C (102.2°F)</w:t>
      </w:r>
    </w:p>
    <w:p>
      <w:r>
        <w:t>D. 41°C (105.8°F) / 41°C (105.8°F)</w:t>
      </w:r>
    </w:p>
    <w:p>
      <w:r>
        <w:t>Answer B</w:t>
      </w:r>
    </w:p>
    <w:p>
      <w:r>
        <w:t>Solution.</w:t>
      </w:r>
    </w:p>
    <w:p>
      <w:r>
        <w:t>✅ Correct Answer: B. 37°C (98.6°F)</w:t>
      </w:r>
    </w:p>
    <w:p>
      <w:r>
        <w:t>🧠 Clinical Rationale: Normal adult oral temperature averages about 37°C (98.6°F), with normal variation of roughly 36–37.5°C through the day.</w:t>
      </w:r>
    </w:p>
    <w:p>
      <w:r>
        <w:t>🔍 Key Clues: normal oral temperature</w:t>
      </w:r>
    </w:p>
    <w:p>
      <w:r>
        <w:t>❌ Why Not Others: A is hypothermia; C and D are febrile/pyrexial levels.</w:t>
      </w:r>
    </w:p>
    <w:p>
      <w:r>
        <w:t>⚠️ Exam Trap: Rectal temperature reads ~0.5°C higher and axillary ~0.5°C lower than oral.</w:t>
      </w:r>
    </w:p>
    <w:p>
      <w:r>
        <w:t>⚡ 5-Second Recall: ORAL NORMAL = 37°C</w:t>
      </w:r>
    </w:p>
    <w:p>
      <w:r>
        <w:t>PNC Exam Pearl: Temperature is lowest in early morning and highest in the late afternoon.</w:t>
      </w:r>
    </w:p>
    <w:p>
      <w:r>
        <w:t>87. Which laboratory value requires IMMEDIATE notification of the provider?</w:t>
      </w:r>
    </w:p>
    <w:p>
      <w:r>
        <w:t>किस प्रयोगशाला मान हेतु प्रदाता को तुरंत सूचित करना आवश्यक है?</w:t>
      </w:r>
    </w:p>
    <w:p>
      <w:r>
        <w:t>A. Serum potassium 6.9 mEq/L / सीरम पोटेशियम 6.9 mEq/L</w:t>
      </w:r>
    </w:p>
    <w:p>
      <w:r>
        <w:t>B. Serum sodium 138 mEq/L / सीरम सोडियम 138 mEq/L</w:t>
      </w:r>
    </w:p>
    <w:p>
      <w:r>
        <w:t>C. Hemoglobin 12.5 g/dL / हीमोग्लोबिन 12.5 g/dL</w:t>
      </w:r>
    </w:p>
    <w:p>
      <w:r>
        <w:t>D. Fasting blood glucose 100 mg/dL / उपवास रक्त ग्लूकोज़ 100 mg/dL</w:t>
      </w:r>
    </w:p>
    <w:p>
      <w:r>
        <w:t>Answer A</w:t>
      </w:r>
    </w:p>
    <w:p>
      <w:r>
        <w:t>Solution.</w:t>
      </w:r>
    </w:p>
    <w:p>
      <w:r>
        <w:t>✅ Correct Answer: A. Serum potassium 6.9 mEq/L</w:t>
      </w:r>
    </w:p>
    <w:p>
      <w:r>
        <w:t>🧠 Clinical Rationale: Potassium above 6.0 mEq/L is critical hyperkalemia with dysrhythmia risk and requires immediate reporting and treatment; the other values are within normal limits.</w:t>
      </w:r>
    </w:p>
    <w:p>
      <w:r>
        <w:t>🔍 Key Clues: potassium 6.9 = critical</w:t>
      </w:r>
    </w:p>
    <w:p>
      <w:r>
        <w:t>🚨 Priority Principle: Screen lab results for critical values — cardiac effects of hyperkalemia are time-sensitive.</w:t>
      </w:r>
    </w:p>
    <w:p>
      <w:r>
        <w:t>❌ Why Not Others: B, C and D are normal values needing no urgent action.</w:t>
      </w:r>
    </w:p>
    <w:p>
      <w:r>
        <w:t>⚠️ Exam Trap: Normal potassium is 3.5–5.0; anything &gt; 6.0 is a critical value.</w:t>
      </w:r>
    </w:p>
    <w:p>
      <w:r>
        <w:t>⚡ 5-Second Recall: K⁺ &gt; 6.0 = CALL NOW</w:t>
      </w:r>
    </w:p>
    <w:p>
      <w:r>
        <w:t>PNC Exam Pearl: Confirm critical results with a repeat sample and document the notification time.</w:t>
      </w:r>
    </w:p>
    <w:p>
      <w:r>
        <w:t>88. Choose the word that is the closest SYNONYM of "meticulous".</w:t>
      </w:r>
    </w:p>
    <w:p>
      <w:r>
        <w:t>"मेटिक्यूलस (अति-सावधान)" शब्द का निकटतम पर्याय चुनें।</w:t>
      </w:r>
    </w:p>
    <w:p>
      <w:r>
        <w:t>A. Careless / लापरवाह</w:t>
      </w:r>
    </w:p>
    <w:p>
      <w:r>
        <w:t>B. Hasty / जल्दबाज़</w:t>
      </w:r>
    </w:p>
    <w:p>
      <w:r>
        <w:t>C. Rude / अशिष्ट</w:t>
      </w:r>
    </w:p>
    <w:p>
      <w:r>
        <w:t>D. Thorough and careful / पूर्ण और सावधानीपूर्ण</w:t>
      </w:r>
    </w:p>
    <w:p>
      <w:r>
        <w:t>Answer D</w:t>
      </w:r>
    </w:p>
    <w:p>
      <w:r>
        <w:t>Solution.</w:t>
      </w:r>
    </w:p>
    <w:p>
      <w:r>
        <w:t>✅ Correct Answer: D. Thorough and careful</w:t>
      </w:r>
    </w:p>
    <w:p>
      <w:r>
        <w:t>🧠 Clinical Rationale: "Meticulous" means showing great attention to detail — thorough and careful is the correct synonym.</w:t>
      </w:r>
    </w:p>
    <w:p>
      <w:r>
        <w:t>🔍 Key Clues: synonym of meticulous</w:t>
      </w:r>
    </w:p>
    <w:p>
      <w:r>
        <w:t>❌ Why Not Others: A is an antonym; B and C are unrelated meanings.</w:t>
      </w:r>
    </w:p>
    <w:p>
      <w:r>
        <w:t>⚠️ Exam Trap: In vocabulary questions, eliminate antonyms first, then pick the closest meaning.</w:t>
      </w:r>
    </w:p>
    <w:p>
      <w:r>
        <w:t>⚡ 5-Second Recall: METICULOUS = VERY CAREFUL</w:t>
      </w:r>
    </w:p>
    <w:p>
      <w:r>
        <w:t>PNC Exam Pearl: Documentation requires meticulous, accurate, objective recording.</w:t>
      </w:r>
    </w:p>
    <w:p>
      <w:r>
        <w:t>89. Choose the grammatically CORRECT sentence.</w:t>
      </w:r>
    </w:p>
    <w:p>
      <w:r>
        <w:t>व्याकरण की दृष्टि से सही वाक्य चुनें।</w:t>
      </w:r>
    </w:p>
    <w:p>
      <w:r>
        <w:t>A. "The nurse administer the medication as prescribed." / "नर्स निर्धारित दवा देती हैं।"</w:t>
      </w:r>
    </w:p>
    <w:p>
      <w:r>
        <w:t>B. "The nurse administered the medication as prescribed." / "नर्स ने निर्धारित अनुसार दवा दी।"</w:t>
      </w:r>
    </w:p>
    <w:p>
      <w:r>
        <w:t>C. "The nurse administering the medication as prescribed." / "नर्स निर्धारित अनुसार दवा दे रही।"</w:t>
      </w:r>
    </w:p>
    <w:p>
      <w:r>
        <w:t>D. "The nurse were administering the medication as prescribed." / "नर्स निर्धारित अनुसार दवा दे रही थीं।"</w:t>
      </w:r>
    </w:p>
    <w:p>
      <w:r>
        <w:t>Answer B</w:t>
      </w:r>
    </w:p>
    <w:p>
      <w:r>
        <w:t>Solution.</w:t>
      </w:r>
    </w:p>
    <w:p>
      <w:r>
        <w:t>✅ Correct Answer: B. "The nurse administered the medication as prescribed."</w:t>
      </w:r>
    </w:p>
    <w:p>
      <w:r>
        <w:t>🧠 Clinical Rationale: The sentence uses correct subject–verb agreement and past tense ("nurse administered").</w:t>
      </w:r>
    </w:p>
    <w:p>
      <w:r>
        <w:t>🔍 Key Clues: subject–verb agreement + tense</w:t>
      </w:r>
    </w:p>
    <w:p>
      <w:r>
        <w:t>❌ Why Not Others: A lacks agreement (nurse administer); C is a fragment (no finite verb); D "nurse were" is incorrect agreement.</w:t>
      </w:r>
    </w:p>
    <w:p>
      <w:r>
        <w:t>⚠️ Exam Trap: Singular subject "nurse" takes "was/were-administered" forms correctly — check agreement.</w:t>
      </w:r>
    </w:p>
    <w:p>
      <w:r>
        <w:t>⚡ 5-Second Recall: NURSE + ADMINISTERED = CORRECT AGREEMENT</w:t>
      </w:r>
    </w:p>
    <w:p>
      <w:r>
        <w:t>PNC Exam Pearl: Clear, grammatical charting prevents miscommunication in handoffs.</w:t>
      </w:r>
    </w:p>
    <w:p>
      <w:r>
        <w:t>90. Which word is the ANTONYM of "abundant"?</w:t>
      </w:r>
    </w:p>
    <w:p>
      <w:r>
        <w:t>"एबंडेंट (प्रचुर)" शब्द का विलोम कौन-सा है?</w:t>
      </w:r>
    </w:p>
    <w:p>
      <w:r>
        <w:t>A. Plentiful / प्रचुर</w:t>
      </w:r>
    </w:p>
    <w:p>
      <w:r>
        <w:t>B. Sufficient / पर्याप्त</w:t>
      </w:r>
    </w:p>
    <w:p>
      <w:r>
        <w:t>C. Numerous / अनेक</w:t>
      </w:r>
    </w:p>
    <w:p>
      <w:r>
        <w:t>D. Scarce / दुर्लभ</w:t>
      </w:r>
    </w:p>
    <w:p>
      <w:r>
        <w:t>Answer D</w:t>
      </w:r>
    </w:p>
    <w:p>
      <w:r>
        <w:t>Solution.</w:t>
      </w:r>
    </w:p>
    <w:p>
      <w:r>
        <w:t>✅ Correct Answer: D. Scarce</w:t>
      </w:r>
    </w:p>
    <w:p>
      <w:r>
        <w:t>🧠 Clinical Rationale: "Abundant" means existing in large quantities; "scarce" means insufficient or rare — its direct opposite.</w:t>
      </w:r>
    </w:p>
    <w:p>
      <w:r>
        <w:t>🔍 Key Clues: antonym of abundant</w:t>
      </w:r>
    </w:p>
    <w:p>
      <w:r>
        <w:t>❌ Why Not Others: A, B and C are synonyms or near-synonyms of abundant.</w:t>
      </w:r>
    </w:p>
    <w:p>
      <w:r>
        <w:t>⚠️ Exam Trap: Read "antonym" carefully — vocabulary items often test the reverse.</w:t>
      </w:r>
    </w:p>
    <w:p>
      <w:r>
        <w:t>⚡ 5-Second Recall: ABUNDANT ↔ SCARCE</w:t>
      </w:r>
    </w:p>
    <w:p>
      <w:r>
        <w:t>PNC Exam Pearl: Resource allocation in scarcity requires priority setting and rationing frameworks.</w:t>
      </w:r>
    </w:p>
    <w:p>
      <w:r>
        <w:t>91. A community health nurse plans today's home visits. Which client should be visited FIRST?</w:t>
      </w:r>
    </w:p>
    <w:p>
      <w:r>
        <w:t>सामुदायिक स्वास्थ्य नर्स आज के घरेलू भ्रमण की योजना बनाती है। किस ग्राहक से सबसे पहले मुलाकात करनी चाहिए?</w:t>
      </w:r>
    </w:p>
    <w:p>
      <w:r>
        <w:t>A. A mother who delivered at home two days ago and now has fever with foul-smelling lochia / दो दिन पहले घर पर प्रसव कराने वाली माँ जिसे अब बुखार और दुर्गंधयुक्त लोचिया है</w:t>
      </w:r>
    </w:p>
    <w:p>
      <w:r>
        <w:t>B. A healthy infant due for routine immunization next week / अगले सप्ताह नियमित टीकाकरण हेतु नियत स्वस्थ शिशु</w:t>
      </w:r>
    </w:p>
    <w:p>
      <w:r>
        <w:t>C. A known hypertensive adult due for a routine blood pressure check / नियमित रक्तचाप जाँच हेतु नियत ज्ञात उच्च रक्तचाप वयस्क</w:t>
      </w:r>
    </w:p>
    <w:p>
      <w:r>
        <w:t>D. A couple requesting family planning counseling / परिवार नियोजन परामर्श चाहने वाला दम्पति</w:t>
      </w:r>
    </w:p>
    <w:p>
      <w:r>
        <w:t>Answer A</w:t>
      </w:r>
    </w:p>
    <w:p>
      <w:r>
        <w:t>Solution.</w:t>
      </w:r>
    </w:p>
    <w:p>
      <w:r>
        <w:t>✅ Correct Answer: A. A mother who delivered at home two days ago and now has fever with foul-smelling lochia</w:t>
      </w:r>
    </w:p>
    <w:p>
      <w:r>
        <w:t>🧠 Clinical Rationale: Fever with foul lochia after delivery suggests puerperal sepsis — a time-critical emergency. The nurse visits her first and arranges urgent referral while the others are routine.</w:t>
      </w:r>
    </w:p>
    <w:p>
      <w:r>
        <w:t>🔍 Key Clues: home delivery + fever + foul lochia = puerperal sepsis</w:t>
      </w:r>
    </w:p>
    <w:p>
      <w:r>
        <w:t>🚨 Priority Principle: Postnatal sepsis is a leading cause of maternal death — treat time as critical.</w:t>
      </w:r>
    </w:p>
    <w:p>
      <w:r>
        <w:t>❌ Why Not Others: B, C and D are routine and can wait.</w:t>
      </w:r>
    </w:p>
    <w:p>
      <w:r>
        <w:t>⚠️ Exam Trap: Danger signs in puerperium: fever, foul lochia, bleeding, severe headache, fits.</w:t>
      </w:r>
    </w:p>
    <w:p>
      <w:r>
        <w:t>⚡ 5-Second Recall: FEVER + FOUL LOCHIA = SEPSIS ALERT</w:t>
      </w:r>
    </w:p>
    <w:p>
      <w:r>
        <w:t>PNC Exam Pearl: Every home-delivered mother needs skilled postnatal checks at 24h, 48h and 7 days (HBNC).</w:t>
      </w:r>
    </w:p>
    <w:p>
      <w:r>
        <w:t>92. Immunization against a disease is an example of which level of prevention?</w:t>
      </w:r>
    </w:p>
    <w:p>
      <w:r>
        <w:t>किसी रोग के विरुद्ध टीकाकरण रोकथाम के किस स्तर का उदाहरण है?</w:t>
      </w:r>
    </w:p>
    <w:p>
      <w:r>
        <w:t>A. Secondary prevention / द्वितीयक रोकथाम</w:t>
      </w:r>
    </w:p>
    <w:p>
      <w:r>
        <w:t>B. Tertiary prevention / तृतीयक रोकथाम</w:t>
      </w:r>
    </w:p>
    <w:p>
      <w:r>
        <w:t>C. Quaternary prevention / चतुर्थक रोकथाम</w:t>
      </w:r>
    </w:p>
    <w:p>
      <w:r>
        <w:t>D. Primary prevention / प्राथमिक रोकथाम</w:t>
      </w:r>
    </w:p>
    <w:p>
      <w:r>
        <w:t>Answer D</w:t>
      </w:r>
    </w:p>
    <w:p>
      <w:r>
        <w:t>Solution.</w:t>
      </w:r>
    </w:p>
    <w:p>
      <w:r>
        <w:t>✅ Correct Answer: D. Primary prevention</w:t>
      </w:r>
    </w:p>
    <w:p>
      <w:r>
        <w:t>🧠 Clinical Rationale: Primary prevention acts before disease occurs — immunization, health promotion and specific protection.</w:t>
      </w:r>
    </w:p>
    <w:p>
      <w:r>
        <w:t>🔍 Key Clues: immunization = before disease</w:t>
      </w:r>
    </w:p>
    <w:p>
      <w:r>
        <w:t>❌ Why Not Others: A is screening/early detection; B is rehabilitation after disease; C is not a standard level in this model.</w:t>
      </w:r>
    </w:p>
    <w:p>
      <w:r>
        <w:t>⚠️ Exam Trap: Screening (secondary) is often confused with immunization (primary).</w:t>
      </w:r>
    </w:p>
    <w:p>
      <w:r>
        <w:t>⚡ 5-Second Recall: VACCINE = PRIMARY PREVENTION</w:t>
      </w:r>
    </w:p>
    <w:p>
      <w:r>
        <w:t>PNC Exam Pearl: Levels: primary (prevent), secondary (detect early), tertiary (limit disability).</w:t>
      </w:r>
    </w:p>
    <w:p>
      <w:r>
        <w:t>93. Which pregnant woman requires URGENT referral to a higher centre?</w:t>
      </w:r>
    </w:p>
    <w:p>
      <w:r>
        <w:t>किस गर्भवती महिला को उच्च केंद्र हेतु तत्काल रेफर करना आवश्यक है?</w:t>
      </w:r>
    </w:p>
    <w:p>
      <w:r>
        <w:t>A. A booked low-risk woman at 38 weeks with mild backache / हल्की पीठ दर्द वाली 38 सप्ताह की निम्न-जोखिम पंजीकृत महिला</w:t>
      </w:r>
    </w:p>
    <w:p>
      <w:r>
        <w:t>B. A woman at 30 weeks with vaginal bleeding and abdominal pain / 30 सप्ताह की महिला जिसमें योनि रक्तस्राव और पेट दर्द है</w:t>
      </w:r>
    </w:p>
    <w:p>
      <w:r>
        <w:t>C. A woman with mild ankle swelling at 36 weeks / 36 सप्ताह में हल्की टखने की सूजन वाली महिला</w:t>
      </w:r>
    </w:p>
    <w:p>
      <w:r>
        <w:t>D. A woman attending routine antenatal check-up / नियमित प्रसवपूर्व जाँच हेतु आई महिला</w:t>
      </w:r>
    </w:p>
    <w:p>
      <w:r>
        <w:t>Answer B</w:t>
      </w:r>
    </w:p>
    <w:p>
      <w:r>
        <w:t>Solution.</w:t>
      </w:r>
    </w:p>
    <w:p>
      <w:r>
        <w:t>✅ Correct Answer: B. A woman at 30 weeks with vaginal bleeding and abdominal pain</w:t>
      </w:r>
    </w:p>
    <w:p>
      <w:r>
        <w:t>🧠 Clinical Rationale: Antepartum hemorrhage with pain suggests placental abruption — an obstetric emergency requiring immediate referral for maternal and fetal monitoring.</w:t>
      </w:r>
    </w:p>
    <w:p>
      <w:r>
        <w:t>🔍 Key Clues: 30 weeks + vaginal bleeding + abdominal pain</w:t>
      </w:r>
    </w:p>
    <w:p>
      <w:r>
        <w:t>🚨 Priority Principle: Any antepartum bleeding is high risk until proven otherwise — no vaginal examination at the field level.</w:t>
      </w:r>
    </w:p>
    <w:p>
      <w:r>
        <w:t>❌ Why Not Others: A and C describe routine findings; D is a scheduled visit.</w:t>
      </w:r>
    </w:p>
    <w:p>
      <w:r>
        <w:t>⚠️ Exam Trap: Never perform a vaginal exam on a bleeding pregnant woman outside a facility — it can worsen abruption or placenta previa.</w:t>
      </w:r>
    </w:p>
    <w:p>
      <w:r>
        <w:t>⚡ 5-Second Recall: BLEEDING IN PREGNANCY = URGENT REFERRAL</w:t>
      </w:r>
    </w:p>
    <w:p>
      <w:r>
        <w:t>PNC Exam Pearl: Danger signs: bleeding, severe headache, blurred vision, fits, reduced fetal movements, leaking.</w:t>
      </w:r>
    </w:p>
    <w:p>
      <w:r>
        <w:t>94. After flooding in a community, which action is the PRIORITY for the health team?</w:t>
      </w:r>
    </w:p>
    <w:p>
      <w:r>
        <w:t>समुदाय में बाढ़ के बाद स्वास्थ्य टीम हेतु कौन-सी कार्रवाई प्राथमिक है?</w:t>
      </w:r>
    </w:p>
    <w:p>
      <w:r>
        <w:t>A. Distribute free television sets / निःशुल्क टेलीविज़न वितरित करें</w:t>
      </w:r>
    </w:p>
    <w:p>
      <w:r>
        <w:t>B. Organize a cultural programme / सांस्कृतिक कार्यक्रम आयोजित करें</w:t>
      </w:r>
    </w:p>
    <w:p>
      <w:r>
        <w:t>C. Ensure safe drinking water and sanitation to prevent waterborne outbreaks / जलजनित प्रकोप रोकने हेतु सुरक्षित पेयजल और स्वच्छता सुनिश्चित करें</w:t>
      </w:r>
    </w:p>
    <w:p>
      <w:r>
        <w:t>D. Postpone all health activities until the water recedes / पानी उतरने तक सभी स्वास्थ्य गतिविधियाँ स्थगित करें</w:t>
      </w:r>
    </w:p>
    <w:p>
      <w:r>
        <w:t>Answer C</w:t>
      </w:r>
    </w:p>
    <w:p>
      <w:r>
        <w:t>Solution.</w:t>
      </w:r>
    </w:p>
    <w:p>
      <w:r>
        <w:t>✅ Correct Answer: C. Ensure safe drinking water and sanitation to prevent waterborne outbreaks</w:t>
      </w:r>
    </w:p>
    <w:p>
      <w:r>
        <w:t>🧠 Clinical Rationale: After floods, contaminated water and poor sanitation drive outbreaks of cholera, hepatitis and diarrhea. Safe water, sanitation, ORS and surveillance are the first priorities.</w:t>
      </w:r>
    </w:p>
    <w:p>
      <w:r>
        <w:t>🔍 Key Clues: flood + priority + waterborne disease</w:t>
      </w:r>
    </w:p>
    <w:p>
      <w:r>
        <w:t>🚨 Priority Principle: Disaster health priorities follow the hierarchy: water, sanitation, shelter, nutrition, disease surveillance.</w:t>
      </w:r>
    </w:p>
    <w:p>
      <w:r>
        <w:t>❌ Why Not Others: A and B are non-essential; D abandons the affected population.</w:t>
      </w:r>
    </w:p>
    <w:p>
      <w:r>
        <w:t>⚠️ Exam Trap: Diarrheal outbreaks are the classic post-flood threat — chlorine tablets and ORS matter most.</w:t>
      </w:r>
    </w:p>
    <w:p>
      <w:r>
        <w:t>⚡ 5-Second Recall: FLOOD → SAFE WATER + SANITATION</w:t>
      </w:r>
    </w:p>
    <w:p>
      <w:r>
        <w:t>PNC Exam Pearl: Post-disaster surveillance watches for cholera, malaria, leptospirosis and vaccine-preventable disease.</w:t>
      </w:r>
    </w:p>
    <w:p>
      <w:r>
        <w:t>95. A child with severe acute malnutrition and edema is lethargic and has a low blood glucose. What is the priority in the stabilization phase?</w:t>
      </w:r>
    </w:p>
    <w:p>
      <w:r>
        <w:t>गंभीर तीव्र कुपोषण और एडिमा वाला बच्चा सुस्त है और रक्त ग्लूकोज़ कम है। स्थिरीकरण चरण में प्राथमिकता क्या है?</w:t>
      </w:r>
    </w:p>
    <w:p>
      <w:r>
        <w:t>A. Treat hypoglycemia and hypothermia first, then give F-75 feeds in small frequent amounts / पहले हाइपोग्लाइसीमिया और हाइपोथर्मिया का उपचार करें, फिर F-75 आहार छोटी-छोटी बार-बार मात्रा में दें</w:t>
      </w:r>
    </w:p>
    <w:p>
      <w:r>
        <w:t>B. Give a large high-protein feed immediately / तुरंत बड़ी मात्रा में उच्च-प्रोटीन आहार दें</w:t>
      </w:r>
    </w:p>
    <w:p>
      <w:r>
        <w:t>C. Start intravenous antibiotics only / केवल अंतःशिरा एंटीबायोटिक शुरू करें</w:t>
      </w:r>
    </w:p>
    <w:p>
      <w:r>
        <w:t>D. Defer feeding until the edema disappears / एडिमा समाप्त होने तक आहार स्थगित करें</w:t>
      </w:r>
    </w:p>
    <w:p>
      <w:r>
        <w:t>Answer A</w:t>
      </w:r>
    </w:p>
    <w:p>
      <w:r>
        <w:t>Solution.</w:t>
      </w:r>
    </w:p>
    <w:p>
      <w:r>
        <w:t>✅ Correct Answer: A. Treat hypoglycemia and hypothermia first, then give F-75 feeds in small frequent amounts</w:t>
      </w:r>
    </w:p>
    <w:p>
      <w:r>
        <w:t>🧠 Clinical Rationale: WHO guidelines for severe acute malnutrition begin with stabilizing hypoglycemia, hypothermia and dehydration, followed by cautious F-75 feeds (small, frequent) to avoid refeeding syndrome.</w:t>
      </w:r>
    </w:p>
    <w:p>
      <w:r>
        <w:t>🔍 Key Clues: SAM + lethargy + low glucose = stabilization phase</w:t>
      </w:r>
    </w:p>
    <w:p>
      <w:r>
        <w:t>🚨 Priority Principle: In SAM, the "10 steps" start with treat/prevent hypoglycemia and hypothermia.</w:t>
      </w:r>
    </w:p>
    <w:p>
      <w:r>
        <w:t>❌ Why Not Others: B risks refeeding syndrome; C omits feeding; D delays essential nutrition.</w:t>
      </w:r>
    </w:p>
    <w:p>
      <w:r>
        <w:t>⚠️ Exam Trap: Never give a large feed first — start F-75, then transition to F-100 in the rehabilitation phase.</w:t>
      </w:r>
    </w:p>
    <w:p>
      <w:r>
        <w:t>⚡ 5-Second Recall: SAM = GLUCOSE + WARMTH + F-75</w:t>
      </w:r>
    </w:p>
    <w:p>
      <w:r>
        <w:t>PNC Exam Pearl: Watch for refeeding syndrome; monitor weight gain (target ~10 g/kg/day in rehabilitation).</w:t>
      </w:r>
    </w:p>
    <w:p>
      <w:r>
        <w:t>96. Which disease is MOST commonly transmitted through contaminated drinking water?</w:t>
      </w:r>
    </w:p>
    <w:p>
      <w:r>
        <w:t>दूषित पेयजल से कौन-सा रोग सबसे अधिक सामान्य रूप से फैलता है?</w:t>
      </w:r>
    </w:p>
    <w:p>
      <w:r>
        <w:t>A. Scabies / खुजली (स्केबीज़)</w:t>
      </w:r>
    </w:p>
    <w:p>
      <w:r>
        <w:t>B. Ringworm / दाद</w:t>
      </w:r>
    </w:p>
    <w:p>
      <w:r>
        <w:t>C. Trachoma / ट्रेकोमा</w:t>
      </w:r>
    </w:p>
    <w:p>
      <w:r>
        <w:t>D. Cholera / हैजा</w:t>
      </w:r>
    </w:p>
    <w:p>
      <w:r>
        <w:t>Answer D</w:t>
      </w:r>
    </w:p>
    <w:p>
      <w:r>
        <w:t>Solution.</w:t>
      </w:r>
    </w:p>
    <w:p>
      <w:r>
        <w:t>✅ Correct Answer: D. Cholera</w:t>
      </w:r>
    </w:p>
    <w:p>
      <w:r>
        <w:t>🧠 Clinical Rationale: Cholera is a classic waterborne disease spread by the fecal–oral route through contaminated water and food.</w:t>
      </w:r>
    </w:p>
    <w:p>
      <w:r>
        <w:t>🔍 Key Clues: contaminated water + disease</w:t>
      </w:r>
    </w:p>
    <w:p>
      <w:r>
        <w:t>❌ Why Not Others: A and B spread by direct/indirect contact; C spreads by flies/personal contact.</w:t>
      </w:r>
    </w:p>
    <w:p>
      <w:r>
        <w:t>⚠️ Exam Trap: Waterborne: cholera, typhoid, hepatitis A/E; airborne and contact diseases belong to other routes.</w:t>
      </w:r>
    </w:p>
    <w:p>
      <w:r>
        <w:t>⚡ 5-Second Recall: CHOLERA = WATERBORNE</w:t>
      </w:r>
    </w:p>
    <w:p>
      <w:r>
        <w:t>PNC Exam Pearl: Safe water, sanitation, hand hygiene and ORS control cholera outbreaks.</w:t>
      </w:r>
    </w:p>
    <w:p>
      <w:r>
        <w:t>97. A competent adult with terminal cancer refuses further chemotherapy after discussing the risks. Which ethical principle primarily supports the nurse respecting this decision?</w:t>
      </w:r>
    </w:p>
    <w:p>
      <w:r>
        <w:t>अंतिम अवस्था के कैंसर वाला सक्षम वयस्क जोखिमों पर चर्चा के बाद आगे कीमोथेरेपी से मना करता है। नर्स द्वारा इस निर्णय का सम्मान करना मुख्य रूप से किस नैतिक सिद्धांत द्वारा समर्थित है?</w:t>
      </w:r>
    </w:p>
    <w:p>
      <w:r>
        <w:t>A. Justice / न्याय</w:t>
      </w:r>
    </w:p>
    <w:p>
      <w:r>
        <w:t>B. Autonomy / स्वायत्तता</w:t>
      </w:r>
    </w:p>
    <w:p>
      <w:r>
        <w:t>C. Veracity / सत्यनिष्ठा</w:t>
      </w:r>
    </w:p>
    <w:p>
      <w:r>
        <w:t>D. Fidelity / निष्ठा</w:t>
      </w:r>
    </w:p>
    <w:p>
      <w:r>
        <w:t>Answer B</w:t>
      </w:r>
    </w:p>
    <w:p>
      <w:r>
        <w:t>Solution.</w:t>
      </w:r>
    </w:p>
    <w:p>
      <w:r>
        <w:t>✅ Correct Answer: B. Autonomy</w:t>
      </w:r>
    </w:p>
    <w:p>
      <w:r>
        <w:t>🧠 Clinical Rationale: Autonomy respects the patient's right to make informed decisions about their own body and treatment — including refusing therapy.</w:t>
      </w:r>
    </w:p>
    <w:p>
      <w:r>
        <w:t>🔍 Key Clues: competent adult + refuses treatment + right to decide</w:t>
      </w:r>
    </w:p>
    <w:p>
      <w:r>
        <w:t>❌ Why Not Others: A is fairness in distributing care; C is truthfulness; D is keeping promises.</w:t>
      </w:r>
    </w:p>
    <w:p>
      <w:r>
        <w:t>⚠️ Exam Trap: Autonomy requires the patient to be informed and competent — a decision to refuse is not automatically incompetence.</w:t>
      </w:r>
    </w:p>
    <w:p>
      <w:r>
        <w:t>⚡ 5-Second Recall: PATIENT'S CHOICE = AUTONOMY</w:t>
      </w:r>
    </w:p>
    <w:p>
      <w:r>
        <w:t>PNC Exam Pearl: Respect refusals, explore the reasons, and document — do not coerce or abandon.</w:t>
      </w:r>
    </w:p>
    <w:p>
      <w:r>
        <w:t>98. Which ethical principle means acting to promote good and the patient's best interest?</w:t>
      </w:r>
    </w:p>
    <w:p>
      <w:r>
        <w:t>कौन-सा नैतिक सिद्धांत रोगी के हित और भलाई को बढ़ावा देने हेतु कार्य करने को दर्शाता है?</w:t>
      </w:r>
    </w:p>
    <w:p>
      <w:r>
        <w:t>A. Justice / न्याय</w:t>
      </w:r>
    </w:p>
    <w:p>
      <w:r>
        <w:t>B. Non-maleficence / अहिंसा (नॉन-मैलिफिसेंस)</w:t>
      </w:r>
    </w:p>
    <w:p>
      <w:r>
        <w:t>C. Beneficence / परहित (बेनेफिसेंस)</w:t>
      </w:r>
    </w:p>
    <w:p>
      <w:r>
        <w:t>D. Fidelity / निष्ठा</w:t>
      </w:r>
    </w:p>
    <w:p>
      <w:r>
        <w:t>Answer C</w:t>
      </w:r>
    </w:p>
    <w:p>
      <w:r>
        <w:t>Solution.</w:t>
      </w:r>
    </w:p>
    <w:p>
      <w:r>
        <w:t>✅ Correct Answer: C. Beneficence</w:t>
      </w:r>
    </w:p>
    <w:p>
      <w:r>
        <w:t>🧠 Clinical Rationale: Beneficence is the duty to act for the patient's good; non-maleficence is the duty to do no harm — the two are often paired.</w:t>
      </w:r>
    </w:p>
    <w:p>
      <w:r>
        <w:t>🔍 Key Clues: promote good + best interest</w:t>
      </w:r>
    </w:p>
    <w:p>
      <w:r>
        <w:t>❌ Why Not Others: A is fairness; B is avoiding harm; D is faithfulness to commitments.</w:t>
      </w:r>
    </w:p>
    <w:p>
      <w:r>
        <w:t>⚠️ Exam Trap: Beneficence (do good) vs non-maleficence (do no harm) — distinguish the pair.</w:t>
      </w:r>
    </w:p>
    <w:p>
      <w:r>
        <w:t>⚡ 5-Second Recall: DO GOOD = BENEFICENCE</w:t>
      </w:r>
    </w:p>
    <w:p>
      <w:r>
        <w:t>PNC Exam Pearl: Ethical dilemmas often pit beneficence against autonomy (e.g., refusing life-saving care).</w:t>
      </w:r>
    </w:p>
    <w:p>
      <w:r>
        <w:t>99. A nurse accidentally leaves a patient's electronic health record open on a shared computer. What is the CORRECT immediate action?</w:t>
      </w:r>
    </w:p>
    <w:p>
      <w:r>
        <w:t>नर्स गलती से साझा कंप्यूटर पर रोगी का इलेक्ट्रॉनिक स्वास्थ्य रिकॉर्ड खुला छोड़ देती है। सही तत्काल कार्रवाई क्या है?</w:t>
      </w:r>
    </w:p>
    <w:p>
      <w:r>
        <w:t>A. Lock or log out of the system immediately and report the privacy incident per policy / तुरंत सिस्टम लॉक/लॉग-आउट करें और नीति अनुसार गोपनीयता घटना की रिपोर्ट करें</w:t>
      </w:r>
    </w:p>
    <w:p>
      <w:r>
        <w:t>B. Delete the patient's entire record to remove any exposure / जोखिम हटाने हेतु रोगी का पूरा रिकॉर्ड हटा दें</w:t>
      </w:r>
    </w:p>
    <w:p>
      <w:r>
        <w:t>C. Ignore it because no one saw the screen / अनदेखा करें क्योंकि किसी ने स्क्रीन नहीं देखी</w:t>
      </w:r>
    </w:p>
    <w:p>
      <w:r>
        <w:t>D. Share the password with the next nurse to save time / समय बचाने हेतु अगली नर्स से पासवर्ड साझा करें</w:t>
      </w:r>
    </w:p>
    <w:p>
      <w:r>
        <w:t>Answer A</w:t>
      </w:r>
    </w:p>
    <w:p>
      <w:r>
        <w:t>Solution.</w:t>
      </w:r>
    </w:p>
    <w:p>
      <w:r>
        <w:t>✅ Correct Answer: A. Lock or log out of the system immediately and report the privacy incident per policy</w:t>
      </w:r>
    </w:p>
    <w:p>
      <w:r>
        <w:t>🧠 Clinical Rationale: Promptly securing the session limits exposure, and reporting the incident allows the facility to follow its breach protocol — transparency protects both the patient and the nurse.</w:t>
      </w:r>
    </w:p>
    <w:p>
      <w:r>
        <w:t>🔍 Key Clues: EHR left open + shared computer</w:t>
      </w:r>
    </w:p>
    <w:p>
      <w:r>
        <w:t>🚨 Priority Principle: Protect confidentiality first, then disclose the incident honestly through proper channels.</w:t>
      </w:r>
    </w:p>
    <w:p>
      <w:r>
        <w:t>❌ Why Not Others: B destroys legitimate records (never do this); C hides a reportable event; D violates password-security rules.</w:t>
      </w:r>
    </w:p>
    <w:p>
      <w:r>
        <w:t>⚠️ Exam Trap: Never share passwords; always lock workstations when stepping away.</w:t>
      </w:r>
    </w:p>
    <w:p>
      <w:r>
        <w:t>⚡ 5-Second Recall: OPEN RECORD → LOCK + REPORT</w:t>
      </w:r>
    </w:p>
    <w:p>
      <w:r>
        <w:t>PNC Exam Pearl: Privacy rules (DPDP Act principles, institutional policy) require need-to-know access and audit trails.</w:t>
      </w:r>
    </w:p>
    <w:p>
      <w:r>
        <w:t>100. What does "interoperability" of electronic health records mean?</w:t>
      </w:r>
    </w:p>
    <w:p>
      <w:r>
        <w:t>इलेक्ट्रॉनिक स्वास्थ्य रिकॉर्ड की "इंटरऑपरेबिलिटी" का क्या अर्थ है?</w:t>
      </w:r>
    </w:p>
    <w:p>
      <w:r>
        <w:t>A. Storing records only in paper form / केवल कागज़ी रूप में रिकॉर्ड संग्रहीत करना</w:t>
      </w:r>
    </w:p>
    <w:p>
      <w:r>
        <w:t>B. Restricting records to a single vendor's system / रिकॉर्ड को एक ही विक्रेता के सिस्टम तक सीमित रखना</w:t>
      </w:r>
    </w:p>
    <w:p>
      <w:r>
        <w:t>C. Different health information systems exchanging and using data seamlessly / विभिन्न स्वास्थ्य सूचना प्रणालियों का डेटा का निर्बाध आदान-प्रदान और उपयोग करना</w:t>
      </w:r>
    </w:p>
    <w:p>
      <w:r>
        <w:t>D. Deleting records after each visit / प्रत्येक भेंट के बाद रिकॉर्ड हटाना</w:t>
      </w:r>
    </w:p>
    <w:p>
      <w:r>
        <w:t>Answer C</w:t>
      </w:r>
    </w:p>
    <w:p>
      <w:r>
        <w:t>Solution.</w:t>
      </w:r>
    </w:p>
    <w:p>
      <w:r>
        <w:t>✅ Correct Answer: C. Different health information systems exchanging and using data seamlessly</w:t>
      </w:r>
    </w:p>
    <w:p>
      <w:r>
        <w:t>🧠 Clinical Rationale: Interoperability lets disparate EHR systems share and interpret health data, enabling continuity of care across facilities.</w:t>
      </w:r>
    </w:p>
    <w:p>
      <w:r>
        <w:t>🔍 Key Clues: interoperability = systems exchange data</w:t>
      </w:r>
    </w:p>
    <w:p>
      <w:r>
        <w:t>❌ Why Not Others: A is the opposite of digitization; B is vendor lock-in; D destroys continuity of care.</w:t>
      </w:r>
    </w:p>
    <w:p>
      <w:r>
        <w:t>⚠️ Exam Trap: Interoperability is about data exchange and shared meaning, not just storage.</w:t>
      </w:r>
    </w:p>
    <w:p>
      <w:r>
        <w:t>⚡ 5-Second Recall: INTEROPERABILITY = SYSTEMS TALK TO EACH OTHER</w:t>
      </w:r>
    </w:p>
    <w:p>
      <w:r>
        <w:t>PNC Exam Pearl: Standards like HL7/FHIR enable interoperability; ABDM (Ayushman Bharat Digital Mission) builds on it in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