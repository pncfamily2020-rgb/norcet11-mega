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Mock_23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26-year-old mother on postnatal day 5 reports command hallucinations telling her to drop her baby, with delusions, confusion and insomnia. She is intrusive toward the infant. The nurse's immediate safety plan is:</w:t>
      </w:r>
    </w:p>
    <w:p>
      <w:r>
        <w:t>5वें प्रसवोत्तर दिन 26 वर्षीय माता आदेशात्मक मतिभ्रम (बच्चे को गिराने हेतु), भ्रम, कन्फ्यूज़न व अनिद्रा बताती है। शिशु के प्रति intrusive है। नर्स की तात्कालिक सुरक्षा योजना क्या है?</w:t>
      </w:r>
    </w:p>
    <w:p>
      <w:r>
        <w:t>A. Never leave mother alone with infant, ensure continuous supervision, remove means of harm and arrange urgent psychiatric admission / माँ को शिशु के साथ कभी अकेला न छोड़ें, निरंतर पर्यवेक्षण, हानि के साधन हटाएँ और तत्काल मनोरोग भर्ती कराएँ</w:t>
      </w:r>
    </w:p>
    <w:p>
      <w:r>
        <w:t>B. Encourage exclusive unsupervised mother-infant bonding overnight to improve attachment / लगाव हेतु रातभर बिना पर्यवेक्षण माँ-शिशु बॉन्डिंग प्रोत्साहित करें</w:t>
      </w:r>
    </w:p>
    <w:p>
      <w:r>
        <w:t>C. Send mother and baby home with routine postnatal advice only / केवल नियमित प्रसवोत्तर सलाह सहित माँ-बच्चे को घर भेज दें</w:t>
      </w:r>
    </w:p>
    <w:p>
      <w:r>
        <w:t>D. Restrain mother in isolation without infant observation protocol / शिशु अवलोकन प्रोटोकॉल के बिना माँ को अलगाव में रेस्ट्रेन करें</w:t>
      </w:r>
    </w:p>
    <w:p>
      <w:r>
        <w:t>Answer A</w:t>
      </w:r>
    </w:p>
    <w:p>
      <w:r>
        <w:t>Solution.</w:t>
      </w:r>
    </w:p>
    <w:p>
      <w:r>
        <w:t>✅ Correct Answer: A. Postpartum psychosis with command hallucinations is a psychiatric emergency; continuous supervision plus infant safety plan and urgent admission prevents infanticide/suicide.</w:t>
      </w:r>
    </w:p>
    <w:p>
      <w:r>
        <w:t>🧠 Clinical Rationale: Onset day 3-10 with psychosis + insomnia requires never-alone rule, safety-proofing and rapid psychiatry referral.</w:t>
      </w:r>
    </w:p>
    <w:p>
      <w:r>
        <w:t>🔍 Key Clues: day 5 + command hallucination + delusion + infant target</w:t>
      </w:r>
    </w:p>
    <w:p>
      <w:r>
        <w:t>❌ Why Not Others: B risks infant harm; C misses emergency; D alone without dyad safety and treatment is inappropriate.</w:t>
      </w:r>
    </w:p>
    <w:p>
      <w:r>
        <w:t>⚠️ Exam Trap: Postpartum psychosis = NEVER leave alone with baby — supervise + admit urgently.</w:t>
      </w:r>
    </w:p>
    <w:p>
      <w:r>
        <w:t>⚡ 5-Second Recall: POSTPARTUM PSYCHOSIS = SUPERVISE + ADMIT</w:t>
      </w:r>
    </w:p>
    <w:p>
      <w:r>
        <w:t>PNC Exam Pearl: Postpartum psychosis demands continuous supervision and urgent psychiatric admission with infant safety plan. Direct.</w:t>
      </w:r>
    </w:p>
    <w:p>
      <w:r>
        <w:t>2. A 32-year-old father at 6 weeks postpartum reports irritability, withdrawal, sleep loss even when baby sleeps, and loss of interest. His wife has postpartum depression. The nurse's best action is:</w:t>
      </w:r>
    </w:p>
    <w:p>
      <w:r>
        <w:t>6 सप्ताह प्रसवोत्तर 32 वर्षीय पिता चिड़चिड़ापन, अलगाव, शिशु के सोने पर भी नींद न आना व अरुचि बताता है। पत्नी को प्रसवोत्तर अवसाद है। नर्स की सर्वोत्तम क्रिया क्या है?</w:t>
      </w:r>
    </w:p>
    <w:p>
      <w:r>
        <w:t>A. Screen father for paternal depression with validated tool (PHQ-9/EPDS-P) and refer for counselling plus partner support / पिता की पैटर्नल डिप्रेशन हेतु मान्य टूल (PHQ-9/EPDS-P) से स्क्रीनिंग करें व परामर्श हेतु रेफर करें</w:t>
      </w:r>
    </w:p>
    <w:p>
      <w:r>
        <w:t>B. Reassure that paternal mood changes never need screening or care / आश्वासन दें कि पैतृक मनोदशा को कभी स्क्रीनिंग की आवश्यकता नहीं</w:t>
      </w:r>
    </w:p>
    <w:p>
      <w:r>
        <w:t>C. Advise father to increase alcohol use to sleep better / बेहतर नींद हेतु शराब बढ़ाने की सलाह दें</w:t>
      </w:r>
    </w:p>
    <w:p>
      <w:r>
        <w:t>D. Separate father permanently from baby without assessment / बिना मूल्यांकन पिता को शिशु से स्थायीतः अलग करें</w:t>
      </w:r>
    </w:p>
    <w:p>
      <w:r>
        <w:t>Answer A</w:t>
      </w:r>
    </w:p>
    <w:p>
      <w:r>
        <w:t>Solution.</w:t>
      </w:r>
    </w:p>
    <w:p>
      <w:r>
        <w:t>✅ Correct Answer: A. Partner depression is strongest risk for paternal depression; validated screening plus referral and couple support improves outcomes.</w:t>
      </w:r>
    </w:p>
    <w:p>
      <w:r>
        <w:t>🧠 Clinical Rationale: Paternal depression peaks 3-6 months; PHQ-9/EPDS-P detects it early for counselling and bonding protection.</w:t>
      </w:r>
    </w:p>
    <w:p>
      <w:r>
        <w:t>🔍 Key Clues: 6 weeks + withdrawal + partner PPD</w:t>
      </w:r>
    </w:p>
    <w:p>
      <w:r>
        <w:t>❌ Why Not Others: B ignores paternal morbidity; C worsens depression/safety; D is punitive without assessment.</w:t>
      </w:r>
    </w:p>
    <w:p>
      <w:r>
        <w:t>⚠️ Exam Trap: Maternal PPD = always screen the partner too.</w:t>
      </w:r>
    </w:p>
    <w:p>
      <w:r>
        <w:t>⚡ 5-Second Recall: PARTNER PPD = SCREEN FATHER</w:t>
      </w:r>
    </w:p>
    <w:p>
      <w:r>
        <w:t>PNC Exam Pearl: Screen fathers with PHQ-9/EPDS-P when mother has PPD, then refer. Direct.</w:t>
      </w:r>
    </w:p>
    <w:p>
      <w:r>
        <w:t>3. A 19-year-old first-time mother of a 32-week preterm (day 10, stable in step-down) avoids eye contact, handles baby awkwardly and fears touching. The nurse plans to improve bonding by:</w:t>
      </w:r>
    </w:p>
    <w:p>
      <w:r>
        <w:t>32-सप्ताह समयपूर्व शिशु (दिन 10, स्थिर) की 19 वर्षीय प्रथम-बार माता नेत्र संपर्क टालती है, शिशु को असहज पकड़ती है व छूने से डरती है। नर्स बॉन्डिंग सुधार हेतु क्या योजना बनाएगी?</w:t>
      </w:r>
    </w:p>
    <w:p>
      <w:r>
        <w:t>A. Guided kangaroo mother care with video-feedback, positive touch coaching and short frequent contact sessions / निर्देशित कंगारू मदर केयर, वीडियो-फीडबैक व सकारात्मक स्पर्श कोचिंग सहित छोटी-बारंबार संपर्क सत्र</w:t>
      </w:r>
    </w:p>
    <w:p>
      <w:r>
        <w:t>B. Prohibit all maternal contact until discharge to avoid infection / संक्रमण से बचने हेतु छुट्टी तक समस्त मातृ संपर्क निषेध करें</w:t>
      </w:r>
    </w:p>
    <w:p>
      <w:r>
        <w:t>C. Allow only incubator viewing from distance without touch / बिना स्पर्श केवल दूर से इन्क्यूबेटर दर्शन कराएँ</w:t>
      </w:r>
    </w:p>
    <w:p>
      <w:r>
        <w:t>D. Sedate mother to reduce anxiety without skills training / कौशल प्रशिक्षण के बिना चिंता हेतु माँ को सेडेट करें</w:t>
      </w:r>
    </w:p>
    <w:p>
      <w:r>
        <w:t>Answer A</w:t>
      </w:r>
    </w:p>
    <w:p>
      <w:r>
        <w:t>Solution.</w:t>
      </w:r>
    </w:p>
    <w:p>
      <w:r>
        <w:t>✅ Correct Answer: A. Structured KMC + video-feedback builds sensitivity, confidence and attachment in preterm dyads.</w:t>
      </w:r>
    </w:p>
    <w:p>
      <w:r>
        <w:t>🧠 Clinical Rationale: Skin-to-skin regulates temperature/cortisol; coaching plus feedback corrects handling and eye-contact avoidance.</w:t>
      </w:r>
    </w:p>
    <w:p>
      <w:r>
        <w:t>🔍 Key Clues: preterm + avoidance + awkward handling</w:t>
      </w:r>
    </w:p>
    <w:p>
      <w:r>
        <w:t>❌ Why Not Others: B/C increase detachment; D masks anxiety without skill-building.</w:t>
      </w:r>
    </w:p>
    <w:p>
      <w:r>
        <w:t>⚠️ Exam Trap: Preterm bonding fear = coach KMC + video feedback, not separation.</w:t>
      </w:r>
    </w:p>
    <w:p>
      <w:r>
        <w:t>⚡ 5-Second Recall: POOR BONDING = KMC + VIDEO FEEDBACK</w:t>
      </w:r>
    </w:p>
    <w:p>
      <w:r>
        <w:t>PNC Exam Pearl: Kangaroo care with video-feedback is first-line for preterm bonding difficulty. Direct.</w:t>
      </w:r>
    </w:p>
    <w:p>
      <w:r>
        <w:t>4. A couple whose stillborn baby was delivered at 36 weeks cries, asks why rituals matter and wants to see/hold the baby. The nurse's culturally sensitive grief support is:</w:t>
      </w:r>
    </w:p>
    <w:p>
      <w:r>
        <w:t>36 सप्ताह में मृत शिशु जन्म वाले दंपति रोते हैं, रीति-रिवाजों का महत्व पूछते हैं व शिशु को देखना/पकड़ना चाहते हैं। नर्स का सांस्कृतिक संवेदनशील शोक समर्थन क्या है?</w:t>
      </w:r>
    </w:p>
    <w:p>
      <w:r>
        <w:t>A. Facilitate seeing/holding, memory box (footprint, photo), ritual/burial choices and follow-up counselling / देखना/पकड़ना सुलभ करें, मेमोरी बॉक्स (फुटप्रिंट, फोटो), धार्मिक/दफन विकल्प व फॉलो-अप परामर्श दें</w:t>
      </w:r>
    </w:p>
    <w:p>
      <w:r>
        <w:t>B. Remove baby immediately without viewing and forbid rituals / बिना दिखाए शिशु तुरंत हटाएँ व रीति-रिवाज मना करें</w:t>
      </w:r>
    </w:p>
    <w:p>
      <w:r>
        <w:t>C. Tell parents to forget and conceive again immediately / माता-पिता से भूलकर तुरंत पुनः गर्भधारण को कहें</w:t>
      </w:r>
    </w:p>
    <w:p>
      <w:r>
        <w:t>D. Isolate parents without information or bereavement contact / बिना सूचना शोक संपर्क के माता-पिता को अलग करें</w:t>
      </w:r>
    </w:p>
    <w:p>
      <w:r>
        <w:t>Answer A</w:t>
      </w:r>
    </w:p>
    <w:p>
      <w:r>
        <w:t>Solution.</w:t>
      </w:r>
    </w:p>
    <w:p>
      <w:r>
        <w:t>✅ Correct Answer: A. Offering contact, mementos and ritual choice validates grief and reduces complicated bereavement.</w:t>
      </w:r>
    </w:p>
    <w:p>
      <w:r>
        <w:t>🧠 Clinical Rationale: Perinatal grief needs acknowledgment, naming, memory-making and cultural ritual support plus follow-up.</w:t>
      </w:r>
    </w:p>
    <w:p>
      <w:r>
        <w:t>🔍 Key Clues: stillbirth + asks to see/hold + ritual query</w:t>
      </w:r>
    </w:p>
    <w:p>
      <w:r>
        <w:t>❌ Why Not Others: B/C/D invalidate grief and worsen trauma.</w:t>
      </w:r>
    </w:p>
    <w:p>
      <w:r>
        <w:t>⚠️ Exam Trap: Stillbirth grief = offer contact + memento + ritual choice, never force forgetting.</w:t>
      </w:r>
    </w:p>
    <w:p>
      <w:r>
        <w:t>⚡ 5-Second Recall: PERINATAL LOSS = MEMORY + RITUAL + FOLLOW-UP</w:t>
      </w:r>
    </w:p>
    <w:p>
      <w:r>
        <w:t>PNC Exam Pearl: Facilitate holding, memory box and ritual choice in perinatal grief. Direct.</w:t>
      </w:r>
    </w:p>
    <w:p>
      <w:r>
        <w:t>5. A postnatal ward audit shows infants sleeping prone with blankets, pillows and bed-sharing. Two near-miss suffocations occurred. The nurse's strategic SIDS prevention bundle is:</w:t>
      </w:r>
    </w:p>
    <w:p>
      <w:r>
        <w:t>प्रसवोत्तर वार्ड ऑडिट में शिशु पेट के बल, कंबल-तकिया सहित व बेड-शेयरिंग करते पाए गए। दो near-miss suffocation हुए। नर्स का रणनीतिक SIDS रोकथाम बंडल क्या है?</w:t>
      </w:r>
    </w:p>
    <w:p>
      <w:r>
        <w:t>A. Enforce back-to-sleep, bare firm crib, no bed-sharing, audit cribs each shift and teach parents / बैक-टू-स्लीप, खाली फर्म क्रिब, बेड-शेयरिंग निषेध लागू करें, हर शिफ्ट क्रिब ऑडिट व माता-पिता शिक्षण</w:t>
      </w:r>
    </w:p>
    <w:p>
      <w:r>
        <w:t>B. Encourage prone sleeping with soft bedding for comfort / आराम हेतु नरम बिस्तर सहित पेट-बल सुलाएँ</w:t>
      </w:r>
    </w:p>
    <w:p>
      <w:r>
        <w:t>C. Allow routine bed-sharing with heavy blankets / भारी कंबल सहित नियमित बेड-शेयरिंग अनुमति दें</w:t>
      </w:r>
    </w:p>
    <w:p>
      <w:r>
        <w:t>D. Document only without changing sleep environment / नींद वातावरण बदले बिना केवल दस्तावेज़ करें</w:t>
      </w:r>
    </w:p>
    <w:p>
      <w:r>
        <w:t>Answer A</w:t>
      </w:r>
    </w:p>
    <w:p>
      <w:r>
        <w:t>Solution.</w:t>
      </w:r>
    </w:p>
    <w:p>
      <w:r>
        <w:t>✅ Correct Answer: A. ABCs — Alone, Back, bare Crib — plus audit and parent teaching cuts SIDS/suffocation.</w:t>
      </w:r>
    </w:p>
    <w:p>
      <w:r>
        <w:t>🧠 Clinical Rationale: Prone + soft bedding + bed-sharing increase rebreathing/overheating; back-sleep on firm bare surface is protective.</w:t>
      </w:r>
    </w:p>
    <w:p>
      <w:r>
        <w:t>🔍 Key Clues: prone + blankets + bed-sharing + near-miss</w:t>
      </w:r>
    </w:p>
    <w:p>
      <w:r>
        <w:t>❌ Why Not Others: B/C increase suffocation; D is passive without prevention.</w:t>
      </w:r>
    </w:p>
    <w:p>
      <w:r>
        <w:t>⚠️ Exam Trap: Audit finding unsafe sleep = back-sleep + bare crib + no sharing + re-audit.</w:t>
      </w:r>
    </w:p>
    <w:p>
      <w:r>
        <w:t>⚡ 5-Second Recall: SIDS SAFE = BACK + BARE + ALONE</w:t>
      </w:r>
    </w:p>
    <w:p>
      <w:r>
        <w:t>PNC Exam Pearl: Back-to-sleep on bare firm crib without bed-sharing prevents SIDS; audit each shift. Direct.</w:t>
      </w:r>
    </w:p>
    <w:p>
      <w:r>
        <w:t>6. A patient has a 20-Fr balloon gastrostomy tube placed 6 weeks ago. The nurse checks for migration and balloon integrity during weekly care. The correct technique is:</w:t>
      </w:r>
    </w:p>
    <w:p>
      <w:r>
        <w:t>6 सप्ताह पूर्व 20-Fr बैलून गैस्ट्रोस्टोमी ट्यूब वाले रोगी में साप्ताहिक देखभाल में नर्स विस्थापन व बैलून अखंडता जाँचती है। सही तकनीक क्या है?</w:t>
      </w:r>
    </w:p>
    <w:p>
      <w:r>
        <w:t>A. Check external length marking, aspirate pH, withdraw and measure balloon water then reinflate with prescribed sterile water volume (e.g., 5 mL) / बाहरी लंबाई चिह्न, pH देखें, बैलून जल निकालकर मापें फिर निर्धारित स्टेराइल जल मात्रा (जैसे 5 mL) से फुलाएँ</w:t>
      </w:r>
    </w:p>
    <w:p>
      <w:r>
        <w:t>B. Flush balloon with juice and overinflate with 30 mL air / जूस से बैलून फ्लश कर 30 mL हवा से अधिक फुलाएँ</w:t>
      </w:r>
    </w:p>
    <w:p>
      <w:r>
        <w:t>C. Cut the tube to shorten it if long and tape tightly to skin / लंबी हो तो ट्यूब काटकर छोटा कर त्वचा पर कसकर टेप करें</w:t>
      </w:r>
    </w:p>
    <w:p>
      <w:r>
        <w:t>D. Ignore markings and pull tube forcefully to test retention / चिह्न अनदेखा कर प्रतिधारण हेतु ट्यूब ज़ोर से खींचें</w:t>
      </w:r>
    </w:p>
    <w:p>
      <w:r>
        <w:t>Answer A</w:t>
      </w:r>
    </w:p>
    <w:p>
      <w:r>
        <w:t>Solution.</w:t>
      </w:r>
    </w:p>
    <w:p>
      <w:r>
        <w:t>✅ Correct Answer: A. Marking + pH plus balloon water check with sterile water at prescribed mL detects migration/leak without overinflation injury.</w:t>
      </w:r>
    </w:p>
    <w:p>
      <w:r>
        <w:t>🧠 Clinical Rationale: Balloon holds with sterile water not air/juice; prescribed volume (commonly 5 mL) prevents buried bumper and dislodgement.</w:t>
      </w:r>
    </w:p>
    <w:p>
      <w:r>
        <w:t>🔍 Key Clues: weekly G-tube + balloon check</w:t>
      </w:r>
    </w:p>
    <w:p>
      <w:r>
        <w:t>❌ Why Not Others: B contaminates/ruptures; C damages tube/skin; D traumatises tract.</w:t>
      </w:r>
    </w:p>
    <w:p>
      <w:r>
        <w:t>⚠️ Exam Trap: Balloon = sterile water, prescribed mL only — never air/juice/overfill.</w:t>
      </w:r>
    </w:p>
    <w:p>
      <w:r>
        <w:t>⚡ 5-Second Recall: G-BALLOON = MARK + pH + STERILE mL</w:t>
      </w:r>
    </w:p>
    <w:p>
      <w:r>
        <w:t>PNC Exam Pearl: Check G-tube marking and balloon sterile-water volume weekly per prescription. Concept.</w:t>
      </w:r>
    </w:p>
    <w:p>
      <w:r>
        <w:t>7. A 58-year-old with jejunostomy feed develops pump occlusion alarm; 60-mL flush meets resistance. The nurse's clinical clog-management is:</w:t>
      </w:r>
    </w:p>
    <w:p>
      <w:r>
        <w:t>जेजुनोस्टोमी फीड वाले 58 वर्षीय में पंप अवरोध अलार्म; 60-mL फ्लश में प्रतिरोध। नर्स का क्लिनिकल क्लॉग प्रबंधन क्या है?</w:t>
      </w:r>
    </w:p>
    <w:p>
      <w:r>
        <w:t>A. Force-flush with large syringe and insert wire to unblock / बड़ी सिरिंज से ज़ोर से फ्लश कर तार डालकर खोलें</w:t>
      </w:r>
    </w:p>
    <w:p>
      <w:r>
        <w:t>B. Stop feed, try gentle warm-water flush with small syringe, use prescribed pancreatic enzyme/cola soak, never wire, replace if persistent / फीड रोकें, छोटी सिरिंज से हल्का गुनगुना जल फ्लश, निर्धारित एंजाइम/कोला सोक, तार कभी नहीं, स्थायी हो तो बदलें</w:t>
      </w:r>
    </w:p>
    <w:p>
      <w:r>
        <w:t>C. Increase feed rate to push the clog through / क्लॉग निकालने हेतु फीड दर बढ़ा दें</w:t>
      </w:r>
    </w:p>
    <w:p>
      <w:r>
        <w:t>D. Leave clogged tube and feed orally despite aspiration risk / अवरुद्ध ट्यूब छोड़ आकांक्षा जोखिम के बावजूद मुख से खिलाएँ</w:t>
      </w:r>
    </w:p>
    <w:p>
      <w:r>
        <w:t>Answer B</w:t>
      </w:r>
    </w:p>
    <w:p>
      <w:r>
        <w:t>Solution.</w:t>
      </w:r>
    </w:p>
    <w:p>
      <w:r>
        <w:t>✅ Correct Answer: B. Gentle warm-water + enzyme/cola dwell dissolves formula clog; wires perforate jejunum.</w:t>
      </w:r>
    </w:p>
    <w:p>
      <w:r>
        <w:t>🧠 Clinical Rationale: Small-bore J-tubes clog easily; stop feed, low-pressure flush, dwell, then reassess patency.</w:t>
      </w:r>
    </w:p>
    <w:p>
      <w:r>
        <w:t>🔍 Key Clues: J-tube + resistance + occlusion alarm</w:t>
      </w:r>
    </w:p>
    <w:p>
      <w:r>
        <w:t>❌ Why Not Others: A risks perforation; C worsens impaction; D abandons access.</w:t>
      </w:r>
    </w:p>
    <w:p>
      <w:r>
        <w:t>⚠️ Exam Trap: Never use wire/stylet for clog — warm water + enzyme soak only.</w:t>
      </w:r>
    </w:p>
    <w:p>
      <w:r>
        <w:t>⚡ 5-Second Recall: CLOG = WARM WATER + ENZYME, NO WIRE</w:t>
      </w:r>
    </w:p>
    <w:p>
      <w:r>
        <w:t>PNC Exam Pearl: Manage J-tube clog with gentle warm-water flush and enzyme soak, never a wire. Concept.</w:t>
      </w:r>
    </w:p>
    <w:p>
      <w:r>
        <w:t>8. During NG reinsertion, the patient coughs violently, SpO2 falls 96% to 88%, and aspirate pH is 7.0 with bronchial breath sounds. The nurse interprets this as:</w:t>
      </w:r>
    </w:p>
    <w:p>
      <w:r>
        <w:t>NG पुनः डालने पर रोगी तीव्र खाँसता है, SpO2 96% से 88%, एस्पिरेट pH 7.0 व ब्रोंकियल श्वास ध्वनि। नर्स की व्याख्या क्या है?</w:t>
      </w:r>
    </w:p>
    <w:p>
      <w:r>
        <w:t>A. Correct gastric placement safe for feeding / आहार हेतु सही गैस्ट्रिक स्थापना</w:t>
      </w:r>
    </w:p>
    <w:p>
      <w:r>
        <w:t>B. Likely bronchial misplacement — stop, remove tube, stabilise, confirm by X-ray before any feed/meds / संभावित ब्रोंकियल गलत स्थापना — रोकें, ट्यूब निकालें, स्थिर करें, फीड/दवा से पूर्व X-ray पुष्टि</w:t>
      </w:r>
    </w:p>
    <w:p>
      <w:r>
        <w:t>C. Normal finding; continue feeding rapidly / सामान्य निष्कर्ष; तेज़ी से फीड जारी रखें</w:t>
      </w:r>
    </w:p>
    <w:p>
      <w:r>
        <w:t>D. pH 7 confirms gastric acid so feed safely / pH 7 गैस्ट्रिक अम्ल पुष्ट करता है अतः सुरक्षित खिलाएँ</w:t>
      </w:r>
    </w:p>
    <w:p>
      <w:r>
        <w:t>Answer B</w:t>
      </w:r>
    </w:p>
    <w:p>
      <w:r>
        <w:t>Solution.</w:t>
      </w:r>
    </w:p>
    <w:p>
      <w:r>
        <w:t>✅ Correct Answer: B. Cough + desaturation + neutral-alkaline pH + bronchial sounds = airway entry; never feed.</w:t>
      </w:r>
    </w:p>
    <w:p>
      <w:r>
        <w:t>🧠 Clinical Rationale: Gastric pH is acidic (≤5.5); respiratory pH ≥6 with distress mandates removal and radiographic confirmation.</w:t>
      </w:r>
    </w:p>
    <w:p>
      <w:r>
        <w:t>🔍 Key Clues: cough + SpO2 drop + pH 7 + bronchial sounds</w:t>
      </w:r>
    </w:p>
    <w:p>
      <w:r>
        <w:t>❌ Why Not Others: A/D misread pH; C feeds into lung causing pneumonitis.</w:t>
      </w:r>
    </w:p>
    <w:p>
      <w:r>
        <w:t>⚠️ Exam Trap: Cough + desat during NG = in bronchus until proven otherwise by X-ray.</w:t>
      </w:r>
    </w:p>
    <w:p>
      <w:r>
        <w:t>⚡ 5-Second Recall: COUGH + DESAT = PULL + X-RAY</w:t>
      </w:r>
    </w:p>
    <w:p>
      <w:r>
        <w:t>PNC Exam Pearl: Bronchial NG signs demand immediate removal and X-ray confirmation. Concept.</w:t>
      </w:r>
    </w:p>
    <w:p>
      <w:r>
        <w:t>9. A stroke-unit nurse is asked to use blue-dye test in tracheostomy feeds to rule out aspiration. Evidence-based clinical decision is:</w:t>
      </w:r>
    </w:p>
    <w:p>
      <w:r>
        <w:t>ट्रेकियोस्टोमी फीड में एस्पिरेशन हेतु ब्लू-डाई टेस्ट माँगा गया। साक्ष्य-आधारित नैदानिक निर्णय क्या है?</w:t>
      </w:r>
    </w:p>
    <w:p>
      <w:r>
        <w:t>A. Rely solely on blue dye in suction as proof of safety / सुरक्षा प्रमाण हेतु केवल सक्शन में ब्लू डाई पर निर्भर रहें</w:t>
      </w:r>
    </w:p>
    <w:p>
      <w:r>
        <w:t>B. Avoid blue dye as unreliable and harmful; use clinical swallow screen, cuff/feed protocol and instrumental (FEES/videofluoroscopy) plus X-ray per policy / ब्लू डाई अविश्वसनीय व हानिकारक होने से टालें; क्लिनिकल स्क्रीन, प्रोटोकॉल व FEES/वीडियोफ्लोरोस्कोपी + X-ray अपनाएँ</w:t>
      </w:r>
    </w:p>
    <w:p>
      <w:r>
        <w:t>C. Add more blue dye daily to improve sensitivity / संवेदनशीलता हेतु रोज़ अधिक ब्लू डाई डालें</w:t>
      </w:r>
    </w:p>
    <w:p>
      <w:r>
        <w:t>D. Use blue dye to colour lungs for X-ray contrast / X-ray कंट्रास्ट हेतु फेफड़े रंगने को ब्लू डाई दें</w:t>
      </w:r>
    </w:p>
    <w:p>
      <w:r>
        <w:t>Answer B</w:t>
      </w:r>
    </w:p>
    <w:p>
      <w:r>
        <w:t>Solution.</w:t>
      </w:r>
    </w:p>
    <w:p>
      <w:r>
        <w:t>✅ Correct Answer: B. Blue dye has poor sensitivity/specificity, stains, risks toxicity and misses microaspiration; guidelines discourage it.</w:t>
      </w:r>
    </w:p>
    <w:p>
      <w:r>
        <w:t>🧠 Clinical Rationale: Formal swallow assessment plus instrumental study detects aspiration reliably without dye complications.</w:t>
      </w:r>
    </w:p>
    <w:p>
      <w:r>
        <w:t>🔍 Key Clues: trach + dye request + aspiration question</w:t>
      </w:r>
    </w:p>
    <w:p>
      <w:r>
        <w:t>❌ Why Not Others: A/C perpetuate disproven test; D misunderstands radiology.</w:t>
      </w:r>
    </w:p>
    <w:p>
      <w:r>
        <w:t>⚠️ Exam Trap: Blue-dye test is OUT — use swallow screen + FEES, not colour.</w:t>
      </w:r>
    </w:p>
    <w:p>
      <w:r>
        <w:t>⚡ 5-Second Recall: BLUE DYE = DO NOT USE</w:t>
      </w:r>
    </w:p>
    <w:p>
      <w:r>
        <w:t>PNC Exam Pearl: Do not use blue-dye test for aspiration; use validated swallow + instrumental assessment. Concept.</w:t>
      </w:r>
    </w:p>
    <w:p>
      <w:r>
        <w:t>10. A severely malnourished man (BMI 14.5, starved 12 days) needs NG feeding. K+ 3.1, phosphate 0.7 mmol/L, Mg low. The nurse's PYQ-informed refeeding plan is:</w:t>
      </w:r>
    </w:p>
    <w:p>
      <w:r>
        <w:t>गंभीर कुपोषित पुरुष (BMI 14.5, 12 दिन भूखा) को NG फीड चाहिए। K+ 3.1, फॉस्फेट 0.7, Mg कम। नर्स की रीफीडिंग योजना क्या है?</w:t>
      </w:r>
    </w:p>
    <w:p>
      <w:r>
        <w:t>A. Start full-calorie high-protein feed rapidly at 30 kcal/kg / 30 kcal/kg से पूर्ण-कैलोरी तीव्र फीड शुरू करें</w:t>
      </w:r>
    </w:p>
    <w:p>
      <w:r>
        <w:t>B. Start low and ramp slowly (e.g., 10 kcal/kg), correct/thiamine, daily phosphate/K/Mg, cardiac/fluid watch / धीमी शुरुआत (जैसे 10 kcal/kg), थायमीन-सुधार, रोज़ फॉस्फेट/K/Mg, कार्डियक/द्रव निगरानी</w:t>
      </w:r>
    </w:p>
    <w:p>
      <w:r>
        <w:t>C. Give only dextrose boluses without electrolytes / इलेक्ट्रोलाइट बिना केवल डेक्सट्रोज़ बोलस दें</w:t>
      </w:r>
    </w:p>
    <w:p>
      <w:r>
        <w:t>D. Withhold thiamine and monitor only weight / थायमीन रोक केवल वज़न देखें</w:t>
      </w:r>
    </w:p>
    <w:p>
      <w:r>
        <w:t>Answer B</w:t>
      </w:r>
    </w:p>
    <w:p>
      <w:r>
        <w:t>Solution.</w:t>
      </w:r>
    </w:p>
    <w:p>
      <w:r>
        <w:t>✅ Correct Answer: B. Refeeding shifts phosphate/K/Mg intracellularly causing arrhythmia; slow ramp + thiamine + replacement prevents collapse.</w:t>
      </w:r>
    </w:p>
    <w:p>
      <w:r>
        <w:t>🧠 Clinical Rationale: High-risk (BMI &lt;16, &gt;10 days starved, low electrolytes) needs 10 kcal/kg start, advance over 4-7 days with daily labs.</w:t>
      </w:r>
    </w:p>
    <w:p>
      <w:r>
        <w:t>🔍 Key Clues: BMI 14.5 + 12-day starve + low PO4/K/Mg</w:t>
      </w:r>
    </w:p>
    <w:p>
      <w:r>
        <w:t>❌ Why Not Others: A precipitates refeeding syndrome; C/D omit thiamine/electrolytes.</w:t>
      </w:r>
    </w:p>
    <w:p>
      <w:r>
        <w:t>⚠️ Exam Trap: Starved + low PO4 = start LOW, go SLOW + thiamine first.</w:t>
      </w:r>
    </w:p>
    <w:p>
      <w:r>
        <w:t>⚡ 5-Second Recall: REFEEDING = LOW-SLOW + THIAMINE + PO4</w:t>
      </w:r>
    </w:p>
    <w:p>
      <w:r>
        <w:t>PNC Exam Pearl: In high-risk refeeding start ~10 kcal/kg with thiamine and daily PO4/K/Mg monitoring. Concept.</w:t>
      </w:r>
    </w:p>
    <w:p>
      <w:r>
        <w:t>11. A 24-year-old after bike fall had lucid interval, now GCS drops 15 to 11, anisocoria and vomiting in 2 hours. CT shows biconvex hyperdensity. The nurse suspects and prioritises:</w:t>
      </w:r>
    </w:p>
    <w:p>
      <w:r>
        <w:t>बाइक गिरने के बाद 24 वर्षीय में ल्यूसिड अंतराल, अब 2 घंटे में GCS 15 से 11, एनाइसोकोरिया व उल्टी। CT में biconvex hyperdensity। नर्स का संदेह व प्राथमिकता क्या है?</w:t>
      </w:r>
    </w:p>
    <w:p>
      <w:r>
        <w:t>A. Migraine; give analgesic and discharge / माइग्रेन; दर्दनाशक देकर छुट्टी</w:t>
      </w:r>
    </w:p>
    <w:p>
      <w:r>
        <w:t>B. Epidural hematoma with herniation risk — continuous neuro-watch (GCS/pupils), urgent neurosurgery referral, no sedation delay / एपिड्यूरल हेमेटोमा हर्नियेशन जोखिम सहित — निरंतर न्यूरो-निगरानी, तत्काल न्यूरोसर्जरी रेफरल</w:t>
      </w:r>
    </w:p>
    <w:p>
      <w:r>
        <w:t>C. Simple concussion; observe at home only / साधारण कन्कशन; केवल घर पर देखें</w:t>
      </w:r>
    </w:p>
    <w:p>
      <w:r>
        <w:t>D. Functional symptoms; ignore GCS trend / कार्यात्मक लक्षण; GCS प्रवृत्ति अनदेखा करें</w:t>
      </w:r>
    </w:p>
    <w:p>
      <w:r>
        <w:t>Answer B</w:t>
      </w:r>
    </w:p>
    <w:p>
      <w:r>
        <w:t>Solution.</w:t>
      </w:r>
    </w:p>
    <w:p>
      <w:r>
        <w:t>✅ Correct Answer: B. Lucid interval + rapid GCS fall + anisocoria + lentiform bleed = arterial epidural needing emergent evacuation.</w:t>
      </w:r>
    </w:p>
    <w:p>
      <w:r>
        <w:t>🧠 Clinical Rationale: Middle meningeal tear expands fast; hourly GCS/pupils/limbs plus urgent Burr-hole/craniotomy saves life.</w:t>
      </w:r>
    </w:p>
    <w:p>
      <w:r>
        <w:t>🔍 Key Clues: lucid interval + GCS drop + anisocoria + biconvex</w:t>
      </w:r>
    </w:p>
    <w:p>
      <w:r>
        <w:t>❌ Why Not Others: A/C/D underestimate expanding hematoma and herniation.</w:t>
      </w:r>
    </w:p>
    <w:p>
      <w:r>
        <w:t>⚠️ Exam Trap: LUCID INTERVAL + DILATED PUPIL = epidural emergency, act now.</w:t>
      </w:r>
    </w:p>
    <w:p>
      <w:r>
        <w:t>⚡ 5-Second Recall: LUCID + ANISOCORIA = EPIDURAL</w:t>
      </w:r>
    </w:p>
    <w:p>
      <w:r>
        <w:t>PNC Exam Pearl: Epidural hematoma presents with lucid interval then rapid GCS/pupil deterioration. Concept.</w:t>
      </w:r>
    </w:p>
    <w:p>
      <w:r>
        <w:t>12. A 70-year-old on warfarin has 3-week headache, fluctuating drowsiness, GCS 13, bilateral chronic subdural on CT. Post-burr-hole drain in situ. The nurse's focus is:</w:t>
      </w:r>
    </w:p>
    <w:p>
      <w:r>
        <w:t>वारफारिन पर 70 वर्षीय में 3-सप्ताह सिरदर्द, उतार-चढ़ाव सुस्ती, GCS 13, CT में द्विपक्षीय क्रॉनिक सबड्यूरल। बर-होल ड्रेन लगा। नर्स का फोकस क्या है?</w:t>
      </w:r>
    </w:p>
    <w:p>
      <w:r>
        <w:t>A. Encourage contact sports to prevent recurrence / पुनरावृत्ति रोकने हेतु संपर्क खेल प्रोत्साहित करें</w:t>
      </w:r>
    </w:p>
    <w:p>
      <w:r>
        <w:t>B. Trend GCS/pupils, drain output/colour, head-up, reverse anticoagulation per order, seizure/fall precautions / GCS/पुतली प्रवृत्ति, ड्रेन मात्रा/रंग, सिर ऊँचा, आदेशानुसार एंटीकोएगुलेशन उलटना, दौरा/पतन सावधानी</w:t>
      </w:r>
    </w:p>
    <w:p>
      <w:r>
        <w:t>C. Clamp drain permanently and remove without order / स्थायी क्लैंप कर बिना आदेश निकालें</w:t>
      </w:r>
    </w:p>
    <w:p>
      <w:r>
        <w:t>D. Give warfarin loading dose immediately post-op / ऑपरेशन तुरंत बाद वारफारिन लोडिंग दें</w:t>
      </w:r>
    </w:p>
    <w:p>
      <w:r>
        <w:t>Answer B</w:t>
      </w:r>
    </w:p>
    <w:p>
      <w:r>
        <w:t>Solution.</w:t>
      </w:r>
    </w:p>
    <w:p>
      <w:r>
        <w:t>✅ Correct Answer: B. Chronic SDH in elderly on anticoagulant needs GCS/drain trending, anticoag reversal/hold and recurrence watch.</w:t>
      </w:r>
    </w:p>
    <w:p>
      <w:r>
        <w:t>🧠 Clinical Rationale: Crescent bleed + brain atrophy re-expands slowly; monitor output, pneumocephalus, tension and re-bleed signs.</w:t>
      </w:r>
    </w:p>
    <w:p>
      <w:r>
        <w:t>🔍 Key Clues: elderly + warfarin + 3-week + bilateral crescent</w:t>
      </w:r>
    </w:p>
    <w:p>
      <w:r>
        <w:t>❌ Why Not Others: A risks trauma; C/D violate drain/anticoag protocol.</w:t>
      </w:r>
    </w:p>
    <w:p>
      <w:r>
        <w:t>⚠️ Exam Trap: Chronic SDH + warfarin = hold/reverse, trend GCS + drain, not reload.</w:t>
      </w:r>
    </w:p>
    <w:p>
      <w:r>
        <w:t>⚡ 5-Second Recall: CHRONIC SDH = TREND GCS + DRAIN</w:t>
      </w:r>
    </w:p>
    <w:p>
      <w:r>
        <w:t>PNC Exam Pearl: Post-burr-hole SDH care hinges on GCS trend and drain surveillance with anticoag control. Concept.</w:t>
      </w:r>
    </w:p>
    <w:p>
      <w:r>
        <w:t>13. A 30-year-old post-decompressive craniectomy has sustained ICP 26 mmHg, MAP 85, pupils sluggish. The nurse follows the strategic ICP ladder by:</w:t>
      </w:r>
    </w:p>
    <w:p>
      <w:r>
        <w:t>30 वर्षीय डिकंप्रेसिव क्रेनिएक्टोमी बाद ICP 26 mmHg, MAP 85, पुतली सुस्त। नर्स रणनीतिक ICP लैडर कैसे अपनाएगी?</w:t>
      </w:r>
    </w:p>
    <w:p>
      <w:r>
        <w:t>A. Lay flat, fluid-overload and ignore CPP / चपटा लिटाएँ, द्रव अधिभार दें व CPP अनदेखा करें</w:t>
      </w:r>
    </w:p>
    <w:p>
      <w:r>
        <w:t>B. Hyperventilate to PaCO2 20 routinely without order / बिना आदेश नियमित PaCO2 20 तक हाइपरवेंटिलेट करें</w:t>
      </w:r>
    </w:p>
    <w:p>
      <w:r>
        <w:t>C. Head-up 30°, neck neutral, adequate sedation/analgesia, CSF drainage if EVD, hypertonic saline per order, CPP 60-70 target, escalate to surgery/barbiturate per protocol / सिर 30° ऊँचा, गर्दन सीधी, पर्याप्त सेडेशन/एनाल्जेसिया, EVD हो तो CSF ड्रेनेज, आदेशानुसार हाइपरटोनिक सैलाइन, CPP 60-70 लक्ष्य</w:t>
      </w:r>
    </w:p>
    <w:p>
      <w:r>
        <w:t>D. Give hypotonic fluids and fever permissively / हाइपोटोनिक द्रव दें व बुखार चलने दें</w:t>
      </w:r>
    </w:p>
    <w:p>
      <w:r>
        <w:t>Answer C</w:t>
      </w:r>
    </w:p>
    <w:p>
      <w:r>
        <w:t>Solution.</w:t>
      </w:r>
    </w:p>
    <w:p>
      <w:r>
        <w:t>✅ Correct Answer: C. Tiered ICP control — position, sedation, CSF, osmotherapy, CPP optimisation — prevents herniation while preserving perfusion.</w:t>
      </w:r>
    </w:p>
    <w:p>
      <w:r>
        <w:t>🧠 Clinical Rationale: ICP &gt;22 needs stepwise escalation; CPP = MAP-ICP guides therapy, avoid hypoxia/hypotension/hyperthermia.</w:t>
      </w:r>
    </w:p>
    <w:p>
      <w:r>
        <w:t>🔍 Key Clues: craniectomy + ICP 26 + sluggish pupils</w:t>
      </w:r>
    </w:p>
    <w:p>
      <w:r>
        <w:t>❌ Why Not Others: A/B/D raise ICP or lower CPP dangerously.</w:t>
      </w:r>
    </w:p>
    <w:p>
      <w:r>
        <w:t>⚠️ Exam Trap: ICP ladder = position + sedation + drain + hypertonic + CPP, stepwise.</w:t>
      </w:r>
    </w:p>
    <w:p>
      <w:r>
        <w:t>⚡ 5-Second Recall: HIGH ICP = HEAD-UP + SEDATE + DRAIN + HYPERTONIC</w:t>
      </w:r>
    </w:p>
    <w:p>
      <w:r>
        <w:t>PNC Exam Pearl: Manage sustained ICP with tiered ladder targeting CPP 60-70 mmHg. Application.</w:t>
      </w:r>
    </w:p>
    <w:p>
      <w:r>
        <w:t>14. A patient with traumatic SAH has an EVD set to drain at 15 cmH2O above tragus. Drainage stops, ICP 24, headache worsens. The nurse's balanced action is:</w:t>
      </w:r>
    </w:p>
    <w:p>
      <w:r>
        <w:t>ट्रॉमैटिक SAH रोगी में EVD ट्रैगस से 15 cmH2O पर ड्रेन हेतु सेट। ड्रेनेज रुका, ICP 24, सिरदर्द बढ़ा। नर्स की संतुलित क्रिया क्या है?</w:t>
      </w:r>
    </w:p>
    <w:p>
      <w:r>
        <w:t>A. Lower transducer to floor to maximise drainage / अधिकतम ड्रेनेज हेतु ट्रांसड्यूसर फर्श तक नीचे करें</w:t>
      </w:r>
    </w:p>
    <w:p>
      <w:r>
        <w:t>B. Flush EVD forcefully toward ventricle / वेंट्रिकल की ओर EVD ज़ोर से फ्लश करें</w:t>
      </w:r>
    </w:p>
    <w:p>
      <w:r>
        <w:t>C. Keep transducer at tragus level, check kinks/level/air, ensure sterile closed system, notify neurosurgery, never flush without order, balance drainage vs overdrainage / ट्रांसड्यूसर ट्रैगस स्तर पर रखें, किंक/स्तर/वायु जाँचें, स्टेराइल बंद प्रणाली, न्यूरोसर्जरी सूचित, बिना आदेश फ्लश नहीं, ड्रेनेज बनाम ओवरड्रेनेज संतुलन</w:t>
      </w:r>
    </w:p>
    <w:p>
      <w:r>
        <w:t>D. Remove EVD at bedside independently / बेडसाइड स्वतंत्रतः EVD निकाल दें</w:t>
      </w:r>
    </w:p>
    <w:p>
      <w:r>
        <w:t>Answer C</w:t>
      </w:r>
    </w:p>
    <w:p>
      <w:r>
        <w:t>Solution.</w:t>
      </w:r>
    </w:p>
    <w:p>
      <w:r>
        <w:t>✅ Correct Answer: C. EVD level defines ICP zero; kinks/height errors stop drainage; flushing risks infection/herniation without order.</w:t>
      </w:r>
    </w:p>
    <w:p>
      <w:r>
        <w:t>🧠 Clinical Rationale: Tragus (foramen of Monro) levelling + sterile closed circuit + hourly ICP/drain chart balances hydrocephalus vs subdural from overdrainage.</w:t>
      </w:r>
    </w:p>
    <w:p>
      <w:r>
        <w:t>🔍 Key Clues: EVD + no drainage + ICP 24</w:t>
      </w:r>
    </w:p>
    <w:p>
      <w:r>
        <w:t>❌ Why Not Others: A overdrainages; B infects; D abandons control.</w:t>
      </w:r>
    </w:p>
    <w:p>
      <w:r>
        <w:t>⚠️ Exam Trap: EVD trouble = check level/kink/sterility, call neurosurgery — never flush blindly.</w:t>
      </w:r>
    </w:p>
    <w:p>
      <w:r>
        <w:t>⚡ 5-Second Recall: EVD = TRAGUS LEVEL + NO FLUSH</w:t>
      </w:r>
    </w:p>
    <w:p>
      <w:r>
        <w:t>PNC Exam Pearl: Level EVD at tragus, maintain sterility and balance drainage with ICP. Application.</w:t>
      </w:r>
    </w:p>
    <w:p>
      <w:r>
        <w:t>15. A 40-year-old on day 3 post-craniotomy for meningioma is drowsy but arousable, one brief focal seizure occurred. The nurse's seizure-prophylaxis plan is:</w:t>
      </w:r>
    </w:p>
    <w:p>
      <w:r>
        <w:t>मेनिंजियोमा हेतु क्रेनियोटॉमी दिन 3 पर 40 वर्षीय उनींदा पर जगाने योग्य, एक संक्षिप्त फोकल दौरा हुआ। नर्स की दौरा-रोक योजना क्या है?</w:t>
      </w:r>
    </w:p>
    <w:p>
      <w:r>
        <w:t>A. Ignore seizure as normal and drive advice only / दौरे को सामान्य मान अनदेखा कर केवल ड्राइव सलाह</w:t>
      </w:r>
    </w:p>
    <w:p>
      <w:r>
        <w:t>B. Start long-term polytherapy without taper plan / टेपर योजना बिना दीर्घकालिक पॉलीथेरेपी शुरू करें</w:t>
      </w:r>
    </w:p>
    <w:p>
      <w:r>
        <w:t>C. Give prescribed short-course levetiracetam, monitor for further seizures, taper per neurosurgery, seizure precautions and counselling / निर्धारित अल्पकालिक लेवेटिरासिटाम दें, पुनः दौरे देखें, न्यूरोसर्जरी अनुसार टेपर, दौरा सावधानी व परामर्श</w:t>
      </w:r>
    </w:p>
    <w:p>
      <w:r>
        <w:t>D. Give high-dose phenytoin load without monitoring levels / स्तर बिना देखे उच्च-खुराक फेनीटॉइन लोड दें</w:t>
      </w:r>
    </w:p>
    <w:p>
      <w:r>
        <w:t>Answer C</w:t>
      </w:r>
    </w:p>
    <w:p>
      <w:r>
        <w:t>Solution.</w:t>
      </w:r>
    </w:p>
    <w:p>
      <w:r>
        <w:t>✅ Correct Answer: C. Early post-craniotomy seizures warrant short prophylaxis with level/consciousness watch then taper if seizure-free.</w:t>
      </w:r>
    </w:p>
    <w:p>
      <w:r>
        <w:t>🧠 Clinical Rationale: Supratentorial surgery irritates cortex; levetiracetam with precautions plus taper balances control vs side-effects.</w:t>
      </w:r>
    </w:p>
    <w:p>
      <w:r>
        <w:t>🔍 Key Clues: day 3 post-craniotomy + single focal seizure</w:t>
      </w:r>
    </w:p>
    <w:p>
      <w:r>
        <w:t>❌ Why Not Others: A under-treats; B over-treats; D risks toxicity without monitoring.</w:t>
      </w:r>
    </w:p>
    <w:p>
      <w:r>
        <w:t>⚠️ Exam Trap: Post-craniotomy single seizure = short course + taper, not lifelong polytherapy.</w:t>
      </w:r>
    </w:p>
    <w:p>
      <w:r>
        <w:t>⚡ 5-Second Recall: CRANIOTOMY SEIZURE = SHORT LEV + TAPER</w:t>
      </w:r>
    </w:p>
    <w:p>
      <w:r>
        <w:t>PNC Exam Pearl: Post-craniotomy seizure prophylaxis is short-course with taper and precautions. Application.</w:t>
      </w:r>
    </w:p>
    <w:p>
      <w:r>
        <w:t>16. A construction worker in 44°C heat has painful calf cramps, sweating, HR 110, temp 38.2°C, no confusion. The nurse's first-aid field care is:</w:t>
      </w:r>
    </w:p>
    <w:p>
      <w:r>
        <w:t>44°C गर्मी में निर्माण श्रमिक में दर्दनाक पिंडली ऐंठन, पसीना, HR 110, ताप 38.2°C, कन्फ्यूज़न नहीं। नर्स की प्राथमिक चिकित्सा क्या है?</w:t>
      </w:r>
    </w:p>
    <w:p>
      <w:r>
        <w:t>A. Start ice-bath and intubate immediately / तुरंत आइस-बाथ व इंट्यूबेट करें</w:t>
      </w:r>
    </w:p>
    <w:p>
      <w:r>
        <w:t>B. Continue heavy work with salt tablets only / केवल नमक टिकिया सहित भारी कार्य जारी रखें</w:t>
      </w:r>
    </w:p>
    <w:p>
      <w:r>
        <w:t>C. Move to shade, rest, stretch/calf massage, cool with fan, oral ORS/salty fluids, monitor vitals and urine / छाया में ले जाएँ, आराम, स्ट्रेच/मालिश, पंखा शीतलन, ORS/नमकीन द्रव, वाइटल-मूत्र निगरानी</w:t>
      </w:r>
    </w:p>
    <w:p>
      <w:r>
        <w:t>D. Give alcohol to relieve cramps / ऐंठन हेतु शराब दें</w:t>
      </w:r>
    </w:p>
    <w:p>
      <w:r>
        <w:t>Answer C</w:t>
      </w:r>
    </w:p>
    <w:p>
      <w:r>
        <w:t>Solution.</w:t>
      </w:r>
    </w:p>
    <w:p>
      <w:r>
        <w:t>✅ Correct Answer: C. Heat cramps without CNS change respond to shade-rest, cooling, ORS and observation for progression.</w:t>
      </w:r>
    </w:p>
    <w:p>
      <w:r>
        <w:t>🧠 Clinical Rationale: Salt-water loss causes cramps; rest + active cooling + ORS restores volume without aggressive immersion.</w:t>
      </w:r>
    </w:p>
    <w:p>
      <w:r>
        <w:t>🔍 Key Clues: cramps + sweating + 38.2°C + no confusion</w:t>
      </w:r>
    </w:p>
    <w:p>
      <w:r>
        <w:t>❌ Why Not Others: A over-treats simple cramps; B risks exhaustion/stroke; D dehydrates.</w:t>
      </w:r>
    </w:p>
    <w:p>
      <w:r>
        <w:t>⚠️ Exam Trap: Cramps + clear sensorium = shade + ORS, not ice-bath intubation.</w:t>
      </w:r>
    </w:p>
    <w:p>
      <w:r>
        <w:t>⚡ 5-Second Recall: HEAT CRAMPS = SHADE + ORS + REST</w:t>
      </w:r>
    </w:p>
    <w:p>
      <w:r>
        <w:t>PNC Exam Pearl: Heat cramps need shade, rest, stretching and ORS with monitoring. Application.</w:t>
      </w:r>
    </w:p>
    <w:p>
      <w:r>
        <w:t>17. A marathon runner collapses with temp 39.0°C, dizziness, nausea, profuse sweating, tachycardia 124, BP 100/60, irritable but arousable. The nurse's clinical care is:</w:t>
      </w:r>
    </w:p>
    <w:p>
      <w:r>
        <w:t>मैराथन धावक 39.0°C ताप, चक्कर, मतली, अत्यधिक पसीना, नाड़ी 124, BP 100/60, चिड़चिड़ा पर जगाने योग्य होकर गिरा। नर्स की देखभाल क्या है?</w:t>
      </w:r>
    </w:p>
    <w:p>
      <w:r>
        <w:t>A. Wrap in blankets to conserve heat / गर्मी बचाने हेतु कंबल लपेटें</w:t>
      </w:r>
    </w:p>
    <w:p>
      <w:r>
        <w:t>B. Send back to race with energy drink / एनर्जी ड्रिंक सहित दौड़ में वापस भेजें</w:t>
      </w:r>
    </w:p>
    <w:p>
      <w:r>
        <w:t>C. Supine in cool area, fan/mist cooling, core-temp monitoring, oral/IV fluids if not vomiting, watch for heat-stroke signs, arrange transfer / ठंडे क्षेत्र में लिटाएँ, पंखा/मिस्ट शीतलन, कोर-ताप निगरानी, उल्टी न हो तो मौखिक/IV द्रव, हीट-स्ट्रोक लक्षण देखें</w:t>
      </w:r>
    </w:p>
    <w:p>
      <w:r>
        <w:t>D. Give antipyretic paracetamol as definitive cooling / निश्चित शीतलन हेतु पैरासिटामोल दें</w:t>
      </w:r>
    </w:p>
    <w:p>
      <w:r>
        <w:t>Answer C</w:t>
      </w:r>
    </w:p>
    <w:p>
      <w:r>
        <w:t>Solution.</w:t>
      </w:r>
    </w:p>
    <w:p>
      <w:r>
        <w:t>✅ Correct Answer: C. Heat exhaustion with intact sweating needs active fan cooling, fluids and escalation watch before stroke develops.</w:t>
      </w:r>
    </w:p>
    <w:p>
      <w:r>
        <w:t>🧠 Clinical Rationale: Core 38-40 + tachycardia/hypotension without coma = exhaustion; cooling + volume + temp trend prevents collapse.</w:t>
      </w:r>
    </w:p>
    <w:p>
      <w:r>
        <w:t>🔍 Key Clues: 39°C + sweating + irritable arousable + tachycardia</w:t>
      </w:r>
    </w:p>
    <w:p>
      <w:r>
        <w:t>❌ Why Not Others: A worsens hyperthermia; B risks stroke; D does not cool exertional hyperthermia.</w:t>
      </w:r>
    </w:p>
    <w:p>
      <w:r>
        <w:t>⚠️ Exam Trap: Exhaustion still sweats and arousable — cool + fluids + watch, not paracetamol.</w:t>
      </w:r>
    </w:p>
    <w:p>
      <w:r>
        <w:t>⚡ 5-Second Recall: EXHAUSTION = FAN + FLUID + WATCH</w:t>
      </w:r>
    </w:p>
    <w:p>
      <w:r>
        <w:t>PNC Exam Pearl: Heat exhaustion needs fan/mist cooling, fluids and core-temp monitoring. Application.</w:t>
      </w:r>
    </w:p>
    <w:p>
      <w:r>
        <w:t>18. A 22-year-old soldier after march has temp 41.2°C, coma GCS 7, hot dry skin, seizures. The nurse's heat-stroke emergency care is:</w:t>
      </w:r>
    </w:p>
    <w:p>
      <w:r>
        <w:t>मार्च बाद 22 वर्षीय सैनिक में ताप 41.2°C, कोमा GCS 7, गर्म शुष्क त्वचा, दौरे। नर्स की हीट-स्ट्रोक आपात देखभाल क्या है?</w:t>
      </w:r>
    </w:p>
    <w:p>
      <w:r>
        <w:t>A. Slow oral rehydration only and observe / केवल धीमा मौखिक पुनर्जलीकरण व अवलोकन</w:t>
      </w:r>
    </w:p>
    <w:p>
      <w:r>
        <w:t>B. Give paracetamol and wait for fever to settle / पैरासिटामोल देकर बुखार उतरने की प्रतीक्षा</w:t>
      </w:r>
    </w:p>
    <w:p>
      <w:r>
        <w:t>C. Rapid aggressive cooling (ice-water immersion/evaporative + iced fluids), ABCs, benzodiazepine for shivering/seizure per order, core-temp + organ watch in ICU / तीव्र आक्रामक शीतलन (आइस-वॉटर/वाष्पीकरण), ABCs, आदेशानुसार कंपकंपी/दौरे हेतु बेंज़ोडायज़ेपीन, कोर-ताप + अंग निगरानी</w:t>
      </w:r>
    </w:p>
    <w:p>
      <w:r>
        <w:t>D. Warm the patient to prevent shivering / कंपकंपी रोकने हेतु रोगी को गर्म करें</w:t>
      </w:r>
    </w:p>
    <w:p>
      <w:r>
        <w:t>Answer C</w:t>
      </w:r>
    </w:p>
    <w:p>
      <w:r>
        <w:t>Solution.</w:t>
      </w:r>
    </w:p>
    <w:p>
      <w:r>
        <w:t>✅ Correct Answer: C. Classic/exertional stroke &gt;40.5 + CNS dysfunction needs &lt;30-min rapid cooling plus seizure/shiver control.</w:t>
      </w:r>
    </w:p>
    <w:p>
      <w:r>
        <w:t>🧠 Clinical Rationale: Ice immersion drops core fastest; benzodiazepines stop shivering/seizures that generate heat, with ICU multi-organ watch.</w:t>
      </w:r>
    </w:p>
    <w:p>
      <w:r>
        <w:t>🔍 Key Clues: 41.2°C + coma + dry + seizure</w:t>
      </w:r>
    </w:p>
    <w:p>
      <w:r>
        <w:t>❌ Why Not Others: A/B too slow; D worsens hyperthermia.</w:t>
      </w:r>
    </w:p>
    <w:p>
      <w:r>
        <w:t>⚠️ Exam Trap: &gt;40.5 + coma = ice-bath now + benzo for shiver, not paracetamol.</w:t>
      </w:r>
    </w:p>
    <w:p>
      <w:r>
        <w:t>⚡ 5-Second Recall: HEAT STROKE = ICE BATH + BENZO</w:t>
      </w:r>
    </w:p>
    <w:p>
      <w:r>
        <w:t>PNC Exam Pearl: Heat stroke needs rapid ice-bath cooling with benzodiazepine for shivering/seizures. Application.</w:t>
      </w:r>
    </w:p>
    <w:p>
      <w:r>
        <w:t>19. A 65-year-old found in snow: temp 28.5°C, bradycardia 32, Osborn J waves, drowsy, weak pulse. The nurse's clinical rewarming priority is:</w:t>
      </w:r>
    </w:p>
    <w:p>
      <w:r>
        <w:t>बर्फ में मिला 65 वर्षीय: ताप 28.5°C, ब्रैडीकार्डिया 32, ओसबॉर्न J तरंग, उनींदा, क्षीण नाड़ी। नर्स की पुनः-गर्म प्राथमिकता क्या है?</w:t>
      </w:r>
    </w:p>
    <w:p>
      <w:r>
        <w:t>A. Vigorous rubbing, hot bath and rapid exertion / ज़ोर मालिश, गर्म स्नान व तीव्र परिश्रम</w:t>
      </w:r>
    </w:p>
    <w:p>
      <w:r>
        <w:t>B. Give rapid large IV bolus of cold fluids / ठंडे द्रव का तीव्र बड़ा बोलस दें</w:t>
      </w:r>
    </w:p>
    <w:p>
      <w:r>
        <w:t>C. Leave outdoors with wet clothes intact / गीले कपड़ों सहित बाहर ही रखें</w:t>
      </w:r>
    </w:p>
    <w:p>
      <w:r>
        <w:t>D. Gentle handling (VF risk), remove wet clothes, insulate, warm IV/oxygen, gradual core rewarm, cardiac/monitoring, arrange advanced care / कोमल हैंडलिंग (VF जोखिम), गीले कपड़े हटाएँ, इन्सुलेट करें, गर्म IV/ऑक्सीजन, क्रमिक कोर rewarm, कार्डियक निगरानी</w:t>
      </w:r>
    </w:p>
    <w:p>
      <w:r>
        <w:t>Answer D</w:t>
      </w:r>
    </w:p>
    <w:p>
      <w:r>
        <w:t>Solution.</w:t>
      </w:r>
    </w:p>
    <w:p>
      <w:r>
        <w:t>✅ Correct Answer: D. Severe hypothermia myocardium is irritable; gentle moves + insulation + gradual core rewarm prevents VF/afterdrop.</w:t>
      </w:r>
    </w:p>
    <w:p>
      <w:r>
        <w:t>🧠 Clinical Rationale: Osborn waves + &lt;30°C + bradycardia need minimal handling, continuous ECG, warm humid O2/fluids and slow rewarm.</w:t>
      </w:r>
    </w:p>
    <w:p>
      <w:r>
        <w:t>🔍 Key Clues: 28.5°C + Osborn + brady 32</w:t>
      </w:r>
    </w:p>
    <w:p>
      <w:r>
        <w:t>❌ Why Not Others: A triggers VF/burns; B worsens core cold; C prolongs loss.</w:t>
      </w:r>
    </w:p>
    <w:p>
      <w:r>
        <w:t>⚠️ Exam Trap: Hypothermia = HANDLE GENTLY — rough moves cause VF.</w:t>
      </w:r>
    </w:p>
    <w:p>
      <w:r>
        <w:t>⚡ 5-Second Recall: HYPOTHERMIA + OSBORN = GENTLE + GRADUAL REWARM</w:t>
      </w:r>
    </w:p>
    <w:p>
      <w:r>
        <w:t>PNC Exam Pearl: Severe hypothermia with Osborn waves needs gentle handling and gradual core rewarming. Application.</w:t>
      </w:r>
    </w:p>
    <w:p>
      <w:r>
        <w:t>20. A paediatric ward reports 8 vomiting-diarrhoea cases in 24 hours, norovirus PCR positive. The nurse's strategic outbreak control is:</w:t>
      </w:r>
    </w:p>
    <w:p>
      <w:r>
        <w:t>बाल वार्ड में 24 घंटे में 8 उल्टी-दस्त, नोरोवायरस PCR पॉज़िटिव। नर्स का रणनीतिक प्रकोप नियंत्रण क्या है?</w:t>
      </w:r>
    </w:p>
    <w:p>
      <w:r>
        <w:t>A. Use alcohol rub alone and keep ward open mixing cases / केवल अल्कोहल रब, वार्ड खुला रख केस मिलाएँ</w:t>
      </w:r>
    </w:p>
    <w:p>
      <w:r>
        <w:t>B. Close ward to new admissions only without cleaning / सफाई बिना केवल नई भर्ती बंद करें</w:t>
      </w:r>
    </w:p>
    <w:p>
      <w:r>
        <w:t>C. Give antibiotics to all contacts as prophylaxis / समस्त संपर्कों को रोगनिरोधी एंटीबायोटिक दें</w:t>
      </w:r>
    </w:p>
    <w:p>
      <w:r>
        <w:t>D. Cohort/isolate cases, bleach-based (1000 ppm chlorine) cleaning, soap-water handwash, exclude ill staff 48 h symptom-free, safe food/water audit / कोहोर्ट/अलग करें, ब्लीच-आधारित (1000 ppm क्लोरीन) सफाई, साबुन-पानी हाथ धुलाई, बीमार स्टाफ 48 घंटे लक्षण-मुक्त तक रोकें</w:t>
      </w:r>
    </w:p>
    <w:p>
      <w:r>
        <w:t>Answer D</w:t>
      </w:r>
    </w:p>
    <w:p>
      <w:r>
        <w:t>Solution.</w:t>
      </w:r>
    </w:p>
    <w:p>
      <w:r>
        <w:t>✅ Correct Answer: D. Norovirus resists alcohol/antibiotics; chlorine + soap-water + cohort + exclusion stops spread.</w:t>
      </w:r>
    </w:p>
    <w:p>
      <w:r>
        <w:t>🧠 Clinical Rationale: Low infectious dose + environmental persistence needs bleach disinfection, handwash with soap and 48-h exclusion.</w:t>
      </w:r>
    </w:p>
    <w:p>
      <w:r>
        <w:t>🔍 Key Clues: cluster + vomiting + PCR norovirus</w:t>
      </w:r>
    </w:p>
    <w:p>
      <w:r>
        <w:t>❌ Why Not Others: A fails (alcohol poor); B alone insufficient; C useless for virus.</w:t>
      </w:r>
    </w:p>
    <w:p>
      <w:r>
        <w:t>⚠️ Exam Trap: Norovirus = BLEACH + SOAP-WATER, not alcohol/antibiotic.</w:t>
      </w:r>
    </w:p>
    <w:p>
      <w:r>
        <w:t>⚡ 5-Second Recall: NORO = BLEACH + WASH + COHORT</w:t>
      </w:r>
    </w:p>
    <w:p>
      <w:r>
        <w:t>PNC Exam Pearl: Control norovirus with bleach cleaning, soap-water wash and cohort isolation. Application.</w:t>
      </w:r>
    </w:p>
    <w:p>
      <w:r>
        <w:t>21. ICU admission from another hospital is CPE-positive; two contacts share a bay. The nurse's advanced containment is:</w:t>
      </w:r>
    </w:p>
    <w:p>
      <w:r>
        <w:t>अन्य अस्पताल से ICU भर्ती CPE-पॉज़िटिव; दो संपर्क एक बे में। नर्स का उन्नत नियंत्रण क्या है?</w:t>
      </w:r>
    </w:p>
    <w:p>
      <w:r>
        <w:t>A. Ignore screening and mix all patients / स्क्रीनिंग अनदेखा कर समस्त रोगी मिलाएँ</w:t>
      </w:r>
    </w:p>
    <w:p>
      <w:r>
        <w:t>B. Nurse all together without precautions / बिना सावधानी साथ नर्सिंग करें</w:t>
      </w:r>
    </w:p>
    <w:p>
      <w:r>
        <w:t>C. Share nebulisers between cases and contacts / केस-संपर्क में नेब्युलाइज़र साझा करें</w:t>
      </w:r>
    </w:p>
    <w:p>
      <w:r>
        <w:t>D. Rectal-screen contacts, flag chart, single-room/contact isolation, dedicated equipment, hand hygiene audit, carbapenem stewardship alert / संपर्कों की रेक्टल-स्क्रीन, चार्ट फ्लैग, एकल-कक्ष/संपर्क अलगाव, समर्पित उपकरण, हाथ स्वच्छता ऑडिट</w:t>
      </w:r>
    </w:p>
    <w:p>
      <w:r>
        <w:t>Answer D</w:t>
      </w:r>
    </w:p>
    <w:p>
      <w:r>
        <w:t>Solution.</w:t>
      </w:r>
    </w:p>
    <w:p>
      <w:r>
        <w:t>✅ Correct Answer: D. Carbapenemase-producers spread via hands/environment; screen-flag-isolate plus dedicated items contains them.</w:t>
      </w:r>
    </w:p>
    <w:p>
      <w:r>
        <w:t>🧠 Clinical Rationale: Rectal carriage detection + pre-emptive isolation + flagging prevents silent transmission in ICU.</w:t>
      </w:r>
    </w:p>
    <w:p>
      <w:r>
        <w:t>🔍 Key Clues: CPE + shared bay + transfer</w:t>
      </w:r>
    </w:p>
    <w:p>
      <w:r>
        <w:t>❌ Why Not Others: A/B/C facilitate outbreak.</w:t>
      </w:r>
    </w:p>
    <w:p>
      <w:r>
        <w:t>⚠️ Exam Trap: CPE = SCREEN + FLAG + ISOLATE on admission/transfer.</w:t>
      </w:r>
    </w:p>
    <w:p>
      <w:r>
        <w:t>⚡ 5-Second Recall: CPE = RECTAL SCREEN + FLAG</w:t>
      </w:r>
    </w:p>
    <w:p>
      <w:r>
        <w:t>PNC Exam Pearl: Contain CPE with rectal screening, flagging and contact isolation. Application.</w:t>
      </w:r>
    </w:p>
    <w:p>
      <w:r>
        <w:t>22. A 45-year-old on prolonged broad-spectrum antibiotics develops fever, axillary colonisation with Candida auris. The unit has prior bloodstream cases. The nurse's priority is:</w:t>
      </w:r>
    </w:p>
    <w:p>
      <w:r>
        <w:t>लंबे ब्रॉड-स्पेक्ट्रम पर 45 वर्षीय में बुखार, कांख में Candida auris उपनिवेशण। इकाई में पूर्व रक्तप्रवाह केस। नर्स की प्राथमिकता क्या है?</w:t>
      </w:r>
    </w:p>
    <w:p>
      <w:r>
        <w:t>A. Reassure without isolation as normal flora / सामान्य वनस्पति मान बिना अलगाव आश्वासन</w:t>
      </w:r>
    </w:p>
    <w:p>
      <w:r>
        <w:t>B. Dust with talc and share thermometers / टैल्क लगाएँ व थर्मामीटर साझा करें</w:t>
      </w:r>
    </w:p>
    <w:p>
      <w:r>
        <w:t>C. Treat with antibacterial alone and continue shared equipment / केवल जीवाणुरोधी देकर साझा उपकरण जारी रखें</w:t>
      </w:r>
    </w:p>
    <w:p>
      <w:r>
        <w:t>D. Strict contact isolation, daily chlorhexidine baths, single-use/dedicated equipment, chlorine-based terminal clean, antifungal per order and surveillance cultures / कड़ा संपर्क अलगाव, रोज़ क्लोरहेक्सिडीन स्नान, एकल/समर्पित उपकरण, क्लोरीन-आधारित टर्मिनल सफाई, आदेशानुसार एंटीफंगल व निगरानी कल्चर</w:t>
      </w:r>
    </w:p>
    <w:p>
      <w:r>
        <w:t>Answer D</w:t>
      </w:r>
    </w:p>
    <w:p>
      <w:r>
        <w:t>Solution.</w:t>
      </w:r>
    </w:p>
    <w:p>
      <w:r>
        <w:t>✅ Correct Answer: D. Auris persists on skin/environment, resists many antifungals; chlorhexidine + chlorine terminal clean + isolation is essential.</w:t>
      </w:r>
    </w:p>
    <w:p>
      <w:r>
        <w:t>🧠 Clinical Rationale: Axilla/groin colonisation seeds bloodstream; dedicated items plus surveillance stops ICU clusters.</w:t>
      </w:r>
    </w:p>
    <w:p>
      <w:r>
        <w:t>🔍 Key Clues: prolonged antibiotics + auris + prior bacteremia</w:t>
      </w:r>
    </w:p>
    <w:p>
      <w:r>
        <w:t>❌ Why Not Others: A/B/C spread persistent yeast.</w:t>
      </w:r>
    </w:p>
    <w:p>
      <w:r>
        <w:t>⚠️ Exam Trap: Candida auris = ISOLATE + CHG bath + chlorine terminal clean.</w:t>
      </w:r>
    </w:p>
    <w:p>
      <w:r>
        <w:t>⚡ 5-Second Recall: AURIS = CHG + CHLORINE + ISOLATE</w:t>
      </w:r>
    </w:p>
    <w:p>
      <w:r>
        <w:t>PNC Exam Pearl: Prioritise contact isolation, chlorhexidine baths and chlorine terminal clean for Candida auris. Priority.</w:t>
      </w:r>
    </w:p>
    <w:p>
      <w:r>
        <w:t>23. A neutropenic leukaemia patient (ANC 200) is housed next to active construction with dust. The nurse's priority environmental protection is:</w:t>
      </w:r>
    </w:p>
    <w:p>
      <w:r>
        <w:t>न्यूट्रोपेनिक ल्यूकीमिया (ANC 200) सक्रिय निर्माण धूल के पास रखा। नर्स की प्राथमिक पर्यावरण सुरक्षा क्या है?</w:t>
      </w:r>
    </w:p>
    <w:p>
      <w:r>
        <w:t>A. Open windows to dusty site and display fresh flowers / धूल स्थल की ओर खिड़की खोलें व ताज़े फूल रखें</w:t>
      </w:r>
    </w:p>
    <w:p>
      <w:r>
        <w:t>B. Allow construction workers to visit without masks / बिना मास्क निर्माण श्रमिकों को मिलने दें</w:t>
      </w:r>
    </w:p>
    <w:p>
      <w:r>
        <w:t>C. Stop all air filtration to save power / बिजली बचाने हेतु समस्त वायु निस्पंदन रोकें</w:t>
      </w:r>
    </w:p>
    <w:p>
      <w:r>
        <w:t>D. Shift to HEPA-filtered room, seal windows, N95 when transport, no plants/flowers, construction barrier and spore precautions / HEPA-फ़िल्टर्ड कक्ष में शिफ्ट, खिड़की सील, परिवहन में N95, पौधे/फूल नहीं, निर्माण अवरोध व स्पोर सावधानी</w:t>
      </w:r>
    </w:p>
    <w:p>
      <w:r>
        <w:t>Answer D</w:t>
      </w:r>
    </w:p>
    <w:p>
      <w:r>
        <w:t>Solution.</w:t>
      </w:r>
    </w:p>
    <w:p>
      <w:r>
        <w:t>✅ Correct Answer: D. Aspergillus spores in dust cause fatal invasive disease in neutropenia; HEPA + barrier + N95 is protective.</w:t>
      </w:r>
    </w:p>
    <w:p>
      <w:r>
        <w:t>🧠 Clinical Rationale: ANC &lt;500 with construction exposure needs positive-pressure HEPA, dust seal and avoidance of soil/plants.</w:t>
      </w:r>
    </w:p>
    <w:p>
      <w:r>
        <w:t>🔍 Key Clues: ANC 200 + construction dust</w:t>
      </w:r>
    </w:p>
    <w:p>
      <w:r>
        <w:t>❌ Why Not Others: A/B/C aerosolise spores.</w:t>
      </w:r>
    </w:p>
    <w:p>
      <w:r>
        <w:t>⚠️ Exam Trap: Neutropenia + construction = HEPA + N95 + no flowers.</w:t>
      </w:r>
    </w:p>
    <w:p>
      <w:r>
        <w:t>⚡ 5-Second Recall: ASPERGILLUS = HEPA + MASK</w:t>
      </w:r>
    </w:p>
    <w:p>
      <w:r>
        <w:t>PNC Exam Pearl: Protect neutropenics from Aspergillus with HEPA rooms and N95 during construction exposure. Priority.</w:t>
      </w:r>
    </w:p>
    <w:p>
      <w:r>
        <w:t>24. A 7-year-old with nephrotic syndrome relapses (anasarca, protein 4+, albumin 1.8 g/dL) after URI; prior pneumococcal sepsis. The nurse's strategic priority is:</w:t>
      </w:r>
    </w:p>
    <w:p>
      <w:r>
        <w:t>नेफ्रोटिक 7 वर्षीय में URI बाद पुनरावृत्ति (anasarca, प्रोटीन 4+, एल्बुमिन 1.8); पूर्व न्यूमोकोकल सेप्सिस। नर्स की रणनीतिक प्राथमिकता क्या है?</w:t>
      </w:r>
    </w:p>
    <w:p>
      <w:r>
        <w:t>A. Restrict all fluids permanently without monitoring / निगरानी बिना स्थायी समस्त द्रव प्रतिबंध</w:t>
      </w:r>
    </w:p>
    <w:p>
      <w:r>
        <w:t>B. Stop steroids abruptly and give NSAIDs for edema / स्टेरॉयड आकस्मिक रोक शोफ हेतु NSAID दें</w:t>
      </w:r>
    </w:p>
    <w:p>
      <w:r>
        <w:t>C. High-salt diet with no vaccine planning / बिना टीका योजना उच्च-नमक आहार</w:t>
      </w:r>
    </w:p>
    <w:p>
      <w:r>
        <w:t>D. Daily steroids per protocol, salt restriction/diuretic per order, infection screen, pneumococcal vaccination catch-up, thrombosis/edema watch and relapse diary / प्रोटोकॉल अनुसार दैनिक स्टेरॉयड, नमक प्रतिबंध/मूत्रल, संक्रमण स्क्रीन, न्यूमोकोकल टीकाकरण, थ्रोम्बोसिस/शोफ निगरानी व रिलैप्स डायरी</w:t>
      </w:r>
    </w:p>
    <w:p>
      <w:r>
        <w:t>Answer D</w:t>
      </w:r>
    </w:p>
    <w:p>
      <w:r>
        <w:t>Solution.</w:t>
      </w:r>
    </w:p>
    <w:p>
      <w:r>
        <w:t>✅ Correct Answer: D. Relapse with hypoalbuminemia + prior sepsis needs steroids, salt control, infection/vaccine shield and clot watch.</w:t>
      </w:r>
    </w:p>
    <w:p>
      <w:r>
        <w:t>🧠 Clinical Rationale: Proteinuria + immunoglobulin loss predisposes to pneumococcal peritonitis; vaccination plus early infection action saves life.</w:t>
      </w:r>
    </w:p>
    <w:p>
      <w:r>
        <w:t>🔍 Key Clues: anasarca + 4+ protein + prior sepsis + URI trigger</w:t>
      </w:r>
    </w:p>
    <w:p>
      <w:r>
        <w:t>❌ Why Not Others: A/B/C worsen edema, relapse or infection.</w:t>
      </w:r>
    </w:p>
    <w:p>
      <w:r>
        <w:t>⚠️ Exam Trap: Nephrotic relapse + sepsis history = steroids + pneumococcal vaccine + infection watch.</w:t>
      </w:r>
    </w:p>
    <w:p>
      <w:r>
        <w:t>⚡ 5-Second Recall: NEPHROTIC RELAPSE = STEROID + VACCINE + SALT WATCH</w:t>
      </w:r>
    </w:p>
    <w:p>
      <w:r>
        <w:t>PNC Exam Pearl: Manage nephrotic relapse with protocol steroids, salt control and pneumococcal protection. Priority.</w:t>
      </w:r>
    </w:p>
    <w:p>
      <w:r>
        <w:t>25. A 9-year-old with oliguric AKI has K+ 6.8, Ca low, urea 180 mg/dL, fluid overload with lung creps, pericardial rub and refractory acidosis. The nurse flags for dialysis using:</w:t>
      </w:r>
    </w:p>
    <w:p>
      <w:r>
        <w:t>अल्पमूत्र AKI 9 वर्षीय में K+ 6.8, Ca कम, यूरिया 180, फेफड़े क्रेप्स सहित द्रव अधिभार, पेरिकार्डियल रब व दुर्दम्य अम्लता। नर्स डायलिसिस हेतु किससे फ्लैग करेगी?</w:t>
      </w:r>
    </w:p>
    <w:p>
      <w:r>
        <w:t>A. Only mild thirst as indication / केवल हल्की प्यास को संकेत मान</w:t>
      </w:r>
    </w:p>
    <w:p>
      <w:r>
        <w:t>B. Wait for spontaneous recovery without AEIOU review / AEIOU समीक्षा बिना स्वतः सुधार प्रतीक्षा</w:t>
      </w:r>
    </w:p>
    <w:p>
      <w:r>
        <w:t>C. Treat only with extra potassium supplements / केवल अतिरिक्त पोटैशियम पूरक से उपचार</w:t>
      </w:r>
    </w:p>
    <w:p>
      <w:r>
        <w:t>D. AEIOU indications — Acidosis refractory, Electrolyte (K+ high/Ca low), Ingestion/overload, Oliguria/anuria with overload, Uremia (pericarditis/encephalopathy) — urgent nephrology for dialysis / AEIOU संकेत — दुर्दम्य अम्लता, इलेक्ट्रोलाइट (K+ उच्च), अंतर्ग्रहण/अधिभार, अल्पमूत्रता, यूरिमिया — तत्काल नेफ्रोलॉजी-डायलिसिस</w:t>
      </w:r>
    </w:p>
    <w:p>
      <w:r>
        <w:t>Answer D</w:t>
      </w:r>
    </w:p>
    <w:p>
      <w:r>
        <w:t>Solution.</w:t>
      </w:r>
    </w:p>
    <w:p>
      <w:r>
        <w:t>✅ Correct Answer: D. AEIOU with hyperkalemia + overload + uremic rub + acidosis meets emergent dialysis criteria.</w:t>
      </w:r>
    </w:p>
    <w:p>
      <w:r>
        <w:t>🧠 Clinical Rationale: K+ 6.8 + pulmonary edema + pericarditis + acidosis will not resolve conservatively; timely dialysis prevents arrest.</w:t>
      </w:r>
    </w:p>
    <w:p>
      <w:r>
        <w:t>🔍 Key Clues: K 6.8 + overload + rub + acidosis + oliguria</w:t>
      </w:r>
    </w:p>
    <w:p>
      <w:r>
        <w:t>❌ Why Not Others: A/B/C delay life-saving therapy.</w:t>
      </w:r>
    </w:p>
    <w:p>
      <w:r>
        <w:t>⚠️ Exam Trap: AKI + K high + overload + rub = DIALYSE (AEIOU), don't wait.</w:t>
      </w:r>
    </w:p>
    <w:p>
      <w:r>
        <w:t>⚡ 5-Second Recall: AKI DIALYSIS = AEIOU</w:t>
      </w:r>
    </w:p>
    <w:p>
      <w:r>
        <w:t>PNC Exam Pearl: Apply AEIOU criteria to trigger urgent dialysis in paediatric AKI. Priority.</w:t>
      </w:r>
    </w:p>
    <w:p>
      <w:r>
        <w:t>26. An 8-year-old post-streptococcal presents with periorbital edema, cola-coloured urine, BP 140/90 and oliguria. ASO high, C3 low. The nurse's direct care is:</w:t>
      </w:r>
    </w:p>
    <w:p>
      <w:r>
        <w:t>स्ट्रेप्टोकोकल बाद 8 वर्षीय में नेत्रगोलक शोफ, कोला-रंग मूत्र, BP 140/90 व अल्पमूत्र। ASO उच्च, C3 कम। नर्स की प्रत्यक्ष देखभाल क्या है?</w:t>
      </w:r>
    </w:p>
    <w:p>
      <w:r>
        <w:t>A. Salt-fluid restriction, daily weight/BP, urine output watch, no nephrotoxic drugs, arrange admission and diet counselling / नमक-द्रव प्रतिबंध, दैनिक वज़न/BP, मूत्र निर्गम निगरानी, नेफ्रोटॉक्सिक दवा नहीं, भर्ती व आहार परामर्श</w:t>
      </w:r>
    </w:p>
    <w:p>
      <w:r>
        <w:t>B. High-salt high-fluid load to flush kidneys / गुर्दे धोने हेतु उच्च-नमक उच्च-द्रव भार</w:t>
      </w:r>
    </w:p>
    <w:p>
      <w:r>
        <w:t>C. Give NSAIDs liberally for edema / शोफ हेतु उदार NSAID दें</w:t>
      </w:r>
    </w:p>
    <w:p>
      <w:r>
        <w:t>D. Discharge without BP/urine follow-up / BP/मूत्र फॉलो-अप बिना छुट्टी</w:t>
      </w:r>
    </w:p>
    <w:p>
      <w:r>
        <w:t>Answer A</w:t>
      </w:r>
    </w:p>
    <w:p>
      <w:r>
        <w:t>Solution.</w:t>
      </w:r>
    </w:p>
    <w:p>
      <w:r>
        <w:t>✅ Correct Answer: A. Acute glomerulonephritis with hypertension/oliguria needs salt-fluid control, BP/weight trending and nephrotoxin avoidance.</w:t>
      </w:r>
    </w:p>
    <w:p>
      <w:r>
        <w:t>🧠 Clinical Rationale: Post-strep GN retains salt-water; restriction plus monitoring prevents hypertensive encephalopathy/overload.</w:t>
      </w:r>
    </w:p>
    <w:p>
      <w:r>
        <w:t>🔍 Key Clues: edema + cola urine + 140/90 + oliguria</w:t>
      </w:r>
    </w:p>
    <w:p>
      <w:r>
        <w:t>❌ Why Not Others: B worsens overload; C injures kidney; D misses complications.</w:t>
      </w:r>
    </w:p>
    <w:p>
      <w:r>
        <w:t>⚠️ Exam Trap: Cola urine + HTN + edema = salt-fluid restrict + BP watch.</w:t>
      </w:r>
    </w:p>
    <w:p>
      <w:r>
        <w:t>⚡ 5-Second Recall: GN = SALT-FLUID RESTRICT</w:t>
      </w:r>
    </w:p>
    <w:p>
      <w:r>
        <w:t>PNC Exam Pearl: Manage acute glomerulonephritis with salt-fluid restriction and BP-weight monitoring. Direct.</w:t>
      </w:r>
    </w:p>
    <w:p>
      <w:r>
        <w:t>27. A 6-year-old has palpable purpura on buttocks/legs, colicky abdominal pain, joint pain and hematuria. The nurse's clinical watch and care is:</w:t>
      </w:r>
    </w:p>
    <w:p>
      <w:r>
        <w:t>6 वर्षीय में नितंब/टांगों पर स्पर्शनीय पुरपुरा, मरोड़ पेट दर्द, जोड़ दर्द व रक्तमेह। नर्स की निगरानी व देखभाल क्या है?</w:t>
      </w:r>
    </w:p>
    <w:p>
      <w:r>
        <w:t>A. Monitor abdominal pain/bleed, stool/urine, BP/renal function, hydration, steroids per order for severe GI pain, HSP nephritis follow-up / पेट दर्द/रक्तस्राव, मल/मूत्र, BP/गुर्दा कार्य देखें, जलयोजन, तीव्र GI दर्द हेतु आदेशानुसार स्टेरॉयड, HSP नेफ्राइटिस फॉलो-अप</w:t>
      </w:r>
    </w:p>
    <w:p>
      <w:r>
        <w:t>B. Reassure as simple viral rash without urine/BP check / साधारण वायरल दाने मान मूत्र/BP बिना आश्वासन</w:t>
      </w:r>
    </w:p>
    <w:p>
      <w:r>
        <w:t>C. Give aspirin to prevent purpura spread / पुरपुरा प्रसार रोकने एस्पिरिन दें</w:t>
      </w:r>
    </w:p>
    <w:p>
      <w:r>
        <w:t>D. Apply tight pressure bandage on purpura / पुरपुरा पर कसी दबाव पट्टी बाँधें</w:t>
      </w:r>
    </w:p>
    <w:p>
      <w:r>
        <w:t>Answer A</w:t>
      </w:r>
    </w:p>
    <w:p>
      <w:r>
        <w:t>Solution.</w:t>
      </w:r>
    </w:p>
    <w:p>
      <w:r>
        <w:t>✅ Correct Answer: A. Henoch-Schönlein (IgA vasculitis) needs GI bleed/intussusception and renal surveillance with steroid for severe abdominal pain.</w:t>
      </w:r>
    </w:p>
    <w:p>
      <w:r>
        <w:t>🧠 Clinical Rationale: Palpable purpura + colic + hematuria signals systemic vasculitis; stool guaiac, urine protein and BP trend detect nephritis.</w:t>
      </w:r>
    </w:p>
    <w:p>
      <w:r>
        <w:t>🔍 Key Clues: palpable purpura + colic + hematuria</w:t>
      </w:r>
    </w:p>
    <w:p>
      <w:r>
        <w:t>❌ Why Not Others: B misses renal/GI risk; C/D are inappropriate.</w:t>
      </w:r>
    </w:p>
    <w:p>
      <w:r>
        <w:t>⚠️ Exam Trap: HSP purpura + colic = watch gut bleed + kidney, steroids for severe pain.</w:t>
      </w:r>
    </w:p>
    <w:p>
      <w:r>
        <w:t>⚡ 5-Second Recall: HSP = PURPURA + BELLY + KIDNEY WATCH</w:t>
      </w:r>
    </w:p>
    <w:p>
      <w:r>
        <w:t>PNC Exam Pearl: In HSP monitor stool/urine, BP-renal function and severe abdominal pain for steroids. Direct.</w:t>
      </w:r>
    </w:p>
    <w:p>
      <w:r>
        <w:t>28. A 10-year-old with dengue has HR 140, SBP 85, cold clammy limbs, prolonged cap refill 4 sec. The nurse calculates shock index and acts by:</w:t>
      </w:r>
    </w:p>
    <w:p>
      <w:r>
        <w:t>डेंगू 10 वर्षीय में HR 140, SBP 85, ठंडे चिपचिपे अंग, कैप रिफिल 4 सेकंड। नर्स शॉक इंडेक्स निकालकर क्या करेगी?</w:t>
      </w:r>
    </w:p>
    <w:p>
      <w:r>
        <w:t>A. Calculate shock index (HR/SBP ~1.65, high), recognise compensated-hypotensive shock, lay flat, high-flow O2, rapid isotonic bolus per protocol, urgent transfer and bleed watch / शॉक इंडेक्स (~1.65, उच्च) निकाल क्षतिपूरक-अतिरक्तदाबी शॉक पहचानें, चपटा लिटाएँ, O2, प्रोटोकॉल अनुसार तीव्र आइसोटोनिक बोलस, तत्काल स्थानांतरण</w:t>
      </w:r>
    </w:p>
    <w:p>
      <w:r>
        <w:t>B. Record vitals as normal and continue oral sips only / वाइटल सामान्य मान केवल घूँट जारी रखें</w:t>
      </w:r>
    </w:p>
    <w:p>
      <w:r>
        <w:t>C. Give oral vasopressor at home / घर पर मौखिक वाहिकादाब दवा दें</w:t>
      </w:r>
    </w:p>
    <w:p>
      <w:r>
        <w:t>D. Wait for SBP to fall to 40 before fluids / द्रव हेतु SBP 40 तक गिरने की प्रतीक्षा</w:t>
      </w:r>
    </w:p>
    <w:p>
      <w:r>
        <w:t>Answer A</w:t>
      </w:r>
    </w:p>
    <w:p>
      <w:r>
        <w:t>Solution.</w:t>
      </w:r>
    </w:p>
    <w:p>
      <w:r>
        <w:t>✅ Correct Answer: A. Shock index &gt;0.9-1.0 with tachycardia-hypotension + poor perfusion confirms shock needing bolus resuscitation.</w:t>
      </w:r>
    </w:p>
    <w:p>
      <w:r>
        <w:t>🧠 Clinical Rationale: HR/SBP ratio flags occult shock earlier than SBP alone; isotonic bolus plus source control restores perfusion.</w:t>
      </w:r>
    </w:p>
    <w:p>
      <w:r>
        <w:t>🔍 Key Clues: HR 140 + SBP 85 + cold + refill 4 sec</w:t>
      </w:r>
    </w:p>
    <w:p>
      <w:r>
        <w:t>❌ Why Not Others: B/D delay fluids; C is not route.</w:t>
      </w:r>
    </w:p>
    <w:p>
      <w:r>
        <w:t>⚠️ Exam Trap: Tachycardia + hypotension + cold = shock index high — bolus now.</w:t>
      </w:r>
    </w:p>
    <w:p>
      <w:r>
        <w:t>⚡ 5-Second Recall: SHOCK INDEX = HR/SBP; HIGH = BOLUS</w:t>
      </w:r>
    </w:p>
    <w:p>
      <w:r>
        <w:t>PNC Exam Pearl: Use shock index (HR/SBP) to trigger early fluid resuscitation in shock. Direct.</w:t>
      </w:r>
    </w:p>
    <w:p>
      <w:r>
        <w:t>29. A 4-year-old post-op has PEWS 7 (tachycardia, tachypnea, poor alertness, parental concern). The nurse's strategic escalation is:</w:t>
      </w:r>
    </w:p>
    <w:p>
      <w:r>
        <w:t>ऑपरेशन बाद 4 वर्षीय में PEWS 7 (तेज़ नाड़ी-श्वास, खराब सतर्कता, अभिभावक चिंता)। नर्स का रणनीतिक उन्नयन क्या है?</w:t>
      </w:r>
    </w:p>
    <w:p>
      <w:r>
        <w:t>A. Immediate SBAR escalation to senior/PICU, continuous monitoring, ABCs, prepare transfer, inform parents and document trend / तत्काल SBAR उन्नयन वरिष्ठ/PICU को, निरंतर निगरानी, ABCs, स्थानांतरण तैयारी, माता-पिता सूचित व प्रवृत्ति दस्तावेज़</w:t>
      </w:r>
    </w:p>
    <w:p>
      <w:r>
        <w:t>B. Document score and review next shift / स्कोर लिख अगली शिफ्ट में समीक्षा</w:t>
      </w:r>
    </w:p>
    <w:p>
      <w:r>
        <w:t>C. Sedate child to normalise score / स्कोर सामान्य करने हेतु बेहोश करें</w:t>
      </w:r>
    </w:p>
    <w:p>
      <w:r>
        <w:t>D. Discharge with PEWS 7 as stable / PEWS 7 को स्थिर मान छुट्टी</w:t>
      </w:r>
    </w:p>
    <w:p>
      <w:r>
        <w:t>Answer A</w:t>
      </w:r>
    </w:p>
    <w:p>
      <w:r>
        <w:t>Solution.</w:t>
      </w:r>
    </w:p>
    <w:p>
      <w:r>
        <w:t>✅ Correct Answer: A. PEWS ≥5-6 mandates urgent senior/PICU review; trend + ABCs prevents arrest.</w:t>
      </w:r>
    </w:p>
    <w:p>
      <w:r>
        <w:t>🧠 Clinical Rationale: PEWS aggregates behaviour, cardio-respiratory and concern; high score triggers rapid-response bundle.</w:t>
      </w:r>
    </w:p>
    <w:p>
      <w:r>
        <w:t>🔍 Key Clues: PEWS 7 + poor alertness + parental concern</w:t>
      </w:r>
    </w:p>
    <w:p>
      <w:r>
        <w:t>❌ Why Not Others: B/D delay rescue; C masks deterioration.</w:t>
      </w:r>
    </w:p>
    <w:p>
      <w:r>
        <w:t>⚠️ Exam Trap: High PEWS = escalate now via SBAR, never wait a shift.</w:t>
      </w:r>
    </w:p>
    <w:p>
      <w:r>
        <w:t>⚡ 5-Second Recall: PEWS HIGH = ESCALATE + PICU</w:t>
      </w:r>
    </w:p>
    <w:p>
      <w:r>
        <w:t>PNC Exam Pearl: Escalate PEWS ≥5 immediately to senior/PICU with SBAR and continuous monitoring. Direct.</w:t>
      </w:r>
    </w:p>
    <w:p>
      <w:r>
        <w:t>30. A 5-year-old non-verbal post-appendectomy child grimaces, guards wound, cries on movement, legs drawn up. The nurse assesses pain and acts by:</w:t>
      </w:r>
    </w:p>
    <w:p>
      <w:r>
        <w:t>अवाक् 5 वर्षीय अपेंडेक्टोमी बाद मुँह बनाता है, घाव बचाता है, हिलने पर रोता है, टाँगें सिकोड़े। नर्स दर्द आँककर क्या करेगी?</w:t>
      </w:r>
    </w:p>
    <w:p>
      <w:r>
        <w:t>A. Score with FLACC (face-legs-activity-cry-consolability), give prescribed analgesic, check wound/bleed/infection, re-score and comfort parents / FLACC से स्कोर, निर्धारित दर्दनाशक, घाव/रक्तस्राव/संक्रमण जाँच, पुनः स्कोर व माता-पिता सांत्वना</w:t>
      </w:r>
    </w:p>
    <w:p>
      <w:r>
        <w:t>B. Assume no pain as child cannot speak / बोल न सकने से दर्द नहीं मानें</w:t>
      </w:r>
    </w:p>
    <w:p>
      <w:r>
        <w:t>C. Give adult dose IM without scale / स्केल बिना वयस्क खुराक IM दें</w:t>
      </w:r>
    </w:p>
    <w:p>
      <w:r>
        <w:t>D. Restrain movement without analgesia / दर्दनाशक बिना हलचल रोकें</w:t>
      </w:r>
    </w:p>
    <w:p>
      <w:r>
        <w:t>Answer A</w:t>
      </w:r>
    </w:p>
    <w:p>
      <w:r>
        <w:t>Solution.</w:t>
      </w:r>
    </w:p>
    <w:p>
      <w:r>
        <w:t>✅ Correct Answer: A. FLACC validates non-verbal post-op pain; timely analgesia plus wound check ensures comfort and detection.</w:t>
      </w:r>
    </w:p>
    <w:p>
      <w:r>
        <w:t>🧠 Clinical Rationale: Grimace + guard + cry + drawn legs scores moderate-severe; prescribe-scale dose then re-assess.</w:t>
      </w:r>
    </w:p>
    <w:p>
      <w:r>
        <w:t>🔍 Key Clues: non-verbal + grimace + guard + cry</w:t>
      </w:r>
    </w:p>
    <w:p>
      <w:r>
        <w:t>❌ Why Not Others: B ignores behavioural cues; C risks overdose; D is cruel.</w:t>
      </w:r>
    </w:p>
    <w:p>
      <w:r>
        <w:t>⚠️ Exam Trap: Non-verbal = FLACC, not no pain.</w:t>
      </w:r>
    </w:p>
    <w:p>
      <w:r>
        <w:t>⚡ 5-Second Recall: NON-VERBAL PAIN = FLACC</w:t>
      </w:r>
    </w:p>
    <w:p>
      <w:r>
        <w:t>PNC Exam Pearl: Use FLACC for non-verbal post-op pain with wound check and re-scoring. Direct.</w:t>
      </w:r>
    </w:p>
    <w:p>
      <w:r>
        <w:t>31. A ventilated 7-year-old is agitated, ventilator-dyssynchronous despite analgesia. SBS +2. The nurse targets sedation by:</w:t>
      </w:r>
    </w:p>
    <w:p>
      <w:r>
        <w:t>वेंटिलेटेड 7 वर्षीय एनाल्जेसिया के बावजूद उत्तेजित, वेंटिलेटर-असंगत। SBS +2। नर्स सेडेशन लक्ष्य कैसे करेगी?</w:t>
      </w:r>
    </w:p>
    <w:p>
      <w:r>
        <w:t>A. Titrate sedation to SBS target range (e.g., -1 to 0/light) per order, treat pain/delirium first, daily awakening review, monitor vitals/withdrawal / SBS लक्ष्य सीमा (जैसे -1 से 0) हेतु आदेशानुसार सेडेशन टाइट्रेट, पहले दर्द/प्रलाप उपचार, दैनिक जागरण समीक्षा</w:t>
      </w:r>
    </w:p>
    <w:p>
      <w:r>
        <w:t>B. Deepen to unresponsive coma permanently / स्थायी अनुत्तरदायी कोमा तक गहरा करें</w:t>
      </w:r>
    </w:p>
    <w:p>
      <w:r>
        <w:t>C. Stop all sedation abruptly without wean / बिना टेपर समस्त सेडेशन आकस्मिक रोकें</w:t>
      </w:r>
    </w:p>
    <w:p>
      <w:r>
        <w:t>D. Use physical restraints alone without scale / स्केल बिना केवल शारीरिक अवरोध</w:t>
      </w:r>
    </w:p>
    <w:p>
      <w:r>
        <w:t>Answer A</w:t>
      </w:r>
    </w:p>
    <w:p>
      <w:r>
        <w:t>Solution.</w:t>
      </w:r>
    </w:p>
    <w:p>
      <w:r>
        <w:t>✅ Correct Answer: A. State Behavioral Scale guides light-targeted sedation avoiding over/under-sedation and dyssynchrony.</w:t>
      </w:r>
    </w:p>
    <w:p>
      <w:r>
        <w:t>🧠 Clinical Rationale: SBS +2 needs protocol titration to -1/0 with pain-first, delirium screen and wean plan.</w:t>
      </w:r>
    </w:p>
    <w:p>
      <w:r>
        <w:t>🔍 Key Clues: agitated + dyssynchronous + SBS +2</w:t>
      </w:r>
    </w:p>
    <w:p>
      <w:r>
        <w:t>❌ Why Not Others: B prolongs ventilation; C precipitates withdrawal; D ignores cause.</w:t>
      </w:r>
    </w:p>
    <w:p>
      <w:r>
        <w:t>⚠️ Exam Trap: Agitation on vent = pain-first + SBS-target titration.</w:t>
      </w:r>
    </w:p>
    <w:p>
      <w:r>
        <w:t>⚡ 5-Second Recall: SBS = TITRATE TO LIGHT TARGET</w:t>
      </w:r>
    </w:p>
    <w:p>
      <w:r>
        <w:t>PNC Exam Pearl: Titrate paediatric sedation to prescribed SBS target with daily review. Direct.</w:t>
      </w:r>
    </w:p>
    <w:p>
      <w:r>
        <w:t>32. A surgical unit CAUTI rate rises; catheters stay &gt;5 days without indication. The nurse drives evidence-based CAUTI audit loop by:</w:t>
      </w:r>
    </w:p>
    <w:p>
      <w:r>
        <w:t>सर्जिकल इकाई में CAUTI दर बढ़ी; बिना संकेत कैथेटर &gt;5 दिन। नर्स साक्ष्य-आधारित ऑडिट चक्र कैसे चलाएगी?</w:t>
      </w:r>
    </w:p>
    <w:p>
      <w:r>
        <w:t>A. Daily necessity review, prompt removal protocol, sterile insertion/closed drainage audit, feedback to team and re-audit / दैनिक आवश्यकता समीक्षा, शीघ्र निकालने प्रोटोकॉल, स्टेराइल निवेशन/बंद ड्रेनेज ऑडिट, टीम फीडबैक व पुनः-ऑडिट</w:t>
      </w:r>
    </w:p>
    <w:p>
      <w:r>
        <w:t>B. Keep catheters for staff convenience / स्टाफ सुविधा हेतु कैथेटर रखें</w:t>
      </w:r>
    </w:p>
    <w:p>
      <w:r>
        <w:t>C. Change catheter bag only monthly / केवल मासिक बैग बदलें</w:t>
      </w:r>
    </w:p>
    <w:p>
      <w:r>
        <w:t>D. Culture all urine without indication / बिना संकेत समस्त मूत्र कल्चर</w:t>
      </w:r>
    </w:p>
    <w:p>
      <w:r>
        <w:t>Answer A</w:t>
      </w:r>
    </w:p>
    <w:p>
      <w:r>
        <w:t>Solution.</w:t>
      </w:r>
    </w:p>
    <w:p>
      <w:r>
        <w:t>✅ Correct Answer: A. EBN feedback loop — review-remove-audit-feedback — cuts device-days and CAUTI.</w:t>
      </w:r>
    </w:p>
    <w:p>
      <w:r>
        <w:t>🧠 Clinical Rationale: Unnecessary days drive infection; closed sterile system plus timely removal is highest yield.</w:t>
      </w:r>
    </w:p>
    <w:p>
      <w:r>
        <w:t>🔍 Key Clues: rising CAUTI + &gt;5 days + no indication</w:t>
      </w:r>
    </w:p>
    <w:p>
      <w:r>
        <w:t>❌ Why Not Others: B prolongs risk; C breaches closed system; D wastes resources.</w:t>
      </w:r>
    </w:p>
    <w:p>
      <w:r>
        <w:t>⚠️ Exam Trap: CAUTI up = daily need check + remove + audit-feedback.</w:t>
      </w:r>
    </w:p>
    <w:p>
      <w:r>
        <w:t>⚡ 5-Second Recall: CAUTI = REVIEW + REMOVE + AUDIT</w:t>
      </w:r>
    </w:p>
    <w:p>
      <w:r>
        <w:t>PNC Exam Pearl: Reduce CAUTI with daily necessity review, prompt removal and audit-feedback. Concept.</w:t>
      </w:r>
    </w:p>
    <w:p>
      <w:r>
        <w:t>33. After a night fall with minor injury, staff fear blame and hide details. The nurse leads a safe fall huddle by:</w:t>
      </w:r>
    </w:p>
    <w:p>
      <w:r>
        <w:t>रात्रि पतन (मामूली चोट) बाद स्टाफ दोष भय से विवरण छिपाता है। नर्स सुरक्षित फॉल हडल कैसे लेगी?</w:t>
      </w:r>
    </w:p>
    <w:p>
      <w:r>
        <w:t>A. Immediate no-blame huddle — what happened, contributing factors, injury check, fix (lighting/bed alarm/footwear), action owner and share learning / तत्काल दोष-मुक्त हडल — क्या हुआ, योगदान कारक, चोट जाँच, सुधार (रोशनी/अलार्म/जूते), जिम्मेदारी व सीख साझा</w:t>
      </w:r>
    </w:p>
    <w:p>
      <w:r>
        <w:t>B. Punish nurse on duty publicly / ड्यूटी नर्स को सार्वजनिक दंड</w:t>
      </w:r>
    </w:p>
    <w:p>
      <w:r>
        <w:t>C. Hide incident without documentation / बिना दस्तावेज़ घटना छिपाएँ</w:t>
      </w:r>
    </w:p>
    <w:p>
      <w:r>
        <w:t>D. Blame patient for falling / गिरने हेतु रोगी को दोष दें</w:t>
      </w:r>
    </w:p>
    <w:p>
      <w:r>
        <w:t>Answer A</w:t>
      </w:r>
    </w:p>
    <w:p>
      <w:r>
        <w:t>Solution.</w:t>
      </w:r>
    </w:p>
    <w:p>
      <w:r>
        <w:t>✅ Correct Answer: A. Just-culture huddle within hours captures system fixes and prevents recurrence.</w:t>
      </w:r>
    </w:p>
    <w:p>
      <w:r>
        <w:t>🧠 Clinical Rationale: No-blame review of meds, environment and supervision yields actionable changes plus support.</w:t>
      </w:r>
    </w:p>
    <w:p>
      <w:r>
        <w:t>🔍 Key Clues: fall + fear + hiding</w:t>
      </w:r>
    </w:p>
    <w:p>
      <w:r>
        <w:t>❌ Why Not Others: B/C/D destroy reporting and learning.</w:t>
      </w:r>
    </w:p>
    <w:p>
      <w:r>
        <w:t>⚠️ Exam Trap: Post-fall = quick no-blame huddle + fix + share, not punish.</w:t>
      </w:r>
    </w:p>
    <w:p>
      <w:r>
        <w:t>⚡ 5-Second Recall: FALL = HUDDLE + FIX + SHARE</w:t>
      </w:r>
    </w:p>
    <w:p>
      <w:r>
        <w:t>PNC Exam Pearl: Lead post-fall no-blame huddle with system fix and shared learning. Concept.</w:t>
      </w:r>
    </w:p>
    <w:p>
      <w:r>
        <w:t>34. A 24-year-old woman reports partner refuses condoms; prior STI, fears violence if she insists. The nurse's strategic clinic empowerment is:</w:t>
      </w:r>
    </w:p>
    <w:p>
      <w:r>
        <w:t>24 वर्षीय महिला बताती है साथी कंडोम मना करता है; पूर्व STI, ज़ोर पर हिंसा भय। नर्स का रणनीतिक सशक्तिकरण क्या है?</w:t>
      </w:r>
    </w:p>
    <w:p>
      <w:r>
        <w:t>A. Private counselling, safety/violence screen, negotiation skills, offer female condoms + emergency contraception/STI testing, linkage to support services / निजी परामर्श, सुरक्षा/हिंसा स्क्रीन, वार्ता कौशल, महिला कंडोम + आपात गर्भनिरोध/STI जाँच, सहायता सेवा लिंकेज</w:t>
      </w:r>
    </w:p>
    <w:p>
      <w:r>
        <w:t>B. Insist she confront partner aggressively without safety plan / सुरक्षा योजना बिना आक्रामक सामना को कहें</w:t>
      </w:r>
    </w:p>
    <w:p>
      <w:r>
        <w:t>C. Deny condoms until partner attends / साथी आए बिना कंडोम मना करें</w:t>
      </w:r>
    </w:p>
    <w:p>
      <w:r>
        <w:t>D. Document only without options or referral / विकल्प/रेफरल बिना केवल लिखें</w:t>
      </w:r>
    </w:p>
    <w:p>
      <w:r>
        <w:t>Answer A</w:t>
      </w:r>
    </w:p>
    <w:p>
      <w:r>
        <w:t>Solution.</w:t>
      </w:r>
    </w:p>
    <w:p>
      <w:r>
        <w:t>✅ Correct Answer: A. Gender-power + violence risk needs private safety screen, negotiation coaching and female-controlled options.</w:t>
      </w:r>
    </w:p>
    <w:p>
      <w:r>
        <w:t>🧠 Clinical Rationale: Empowerment plus discreet methods and violence linkage reduces STI/pregnancy while protecting safety.</w:t>
      </w:r>
    </w:p>
    <w:p>
      <w:r>
        <w:t>🔍 Key Clues: refusal + prior STI + violence fear</w:t>
      </w:r>
    </w:p>
    <w:p>
      <w:r>
        <w:t>❌ Why Not Others: B endangers; C blocks access; D abandons care.</w:t>
      </w:r>
    </w:p>
    <w:p>
      <w:r>
        <w:t>⚠️ Exam Trap: Condom refusal + violence fear = private safety + female condom + linkage.</w:t>
      </w:r>
    </w:p>
    <w:p>
      <w:r>
        <w:t>⚡ 5-Second Recall: REFUSAL + FEAR = SAFETY + FEMALE CONDOM</w:t>
      </w:r>
    </w:p>
    <w:p>
      <w:r>
        <w:t>PNC Exam Pearl: Empower condom negotiation with safety screening and female-controlled options. Concept.</w:t>
      </w:r>
    </w:p>
    <w:p>
      <w:r>
        <w:t>35. A truck-driver key-population client avoids morning STI clinic due to stigma and duty hours. The nurse's clinically sensitive access plan is:</w:t>
      </w:r>
    </w:p>
    <w:p>
      <w:r>
        <w:t>ट्रक-चालक key-पॉपुलेशन ग्राहक कलंक व ड्यूटी घंटों से सुबह STI क्लिनिक टालता है। नर्स की संवेदनशील पहुँच योजना क्या है?</w:t>
      </w:r>
    </w:p>
    <w:p>
      <w:r>
        <w:t>A. Scold for non-attendance and close file / अनुपस्थिति पर डाँट फाइल बंद करें</w:t>
      </w:r>
    </w:p>
    <w:p>
      <w:r>
        <w:t>B. Offer evening friendly-hours, peer outreach, confidential non-judgmental care, presumptive testing/treatment and condom/lube pack with follow-up / संध्या फ्रेंडली-घंटे, सहकर्मी पहुँच, गोपनीय निर्णय-मुक्त देखभाल, अनुमानित जाँच/उपचार व कंडोम पैक सहित फॉलो-अप</w:t>
      </w:r>
    </w:p>
    <w:p>
      <w:r>
        <w:t>C. Require employer letter for care / देखभाल हेतु नियोक्ता पत्र माँगें</w:t>
      </w:r>
    </w:p>
    <w:p>
      <w:r>
        <w:t>D. Disclose status to employer to ensure attendance / उपस्थिति हेतु नियोक्ता को स्थिति बताएँ</w:t>
      </w:r>
    </w:p>
    <w:p>
      <w:r>
        <w:t>Answer B</w:t>
      </w:r>
    </w:p>
    <w:p>
      <w:r>
        <w:t>Solution.</w:t>
      </w:r>
    </w:p>
    <w:p>
      <w:r>
        <w:t>✅ Correct Answer: B. Key populations need after-hours, peer-led, confidential services to overcome stigma/time barriers.</w:t>
      </w:r>
    </w:p>
    <w:p>
      <w:r>
        <w:t>🧠 Clinical Rationale: Evening hours + peers + syndromic management improve uptake without breaching confidentiality.</w:t>
      </w:r>
    </w:p>
    <w:p>
      <w:r>
        <w:t>🔍 Key Clues: key population + stigma + duty hours</w:t>
      </w:r>
    </w:p>
    <w:p>
      <w:r>
        <w:t>❌ Why Not Others: A/C/D deter or breach confidentiality.</w:t>
      </w:r>
    </w:p>
    <w:p>
      <w:r>
        <w:t>⚠️ Exam Trap: Key population miss = friendly hours + peer + confidentiality.</w:t>
      </w:r>
    </w:p>
    <w:p>
      <w:r>
        <w:t>⚡ 5-Second Recall: KEY POP = FRIENDLY HOURS + PEER</w:t>
      </w:r>
    </w:p>
    <w:p>
      <w:r>
        <w:t>PNC Exam Pearl: Retain key populations with evening friendly-hours and peer confidential care. Concept.</w:t>
      </w:r>
    </w:p>
    <w:p>
      <w:r>
        <w:t>36. A 16-year-old with DKA on fluids/insulin develops sudden severe headache, bradycardia, hypertension and altered sensorium. The nurse suspects and acts by:</w:t>
      </w:r>
    </w:p>
    <w:p>
      <w:r>
        <w:t>DKA में 16 वर्षीय (द्रव/इंसुलिन पर) आकस्मिक तीव्र सिरदर्द, ब्रैडीकार्डिया, उच्च रक्तचाप व बदली चेतना। नर्स का संदेह व क्रिया क्या है?</w:t>
      </w:r>
    </w:p>
    <w:p>
      <w:r>
        <w:t>A. Hypoglycemia only; give extra glucose bolus / केवल हाइपोग्लाइसीमिया; अतिरिक्त ग्लूकोज़ बोलस</w:t>
      </w:r>
    </w:p>
    <w:p>
      <w:r>
        <w:t>B. Suspect cerebral edema — stop/postpone fluids, raise head, urgent senior/neuroimaging, mannitol/hypertonic per order, neuro-watch, avoid excess fluids / मस्तिष्क शोफ संदेह — द्रव रोकें/टालें, सिर ऊँचा, तत्काल वरिष्ठ/इमेजिंग, आदेशानुसार मैनिटॉल/हाइपरटोनिक, न्यूरो-निगरानी</w:t>
      </w:r>
    </w:p>
    <w:p>
      <w:r>
        <w:t>C. Continue rapid hypotonic fluids aggressively / तीव्र हाइपोटोनिक द्रव आक्रामक जारी रखें</w:t>
      </w:r>
    </w:p>
    <w:p>
      <w:r>
        <w:t>D. Discharge as improved DKA / सुधरा DKA मान छुट्टी</w:t>
      </w:r>
    </w:p>
    <w:p>
      <w:r>
        <w:t>Answer B</w:t>
      </w:r>
    </w:p>
    <w:p>
      <w:r>
        <w:t>Solution.</w:t>
      </w:r>
    </w:p>
    <w:p>
      <w:r>
        <w:t>✅ Correct Answer: B. Headache + Cushing triad during DKA therapy signals cerebral edema needing fluid restriction plus osmotherapy.</w:t>
      </w:r>
    </w:p>
    <w:p>
      <w:r>
        <w:t>🧠 Clinical Rationale: Young DKA + rapid osmolar shifts swell brain; head-up, minimal fluids, mannitol and urgent scan saves life.</w:t>
      </w:r>
    </w:p>
    <w:p>
      <w:r>
        <w:t>🔍 Key Clues: DKA treatment + headache + brady + HTN + altered</w:t>
      </w:r>
    </w:p>
    <w:p>
      <w:r>
        <w:t>❌ Why Not Others: A misses edema; C worsens swelling; D is unsafe.</w:t>
      </w:r>
    </w:p>
    <w:p>
      <w:r>
        <w:t>⚠️ Exam Trap: DKA + headache + HTN/brady = cerebral edema — fluids down, mannitol ready.</w:t>
      </w:r>
    </w:p>
    <w:p>
      <w:r>
        <w:t>⚡ 5-Second Recall: DKA HEADACHE = CEREBRAL EDEMA</w:t>
      </w:r>
    </w:p>
    <w:p>
      <w:r>
        <w:t>PNC Exam Pearl: Watch DKA therapy for cerebral edema — headache with hypertension/bradycardia needs osmotherapy. Concept.</w:t>
      </w:r>
    </w:p>
    <w:p>
      <w:r>
        <w:t>37. A 60-year-old comatose with glucose 980 mg/dL, serum osmolarity 350, mild ketones, severe dehydration. The nurse's clinical fluid-insulin plan is:</w:t>
      </w:r>
    </w:p>
    <w:p>
      <w:r>
        <w:t>60 वर्षीय कोमाटोज़, ग्लूकोज़ 980, ऑस्मोलैरिटी 350, हल्के कीटोन, तीव्र निर्जलीकरण। नर्स की द्रव-इंसुलिन योजना क्या है?</w:t>
      </w:r>
    </w:p>
    <w:p>
      <w:r>
        <w:t>A. Give rapid large hypotonic fluids with high-dose IV insulin bolus / तीव्र बड़ा हाइपोटोनिक द्रव व उच्च-खुराक इंसुलिन बोलस</w:t>
      </w:r>
    </w:p>
    <w:p>
      <w:r>
        <w:t>B. Slow isotonic rehydration first, low-dose insulin infusion after fluids, gradual osmolarity/glucose fall, electrolyte + neuro watch, precipitant search / पहले धीमा आइसोटोनिक पुनर्जलीकरण, द्रव बाद कम-खुराक इंसुलिन, क्रमिक ऑस्मोलैरिटी पतन, इलेक्ट्रोलाइट-न्यूरो निगरानी</w:t>
      </w:r>
    </w:p>
    <w:p>
      <w:r>
        <w:t>C. Restrict all fluids to lower osmolarity quickly / ऑस्मोलैरिटी तेज़ घटाने हेतु समस्त द्रव रोकें</w:t>
      </w:r>
    </w:p>
    <w:p>
      <w:r>
        <w:t>D. Give only bicarbonate without fluids / द्रव बिना केवल बाइकार्बोनेट दें</w:t>
      </w:r>
    </w:p>
    <w:p>
      <w:r>
        <w:t>Answer B</w:t>
      </w:r>
    </w:p>
    <w:p>
      <w:r>
        <w:t>Solution.</w:t>
      </w:r>
    </w:p>
    <w:p>
      <w:r>
        <w:t>✅ Correct Answer: B. HHS needs slow isotonic correction before insulin to avoid cerebral edema and collapse from rapid shifts.</w:t>
      </w:r>
    </w:p>
    <w:p>
      <w:r>
        <w:t>🧠 Clinical Rationale: Extreme hyperosmolarity + dehydration requires staged fluids then insulin with K/Na and mental-status trending.</w:t>
      </w:r>
    </w:p>
    <w:p>
      <w:r>
        <w:t>🔍 Key Clues: 980 + 350 osm + coma + mild ketones</w:t>
      </w:r>
    </w:p>
    <w:p>
      <w:r>
        <w:t>❌ Why Not Others: A drops osmolarity too fast; C/D worsen perfusion/acid-base.</w:t>
      </w:r>
    </w:p>
    <w:p>
      <w:r>
        <w:t>⚠️ Exam Trap: HHS = fluids FIRST, insulin AFTER, go slow.</w:t>
      </w:r>
    </w:p>
    <w:p>
      <w:r>
        <w:t>⚡ 5-Second Recall: HHS = SLOW FLUIDS THEN INSULIN</w:t>
      </w:r>
    </w:p>
    <w:p>
      <w:r>
        <w:t>PNC Exam Pearl: Correct HHS with slow isotonic fluids before low-dose insulin infusion. Concept.</w:t>
      </w:r>
    </w:p>
    <w:p>
      <w:r>
        <w:t>38. A diabetic on insulin sweats, trembles, HR 118, glucose 52 mg/dL, confused but swallowing intact. Recurs twice weekly. The nurse teaches:</w:t>
      </w:r>
    </w:p>
    <w:p>
      <w:r>
        <w:t>इंसुलिन पर मधुमेही पसीना, कँपकँपी, HR 118, ग्लूकोज़ 52, भ्रमित पर निगल ठीक। सप्ताह में दो बार पुनरावृत्ति। नर्स क्या सिखाएगी?</w:t>
      </w:r>
    </w:p>
    <w:p>
      <w:r>
        <w:t>A. Skip all meals to prevent highs / उच्चता रोकने समस्त भोजन छोड़ें</w:t>
      </w:r>
    </w:p>
    <w:p>
      <w:r>
        <w:t>B. 15-15 rule — 15 g fast glucose, recheck 15 min, repeat, then snack/meal; carry glucagon, review dose/triggers / 15-15 नियम — 15 g तीव्र ग्लूकोज़, 15 min में पुनः जाँच, दोहराएँ, फिर नाश्ता/भोजन; ग्लूकागॉन रखें, खुराक/कारण समीक्षा</w:t>
      </w:r>
    </w:p>
    <w:p>
      <w:r>
        <w:t>C. Drive immediately to abort episode / दौरा रोकने तुरंत ड्राइव करें</w:t>
      </w:r>
    </w:p>
    <w:p>
      <w:r>
        <w:t>D. Double insulin during lows / निम्नता में इंसुलिन दोगुना करें</w:t>
      </w:r>
    </w:p>
    <w:p>
      <w:r>
        <w:t>Answer B</w:t>
      </w:r>
    </w:p>
    <w:p>
      <w:r>
        <w:t>Solution.</w:t>
      </w:r>
    </w:p>
    <w:p>
      <w:r>
        <w:t>✅ Correct Answer: B. 15 g + 15-min recheck loop with glucagon backup corrects hypo without overshoot.</w:t>
      </w:r>
    </w:p>
    <w:p>
      <w:r>
        <w:t>🧠 Clinical Rationale: Autonomic + neuroglycopenic signs at 52 need fast carbs, recheck, meal plus pattern review.</w:t>
      </w:r>
    </w:p>
    <w:p>
      <w:r>
        <w:t>🔍 Key Clues: 52 + sweating/tremor + confused swallow intact</w:t>
      </w:r>
    </w:p>
    <w:p>
      <w:r>
        <w:t>❌ Why Not Others: A/C/D provoke or worsen hypo.</w:t>
      </w:r>
    </w:p>
    <w:p>
      <w:r>
        <w:t>⚠️ Exam Trap: Hypo awake-swallow = 15-15 + glucagon backup.</w:t>
      </w:r>
    </w:p>
    <w:p>
      <w:r>
        <w:t>⚡ 5-Second Recall: HYPO = 15-15 + GLUCAGON</w:t>
      </w:r>
    </w:p>
    <w:p>
      <w:r>
        <w:t>PNC Exam Pearl: Teach 15-15 rule with glucagon backup for hypoglycemia. Concept.</w:t>
      </w:r>
    </w:p>
    <w:p>
      <w:r>
        <w:t>39. A 34-year-old with Graves, missed meds, infection, now temp 40.5°C, HR 160 AF, agitation, vomiting/diarrhoea. Burch-Wartofsky high. The nurse's strategic sequence is:</w:t>
      </w:r>
    </w:p>
    <w:p>
      <w:r>
        <w:t>ग्रेव्स 34 वर्षीय, दवा छूटी, संक्रमण, अब ताप 40.5°C, HR 160 AF, बेचैनी, उल्टी/दस्त। Burch-Wartofsky उच्च। नर्स का रणनीतिक क्रम क्या है?</w:t>
      </w:r>
    </w:p>
    <w:p>
      <w:r>
        <w:t>A. Give iodine first then beta-blocker later / पहले आयोडीन फिर बीटा-ब्लॉकर</w:t>
      </w:r>
    </w:p>
    <w:p>
      <w:r>
        <w:t>B. Cool, esmolol/propranolol + carbimazole/propylthiouracil, then iodine (1 h later) + hydrocortisone, treat infection, ICU watch per order / शीतलन, एस्मोलोल/प्रोप्रानोलोल + कार्बिमाज़ोल, फिर आयोडीन (1 घंटे बाद) + हाइड्रोकोर्टिसोन, संक्रमण उपचार, ICU निगरानी</w:t>
      </w:r>
    </w:p>
    <w:p>
      <w:r>
        <w:t>C. Give aspirin to cool rapidly / तीव्र शीतलन हेतु एस्पिरिन दें</w:t>
      </w:r>
    </w:p>
    <w:p>
      <w:r>
        <w:t>D. Isolate without treatment as viral fever / वायरल बुखार मान बिना उपचार अलग करें</w:t>
      </w:r>
    </w:p>
    <w:p>
      <w:r>
        <w:t>Answer B</w:t>
      </w:r>
    </w:p>
    <w:p>
      <w:r>
        <w:t>Solution.</w:t>
      </w:r>
    </w:p>
    <w:p>
      <w:r>
        <w:t>✅ Correct Answer: B. Thyroid storm needs beta-blockade + thionamide BEFORE iodine (Jod-Basedow) plus steroids and precipitant control.</w:t>
      </w:r>
    </w:p>
    <w:p>
      <w:r>
        <w:t>🧠 Clinical Rationale: Esmolol controls storm tachy/AF; iodine after 1 h blocks release; steroids block conversion and adrenal support.</w:t>
      </w:r>
    </w:p>
    <w:p>
      <w:r>
        <w:t>🔍 Key Clues: Graves + missed + 40.5 + 160 AF + GI upset</w:t>
      </w:r>
    </w:p>
    <w:p>
      <w:r>
        <w:t>❌ Why Not Others: A worsens hormone release; C raises free T4 (salicylate displacement); D misses emergency.</w:t>
      </w:r>
    </w:p>
    <w:p>
      <w:r>
        <w:t>⚠️ Exam Trap: Storm = beta-block + antithyroid FIRST, iodine AFTER 1 h + steroid.</w:t>
      </w:r>
    </w:p>
    <w:p>
      <w:r>
        <w:t>⚡ 5-Second Recall: STORM = BLOCK + STOP + IODINE LATER + STEROID</w:t>
      </w:r>
    </w:p>
    <w:p>
      <w:r>
        <w:t>PNC Exam Pearl: Sequence thyroid storm as beta-blocker + thionamide, then iodine plus steroid. Concept.</w:t>
      </w:r>
    </w:p>
    <w:p>
      <w:r>
        <w:t>40. A 58-year-old hypothyroid, stopped thyroxine, now hypothermic 33°C, bradycardia 38, hypotension, hypoventilation, pericardial effusion, hyponatremia. The nurse suspects myxedema coma and prioritises:</w:t>
      </w:r>
    </w:p>
    <w:p>
      <w:r>
        <w:t>हाइपोथायरॉइड 58 वर्षीय, थायरोक्सिन बंद, अब 33°C, ब्रैडी 38, निम्न BP, अल्पश्वसन, पेरिकार्डियल इफ्यूज़न, हाइपोनेट्रेमिया। नर्स मिक्सीडीमा कोमा संदेह में क्या प्राथमिकता देगी?</w:t>
      </w:r>
    </w:p>
    <w:p>
      <w:r>
        <w:t>A. Give sedatives and rapid cold IV bolus / शामक व तीव्र ठंडा IV बोलस</w:t>
      </w:r>
    </w:p>
    <w:p>
      <w:r>
        <w:t>B. Gentle ICU care — IV levothyroxine + hydrocortisone before/ with T4 per order, warm gradually, ventilatory/pressor/electrolyte watch, precipitant antibiotics / कोमल ICU देखभाल — आदेशानुसार T4 से पूर्व/साथ हाइड्रोकोर्टिसोन + IV लेवोथायरोक्सिन, क्रमिक गर्म, श्वसन/प्रेसर/इलेक्ट्रोलाइट निगरानी</w:t>
      </w:r>
    </w:p>
    <w:p>
      <w:r>
        <w:t>C. Start antithyroid carbimazole immediately / तुरंत एंटीथायरॉइड कार्बिमाज़ोल शुरू करें</w:t>
      </w:r>
    </w:p>
    <w:p>
      <w:r>
        <w:t>D. Ambulate to warm up quickly / शीघ्र गर्म हेतु चलाएँ</w:t>
      </w:r>
    </w:p>
    <w:p>
      <w:r>
        <w:t>Answer B</w:t>
      </w:r>
    </w:p>
    <w:p>
      <w:r>
        <w:t>Solution.</w:t>
      </w:r>
    </w:p>
    <w:p>
      <w:r>
        <w:t>✅ Correct Answer: B. Myxedema coma with adrenal risk needs stress-dose steroid before T4 plus gradual rewarm and ventilation support.</w:t>
      </w:r>
    </w:p>
    <w:p>
      <w:r>
        <w:t>🧠 Clinical Rationale: Hypothermia + bradycardia + hypoventilation + hyponatremia reflect multisystem shutdown; hydrocortisone prevents adrenal crisis.</w:t>
      </w:r>
    </w:p>
    <w:p>
      <w:r>
        <w:t>🔍 Key Clues: stopped T4 + 33°C + brady + hypoventilation</w:t>
      </w:r>
    </w:p>
    <w:p>
      <w:r>
        <w:t>❌ Why Not Others: A suppresses drive; C worsens hypothyroidism; D collapses.</w:t>
      </w:r>
    </w:p>
    <w:p>
      <w:r>
        <w:t>⚠️ Exam Trap: Myxedema coma = hydrocortisone BEFORE/WITH T4 + gentle rewarm.</w:t>
      </w:r>
    </w:p>
    <w:p>
      <w:r>
        <w:t>⚡ 5-Second Recall: MYXEDEMA = STEROID FIRST + T4 + WARM SLOW</w:t>
      </w:r>
    </w:p>
    <w:p>
      <w:r>
        <w:t>PNC Exam Pearl: Give hydrocortisone with IV thyroxine and gradual rewarming in myxedema coma. Concept.</w:t>
      </w:r>
    </w:p>
    <w:p>
      <w:r>
        <w:t>41. A 28-year-old Addisonian on hydrocortisone/fludrocortisone has fever, vomiting, missed doses, BP 80/50, Na 128, K 5.8. The nurse teaches sick-day crisis prevention by:</w:t>
      </w:r>
    </w:p>
    <w:p>
      <w:r>
        <w:t>एडिसोनियन 28 वर्षीय (हाइड्रोकोर्टिसोन/फ्लूड्रोकोर्टिसोन पर) बुखार, उल्टी, खुराक छूटी, BP 80/50, Na 128, K 5.8। नर्स सिक-डे संकट रोकथाम क्या सिखाएगी?</w:t>
      </w:r>
    </w:p>
    <w:p>
      <w:r>
        <w:t>A. Stop steroids when ill to rest adrenals / बीमारी में अधिवृक्क आराम हेतु स्टेरॉयड रोकें</w:t>
      </w:r>
    </w:p>
    <w:p>
      <w:r>
        <w:t>B. Double/triple oral dose when febrile/ill, injectable emergency kit, seek early IV hydrocortisone + fluids, never miss, wear alert ID / बुखार/बीमारी में मौखिक खुराक दोगुना/तिगुना, इंजेक्टेबल किट, शीघ्र IV हाइड्रोकोर्टिसोन + द्रव, कभी न छोड़ें, अलर्ट ID पहनें</w:t>
      </w:r>
    </w:p>
    <w:p>
      <w:r>
        <w:t>C. Use only salt tablets without steroids / स्टेरॉयड बिना केवल नमक टिकिया</w:t>
      </w:r>
    </w:p>
    <w:p>
      <w:r>
        <w:t>D. Exercise vigorously to raise BP / BP बढ़ाने ज़ोरदार व्यायाम</w:t>
      </w:r>
    </w:p>
    <w:p>
      <w:r>
        <w:t>Answer B</w:t>
      </w:r>
    </w:p>
    <w:p>
      <w:r>
        <w:t>Solution.</w:t>
      </w:r>
    </w:p>
    <w:p>
      <w:r>
        <w:t>✅ Correct Answer: B. Febrile illness doubles cortisol need; sick-day doubling plus parenteral backup prevents adrenal crisis.</w:t>
      </w:r>
    </w:p>
    <w:p>
      <w:r>
        <w:t>🧠 Clinical Rationale: Vomiting + hypotension + hypoNa/hyperK signals crisis; IV hydrocortisone + saline plus education saves life.</w:t>
      </w:r>
    </w:p>
    <w:p>
      <w:r>
        <w:t>🔍 Key Clues: Addison + missed + fever/vomit + 80/50 + Na low/K high</w:t>
      </w:r>
    </w:p>
    <w:p>
      <w:r>
        <w:t>❌ Why Not Others: A precipitates crisis; C/D ignore cortisol.</w:t>
      </w:r>
    </w:p>
    <w:p>
      <w:r>
        <w:t>⚠️ Exam Trap: Addison + fever/vomit = DOUBLE dose + injectable + IV backup.</w:t>
      </w:r>
    </w:p>
    <w:p>
      <w:r>
        <w:t>⚡ 5-Second Recall: ADDISON ILL = DOUBLE + INJECTABLE</w:t>
      </w:r>
    </w:p>
    <w:p>
      <w:r>
        <w:t>PNC Exam Pearl: Teach adrenal sick-day doubling with emergency injectable hydrocortisone. Concept.</w:t>
      </w:r>
    </w:p>
    <w:p>
      <w:r>
        <w:t>42. A 36-year-old has paroxysmal HTN 220/130, pounding headache, sweats, palpitations, pallor. The nurse's clinical alpha-first plan is:</w:t>
      </w:r>
    </w:p>
    <w:p>
      <w:r>
        <w:t>36 वर्षीय में पैरोक्सिस्मल HTN 220/130, धड़कता सिरदर्द, पसीना, धड़कन, पीलापन। नर्स की अल्फा-प्रथम योजना क्या है?</w:t>
      </w:r>
    </w:p>
    <w:p>
      <w:r>
        <w:t>A. Start beta-blocker alone first / पहले केवल बीटा-ब्लॉकर शुरू करें</w:t>
      </w:r>
    </w:p>
    <w:p>
      <w:r>
        <w:t>B. Alpha-blockade first (phenoxybenzamine/prazosin), then beta-block after, labile BP watch, surgical referral, avoid beta-alone crisis / पहले अल्फा-ब्लॉकेड, फिर बीटा-ब्लॉक, अस्थिर BP निगरानी, सर्जिकल रेफरल, बीटा-अकेले संकट से बचें</w:t>
      </w:r>
    </w:p>
    <w:p>
      <w:r>
        <w:t>C. Give high-dose steroids as sole therapy / एकमात्र हेतु उच्च-खुराक स्टेरॉयड</w:t>
      </w:r>
    </w:p>
    <w:p>
      <w:r>
        <w:t>D. Encourage tyramine foods to test pressure / दबाव जाँचने टायरामीन आहार प्रोत्साहित करें</w:t>
      </w:r>
    </w:p>
    <w:p>
      <w:r>
        <w:t>Answer B</w:t>
      </w:r>
    </w:p>
    <w:p>
      <w:r>
        <w:t>Solution.</w:t>
      </w:r>
    </w:p>
    <w:p>
      <w:r>
        <w:t>✅ Correct Answer: B. Pheochromocytoma catecholamine surges need alpha before beta; beta-alone causes hypertensive crisis from unopposed alpha.</w:t>
      </w:r>
    </w:p>
    <w:p>
      <w:r>
        <w:t>🧠 Clinical Rationale: Paroxysmal triad + labile HTN needs alpha control, volume, then rate control plus tumour workup.</w:t>
      </w:r>
    </w:p>
    <w:p>
      <w:r>
        <w:t>🔍 Key Clues: paroxysm + 220/130 + headache/sweat/palpitation</w:t>
      </w:r>
    </w:p>
    <w:p>
      <w:r>
        <w:t>❌ Why Not Others: A risks crisis; C/D are irrelevant/harmful.</w:t>
      </w:r>
    </w:p>
    <w:p>
      <w:r>
        <w:t>⚠️ Exam Trap: Pheo = ALPHA first, never beta-alone.</w:t>
      </w:r>
    </w:p>
    <w:p>
      <w:r>
        <w:t>⚡ 5-Second Recall: PHEO = ALPHA THEN BETA</w:t>
      </w:r>
    </w:p>
    <w:p>
      <w:r>
        <w:t>PNC Exam Pearl: Block alpha before beta in pheochromocytoma with labile paroxysmal hypertension. Application.</w:t>
      </w:r>
    </w:p>
    <w:p>
      <w:r>
        <w:t>43. A 50-year-old has flushing, watery diarrhoea, wheeze and right-sided murmur; urinary 5-HIAA high. The nurse's PYQ-based care is:</w:t>
      </w:r>
    </w:p>
    <w:p>
      <w:r>
        <w:t>50 वर्षीय में फ्लशिंग, पानी दस्त, घरघराहट व दायाँ मर्मर; मूत्र 5-HIAA उच्च। नर्स की देखभाल क्या है?</w:t>
      </w:r>
    </w:p>
    <w:p>
      <w:r>
        <w:t>A. Give adrenaline infusion as first drug / प्रथम दवा एड्रेनालिन इन्फ्यूज़न</w:t>
      </w:r>
    </w:p>
    <w:p>
      <w:r>
        <w:t>B. Octreotide per order for crisis/diarrhoea/flush, avoid triggers, niacin replacement, cardiac (tricuspid) and liver-metastasis workup / क्राइसिस/दस्त/फ्लश हेतु आदेशानुसार ऑक्ट्रियोटाइड, ट्रिगर टालें, नियासिन पूरक, कार्डियक व यकृत कार्यपरीक्षण</w:t>
      </w:r>
    </w:p>
    <w:p>
      <w:r>
        <w:t>C. High-tyramine diet to provoke flush / फ्लश उकसाने उच्च-टायरामीन आहार</w:t>
      </w:r>
    </w:p>
    <w:p>
      <w:r>
        <w:t>D. Stop all fluids during diarrhoea / दस्त में समस्त द्रव रोकें</w:t>
      </w:r>
    </w:p>
    <w:p>
      <w:r>
        <w:t>Answer B</w:t>
      </w:r>
    </w:p>
    <w:p>
      <w:r>
        <w:t>Solution.</w:t>
      </w:r>
    </w:p>
    <w:p>
      <w:r>
        <w:t>✅ Correct Answer: B. Carcinoid syndrome serotonin excess responds to somatostatin analogue; niacin diverted causes pellagra, right-heart plaques need echo.</w:t>
      </w:r>
    </w:p>
    <w:p>
      <w:r>
        <w:t>🧠 Clinical Rationale: 5-HIAA + flush/diarrhoea/wheeze confirms; octreotide aborts crisis, trigger avoidance prevents attacks.</w:t>
      </w:r>
    </w:p>
    <w:p>
      <w:r>
        <w:t>🔍 Key Clues: flush + diarrhoea + wheeze + high 5-HIAA</w:t>
      </w:r>
    </w:p>
    <w:p>
      <w:r>
        <w:t>❌ Why Not Others: A worsens crisis (catecholamines trigger); C provokes; D dehydrates.</w:t>
      </w:r>
    </w:p>
    <w:p>
      <w:r>
        <w:t>⚠️ Exam Trap: Carcinoid flush/diarrhoea = octreotide + niacin + right-heart check.</w:t>
      </w:r>
    </w:p>
    <w:p>
      <w:r>
        <w:t>⚡ 5-Second Recall: CARCINOID = OCTREOTIDE + NIACIN</w:t>
      </w:r>
    </w:p>
    <w:p>
      <w:r>
        <w:t>PNC Exam Pearl: Manage carcinoid syndrome with octreotide, trigger avoidance and niacin replacement. Application.</w:t>
      </w:r>
    </w:p>
    <w:p>
      <w:r>
        <w:t>44. A 42-year-old has profuse watery diarrhoea (3 L/day), K+ 2.6, achlorhydria, flushing. VIP high. The nurse's clinical management is:</w:t>
      </w:r>
    </w:p>
    <w:p>
      <w:r>
        <w:t>42 वर्षीय में प्रचुर पानी दस्त (3 L/दिन), K+ 2.6, एक्लोरहाइड्रिया, फ्लशिंग। VIP उच्च। नर्स का प्रबंधन क्या है?</w:t>
      </w:r>
    </w:p>
    <w:p>
      <w:r>
        <w:t>A. Restrict fluids and give loperamide alone definitively / द्रव प्रतिबंधित कर केवल लोपरामाइड निश्चित उपचार</w:t>
      </w:r>
    </w:p>
    <w:p>
      <w:r>
        <w:t>B. High-dose potassium bolus IV push / उच्च-खुराक पोटैशियम IV पुश</w:t>
      </w:r>
    </w:p>
    <w:p>
      <w:r>
        <w:t>C. Aggressive fluid-electrolyte replacement, octreotide per order, stool/renal watch, tumour localisation and acidosis care / आक्रामक द्रव-इलेक्ट्रोलाइट पूर्ति, आदेशानुसार ऑक्ट्रियोटाइड, मल/गुर्दा निगरानी, ट्यूमर स्थानीयकरण</w:t>
      </w:r>
    </w:p>
    <w:p>
      <w:r>
        <w:t>D. Give laxatives to clear VIP / VIP निकालने जुलाब दें</w:t>
      </w:r>
    </w:p>
    <w:p>
      <w:r>
        <w:t>Answer C</w:t>
      </w:r>
    </w:p>
    <w:p>
      <w:r>
        <w:t>Solution.</w:t>
      </w:r>
    </w:p>
    <w:p>
      <w:r>
        <w:t>✅ Correct Answer: C. VIPoma WDHA (watery diarrhoea, hypokalemia, achlorhydria) needs volume-K replacement plus octreotide to curb VIP.</w:t>
      </w:r>
    </w:p>
    <w:p>
      <w:r>
        <w:t>🧠 Clinical Rationale: 3 L loss + K 2.6 risks arrest/renal injury; octreotide slows secretion while workup proceeds.</w:t>
      </w:r>
    </w:p>
    <w:p>
      <w:r>
        <w:t>🔍 Key Clues: 3 L watery + K 2.6 + achlorhydria + VIP high</w:t>
      </w:r>
    </w:p>
    <w:p>
      <w:r>
        <w:t>❌ Why Not Others: A/B/D under-resuscitate or endanger.</w:t>
      </w:r>
    </w:p>
    <w:p>
      <w:r>
        <w:t>⚠️ Exam Trap: WDHA + low K = fluids + K + octreotide, not loperamide alone.</w:t>
      </w:r>
    </w:p>
    <w:p>
      <w:r>
        <w:t>⚡ 5-Second Recall: VIPOMA = WATER + K LOSS + OCTREOTIDE</w:t>
      </w:r>
    </w:p>
    <w:p>
      <w:r>
        <w:t>PNC Exam Pearl: Replace fluids-electrolytes aggressively with octreotide in VIPoma diarrhoea. Application.</w:t>
      </w:r>
    </w:p>
    <w:p>
      <w:r>
        <w:t>45. A 45-year-old has recurrent peptic ulcers, diarrhoea, GERD despite PPI; fasting gastrin very high, secretin test positive. The nurse's care is:</w:t>
      </w:r>
    </w:p>
    <w:p>
      <w:r>
        <w:t>45 वर्षीय में पुनरावर्ती पेप्टिक अल्सर, दस्त, PPI के बावजूद GERD; उपवास गैस्ट्रिन अति उच्च, सिक्रेटिन धनात्मक। नर्स की देखभाल क्या है?</w:t>
      </w:r>
    </w:p>
    <w:p>
      <w:r>
        <w:t>A. Stop PPI abruptly without cover / बिना कवर PPI आकस्मिक रोकें</w:t>
      </w:r>
    </w:p>
    <w:p>
      <w:r>
        <w:t>B. Reassure as simple acidity without workup / साधारण अम्लता मान बिना कार्यपरीक्षण आश्वासन</w:t>
      </w:r>
    </w:p>
    <w:p>
      <w:r>
        <w:t>C. Continue high-dose PPI per order, secretin-test interpretation, MEN-1/calcium screen, tumour localisation, surgical referral and diarrhoea-nutrition watch / आदेशानुसार उच्च-खुराक PPI जारी, सिक्रेटिन व्याख्या, MEN-1/कैल्शियम स्क्रीन, ट्यूमर स्थानीयकरण, सर्जिकल रेफरल</w:t>
      </w:r>
    </w:p>
    <w:p>
      <w:r>
        <w:t>D. Give NSAIDs to heal ulcers / अल्सर भरने NSAID दें</w:t>
      </w:r>
    </w:p>
    <w:p>
      <w:r>
        <w:t>Answer C</w:t>
      </w:r>
    </w:p>
    <w:p>
      <w:r>
        <w:t>Solution.</w:t>
      </w:r>
    </w:p>
    <w:p>
      <w:r>
        <w:t>✅ Correct Answer: C. Gastrinoma (Zollinger-Ellison) hypersecretion needs high-dose PPI plus secretin confirmation and MEN-1 workup.</w:t>
      </w:r>
    </w:p>
    <w:p>
      <w:r>
        <w:t>🧠 Clinical Rationale: Paradoxical gastrin rise after secretin confirms; ongoing PPI prevents bleed/perforation pending surgery.</w:t>
      </w:r>
    </w:p>
    <w:p>
      <w:r>
        <w:t>🔍 Key Clues: recurrent ulcer + diarrhoea + high gastrin + secretin +</w:t>
      </w:r>
    </w:p>
    <w:p>
      <w:r>
        <w:t>❌ Why Not Others: A risks bleed; B misses tumour; D worsens ulcer.</w:t>
      </w:r>
    </w:p>
    <w:p>
      <w:r>
        <w:t>⚠️ Exam Trap: Recurrent ulcer + high gastrin = ZES — high PPI + secretin + MEN-1.</w:t>
      </w:r>
    </w:p>
    <w:p>
      <w:r>
        <w:t>⚡ 5-Second Recall: GASTRINOMA = HIGH PPI + SECRETIN +</w:t>
      </w:r>
    </w:p>
    <w:p>
      <w:r>
        <w:t>PNC Exam Pearl: Confirm gastrinoma with secretin test while continuing high-dose PPI. Application.</w:t>
      </w:r>
    </w:p>
    <w:p>
      <w:r>
        <w:t>46. A 38-year-old has episodic confusion, sweats, relief with sweets; Whipple triad documented, 72-hour fast shows insulin high, C-peptide high. The nurse's strategic action is:</w:t>
      </w:r>
    </w:p>
    <w:p>
      <w:r>
        <w:t>38 वर्षीय में आवधिक भ्रम, पसीना, मिठास से राहत; व्हिपल त्रय, 72-घंटे उपवास में इंसुलिन-C-पेप्टाइड उच्च। नर्स की रणनीतिक क्रिया क्या है?</w:t>
      </w:r>
    </w:p>
    <w:p>
      <w:r>
        <w:t>A. Advise continued sweets alone without workup / कार्यपरीक्षण बिना केवल मिठास जारी रखने की सलाह</w:t>
      </w:r>
    </w:p>
    <w:p>
      <w:r>
        <w:t>B. Give exogenous insulin to test response / प्रतिक्रिया जाँचने बहिर्जात इंसुलिन दें</w:t>
      </w:r>
    </w:p>
    <w:p>
      <w:r>
        <w:t>C. Supervised 72-hour fast documentation, glucose rescue protocol, endogenous hyperinsulinism workup, localisation and surgical referral, hypoglycemia precautions / पर्यवेक्षित 72-घंटे उपवास दस्तावेज़, ग्लूकोज़ बचाव प्रोटोकॉल, अंतर्जात हाइपरइंसुलिन कार्यपरीक्षण, स्थानीयकरण व सर्जिकल रेफरल</w:t>
      </w:r>
    </w:p>
    <w:p>
      <w:r>
        <w:t>D. Discharge during coma without observation / कोमा में बिना अवलोकन छुट्टी</w:t>
      </w:r>
    </w:p>
    <w:p>
      <w:r>
        <w:t>Answer C</w:t>
      </w:r>
    </w:p>
    <w:p>
      <w:r>
        <w:t>Solution.</w:t>
      </w:r>
    </w:p>
    <w:p>
      <w:r>
        <w:t>✅ Correct Answer: C. Whipple + high insulin/C-peptide on fast confirms endogenous insulinoma; supervised fast with rescue ensures safety.</w:t>
      </w:r>
    </w:p>
    <w:p>
      <w:r>
        <w:t>🧠 Clinical Rationale: Low glucose + symptoms + relief plus endogenous insulin proves tumour; localisation then enucleation cures.</w:t>
      </w:r>
    </w:p>
    <w:p>
      <w:r>
        <w:t>🔍 Key Clues: Whipple + fast insulin high + C-peptide high</w:t>
      </w:r>
    </w:p>
    <w:p>
      <w:r>
        <w:t>❌ Why Not Others: A masks tumour; B dangerous; D unsafe.</w:t>
      </w:r>
    </w:p>
    <w:p>
      <w:r>
        <w:t>⚠️ Exam Trap: Whipple + high C-peptide on fast = insulinoma — supervised fast + surgery.</w:t>
      </w:r>
    </w:p>
    <w:p>
      <w:r>
        <w:t>⚡ 5-Second Recall: INSULINOMA = WHIPPLE + 72-HR FAST</w:t>
      </w:r>
    </w:p>
    <w:p>
      <w:r>
        <w:t>PNC Exam Pearl: Document Whipple triad with supervised 72-hour fast for insulinoma. Application.</w:t>
      </w:r>
    </w:p>
    <w:p>
      <w:r>
        <w:t>47. A 55-year-old has necrolytic migratory rash, weight loss, diabetes, glossitis, DVT. Glucagon very high. The nurse's clinical bundle is:</w:t>
      </w:r>
    </w:p>
    <w:p>
      <w:r>
        <w:t>55 वर्षीय में नेक्रोलाइटिक प्रवासी दाने, वज़न ह्रास, मधुमेह, ग्लोसाइटिस, DVT। ग्लूकागॉन अति उच्च। नर्स का बंडल क्या है?</w:t>
      </w:r>
    </w:p>
    <w:p>
      <w:r>
        <w:t>A. Treat rash with steroids alone and ignore clot/diabetes / केवल स्टेरॉयड से दाने उपचार, क्लॉट/मधुमेह अनदेखा</w:t>
      </w:r>
    </w:p>
    <w:p>
      <w:r>
        <w:t>B. Reassure as eczema without workup / एक्जिमा मान बिना कार्यपरीक्षण आश्वासन</w:t>
      </w:r>
    </w:p>
    <w:p>
      <w:r>
        <w:t>C. Octreotide/amino-acid/nutrition per order, diabetes control, anticoagulation for clot risk, tumour workup and skin-infection watch / आदेशानुसार ऑक्ट्रियोटाइड/एमिनो-अम्ल/पोषण, मधुमेह नियंत्रण, क्लॉट जोखिम हेतु एंटीकोएगुलेशन, ट्यूमर कार्यपरीक्षण</w:t>
      </w:r>
    </w:p>
    <w:p>
      <w:r>
        <w:t>D. Give high glucose load to suppress glucagon / ग्लूकागॉन दबाने उच्च ग्लूकोज़ भार</w:t>
      </w:r>
    </w:p>
    <w:p>
      <w:r>
        <w:t>Answer C</w:t>
      </w:r>
    </w:p>
    <w:p>
      <w:r>
        <w:t>Solution.</w:t>
      </w:r>
    </w:p>
    <w:p>
      <w:r>
        <w:t>✅ Correct Answer: C. Glucagonoma 4D — dermatitis, diabetes, DVT, depression/weight loss — needs octreotide, clot prophylaxis and glycaemic care.</w:t>
      </w:r>
    </w:p>
    <w:p>
      <w:r>
        <w:t>🧠 Clinical Rationale: Necrolytic erythema + hyperglucagonemia + thromboembolism defines syndrome; nutrition + anticoag prevents catastrophe.</w:t>
      </w:r>
    </w:p>
    <w:p>
      <w:r>
        <w:t>🔍 Key Clues: migratory rash + diabetes + DVT + high glucagon</w:t>
      </w:r>
    </w:p>
    <w:p>
      <w:r>
        <w:t>❌ Why Not Others: A/B miss systemic risks; D worsens diabetes.</w:t>
      </w:r>
    </w:p>
    <w:p>
      <w:r>
        <w:t>⚠️ Exam Trap: Rash + diabetes + clot + high glucagon = glucagonoma bundle.</w:t>
      </w:r>
    </w:p>
    <w:p>
      <w:r>
        <w:t>⚡ 5-Second Recall: GLUCAGONOMA = RASH + CLOT + DIABETES</w:t>
      </w:r>
    </w:p>
    <w:p>
      <w:r>
        <w:t>PNC Exam Pearl: Bundle glucagonoma care with octreotide, anticoagulation and diabetes control. Application.</w:t>
      </w:r>
    </w:p>
    <w:p>
      <w:r>
        <w:t>48. An elderly with somatostatinoma has gallstones, steatorrhea, diabetes and achlorhydria. The nurse's watch and care is:</w:t>
      </w:r>
    </w:p>
    <w:p>
      <w:r>
        <w:t>सोमैटोस्टैटिनोमा वृद्ध में पित्ताश्मरी, स्टिएटोरिया, मधुमेह व एक्लोरहाइड्रिया। नर्स की निगरानी व देखभाल क्या है?</w:t>
      </w:r>
    </w:p>
    <w:p>
      <w:r>
        <w:t>A. Ignore steatorrhea as normal ageing / स्टिएटोरिया को सामान्य वृद्धावस्था मान अनदेखा</w:t>
      </w:r>
    </w:p>
    <w:p>
      <w:r>
        <w:t>B. Give high-fat feast to test pancreas / अग्न्याशय जाँचने उच्च-वसा भोज</w:t>
      </w:r>
    </w:p>
    <w:p>
      <w:r>
        <w:t>C. Low-fat pancreatic-enzyme support, gallstone/biliary watch, diabetes control, nutrition/fat-soluble vitamin replacement and tumour workup / कम-वसा एंजाइम सहायता, पित्ताश्मरी/पित्त निगरानी, मधुमेह नियंत्रण, पोषण/वसा-विलेय विटामिन पूर्ति व ट्यूमर कार्यपरीक्षण</w:t>
      </w:r>
    </w:p>
    <w:p>
      <w:r>
        <w:t>D. Stop diabetes medicines as transient / क्षणिक मान मधुमेह दवा रोकें</w:t>
      </w:r>
    </w:p>
    <w:p>
      <w:r>
        <w:t>Answer C</w:t>
      </w:r>
    </w:p>
    <w:p>
      <w:r>
        <w:t>Solution.</w:t>
      </w:r>
    </w:p>
    <w:p>
      <w:r>
        <w:t>✅ Correct Answer: C. Somatostatin inhibits gallbladder/pancreatic/insulin function; enzyme + biliary + glycaemic support stabilises.</w:t>
      </w:r>
    </w:p>
    <w:p>
      <w:r>
        <w:t>🧠 Clinical Rationale: Steatorrhea + stones + diabetes triad needs enzyme, biliary colic watch and vitamin D/A/E/K cover.</w:t>
      </w:r>
    </w:p>
    <w:p>
      <w:r>
        <w:t>🔍 Key Clues: gallstone + steatorrhea + diabetes + achlorhydria</w:t>
      </w:r>
    </w:p>
    <w:p>
      <w:r>
        <w:t>❌ Why Not Others: A/B/D neglect malabsorption/biliary risk.</w:t>
      </w:r>
    </w:p>
    <w:p>
      <w:r>
        <w:t>⚠️ Exam Trap: Stones + fatty stool + diabetes = somatostatinoma support.</w:t>
      </w:r>
    </w:p>
    <w:p>
      <w:r>
        <w:t>⚡ 5-Second Recall: SOMATOSTATINOMA = STONE + STOOL + SUGAR</w:t>
      </w:r>
    </w:p>
    <w:p>
      <w:r>
        <w:t>PNC Exam Pearl: Support somatostatinoma with enzymes, biliary watch and diabetes-nutrition care. Application.</w:t>
      </w:r>
    </w:p>
    <w:p>
      <w:r>
        <w:t>49. A neonate has persistent hyperinsulinemic hypoglycemia despite glucose infusion; no maternal diabetes. The nurse's advanced referral care is:</w:t>
      </w:r>
    </w:p>
    <w:p>
      <w:r>
        <w:t>नवजात में ग्लूकोज़ इन्फ्यूज़न के बावजूद स्थायी हाइपरइंसुलिनमिक हाइपोग्लाइसीमिया; मातृ मधुमेह नहीं। नर्स की उन्नत रेफरल देखभाल क्या है?</w:t>
      </w:r>
    </w:p>
    <w:p>
      <w:r>
        <w:t>A. Stop feeds and observe only / फीड रोक केवल देखें</w:t>
      </w:r>
    </w:p>
    <w:p>
      <w:r>
        <w:t>B. Give insulin to stabilise glucose / ग्लूकोज़ स्थिर करने इंसुलिन दें</w:t>
      </w:r>
    </w:p>
    <w:p>
      <w:r>
        <w:t>C. Maintain high glucose infusion + feeds, diazoxide/octreotide per order, glucose/ketone watch, genetics (nesidioblastosis) workup, surgical referral if focal/diffuse / उच्च ग्लूकोज़ इन्फ्यूज़न + फीड बनाए रखें, आदेशानुसार डायज़ॉक्साइड/ऑक्ट्रियोटाइड, ग्लूकोज़/कीटोन निगरानी, आनुवंशिक कार्यपरीक्षण, सर्जिकल रेफरल</w:t>
      </w:r>
    </w:p>
    <w:p>
      <w:r>
        <w:t>D. Discharge with hypoglycemia as normal / हाइपोग्लाइसीमिया सामान्य मान छुट्टी</w:t>
      </w:r>
    </w:p>
    <w:p>
      <w:r>
        <w:t>Answer C</w:t>
      </w:r>
    </w:p>
    <w:p>
      <w:r>
        <w:t>Solution.</w:t>
      </w:r>
    </w:p>
    <w:p>
      <w:r>
        <w:t>✅ Correct Answer: C. Congenital hyperinsulinism (nesidioblastosis) needs glucose + diazoxide/octreotide bridge to genetics/surgery.</w:t>
      </w:r>
    </w:p>
    <w:p>
      <w:r>
        <w:t>🧠 Clinical Rationale: High GIR + suppressed ketones proves hyperinsulinism; drugs curb insulin pending focal resection.</w:t>
      </w:r>
    </w:p>
    <w:p>
      <w:r>
        <w:t>🔍 Key Clues: neonate + persistent hypo + high GIR + no maternal DM</w:t>
      </w:r>
    </w:p>
    <w:p>
      <w:r>
        <w:t>❌ Why Not Others: A/B/D risk brain injury.</w:t>
      </w:r>
    </w:p>
    <w:p>
      <w:r>
        <w:t>⚠️ Exam Trap: Neonatal persistent hypo + high GIR = hyperinsulinism — diazoxide/octreotide.</w:t>
      </w:r>
    </w:p>
    <w:p>
      <w:r>
        <w:t>⚡ 5-Second Recall: NEONATAL HYPOB = DIAZOXIDE + OCTREOTIDE</w:t>
      </w:r>
    </w:p>
    <w:p>
      <w:r>
        <w:t>PNC Exam Pearl: Bridge neonatal hyperinsulinism with diazoxide/octreotide to definitive workup. Application.</w:t>
      </w:r>
    </w:p>
    <w:p>
      <w:r>
        <w:t>50. A 48-year-old with MDR Klebsiella on colistin develops tingling, ataxia, oliguria, creatinine rise. The nurse's drug-safety action is:</w:t>
      </w:r>
    </w:p>
    <w:p>
      <w:r>
        <w:t>MDR क्लेब्सिएला पर 48 वर्षीय (कोलिस्टिन) में झुनझुनी, गतिभंग, अल्पमूत्र, क्रिएटिनिन वृद्धि। नर्स की दवा-सुरक्षा क्रिया क्या है?</w:t>
      </w:r>
    </w:p>
    <w:p>
      <w:r>
        <w:t>A. Continue same dose ignoring nephro-neuro signs / नेफ्रो-न्यूरो लक्षण अनदेखा कर वही खुराक जारी रखें</w:t>
      </w:r>
    </w:p>
    <w:p>
      <w:r>
        <w:t>B. Add NSAIDs to protect kidney / गुर्दा बचाने NSAID जोड़ें</w:t>
      </w:r>
    </w:p>
    <w:p>
      <w:r>
        <w:t>C. Hold/inform for TDM-based dose adjustment, strict intake-output/creatinine watch, neuro check, hydration per order, avoid nephrotoxins / TDM-आधारित खुराक समायोजन हेतु रोकें/सूचित करें, इनटेक-आउटपुट/क्रिएटिनिन निगरानी, न्यूरो जाँच, आदेशानुसार जलयोजन</w:t>
      </w:r>
    </w:p>
    <w:p>
      <w:r>
        <w:t>D. Give rapid calcium bolus as antidote / मारक हेतु तीव्र कैल्शियम बोलस</w:t>
      </w:r>
    </w:p>
    <w:p>
      <w:r>
        <w:t>Answer C</w:t>
      </w:r>
    </w:p>
    <w:p>
      <w:r>
        <w:t>Solution.</w:t>
      </w:r>
    </w:p>
    <w:p>
      <w:r>
        <w:t>✅ Correct Answer: C. Colistin nephro-neurotoxicity is dose-dependent; TDM, renal/neuro trending and nephrotoxin avoidance prevents failure.</w:t>
      </w:r>
    </w:p>
    <w:p>
      <w:r>
        <w:t>🧠 Clinical Rationale: Paresthesia/ataxia + creatinine rise signals toxicity; dose-weight/renal adjustment with hydration mitigates.</w:t>
      </w:r>
    </w:p>
    <w:p>
      <w:r>
        <w:t>🔍 Key Clues: colistin + tingling/ataxia + creatinine rise</w:t>
      </w:r>
    </w:p>
    <w:p>
      <w:r>
        <w:t>❌ Why Not Others: A worsens injury; B adds nephrotoxin; D is not antidote.</w:t>
      </w:r>
    </w:p>
    <w:p>
      <w:r>
        <w:t>⚠️ Exam Trap: Colistin + tingling + creatinine up = hold, TDM, renal watch.</w:t>
      </w:r>
    </w:p>
    <w:p>
      <w:r>
        <w:t>⚡ 5-Second Recall: COLISTIN = NEPHRO + NEURO → TDM</w:t>
      </w:r>
    </w:p>
    <w:p>
      <w:r>
        <w:t>PNC Exam Pearl: Monitor colistin with TDM, renal function and neuro checks for toxicity. Application.</w:t>
      </w:r>
    </w:p>
    <w:p>
      <w:r>
        <w:t>51. A patient on polymyxin B infusion reports severe burning along vein, flushing, hypotension. The nurse's clinical infusion care is:</w:t>
      </w:r>
    </w:p>
    <w:p>
      <w:r>
        <w:t>पॉलिमिक्सिन B इन्फ्यूज़न पर रोगी शिरा में तीव्र जलन, फ्लशिंग, निम्न BP बताता है। नर्स की इन्फ्यूज़न देखभाल क्या है?</w:t>
      </w:r>
    </w:p>
    <w:p>
      <w:r>
        <w:t>A. Push bolus faster to finish quickly / शीघ्र समाप्ति हेतु तेज़ बोलस दें</w:t>
      </w:r>
    </w:p>
    <w:p>
      <w:r>
        <w:t>B. Ignore burning as expected without action / बिना क्रिया अपेक्षित मान जलन अनदेखा करें</w:t>
      </w:r>
    </w:p>
    <w:p>
      <w:r>
        <w:t>C. Slow/stop infusion, flush line, vitals/allergy watch, inform prescriber, re-start slower per order with antihistamine/rotation plan / इन्फ्यूज़न धीमा/रोकें, लाइन फ्लश, वाइटल/एलर्जी निगरानी, प्रिस्क्राइबर सूचित, आदेशानुसार धीमा पुनः शुरू</w:t>
      </w:r>
    </w:p>
    <w:p>
      <w:r>
        <w:t>D. Extravasate deliberately to dilute drug / दवा तनु करने जानबूझकर extravasate करें</w:t>
      </w:r>
    </w:p>
    <w:p>
      <w:r>
        <w:t>Answer C</w:t>
      </w:r>
    </w:p>
    <w:p>
      <w:r>
        <w:t>Solution.</w:t>
      </w:r>
    </w:p>
    <w:p>
      <w:r>
        <w:t>✅ Correct Answer: C. Burning/flush/hypotension signals rate-related intolerance; slowing plus monitoring restores tolerance.</w:t>
      </w:r>
    </w:p>
    <w:p>
      <w:r>
        <w:t>🧠 Clinical Rationale: Polymyxins irritate veins; slow infusion, dilution, line rotation and vitals watch prevents phlebitis/reaction.</w:t>
      </w:r>
    </w:p>
    <w:p>
      <w:r>
        <w:t>🔍 Key Clues: polymyxin + burning + flush + hypotension</w:t>
      </w:r>
    </w:p>
    <w:p>
      <w:r>
        <w:t>❌ Why Not Others: A worsens reaction; B/D neglect safety.</w:t>
      </w:r>
    </w:p>
    <w:p>
      <w:r>
        <w:t>⚠️ Exam Trap: Polymyxin burning = slow/stop + flush + vitals, not faster push.</w:t>
      </w:r>
    </w:p>
    <w:p>
      <w:r>
        <w:t>⚡ 5-Second Recall: POLYMYXIN BURN = SLOW + FLUSH</w:t>
      </w:r>
    </w:p>
    <w:p>
      <w:r>
        <w:t>PNC Exam Pearl: Manage polymyxin infusion burning with slowing, flushing and vitals watch. Application.</w:t>
      </w:r>
    </w:p>
    <w:p>
      <w:r>
        <w:t>52. A 55-year-old on tigecycline for cUTI develops persistent nausea, vomiting, epigastric pain radiating to back, lipase 800. The nurse's watch is:</w:t>
      </w:r>
    </w:p>
    <w:p>
      <w:r>
        <w:t>cUTI हेतु टाइगेसाइक्लिन पर 55 वर्षीय में स्थायी मतली, उल्टी, पीठ-विकिरण अधिजठर दर्द, लाइपेज़ 800। नर्स की निगरानी क्या है?</w:t>
      </w:r>
    </w:p>
    <w:p>
      <w:r>
        <w:t>A. Encourage fatty meal to settle nausea / मतली हेतु वसायुक्त भोजन प्रोत्साहित करें</w:t>
      </w:r>
    </w:p>
    <w:p>
      <w:r>
        <w:t>B. Continue drug ignoring pancreatitis signs / अग्न्याशयशोथ लक्षण अनदेखा कर दवा जारी रखें</w:t>
      </w:r>
    </w:p>
    <w:p>
      <w:r>
        <w:t>C. Suspect drug-induced pancreatitis — hold/inform, keep NPO/fluids per order, lipase/LFT watch, pain-nutrition care and alternative antibiotic plan / दवा-जन्य अग्न्याशयशोथ संदेह — रोकें/सूचित करें, आदेशानुसार NPO/द्रव, लाइपेज़/LFT निगरानी, दर्द-पोषण देखभाल</w:t>
      </w:r>
    </w:p>
    <w:p>
      <w:r>
        <w:t>D. Give alcohol to relieve pain / दर्द हेतु शराब दें</w:t>
      </w:r>
    </w:p>
    <w:p>
      <w:r>
        <w:t>Answer C</w:t>
      </w:r>
    </w:p>
    <w:p>
      <w:r>
        <w:t>Solution.</w:t>
      </w:r>
    </w:p>
    <w:p>
      <w:r>
        <w:t>✅ Correct Answer: C. Tigecycline carries pancreatitis/box nausea risk; epigastric-back pain + lipase 800 mandates hold and workup.</w:t>
      </w:r>
    </w:p>
    <w:p>
      <w:r>
        <w:t>🧠 Clinical Rationale: Drug-induced pancreatitis needs withdrawal, bowel rest, fluids and alternative cover.</w:t>
      </w:r>
    </w:p>
    <w:p>
      <w:r>
        <w:t>🔍 Key Clues: tigecycline + back-radiating pain + lipase 800 + nausea</w:t>
      </w:r>
    </w:p>
    <w:p>
      <w:r>
        <w:t>❌ Why Not Others: A/D provoke pancreas; B perpetuates injury.</w:t>
      </w:r>
    </w:p>
    <w:p>
      <w:r>
        <w:t>⚠️ Exam Trap: Tigecycline + epigastric-back pain = pancreatitis — hold drug.</w:t>
      </w:r>
    </w:p>
    <w:p>
      <w:r>
        <w:t>⚡ 5-Second Recall: TIGECYCLINE + PAIN = PANCREATITIS?</w:t>
      </w:r>
    </w:p>
    <w:p>
      <w:r>
        <w:t>PNC Exam Pearl: Watch tigecycline for pancreatitis with lipase and epigastric pain monitoring. Application.</w:t>
      </w:r>
    </w:p>
    <w:p>
      <w:r>
        <w:t>53. A 26-year-old woman with uncomplicated cystitis (E. coli sensitive) wants single-dose convenience, no vomiting, normal renal function. The nurse's strategic counselling is:</w:t>
      </w:r>
    </w:p>
    <w:p>
      <w:r>
        <w:t>अजटिल सिस्टाइटिस (E. coli संवेदनशील) 26 वर्षीय एकल-खुराक सुविधा चाहती है, उल्टी नहीं, गुर्दा सामान्य। नर्स की रणनीतिक परामर्श क्या है?</w:t>
      </w:r>
    </w:p>
    <w:p>
      <w:r>
        <w:t>A. Prescribe 7-day nitrofurantoin regardless of choice / पसंद अनदेखा 7-दिन नाइट्रोफ्यूरेंटोइन</w:t>
      </w:r>
    </w:p>
    <w:p>
      <w:r>
        <w:t>B. Recommend cranberry alone as cure / उपचार हेतु केवल क्रैनबेरी</w:t>
      </w:r>
    </w:p>
    <w:p>
      <w:r>
        <w:t>C. Delay treatment until pyelonephritis develops / पायलोनेफ्राइटिस तक उपचार टालें</w:t>
      </w:r>
    </w:p>
    <w:p>
      <w:r>
        <w:t>D. Single-dose fosfomycin sachet per order, hydration, voiding hygiene, warning signs (fever/loin pain) and resistance counselling / आदेशानुसार एकल-खुराक फॉस्फोमाइसिन सैशे, जलयोजन, मूत्र-स्वच्छता, चेतावनी लक्षण व प्रतिरोध परामर्श</w:t>
      </w:r>
    </w:p>
    <w:p>
      <w:r>
        <w:t>Answer D</w:t>
      </w:r>
    </w:p>
    <w:p>
      <w:r>
        <w:t>Solution.</w:t>
      </w:r>
    </w:p>
    <w:p>
      <w:r>
        <w:t>✅ Correct Answer: D. Fosfomycin single 3-g sachet achieves high urinary levels for sensitive uncomplicated cystitis with convenience.</w:t>
      </w:r>
    </w:p>
    <w:p>
      <w:r>
        <w:t>🧠 Clinical Rationale: Normal renal, non-pregnant cystitis without systemic signs suits single-dose plus hygiene and escalation advice.</w:t>
      </w:r>
    </w:p>
    <w:p>
      <w:r>
        <w:t>🔍 Key Clues: uncomplicated cystitis + sensitive + wants single dose</w:t>
      </w:r>
    </w:p>
    <w:p>
      <w:r>
        <w:t>❌ Why Not Others: A ignores preference when single-dose indicated; B insufficient; C dangerous.</w:t>
      </w:r>
    </w:p>
    <w:p>
      <w:r>
        <w:t>⚠️ Exam Trap: Uncomplicated cystitis + sensitive = single-dose fosfomycin sachet.</w:t>
      </w:r>
    </w:p>
    <w:p>
      <w:r>
        <w:t>⚡ 5-Second Recall: CYSTITIS SINGLE = FOSFOMYCIN SACHET</w:t>
      </w:r>
    </w:p>
    <w:p>
      <w:r>
        <w:t>PNC Exam Pearl: Counsel single-dose fosfomycin sachet for sensitive uncomplicated cystitis. Application.</w:t>
      </w:r>
    </w:p>
    <w:p>
      <w:r>
        <w:t>54. A 62-year-old woman on chronic nitrofurantoin (8 months for prophylaxis) develops dry cough, dyspnea, basal creps, eosinophilia. CXR interstitial. The nurse's advanced action is:</w:t>
      </w:r>
    </w:p>
    <w:p>
      <w:r>
        <w:t>क्रॉनिक नाइट्रोफ्यूरेंटोइन (8 माह रोगनिरोधी) पर 62 वर्षीय में सूखी खाँसी, श्वासकष्ट, बेसल क्रेप्स, इओसिनोफिलिया। CXR अंतरालीय। नर्स की उन्नत क्रिया क्या है?</w:t>
      </w:r>
    </w:p>
    <w:p>
      <w:r>
        <w:t>A. Continue nitrofurantoin indefinitely for prevention / रोकथाम हेतु अनिश्चित नाइट्रोफ्यूरेंटोइन जारी रखें</w:t>
      </w:r>
    </w:p>
    <w:p>
      <w:r>
        <w:t>B. Give cough syrup alone without review / समीक्षा बिना केवल खाँसी सिरप</w:t>
      </w:r>
    </w:p>
    <w:p>
      <w:r>
        <w:t>C. Encourage smoking to improve lungs / फेफड़े हेतु धूम्रपान प्रोत्साहित करें</w:t>
      </w:r>
    </w:p>
    <w:p>
      <w:r>
        <w:t>D. Stop drug/urgent review for chronic nitrofurantoin lung fibrosis, pulse-ox/CXR/PFT watch, steroids/oxygen per order, switch prophylaxis strategy / क्रॉनिक फेफड़ा फाइब्रोसिस हेतु दवा रोक/तत्काल समीक्षा, ऑक्सीजन/CXR/PFT निगरानी, आदेशानुसार स्टेरॉयड/ऑक्सीजन</w:t>
      </w:r>
    </w:p>
    <w:p>
      <w:r>
        <w:t>Answer D</w:t>
      </w:r>
    </w:p>
    <w:p>
      <w:r>
        <w:t>Solution.</w:t>
      </w:r>
    </w:p>
    <w:p>
      <w:r>
        <w:t>✅ Correct Answer: D. Months-long nitrofurantoin causes chronic interstitial fibrosis; early withdrawal plus respiratory workup limits progression.</w:t>
      </w:r>
    </w:p>
    <w:p>
      <w:r>
        <w:t>🧠 Clinical Rationale: Dry cough + dyspnea + eosinophilia on chronic nitrofurantoin signals hypersensitivity/fibrosis needing stop and alternative UTI plan.</w:t>
      </w:r>
    </w:p>
    <w:p>
      <w:r>
        <w:t>🔍 Key Clues: 8 months + dry cough + interstitial + eosinophilia</w:t>
      </w:r>
    </w:p>
    <w:p>
      <w:r>
        <w:t>❌ Why Not Others: A perpetuates fibrosis; B/C miss cause.</w:t>
      </w:r>
    </w:p>
    <w:p>
      <w:r>
        <w:t>⚠️ Exam Trap: Chronic nitrofurantoin + cough/dyspnea = STOP — fibrosis risk.</w:t>
      </w:r>
    </w:p>
    <w:p>
      <w:r>
        <w:t>⚡ 5-Second Recall: NITRO CHRONIC + COUGH = STOP</w:t>
      </w:r>
    </w:p>
    <w:p>
      <w:r>
        <w:t>PNC Exam Pearl: Stop chronic nitrofurantoin at first interstitial lung signs and review urgently. Application.</w:t>
      </w:r>
    </w:p>
    <w:p>
      <w:r>
        <w:t>55. An elderly woman with recurrent cystitis cannot tolerate antibiotics, acidic urine pH 5.0, asks about methenamine. The nurse's priority counselling is:</w:t>
      </w:r>
    </w:p>
    <w:p>
      <w:r>
        <w:t>पुनरावर्ती सिस्टाइटिस वृद्धा एंटीबायोटिक सहन नहीं कर सकती, अम्लीय मूत्र pH 5.0, मेथेनामाइन पूछती है। नर्स की प्राथमिकता परामर्श क्या है?</w:t>
      </w:r>
    </w:p>
    <w:p>
      <w:r>
        <w:t>A. Give methenamine with alkaline antacids for effect / प्रभाव हेतु क्षारीय एंटासिड सहित मेथेनामाइन दें</w:t>
      </w:r>
    </w:p>
    <w:p>
      <w:r>
        <w:t>B. Use methenamine during active pyelonephritis alone / केवल सक्रिय पायलोनेफ्राइटिस में मेथेनामाइन</w:t>
      </w:r>
    </w:p>
    <w:p>
      <w:r>
        <w:t>C. Combine with sulfonamide without fluid advice / द्रव सलाह बिना सल्फोनामाइड मिलाएँ</w:t>
      </w:r>
    </w:p>
    <w:p>
      <w:r>
        <w:t>D. Methenamine needs acidic urine to release formaldehyde — ensure acid pH, adequate fluids, cranberry/acidic support per order, not for active pyelonephritis, watch retention/crystals / मेथेनामाइन को फॉर्मल्डिहाइड हेतु अम्लीय मूत्र चाहिए — अम्ल pH सुनिश्चित, पर्याप्त द्रव, आदेशानुसार क्रैनबेरी/अम्लीय सहायता, सक्रिय पायलोनेफ्राइटिस हेतु नहीं</w:t>
      </w:r>
    </w:p>
    <w:p>
      <w:r>
        <w:t>Answer D</w:t>
      </w:r>
    </w:p>
    <w:p>
      <w:r>
        <w:t>Solution.</w:t>
      </w:r>
    </w:p>
    <w:p>
      <w:r>
        <w:t>✅ Correct Answer: D. Methenamine works only in acid urine (formaldehyde release); alkaline pH inactivates it and it cannot treat tissue infection.</w:t>
      </w:r>
    </w:p>
    <w:p>
      <w:r>
        <w:t>🧠 Clinical Rationale: Prophylaxis in acidic urine with fluids plus voiding hygiene reduces recurrence when antibiotics unsuitable.</w:t>
      </w:r>
    </w:p>
    <w:p>
      <w:r>
        <w:t>🔍 Key Clues: recurrent cystitis + pH 5.0 + cannot tolerate antibiotics</w:t>
      </w:r>
    </w:p>
    <w:p>
      <w:r>
        <w:t>❌ Why Not Others: A alkalinises (fails); B misuses in pyelo; C risks crystalluria without guidance.</w:t>
      </w:r>
    </w:p>
    <w:p>
      <w:r>
        <w:t>⚠️ Exam Trap: Methenamine = ACID urine only, never alkaline, never pyelo alone.</w:t>
      </w:r>
    </w:p>
    <w:p>
      <w:r>
        <w:t>⚡ 5-Second Recall: METHENAMINE = ACID pH NEEDED</w:t>
      </w:r>
    </w:p>
    <w:p>
      <w:r>
        <w:t>PNC Exam Pearl: Methenamine prophylaxis requires acidic urine to release formaldehyde. Priority.</w:t>
      </w:r>
    </w:p>
    <w:p>
      <w:r>
        <w:t>56. A 30-year-old on carbamazepine develops painful dusky blisters, mucosal erosions, Nikolsky +, 35% skin detachment, fever. The nurse's priority burn-ICU care is:</w:t>
      </w:r>
    </w:p>
    <w:p>
      <w:r>
        <w:t>कार्बामाज़ेपीन पर 30 वर्षीय में दर्दनाक श्यामल छाले, श्लेष्मा क्षरण, निकोल्स्की +, 35% त्वचा विलगन, बुखार। नर्स की प्राथमिक बर्न-ICU देखभाल क्या है?</w:t>
      </w:r>
    </w:p>
    <w:p>
      <w:r>
        <w:t>A. Continue culprit drug and peel blisters / दोषी दवा जारी रख छाले छीलें</w:t>
      </w:r>
    </w:p>
    <w:p>
      <w:r>
        <w:t>B. Apply silver nitrate without eye/mouth care / नेत्र/मुख देखभाल बिना सिल्वर नाइट्रेट लगाएँ</w:t>
      </w:r>
    </w:p>
    <w:p>
      <w:r>
        <w:t>C. Reassure as simple allergy with antihistamine alone / साधारण एलर्जी मान केवल एंटीहिस्टामाइन</w:t>
      </w:r>
    </w:p>
    <w:p>
      <w:r>
        <w:t>D. Stop culprit immediately, burn-ICU supportive care — fluids, wound/eye/mouth care, infection/nutrition watch, SCORTEN, no steroids/IVIG without order / दोषी तुरंत रोकें, बर्न-ICU सहायक देखभाल — द्रव, घाव/नेत्र/मुख देखभाल, संक्रमण/पोषण निगरानी</w:t>
      </w:r>
    </w:p>
    <w:p>
      <w:r>
        <w:t>Answer D</w:t>
      </w:r>
    </w:p>
    <w:p>
      <w:r>
        <w:t>Solution.</w:t>
      </w:r>
    </w:p>
    <w:p>
      <w:r>
        <w:t>✅ Correct Answer: D. TEN with &gt;30% detachment is emergency; drug withdrawal plus burn-unit support determines survival.</w:t>
      </w:r>
    </w:p>
    <w:p>
      <w:r>
        <w:t>🧠 Clinical Rationale: Mucosal + Nikolsky + large detachment needs barrier, eye/genital, sepsis and fluid-electrolyte bundle.</w:t>
      </w:r>
    </w:p>
    <w:p>
      <w:r>
        <w:t>🔍 Key Clues: dusky blisters + Nikolsky + 35% + mucosal</w:t>
      </w:r>
    </w:p>
    <w:p>
      <w:r>
        <w:t>❌ Why Not Others: A perpetuates necrosis; B/C under-treat.</w:t>
      </w:r>
    </w:p>
    <w:p>
      <w:r>
        <w:t>⚠️ Exam Trap: TEN &gt;30% = STOP drug + burn-ICU, don't peel/reassure.</w:t>
      </w:r>
    </w:p>
    <w:p>
      <w:r>
        <w:t>⚡ 5-Second Recall: TEN = STOP + BURN-ICU</w:t>
      </w:r>
    </w:p>
    <w:p>
      <w:r>
        <w:t>PNC Exam Pearl: Stop culprit drug immediately and give burn-ICU support in TEN. Priority.</w:t>
      </w:r>
    </w:p>
    <w:p>
      <w:r>
        <w:t>57. A 26-year-old on allopurinol for 4 weeks has fever, facial edema, lymphadenopathy, eosinophilia 1800, hepatitis. The nurse flags DRESS and acts by:</w:t>
      </w:r>
    </w:p>
    <w:p>
      <w:r>
        <w:t>4 सप्ताह से एलोप्यूरिनॉल पर 26 वर्षीय में बुखार, चेहरा शोफ, लिम्फैडेनोपैथी, इओसिनोफिलिया 1800, हेपेटाइटिस। नर्स DRESS फ्लैग कर क्या करेगी?</w:t>
      </w:r>
    </w:p>
    <w:p>
      <w:r>
        <w:t>A. Continue allopurinol and add NSAID only / एलोप्यूरिनॉल जारी रख केवल NSAID जोड़ें</w:t>
      </w:r>
    </w:p>
    <w:p>
      <w:r>
        <w:t>B. Give rapid drug desensitization immediately / तुरंत तीव्र दवा डिसेंसिटाइज़ेशन दें</w:t>
      </w:r>
    </w:p>
    <w:p>
      <w:r>
        <w:t>C. Reassure as viral exanthem without labs / वायरल दाने मान बिना लैब आश्वासन</w:t>
      </w:r>
    </w:p>
    <w:p>
      <w:r>
        <w:t>D. Stop drug urgently, systemic steroid taper per order, organ (liver/renal/lung) watch, eosinophilia trend, no rechallenge, registry counselling / दवा तत्काल रोकें, आदेशानुसार प्रणालीगत स्टेरॉयड टेपर, अंग निगरानी, इओसिनोफिलिया प्रवृत्ति, पुनः चुनौती नहीं</w:t>
      </w:r>
    </w:p>
    <w:p>
      <w:r>
        <w:t>Answer D</w:t>
      </w:r>
    </w:p>
    <w:p>
      <w:r>
        <w:t>Solution.</w:t>
      </w:r>
    </w:p>
    <w:p>
      <w:r>
        <w:t>✅ Correct Answer: D. DRESS 2-6 weeks after aromatic/allopurinol with eosinophilia + organ injury needs withdrawal plus prolonged steroid taper.</w:t>
      </w:r>
    </w:p>
    <w:p>
      <w:r>
        <w:t>🧠 Clinical Rationale: Facial edema + lymph + hepatitis + 1800 eosinophils confirms; taper prevents relapse, rechallenge kills.</w:t>
      </w:r>
    </w:p>
    <w:p>
      <w:r>
        <w:t>🔍 Key Clues: 4 weeks + facial edema + eosin 1800 + hepatitis</w:t>
      </w:r>
    </w:p>
    <w:p>
      <w:r>
        <w:t>❌ Why Not Others: A/B/C perpetuate or mis-manage hypersensitivity.</w:t>
      </w:r>
    </w:p>
    <w:p>
      <w:r>
        <w:t>⚠️ Exam Trap: DRESS = STOP + STEROID TAPER + NO RECHALLENGE.</w:t>
      </w:r>
    </w:p>
    <w:p>
      <w:r>
        <w:t>⚡ 5-Second Recall: DRESS = STOP + TAPER</w:t>
      </w:r>
    </w:p>
    <w:p>
      <w:r>
        <w:t>PNC Exam Pearl: Manage DRESS with immediate withdrawal and prolonged steroid taper. Priority.</w:t>
      </w:r>
    </w:p>
    <w:p>
      <w:r>
        <w:t>58. A patient on IV vancomycin reports itching, flushing of face-neck-torso 10 min into rapid infusion, BP 100/60, no wheeze. The nurse's strategic infusion fix is:</w:t>
      </w:r>
    </w:p>
    <w:p>
      <w:r>
        <w:t>IV वैनकोमाइसिन पर रोगी तीव्र इन्फ्यूज़न 10 min में चेहरा-गर्दन-धड़ खुजली-फ्लशिंग, BP 100/60, घरघराहट नहीं। नर्स का रणनीतिक सुधार क्या है?</w:t>
      </w:r>
    </w:p>
    <w:p>
      <w:r>
        <w:t>A. Label as true penicillin allergy and never give again without test / सत्य पेनिसिलिन एलर्जी लेबल कर कभी न दें</w:t>
      </w:r>
    </w:p>
    <w:p>
      <w:r>
        <w:t>B. Give IM adrenaline and intubate immediately as anaphylaxis / एनाफिलैक्सिस मान IM एड्रेनालिन व इंट्यूबेट</w:t>
      </w:r>
    </w:p>
    <w:p>
      <w:r>
        <w:t>C. Continue same rapid rate ignoring symptoms / लक्षण अनदेखा कर वही तीव्र दर जारी रखें</w:t>
      </w:r>
    </w:p>
    <w:p>
      <w:r>
        <w:t>D. Pause/slow infusion, vitals watch, antihistamine per order, re-start at slower rate with dilution and premedication plan, document red-man and educate / रोकें/धीमा करें, वाइटल निगरानी, आदेशानुसार एंटीहिस्टामाइन, तनुता सहित धीमी दर पुनः शुरू व दस्तावेज़-शिक्षण</w:t>
      </w:r>
    </w:p>
    <w:p>
      <w:r>
        <w:t>Answer D</w:t>
      </w:r>
    </w:p>
    <w:p>
      <w:r>
        <w:t>Solution.</w:t>
      </w:r>
    </w:p>
    <w:p>
      <w:r>
        <w:t>✅ Correct Answer: D. Red-man is rate-related histamine release, not IgE anaphylaxis; slowing + antihistamine allows safe continuation.</w:t>
      </w:r>
    </w:p>
    <w:p>
      <w:r>
        <w:t>🧠 Clinical Rationale: Face-neck-torso flush without wheeze/stridor during rapid vancomycin resolves with rate cut and H1 cover.</w:t>
      </w:r>
    </w:p>
    <w:p>
      <w:r>
        <w:t>🔍 Key Clues: 10 min rapid + flush/itch + no wheeze</w:t>
      </w:r>
    </w:p>
    <w:p>
      <w:r>
        <w:t>❌ Why Not Others: A mislabels; B over-treats simple red-man; C worsens reaction.</w:t>
      </w:r>
    </w:p>
    <w:p>
      <w:r>
        <w:t>⚠️ Exam Trap: Vancomycin flush + no wheeze = RED-MAN — slow + antihistamine, not adrenaline.</w:t>
      </w:r>
    </w:p>
    <w:p>
      <w:r>
        <w:t>⚡ 5-Second Recall: RED-MAN = SLOW + ANTIHISTAMINE</w:t>
      </w:r>
    </w:p>
    <w:p>
      <w:r>
        <w:t>PNC Exam Pearl: Correct red-man syndrome by slowing vancomycin with antihistamine cover. Priority.</w:t>
      </w:r>
    </w:p>
    <w:p>
      <w:r>
        <w:t>59. A 22-year-old after bee sting develops hypotension, wheeze, angioedema; adrenaline given, stable now. To confirm anaphylaxis, the nurse ensures:</w:t>
      </w:r>
    </w:p>
    <w:p>
      <w:r>
        <w:t>मधुमक्खी डंक बाद 22 वर्षीय में निम्न BP, घरघराहट, एंजियोएडेमा; एड्रेनालिन दिया, अब स्थिर। एनाफिलैक्सिस पुष्टि हेतु नर्स क्या सुनिश्चित करेगी?</w:t>
      </w:r>
    </w:p>
    <w:p>
      <w:r>
        <w:t>A. No samples needed as diagnosis is clinical only forever / नमूने कभी आवश्यक नहीं</w:t>
      </w:r>
    </w:p>
    <w:p>
      <w:r>
        <w:t>B. Give prophylactic antibiotics instead of samples / नमूनों के बजाय रोगनिरोधी एंटीबायोटिक</w:t>
      </w:r>
    </w:p>
    <w:p>
      <w:r>
        <w:t>C. Avoid follow-up allergy referral / फॉलो-अप एलर्जी रेफरल टालें</w:t>
      </w:r>
    </w:p>
    <w:p>
      <w:r>
        <w:t>D. Timed serum tryptase (peak 1-2 h, baseline ≥24 h) plus allergy referral, trigger avoidance and adrenaline auto-injector training / समयबद्ध सीरम ट्रिप्टेज़ (शिखर 1-2 घंटे, बेसलाइन ≥24 घंटे) व एलर्जी रेफरल, ट्रिगर परहेज व ऑटो-इंजेक्टर प्रशिक्षण</w:t>
      </w:r>
    </w:p>
    <w:p>
      <w:r>
        <w:t>Answer D</w:t>
      </w:r>
    </w:p>
    <w:p>
      <w:r>
        <w:t>Solution.</w:t>
      </w:r>
    </w:p>
    <w:p>
      <w:r>
        <w:t>✅ Correct Answer: D. Paired tryptase confirms mast-cell degranulation and guides venom workup plus auto-injector need.</w:t>
      </w:r>
    </w:p>
    <w:p>
      <w:r>
        <w:t>🧠 Clinical Rationale: Peak plus baseline delta proves anaphylaxis; referral enables immunotherapy and action plan.</w:t>
      </w:r>
    </w:p>
    <w:p>
      <w:r>
        <w:t>🔍 Key Clues: sting + hypotension/wheeze/angioedema + adrenaline response</w:t>
      </w:r>
    </w:p>
    <w:p>
      <w:r>
        <w:t>❌ Why Not Others: A/C miss confirmation/prevention; B irrelevant.</w:t>
      </w:r>
    </w:p>
    <w:p>
      <w:r>
        <w:t>⚠️ Exam Trap: Anaphylaxis confirm = paired tryptase (peak + baseline) + referral.</w:t>
      </w:r>
    </w:p>
    <w:p>
      <w:r>
        <w:t>⚡ 5-Second Recall: ANAPHYLAXIS = PAIRED TRYPTASE</w:t>
      </w:r>
    </w:p>
    <w:p>
      <w:r>
        <w:t>PNC Exam Pearl: Confirm anaphylaxis with timed peak and baseline serum tryptase. Priority.</w:t>
      </w:r>
    </w:p>
    <w:p>
      <w:r>
        <w:t>60. A 68-year-old on day 7 of piperacillin has fever 39°C, eosinophilia, no focus, cultures negative, relative bradycardia absent, rash faint. The nurse charts drug fever and acts by:</w:t>
      </w:r>
    </w:p>
    <w:p>
      <w:r>
        <w:t>पाइपेरासिलिन दिन 7 पर 68 वर्षीय में बुखार 39°C, इओसिनोफिलिया, कोई फोकस नहीं, कल्चर नकारात्मक, हल्के दाने। नर्स ड्रग फीवर चार्ट कर क्या करेगी?</w:t>
      </w:r>
    </w:p>
    <w:p>
      <w:r>
        <w:t>A. Add broadest antibiotics for fever without review / समीक्षा बिना व्यापकतम एंटीबायोटिक जोड़ें</w:t>
      </w:r>
    </w:p>
    <w:p>
      <w:r>
        <w:t>B. Continue culprit and cool only / दोषी जारी रख केवल शीतलन</w:t>
      </w:r>
    </w:p>
    <w:p>
      <w:r>
        <w:t>C. Attribute to infection alone without drug chart / दवा चार्ट बिना केवल संक्रमण मानें</w:t>
      </w:r>
    </w:p>
    <w:p>
      <w:r>
        <w:t>D. Stop/suspect drug chart review, fever-eosinophilia trend, cultures before new antibiotics, dechallenge watch (fever falls 48-72 h), avoid rechallenge / संदिग्ध दवा रोक/चार्ट समीक्षा, बुखार-इओसिनोफिलिया प्रवृत्ति, नई एंटीबायोटिक से पूर्व कल्चर, डीचैलेंज निगरानी (48-72 घंटे में बुखार गिरना)</w:t>
      </w:r>
    </w:p>
    <w:p>
      <w:r>
        <w:t>Answer D</w:t>
      </w:r>
    </w:p>
    <w:p>
      <w:r>
        <w:t>Solution.</w:t>
      </w:r>
    </w:p>
    <w:p>
      <w:r>
        <w:t>✅ Correct Answer: D. Day 7-10 fever + eosinophilia + negative workup + faint rash favours drug fever; dechallenge confirms.</w:t>
      </w:r>
    </w:p>
    <w:p>
      <w:r>
        <w:t>🧠 Clinical Rationale: Drug fever resolves 48-72 h after withdrawal; chart review prevents unnecessary escalation and rechallenge.</w:t>
      </w:r>
    </w:p>
    <w:p>
      <w:r>
        <w:t>🔍 Key Clues: day 7 + 39°C + eosinophilia + negative cultures</w:t>
      </w:r>
    </w:p>
    <w:p>
      <w:r>
        <w:t>❌ Why Not Others: A escalates needlessly; B/C miss drug cause.</w:t>
      </w:r>
    </w:p>
    <w:p>
      <w:r>
        <w:t>⚠️ Exam Trap: Day 7 fever + eosinophilia + negative cultures = DRUG fever — stop and watch.</w:t>
      </w:r>
    </w:p>
    <w:p>
      <w:r>
        <w:t>⚡ 5-Second Recall: DRUG FEVER = STOP → FALLS 48-72H</w:t>
      </w:r>
    </w:p>
    <w:p>
      <w:r>
        <w:t>PNC Exam Pearl: Identify drug fever by eosinophilia with negative workup and dechallenge fall. Priority.</w:t>
      </w:r>
    </w:p>
    <w:p>
      <w:r>
        <w:t>Q61-85: APB7, Nut3, Psy3, For2, NHP5, Res5.</w:t>
      </w:r>
    </w:p>
    <w:p>
      <w:r>
        <w:t>61. A tachycardic ICU patient shows diastolic BP 38 mmHg with ST depression. The BEST direct read is:</w:t>
      </w:r>
    </w:p>
    <w:p>
      <w:r>
        <w:t>टैकीकार्डिक ICU रोगी डायस्टोलिक BP 38 mmHg-ST अवनमन दिखाता है। BEST प्रत्यक्ष पाठ है:</w:t>
      </w:r>
    </w:p>
    <w:p>
      <w:r>
        <w:t>A. Coronaries fill in diastole so diastolic time-pressure drives perfusion; slow rate-prolong diastole, defend diastolic MAP, track ECG-troponin-lactate, treat cause / कोरोनरी डायस्टोल में भरती हैं अतः डायस्टोलिक समय-दाब छिड़काव चलाता है; दर धीमी-डायस्टोल बढ़ाएँ, डायस्टोलिक MAP बचाएँ, ECG-ट्रोपोनिन-लैक्टेट ट्रैक करें, कारण उपचार करें</w:t>
      </w:r>
    </w:p>
    <w:p>
      <w:r>
        <w:t>B. Coronary flow peaks in systole so diastole never matters for ischaemia / कोरोनरी प्रवाह सिस्टोल शिखर पर अतः इस्कीमिया में डायस्टोल कभी मायने नहीं रखता</w:t>
      </w:r>
    </w:p>
    <w:p>
      <w:r>
        <w:t>C. Low diastolic pressure always needs only fluids while ECG-troponin stay unchecked / निम्न डायस्टोलिक दाब में केवल तरल पर्याप्त तथा ECG-ट्रोपोनिन जाँच आवश्यक नहीं</w:t>
      </w:r>
    </w:p>
    <w:p>
      <w:r>
        <w:t>D. Tachycardia improves coronary filling so rate control must be banned / टैकीकार्डिया कोरोनरी भरण सुधारता है अतः दर नियंत्रण निषिद्ध रखना चाहिए</w:t>
      </w:r>
    </w:p>
    <w:p>
      <w:r>
        <w:t>Answer A</w:t>
      </w:r>
    </w:p>
    <w:p>
      <w:r>
        <w:t>Solution.</w:t>
      </w:r>
    </w:p>
    <w:p>
      <w:r>
        <w:t>✅ Correct Answer: A. Aortic-diastolic minus LVEDP gradient fills coronaries during diastole, tachycardia-short diastole plus low diastolic pressure starves subendocardium; direct care is rate-pressure optimisation with ischaemia surveillance.</w:t>
      </w:r>
    </w:p>
    <w:p>
      <w:r>
        <w:t>🧠 Clinical Rationale: Diastole feeds heart, fast-low starves.</w:t>
      </w:r>
    </w:p>
    <w:p>
      <w:r>
        <w:t>🔍 Key Clues: Coronary + diastole + perfusion.</w:t>
      </w:r>
    </w:p>
    <w:p>
      <w:r>
        <w:t>❌ Why Not Others: B. Systole compresses subendocardial vessels — diastole is the filling window, systole throttles; C. Fluids without ischaemia tracking miss MI demand-supply mismatch — ECG-troponin mandatory; D. Short diastole cuts filling time — controlled rate slowing rescues perfusion.</w:t>
      </w:r>
    </w:p>
    <w:p>
      <w:r>
        <w:t>⚡ 5-Second Recall: DIASTOLE-FILLS-SLOW-KEEP.</w:t>
      </w:r>
    </w:p>
    <w:p>
      <w:r>
        <w:t>PNC Exam Pearl: CPP = diastolic − LVEDP; risks — DBP &lt;40, HR &gt;120, LVH-AS; guard — MAP ≥65, DBP ≥50-60, normoxia-Hb-K-Mg; alarm — ST depression, troponin rise, arrhythmia.</w:t>
      </w:r>
    </w:p>
    <w:p>
      <w:r>
        <w:t>62. A hypotensive ICU patient gets 500 mL fluids with no SV rise and wet lungs. The BEST direct read is:</w:t>
      </w:r>
    </w:p>
    <w:p>
      <w:r>
        <w:t>अल्परक्तदाबी ICU रोगी 500 mL तरल पर SV वृद्धि बिना-गीले फेफड़े दिखाता है। BEST प्रत्यक्ष पाठ है:</w:t>
      </w:r>
    </w:p>
    <w:p>
      <w:r>
        <w:t>A. Rising preload raises stroke volume only to the flat part of the Frank-Starling curve; test fluid responsiveness with passive leg raise, track MAP-urine-lactate-lungs, stop when non-responsive / बढ़ता प्रीलोड स्ट्रोक आयतन केवल फ्रैंक-स्टार्लिंग वक्र समतल भाग तक बढ़ाता है; निष्क्रिय टाँग उठाव से तरल अनुक्रिया जाँचें, MAP-मूत्र-लैक्टेट-फेफड़े ट्रैक करें, अनुत्तरदायी पर रोकें. Clinical.</w:t>
      </w:r>
    </w:p>
    <w:p>
      <w:r>
        <w:t>B. More fluid always raises output endlessly so lung crackles never matter / अधिक तरल सदैव निर्गम अंतहीन बढ़ाता है अतः फेफड़ा खड़खड़ाहट कभी मायने नहीं रखती</w:t>
      </w:r>
    </w:p>
    <w:p>
      <w:r>
        <w:t>C. The heart ignores preload so fluid challenges should never be tested / हृदय प्रीलोड अनदेखा करता है अतः तरल चुनौती कभी जाँचनी नहीं चाहिए</w:t>
      </w:r>
    </w:p>
    <w:p>
      <w:r>
        <w:t>D. Hypotension always needs fixed litres without reassessment of responsiveness / अल्परक्तदाब में पुनर्मूल्यांकन बिना नियत लीटर सदैव आवश्यक हैं</w:t>
      </w:r>
    </w:p>
    <w:p>
      <w:r>
        <w:t>Answer A</w:t>
      </w:r>
    </w:p>
    <w:p>
      <w:r>
        <w:t>Solution.</w:t>
      </w:r>
    </w:p>
    <w:p>
      <w:r>
        <w:t>✅ Correct Answer: A. Sarcomere stretch augments contractility to optimal length then overdistension drops output into oedema; direct care is reversible PLR auto-bolus with responsiveness thresholds before committing fluids. Clinical.</w:t>
      </w:r>
    </w:p>
    <w:p>
      <w:r>
        <w:t>🧠 Clinical Rationale: Clinical. Stretch lifts pump, flat top says stop.</w:t>
      </w:r>
    </w:p>
    <w:p>
      <w:r>
        <w:t>🔍 Key Clues: Starling + PLR + responsiveness.</w:t>
      </w:r>
    </w:p>
    <w:p>
      <w:r>
        <w:t>❌ Why Not Others: B. Endless fluids drown lungs — flat-curve non-responders gain only oedema-ARDS; C. Preload is half of output physiology — PLR is the reversible bedside proof; D. Fixed litres without checks convert responders into overloaded failures — titrate-stop rules protect.</w:t>
      </w:r>
    </w:p>
    <w:p>
      <w:r>
        <w:t>⚡ 5-Second Recall: STRETCH-RISE-PLATEAU-PLR.</w:t>
      </w:r>
    </w:p>
    <w:p>
      <w:r>
        <w:t>PNC Exam Pearl: PLR — 45° leg raise transfers ~300 mL, responder if CO/SV rises ≥10%; confirm — PPV-SVV-IVC-EEO; stop — crackles-SpO2 fall, IVC plethoric, UO-lactate targets met.</w:t>
      </w:r>
    </w:p>
    <w:p>
      <w:r>
        <w:t>63. A shocked patient shows MAP 58 mmHg with SVR 1800 dynes and cold peripheries. The BEST direct read is:</w:t>
      </w:r>
    </w:p>
    <w:p>
      <w:r>
        <w:t>आघाती रोगी MAP 58 mmHg-SVR 1800 डाइन-ठंडी परिधि दिखाता है। BEST प्रत्यक्ष पाठ है:</w:t>
      </w:r>
    </w:p>
    <w:p>
      <w:r>
        <w:t>A. High SVR means raised afterload choking stroke volume; warm-perfuse with cause treatment, use nitroprusside-vasodilator only when indicated, track MAP-urine-lactate-mental status / उच्च SVR बढ़ता आफ्टरलोड-घुटता स्ट्रोक आयतन दर्शाता है; कारण उपचार से गरम-छिड़काव करें, नाइट्रोप्रुसाइड-वाहिकाविस्फारक संकेतानुसार मात्र दें, MAP-मूत्र-लैक्टेट-मानसिक स्थिति ट्रैक करें. Clinical.</w:t>
      </w:r>
    </w:p>
    <w:p>
      <w:r>
        <w:t>B. High SVR always means good perfusion so vasoconstriction needs no review / उच्च SVR सदैव उत्तम छिड़काव है अतः वाहिकासंकीर्णन समीक्षा आवश्यक नहीं</w:t>
      </w:r>
    </w:p>
    <w:p>
      <w:r>
        <w:t>C. All shock needs only more vasopressor while afterload-output stay unchecked / समस्त आघात में केवल अधिक वाहिकासंकीर्णक पर्याप्त तथा आफ्टरलोड-निर्गम जाँच आवश्यक नहीं</w:t>
      </w:r>
    </w:p>
    <w:p>
      <w:r>
        <w:t>D. Afterload never affects the heart so SVR monitoring is useless / आफ्टरलोड हृदय प्रभावित कभी नहीं अतः SVR मॉनिटरिंग व्यर्थ है</w:t>
      </w:r>
    </w:p>
    <w:p>
      <w:r>
        <w:t>Answer A</w:t>
      </w:r>
    </w:p>
    <w:p>
      <w:r>
        <w:t>Solution.</w:t>
      </w:r>
    </w:p>
    <w:p>
      <w:r>
        <w:t>✅ Correct Answer: A. Excessive arteriolar tone raises impedance the ventricle must overcome, cold-clammy low-output follows despite pressure; direct care is afterload-cause correction with perfusion-endpoint titration. Clinical.</w:t>
      </w:r>
    </w:p>
    <w:p>
      <w:r>
        <w:t>🧠 Clinical Rationale: Clinical. Tight pipes tire pump, loosen wisely.</w:t>
      </w:r>
    </w:p>
    <w:p>
      <w:r>
        <w:t>🔍 Key Clues: SVR + afterload + perfusion.</w:t>
      </w:r>
    </w:p>
    <w:p>
      <w:r>
        <w:t>❌ Why Not Others: B. Clamped vessels fake pressure while tissues starve — lactate-urine expose occult shock; C. Piling pressors on high-afterload failure worsens ischaemia — unload-treat cause first; D. Afterload is half of workload physics — SVR-CO-MAP triangle guides therapy.</w:t>
      </w:r>
    </w:p>
    <w:p>
      <w:r>
        <w:t>⚡ 5-Second Recall: SVR-HIGH-UNLOAD-FLOW.</w:t>
      </w:r>
    </w:p>
    <w:p>
      <w:r>
        <w:t>PNC Exam Pearl: SVR 800-1200 dynes; high — cardiogenic, pressor excess, hypothermia; low — sepsis, anaphylaxis, neurogenic; nitroprusside — 0.25-8 mcg/kg/min, cyanide-thiocyanate watch, wean with filling; track — ScvO2, lactate clearance, UO.</w:t>
      </w:r>
    </w:p>
    <w:p>
      <w:r>
        <w:t>64. A head-injury patient spikes PaCO2 55 mmHg with MAP 55 mmHg and falling GCS. The BEST direct read is:</w:t>
      </w:r>
    </w:p>
    <w:p>
      <w:r>
        <w:t>शीर्ष-चोट रोगी PaCO2 55 mmHg-MAP 55 mmHg-गिरता GCS दिखाता है। BEST प्रत्यक्ष पाठ है:</w:t>
      </w:r>
    </w:p>
    <w:p>
      <w:r>
        <w:t>A. Cerebral autoregulation holds flow at MAP 60-150 and CO2 dilates vessels raising ICP; defend MAP ≥80, keep normocapnia-normoxia, head-up 30°, track GCS-pupils-ABG / प्रमस्तिष्क स्वनियमन MAP 60-150 पर प्रवाह रखता है तथा CO2 वाहिका विस्फारित-ICP बढ़ाता है; MAP ≥80 बचाएँ, सामान्य कैप्निया-ऑक्सी रखें, शीर्ष 30° उठाएँ, GCS-पुतली-ABG ट्रैक करें. Strategic.</w:t>
      </w:r>
    </w:p>
    <w:p>
      <w:r>
        <w:t>B. CO2 never affects brain vessels so ventilation targets need no control / CO2 मस्तिष्क वाहिका प्रभावित कभी नहीं अतः वेंटिलेशन लक्ष्य नियंत्रण आवश्यक नहीं</w:t>
      </w:r>
    </w:p>
    <w:p>
      <w:r>
        <w:t>C. Low MAP always protects injured brain so hypotension can be ignored / निम्न MAP क्षतिग्रस्त मस्तिष्क रक्षा करता है अतः अल्परक्तदाब अनदेखा कर सकते हैं</w:t>
      </w:r>
    </w:p>
    <w:p>
      <w:r>
        <w:t>D. Hypercapnia always cures head injury so CO2 should be raised further / अतिकैप्निया शीर्ष चोट सदैव ठीक करती है अतः CO2 और बढ़ाना चाहिए</w:t>
      </w:r>
    </w:p>
    <w:p>
      <w:r>
        <w:t>Answer A</w:t>
      </w:r>
    </w:p>
    <w:p>
      <w:r>
        <w:t>Solution.</w:t>
      </w:r>
    </w:p>
    <w:p>
      <w:r>
        <w:t>✅ Correct Answer: A. Below lower autoregulatory limit flow falls linearly while hypercapnia vasodilates-raises blood volume-ICP; direct care is CPP-targeted MAP defence with PaCO2 35-40 mmHg and herniation watch. Strategic.</w:t>
      </w:r>
    </w:p>
    <w:p>
      <w:r>
        <w:t>🧠 Clinical Rationale: Strategic. Pressure feeds brain, CO2 swells it.</w:t>
      </w:r>
    </w:p>
    <w:p>
      <w:r>
        <w:t>🔍 Key Clues: Autoregulation + MAP + CO2.</w:t>
      </w:r>
    </w:p>
    <w:p>
      <w:r>
        <w:t>❌ Why Not Others: B. CO2 is the fastest cerebral vasomotor dial — 1 mmHg shifts flow 3-4%, targets critical; C. Hypotension doubles mortality in TBI — CPP 60-70 demands MAP defence; D. Raising CO2 spikes ICP-herniation — brief hyperventilation only for active herniation bridge.</w:t>
      </w:r>
    </w:p>
    <w:p>
      <w:r>
        <w:t>⚡ 5-Second Recall: MAP-UP-CO2-NORMAL-BRAIN.</w:t>
      </w:r>
    </w:p>
    <w:p>
      <w:r>
        <w:t>PNC Exam Pearl: CPP = MAP − ICP, target 60-70; autoregulation MAP 60-150 lost in injury — pressure-passive; PaCO2 35-40, PaO2 &gt;80, Na 135-145, head 30°, neck midline, sedation-analgesia; alarm — anisocoria, Cushing triad, GCS drop ≥2.</w:t>
      </w:r>
    </w:p>
    <w:p>
      <w:r>
        <w:t>65. A dehydrated elder shows creatinine 2.4 mg/dL with oliguria and dry mucosa. The BEST direct read is:</w:t>
      </w:r>
    </w:p>
    <w:p>
      <w:r>
        <w:t>निर्जलित वृद्ध क्रिएटिनिन 2.4 mg/dL-अल्पमूत्रता-शुष्क श्लेष्मा दिखाता है। BEST प्रत्यक्ष पाठ है:</w:t>
      </w:r>
    </w:p>
    <w:p>
      <w:r>
        <w:t>A. Creatinine clearance estimates GFR and rising creatinine flags falling filtration; restore perfusion with cautious fluids, stop nephrotoxins-contrast, track creatinine-urine-electrolytes / क्रिएटिनिन निकासी GFR अनुमानित करती है तथा बढ़ता क्रिएटिनिन गिरती निस्यंदन ध्वजित करता है; सतर्क तरल से छिड़काव लौटाएँ, वृक्कविष-विपरीत रोकें, क्रिएटिनिन-मूत्र-विद्युतअपघट्य ट्रैक करें. Clinical.</w:t>
      </w:r>
    </w:p>
    <w:p>
      <w:r>
        <w:t>B. Creatinine rise always means permanent dialysis today without perfusion review / क्रिएटिनिन वृद्धि सदैव आज स्थायी डायलिसिस है तथा छिड़काव समीक्षा आवश्यक नहीं</w:t>
      </w:r>
    </w:p>
    <w:p>
      <w:r>
        <w:t>C. Urine output never reflects kidneys so monitoring can stop / मूत्र निर्गम वृक्क प्रतिबिंबित कभी नहीं अतः मॉनिटरिंग बंद कर सकते हैं</w:t>
      </w:r>
    </w:p>
    <w:p>
      <w:r>
        <w:t>D. Dehydration never injures kidneys so fluids must be banned / निर्जलीकरण वृक्क क्षति कभी नहीं अतः तरल निषिद्ध रखने चाहिए</w:t>
      </w:r>
    </w:p>
    <w:p>
      <w:r>
        <w:t>Answer A</w:t>
      </w:r>
    </w:p>
    <w:p>
      <w:r>
        <w:t>Solution.</w:t>
      </w:r>
    </w:p>
    <w:p>
      <w:r>
        <w:t>✅ Correct Answer: A. Prerenal hypoperfusion drops filtration-concentrates creatinine before tubular injury; direct care is perfusion rescue with KDIGO-bundle urine-creatinine tracking and nephrotoxin stewardship. Clinical.</w:t>
      </w:r>
    </w:p>
    <w:p>
      <w:r>
        <w:t>🧠 Clinical Rationale: Clinical. Dry kidney filters less, fill-stop-check.</w:t>
      </w:r>
    </w:p>
    <w:p>
      <w:r>
        <w:t>🔍 Key Clues: GFR + creatinine + urine.</w:t>
      </w:r>
    </w:p>
    <w:p>
      <w:r>
        <w:t>❌ Why Not Others: B. Prerenal AKI reverses with timely fluids — dialysis only for AEIOU-refractory indications; C. Hourly UO &lt;0.5 mL/kg flags AKI earliest — never abandon; D. Volume depletion is the top reversible AKI driver — cautious rehydration heals.</w:t>
      </w:r>
    </w:p>
    <w:p>
      <w:r>
        <w:t>⚡ 5-Second Recall: DRY-RISE-FILL-WATCH-URINE.</w:t>
      </w:r>
    </w:p>
    <w:p>
      <w:r>
        <w:t>PNC Exam Pearl: GFR — Cockcroft-Gault, eGFR, creatinine clearance; AKI — rise ≥0.3 mg/dL or 1.5×, UO &lt;0.5 ×6 hr; KDIGO — fluids-MAP, stop NSAID-aminoglycoside-contrast, K-acid watch; alarm — K &gt;5.5, acidosis, overload, pericardial rub.</w:t>
      </w:r>
    </w:p>
    <w:p>
      <w:r>
        <w:t>66. An ABG shows pH 7.28, PaCO2 30 mmHg, HCO3 14 mEq/L in a shocked patient. The BEST concept is:</w:t>
      </w:r>
    </w:p>
    <w:p>
      <w:r>
        <w:t>आघाती रोगी ABG pH 7.28-PaCO2 30-HCO3 14 दिखाती है। BEST अवधारणा है:</w:t>
      </w:r>
    </w:p>
    <w:p>
      <w:r>
        <w:t>A. Bicarbonate-carbonic acid buffer plus Henderson-Hasselbalch explains metabolic acidosis with respiratory compensation; treat cause-lactate-ketones, track serial ABG-anion gap-electrolytes / बाइकार्बोनेट-कार्बोनिक अम्ल बफर-Henderson-Hasselbalch चयापचयी अम्लता श्वसन क्षतिपूर्ति सहित समझाता है; कारण-लैक्टेट-कीटोन उपचार करें, क्रमिक ABG-आयन अंतराल-विद्युतअपघट्य ट्रैक करें</w:t>
      </w:r>
    </w:p>
    <w:p>
      <w:r>
        <w:t>B. ABG numbers never guide care so anion gap-electrolytes need no review / ABG अंक देखभाल मार्गदर्शन कभी नहीं अतः आयन अंतराल-विद्युतअपघट्य समीक्षा आवश्यक नहीं</w:t>
      </w:r>
    </w:p>
    <w:p>
      <w:r>
        <w:t>C. Low bicarbonate always needs only blind soda-bicarbonate pushes without cause search / निम्न बाइकार्बोनेट में केवल अंध सोडा-बाइकार्बोनेट पर्याप्त तथा कारण खोज आवश्यक नहीं</w:t>
      </w:r>
    </w:p>
    <w:p>
      <w:r>
        <w:t>D. Acidosis always self-corrects so monitoring-treatment can stop / अम्लता स्वतः ठीक होती है अतः मॉनिटरिंग-उपचार बंद कर सकते हैं</w:t>
      </w:r>
    </w:p>
    <w:p>
      <w:r>
        <w:t>Answer A</w:t>
      </w:r>
    </w:p>
    <w:p>
      <w:r>
        <w:t>Solution.</w:t>
      </w:r>
    </w:p>
    <w:p>
      <w:r>
        <w:t>✅ Correct Answer: A. Primary HCO3 fall with compensatory CO2 washout marks high-gap metabolic acidosis; concept use is cause-directed resuscitation with gap-delta analysis not blind alkali.</w:t>
      </w:r>
    </w:p>
    <w:p>
      <w:r>
        <w:t>🧠 Clinical Rationale: Acid base decoded, gap shows cause.</w:t>
      </w:r>
    </w:p>
    <w:p>
      <w:r>
        <w:t>🔍 Key Clues: Bicarbonate + ABG + gap.</w:t>
      </w:r>
    </w:p>
    <w:p>
      <w:r>
        <w:t>❌ Why Not Others: B. ABG-gap-steered care finds lactate-keto-toxin drivers — ignoring blinds rescue; C. Blind alkali worsens intracellular acidosis-K shifts — treat perfusion-cause, alkali only pH &lt;7.1 narrow; D. Uncorrected acidosis depresses heart-pressors — serial tracking escalates.</w:t>
      </w:r>
    </w:p>
    <w:p>
      <w:r>
        <w:t>⚡ 5-Second Recall: BICARB-LOW-GAP-FIND-CAUSE.</w:t>
      </w:r>
    </w:p>
    <w:p>
      <w:r>
        <w:t>PNC Exam Pearl: Winter's — PaCO2 = 1.5×HCO3 + 8 ±2; gap = Na − (Cl + HCO3), normal 8-12; MUDPILES — methanol-uraemia-DKA-propylene-iron-lactate-ethylene-salicylate; delta ratio-gap plus osmolar gap; correct — fluids-insulin-dialysis per cause.</w:t>
      </w:r>
    </w:p>
    <w:p>
      <w:r>
        <w:t>67. A febrile post-op patient shivers violently with cold peripheries in a cold ward. The BEST concept is:</w:t>
      </w:r>
    </w:p>
    <w:p>
      <w:r>
        <w:t>ज्वर पश्च-ऑप रोगी ठंडे वार्ड में हिंसक कँपकँपी-ठंडी परिधि दिखाता है। BEST अवधारणा है:</w:t>
      </w:r>
    </w:p>
    <w:p>
      <w:r>
        <w:t>A. Shivering never produces heat so warming-blankets waste time / कँपकँपी ऊष्मा उत्पन्न कभी नहीं अतः गरम-कंबल समय अपव्यय हैं</w:t>
      </w:r>
    </w:p>
    <w:p>
      <w:r>
        <w:t>B. Shivering thermogenesis raises BMR-heat via rapid muscle contractions plus thyroid-sympathetic drive; warm-cover-treat cause, track temperature-shivers-oxygen demand / कँपकँपी ऊष्माजनन तीव्र पेशी संकुचन-थायरॉयड-अनुकंपी चालन से BMR-ऊष्मा बढ़ाता है; गरम-ढकें-कारण उपचार करें, ताप-कँपक�पी-ऑक्सीजन माँग ट्रैक करें</w:t>
      </w:r>
    </w:p>
    <w:p>
      <w:r>
        <w:t>C. Shivering always proves brain death so monitoring can stop / कँपकँपी सदैव मस्तिष्क मृत्यु सिद्ध करती है अतः मॉनिटरिंग बंद कर सकते हैं</w:t>
      </w:r>
    </w:p>
    <w:p>
      <w:r>
        <w:t>D. Cold exposure never harms healing so ambient warming is banned / ठंड संपर्क उपचार हानि कभी नहीं अतः परिवेश तापन निषिद्ध है</w:t>
      </w:r>
    </w:p>
    <w:p>
      <w:r>
        <w:t>Answer B</w:t>
      </w:r>
    </w:p>
    <w:p>
      <w:r>
        <w:t>Solution.</w:t>
      </w:r>
    </w:p>
    <w:p>
      <w:r>
        <w:t>✅ Correct Answer: B. Hypothalamic set-point rise triggers muscle ATP-burn heat plus BMR lift, doubling oxygen demand; concept care is heat conservation with fever-source workup and demand monitoring.</w:t>
      </w:r>
    </w:p>
    <w:p>
      <w:r>
        <w:t>🧠 Clinical Rationale: Shake burns fuel, cover-save-treat.</w:t>
      </w:r>
    </w:p>
    <w:p>
      <w:r>
        <w:t>🔍 Key Clues: Shiver + BMR + heat.</w:t>
      </w:r>
    </w:p>
    <w:p>
      <w:r>
        <w:t>❌ Why Not Others: A. Shivering is the body's furnace — blankets-cut draughts-conserve heat; C. Shivering proves intact thermoregulation not death — GCS-Brainstem criteria separate; D. Hypothermia impairs immunity-clotting-drugs — normothermia protects.</w:t>
      </w:r>
    </w:p>
    <w:p>
      <w:r>
        <w:t>⚡ 5-Second Recall: SHIVER-BURNS-WARM-CHECK.</w:t>
      </w:r>
    </w:p>
    <w:p>
      <w:r>
        <w:t>PNC Exam Pearl: BMR drivers — fever +13% per °C, shivering +200-400% O2, thyroid-catecholamines; guard — warm fluids-blankets, paracetamol per cause, cultures-antibiotics; watch — SpO2-lactate, rigors-culture before antipyretic mask.</w:t>
      </w:r>
    </w:p>
    <w:p>
      <w:r>
        <w:t>68. A 7-month-old with constipation is fed honey water by grandmother. The BEST concept is:</w:t>
      </w:r>
    </w:p>
    <w:p>
      <w:r>
        <w:t>7-माह शिशु कब्ज सहित दादी मधु जल पाता है। BEST अवधारणा है:</w:t>
      </w:r>
    </w:p>
    <w:p>
      <w:r>
        <w:t>A. Honey is sterile for infants so botulism never occurs below one year / शिशु हेतु मधु रोगाणुमुक्त है अतः एक वर्ष नीचे बोटुलिज्म कभी होता नहीं</w:t>
      </w:r>
    </w:p>
    <w:p>
      <w:r>
        <w:t>B. Honey-sugar before 12 months risks infant botulism from C. botulinum spores; stop honey-corn syrup, counsel exclusive feeds-ORS, watch floppy-weak cry-constipation-apnoea / 12 माह पूर्व मधु-चीनी C. बोटुलिनम बीजाणु से शिशु बोटुलिज्म जोखिम रखती है; मधु-मक्का सिरप रोकें, अनन्य आहार-ORS परामर्श दें, ढीला-दुर्बल रुदन-कब्ज-श्वासवरोध देखें. Clinical.</w:t>
      </w:r>
    </w:p>
    <w:p>
      <w:r>
        <w:t>C. Constipation in infants always needs honey as first cure / शिशु कब्ज में मधु सदैव प्रथम उपचार आवश्यक है</w:t>
      </w:r>
    </w:p>
    <w:p>
      <w:r>
        <w:t>D. Infant gut kills all spores so food hygiene needs no check / शिशु आंत समस्त बीजाणु मारती है अतः खाद्य स्वच्छता जाँच आवश्यक नहीं</w:t>
      </w:r>
    </w:p>
    <w:p>
      <w:r>
        <w:t>Answer B</w:t>
      </w:r>
    </w:p>
    <w:p>
      <w:r>
        <w:t>Solution.</w:t>
      </w:r>
    </w:p>
    <w:p>
      <w:r>
        <w:t>✅ Correct Answer: B. Immature gut flora-acid lets spores germinate-release neurotoxin-flaccid paralysis; concept prevention is zero honey-sugar-top feeds before one year with constipation-weakness surveillance. Clinical.</w:t>
      </w:r>
    </w:p>
    <w:p>
      <w:r>
        <w:t>🧠 Clinical Rationale: Clinical. Sweet drop, spore wakes, baby flops.</w:t>
      </w:r>
    </w:p>
    <w:p>
      <w:r>
        <w:t>🔍 Key Clues: Honey + botulism + infant.</w:t>
      </w:r>
    </w:p>
    <w:p>
      <w:r>
        <w:t>❌ Why Not Others: A. Honey harbours resistant spores — pasteurisation never kills, age-barrier only; C. Honey worsens-toxins cause — hydration-feeds-paediatric review cure; D. Infant gut is spore-friendly — sterile feeds-hand hygiene critical.</w:t>
      </w:r>
    </w:p>
    <w:p>
      <w:r>
        <w:t>⚡ 5-Second Recall: NO-HONEY-TILL-ONE-FLOPPY.</w:t>
      </w:r>
    </w:p>
    <w:p>
      <w:r>
        <w:t>PNC Exam Pearl: Infant botulism — 2-8 months, honey-corn syrup-soil; signs — constipation, weak suck-cry, ptosis, floppy, apnoea; care — supportive-ICU, BabyBIG antitoxin, no aminoglycosides; counsel — exclusive breast milk 6 months, no sugar-water-gripe.</w:t>
      </w:r>
    </w:p>
    <w:p>
      <w:r>
        <w:t>69. A cardiac-ward attendant reuses vanaspati ghee daily for frying. The BEST concept is:</w:t>
      </w:r>
    </w:p>
    <w:p>
      <w:r>
        <w:t>हृदय-वार्ड परिचर तलाव हेतु वनस्पति घी दैनिक पुनः प्रयोग करता है। BEST अवधारणा है:</w:t>
      </w:r>
    </w:p>
    <w:p>
      <w:r>
        <w:t>A. Reheated transfat never harms vessels so label checks waste time / पुनः तप्त ट्रांसफैट वाहिका हानि कभी नहीं अतः लेबल जाँच समय अपव्यय है</w:t>
      </w:r>
    </w:p>
    <w:p>
      <w:r>
        <w:t>B. Transfat-partially hydrogenated oils raise LDL-lower HDL-trigger heart risk; read labels-avoid reuse, choose unsaturated oils-nuts, track lipids-BP-weight / ट्रांसफैट-आंशिक हाइड्रोजनीकृत तेल LDL बढ़ाते-HDL घटाते-हृदय जोखिम प्रेरित करते हैं; लेबल पढ़ें-पुनः प्रयोग टालें, असंतृप्त तेल-मेवा चुनें, लिपिड-BP-भार ट्रैक करें</w:t>
      </w:r>
    </w:p>
    <w:p>
      <w:r>
        <w:t>C. All fats protect heart equally so deep-fried diet cures blockage / समस्त वसा हृदय रक्षा समान करती है अतः तली आहार अवरोध ठीक करता है</w:t>
      </w:r>
    </w:p>
    <w:p>
      <w:r>
        <w:t>D. Labels never reveal fat type so counselling can stop / लेबल वसा प्रकार प्रकट कभी नहीं अतः परामर्श बंद कर सकते हैं</w:t>
      </w:r>
    </w:p>
    <w:p>
      <w:r>
        <w:t>Answer B</w:t>
      </w:r>
    </w:p>
    <w:p>
      <w:r>
        <w:t>Solution.</w:t>
      </w:r>
    </w:p>
    <w:p>
      <w:r>
        <w:t>✅ Correct Answer: B. Industrial trans double-bonds stiffen membranes- inflame endothelium while reheating adds polar-oxidised toxins; concept prevention is label-literate oil choice with lipid-risk tracking.</w:t>
      </w:r>
    </w:p>
    <w:p>
      <w:r>
        <w:t>🧠 Clinical Rationale: Bad fat clogs pipes, read-swap-save.</w:t>
      </w:r>
    </w:p>
    <w:p>
      <w:r>
        <w:t>🔍 Key Clues: Transfat + label + heart.</w:t>
      </w:r>
    </w:p>
    <w:p>
      <w:r>
        <w:t>❌ Why Not Others: A. Reheated transfat multiplies athero-risk — single-use, smoke-point respect; C. Saturated-trans fats pile plaque — MUFA-PUFA-nuts-fibre protect; D. FSSAI labels list trans-saturated per 100 g — teach traffic-light reading.</w:t>
      </w:r>
    </w:p>
    <w:p>
      <w:r>
        <w:t>⚡ 5-Second Recall: TRANS-READ-REPLACE-HEART.</w:t>
      </w:r>
    </w:p>
    <w:p>
      <w:r>
        <w:t>PNC Exam Pearl: FSSAI — trans &lt;2%, label trans-saturated; risks — LDL up, HDL down, Lp(a)-TG up; swap — mustard-groundnut-olive, nuts 30 g, fruits-veg 5; track — lipid profile, BP, BMI-waist; counsel — no reuse, no vanaspati-dalda fries.</w:t>
      </w:r>
    </w:p>
    <w:p>
      <w:r>
        <w:t>70. A pregnant nurse drinks 5 cups strong coffee daily with prior miscarriage. The BEST PYQ-inspired concept is:</w:t>
      </w:r>
    </w:p>
    <w:p>
      <w:r>
        <w:t>गर्भवती नर्स पूर्व गर्भपात सहित दैनिक 5 कप तीव्र कॉफी पीती है। BEST PYQ-प्रेरित अवधारणा है:</w:t>
      </w:r>
    </w:p>
    <w:p>
      <w:r>
        <w:t>A. Caffeine in pregnancy never matters so intake needs no limit / गर्भावस्था कैफीन कभी मायने नहीं अतः सेवन सीमा आवश्यक नहीं</w:t>
      </w:r>
    </w:p>
    <w:p>
      <w:r>
        <w:t>B. Keep caffeine &lt;200 mg/day in pregnancy to cut miscarriage-growth restriction risk; count coffee-tea-cola-chocolate-energy drinks, counsel swap-water-milk, track growth-Hb-BP / गर्भावस्था कैफीन &lt;200 mg/दिन रखकर गर्भपात-वृद्धि अवरोध जोखिम घटाएँ; कॉफी-चाय-कोला-चॉकलेट-ऊर्जा पेय गिनें, जल-दूध अदला परामर्श दें, वृद्धि-Hb-BP ट्रैक करें. PYQ-I.</w:t>
      </w:r>
    </w:p>
    <w:p>
      <w:r>
        <w:t>C. Coffee always prevents anaemia so excess cures pregnancy / कॉफी सदैव रक्ताल्पता रोकती है अतः अधिकता गर्भावस्था ठीक करती है</w:t>
      </w:r>
    </w:p>
    <w:p>
      <w:r>
        <w:t>D. All drinks hide caffeine equally so counting sources is useless / समस्त पेय कैफीन समान छिपाते हैं अतः स्रोत गणना व्यर्थ है</w:t>
      </w:r>
    </w:p>
    <w:p>
      <w:r>
        <w:t>Answer B</w:t>
      </w:r>
    </w:p>
    <w:p>
      <w:r>
        <w:t>Solution.</w:t>
      </w:r>
    </w:p>
    <w:p>
      <w:r>
        <w:t>✅ Correct Answer: B. Caffeine crosses placenta-slow fetal clearance raises catecholamine-placental resistance; concept safety is budgeted low dose with source audit and fetal-growth surveillance. PYQ-I.</w:t>
      </w:r>
    </w:p>
    <w:p>
      <w:r>
        <w:t>🧠 Clinical Rationale: PYQ-I. Less buzz, safer bump, count cups.</w:t>
      </w:r>
    </w:p>
    <w:p>
      <w:r>
        <w:t>🔍 Key Clues: Caffeine + 200mg + pregnancy.</w:t>
      </w:r>
    </w:p>
    <w:p>
      <w:r>
        <w:t>❌ Why Not Others: A. Excess links miscarriage-LBW-preterm — limit protects; C. Coffee blocks iron absorption — worsens anaemia, never cures; D. Contents vary widely — 150 mg filter vs 30 mg tea vs hidden energy shots, counting essential.</w:t>
      </w:r>
    </w:p>
    <w:p>
      <w:r>
        <w:t>⚡ 5-Second Recall: TWO-HUNDRED-CAP-COUNT-CUPS.</w:t>
      </w:r>
    </w:p>
    <w:p>
      <w:r>
        <w:t>PNC Exam Pearl: RCOG-WHO — &lt;200 mg/day (~2 instant cups); sources — filter 140, espresso 80, tea 40-70, cola 40, chocolate 20, energy 80-150; counsel — decaf-water-buttermilk, iron 1 hr apart; track — dating-USG growth, Hb, BP-urine. PYQ-I.</w:t>
      </w:r>
    </w:p>
    <w:p>
      <w:r>
        <w:t>71. An ICU junior lists self-actualisation before airway-breathing in triage notes. The BEST concept is:</w:t>
      </w:r>
    </w:p>
    <w:p>
      <w:r>
        <w:t>ICU कनिष्ठ वरीयता नोट में वायुमार्ग-श्वसन पूर्व आत्मसिद्धि लिखता है। BEST अवधारणा है:</w:t>
      </w:r>
    </w:p>
    <w:p>
      <w:r>
        <w:t>A. Higher needs always precede survival so ABCs can wait / उच्च आवश्यकता सदैव उत्तरजीविता पूर्व अतः ABC प्रतीक्षा कर सकते हैं</w:t>
      </w:r>
    </w:p>
    <w:p>
      <w:r>
        <w:t>B. Maslow hierarchy demands survival-physiological-safety first in triage; secure ABCs-pain-safety, then belonging-esteem-growth, track vitals-pain-anxiety / मास्लो पदानुक्रम वरीयता में उत्तरजीविता-शारीरिक-सुरक्षा प्रथम माँगता है; ABC-दर्द-सुरक्षा सुनिश्चित करें, तत्पश्चात अपनापन-सम्मान-वृद्धि, जैविक-दर्द-चिंता ट्रैक करें. Strategic.</w:t>
      </w:r>
    </w:p>
    <w:p>
      <w:r>
        <w:t>C. Motivation never affects recovery so counselling can stop / अभिप्रेरणा स्वस्थलाभ प्रभावित कभी नहीं अतः परामर्श बंद कर सकते हैं</w:t>
      </w:r>
    </w:p>
    <w:p>
      <w:r>
        <w:t>D. Triage should sort by wealth-status before clinical urgency / वरीयता नैदानिक तात्कालिकता पूर्व धन-स्थिति छाँटनी चाहिए</w:t>
      </w:r>
    </w:p>
    <w:p>
      <w:r>
        <w:t>Answer B</w:t>
      </w:r>
    </w:p>
    <w:p>
      <w:r>
        <w:t>Solution.</w:t>
      </w:r>
    </w:p>
    <w:p>
      <w:r>
        <w:t>✅ Correct Answer: B. Unmet oxygen-fluid-safety collapses higher motivation-learning; concept priority is bottom-up need fulfilment with dignity-preserving escalation to growth tasks. Strategic.</w:t>
      </w:r>
    </w:p>
    <w:p>
      <w:r>
        <w:t>🧠 Clinical Rationale: Strategic. Breathe first, bloom later, sort survival.</w:t>
      </w:r>
    </w:p>
    <w:p>
      <w:r>
        <w:t>🔍 Key Clues: Maslow + triage + priority.</w:t>
      </w:r>
    </w:p>
    <w:p>
      <w:r>
        <w:t>❌ Why Not Others: A. Inverted pyramids kill — airway-hypoxia first, actualisation last; C. Motivation drives feeds-physio-adherence — counsel-activate always; D. Clinical urgency-justice sort — wealth-status triage unethical-illegal.</w:t>
      </w:r>
    </w:p>
    <w:p>
      <w:r>
        <w:t>⚡ 5-Second Recall: BASE-FIRST-BLOOM-LATER.</w:t>
      </w:r>
    </w:p>
    <w:p>
      <w:r>
        <w:t>PNC Exam Pearl: Maslow — physiological-safety-belonging-esteem-actualisation; triage — red-yellow-green-black by ABCs-GCS; ICU use — pain-sleep-hunger first, information-family next, choice-mastery last; track — PEWS-GCS-pain-delirium-motivation.</w:t>
      </w:r>
    </w:p>
    <w:p>
      <w:r>
        <w:t>72. A widow stares blankly after sudden cardiac death of husband on ventilator. The BEST concept is:</w:t>
      </w:r>
    </w:p>
    <w:p>
      <w:r>
        <w:t>पति वेंटिलेटर आकस्मिक हृदय मृत्यु पश्चात विधवा शून्य घूरती है। BEST अवधारणा है:</w:t>
      </w:r>
    </w:p>
    <w:p>
      <w:r>
        <w:t>A. Grief never needs words so family should be left alone forever / शोक शब्द कभी माँगता नहीं अतः परिवार सदैव अकेला छोड़ना चाहिए</w:t>
      </w:r>
    </w:p>
    <w:p>
      <w:r>
        <w:t>B. Anticipatory-acute grief needs presence-counselling-ritual support; allow viewing-questions-tears, link rituals-support groups, track sleep-appetite-depression-suicide cues / प्रत्याशित-तीव्र शोक उपस्थिति-परामर्श-संस्कार समर्थन माँगता है; दर्शन-प्रश्न-अश्रु अनुमति दें, संस्कार-समर्थन समूह जोड़ें, निद्रा-भूख-अवसाद-आत्महत्या संकेत ट्रैक करें. Clinical.</w:t>
      </w:r>
    </w:p>
    <w:p>
      <w:r>
        <w:t>C. Sedating all relatives always cures grief so pills replace talk / समस्त स्वजन बेहोशी शोक सदैव ठीक करती है अतः गोली वार्ता प्रतिस्थापित करे</w:t>
      </w:r>
    </w:p>
    <w:p>
      <w:r>
        <w:t>D. Mourning rituals always harm recovery so they must be banned / शोक संस्कार स्वस्थलाभ हानि सदैव अतः निषिद्ध रखने चाहिए</w:t>
      </w:r>
    </w:p>
    <w:p>
      <w:r>
        <w:t>Answer B</w:t>
      </w:r>
    </w:p>
    <w:p>
      <w:r>
        <w:t>Solution.</w:t>
      </w:r>
    </w:p>
    <w:p>
      <w:r>
        <w:t>✅ Correct Answer: B. Shock-denial-guilt waves need witnessed validation plus cultural ritual closure; concept care is companioning communication with complicated-grief watch and follow-up. Clinical.</w:t>
      </w:r>
    </w:p>
    <w:p>
      <w:r>
        <w:t>🧠 Clinical Rationale: Clinical. Stay-listen-ritual, grief softens.</w:t>
      </w:r>
    </w:p>
    <w:p>
      <w:r>
        <w:t>🔍 Key Clues: Grief + counsel + ritual.</w:t>
      </w:r>
    </w:p>
    <w:p>
      <w:r>
        <w:t>❌ Why Not Others: A. Abandonment freezes grief into disorder — presence-call-follow heals; C. Blanket sedation masks-medicalises — talk-ritual first, drugs only disorder; D. Rituals anchor meaning-closure — facilitate, never ban.</w:t>
      </w:r>
    </w:p>
    <w:p>
      <w:r>
        <w:t>⚡ 5-Second Recall: STAY-RITUAL-WATCH-GRIEF.</w:t>
      </w:r>
    </w:p>
    <w:p>
      <w:r>
        <w:t>PNC Exam Pearl: Grief — shock-yearning-despair-recovery; anticipatory — forewarn-involve-goodbye; support — SPIKES-break, viewing-prayer-burial, pamphlet-helpline; alarm — &gt;6-12 months yearning, guilt-suicidal, UDWAS screen; refer — counsellor-psychiatry.</w:t>
      </w:r>
    </w:p>
    <w:p>
      <w:r>
        <w:t>73. A long-stay patient refuses to brush-feed saying nurses will do all. The BEST application is:</w:t>
      </w:r>
    </w:p>
    <w:p>
      <w:r>
        <w:t>दीर्घ-प्रवास रोगी ब्रश-आहार मना कहता नर्स सब करेगी। BEST अनुप्रयोग है:</w:t>
      </w:r>
    </w:p>
    <w:p>
      <w:r>
        <w:t>A. Do everything for the patient forever to keep him happy / रोगी प्रसन्न हेतु सदैव सब कुछ स्वयं करें</w:t>
      </w:r>
    </w:p>
    <w:p>
      <w:r>
        <w:t>B. Scold-punish dependency so the patient fears asking help / निर्भरता डाँट-दंड दें ताकि रोगी सहायता माँगने डरे</w:t>
      </w:r>
    </w:p>
    <w:p>
      <w:r>
        <w:t>C. Reverse learned helplessness with graded activation — small choices-self tasks-success praise, schedule physio-feeds-walk, track Barthel-mood-participation / सीखी असहायता श्रेणीबद्ध सक्रियण से उलटें — लघु चयन-स्व कार्य-सफलता प्रशंसा, फिजियो-आहार-टहल अनुसूचित करें, Barthel-मनोदशा-भागीदारी ट्रैक करें</w:t>
      </w:r>
    </w:p>
    <w:p>
      <w:r>
        <w:t>D. Discharge the patient immediately without rehab plan / पुनर्वास योजना बिना रोगी तत्काल छुट्टी करें</w:t>
      </w:r>
    </w:p>
    <w:p>
      <w:r>
        <w:t>Answer C</w:t>
      </w:r>
    </w:p>
    <w:p>
      <w:r>
        <w:t>Solution.</w:t>
      </w:r>
    </w:p>
    <w:p>
      <w:r>
        <w:t>✅ Correct Answer: C. Uncontrollable ward routines teach passivity-anergia; application is controllable mastery experiences with autonomy scaffolding and participation metrics.</w:t>
      </w:r>
    </w:p>
    <w:p>
      <w:r>
        <w:t>🧠 Clinical Rationale: Small wins wake will, step-praise-repeat.</w:t>
      </w:r>
    </w:p>
    <w:p>
      <w:r>
        <w:t>🔍 Key Clues: Helplessness + activation + autonomy.</w:t>
      </w:r>
    </w:p>
    <w:p>
      <w:r>
        <w:t>❌ Why Not Others: A. Overdoing cements dependence-deconditions — enable, never replace; B. Shaming deepens withdrawal-depression — encourage-coach; D. Abrupt discharge abandons — graded rehab-discharge planning protects.</w:t>
      </w:r>
    </w:p>
    <w:p>
      <w:r>
        <w:t>⚡ 5-Second Recall: CHOICE-STEP-PRAISE-ACTIVE.</w:t>
      </w:r>
    </w:p>
    <w:p>
      <w:r>
        <w:t>PNC Exam Pearl: Seligman — uncontrollable shock-passivity; reverse — choice menu, graded ADL, token-success, physio-OT; track — Barthel, PHQ-2, sleep-appetite; involve — family-task diary, ward activity board, self-efficacy talk.</w:t>
      </w:r>
    </w:p>
    <w:p>
      <w:r>
        <w:t>74. A couple gives semen sample after 20 days abstinence with fever last week. The BEST application is:</w:t>
      </w:r>
    </w:p>
    <w:p>
      <w:r>
        <w:t>दम्पति 20-दिन संयम-गत सप्ताह ज्वर पश्चात वीर्य नमूना देता है। BEST अनुप्रयोग है:</w:t>
      </w:r>
    </w:p>
    <w:p>
      <w:r>
        <w:t>A. Accept any sample anytime without instructions and report blindly / बिना निर्देश कभी नमूना स्वीकार कर अंध रिपोर्ट करें</w:t>
      </w:r>
    </w:p>
    <w:p>
      <w:r>
        <w:t>B. Repeat intercourse tonight and collect tomorrow to improve count / गणना सुधार हेतु आज संभोग-दोहराकर कल संग्रह करें</w:t>
      </w:r>
    </w:p>
    <w:p>
      <w:r>
        <w:t>C. Instruct 2-5 days abstinence, afebrile interval, full spermatogenesis 72-75 days note; collect sterile-wide mouth-lip-close-lab in 1 hour-warm, track repeat-fever-drugs / 2-5 दिन संयम, ज्वरमुक्त अंतराल, पूर्ण शुक्रजनन 72-75 दिन नोट निर्देश दें; रोगाणुमुक्त-चौड़ा मुख-ढक्कन-बंद-प्रयोगशाला 1 घंटा-गरम संग्रह करें, पुनरावृत्ति-ज्वर-औषधि ट्रैक करें</w:t>
      </w:r>
    </w:p>
    <w:p>
      <w:r>
        <w:t>D. Ban semen tests forever because abstinence never affects results / संयम परिणाम प्रभावित कभी नहीं अतः वीर्य जाँच सदैव निषिद्ध रखें</w:t>
      </w:r>
    </w:p>
    <w:p>
      <w:r>
        <w:t>Answer C</w:t>
      </w:r>
    </w:p>
    <w:p>
      <w:r>
        <w:t>Solution.</w:t>
      </w:r>
    </w:p>
    <w:p>
      <w:r>
        <w:t>✅ Correct Answer: C. Prolonged abstinence ages-dead sperms while fever suppresses-output weeks; application is timed abstinence plus febrile-drug audit with warm-rapid transport and repeat testing.</w:t>
      </w:r>
    </w:p>
    <w:p>
      <w:r>
        <w:t>🧠 Clinical Rationale: Right gap, right cup, right hour counts.</w:t>
      </w:r>
    </w:p>
    <w:p>
      <w:r>
        <w:t>🔍 Key Clues: Semen + abstinence + 75day.</w:t>
      </w:r>
    </w:p>
    <w:p>
      <w:r>
        <w:t>❌ Why Not Others: A. Untimed samples mislead azoo-OAT labels — instruction-collection discipline; B. Overnight repeat depletes count-motility — 2-5 day window only; D. Abstinence-fever window shapes results — standardise, never ban.</w:t>
      </w:r>
    </w:p>
    <w:p>
      <w:r>
        <w:t>⚡ 5-Second Recall: TWO-FIVE-WARM-HOUR-REPEAT.</w:t>
      </w:r>
    </w:p>
    <w:p>
      <w:r>
        <w:t>PNC Exam Pearl: WHO 2021 — volume ≥1.4 mL, count ≥16M/mL, motility ≥42%, morphology ≥4%; abstinence 2-5 days, no lube-condom, 37°C-1 hr lab; fever-drugs — repeat after 75 days-3 months; counsel — smoking-alcohol-heat avoid, varicocele-thyroid check.</w:t>
      </w:r>
    </w:p>
    <w:p>
      <w:r>
        <w:t>75. A forensic victim's blood swabs lie unlabelled on the ICU counter. The BEST application is:</w:t>
      </w:r>
    </w:p>
    <w:p>
      <w:r>
        <w:t>फॉरेंसिक पीड़ित रक्त स्वाब ICU काउंटर अलेबल पड़े हैं। BEST अनुप्रयोग है:</w:t>
      </w:r>
    </w:p>
    <w:p>
      <w:r>
        <w:t>A. Throw swabs in open dustbin and forget documentation / स्वाब खुले कूड़ेदान फेंककर दस्तावेज़ भूल जाएँ</w:t>
      </w:r>
    </w:p>
    <w:p>
      <w:r>
        <w:t>B. Hand samples to relatives without receipt for safekeeping / रसीद बिना नमूना स्वजन सौंपकर सुरक्षित रखें</w:t>
      </w:r>
    </w:p>
    <w:p>
      <w:r>
        <w:t>C. Seal-label-sign-date, enter malkhana register-chain entry, store locked-cold, hand with receipt-memo to police-lab, track register-custody-signatures / सील-लेबल-हस्ताक्षर-दिनांक करें, मालखाना रजिस्टर-शृंखला प्रविष्टि करें, ताला-शीत भंडारित करें, रसीद-मेमो सहित पुलिस-प्रयोगशाला सौंपें, रजिस्टर-अभिरक्षा-हस्ताक्षर ट्रैक करें. Clinical.</w:t>
      </w:r>
    </w:p>
    <w:p>
      <w:r>
        <w:t>D. Mix all samples in one bottle to save space / स्थान बचाव हेतु समस्त नमूना एक बोतल मिलाएँ</w:t>
      </w:r>
    </w:p>
    <w:p>
      <w:r>
        <w:t>Answer C</w:t>
      </w:r>
    </w:p>
    <w:p>
      <w:r>
        <w:t>Solution.</w:t>
      </w:r>
    </w:p>
    <w:p>
      <w:r>
        <w:t>✅ Correct Answer: C. Unlabelled-open custody breaks evidentiary continuity-court admissibility; application is tamper-proof sealing with documented unbroken chain from bedside to lab. Clinical.</w:t>
      </w:r>
    </w:p>
    <w:p>
      <w:r>
        <w:t>🧠 Clinical Rationale: Clinical. Seal-write-lock, every hand signs.</w:t>
      </w:r>
    </w:p>
    <w:p>
      <w:r>
        <w:t>🔍 Key Clues: Malkhana + chain + custody.</w:t>
      </w:r>
    </w:p>
    <w:p>
      <w:r>
        <w:t>❌ Why Not Others: A. Discarding destroys justice-evidence — preserve-document; B. Informal handover invites tampering-denial — official memo-receipt only; D. Pooling contaminates-DNA cross — separate-seal per site.</w:t>
      </w:r>
    </w:p>
    <w:p>
      <w:r>
        <w:t>⚡ 5-Second Recall: SEAL-SIGN-LOCK-HANDOVER.</w:t>
      </w:r>
    </w:p>
    <w:p>
      <w:r>
        <w:t>PNC Exam Pearl: Chain — collect-seal-label (name-date-time-site-collector)-sign-counter sign-malkhana entry-lock-fridge-police memo-lab receipt; Malkhana — case No, article No, seal No, sender-custodian signatures; guard — photography-consent, dry-swab-air, no formalin-blood EDTA; court — unbroken chain-CA report.</w:t>
      </w:r>
    </w:p>
    <w:p>
      <w:r>
        <w:t>76. A TB clinic finds 3 diabetics among 10 TB patients with poor cure. The BEST application is:</w:t>
      </w:r>
    </w:p>
    <w:p>
      <w:r>
        <w:t>TB क्लिनिक 10 TB रोगी में 3 मधुमेही-दुर्बल उपचार पाता है। BEST अनुप्रयोग है:</w:t>
      </w:r>
    </w:p>
    <w:p>
      <w:r>
        <w:t>A. Treat TB-diabetes separately without screening-linkage forever / TB-मधुमेह पृथक बिना जाँच-जोड़ सदैव उपचार करें</w:t>
      </w:r>
    </w:p>
    <w:p>
      <w:r>
        <w:t>B. Stop TB drugs if sugar rises to protect kidneys / वृक्क रक्षा हेतु शर्करा बढ़ने पर TB औषधि रोकें</w:t>
      </w:r>
    </w:p>
    <w:p>
      <w:r>
        <w:t>C. Run bidirectional screening — test all TB for diabetes-HbA1c and all diabetics for TB-CBNAAT, co-manage glycaemia-ATT-adherence, track sugar-sputum-weight / द्विदिश जाँच चलाएँ — समस्त TB मधुमेह-HbA1c तथा समस्त मधुमेही TB-CBNAAT जाँचें, ग्लाइसीमिया-ATT-पालन सह-प्रबंधित करें, शर्करा-बलगम-भार ट्रैक करें</w:t>
      </w:r>
    </w:p>
    <w:p>
      <w:r>
        <w:t>D. Ban diabetes tests in TB clinics to save time / समय बचाव हेतु TB क्लिनिक मधुमेह जाँच निषिद्ध रखें</w:t>
      </w:r>
    </w:p>
    <w:p>
      <w:r>
        <w:t>Answer C</w:t>
      </w:r>
    </w:p>
    <w:p>
      <w:r>
        <w:t>Solution.</w:t>
      </w:r>
    </w:p>
    <w:p>
      <w:r>
        <w:t>✅ Correct Answer: C. Diabetes triples TB risk-delays conversion-relapse while TB-stress hyperglycaemia worsens; application is NTEP-NPCDCS linked bidirectional testing with joint control.</w:t>
      </w:r>
    </w:p>
    <w:p>
      <w:r>
        <w:t>🧠 Clinical Rationale: Sugar feeds TB, test-treat both together.</w:t>
      </w:r>
    </w:p>
    <w:p>
      <w:r>
        <w:t>🔍 Key Clues: TB + diabetes + bidirectional.</w:t>
      </w:r>
    </w:p>
    <w:p>
      <w:r>
        <w:t>❌ Why Not Others: A. Silos miss co-cases-fail cures — joint register-referral heals; B. Stopping ATT breeds MDR-death — adjust diabetes, never stop ATT; D. Skipping tests hides drivers — screen-all policy saves.</w:t>
      </w:r>
    </w:p>
    <w:p>
      <w:r>
        <w:t>⚡ 5-Second Recall: TEST-BOTH-TREAT-BOTH-CURE.</w:t>
      </w:r>
    </w:p>
    <w:p>
      <w:r>
        <w:t>PNC Exam Pearl: NTEP — RBS-HbA1c at TB diagnosis-2-6 months; diabetics — 4S screen-CXR-CBNAAT yearly; ATT — rifampicin lowers sulfonylurea, prefer insulin-metformin dose adjust; track — HbA1c &lt;7, sputum 2-6 months, BMI; counsel — smoke-alcohol-nutrition stop.</w:t>
      </w:r>
    </w:p>
    <w:p>
      <w:r>
        <w:t>77. A new TB-HIV patient with CD4 35 asks when to start ART with ATT. The BEST application is:</w:t>
      </w:r>
    </w:p>
    <w:p>
      <w:r>
        <w:t>नव TB-HIV रोगी CD4 35-ATT सहित ART कब पूछता है। BEST अनुप्रयोग है:</w:t>
      </w:r>
    </w:p>
    <w:p>
      <w:r>
        <w:t>A. Delay ART for one year after ATT to avoid tablets / गोली बचाव हेतु ATT पश्चात एक वर्ष ART विलंबित करें</w:t>
      </w:r>
    </w:p>
    <w:p>
      <w:r>
        <w:t>B. Stop ATT if ART starts because two treatments clash always / दो उपचार टकराते अतः ART शुरू पर ATT रोकें</w:t>
      </w:r>
    </w:p>
    <w:p>
      <w:r>
        <w:t>C. Start ART within 2 weeks with ATT plus cotrimoxazole, watch IRIS-toxicity-adherence, track CD4-viral load-LFT-sputum / ATT सहित 2 सप्ताह भीतर ART-कotrimoxazole शुरू करें, IRIS-विषाक्तता-पालन देखें, CD4-वायरल भार-LFT-बलगम ट्रैक करें. Strategic.</w:t>
      </w:r>
    </w:p>
    <w:p>
      <w:r>
        <w:t>D. Give ART-ATT on alternate days to reduce load / भार घटाव हेतु ART-ATT एकांतर दिवस दें</w:t>
      </w:r>
    </w:p>
    <w:p>
      <w:r>
        <w:t>Answer C</w:t>
      </w:r>
    </w:p>
    <w:p>
      <w:r>
        <w:t>Solution.</w:t>
      </w:r>
    </w:p>
    <w:p>
      <w:r>
        <w:t>✅ Correct Answer: C. Profound immunosuppression risks death without early ART while delayed start courts IRIS-overlap; application is timed early ART with CPT and toxicity-IRIS surveillance. Strategic.</w:t>
      </w:r>
    </w:p>
    <w:p>
      <w:r>
        <w:t>🧠 Clinical Rationale: Strategic. Low CD4, ART fast, watch flare.</w:t>
      </w:r>
    </w:p>
    <w:p>
      <w:r>
        <w:t>🔍 Key Clues: TB-HIV + ART + timing.</w:t>
      </w:r>
    </w:p>
    <w:p>
      <w:r>
        <w:t>❌ Why Not Others: A. Year delay invites OI-death — 2-week rule for CD4 &lt;50 saves; B. Stopping ATT breeds resistance-spread — co-treat with rifa-efavirenz-dolutegravir adjust; D. Alternate days breeds failure-resistance — daily DOT-adherence only.</w:t>
      </w:r>
    </w:p>
    <w:p>
      <w:r>
        <w:t>⚡ 5-Second Recall: CD4-LOW-ART-NOW-WATCH.</w:t>
      </w:r>
    </w:p>
    <w:p>
      <w:r>
        <w:t>PNC Exam Pearl: NACO — CD4 &lt;50 ART within 2 weeks, ≥50 within 2-8 weeks; TB meningitis — delay 8 weeks; CPT — CD4 &lt;350-WHO 3-4 lifelong; IRIS — 2-12 weeks fever-nodes-worse CXR, steroids-NSAID; track — viral &lt;1000, LFT, rash-anaemia, 99DOTS.</w:t>
      </w:r>
    </w:p>
    <w:p>
      <w:r>
        <w:t>78. A young adult with TB meningitis shows neck stiffness-GCS 12 and hyponatraemia. The BEST application is:</w:t>
      </w:r>
    </w:p>
    <w:p>
      <w:r>
        <w:t>युवा TB मस्तिष्कावरणशोथ गर्दन अकड़न-GCS 12-अल्पसोडियम दिखाता है। BEST अनुप्रयोग है:</w:t>
      </w:r>
    </w:p>
    <w:p>
      <w:r>
        <w:t>A. Treat as simple headache with painkillers alone at home / साधारण शीर्षदर्द मान केवल दर्दनाशक घर उपचार करें</w:t>
      </w:r>
    </w:p>
    <w:p>
      <w:r>
        <w:t>B. Stop ATT if steroids start because both cannot combine / स्टेरॉयड शुरू पर ATT रोकें क्योंकि दोनों जुड़ नहीं सकते</w:t>
      </w:r>
    </w:p>
    <w:p>
      <w:r>
        <w:t>C. Start ATT plus adjunctive dexamethasone with gradual taper, correct sodium-fluids, watch GCS-cranial nerves-vision-hydrocephalus, track LP-glucose-CSFl / ATT-वर्धमान टेपर डेक्सामेथासोन शुरू करें, सोडियम-तरल सुधारें, GCS-कपालीय तंत्रिका-दृष्टि-जलशीर्ष देखें, LP-ग्लूकोज-CSF ट्रैक करें. Clinical.</w:t>
      </w:r>
    </w:p>
    <w:p>
      <w:r>
        <w:t>D. Ban lumbar puncture forever because it spreads TB / कटि छिद्रण TB फैलाता अतः सदैव निषिद्ध रखें</w:t>
      </w:r>
    </w:p>
    <w:p>
      <w:r>
        <w:t>Answer C</w:t>
      </w:r>
    </w:p>
    <w:p>
      <w:r>
        <w:t>Solution.</w:t>
      </w:r>
    </w:p>
    <w:p>
      <w:r>
        <w:t>✅ Correct Answer: C. Basal exudates choke CSF flow-compress nerves while SIADH hyponatraemia worsens; application is bactericidal ATT-steroid oedema control with neuro-fluid vigilance and shunt watch. Clinical.</w:t>
      </w:r>
    </w:p>
    <w:p>
      <w:r>
        <w:t>🧠 Clinical Rationale: Clinical. Cover germs, cool swelling, watch brain.</w:t>
      </w:r>
    </w:p>
    <w:p>
      <w:r>
        <w:t>🔍 Key Clues: Meningitis + steroid + watch.</w:t>
      </w:r>
    </w:p>
    <w:p>
      <w:r>
        <w:t>❌ Why Not Others: A. Headache-only misses fatal meningitis — LP-CBNAAT-imaging urgent; B. Steroids without ATT flares TB — always co-cover; D. Timely LP diagnoses-confirms — image-first if papilloedema-focal, never ban.</w:t>
      </w:r>
    </w:p>
    <w:p>
      <w:r>
        <w:t>⚡ 5-Second Recall: ATT-STEROID-BRAIN-WATCH-SALT.</w:t>
      </w:r>
    </w:p>
    <w:p>
      <w:r>
        <w:t>PNC Exam Pearl: ATT — 2HRZE + 10HR, steroids dexamethasone 0.4 mg/kg taper 6-8 weeks; CSF — lympho-high protein-low glucose, CBNAAT-Ultra; watch — GCS, CN II-III-VI-VII, vision-optic, hydrocephalus-shunt; Na — fluid restrict-fludrocort if SIADH, avoid hypotonic.</w:t>
      </w:r>
    </w:p>
    <w:p>
      <w:r>
        <w:t>79. A TB patient shows muffled heart sounds-raised JVP with echo effusion. The BEST application is:</w:t>
      </w:r>
    </w:p>
    <w:p>
      <w:r>
        <w:t>TB रोगी मंद हृदय ध्वनि-उठा JVP-इको स्राव दिखाता है। BEST अनुप्रयोग है:</w:t>
      </w:r>
    </w:p>
    <w:p>
      <w:r>
        <w:t>A. Ignore cardiac signs and continue ATT without echo-follow / हृदय चिह्न अनदेखा कर इको-अनुवर्तन बिना ATT जारी रखें</w:t>
      </w:r>
    </w:p>
    <w:p>
      <w:r>
        <w:t>B. Stop all TB care if effusion appears and send home / स्राव दिखने पर समस्त TB देखभाल रोक घर भेजें</w:t>
      </w:r>
    </w:p>
    <w:p>
      <w:r>
        <w:t>C. Treat TB pericarditis with ATT-steroids-diuretics, aspirate if tamponade, watch constriction-Kussmaul-knock-oedema, track echo-ECG-JVP / TB हृदयावरणशोथ ATT-स्टेरॉयड-मूत्रल उपचार करें, टैम्पोनेड पर चूषण करें, संकुचन-Kussmaul-ठक-शोफ देखें, इको-ECG-JVP ट्रैक करें</w:t>
      </w:r>
    </w:p>
    <w:p>
      <w:r>
        <w:t>D. Ban pericardial tap forever even in tamponade shock / टैम्पोनेड आघात भी हृदयावरण चूषण सदैव निषिद्ध रखें</w:t>
      </w:r>
    </w:p>
    <w:p>
      <w:r>
        <w:t>Answer C</w:t>
      </w:r>
    </w:p>
    <w:p>
      <w:r>
        <w:t>Solution.</w:t>
      </w:r>
    </w:p>
    <w:p>
      <w:r>
        <w:t>✅ Correct Answer: C. Granulomatous effusion-constriction throttles filling-tamponade while steroids limit fibrosis; application is ATT-anti-inflammatory cover with tamponade-constriction surveillance and surgical referral triggers.</w:t>
      </w:r>
    </w:p>
    <w:p>
      <w:r>
        <w:t>🧠 Clinical Rationale: Sac squeezes heart, drain-watch-cut if tight.</w:t>
      </w:r>
    </w:p>
    <w:p>
      <w:r>
        <w:t>🔍 Key Clues: Pericarditis + constriction + echo.</w:t>
      </w:r>
    </w:p>
    <w:p>
      <w:r>
        <w:t>❌ Why Not Others: A. Blind ATT misses tamponade death — echo-JVP-ECG mandatory; B. Abandonment kills — effusive-constrictive needs escalated not stopped care; D. Tamponade tap saves life — echo-guided pericardiocentesis indicated, never banned.</w:t>
      </w:r>
    </w:p>
    <w:p>
      <w:r>
        <w:t>⚡ 5-Second Recall: EFFUSION-DRAIN-CONSTRICT-CUT.</w:t>
      </w:r>
    </w:p>
    <w:p>
      <w:r>
        <w:t>PNC Exam Pearl: ATT 6-9 months + prednisolone 60 mg taper; tamponade — Beck triad, pulsus paradoxus, echo RA-RV collapse — tap; constriction — Kussmaul, knock, septal bounce, calcification — pericardiectomy; track — echo effusion, ECG low voltage, JVP-ascites-liver.</w:t>
      </w:r>
    </w:p>
    <w:p>
      <w:r>
        <w:t>80. A teen with back pain shows gibbus-knuckle tenderness and leg weakness. The BEST PYQ-inspired application is:</w:t>
      </w:r>
    </w:p>
    <w:p>
      <w:r>
        <w:t>किशोर पीठ दर्द-गिबस-पोर कोमलता-टाँग दुर्बलता दिखाता है। BEST PYQ-प्रेरित अनुप्रयोग है:</w:t>
      </w:r>
    </w:p>
    <w:p>
      <w:r>
        <w:t>A. Treat as muscle sprain with massage alone and ignore neurology / पेशी मोच मान केवल मालिश उपचार कर तंत्रिका अनदेखा करें</w:t>
      </w:r>
    </w:p>
    <w:p>
      <w:r>
        <w:t>B. Start steroids alone without ATT-brace-surgery review / ATT-ब्रेस-शल्य समीक्षा बिना केवल स्टेरॉयड शुरू करें</w:t>
      </w:r>
    </w:p>
    <w:p>
      <w:r>
        <w:t>C. Advise bed rest only without ATT-imaging-follow forever / ATT-इमेजिंग-अनुवर्तन बिना केवल शैया विश्राम सदैव परामर्श दें</w:t>
      </w:r>
    </w:p>
    <w:p>
      <w:r>
        <w:t>D. Manage Pott spine with ATT 12 months-brace-rest, MRI-neuro watch, operate for deficit-instability-gibbus progression, track power-sensation-bladder-kyphosis / पॉट मेरु ATT 12 माह-ब्रेस-विश्राम प्रबंधित करें, MRI-तंत्रिका देखें, घाटा-अस्थिरता-गिबस प्रगति पर शल्य करें, शक्ति-संवेदना-मूत्राशय-कुब्जता ट्रैक करें. PYQ-I.</w:t>
      </w:r>
    </w:p>
    <w:p>
      <w:r>
        <w:t>Answer D</w:t>
      </w:r>
    </w:p>
    <w:p>
      <w:r>
        <w:t>Solution.</w:t>
      </w:r>
    </w:p>
    <w:p>
      <w:r>
        <w:t>✅ Correct Answer: D. Anterior body destruction-wedging gibbuses cord while cold abscess-deficit threatens; application is long ATT-immobilisation with deficit-instability operative triggers and rehab. PYQ-I.</w:t>
      </w:r>
    </w:p>
    <w:p>
      <w:r>
        <w:t>🧠 Clinical Rationale: PYQ-I. Hunch warns cord, brace-drugs-watch-cut.</w:t>
      </w:r>
    </w:p>
    <w:p>
      <w:r>
        <w:t>🔍 Key Clues: Spine + gibbus + Pott.</w:t>
      </w:r>
    </w:p>
    <w:p>
      <w:r>
        <w:t>❌ Why Not Others: A. Massage-miss invites paraplegia — MRI-CBNAAT-ESR urgent; B. Steroids alone mask-burn — ATT backbone, steroids only deficit-oedema adjunct; C. Rest alone never kills bacilli-deformity marches — chemo-brace-surgery triad.</w:t>
      </w:r>
    </w:p>
    <w:p>
      <w:r>
        <w:t>⚡ 5-Second Recall: GIBBUS-BRACE-ATT-WATCH-LEGS.</w:t>
      </w:r>
    </w:p>
    <w:p>
      <w:r>
        <w:t>PNC Exam Pearl: Pott — T10-L2, paradiscal, gibbus-cold psoas, ESR-CRP-MRI-CBNAAT; ATT 12 months (2HRZE-10HR), brace TLSO, DOTS-nutrition; operate — deficit, instability, kyphosis &gt;40°, no response 4-6 weeks; track — MRC power, sensory level, bladder-bowel, kyphosis angle. PYQ-I.</w:t>
      </w:r>
    </w:p>
    <w:p>
      <w:r>
        <w:t>81. A researcher studies lived ICU delirium experience bracketing own bias. The BEST application is:</w:t>
      </w:r>
    </w:p>
    <w:p>
      <w:r>
        <w:t>शोधार्थी स्व पक्ष कोष्ठित कर ICU प्रलाप जीवंत अनुभव अध्ययन करता है। BEST अनुप्रयोग है:</w:t>
      </w:r>
    </w:p>
    <w:p>
      <w:r>
        <w:t>A. Force a survey with yes-no ticks and ban narratives / हाँ-ना टिक सर्वे बाध्य कर वृत्तांत निषिद्ध करें</w:t>
      </w:r>
    </w:p>
    <w:p>
      <w:r>
        <w:t>B. Interview friends only and generalise to all ICU forever / केवल मित्र साक्षात्कार कर सर्व ICU सामान्यीकरण सदैव करें</w:t>
      </w:r>
    </w:p>
    <w:p>
      <w:r>
        <w:t>C. Count delirium drugs and claim meaning without asking patients / प्रलाप औषधि गिनकर रोगी पूछे बिना अर्थ दावा करें</w:t>
      </w:r>
    </w:p>
    <w:p>
      <w:r>
        <w:t>D. Use phenomenology with bracketing — in-depth open interviews, verbatim transcripts-meaning units-essence, member-check-ethics, track saturation-audit / घटना विज्ञान-कोष्ठन प्रयोग करें — गहन मुक्त साक्षात्कार, शब्दशः प्रतिलेख-अर्थ इकाई-सार, सदस्य-जाँच-नैतिकता, संतृप्ति-अंकेक्षण ट्रैक करें. Clinical.</w:t>
      </w:r>
    </w:p>
    <w:p>
      <w:r>
        <w:t>Answer D</w:t>
      </w:r>
    </w:p>
    <w:p>
      <w:r>
        <w:t>Solution.</w:t>
      </w:r>
    </w:p>
    <w:p>
      <w:r>
        <w:t>✅ Correct Answer: D. Essence-seeking needs bias-suspension plus rich first-person horizons; application is bracketed open interviewing with phenomenological reduction and trustworthiness checks. Clinical.</w:t>
      </w:r>
    </w:p>
    <w:p>
      <w:r>
        <w:t>🧠 Clinical Rationale: Clinical. Self aside, stories speak essence.</w:t>
      </w:r>
    </w:p>
    <w:p>
      <w:r>
        <w:t>🔍 Key Clues: Bracket + interview + essence.</w:t>
      </w:r>
    </w:p>
    <w:p>
      <w:r>
        <w:t>❌ Why Not Others: A. Ticks mute lived meaning — open prompts-diaries reveal; B. Friend samples bias-transfer fails — purposive maximum-variation only; C. Drug counts never voice terror-meaning — ask-record-interpret.</w:t>
      </w:r>
    </w:p>
    <w:p>
      <w:r>
        <w:t>⚡ 5-Second Recall: BRACKET-ASK-ESSENCE-CHECK.</w:t>
      </w:r>
    </w:p>
    <w:p>
      <w:r>
        <w:t>PNC Exam Pearl: Phenomenology — Husserl epoché-bracketing, Colaizzi-Giorgi-van Manen; sample 5-15 saturation; tools — open guide, audio-verbatim, field diary; rigour — credibility-member check, audit trail, ethics consent-anonymity.</w:t>
      </w:r>
    </w:p>
    <w:p>
      <w:r>
        <w:t>82. A team must capture night-shift ICU rationing culture unobtrusively. The BEST priority is:</w:t>
      </w:r>
    </w:p>
    <w:p>
      <w:r>
        <w:t>दल रात्रि ICU राशनिंग संस्कृति अगोचर पकड़ना चाहिए। BEST प्राथमिकता है:</w:t>
      </w:r>
    </w:p>
    <w:p>
      <w:r>
        <w:t>A. Send one questionnaire once and claim culture forever / एक बार प्रश्नावली भेजकर संस्कृति सदैव दावा करें</w:t>
      </w:r>
    </w:p>
    <w:p>
      <w:r>
        <w:t>B. Spy secretly without consent and publish names-photos / सहमति बिना गुप्त जासूसी कर नाम-फोटो प्रकाशित करें</w:t>
      </w:r>
    </w:p>
    <w:p>
      <w:r>
        <w:t>C. Analyse bills only and call it culture without watching / केवल बिल विश्लेषण कर देखे बिना संस्कृति कहें</w:t>
      </w:r>
    </w:p>
    <w:p>
      <w:r>
        <w:t>D. Do focused ethnography — prolonged participant observation, fieldnotes-symbols-rituals, informal talks-triangulation, consent-reflexivity / केंद्रित नृवंशविज्ञान करें — दीर्घ सहभागी अवलोकन, क्षेत्र टिप्पणी-प्रतीक-रस्म, अनौपचारिक वार्ता-त्रिभुजन, सहमति-आत्मचिंतन</w:t>
      </w:r>
    </w:p>
    <w:p>
      <w:r>
        <w:t>Answer D</w:t>
      </w:r>
    </w:p>
    <w:p>
      <w:r>
        <w:t>Solution.</w:t>
      </w:r>
    </w:p>
    <w:p>
      <w:r>
        <w:t>✅ Correct Answer: D. Tacit rationing-hierarchy rituals surface only in situated night practice; priority is immersed fieldnoted observation with emic-etic triangulation and ethical reflexivity.</w:t>
      </w:r>
    </w:p>
    <w:p>
      <w:r>
        <w:t>🧠 Clinical Rationale: Culture lives at night, watch-write-ask.</w:t>
      </w:r>
    </w:p>
    <w:p>
      <w:r>
        <w:t>🔍 Key Clues: Ethnography + fieldnotes + culture.</w:t>
      </w:r>
    </w:p>
    <w:p>
      <w:r>
        <w:t>❌ Why Not Others: A. One-shot ticks freeze culture falsely — prolonged presence reveals; B. Covert naming violates ethics-law — consent-anonymise mandatory; C. Bills never show bedside talk-power — observe-listen-map.</w:t>
      </w:r>
    </w:p>
    <w:p>
      <w:r>
        <w:t>⚡ 5-Second Recall: STAY-WRITE-MAP-CULTURE.</w:t>
      </w:r>
    </w:p>
    <w:p>
      <w:r>
        <w:t>PNC Exam Pearl: Ethnography — gatekeeper entry, 3-12 months nights, jottings-expanded notes, symbols-language-rituals; informants — nurses-guards-cleaners-patients; rigour — prolonged engagement, triangulation, reflex diary; report — thick description, COREQ.</w:t>
      </w:r>
    </w:p>
    <w:p>
      <w:r>
        <w:t>83. A team codes 30 caregiver interviews with no new themes after 26th. The BEST priority is:</w:t>
      </w:r>
    </w:p>
    <w:p>
      <w:r>
        <w:t>दल 30 देखभालकर्ता साक्षात्कार कोड करता 26वें पश्चात नव विषय नहीं। BEST प्राथमिकता है:</w:t>
      </w:r>
    </w:p>
    <w:p>
      <w:r>
        <w:t>A. Keep adding 100 more interviews without analysis to inflate numbers / विश्लेषण बिना 100 साक्षात्कार जोड़कर संख्या फुलाएँ</w:t>
      </w:r>
    </w:p>
    <w:p>
      <w:r>
        <w:t>B. Stop after 2 interviews and publish thin claims / 2 साक्षात्कार पश्चात रोककर पतला दावा प्रकाशित करें</w:t>
      </w:r>
    </w:p>
    <w:p>
      <w:r>
        <w:t>C. Code once without memos-team checks and freeze errors / मेमो-दल जाँच बिना एक बार कोड कर त्रुटि स्थिर करें</w:t>
      </w:r>
    </w:p>
    <w:p>
      <w:r>
        <w:t>D. Finish grounded coding — open-axial-selective codes, constant comparison-memos, declare saturation with audit-team agreement, theorise care model / ग्राउंडेड कोड पूर्ण करें — मुक्त-अक्षीय-चयनात्मक कोड, सतत तुलना-मेमो, अंकेक्षण-दल सहमति सहित संतृप्ति घोषित करें, देखभाल मॉडल सिद्धांतित करें. Strategic.</w:t>
      </w:r>
    </w:p>
    <w:p>
      <w:r>
        <w:t>Answer D</w:t>
      </w:r>
    </w:p>
    <w:p>
      <w:r>
        <w:t>Solution.</w:t>
      </w:r>
    </w:p>
    <w:p>
      <w:r>
        <w:t>✅ Correct Answer: D. Redundant 26-30 signals category fullness not laziness; priority is memoed constant-comparative coding to saturated core-category theory with auditability. Strategic.</w:t>
      </w:r>
    </w:p>
    <w:p>
      <w:r>
        <w:t>🧠 Clinical Rationale: Strategic. Themes repeat, theory ready, stop-prove.</w:t>
      </w:r>
    </w:p>
    <w:p>
      <w:r>
        <w:t>🔍 Key Clues: Coding + saturation + memo.</w:t>
      </w:r>
    </w:p>
    <w:p>
      <w:r>
        <w:t>❌ Why Not Others: A. Bloating wastes time-ethics — saturation stops, purposive deviants only; B. Two-case claims ungrounded — 20-30 typical, saturation proof needed; C. Lone uncoded freezing breeds bias — dual-code-matrix-member check.</w:t>
      </w:r>
    </w:p>
    <w:p>
      <w:r>
        <w:t>⚡ 5-Second Recall: CODE-MEMO-SATURATE-THEORISE.</w:t>
      </w:r>
    </w:p>
    <w:p>
      <w:r>
        <w:t>PNC Exam Pearl: Grounded — Glaser-Strauss-Charmaz; codes — open line-by-line, axial paradigm, selective core; saturation — no new codes 3-4 consecutive; memos-diagrams, NVivo; rigour — intercoder kappa, negative cases, theory-member fit.</w:t>
      </w:r>
    </w:p>
    <w:p>
      <w:r>
        <w:t>84. Experts must build an ICU weaning checklist from conflicting views. The BEST priority is:</w:t>
      </w:r>
    </w:p>
    <w:p>
      <w:r>
        <w:t>विशेषज्ञ विरोधी मत से ICU वीनिंग जाँचसूची बनाना चाहिए। BEST प्राथमिकता है:</w:t>
      </w:r>
    </w:p>
    <w:p>
      <w:r>
        <w:t>A. Let the loudest voice dictate the checklist alone / जाँचसूची अकेले ज़ोर आवाज निर्धारित करने दें</w:t>
      </w:r>
    </w:p>
    <w:p>
      <w:r>
        <w:t>B. Vote once openly with hierarchy pressure intact / पदानुक्रम दाब सहित एक बार खुला मतदान करें</w:t>
      </w:r>
    </w:p>
    <w:p>
      <w:r>
        <w:t>C. Circulate single-round opinion and freeze errors forever / एकल-चक्र मत परिचालित कर त्रुटि सदैव स्थिर करें</w:t>
      </w:r>
    </w:p>
    <w:p>
      <w:r>
        <w:t>D. Run case-study logic — bind the case-propositions, use multiple sources-pattern matching-triangulation, report context-transfer lessons / प्रकरण-अध्ययन तर्क चलाएँ — प्रकरण-प्रतिज्ञप्ति बाँधें, बहु स्रोत-प्रतिरूप मिलान-त्रिभुजन प्रयोग करें, संदर्भ-हस्तांतरण पाठ रिपोर्ट करें. Clinical.</w:t>
      </w:r>
    </w:p>
    <w:p>
      <w:r>
        <w:t>Answer D</w:t>
      </w:r>
    </w:p>
    <w:p>
      <w:r>
        <w:t>Solution.</w:t>
      </w:r>
    </w:p>
    <w:p>
      <w:r>
        <w:t>✅ Correct Answer: D. Bounded weaning-unit complexity needs proposition-tested multiple evidence; priority is cased protocol with rival-explanation pattern matching and transferable lessons. Clinical.</w:t>
      </w:r>
    </w:p>
    <w:p>
      <w:r>
        <w:t>🧠 Clinical Rationale: Clinical. Bound-ask-match, lessons travel.</w:t>
      </w:r>
    </w:p>
    <w:p>
      <w:r>
        <w:t>🔍 Key Clues: Case + boundary + proposition.</w:t>
      </w:r>
    </w:p>
    <w:p>
      <w:r>
        <w:t>❌ Why Not Others: A. Loudest rule encodes bias-error — evidence-rival testing frees; B. Single open votes herd to seniors — iterative-anonymous rounds reveal; C. One round freezes noise — stability-replication validates.</w:t>
      </w:r>
    </w:p>
    <w:p>
      <w:r>
        <w:t>⚡ 5-Second Recall: BIND-SOURCE-MATCH-LEARN.</w:t>
      </w:r>
    </w:p>
    <w:p>
      <w:r>
        <w:t>PNC Exam Pearl: Yin case — single-multiple-holistic-embedded; bound — unit-time-place; propositions-rival; sources — records-interviews-observe-docs; analyse — pattern-explanation-time series; report — COREQ-CARE, thick context, transferability.</w:t>
      </w:r>
    </w:p>
    <w:p>
      <w:r>
        <w:t>85. A ward wants nurse-led fall reduction with staff as co-researchers. The BEST priority is:</w:t>
      </w:r>
    </w:p>
    <w:p>
      <w:r>
        <w:t>वार्ड कर्मचारी सह-शोधार्थी सहित नर्स-नेतृत्व पतन न्यूनीकरण चाहता है। BEST प्राथमिकता है:</w:t>
      </w:r>
    </w:p>
    <w:p>
      <w:r>
        <w:t>A. Impose outsider orders without staff voice and audit punitively / कर्मचारी आवाज बिना बाहरी आदेश थोपकर दंडात्मक अंकेक्षण करें</w:t>
      </w:r>
    </w:p>
    <w:p>
      <w:r>
        <w:t>B. Write one report and shelve it without cycles / एक रिपोर्ट लिखकर चक्र बिना ताक पर रखें</w:t>
      </w:r>
    </w:p>
    <w:p>
      <w:r>
        <w:t>C. Copy another hospital blindly without local diagnosis / स्थानीय निदान बिना अन्य अस्पताल अंध नकल करें</w:t>
      </w:r>
    </w:p>
    <w:p>
      <w:r>
        <w:t>D. Run action-research spirals — plan-act-observe-reflect with nurses-patients, audit falls-huddles-fixes per cycle, share-embed-sustain / क्रिया-अनुसंधान सर्पिल चलाएँ — नर्स-रोगी सहित योजना-क्रिया-अवलोकन-चिंतन, प्रति चक्र पतन-हडल-सुधार अंकेक्षण, साझा-स्थापित-टिकाऊ करें</w:t>
      </w:r>
    </w:p>
    <w:p>
      <w:r>
        <w:t>Answer D</w:t>
      </w:r>
    </w:p>
    <w:p>
      <w:r>
        <w:t>Solution.</w:t>
      </w:r>
    </w:p>
    <w:p>
      <w:r>
        <w:t>✅ Correct Answer: D. Practitioner-owned iterative cycles close know-do fall gaps; priority is participatory spiral inquiry with per-cycle audit-reflection into sustained bundle.</w:t>
      </w:r>
    </w:p>
    <w:p>
      <w:r>
        <w:t>🧠 Clinical Rationale: Act-learn-fix again, falls fall together.</w:t>
      </w:r>
    </w:p>
    <w:p>
      <w:r>
        <w:t>🔍 Key Clues: Spiral + reflect + act.</w:t>
      </w:r>
    </w:p>
    <w:p>
      <w:r>
        <w:t>❌ Why Not Others: A. Top-down diktats breed resistance-gaming — co-own-co-act sustains; B. Single-shot reports never change practice — cycles-embed; C. Blind copy ignores context-culture — local diagnose-adapt.</w:t>
      </w:r>
    </w:p>
    <w:p>
      <w:r>
        <w:t>⚡ 5-Second Recall: PLAN-DO-SEE-REFLECT-REPEAT.</w:t>
      </w:r>
    </w:p>
    <w:p>
      <w:r>
        <w:t>PNC Exam Pearl: Lewin-Kemmis — plan-act-observe-reflect 2-3 cycles; team — nurses-aides-patients-housekeeping; tools — fall register-Morse, huddle-board, PDSA; ethics — consent, no blame, data-share; outcome — falls/1000 days, injury, compliance-sustain audit.</w:t>
      </w:r>
    </w:p>
    <w:p>
      <w:r>
        <w:t>Q86-100: BS3, Eng2, CHN4, Env1, Eth3, Inf2.</w:t>
      </w:r>
    </w:p>
    <w:p>
      <w:r>
        <w:t>86. A shocked patient shows pH 7.25 with normal anion gap and low SID on lab. The BEST direct read is:</w:t>
      </w:r>
    </w:p>
    <w:p>
      <w:r>
        <w:t>आघाती रोगी pH 7.25-सामान्य आयन अंतराल-निम्न SID प्रयोगशाला दिखाता है। BEST प्रत्यक्ष पाठ है:</w:t>
      </w:r>
    </w:p>
    <w:p>
      <w:r>
        <w:t>A. Stewart strong-ion difference explains metabolic acidosis — low SID-high chloride-lactate acidifies; fix perfusion-chloride load, track ABG-SID-lactate-urine / स्टीवर्ट प्रबल-आयन अंतर श्वसन-चयापचयी अम्लता समझाता है — निम्न SID-उच्च क्लोराइड-लैक्टेट अम्लीकृत करता है; छिड़काव-क्लोराइड भार ठीक करें, ABG-SID-लैक्टेट-मूत्र ट्रैक करें</w:t>
      </w:r>
    </w:p>
    <w:p>
      <w:r>
        <w:t>B. Strong ions never affect pH so chloride-lactate need no review / प्रबल आयन pH प्रभावित कभी नहीं अतः क्लोराइड-लैक्टेट समीक्षा आवश्यक नहीं</w:t>
      </w:r>
    </w:p>
    <w:p>
      <w:r>
        <w:t>C. All acidosis needs only blind bicarbonate without SID-cause search / समस्त अम्लता केवल अंध बाइकार्बोनेट माँगती है तथा SID-कारण खोज आवश्यक नहीं</w:t>
      </w:r>
    </w:p>
    <w:p>
      <w:r>
        <w:t>D. Normal anion gap always means no acidosis so ABG can stop / सामान्य आयन अंतराल सदैव अम्लता नहीं अतः ABG बंद कर सकते हैं</w:t>
      </w:r>
    </w:p>
    <w:p>
      <w:r>
        <w:t>Answer A</w:t>
      </w:r>
    </w:p>
    <w:p>
      <w:r>
        <w:t>Solution.</w:t>
      </w:r>
    </w:p>
    <w:p>
      <w:r>
        <w:t>✅ Correct Answer: A. SID (Na+K − Cl−lactate) sets water dissociation-H+ while weak acids-CO2 modulate; direct care is chloride-restrictive resuscitation with perfusion-source correction.</w:t>
      </w:r>
    </w:p>
    <w:p>
      <w:r>
        <w:t>🧠 Clinical Rationale: Strong ions steer acid, fix salt-water cause.</w:t>
      </w:r>
    </w:p>
    <w:p>
      <w:r>
        <w:t>🔍 Key Clues: Stewart + SID + gap.</w:t>
      </w:r>
    </w:p>
    <w:p>
      <w:r>
        <w:t>❌ Why Not Others: B. SID is the independent acid driver — saline-lactate shifts prove; C. Blind alkali without SID misfires — balanced fluids-source fix first; D. Hyperchloraemic-normal gap acidosis kills alike — SID unmasks.</w:t>
      </w:r>
    </w:p>
    <w:p>
      <w:r>
        <w:t>⚡ 5-Second Recall: SID-LOW-ACID-FIX-SALT.</w:t>
      </w:r>
    </w:p>
    <w:p>
      <w:r>
        <w:t>PNC Exam Pearl: SID normal 38-42; low — saline overload, lactate-keto, diarrhoea; high — vomiting-diuretics; care — balanced RL-Plasmalyte, chloride &lt;110, lactate clearance; track — ABG, anion-delta, UO-K.</w:t>
      </w:r>
    </w:p>
    <w:p>
      <w:r>
        <w:t>87. A comatose brewer smells of alcohol with high osmolar gap and seizures. The BEST direct read is:</w:t>
      </w:r>
    </w:p>
    <w:p>
      <w:r>
        <w:t>कोमाग्रस्त शराबी मद्य गंध-उच्च ऑस्मोलर अंतराल-आक्षेप दिखाता है। BEST प्रत्यक्ष पाठ है:</w:t>
      </w:r>
    </w:p>
    <w:p>
      <w:r>
        <w:t>A. Raised osmolal gap flags toxic alcohols — methanol-ethylene glycol; secure airway, give fomepizole-ethanol per protocol, dialyse early, track ABG-gap-osmoles-vision-urine / उठा ऑस्मोलर अंतराल विषाक्त मद्य ध्वजित करता है — मेथनॉल-एथिलीन ग्लाइकॉल; वायुमार्ग सुरक्षित करें, प्रोटोकॉल फोमेपिजोल-एथनॉल दें, शीघ्र डायलिसिस करें, ABG-अंतराल-ऑस्मोल-दृष्टि-मूत्र ट्रैक करें</w:t>
      </w:r>
    </w:p>
    <w:p>
      <w:r>
        <w:t>B. Osmolar gap never matters so antidote-dialysis can wait / ऑस्मोलर अंतराल कभी मायने नहीं अतः प्रतिविष-डायलिसिस प्रतीक्षा कर सकते हैं</w:t>
      </w:r>
    </w:p>
    <w:p>
      <w:r>
        <w:t>C. All alcohol coma needs only sleep-observation without ABG / समस्त मद्य कोमा केवल निद्रा-अवलोकन माँगता है तथा ABG आवश्यक नहीं</w:t>
      </w:r>
    </w:p>
    <w:p>
      <w:r>
        <w:t>D. Seizures in poisoning always need only restraints without cause search / विषाक्तता आक्षेप केवल बंधन माँगते हैं तथा कारण खोज आवश्यक नहीं</w:t>
      </w:r>
    </w:p>
    <w:p>
      <w:r>
        <w:t>Answer A</w:t>
      </w:r>
    </w:p>
    <w:p>
      <w:r>
        <w:t>Solution.</w:t>
      </w:r>
    </w:p>
    <w:p>
      <w:r>
        <w:t>✅ Correct Answer: A. Unmeasured osmoles-metabolite formic-glycolic acids drive high-gap acidosis-blindness-renal failure; direct care is ADH blockade plus enhanced elimination with organ watch.</w:t>
      </w:r>
    </w:p>
    <w:p>
      <w:r>
        <w:t>🧠 Clinical Rationale: Gap wide, toxin hides, block-dialyse fast.</w:t>
      </w:r>
    </w:p>
    <w:p>
      <w:r>
        <w:t>🔍 Key Clues: Osmolal + gap + toxic.</w:t>
      </w:r>
    </w:p>
    <w:p>
      <w:r>
        <w:t>❌ Why Not Others: B. Gap &gt;10-15 triggers antidote-dialysis clock — delay blinds-kills; C. Toxic alcohols mimic drunk then crash — ABG-lactate-gap mandatory; D. Restraints without antidote-seizure-airway care kills — benzodiazepine-airway-antidote first.</w:t>
      </w:r>
    </w:p>
    <w:p>
      <w:r>
        <w:t>⚡ 5-Second Recall: GAP-HIGH-BLOCK-WASH-OUT.</w:t>
      </w:r>
    </w:p>
    <w:p>
      <w:r>
        <w:t>PNC Exam Pearl: Gap = measured − (2Na + glucose/18 + urea/2.8), normal &lt;10; methanol — vision snowstorm, formate; ethylene — calcium oxalate, renal; treat — fomepizole 15 mg/kg, ethanol, folate-thiamine-pyridoxine, HD for pH &lt;7.25-vision-renal.</w:t>
      </w:r>
    </w:p>
    <w:p>
      <w:r>
        <w:t>88. A shocked patient shows high anion gap plus HCO3 higher than expected with low potassium. The BEST concept is:</w:t>
      </w:r>
    </w:p>
    <w:p>
      <w:r>
        <w:t>आघाती रोगी उच्च आयन अंतराल-अपेक्षा उच्च HCO3-निम्न पोटैशियम दिखाता है। BEST अवधारणा है:</w:t>
      </w:r>
    </w:p>
    <w:p>
      <w:r>
        <w:t>A. Delta ratio-gap plus low K unmasks mixed high-gap acidosis with metabolic alkalosis; correct both — fluids-insulin-cause plus volume-K-chloride, track ABG-gap-delta-K / डेल्टा अनुपात-अंतराल-निम्न K मिश्रित उच्च-अंतराल अम्लता चयापचयी क्षारता सहित खोलता है; दोनों सुधारें — तरल-इंसुलिन-कारण तथा आयतन-K-क्लोराइड, ABG-अंतराल-डेल्टा-K ट्रैक करें. Clinical.</w:t>
      </w:r>
    </w:p>
    <w:p>
      <w:r>
        <w:t>B. Single disorder always explains all ABG so mixed analysis wastes time / एकल विकार समस्त ABG समझाता है अतः मिश्रित विश्लेषण समय अपव्यय है</w:t>
      </w:r>
    </w:p>
    <w:p>
      <w:r>
        <w:t>C. Potassium never affects acid-base so replacement can stop / पोटैशियम अम्ल-क्षार प्रभावित कभी नहीं अतः प्रतिस्थापन बंद कर सकते हैं</w:t>
      </w:r>
    </w:p>
    <w:p>
      <w:r>
        <w:t>D. High bicarbonate always means pure alkalosis while gap stays ignored / उच्च बाइकार्बोनेट सदैव शुद्ध क्षारता है तथा अंतराल अनदेखा रखें</w:t>
      </w:r>
    </w:p>
    <w:p>
      <w:r>
        <w:t>Answer A</w:t>
      </w:r>
    </w:p>
    <w:p>
      <w:r>
        <w:t>Solution.</w:t>
      </w:r>
    </w:p>
    <w:p>
      <w:r>
        <w:t>✅ Correct Answer: A. Delta gap positive-excess HCO3 reveals simultaneous vomiting-diuretic alkalosis atop lactate-keto acidosis with K dragged intracellular; concept care is dual-cause correction with K-gap guidance. Clinical.</w:t>
      </w:r>
    </w:p>
    <w:p>
      <w:r>
        <w:t>🧠 Clinical Rationale: Clinical. Gap plus extra base, two faults fix.</w:t>
      </w:r>
    </w:p>
    <w:p>
      <w:r>
        <w:t>🔍 Key Clues: Delta + ratio + mixed.</w:t>
      </w:r>
    </w:p>
    <w:p>
      <w:r>
        <w:t>❌ Why Not Others: B. Mixed disorders kill when missed — delta-delta exposes hidden; C. K-H+ shift rules — alkalosis-hypokalaemia linked, replete together; D. Gap-alkalosis coexist often — gap-delta decides.</w:t>
      </w:r>
    </w:p>
    <w:p>
      <w:r>
        <w:t>⚡ 5-Second Recall: DELTA-MIX-FIX-BOTH-K.</w:t>
      </w:r>
    </w:p>
    <w:p>
      <w:r>
        <w:t>PNC Exam Pearl: Delta ratio = (gap−12)/(24−HCO3); &lt;0.4 hyperchloraemic, 0.4-0.8 combined, 0.8-2 pure high gap, &gt;2 plus alkalosis; delta gap = gap + HCO3; correct — cause fluids, K &gt;3.3 before insulin-bicarb, Cl-volume for alkalosis.</w:t>
      </w:r>
    </w:p>
    <w:p>
      <w:r>
        <w:t>89. A night nurse must call a drowsy surgeon about falling SpO2. The BEST concept is:</w:t>
      </w:r>
    </w:p>
    <w:p>
      <w:r>
        <w:t>रात्रि नर्स गिरता SpO2 हेतु उनींदे शल्य चिकित्सक बुलाना चाहिए। BEST अवधारणा है:</w:t>
      </w:r>
    </w:p>
    <w:p>
      <w:r>
        <w:t>A. Use SBAR structured handover — Situation-Background-Assessment-Recommendation with vitals-trend-readback, escalate early, track response-time-outcome / SBAR संरचित हस्तांतरण प्रयोग करें — स्थिति-पृष्ठभूमि-मूल्यांकन-सिफारिश जैविक-प्रवृत्ति-पुनःपाठ सहित, शीघ्र बढ़ाएँ, प्रतिक्रिया-समय-परिणाम ट्रैक करें</w:t>
      </w:r>
    </w:p>
    <w:p>
      <w:r>
        <w:t>B. Mumble vague hints without vitals so the doctor guesses / जैविक बिना अस्पष्ट संकेत बड़बड़ाएँ ताकि चिकित्सक अनुमान लगाए</w:t>
      </w:r>
    </w:p>
    <w:p>
      <w:r>
        <w:t>C. Wait till morning to avoid disturbing night sleep / रात्रि निद्रा बचाव हेतु प्रातः प्रतीक्षा करें</w:t>
      </w:r>
    </w:p>
    <w:p>
      <w:r>
        <w:t>D. Shout-blame on phone so teamwork collapses / फोन चिल्ला-दोष दें ताकि दलकार्य ढहे</w:t>
      </w:r>
    </w:p>
    <w:p>
      <w:r>
        <w:t>Answer A</w:t>
      </w:r>
    </w:p>
    <w:p>
      <w:r>
        <w:t>Solution.</w:t>
      </w:r>
    </w:p>
    <w:p>
      <w:r>
        <w:t>✅ Correct Answer: A. Graded assertive SBAR compresses signal-noise at night fatigue; concept communication is concise structured escalation with closed-loop readback and documentation.</w:t>
      </w:r>
    </w:p>
    <w:p>
      <w:r>
        <w:t>🧠 Clinical Rationale: Sharp call, clear frame, safe reply.</w:t>
      </w:r>
    </w:p>
    <w:p>
      <w:r>
        <w:t>🔍 Key Clues: SBAR + call + handover.</w:t>
      </w:r>
    </w:p>
    <w:p>
      <w:r>
        <w:t>❌ Why Not Others: B. Vague hints delay rescue — vitals-trend-ask frames action; C. Overnight waiting converts dips into arrests — early warning escalation; D. Abuse breaks safety-listening — assertive-respectful CUS words protect.</w:t>
      </w:r>
    </w:p>
    <w:p>
      <w:r>
        <w:t>⚡ 5-Second Recall: SIT-BACK-ASK-READBACK.</w:t>
      </w:r>
    </w:p>
    <w:p>
      <w:r>
        <w:t>PNC Exam Pearl: SBAR — S SpO2- vitals-urgency, B post-op-day-diagnosis, A trend-mentation-urine, R need bedside-review; add — ID-verify, readback, time-stamp; escalate — CUS (concern-uncomfortable-safety), rapid response triggers; document — call-time-advice-action.</w:t>
      </w:r>
    </w:p>
    <w:p>
      <w:r>
        <w:t>90. A doctor gives a hurried verbal insulin order over phone noise. The BEST concept is:</w:t>
      </w:r>
    </w:p>
    <w:p>
      <w:r>
        <w:t>चिकित्सक फोन शोर पर शीघ्र मौखिक इंसुलिन आदेश देता है। BEST अवधारणा है:</w:t>
      </w:r>
    </w:p>
    <w:p>
      <w:r>
        <w:t>A. Accept silently without repeat and inject any dose guessed / चुप स्वीकार कर अनुमानित मात्रा इंजेक्ट करें</w:t>
      </w:r>
    </w:p>
    <w:p>
      <w:r>
        <w:t>B. Use readback closed-loop — write-hear-repeat-verify-spell dose-units, confirm indication-allergy, document time-takers, track glucose-K / पुनःपाठ बंद-लूप प्रयोग करें — लिखें-सुनें-दोहराएँ-सत्यापित करें-मात्रा-इकाई वर्तनी, संकेत-एलर्जी पुष्टि करें, समय-ग्रहकर्ता दर्ज करें, ग्लूकोज-K ट्रैक करें. Strategic.</w:t>
      </w:r>
    </w:p>
    <w:p>
      <w:r>
        <w:t>C. Ask the attendant to memorise and inject later / परिचर स्मरण-इंजेक्ट परामर्श दें</w:t>
      </w:r>
    </w:p>
    <w:p>
      <w:r>
        <w:t>D. Ban all clarifications to save time during emergency / आपात समय बचाव हेतु समस्त स्पष्टीकरण निषिद्ध रखें</w:t>
      </w:r>
    </w:p>
    <w:p>
      <w:r>
        <w:t>Answer B</w:t>
      </w:r>
    </w:p>
    <w:p>
      <w:r>
        <w:t>Solution.</w:t>
      </w:r>
    </w:p>
    <w:p>
      <w:r>
        <w:t>✅ Correct Answer: B. Sound-alike units-noise garble insulin into tenfold errors; concept safety is hear-write-readback-verify with second-nurse check and order authentication. Strategic.</w:t>
      </w:r>
    </w:p>
    <w:p>
      <w:r>
        <w:t>🧠 Clinical Rationale: Strategic. Hear-write-echo, error dies.</w:t>
      </w:r>
    </w:p>
    <w:p>
      <w:r>
        <w:t>🔍 Key Clues: Readback + verbal + loop.</w:t>
      </w:r>
    </w:p>
    <w:p>
      <w:r>
        <w:t>❌ Why Not Others: A. Silent guessing invites hypoglycaemia-death — echo-spell-confirm; C. Untrained memory chain corrupts — licensed receiver-document only; D. Clarifying saves minutes-lives — CUS-stop rules protect.</w:t>
      </w:r>
    </w:p>
    <w:p>
      <w:r>
        <w:t>⚡ 5-Second Recall: HEAR-WRITE-ECHO-SAFE.</w:t>
      </w:r>
    </w:p>
    <w:p>
      <w:r>
        <w:t>PNC Exam Pearl: ISMP — verbal only urgent, avoid U-units trailing zero, spell insulin NPH-regular, dose-route-time; loop — receiver writes-repeats-sender confirms; countersign 24 hr; track — glucose hourly, K, hypo kit; audit — verbal-order rate-readback compliance.</w:t>
      </w:r>
    </w:p>
    <w:p>
      <w:r>
        <w:t>91. A child with severe pneumonia shows SpO2 82% with chest indrawing despite oxygen. The BEST application is:</w:t>
      </w:r>
    </w:p>
    <w:p>
      <w:r>
        <w:t>गंभीर निमोनिया शिशु ऑक्सीजन बावजूद SpO2 82%-छाती धँसाव दिखाता है। BEST अनुप्रयोग है:</w:t>
      </w:r>
    </w:p>
    <w:p>
      <w:r>
        <w:t>A. Keep low-flow alone and wait for self-recovery till morning / केवल निम्न-प्रवाह रखें तथा प्रातः स्वतः स्वस्थलाभ प्रतीक्षा करें</w:t>
      </w:r>
    </w:p>
    <w:p>
      <w:r>
        <w:t>B. Escalate to bubble CPAP-oxygen titration with antibiotics-fluids-feeds, watch work of breathing-apnoea-abdomen, track SpO2-respiratory rate-grunting / बबल CPAP-ऑक्सीजन अनुमापन-प्रतिजैविक-तरल-आहार बढ़ाएँ, श्वसन श्रम-श्वासवरोध-उदर देखें, SpO2-श्वसन दर-कराह ट्रैक करें. Clinical.</w:t>
      </w:r>
    </w:p>
    <w:p>
      <w:r>
        <w:t>C. Stop oxygen because the child cries on prongs / काँटा रुदन हेतु ऑक्सीजन रोकें</w:t>
      </w:r>
    </w:p>
    <w:p>
      <w:r>
        <w:t>D. Give sedatives to quiet breathing without oxygen review / ऑक्सीजन समीक्षा बिना श्वसन शांत हेतु शामक दें</w:t>
      </w:r>
    </w:p>
    <w:p>
      <w:r>
        <w:t>Answer B</w:t>
      </w:r>
    </w:p>
    <w:p>
      <w:r>
        <w:t>Solution.</w:t>
      </w:r>
    </w:p>
    <w:p>
      <w:r>
        <w:t>✅ Correct Answer: B. Hypoxic severe pneumonia needs distending-pressure recruitment plus WHO antibiotic-supportive bundle; application is titrated CPAP-oxygen with distress-failure watch and referral readiness. Clinical.</w:t>
      </w:r>
    </w:p>
    <w:p>
      <w:r>
        <w:t>🧠 Clinical Rationale: Clinical. Bubbles hold lungs, oxygen climbs.</w:t>
      </w:r>
    </w:p>
    <w:p>
      <w:r>
        <w:t>🔍 Key Clues: Pneumonia + CPAP + hypoxia.</w:t>
      </w:r>
    </w:p>
    <w:p>
      <w:r>
        <w:t>❌ Why Not Others: A. Low-flow waiting lets hypoxia-arrest — CPAP-escalation timely; C. Crying never cancels oxygen — soothe-fit-secure, never stop; D. Sedation masks failure-depresses drive — support-ventilate, never sedate alone.</w:t>
      </w:r>
    </w:p>
    <w:p>
      <w:r>
        <w:t>⚡ 5-Second Recall: BUBBLE-PRESSURE-OXYGEN-UP.</w:t>
      </w:r>
    </w:p>
    <w:p>
      <w:r>
        <w:t>PNC Exam Pearl: WHO — ampicillin-gentamicin, fluids-feeds-zinc, fever-suction; CPAP 5-8 cm, FiO2 titrate SpO2 90-95; watch — indrawing-grunt-apnoea, abdomen distension-nasal trauma; fail — refer-ventilate; track — RR-SpO2, feeds-urine, CXR-culture.</w:t>
      </w:r>
    </w:p>
    <w:p>
      <w:r>
        <w:t>92. A 2-year-old with SAM shows dehydration-shock with sunken eyes and weak pulse. The BEST PYQ-inspired application is:</w:t>
      </w:r>
    </w:p>
    <w:p>
      <w:r>
        <w:t>2-वर्ष SAM निर्जलीकरण-आघात-धँसी आँख-दुर्बल नाड़ी दिखाता है। BEST PYQ-प्रेरित अनुप्रयोग है:</w:t>
      </w:r>
    </w:p>
    <w:p>
      <w:r>
        <w:t>A. Push rapid IV boluses like well-nourished shock and overload heart / सुपोषित आघात समान तीव्र IV बोलस धकेलकर हृदय अतिभारित करें</w:t>
      </w:r>
    </w:p>
    <w:p>
      <w:r>
        <w:t>B. Give careful ReSoMal-ORS small sips-NG plus cautious IV only for shock with antibiotics-warm-feeds, watch overload-liver-eye, track weight-urine-mental status / सतर्क ReSoMal-ORS लघु घूँट-NG तथा आघात मात्र सतर्क IV-प्रतिजैविक-गरम-आहार दें, अतिभार-यकृत-नेत्र देखें, भार-मूत्र-मानसिक स्थिति ट्रैक करें. PYQ-I.</w:t>
      </w:r>
    </w:p>
    <w:p>
      <w:r>
        <w:t>C. Ban all fluids because SAM never needs rehydration / SAM पुनर्जलन कभी माँगता नहीं अतः समस्त तरल निषिद्ध रखें</w:t>
      </w:r>
    </w:p>
    <w:p>
      <w:r>
        <w:t>D. Start adult ORS litres plus diuretics together / वयस्क ORS लीटर-मूत्रल एक साथ शुरू करें</w:t>
      </w:r>
    </w:p>
    <w:p>
      <w:r>
        <w:t>Answer B</w:t>
      </w:r>
    </w:p>
    <w:p>
      <w:r>
        <w:t>Solution.</w:t>
      </w:r>
    </w:p>
    <w:p>
      <w:r>
        <w:t>✅ Correct Answer: B. SAM hearts-kidneys fail on standard boluses while sodium-overload kills; application is low-sodium slow ReSoMal with shock-only aliquot IV and overload vigilance. PYQ-I.</w:t>
      </w:r>
    </w:p>
    <w:p>
      <w:r>
        <w:t>🧠 Clinical Rationale: PYQ-I. Tiny sips save, floods kill fragile.</w:t>
      </w:r>
    </w:p>
    <w:p>
      <w:r>
        <w:t>🔍 Key Clues: SAM + ReSoMal + shock.</w:t>
      </w:r>
    </w:p>
    <w:p>
      <w:r>
        <w:t>❌ Why Not Others: A. Adult boluses drown SAM — 15 mL/kg aliquots only, reassess; C. No fluids invites death — small frequent sips-NG heal; D. Adult ORS-diuretics derange Na-K — ReSoMal low-Na high-K only.</w:t>
      </w:r>
    </w:p>
    <w:p>
      <w:r>
        <w:t>⚡ 5-Second Recall: SMALL-SIPS-WARM-WATCH-HEART.</w:t>
      </w:r>
    </w:p>
    <w:p>
      <w:r>
        <w:t>PNC Exam Pearl: WHO — ReSoMal 5 mL/kg q30min ×2 hr, NG if weak; shock — 15 mL/kg IV + blood if anaemic, antibiotics ampicillin-genta, warm-hypoglycaemia feeds F75; watch — JVP-lungs-liver, puffy eyes; track — weight-urine-mentation, K-Mg. PYQ-I.</w:t>
      </w:r>
    </w:p>
    <w:p>
      <w:r>
        <w:t>93. A 10-day-old shows fever-bulging fontanelle-seizures with poor suck. The BEST application is:</w:t>
      </w:r>
    </w:p>
    <w:p>
      <w:r>
        <w:t>10-दिवस नवजात ज्वर-उभरा तालु-आक्षेप-दुर्बल चूषण दिखाता है। BEST अनुप्रयोग है:</w:t>
      </w:r>
    </w:p>
    <w:p>
      <w:r>
        <w:t>A. Treat as simple cold with syrups alone at home / साधारण सर्दी मान केवल सिरप घर उपचार करें</w:t>
      </w:r>
    </w:p>
    <w:p>
      <w:r>
        <w:t>B. Start ampicillin plus cefotaxime-gentamicin promptly with LP-blood culture, support airway-glucose-fluids, watch seizures-apnoea-tone, track fontanelle-CRP-feeds / एम्पिसिलिन-सेफोटैक्सिम-जेंटामाइसिन शीघ्र शुरू करें LP-रक्त संवर्धन सहित, वायुमार्ग-ग्लूकोज-तरल समर्थन करें, आक्षेप-श्वासवरोध-तनाव देखें, तालु-CRP-आहार ट्रैक करें. Clinical.</w:t>
      </w:r>
    </w:p>
    <w:p>
      <w:r>
        <w:t>C. Delay antibiotics till cultures return after days / दिवस पश्चात संवर्धन लौटने तक प्रतिजैविक विलंबित करें</w:t>
      </w:r>
    </w:p>
    <w:p>
      <w:r>
        <w:t>D. Give steroids alone without antibiotics-LP / प्रतिजैविक-LP बिना केवल स्टेरॉयड दें</w:t>
      </w:r>
    </w:p>
    <w:p>
      <w:r>
        <w:t>Answer B</w:t>
      </w:r>
    </w:p>
    <w:p>
      <w:r>
        <w:t>Solution.</w:t>
      </w:r>
    </w:p>
    <w:p>
      <w:r>
        <w:t>✅ Correct Answer: B. Group B strep-E. coli-Listeria invade neonatal meninges fast; application is pre-LP empiric meningitic cover with sepsis-supportive bundle and neuro watch. Clinical.</w:t>
      </w:r>
    </w:p>
    <w:p>
      <w:r>
        <w:t>🧠 Clinical Rationale: Clinical. Bulge-seize-suck poor, cover germs now.</w:t>
      </w:r>
    </w:p>
    <w:p>
      <w:r>
        <w:t>🔍 Key Clues: Meningitis + ampicillin + newborn.</w:t>
      </w:r>
    </w:p>
    <w:p>
      <w:r>
        <w:t>❌ Why Not Others: A. Home syrups miss fatal meningitis — admit-LP-culture urgent; C. Waiting for cultures seeds death — empiric first, tailor later; D. Steroids alone flare infection — antibiotics backbone, dexamethasone select adjunct.</w:t>
      </w:r>
    </w:p>
    <w:p>
      <w:r>
        <w:t>⚡ 5-Second Recall: FEVER-BULGE-COVER-FAST-LP.</w:t>
      </w:r>
    </w:p>
    <w:p>
      <w:r>
        <w:t>PNC Exam Pearl: Empiric — ampicillin + cefotaxime (±genta), 14-21 days; LP — cloudy-high protein-low glucose, culture-CBNAAT; support — airway-O2, glucose, fluids-pressors, phenobarbitone; watch — fontanelle-tone-seizure-hydrocephalus-hearing; track — CRP-platelets-feeds-weight.</w:t>
      </w:r>
    </w:p>
    <w:p>
      <w:r>
        <w:t>94. A preterm neonate shows grunting-cyanosis with X-ray ground glass and acidosis. The BEST application is:</w:t>
      </w:r>
    </w:p>
    <w:p>
      <w:r>
        <w:t>अपरिपक्व नवजात कराह-नीलिमा-एक्सरे ग्राउंड ग्लास-अम्लता दिखाता है। BEST अनुप्रयोग है:</w:t>
      </w:r>
    </w:p>
    <w:p>
      <w:r>
        <w:t>A. Keep the baby cold-open without oxygen-support and wait / शिशु ठंडा-खुला ऑक्सीजन-समर्थन बिना रखें तथा प्रतीक्षा करें</w:t>
      </w:r>
    </w:p>
    <w:p>
      <w:r>
        <w:t>B. Give only water feeds and avoid ventilation forever / केवल जल आहार दें तथा वेंटिलेशन सदैव टालें</w:t>
      </w:r>
    </w:p>
    <w:p>
      <w:r>
        <w:t>C. Ventilate with gentle ARDS strategy — surfactant-CPAP-low tidal-PEEP, antibiotics-thermoregulation-feeds, track SpO2-ABG-Xray-urine / सौम्य ARDS रणनीति वेंटिलेट करें — सर्फैक्टेंट-CPAP-निम्न ज्वार-PEEP, प्रतिजैविक-ताप नियमन-आहार, SpO2-ABG-एक्सरे-मूत्र ट्रैक करें</w:t>
      </w:r>
    </w:p>
    <w:p>
      <w:r>
        <w:t>D. Sedate deeply without monitoring to quiet grunting / कराह शांत हेतु मॉनिटरिंग बिना गहन बेहोश करें</w:t>
      </w:r>
    </w:p>
    <w:p>
      <w:r>
        <w:t>Answer C</w:t>
      </w:r>
    </w:p>
    <w:p>
      <w:r>
        <w:t>Solution.</w:t>
      </w:r>
    </w:p>
    <w:p>
      <w:r>
        <w:t>✅ Correct Answer: C. Surfactant-deficient stiff lungs plus sepsis-ARDS need recruitment without volutrauma; application is lung-protective ventilation-surfactant bundle with oxygen-growth monitoring.</w:t>
      </w:r>
    </w:p>
    <w:p>
      <w:r>
        <w:t>🧠 Clinical Rationale: Soft breaths open glass lungs safely.</w:t>
      </w:r>
    </w:p>
    <w:p>
      <w:r>
        <w:t>🔍 Key Clues: Sepsis + ventilate + ARDS.</w:t>
      </w:r>
    </w:p>
    <w:p>
      <w:r>
        <w:t>❌ Why Not Others: A. Cold-hypoxic waiting kills — warm-humidified O2-CPAP urgent; B. Water starves-grows NEC — breast milk-trophic plus ventilate; D. Blind sedation depresses drive-masks — minimal handling-sedation scores only.</w:t>
      </w:r>
    </w:p>
    <w:p>
      <w:r>
        <w:t>⚡ 5-Second Recall: SURFACTANT-SOFT-SAFE-AIR.</w:t>
      </w:r>
    </w:p>
    <w:p>
      <w:r>
        <w:t>PNC Exam Pearl: RDS-ARDS — CPAP 5-6, PIP 15-20, PEEP 4-6, Vt 4-6 mL/kg, FiO2 SpO2 90-94; surfactant BERACTANT 100 mg/kg; guard — hypothermia-hypoglycaemia-PDA-IVH; track — Silverman, ABG, Xray, feeds-weight-urine; refer — ventilator-HFNC-surfactant centre.</w:t>
      </w:r>
    </w:p>
    <w:p>
      <w:r>
        <w:t>95. A battery-recycling child shows anaemia-gum lines-seizures near paint chips. The BEST application is:</w:t>
      </w:r>
    </w:p>
    <w:p>
      <w:r>
        <w:t>बैटरी-पुनर्चक्रण शिशु रक्ताल्पता-मसूड़ा रेखा-आक्षेप-पेंट चिप समीप दिखाता है। BEST अनुप्रयोग है:</w:t>
      </w:r>
    </w:p>
    <w:p>
      <w:r>
        <w:t>A. Ignore paint-dust source and chelate blindly forever / पेंट-धूल स्रोत अनदेखा कर अंध कीलेशन सदैव करें</w:t>
      </w:r>
    </w:p>
    <w:p>
      <w:r>
        <w:t>B. Wait for spontaneous lead excretion without action / कार्रवाई बिना स्वतः सीसा उत्सर्जन प्रतीक्षा करें</w:t>
      </w:r>
    </w:p>
    <w:p>
      <w:r>
        <w:t>C. Remove paint-dust-battery source, chelate with succimer-CaEDTA per lead level, support seizures-anaemia-nutrition, track lead-Hb-renal-neuro / पेंट-धूल-बैटरी स्रोत हटाएँ, सीसा स्तर अनुसार सक्सिमर-CaEDTA कीलेट करें, आक्षेप-रक्ताल्पता-पोषण समर्थन करें, सीसा-Hb-वृक्क-तंत्रिका ट्रैक करें. Strategic.</w:t>
      </w:r>
    </w:p>
    <w:p>
      <w:r>
        <w:t>D. Give only iron syrup and send back to same shed / केवल लौह सिरप देकर उसी शेड वापस भेजें</w:t>
      </w:r>
    </w:p>
    <w:p>
      <w:r>
        <w:t>Answer C</w:t>
      </w:r>
    </w:p>
    <w:p>
      <w:r>
        <w:t>Solution.</w:t>
      </w:r>
    </w:p>
    <w:p>
      <w:r>
        <w:t>✅ Correct Answer: C. Ingested-inhaled lead mimics calcium-blocks enzymes-seizes; application is source-removal plus level-based chelation with neuro-renal-haem surveillance and environment control. Strategic.</w:t>
      </w:r>
    </w:p>
    <w:p>
      <w:r>
        <w:t>🧠 Clinical Rationale: Strategic. Dust out, drug binds, brain saves.</w:t>
      </w:r>
    </w:p>
    <w:p>
      <w:r>
        <w:t>🔍 Key Clues: Lead + chelate + source.</w:t>
      </w:r>
    </w:p>
    <w:p>
      <w:r>
        <w:t>❌ Why Not Others: A. Chelation without removal re-poisons — home-school-shed audit first; B. Lead half-life years-brain scars — active removal-chelation; D. Iron alone never unloads lead — chelate-decontaminate-rehouse.</w:t>
      </w:r>
    </w:p>
    <w:p>
      <w:r>
        <w:t>⚡ 5-Second Recall: SOURCE-OUT-BIND-TRACK-LEAD.</w:t>
      </w:r>
    </w:p>
    <w:p>
      <w:r>
        <w:t>PNC Exam Pearl: Lead — Burton gum line, anaemia basophilic stippling, wrist drop-seizure; levels — &gt;5 act, &gt;45 succimer, &gt;70-encephalopathy CaEDTA + BAL; succimer 10 mg/kg TID; guard — fluids-urine, LFT-renal, iron-calcium-vit C diet; notify — PCB-labour, paint-lead &lt;90 ppm, shed closure.</w:t>
      </w:r>
    </w:p>
    <w:p>
      <w:r>
        <w:t>96. An ICU elder with metastatic cancer arrests despite a registered living will refusing CPR. The BEST application is:</w:t>
      </w:r>
    </w:p>
    <w:p>
      <w:r>
        <w:t>ICU वृद्ध मेटास्टेटिक कैंसर CPR अस्वीकार पंजीकृत जीवित वसीयत बावजूद गिरफ्तार होता है। BEST अनुप्रयोग है:</w:t>
      </w:r>
    </w:p>
    <w:p>
      <w:r>
        <w:t>A. Ignore the directive and do full CPR against wishes secretly / निर्देश अनदेखा कर इच्छा विरुद्ध गुप्त पूर्ण CPR करें</w:t>
      </w:r>
    </w:p>
    <w:p>
      <w:r>
        <w:t>B. Hide the document from family-team to avoid talk / वार्ता बचाव हेतु दस्तावेज़ परिवार-दल छिपाएँ</w:t>
      </w:r>
    </w:p>
    <w:p>
      <w:r>
        <w:t>C. Honour registered advance directive — verify board-registry, shift to comfort-analgesia-dignity care, counsel family-grief, track pain-dyspnoea-consent / पंजीकृत अग्रिम निर्देश सम्मान करें — बोर्ड-पंजीकरण सत्यापित करें, आराम-वेदनाहर-गरिमा देखभाल बदलें, परिवार-शोक परामर्श दें, दर्द-श्वासकष्ट-सहमति ट्रैक करें. Clinical.</w:t>
      </w:r>
    </w:p>
    <w:p>
      <w:r>
        <w:t>D. Withdraw feeds-water cruelly without palliation / उपशामक बिना आहार-जल क्रूर वापस लें</w:t>
      </w:r>
    </w:p>
    <w:p>
      <w:r>
        <w:t>Answer C</w:t>
      </w:r>
    </w:p>
    <w:p>
      <w:r>
        <w:t>Solution.</w:t>
      </w:r>
    </w:p>
    <w:p>
      <w:r>
        <w:t>✅ Correct Answer: C. Valid living will plus board procedure binds end-of-life choice; application is dignity-preserving comfort care with legal-family communication and symptom tracking. Clinical.</w:t>
      </w:r>
    </w:p>
    <w:p>
      <w:r>
        <w:t>🧠 Clinical Rationale: Clinical. Written wish rules, comfort crowns.</w:t>
      </w:r>
    </w:p>
    <w:p>
      <w:r>
        <w:t>🔍 Key Clues: Directive + living will + honour.</w:t>
      </w:r>
    </w:p>
    <w:p>
      <w:r>
        <w:t>❌ Why Not Others: A. Forced CPR violates autonomy-law — honour-documented refusal; B. Concealment breeds mistrust-litigation — transparent family-team huddle; D. Cruel withdrawal without palliation harms — titrated comfort-sedation-rites.</w:t>
      </w:r>
    </w:p>
    <w:p>
      <w:r>
        <w:t>⚡ 5-Second Recall: WILL-CHECK-COMFORT-CARE.</w:t>
      </w:r>
    </w:p>
    <w:p>
      <w:r>
        <w:t>PNC Exam Pearl: India — 2018-2023 SC: living will-JMFC registry, primary-secondary boards, 48-hr review; needs — sound mind, witness-notary, scribe; care — analgesia-dyspnoea-secretion, spiritual-psychosocial, DNR display; track — ESAS pain-breath, consent notes, board minutes.</w:t>
      </w:r>
    </w:p>
    <w:p>
      <w:r>
        <w:t>97. A brain-dead ventilated patient with board approval awaits passive euthanasia steps. The BEST application is:</w:t>
      </w:r>
    </w:p>
    <w:p>
      <w:r>
        <w:t>मस्तिष्क-मृत वेंटिलेटेड रोगी बोर्ड अनुमोदन सहित निष्क्रिय इच्छामृत्यु चरण प्रतीक्षा करता है। BEST अनुप्रयोग है:</w:t>
      </w:r>
    </w:p>
    <w:p>
      <w:r>
        <w:t>A. Hasten death secretly with unprescribed injections alone / अप्रिस्क्राइब्ड इंजेक्शन अकेले गुप्त मृत्यु त्वरित करें</w:t>
      </w:r>
    </w:p>
    <w:p>
      <w:r>
        <w:t>B. Continue aggressive futile shocks against board-family decision / बोर्ड-परिवार निर्णय विरुद्ध आक्रामक व्यर्थ झटके जारी रखें</w:t>
      </w:r>
    </w:p>
    <w:p>
      <w:r>
        <w:t>C. Abandon the body without records-counselling / रिकॉर्ड-परामर्श बिना शव त्यागें</w:t>
      </w:r>
    </w:p>
    <w:p>
      <w:r>
        <w:t>D. Follow board procedure — verify brain-death tests-consents, withdraw support stepwise-palliate, document video-minutes, support family-organ option-grief / बोर्ड प्रक्रिया पालन करें — मस्तिष्क-मृत्यु परीक्षण-सहमति सत्यापित करें, चरणबद्ध समर्थन वापस-उपशामक करें, वीडियो-कार्यवृत्त दर्ज करें, परिवार-अंग विकल्प-शोक समर्थन करें</w:t>
      </w:r>
    </w:p>
    <w:p>
      <w:r>
        <w:t>Answer D</w:t>
      </w:r>
    </w:p>
    <w:p>
      <w:r>
        <w:t>Solution.</w:t>
      </w:r>
    </w:p>
    <w:p>
      <w:r>
        <w:t>✅ Correct Answer: D. Passive euthanasia needs certified brain-death plus dual-board consent; application is lawful stepwise withdrawal with comfort documentation and family-organ-grief care.</w:t>
      </w:r>
    </w:p>
    <w:p>
      <w:r>
        <w:t>🧠 Clinical Rationale: Boards agree, gently let go documented.</w:t>
      </w:r>
    </w:p>
    <w:p>
      <w:r>
        <w:t>🔍 Key Clues: Euthanasia + board + procedure.</w:t>
      </w:r>
    </w:p>
    <w:p>
      <w:r>
        <w:t>❌ Why Not Others: A. Secret hastening is homicide — legal boards-protocol only; B. Futile force prolongs suffering-cost — honour board-family limits; C. Abandonment without rites-records illegal-inhuman — handover-death certificate-counselling.</w:t>
      </w:r>
    </w:p>
    <w:p>
      <w:r>
        <w:t>⚡ 5-Second Recall: BOARD-VERIFY-WITHDRAW-DOCUMENT.</w:t>
      </w:r>
    </w:p>
    <w:p>
      <w:r>
        <w:t>PNC Exam Pearl: India — Aruna-Common Cause: passive only, brain-death THOA tests-apnoea ×2, primary (hospital) + secondary (district) boards, JMFC record; steps — consent-next kin, video, 48-hr, palliate analgesia-sedation; offer — organ pledge-SOTTO, grief-rites; active euthanasia-injection banned.</w:t>
      </w:r>
    </w:p>
    <w:p>
      <w:r>
        <w:t>98. An angry relative demands immediate discharge against advice for a septic child. The BEST priority is:</w:t>
      </w:r>
    </w:p>
    <w:p>
      <w:r>
        <w:t>क्रुद्ध स्वजन सेप्टिक शिशु तत्काल सलाह विरुद्ध छुट्टी माँगता है। BEST प्राथमिकता है:</w:t>
      </w:r>
    </w:p>
    <w:p>
      <w:r>
        <w:t>A. Push the stretcher out without papers-risk talk / कागज-जोखिम वार्ता बिना स्ट्रेचर बाहर धकेलें</w:t>
      </w:r>
    </w:p>
    <w:p>
      <w:r>
        <w:t>B. Detain forcibly with guards-locked doors forever / रक्षक-बंद द्वार सहित जबरन रोकें</w:t>
      </w:r>
    </w:p>
    <w:p>
      <w:r>
        <w:t>C. Abuse-threaten the family to force stay / ठहराव बाध्य हेतु परिवार गाली-धमकाएँ</w:t>
      </w:r>
    </w:p>
    <w:p>
      <w:r>
        <w:t>D. Assess capacity-counsel DAMA — explain risks-alternatives-costs-PMJAY, take informed refusal-sign-witness, arrange follow-up-red flags, track vitals-counselling-copy / क्षमता-परामर्श DAMA आँकें — जोखिम-विकल्प-लागत-PMJAY समझाएँ, सूचित अस्वीकृति-हस्ताक्षर-साक्षी लें, अनुवर्तन-लाल ध्वज व्यवस्थित करें, जैविक-परामर्श-प्रति ट्रैक करें</w:t>
      </w:r>
    </w:p>
    <w:p>
      <w:r>
        <w:t>Answer D</w:t>
      </w:r>
    </w:p>
    <w:p>
      <w:r>
        <w:t>Solution.</w:t>
      </w:r>
    </w:p>
    <w:p>
      <w:r>
        <w:t>✅ Correct Answer: D. Competent refusal needs understood risk plus documented autonomy; priority is capacity-checked counselling with witnessed refusal and safety-netted follow-up.</w:t>
      </w:r>
    </w:p>
    <w:p>
      <w:r>
        <w:t>🧠 Clinical Rationale: Hear risk, sign choice, guard return.</w:t>
      </w:r>
    </w:p>
    <w:p>
      <w:r>
        <w:t>🔍 Key Clues: DAMA + capacity + counsel.</w:t>
      </w:r>
    </w:p>
    <w:p>
      <w:r>
        <w:t>❌ Why Not Others: A. Paperless push invites death-litigation — DAMA form-copy mandatory; B. Forced detention breaches liberty-law except danger-certified holds — counsel-escalate; C. Abuse breaks trust-safety — calm-translator-social worker bridges.</w:t>
      </w:r>
    </w:p>
    <w:p>
      <w:r>
        <w:t>⚡ 5-Second Recall: CAPACITY-TALK-SIGN-SAFETY.</w:t>
      </w:r>
    </w:p>
    <w:p>
      <w:r>
        <w:t>PNC Exam Pearl: DAMA — capacity (understand-retain-weigh-communicate), minors-parents, psychiatry-intoxication check; counsel — diagnosis-risks-death-disability, costs-PMJAY-ambulance, red flags-return; form — Hindi-local, witness-nurse-doctor, copy-family; track — vitals, call 24-48 hr, MLC if assault-poison.</w:t>
      </w:r>
    </w:p>
    <w:p>
      <w:r>
        <w:t>99. A home-ICU adds wearables with night alarms but misses deterioration twice. The BEST priority is:</w:t>
      </w:r>
    </w:p>
    <w:p>
      <w:r>
        <w:t>गृह-ICU पहनने योग्य रात्रि अलार्म जोड़ता दो बार बिगड़ाव चूकता है। BEST प्राथमिकता है:</w:t>
      </w:r>
    </w:p>
    <w:p>
      <w:r>
        <w:t>A. Add more gadgets without validation-alarm tuning and relax / सत्यापन-अलार्म ट्यूनिंग बिना अधिक यंत्र जोड़कर शिथिल हों</w:t>
      </w:r>
    </w:p>
    <w:p>
      <w:r>
        <w:t>B. Silence all alarms to sleep better at night / रात्रि निद्रा हेतु समस्त अलार्म मौन करें</w:t>
      </w:r>
    </w:p>
    <w:p>
      <w:r>
        <w:t>C. Trust device labels blindly without trials-consent / परीक्षण-सहमति बिना यंत्र लेबल अंध विश्वास करें</w:t>
      </w:r>
    </w:p>
    <w:p>
      <w:r>
        <w:t>D. Trial-test wearables — validate accuracy-alert thresholds-false alarms, link escalation-SOP-backup, consent-privacy-train, track warning lead time-events / पहनने योग्य परीक्षण-जाँचें — सटीकता-सतर्कता सीमा-मिथ्या अलार्म मान्य करें, वृद्धि-SOP-बैकअप जोड़ें, सहमति-गोपनीयता-प्रशिक्षण दें, चेतावनी अग्रता-घटना ट्रैक करें. Clinical.</w:t>
      </w:r>
    </w:p>
    <w:p>
      <w:r>
        <w:t>Answer D</w:t>
      </w:r>
    </w:p>
    <w:p>
      <w:r>
        <w:t>Solution.</w:t>
      </w:r>
    </w:p>
    <w:p>
      <w:r>
        <w:t>✅ Correct Answer: D. Unvalidated home sensors drift-alarm fatigue-hide decline; priority is accuracy-threshold tested monitoring with human escalation and privacy-training guard. Clinical.</w:t>
      </w:r>
    </w:p>
    <w:p>
      <w:r>
        <w:t>🧠 Clinical Rationale: Clinical. Test beeps, link help, watch early.</w:t>
      </w:r>
    </w:p>
    <w:p>
      <w:r>
        <w:t>🔍 Key Clues: Wearable + warning + trial.</w:t>
      </w:r>
    </w:p>
    <w:p>
      <w:r>
        <w:t>❌ Why Not Others: A. Gadget pile without tuning multiplies false cries-misses — validate-tune first; B. Silencing invites unwitnessed arrest — smart thresholds + roster, never mute; C. Labels overclaim in motion-sweat — local trial-consent proves.</w:t>
      </w:r>
    </w:p>
    <w:p>
      <w:r>
        <w:t>⚡ 5-Second Recall: TEST-LINK-ALERT-ACT-EARLY.</w:t>
      </w:r>
    </w:p>
    <w:p>
      <w:r>
        <w:t>PNC Exam Pearl: Home ICU — SpO2-HR-RR-temp-fall validated, alarm SpO2 &lt;90-HR extremes, battery-backup-oxygen; trial — sensitivity-specificity-lead 6-12 hr, false/100 nights; SOP — nurse hub-ambulance-visit, consent-data encrypt, train redrill; track — early-warning score, admissions, alarm burden.</w:t>
      </w:r>
    </w:p>
    <w:p>
      <w:r>
        <w:t>100. An ER triage chatbot advises discharge for chest pain without warning. The BEST priority is:</w:t>
      </w:r>
    </w:p>
    <w:p>
      <w:r>
        <w:t>ER वरीयता चैटबॉट छाती दर्द छुट्टी चेतावनी बिना परामर्श देता है। BEST प्राथमिकता है:</w:t>
      </w:r>
    </w:p>
    <w:p>
      <w:r>
        <w:t>A. Deploy the bot fully without doctor check-disclaimer and relax / चिकित्सक जाँच-अस्वीकरण बिना बॉट पूर्ण तैनात कर शिथिल हों</w:t>
      </w:r>
    </w:p>
    <w:p>
      <w:r>
        <w:t>B. Hide bot errors-logs from patients-audit forever / रोगी-अंकेक्षण से बॉट त्रुटि-लॉग सदैव छिपाएँ</w:t>
      </w:r>
    </w:p>
    <w:p>
      <w:r>
        <w:t>C. Blame the patient for trusting the bot and close the case / बॉट विश्वास हेतु रोगी दोष देकर मामला बंद करें</w:t>
      </w:r>
    </w:p>
    <w:p>
      <w:r>
        <w:t>D. Fix liability-safety first — doctor override-disclaimer-human triage, validate-red team-audit logs, consent-escalate chest pain-ECG, track misses-complaints / दायित्व-सुरक्षा प्रथम ठीक करें — चिकित्सक अधिभाव-अस्वीकरण-मानव वरीयता, मान्य-रेड दल-अंकेक्षण लॉग, सहमति-छाती दर्द-ECG बढ़ाएँ, चूक-शिकायत ट्रैक करें</w:t>
      </w:r>
    </w:p>
    <w:p>
      <w:r>
        <w:t>Answer D</w:t>
      </w:r>
    </w:p>
    <w:p>
      <w:r>
        <w:t>Solution.</w:t>
      </w:r>
    </w:p>
    <w:p>
      <w:r>
        <w:t>✅ Correct Answer: D. Autonomous triage without clinician accountability risks fatal miss-liability; priority is human-in-loop validated chatbot with disclaimed escalation and audited safety net.</w:t>
      </w:r>
    </w:p>
    <w:p>
      <w:r>
        <w:t>🧠 Clinical Rationale: Bot suggests, human decides, logs prove.</w:t>
      </w:r>
    </w:p>
    <w:p>
      <w:r>
        <w:t>🔍 Key Clues: Chatbot + liability + triage.</w:t>
      </w:r>
    </w:p>
    <w:p>
      <w:r>
        <w:t>❌ Why Not Others: A. Unchecked deployment courts death-lawsuit — pilot-validate-supervise; B. Hidden logs destroy trust-law — transparent error-report-fix; C. Victim-blaming unethical-illegal — system owns safe design-escalation.</w:t>
      </w:r>
    </w:p>
    <w:p>
      <w:r>
        <w:t>⚡ 5-Second Recall: HUMAN-CHECKS-BOT-LOGS-SAVE.</w:t>
      </w:r>
    </w:p>
    <w:p>
      <w:r>
        <w:t>PNC Exam Pearl: Informatics — CDS validation-sensitivity, red-team adversarial, FHIR-EHR log; safety — disclaimer-limits, clinician override, chest pain-ECG-troponin fast track; law — IT-DPDP consent, negligence-human responsible, audit 100% misses; track — undertriage, complaints, downtime-SOP.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