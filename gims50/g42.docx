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Mock_42 — Full 100 MCQs (Level 5 - Grand Final)</w:t>
      </w:r>
    </w:p>
    <w:p>
      <w:r>
        <w:t>GIMS Staff Nurse 2026 | 100 MCQs | +1 / -0.25 | Bilingual English + Hindi | A-D | PNC Smart Solution</w:t>
      </w:r>
    </w:p>
    <w:p>
      <w:r>
        <w:t>Pattern: +1 / -0.25 | Bilingual EN+Hindi | A-D | Continuous Q1-Q100</w:t>
      </w:r>
    </w:p>
    <w:p>
      <w:r>
        <w:t>1. A patient given intramuscular metoclopramide develops sustained spasm of the neck muscles and upward deviation of the eyes within hours. Which condition is this?</w:t>
      </w:r>
    </w:p>
    <w:p>
      <w:r>
        <w:t>मेटोक्लोप्रामाइड इंट्रामस्कुलर दिए जाने के कुछ घंटों में रोगी की गर्दन की मांसपेशियों में लगातार ऐंठन और आँखों का ऊपर की ओर मुड़ जाना होता है। यह कौन-सी स्थिति है?</w:t>
      </w:r>
    </w:p>
    <w:p>
      <w:r>
        <w:t>A. Acute dystonia — an early extrapyramidal reaction treated promptly with an anticholinergic such as promethazine, benztropine or trihexyphenidyl / तीव्र डिस्टोनिया — आरंभिक एक्स्ट्रापिरामिडल प्रतिक्रिया, जिसमें तुरंत प्रोमेथाज़ीन, बेन्ज़ट्रोपीन या ट्राइहेक्सीफेनिडिल जैसी एंटीकोलिनर्जिक औषधि दी जाती है</w:t>
      </w:r>
    </w:p>
    <w:p>
      <w:r>
        <w:t>B. Tardive dyskinesia / टार्डिव डिस्किनेसिया</w:t>
      </w:r>
    </w:p>
    <w:p>
      <w:r>
        <w:t>C. Neuroleptic malignant syndrome / न्यूरोलेप्टिक मैलिग्नेंट सिंड्रोम</w:t>
      </w:r>
    </w:p>
    <w:p>
      <w:r>
        <w:t>D. Acute akathisia only / केवल तीव्र अकैथिसिया</w:t>
      </w:r>
    </w:p>
    <w:p>
      <w:r>
        <w:t>Answer A</w:t>
      </w:r>
    </w:p>
    <w:p>
      <w:r>
        <w:t>Solution.</w:t>
      </w:r>
    </w:p>
    <w:p>
      <w:r>
        <w:t>✅ Correct Answer: A. Acute dystonia is an early extrapyramidal reaction — hours to days after a dopamine antagonist — producing sustained muscle spasm of the neck, jaw, tongue or eyes, and it responds rapidly to an anticholinergic drug.</w:t>
      </w:r>
    </w:p>
    <w:p>
      <w:r>
        <w:t>🧠 Clinical Rationale: Extrapyramidal reactions to antipsychotics and metoclopramide are of four kinds: acute dystonia (hours–days; torticollis, oculogyric crisis, opisthotonus), akathisia (restlessness), parkinsonism (tremor, rigidity, bradykinesia) and tardive dyskinesia (late, after months; involuntary oro-facial movements). Acute dystonia and laryngospasm are emergencies; treatment is a parenteral anticholinergic (promethazine, benztropine, trihexyphenidyl) with close monitoring, and prevention by using the lowest effective dose and reviewing the drug.</w:t>
      </w:r>
    </w:p>
    <w:p>
      <w:r>
        <w:t>🔍 Key Clues: hours after antipsychotic/metoclopramide + neck spasm + eyes deviating upward = acute dystonia</w:t>
      </w:r>
    </w:p>
    <w:p>
      <w:r>
        <w:t>❌ Why Not Others: B appears after months of therapy; C has fever, rigidity and raised CPK; D is restlessness rather than sustained spasm.</w:t>
      </w:r>
    </w:p>
    <w:p>
      <w:r>
        <w:t>⚠️ Exam Trap: Acute dystonia of the larynx can obstruct the airway — treat immediately, do not "observe".</w:t>
      </w:r>
    </w:p>
    <w:p>
      <w:r>
        <w:t>⚡ 5-Second Recall: HOURS + NECK/EYE SPASM = ACUTE DYSTONIA = ANTICHOLINERGIC</w:t>
      </w:r>
    </w:p>
    <w:p>
      <w:r>
        <w:t>PNC Exam Pearl: Acute dystonia is an early extrapyramidal reaction to dopamine antagonists that requires prompt anticholinergic treatment.</w:t>
      </w:r>
    </w:p>
    <w:p>
      <w:r>
        <w:t>2. A patient on lithium reports coarse tremor, vomiting and unsteady gait. Which is the earliest reliable warning of toxicity?</w:t>
      </w:r>
    </w:p>
    <w:p>
      <w:r>
        <w:t>लिथियम ले रहे रोगी को तेज़ कंपन, उल्टी और अस्थिर चाल होती है। विषाक्तता का सबसे आरंभिक विश्वसनीय संकेत कौन-सा है?</w:t>
      </w:r>
    </w:p>
    <w:p>
      <w:r>
        <w:t>A. Increased thirst only / केवल अधिक प्यास</w:t>
      </w:r>
    </w:p>
    <w:p>
      <w:r>
        <w:t>B. Polyuria alone / केवल बहुमूत्रता</w:t>
      </w:r>
    </w:p>
    <w:p>
      <w:r>
        <w:t>C. Coarse tremor with vomiting, ataxia and confusion, along with a serum level above the therapeutic range — early fine tremor is expected, a coarse tremor is not / उल्टी, असंतुलन और भ्रम के साथ तेज़ (कोर्स) कंपन तथा उपचारात्मक सीमा से ऊपर सीरम स्तर — आरंभिक महीन कंपन सामान्य है, मोटा कंपन नहीं</w:t>
      </w:r>
    </w:p>
    <w:p>
      <w:r>
        <w:t>D. Weight gain / वज़न बढ़ना</w:t>
      </w:r>
    </w:p>
    <w:p>
      <w:r>
        <w:t>Answer C</w:t>
      </w:r>
    </w:p>
    <w:p>
      <w:r>
        <w:t>Solution.</w:t>
      </w:r>
    </w:p>
    <w:p>
      <w:r>
        <w:t>✅ Correct Answer: C. Lithium toxicity is signalled by a coarse tremor with vomiting, ataxia and confusion and a level above the therapeutic range; a fine tremor is an expected early side effect.</w:t>
      </w:r>
    </w:p>
    <w:p>
      <w:r>
        <w:t>🧠 Clinical Rationale: Lithium has a narrow therapeutic range (usually 0.6–1.2 mEq/L). Toxicity is precipitated by dehydration, sodium restriction, diuretics, NSAIDs, ACE inhibitors and renal impairment. Early toxicity: coarse tremor, vomiting, diarrhoea, drowsiness and ataxia; severe toxicity: seizures, arrhythmia and coma. Management: hold the drug, check the level, rehydrate with normal saline without forced diuresis, monitor electrolytes and renal function, and haemodialyse in severe cases. Nursing care: regular level checks, adequate salt and fluid intake, weight and thyroid monitoring, and teaching the patient about the danger signs.</w:t>
      </w:r>
    </w:p>
    <w:p>
      <w:r>
        <w:t>🔍 Key Clues: lithium + coarse tremor + vomiting + ataxia = toxicity; fine tremor is not a red flag</w:t>
      </w:r>
    </w:p>
    <w:p>
      <w:r>
        <w:t>❌ Why Not Others: A, B and D are common side effects of therapy, not signs of toxicity.</w:t>
      </w:r>
    </w:p>
    <w:p>
      <w:r>
        <w:t>⚠️ Exam Trap: Never restrict salt or fluids in a patient on lithium — dehydration rapidly precipitates toxicity.</w:t>
      </w:r>
    </w:p>
    <w:p>
      <w:r>
        <w:t>⚡ 5-Second Recall: LITHIUM TOXICITY = COARSE TREMOR + VOMITING + LEVEL ABOVE RANGE</w:t>
      </w:r>
    </w:p>
    <w:p>
      <w:r>
        <w:t>PNC Exam Pearl: A coarse tremor, vomiting and ataxia with a raised serum level indicate lithium toxicity, which needs the drug held, rehydration and level monitoring.</w:t>
      </w:r>
    </w:p>
    <w:p>
      <w:r>
        <w:t>3. A patient started on sertraline and tramadol together becomes agitated with sweating, fever, dilated pupils, hyperreflexia and inducible clonus. What is the priority nursing action?</w:t>
      </w:r>
    </w:p>
    <w:p>
      <w:r>
        <w:t>सेर्ट्रालीन और ट्रामाडोल साथ शुरू होने पर रोगी में व्याकुलता, पसीना, बुखार, फैली पुतलियाँ, अतिरिक्त प्रतिवर्त और क्लोनस दिखता है। प्राथमिक नर्सिंग कार्य क्या है?</w:t>
      </w:r>
    </w:p>
    <w:p>
      <w:r>
        <w:t>A. Give a sedative and continue both drugs / शामक दें और दोनों दवाएँ जारी रखें</w:t>
      </w:r>
    </w:p>
    <w:p>
      <w:r>
        <w:t>B. Stop the offending serotonergic drugs, notify the prescriber immediately, provide cooling, oxygen and cardiac monitoring, give prescribed benzodiazepine and cyproheptadine, and monitor temperature, rigidity and CK / सेरोटोनर्जिक दवाएँ तुरंत बंद करें, चिकित्सक को तुरंत सूचित करें, शीतलन, ऑक्सीजन व हृदय निगरानी दें, निर्धारित बेंजोडायज़ेपाइन और साइप्रोहेप्टाडीन दें, और तापमान, कठोरता तथा CK की निगरानी करें</w:t>
      </w:r>
    </w:p>
    <w:p>
      <w:r>
        <w:t>C. Give another antidepressant to balance the effect / प्रभाव संतुलित करने हेतु अन्य एंटीडिप्रेसेंट दें</w:t>
      </w:r>
    </w:p>
    <w:p>
      <w:r>
        <w:t>D. Restrict fluids and wait for the symptoms to settle / तरल सीमित करें और लक्षण शांत होने की प्रतीक्षा करें</w:t>
      </w:r>
    </w:p>
    <w:p>
      <w:r>
        <w:t>Answer B</w:t>
      </w:r>
    </w:p>
    <w:p>
      <w:r>
        <w:t>Solution.</w:t>
      </w:r>
    </w:p>
    <w:p>
      <w:r>
        <w:t>✅ Correct Answer: B. Agitation with fever, hyperreflexia and clonus after sertraline plus tramadol is serotonin syndrome — stop the serotonergic drugs at once, cool the patient, support vitals and give benzodiazepine with cyproheptadine as prescribed.</w:t>
      </w:r>
    </w:p>
    <w:p>
      <w:r>
        <w:t>🧠 Clinical Rationale: Serotonin syndrome follows excess central serotonergic activity (SSRIs, SNRIs, tramadol, pethidine, triptans, MAO inhibitors, linezolid, ondansetron). Classic triad: altered mental state, autonomic hyperactivity (fever, sweating, tachycardia, mydriasis) and neuromuscular excitation (hyperreflexia, clonus, tremor, rigidity). It is distinguished from neuroleptic malignant syndrome by hyperreflexia and clonus rather than lead-pipe rigidity. Severe cases need ICU care, temperature control, benzodiazepines and serotonin antagonists, and cessation of all serotonergic agents.</w:t>
      </w:r>
    </w:p>
    <w:p>
      <w:r>
        <w:t>🔍 Key Clues: serotonergic drugs + fever + hyperreflexia + clonus = serotonin syndrome; stop the drugs first</w:t>
      </w:r>
    </w:p>
    <w:p>
      <w:r>
        <w:t>❌ Why Not Others: A and C continue or worsen the cause; D is unsafe because hyperthermia and autonomic instability need active management.</w:t>
      </w:r>
    </w:p>
    <w:p>
      <w:r>
        <w:t>⚠️ Exam Trap: Never restart a combination that caused serotonin syndrome without specialist advice — the reaction can be delayed and fatal.</w:t>
      </w:r>
    </w:p>
    <w:p>
      <w:r>
        <w:t>⚡ 5-Second Recall: SEROTONIN SYNDROME = STOP DRUGS + COOL + BENZODIAZEPINE + CYPROHEPTADINE</w:t>
      </w:r>
    </w:p>
    <w:p>
      <w:r>
        <w:t>PNC Exam Pearl: Suspected serotonin syndrome demands immediate withdrawal of all serotonergic drugs with cooling, supportive care and prescribed benzodiazepine and cyproheptadine.</w:t>
      </w:r>
    </w:p>
    <w:p>
      <w:r>
        <w:t>4. A patient with schizophrenia stops oral medication repeatedly and relapses. Which intervention best improves adherence?</w:t>
      </w:r>
    </w:p>
    <w:p>
      <w:r>
        <w:t>सिज़ोफ्रेनिया वाला रोगी बार-बार मौखिक दवा बंद कर देता है और पुनः पतन होता है। अनुपालन सुधारने हेतु सर्वोत्तम हस्तक्षेप कौन-सा है?</w:t>
      </w:r>
    </w:p>
    <w:p>
      <w:r>
        <w:t>A. Increase the oral dose at each relapse / प्रत्येक पतन पर मौखिक खुराक बढ़ाएँ</w:t>
      </w:r>
    </w:p>
    <w:p>
      <w:r>
        <w:t>B. Arrange lifelong hospital admission / आजीवन अस्पताल भर्ती की व्यवस्था करें</w:t>
      </w:r>
    </w:p>
    <w:p>
      <w:r>
        <w:t>C. Stop all antipsychotic treatment / सभी एंटीसाइकोटिक उपचार बंद करें</w:t>
      </w:r>
    </w:p>
    <w:p>
      <w:r>
        <w:t>D. Discuss a long-acting injectable antipsychotic with the patient and family — it removes daily dosing from the equation, improves adherence and relapse-free survival, and is combined with psychoeducation, family support and follow-up / रोगी और परिवार से दीर्घ-कार्यी इंजेक्टेबल एंटीसाइकोटिक पर चर्चा करें — यह प्रतिदिन खुराक की समस्या हटाता है, अनुपालन व पुनरावृत्ति-मुक्त अवधि सुधारता है, और मनोशिक्षा, परिवार सहयोग तथा अनुवर्ती के साथ दिया जाता है</w:t>
      </w:r>
    </w:p>
    <w:p>
      <w:r>
        <w:t>Answer D</w:t>
      </w:r>
    </w:p>
    <w:p>
      <w:r>
        <w:t>Solution.</w:t>
      </w:r>
    </w:p>
    <w:p>
      <w:r>
        <w:t>✅ Correct Answer: D. For repeated non-adherence with relapse, a long-acting injectable antipsychotic plus psychoeducation, family involvement and structured follow-up is the most effective approach.</w:t>
      </w:r>
    </w:p>
    <w:p>
      <w:r>
        <w:t>🧠 Clinical Rationale: Adherence is influenced by insight, side effects, cognitive impairment, stigma, substance use, cost and complexity of the regimen. Strategies: simplify dosing, choose a long-acting injectable (flupentixol, zuclopenthixol, haloperidol decanoate, risperidone, paliperidone), manage side effects actively, use pill organisers and alarms, involve family, provide psychoeducation about relapse signs, plan follow-up, and address substance use. Depot preparations reduce relapse and readmission; monitoring includes extrapyramidal signs and metabolic parameters.</w:t>
      </w:r>
    </w:p>
    <w:p>
      <w:r>
        <w:t>🔍 Key Clues: repeated relapse from non-adherence = long-acting injectable + education + family support + follow-up</w:t>
      </w:r>
    </w:p>
    <w:p>
      <w:r>
        <w:t>❌ Why Not Others: A does not fix adherence; B is unnecessarily restrictive; C risks severe relapse.</w:t>
      </w:r>
    </w:p>
    <w:p>
      <w:r>
        <w:t>⚠️ Exam Trap: Adherence support is not "forcing treatment" — it is patient-centred simplification with informed consent.</w:t>
      </w:r>
    </w:p>
    <w:p>
      <w:r>
        <w:t>⚡ 5-Second Recall: REPEATED NON-ADHERENCE = DEPOT ANTIPSYCHOTIC + PSYCHOEDUCATION</w:t>
      </w:r>
    </w:p>
    <w:p>
      <w:r>
        <w:t>PNC Exam Pearl: Repeated relapse from non-adherence is best addressed with a long-acting injectable antipsychotic supported by psychoeducation, family involvement and follow-up.</w:t>
      </w:r>
    </w:p>
    <w:p>
      <w:r>
        <w:t>5. A patient with COPD needs controlled oxygen. Which statement about oxygen delivery devices is correct?</w:t>
      </w:r>
    </w:p>
    <w:p>
      <w:r>
        <w:t>COPD वाले रोगी को नियंत्रित ऑक्सीजन चाहिए। ऑक्सीजन देने वाले उपकरणों के बारे में कौन-सा कथन सही है?</w:t>
      </w:r>
    </w:p>
    <w:p>
      <w:r>
        <w:t>A. A Venturi mask delivers a fixed, unpredictable concentration / वेंचुरी मास्क अनिश्चित सांद्रता देता है</w:t>
      </w:r>
    </w:p>
    <w:p>
      <w:r>
        <w:t>B. Nasal cannulae deliver up to 90% oxygen reliably / नासल कैनुला विश्वसनीय रूप से 90% तक ऑक्सीजन देती है</w:t>
      </w:r>
    </w:p>
    <w:p>
      <w:r>
        <w:t>C. A Venturi mask provides a precise, fixed inspired oxygen concentration and is preferred when a controlled level is needed, whereas nasal cannulae give a variable low concentration, a simple face mask about 35–60% and a non-rebreather mask a high concentration / वेंचुरी मास्क सटीक, निश्चित प्रेरित ऑक्सीजन सांद्रता देता है और नियंत्रित स्तर आवश्यक होने पर उपयुक्त है, जबकि नासल कैनुला परिवर्तनशील निम्न सांद्रता, साधारण फेस मास्क लगभग 35–60% और नॉन-रीब्रीदर मास्क उच्च सांद्रता देता है</w:t>
      </w:r>
    </w:p>
    <w:p>
      <w:r>
        <w:t>D. All devices deliver the same oxygen concentration / सभी उपकरण समान ऑक्सीजन सांद्रता देते हैं</w:t>
      </w:r>
    </w:p>
    <w:p>
      <w:r>
        <w:t>Answer C</w:t>
      </w:r>
    </w:p>
    <w:p>
      <w:r>
        <w:t>Solution.</w:t>
      </w:r>
    </w:p>
    <w:p>
      <w:r>
        <w:t>✅ Correct Answer: C. The Venturi mask delivers a precise fixed concentration and is the device of choice when controlled oxygen is needed, as in COPD with carbon dioxide retention.</w:t>
      </w:r>
    </w:p>
    <w:p>
      <w:r>
        <w:t>🧠 Clinical Rationale: Devices and approximate concentrations: nasal cannula 1–6 L/min (24–44%, variable with breathing pattern), simple face mask 5–10 L/min (35–60%), Venturi mask preset at a fixed FiO2 (24%, 28%, 31% and so on), non-rebreather reservoir mask up to 90–95%, and high-flow nasal oxygen with heated humidified gas. High flow with a reservoir is used in critical hypoxaemia; the Venturi principle (Bernoulli) draws room air and keeps the concentration constant. Target saturation is 94–98% for most patients and 88–92% for those at risk of carbon dioxide retention.</w:t>
      </w:r>
    </w:p>
    <w:p>
      <w:r>
        <w:t>🔍 Key Clues: precise fixed oxygen = Venturi mask; variable low flow = nasal cannula</w:t>
      </w:r>
    </w:p>
    <w:p>
      <w:r>
        <w:t>❌ Why Not Others: A reverses the Venturi principle; B overstates the cannula; D ignores device differences.</w:t>
      </w:r>
    </w:p>
    <w:p>
      <w:r>
        <w:t>⚠️ Exam Trap: In COPD, titrate to the prescribed target and monitor the arterial blood gases — arbitrary high-flow oxygen can cause carbon dioxide narcosis.</w:t>
      </w:r>
    </w:p>
    <w:p>
      <w:r>
        <w:t>⚡ 5-Second Recall: FIXED CONCENTRATION = VENTURI MASK (24–60%)</w:t>
      </w:r>
    </w:p>
    <w:p>
      <w:r>
        <w:t>PNC Exam Pearl: The Venturi mask provides a precise fixed inspired oxygen concentration and is preferred whenever controlled oxygen therapy is required.</w:t>
      </w:r>
    </w:p>
    <w:p>
      <w:r>
        <w:t>6. Which route of temperature measurement is most appropriate for an unconscious adult in the intensive care unit?</w:t>
      </w:r>
    </w:p>
    <w:p>
      <w:r>
        <w:t>गहन चिकित्सा इकाई में बेहोश वयस्क के लिए तापमान मापने का सर्वाधिक उपयुक्त मार्ग कौन-सा है?</w:t>
      </w:r>
    </w:p>
    <w:p>
      <w:r>
        <w:t>A. Oral route / मौखिक मार्ग</w:t>
      </w:r>
    </w:p>
    <w:p>
      <w:r>
        <w:t>B. Rectal route — avoided in diarrhoea, rectal surgery, neutropenia and cardiac patients, so the core alternatives are axillary or a tympanic/temporal or bladder/oesophageal probe per unit protocol / गुदा मार्ग — दस्त, गुदा शल्य क्रिया, न्यूट्रोपेनिया और हृदय रोगियों में टाला जाता है, अतः मुख्य विकल्प बगल, टिम्पैनिक/टेम्पोरल या यूनिट प्रोटोकॉल अनुसार मूत्राशय/ग्रासनली जाँच हैं</w:t>
      </w:r>
    </w:p>
    <w:p>
      <w:r>
        <w:t>C. Axillary route / बगल का मार्ग</w:t>
      </w:r>
    </w:p>
    <w:p>
      <w:r>
        <w:t>D. Oral and axillary together / मौखिक और बगल साथ</w:t>
      </w:r>
    </w:p>
    <w:p>
      <w:r>
        <w:t>Answer B</w:t>
      </w:r>
    </w:p>
    <w:p>
      <w:r>
        <w:t>Solution.</w:t>
      </w:r>
    </w:p>
    <w:p>
      <w:r>
        <w:t>✅ Correct Answer: B. For an unconscious ICU patient the oral route is unsafe, so a protocol-approved core or alternative site is used with the rectal route recognized as accurate but avoided in defined risk situations.</w:t>
      </w:r>
    </w:p>
    <w:p>
      <w:r>
        <w:t>🧠 Clinical Rationale: Temperature sites differ in accuracy and risk: oral (needs cooperation, no hot/cold intake for 15–30 minutes), axillary (safe but underestimates core temperature), rectal (accurate core measure but contraindicated in diarrhoea, rectal surgery or bleeding, neutropenia and some cardiac conditions, and it risks perforation), tympanic (quick, needs correct positioning), and skin or bladder/oesophageal probes in intensive care with continuous monitoring. Always use the same route and device for trend comparison and document the site.</w:t>
      </w:r>
    </w:p>
    <w:p>
      <w:r>
        <w:t>🔍 Key Clues: unconscious patient = no oral route; use the unit's approved core or alternative site</w:t>
      </w:r>
    </w:p>
    <w:p>
      <w:r>
        <w:t>❌ Why Not Others: A needs an alert and cooperative patient; C is a valid alternative but less accurate; D includes an unsafe route.</w:t>
      </w:r>
    </w:p>
    <w:p>
      <w:r>
        <w:t>⚠️ Exam Trap: The rectal route is contraindicated in neutropenia and after rectal surgery — the "most accurate" method is not always the safest.</w:t>
      </w:r>
    </w:p>
    <w:p>
      <w:r>
        <w:t>⚡ 5-Second Recall: UNCONSCIOUS PATIENT = NO ORAL THERMOMETER, USE CORE OR ALTERNATE SITE</w:t>
      </w:r>
    </w:p>
    <w:p>
      <w:r>
        <w:t>PNC Exam Pearl: In an unconscious or uncooperative patient, choose a safe protocol-approved temperature site such as tympanic, axillary or a core probe rather than the oral route.</w:t>
      </w:r>
    </w:p>
    <w:p>
      <w:r>
        <w:t>7. A patient has a shallow sacral wound with a red wound bed and a blister that has ruptured. Which dressing approach is appropriate for this stage 2 pressure injury?</w:t>
      </w:r>
    </w:p>
    <w:p>
      <w:r>
        <w:t>रोगी की त्रिक क्षेत्र में छिटला घाव है, घाव का तल लाल है और एक छाला फट गया है। इस चरण 2 दबाव घाव हेतु उपयुक्त पट्टी कौन-सी है?</w:t>
      </w:r>
    </w:p>
    <w:p>
      <w:r>
        <w:t>A. Keep the wound dry and open to air / घाव को सूखा और खुला रखें</w:t>
      </w:r>
    </w:p>
    <w:p>
      <w:r>
        <w:t>B. Apply a tight occlusive bandage that cannot be seen through / दिखाई न देने वाली कसी अवरोधक पट्टी लगाएँ</w:t>
      </w:r>
    </w:p>
    <w:p>
      <w:r>
        <w:t>C. Massage the surrounding skin firmly twice daily / आसपास की त्वचा को दिन में दो बार ज़ोर से मालिश करें</w:t>
      </w:r>
    </w:p>
    <w:p>
      <w:r>
        <w:t>D. Clean gently with normal saline, keep the wound bed moist with a moist interactive dressing such as a hydrocolloid or foam, relieve pressure with repositioning and a support surface, manage moisture and pain, and document the wound / नॉर्मल सलाइन से कोमल सफाई करें, हाइड्रोकोलॉइड या फोम जैसी आर्द्र पट्टी से घाव को नम रखें, करवट बदलकर तथा सपोर्ट सरफेस से दबाव हटाएँ, नमी और दर्द प्रबंधित करें, और घाव दर्ज करें</w:t>
      </w:r>
    </w:p>
    <w:p>
      <w:r>
        <w:t>Answer D</w:t>
      </w:r>
    </w:p>
    <w:p>
      <w:r>
        <w:t>Solution.</w:t>
      </w:r>
    </w:p>
    <w:p>
      <w:r>
        <w:t>✅ Correct Answer: D. A stage 2 pressure injury is managed with gentle saline cleansing, a moist interactive dressing, pressure relief, moisture and pain management and documentation.</w:t>
      </w:r>
    </w:p>
    <w:p>
      <w:r>
        <w:t>🧠 Clinical Rationale: Pressure injuries are staged from 1 (non-blanchable erythema) to 4 (full-thickness loss with exposed structures), with unstageable and deep-tissue injury categories. Moist wound healing promotes granulation and reduces pain. Care bundle: risk assessment on admission and regularly after that (Braden or Norton), repositioning at least every 2 hours, support surfaces, skin care with pH-appropriate cleansers, avoidance of friction and shear, nutrition with adequate protein, fluid and micronutrients, and topical dressings chosen by wound characteristics. Never massage over bony prominences or leave wounds to dry.</w:t>
      </w:r>
    </w:p>
    <w:p>
      <w:r>
        <w:t>🔍 Key Clues: stage 2 = skin loss with moist wound bed → moist dressing + pressure offloading + repositioning</w:t>
      </w:r>
    </w:p>
    <w:p>
      <w:r>
        <w:t>❌ Why Not Others: A dries the wound and delays healing; B hides the wound and can cause further injury; C damages tissue.</w:t>
      </w:r>
    </w:p>
    <w:p>
      <w:r>
        <w:t>⚠️ Exam Trap: Pressure redistribution is the key intervention — no dressing can compensate for unrelieved pressure.</w:t>
      </w:r>
    </w:p>
    <w:p>
      <w:r>
        <w:t>⚡ 5-Second Recall: PRESSURE INJURY = OFFLOAD + MOIST DRESSING + REPOSITION + NUTRITION</w:t>
      </w:r>
    </w:p>
    <w:p>
      <w:r>
        <w:t>PNC Exam Pearl: Stage 2 pressure injuries heal best with gentle cleansing, a moist interactive dressing, pressure offloading and regular repositioning.</w:t>
      </w:r>
    </w:p>
    <w:p>
      <w:r>
        <w:t>8. After transurethral resection of the prostate, a patient has continuous bladder irrigation. Which parameter best indicates that the irrigation rate is adequate?</w:t>
      </w:r>
    </w:p>
    <w:p>
      <w:r>
        <w:t>ट्रांसयूरेथ्रल रिसेक्शन ऑफ प्रोस्टेट के बाद रोगी में सतत मूत्राशय सिंचाई चल रही है। सिंचाई दर पर्याप्त होने का सर्वोत्तम संकेत कौन-सा है?</w:t>
      </w:r>
    </w:p>
    <w:p>
      <w:r>
        <w:t>A. The drainage from the outflow is light pink or clear without clots, and the bladder is not distended or painful / बहिर्वाह से निकलने वाला द्रव हल्का गुलाबी या साफ हो और थक्के न हों, तथा मूत्राशय फूला या दर्दभरा न हो</w:t>
      </w:r>
    </w:p>
    <w:p>
      <w:r>
        <w:t>B. The inflow rate is faster than the outflow / भीतर आने की दर बहिर्वाह से तेज़ हो</w:t>
      </w:r>
    </w:p>
    <w:p>
      <w:r>
        <w:t>C. The patient passes dark red urine between irrigations / सिंचाई के बीच रोगी गहरा लाल मूत्र करे</w:t>
      </w:r>
    </w:p>
    <w:p>
      <w:r>
        <w:t>D. The patient reports bladder spasm every hour / रोगी प्रति घंटा मूत्राशय ऐंठन बताए</w:t>
      </w:r>
    </w:p>
    <w:p>
      <w:r>
        <w:t>Answer A</w:t>
      </w:r>
    </w:p>
    <w:p>
      <w:r>
        <w:t>Solution.</w:t>
      </w:r>
    </w:p>
    <w:p>
      <w:r>
        <w:t>✅ Correct Answer: A. The irrigation rate is titrated to keep the outflow light pink or clear without clots and the bladder non-distended and pain-free.</w:t>
      </w:r>
    </w:p>
    <w:p>
      <w:r>
        <w:t>🧠 Clinical Rationale: The three-way catheter irrigation prevents clot retention after prostatic surgery. Nursing care: monitor the colour of the outflow and adjust the rate, keep the tubing patent without kinks, watch for clot retention (suprapubic pain, no drainage, a distended bladder — which needs manual irrigation with a bladder syringe as prescribed), monitor strict intake, output and the difference between inflow and outflow, watch for hyponatraemia from absorbed irrigation fluid (confusion, nausea, bradycardia), give prescribed analgesia for bladder spasm and encourage fluids once allowed.</w:t>
      </w:r>
    </w:p>
    <w:p>
      <w:r>
        <w:t>🔍 Key Clues: irrigation adequacy = light pink/clear outflow + no clots + non-distended painless bladder</w:t>
      </w:r>
    </w:p>
    <w:p>
      <w:r>
        <w:t>❌ Why Not Others: B would distend the bladder; C and D indicate bleeding and spasm needing review.</w:t>
      </w:r>
    </w:p>
    <w:p>
      <w:r>
        <w:t>⚠️ Exam Trap: With continuous irrigation the true urine output is the outflow minus the inflow — never chart the total outflow as urine.</w:t>
      </w:r>
    </w:p>
    <w:p>
      <w:r>
        <w:t>⚡ 5-Second Recall: BLADDER IRRIGATION = CLEAR/ LIGHT PINK OUTFLOW, NO CLOTS</w:t>
      </w:r>
    </w:p>
    <w:p>
      <w:r>
        <w:t>PNC Exam Pearl: Titrate continuous bladder irrigation to keep the outflow light pink or clear without clots, and record urine output as outflow minus inflow.</w:t>
      </w:r>
    </w:p>
    <w:p>
      <w:r>
        <w:t>9. Which instruction is correct for a patient using an incentive spirometer after abdominal surgery?</w:t>
      </w:r>
    </w:p>
    <w:p>
      <w:r>
        <w:t>पेट की शल्य क्रिया के बाद इंसेंटिव स्पाइरोमीटर उपयोग करने वाले रोगी हेतु सही निर्देश कौन-सा है?</w:t>
      </w:r>
    </w:p>
    <w:p>
      <w:r>
        <w:t>A. Use it once daily only / दिन में केवल एक बार उपयोग करें</w:t>
      </w:r>
    </w:p>
    <w:p>
      <w:r>
        <w:t>B. Blow forcefully into the mouthpiece as fast as possible / माउथपीस में जितनी तेज़ हो सके ज़ोर से फूँकें</w:t>
      </w:r>
    </w:p>
    <w:p>
      <w:r>
        <w:t>C. Sit upright, hold the device upright, exhale fully, seal the lips, inhale slowly and deeply to raise the piston to the target, hold the breath 3–5 seconds, then breathe out slowly — and repeat 10 times each hour while awake / सीधे बैठें, उपकरण सीधा रखें, पूरी साँस छोड़ें, होंठ जमाकर धीमी गहरी साँस लेकर पिस्टन को लक्ष्य तक उठाएँ, 3–5 सेकंड श्वास रोकें, फिर धीरे छोड़ें — और जागते समय प्रति घंटा 10 बार दोहराएँ</w:t>
      </w:r>
    </w:p>
    <w:p>
      <w:r>
        <w:t>D. Use it only when the patient feels breathless / केवल श्वास कष्ट होने पर उपयोग करें</w:t>
      </w:r>
    </w:p>
    <w:p>
      <w:r>
        <w:t>Answer C</w:t>
      </w:r>
    </w:p>
    <w:p>
      <w:r>
        <w:t>Solution.</w:t>
      </w:r>
    </w:p>
    <w:p>
      <w:r>
        <w:t>✅ Correct Answer: C. The spirometer is used sitting upright with a slow maximal inhalation, a 3–5 second breath hold and 10 repetitions each hour while awake — it is a preventive exercise, not a rescue measure.</w:t>
      </w:r>
    </w:p>
    <w:p>
      <w:r>
        <w:t>🧠 Clinical Rationale: Incentive spirometry prevents atelectasis and pneumonia after abdominal or thoracic surgery by sustaining alveolar inflation, and it works only with good technique and adherence. Reinforce: correct posture, quiet environment, splinting of the incision for comfort, clearing secretions with a controlled cough before the exercise, tracking the achieved volume, and combining it with early mobilisation, deep-breathing exercises and adequate analgesia (pain prevents deep breathing). Monitor for fever, breath sounds, oxygen saturation and sputum changes.</w:t>
      </w:r>
    </w:p>
    <w:p>
      <w:r>
        <w:t>🔍 Key Clues: spirometer = slow deep inhalation + 3–5 second hold + 10 breaths hourly</w:t>
      </w:r>
    </w:p>
    <w:p>
      <w:r>
        <w:t>❌ Why Not Others: A and D are too infrequent or reactive; B exercises expiration, not the sustained inspiration needed.</w:t>
      </w:r>
    </w:p>
    <w:p>
      <w:r>
        <w:t>⚠️ Exam Trap: Pain relief before the exercise improves performance — deep breathing is impossible with a splinted, painful abdomen.</w:t>
      </w:r>
    </w:p>
    <w:p>
      <w:r>
        <w:t>⚡ 5-Second Recall: SPIROMETER = SIT UP, SLOW DEEP BREATH, HOLD 3–5 SECONDS, 10 EACH HOUR</w:t>
      </w:r>
    </w:p>
    <w:p>
      <w:r>
        <w:t>PNC Exam Pearl: Teach incentive spirometry as slow deep inhalation with a breath hold, 10 breaths each hour while awake, supported by analgesia and early mobilisation.</w:t>
      </w:r>
    </w:p>
    <w:p>
      <w:r>
        <w:t>10. An intravenous infusion site becomes swollen, cool and painful with a slower flow rate. What is the priority action?</w:t>
      </w:r>
    </w:p>
    <w:p>
      <w:r>
        <w:t>अंतःशिरा आधान का स्थान सूजा, ठंडा और दर्दभरा हो जाता है तथा प्रवाह दर धीमी हो जाती है। प्राथमिक कार्य क्या है?</w:t>
      </w:r>
    </w:p>
    <w:p>
      <w:r>
        <w:t>A. Massage the site to disperse the fluid / द्रव फैलाने हेतु स्थान की मालिश करें</w:t>
      </w:r>
    </w:p>
    <w:p>
      <w:r>
        <w:t>B. Increase the infusion rate to clear the line / लाइन साफ करने हेतु आधान की गति बढ़ाएँ</w:t>
      </w:r>
    </w:p>
    <w:p>
      <w:r>
        <w:t>C. Apply a warm compress and continue the infusion / गर्म सेंक लगाकर आधान जारी रखें</w:t>
      </w:r>
    </w:p>
    <w:p>
      <w:r>
        <w:t>D. Stop the infusion immediately, remove the cannula, keep the limb elevated, apply a prescribed compress according to the fluid infused, apply a fresh cannula in the other limb if needed, monitor the site and document the event / आधान तुरंत बंद करें, कैनुला निकालें, अंग को ऊँचा रखें, भरे गए द्रव के अनुसार निर्धारित सेंक लगाएँ, आवश्यकता पर दूसरे हाथ में नई कैनुला लगाएँ, स्थान की निगरानी करें और घटना दर्ज करें</w:t>
      </w:r>
    </w:p>
    <w:p>
      <w:r>
        <w:t>Answer D</w:t>
      </w:r>
    </w:p>
    <w:p>
      <w:r>
        <w:t>Solution.</w:t>
      </w:r>
    </w:p>
    <w:p>
      <w:r>
        <w:t>✅ Correct Answer: D. Swelling, coolness and pain with sluggish flow indicate infiltration (or extravasation) — stop the infusion at once, remove the cannula, elevate the limb and manage the site according to the agent infused.</w:t>
      </w:r>
    </w:p>
    <w:p>
      <w:r>
        <w:t>🧠 Clinical Rationale: Infiltration is leakage of a non-vesicant fluid into tissue; extravasation is leakage of a vesicant, which can cause tissue necrosis. Actions: stop immediately, aspirate residual drug through the cannula if it is an extravasation and the protocol says so, remove the cannula, elevate the limb, apply the antidote-specific compress (warm for most fluids, cold for some such as vinca alkaloids), mark and monitor the area, and escalate for vesicants. Prevention: site checks each shift, securement, avoiding joints in restless patients and early change of a painful or failing cannula.</w:t>
      </w:r>
    </w:p>
    <w:p>
      <w:r>
        <w:t>🔍 Key Clues: swelling + coolness + sluggish flow = infiltration → stop, remove, elevate, document</w:t>
      </w:r>
    </w:p>
    <w:p>
      <w:r>
        <w:t>❌ Why Not Others: A and B worsen tissue damage; C continues the infusion into damaged tissue.</w:t>
      </w:r>
    </w:p>
    <w:p>
      <w:r>
        <w:t>⚠️ Exam Trap: Extravasation of a vesicant is a medical emergency with a specific antidote — never simply restart the infusion elsewhere.</w:t>
      </w:r>
    </w:p>
    <w:p>
      <w:r>
        <w:t>⚡ 5-Second Recall: INFILTRATION = STOP, REMOVE, ELEVATE, DOCUMENT</w:t>
      </w:r>
    </w:p>
    <w:p>
      <w:r>
        <w:t>PNC Exam Pearl: Suspected infiltration or extravasation requires immediate cessation of the infusion, cannula removal, limb elevation and agent-specific site management.</w:t>
      </w:r>
    </w:p>
    <w:p>
      <w:r>
        <w:t>11. A nurse assesses a patient's eating, sleeping, elimination, activity and coping before planning care. Which framework is being used?</w:t>
      </w:r>
    </w:p>
    <w:p>
      <w:r>
        <w:t>नर्स देखभाल की योजना बनाने से पहले रोगी के भोजन, नींद, मल-मूत्र त्याग, गतिविधि और संकट-सामना का आकलन करती है। कौन-सा ढाँचा उपयोग हो रहा है?</w:t>
      </w:r>
    </w:p>
    <w:p>
      <w:r>
        <w:t>A. Orem's self-care model / ओरेम का आत्म-देखभाल मॉडल</w:t>
      </w:r>
    </w:p>
    <w:p>
      <w:r>
        <w:t>B. Gordon's functional health patterns — eleven categories that organise assessment data and guide nursing diagnosis, including health perception, nutrition, elimination, activity, sleep, cognition, self-perception, roles, sexuality, coping and values / गॉर्डन के कार्यात्मक स्वास्थ्य पैटर्न — ग्यारह श्रेणियाँ जो आकलन डेटा को व्यवस्थित कर नर्सिंग निदान का मार्गदर्शन करती हैं, जिनमें स्वास्थ्य बोध, पोषण, उत्सर्जन, गतिविधि, नींद, संज्ञान, आत्म-बोध, भूमिकाएँ, यौनिकता, संकट-सामना और मूल्य सम्मिलित हैं</w:t>
      </w:r>
    </w:p>
    <w:p>
      <w:r>
        <w:t>C. Nightingale's environmental model / नाइटिंगेल का पर्यावरण मॉडल</w:t>
      </w:r>
    </w:p>
    <w:p>
      <w:r>
        <w:t>D. Roy's adaptation model / रॉय का अनुकूलन मॉडल</w:t>
      </w:r>
    </w:p>
    <w:p>
      <w:r>
        <w:t>Answer B</w:t>
      </w:r>
    </w:p>
    <w:p>
      <w:r>
        <w:t>Solution.</w:t>
      </w:r>
    </w:p>
    <w:p>
      <w:r>
        <w:t>✅ Correct Answer: B. Gordon's eleven functional health patterns organise assessment data systematically and lead directly to nursing diagnoses.</w:t>
      </w:r>
    </w:p>
    <w:p>
      <w:r>
        <w:t>🧠 Clinical Rationale: The functional health patterns are health perception/management, nutrition/metabolic, elimination, activity/exercise, sleep/rest, cognitive/perceptual, self-perception/self-concept, role/relationship, sexuality/reproductive, coping/stress tolerance and values/beliefs. Each pattern is assessed for functional and dysfunctional indicators, and the data are clustered to formulate nursing diagnoses with defining characteristics, related factors and risk factors. It is comprehensive, comparable across time and useful for discharge planning and community assessment.</w:t>
      </w:r>
    </w:p>
    <w:p>
      <w:r>
        <w:t>🔍 Key Clues: eleven patterns covering eating, sleeping, elimination, activity and coping = Gordon's functional health patterns</w:t>
      </w:r>
    </w:p>
    <w:p>
      <w:r>
        <w:t>❌ Why Not Others: A, C and D are nursing models, not an assessment framework with eleven discrete patterns.</w:t>
      </w:r>
    </w:p>
    <w:p>
      <w:r>
        <w:t>⚠️ Exam Trap: Assessment frameworks organise data; they do not replace clinical judgement or a focused physical examination.</w:t>
      </w:r>
    </w:p>
    <w:p>
      <w:r>
        <w:t>⚡ 5-Second Recall: GORDON = ELEVEN FUNCTIONAL HEALTH PATTERNS FOR ASSESSMENT</w:t>
      </w:r>
    </w:p>
    <w:p>
      <w:r>
        <w:t>PNC Exam Pearl: Gordon's eleven functional health patterns provide a systematic assessment framework that clusters data for nursing diagnosis and care planning.</w:t>
      </w:r>
    </w:p>
    <w:p>
      <w:r>
        <w:t>12. A newly graduated nurse moves from following rules to performing intuitively in familiar situations and later to thinking analytically about novel cases. Whose model describes this?</w:t>
      </w:r>
    </w:p>
    <w:p>
      <w:r>
        <w:t>नई स्नातक नर्स नियम-पालन से परिचित परिस्थितियों में सहज निष्पादन और बाद में नई स्थितियों में विश्लेषणात्मक चिंतन की ओर बढ़ती है। यह किसका मॉडल है?</w:t>
      </w:r>
    </w:p>
    <w:p>
      <w:r>
        <w:t>A. Peplau's interpersonal model / पेप्लाउ का अंतर्वैयक्तिक मॉडल</w:t>
      </w:r>
    </w:p>
    <w:p>
      <w:r>
        <w:t>B. Roy's adaptation model / रॉय का अनुकूलन मॉडल</w:t>
      </w:r>
    </w:p>
    <w:p>
      <w:r>
        <w:t>C. Orem's self-care deficit model / ओरेम का आत्म-देखभाल अभाव मॉडल</w:t>
      </w:r>
    </w:p>
    <w:p>
      <w:r>
        <w:t>D. Benner's novice to expert model — five stages of clinical competence: novice, advanced beginner, competent, proficient and expert, describing how experience and reflection build intuitive judgement and clinical reasoning / बेनर का नौसिखिया से विशेषज्ञ मॉडल — नैदानिक दक्षता के पाँच चरण: नौसिखिया, उन्नत आरंभिक, सक्षम, प्रवीण और विशेषज्ञ, जो दर्शाता है कि अनुभव और चिंतन किस प्रकार सहज निर्णय तथा नैदानिक तर्क विकसित करते हैं</w:t>
      </w:r>
    </w:p>
    <w:p>
      <w:r>
        <w:t>Answer D</w:t>
      </w:r>
    </w:p>
    <w:p>
      <w:r>
        <w:t>Solution.</w:t>
      </w:r>
    </w:p>
    <w:p>
      <w:r>
        <w:t>✅ Correct Answer: D. Benner's novice-to-expert model describes five levels of clinical competence — novice, advanced beginner, competent, proficient and expert.</w:t>
      </w:r>
    </w:p>
    <w:p>
      <w:r>
        <w:t>🧠 Clinical Rationale: Benner applied the Dreyfus model to nursing: the novice follows context-free rules; the advanced beginner recognises recurring aspects from experience; the competent nurse plans deliberately and sees the whole situation; the proficient nurse perceives the situation as a whole and uses maxims; the expert grasps the situation intuitively and intervenes fluidly. Nursing implications: preceptorship, guided reflection, clinical supervision, graded independence and simulation build competence; a nurse's stage also guides delegation, teaching and career development.</w:t>
      </w:r>
    </w:p>
    <w:p>
      <w:r>
        <w:t>🔍 Key Clues: Benner = novice, advanced beginner, competent, proficient, expert</w:t>
      </w:r>
    </w:p>
    <w:p>
      <w:r>
        <w:t>❌ Why Not Others: A describes phases of the nurse–patient relationship; B and C are need/adaptation models.</w:t>
      </w:r>
    </w:p>
    <w:p>
      <w:r>
        <w:t>⚠️ Exam Trap: Benner's stages depend on experience in similar situations — years of service alone do not make an expert.</w:t>
      </w:r>
    </w:p>
    <w:p>
      <w:r>
        <w:t>⚡ 5-Second Recall: BENNER = NOVICE → ADVANCED BEGINNER → COMPETENT → PROFICIENT → EXPERT</w:t>
      </w:r>
    </w:p>
    <w:p>
      <w:r>
        <w:t>PNC Exam Pearl: Benner's model explains how nurses progress from rule-based novice practice to intuitive expert judgement through experience and reflection.</w:t>
      </w:r>
    </w:p>
    <w:p>
      <w:r>
        <w:t>13. A complex patient is ready for discharge. Which action should the nurse take first?</w:t>
      </w:r>
    </w:p>
    <w:p>
      <w:r>
        <w:t>जटिल रोगी की छुट्टी की तैयारी है। नर्स को सबसे पहले क्या करना चाहिए?</w:t>
      </w:r>
    </w:p>
    <w:p>
      <w:r>
        <w:t>A. Hand over the discharge summary at the last minute / छुट्टी सारांश अंतिम समय पर दें</w:t>
      </w:r>
    </w:p>
    <w:p>
      <w:r>
        <w:t>B. Wait for the doctor to arrange transport / परिवहन की व्यवस्था हेतु चिकित्सक की प्रतीक्षा करें</w:t>
      </w:r>
    </w:p>
    <w:p>
      <w:r>
        <w:t>C. Begin discharge planning at admission by identifying needs, functional status, home support, medication and follow-up requirements, then make a written plan with the patient, family and multidisciplinary team / भर्ती के समय से छुट्टी नियोजन आरंभ करें — आवश्यकताएँ, कार्यात्मक स्थिति, घर पर सहायता, दवाएँ और अनुवर्ती आवश्यकताएँ पहचानें, फिर रोगी, परिवार और बहुविषयक टीम के साथ लिखित योजना बनाएँ</w:t>
      </w:r>
    </w:p>
    <w:p>
      <w:r>
        <w:t>D. Order expensive equipment before assessing the home / घर का आकलन करने से पहले महँगे उपकरण मँगा लें</w:t>
      </w:r>
    </w:p>
    <w:p>
      <w:r>
        <w:t>Answer C</w:t>
      </w:r>
    </w:p>
    <w:p>
      <w:r>
        <w:t>Solution.</w:t>
      </w:r>
    </w:p>
    <w:p>
      <w:r>
        <w:t>✅ Correct Answer: C. Discharge planning is a priority process that begins at admission with a multidisciplinary assessment of needs, support and follow-up, and ends with a written, understood plan.</w:t>
      </w:r>
    </w:p>
    <w:p>
      <w:r>
        <w:t>🧠 Clinical Rationale: Effective discharge planning reduces readmission and adverse events. Assess: functional and cognitive status, wound or catheter care, medication regimen and ability to afford and take it, nutrition, mobility and falls risk, home environment and accessibility, caregiver competence, equipment needs, transport and follow-up appointments, and social or financial support. Teach the patient and family with written instructions and teach-back, involve the community nurse or ASHA where appropriate, reconcile medications, and give a key contact number. Document the plan, the patient's understanding and the referrals.</w:t>
      </w:r>
    </w:p>
    <w:p>
      <w:r>
        <w:t>🔍 Key Clues: discharge planning starts at admission; assess home support, medicines and follow-up before the day of discharge</w:t>
      </w:r>
    </w:p>
    <w:p>
      <w:r>
        <w:t>❌ Why Not Others: A leaves no time to prepare; B ignores the nurse's independent role; D wastes resources without assessment.</w:t>
      </w:r>
    </w:p>
    <w:p>
      <w:r>
        <w:t>⚠️ Exam Trap: Medication reconciliation and teach-back are the two most important discharge safety steps.</w:t>
      </w:r>
    </w:p>
    <w:p>
      <w:r>
        <w:t>⚡ 5-Second Recall: DISCHARGE PLANNING BEGINS ON ADMISSION DAY</w:t>
      </w:r>
    </w:p>
    <w:p>
      <w:r>
        <w:t>PNC Exam Pearl: Discharge planning starts at admission and requires a multidisciplinary assessment of needs, home support and follow-up with a written plan taught back by the patient.</w:t>
      </w:r>
    </w:p>
    <w:p>
      <w:r>
        <w:t>14. Which action is essential before giving a patient a medication or performing an invasive procedure?</w:t>
      </w:r>
    </w:p>
    <w:p>
      <w:r>
        <w:t>रोगी को दवा देने या आक्रामक प्रक्रिया करने से पहले कौन-सी क्रिया अनिवार्य है?</w:t>
      </w:r>
    </w:p>
    <w:p>
      <w:r>
        <w:t>A. Verify identity using at least two identifiers such as name and hospital or wristband number, matching the patient, the order, the label and the procedure against the record / नाम तथा अस्पताल या कलाई-पट्टिका संख्या जैसे कम से कम दो पहचानकर्ताओं से पहचान सत्यापित करें, और रोगी, आदेश, लेबल तथा प्रक्रिया का अभिलेख से मिलान करें</w:t>
      </w:r>
    </w:p>
    <w:p>
      <w:r>
        <w:t>B. Ask the patient to state their age only / रोगी से केवल आयु पूछें</w:t>
      </w:r>
    </w:p>
    <w:p>
      <w:r>
        <w:t>C. Confirm identity by the bed number alone / केवल बिस्तर संख्या से पहचान मान लें</w:t>
      </w:r>
    </w:p>
    <w:p>
      <w:r>
        <w:t>D. Rely on memory because the patient was met yesterday / कल मिले होने के कारण स्मृति पर भरोसा करें</w:t>
      </w:r>
    </w:p>
    <w:p>
      <w:r>
        <w:t>Answer A</w:t>
      </w:r>
    </w:p>
    <w:p>
      <w:r>
        <w:t>Solution.</w:t>
      </w:r>
    </w:p>
    <w:p>
      <w:r>
        <w:t>✅ Correct Answer: A. Patient identification uses at least two independent identifiers (never the bed or room number), and the identity is matched against the order, label and procedure.</w:t>
      </w:r>
    </w:p>
    <w:p>
      <w:r>
        <w:t>🧠 Clinical Rationale: Misidentification is a leading root cause of medication errors, wrong-site procedures and transfusion reactions. Standards: two identifiers such as full name plus unique hospital/registration number or wristband; check before every medication, blood product, specimen collection, procedure and handover; involve the patient or family in the check; label specimens and lines at the bedside in the presence of the patient; use barcode scanning where available. Standard precautions, hand hygiene and the five rights of medication administration support, but do not replace, correct identification.</w:t>
      </w:r>
    </w:p>
    <w:p>
      <w:r>
        <w:t>🔍 Key Clues: two identifiers + verify against order and label; bed numbers and room numbers are never identifiers</w:t>
      </w:r>
    </w:p>
    <w:p>
      <w:r>
        <w:t>❌ Why Not Others: B, C and D are single or unreliable identifiers and are associated with avoidable harm.</w:t>
      </w:r>
    </w:p>
    <w:p>
      <w:r>
        <w:t>⚠️ Exam Trap: The five rights are usually stated as right patient, drug, dose, route and time — the right patient comes first for a reason.</w:t>
      </w:r>
    </w:p>
    <w:p>
      <w:r>
        <w:t>⚡ 5-Second Recall: IDENTIFY = TWO IDENTIFIERS, NEVER THE BED NUMBER</w:t>
      </w:r>
    </w:p>
    <w:p>
      <w:r>
        <w:t>PNC Exam Pearl: Before any medication, blood product or procedure, verify the patient with at least two independent identifiers and match them to the order and label.</w:t>
      </w:r>
    </w:p>
    <w:p>
      <w:r>
        <w:t>15. A nurse remembers two hours after the event that a dose was given. How should the record be corrected?</w:t>
      </w:r>
    </w:p>
    <w:p>
      <w:r>
        <w:t>घटना के दो घंटे बाद नर्स को याद आता है कि एक खुराक दी गई थी। अभिलेख कैसे ठीक किया जाना चाहिए?</w:t>
      </w:r>
    </w:p>
    <w:p>
      <w:r>
        <w:t>A. Erase and rewrite the entry neatly / प्रविष्टि मिटाकर साफ़-सुथरी दोबारा लिखें</w:t>
      </w:r>
    </w:p>
    <w:p>
      <w:r>
        <w:t>B. Leave the record unchanged to avoid confusion / भ्रम से बचने हेतु अभिलेख अपरिवर्तित छोड़ें</w:t>
      </w:r>
    </w:p>
    <w:p>
      <w:r>
        <w:t>C. Use correction fluid and initial it / क्षतिपूरक द्रव लगाकर आद्याक्षर करें</w:t>
      </w:r>
    </w:p>
    <w:p>
      <w:r>
        <w:t>D. Make a late entry in the correct chronological place or the next available line, stating the time of the event, the time of documentation, what was given and why the entry is late, signing it — never erase, overwrite or back-date / सही कालक्रम स्थान या अगली उपलब्ध पंक्ति में विलंबित प्रविष्टि करें, जिसमें घटना का समय, दस्तावेज़ीकरण का समय, क्या दिया गया और प्रविष्टि विलंबित क्यों है, यह लिखा हो और हस्ताक्षर हों — कभी मिटाएँ, ऊपर न लिखें या पूर्व-दिनांकित न करें</w:t>
      </w:r>
    </w:p>
    <w:p>
      <w:r>
        <w:t>Answer D</w:t>
      </w:r>
    </w:p>
    <w:p>
      <w:r>
        <w:t>Solution.</w:t>
      </w:r>
    </w:p>
    <w:p>
      <w:r>
        <w:t>✅ Correct Answer: D. A late entry states the event time, the documentation time, the facts and the reason for the delay, and is signed — erasures, correction fluid and back-dating make the record unreliable and are legal offences.</w:t>
      </w:r>
    </w:p>
    <w:p>
      <w:r>
        <w:t>🧠 Clinical Rationale: The health record is a legal document and is expected to be timely, factual, complete and legible. Corrections follow the institutional policy: single line through an error, write "error" with initials, date and time, then add the correct information; or make a clearly marked late entry. Never chart in advance, chart for another nurse, use unapproved abbreviations, or alter a record after an incident. Documentation supports continuity of care, quality review, legal defence and reimbursement, and late or altered records undermine the credibility of the whole record.</w:t>
      </w:r>
    </w:p>
    <w:p>
      <w:r>
        <w:t>🔍 Key Clues: late entry = event time + documentation time + facts + reason + signature</w:t>
      </w:r>
    </w:p>
    <w:p>
      <w:r>
        <w:t>❌ Why Not Others: A, B and C are falsification or concealment and are professionally and legally indefensible.</w:t>
      </w:r>
    </w:p>
    <w:p>
      <w:r>
        <w:t>⚠️ Exam Trap: Rewriting a whole page of notes "because it looks untidy" destroys the record's integrity.</w:t>
      </w:r>
    </w:p>
    <w:p>
      <w:r>
        <w:t>⚡ 5-Second Recall: LATE ENTRY = STATE THE DELAY, SIGN IT, NEVER ALTER OR BACK-DATE</w:t>
      </w:r>
    </w:p>
    <w:p>
      <w:r>
        <w:t>PNC Exam Pearl: Document a late entry with the event time, the documentation time and the reason for the delay, and never erase, overwrite or back-date records.</w:t>
      </w:r>
    </w:p>
    <w:p>
      <w:r>
        <w:t>16. A patient has a partial-thickness scald burn over the forearm. What is the correct first aid?</w:t>
      </w:r>
    </w:p>
    <w:p>
      <w:r>
        <w:t>रोगी की बाँह पर आंशिक-मोटाई का जला हुआ घाव (स्केल्ड) है। सही प्राथमिक उपचार क्या है?</w:t>
      </w:r>
    </w:p>
    <w:p>
      <w:r>
        <w:t>A. Apply ice directly to the burn / बर्फ सीधे जले स्थान पर लगाएँ</w:t>
      </w:r>
    </w:p>
    <w:p>
      <w:r>
        <w:t>B. Cool the burn under cool running water for about 20 minutes, remove jewellery and clothing that is not stuck, cover with a clean non-adherent dressing or cling film, keep the patient warm, give analgesia and refer for assessment — never apply ice, butter, toothpaste or ointments / लगभग 20 मिनट तक बहते ठंडे पानी से जले भाग को ठंडा करें, चिपके हुए कपड़े को छोड़कर गहने व कपड़े हटाएँ, साफ न चिपकने वाली पट्टी या क्लिंग फिल्म से ढकें, रोगी को गर्म रखें, दर्द निवारक दें और मूल्यांकन हेतु भेजें — बर्फ, मक्खन, टूथपेस्ट या मरहम कभी न लगाएँ</w:t>
      </w:r>
    </w:p>
    <w:p>
      <w:r>
        <w:t>C. Apply a thick layer of antiseptic ointment immediately / तुरंत मोटी एंटीसेप्टिक मरहम की परत लगाएँ</w:t>
      </w:r>
    </w:p>
    <w:p>
      <w:r>
        <w:t>D. Burst any blisters to release the fluid / छाले फोड़कर द्रव निकालें</w:t>
      </w:r>
    </w:p>
    <w:p>
      <w:r>
        <w:t>Answer B</w:t>
      </w:r>
    </w:p>
    <w:p>
      <w:r>
        <w:t>Solution.</w:t>
      </w:r>
    </w:p>
    <w:p>
      <w:r>
        <w:t>✅ Correct Answer: B. Burns are cooled with cool running water for about 20 minutes, then covered with a clean non-adherent dressing; ice, ointments and home remedies are harmful.</w:t>
      </w:r>
    </w:p>
    <w:p>
      <w:r>
        <w:t>🧠 Clinical Rationale: Early cooling reduces tissue damage, pain and oedema; prolonging cooling beyond 20 minutes risks hypothermia, especially in children and older adults, so keep the rest of the patient warm. Remove constricting items before swelling develops and do not peel off adherent clothing. Estimate the extent with the rule of nines or the patient's palm (1%), assess depth and airway involvement, and refer: burns over 10% of body surface area in adults, any burn in a child, burns of the face, hands, feet, perineum or across joints, circumferential, electrical or chemical burns and inhalation injury. Cover, keep warm, analgesia and tetanus prophylaxis as prescribed.</w:t>
      </w:r>
    </w:p>
    <w:p>
      <w:r>
        <w:t>🔍 Key Clues: scald = 20 minutes of cool running water + clean cover + keep warm; no ice or ointments</w:t>
      </w:r>
    </w:p>
    <w:p>
      <w:r>
        <w:t>❌ Why Not Others: A causes further cold injury; C and D increase infection risk and delay healing.</w:t>
      </w:r>
    </w:p>
    <w:p>
      <w:r>
        <w:t>⚠️ Exam Trap: Cooling must not cause hypothermia — cover the patient while cooling the burn.</w:t>
      </w:r>
    </w:p>
    <w:p>
      <w:r>
        <w:t>⚡ 5-Second Recall: BURN FIRST AID = 20 MINUTES COOL WATER, THEN CLEAN COVER</w:t>
      </w:r>
    </w:p>
    <w:p>
      <w:r>
        <w:t>PNC Exam Pearl: Cool a burn under running water for about 20 minutes, keep the patient warm and cover the wound with a clean non-adherent dressing, avoiding ice and ointments.</w:t>
      </w:r>
    </w:p>
    <w:p>
      <w:r>
        <w:t>17. A hiker has a deformed, painful, swollen forearm after a fall. What is the priority first aid?</w:t>
      </w:r>
    </w:p>
    <w:p>
      <w:r>
        <w:t>पैदल यात्री गिरने के बाद बाँह के टेढ़े, दर्दभरे और सूजे हुए अग्रबाहु क्षेत्र के साथ है। प्राथमिक उपचार क्या है?</w:t>
      </w:r>
    </w:p>
    <w:p>
      <w:r>
        <w:t>A. Immobilise the limb in the position found with a splint or sling that includes the joints above and below, support it, check and record distal pulse, sensation and movement, apply cold packs over a cloth, and arrange transport without attempting to realign the fracture / अंग को जिस स्थिति में है उसी में स्प्लिंट या स्लिंग से स्थिर करें जिसमें ऊपर व नीचे के जोड़ सम्मिलित हों, सहारा दें, दूरस्थ नाड़ी, संवेदना व गति जाँचकर दर्ज करें, कपड़े के ऊपर ठंडी थैली लगाएँ, और हड्डी सीधी करने का प्रयास किए बिना परिवहन कराएँ</w:t>
      </w:r>
    </w:p>
    <w:p>
      <w:r>
        <w:t>B. Realign the deformity immediately / विकृति को तुरंत सीधा करें</w:t>
      </w:r>
    </w:p>
    <w:p>
      <w:r>
        <w:t>C. Massage the swollen area to improve circulation / परिसंचरण सुधारने हेतु सूजे भाग की मालिश करें</w:t>
      </w:r>
    </w:p>
    <w:p>
      <w:r>
        <w:t>D. Ask the patient to move the arm freely to test the joint / जोड़ जाँचने हेतु रोगी से बाँह खुलकर हिलाने को कहें</w:t>
      </w:r>
    </w:p>
    <w:p>
      <w:r>
        <w:t>Answer A</w:t>
      </w:r>
    </w:p>
    <w:p>
      <w:r>
        <w:t>Solution.</w:t>
      </w:r>
    </w:p>
    <w:p>
      <w:r>
        <w:t>✅ Correct Answer: A. Splint the fracture in the position found, including the joints above and below, record distal neurovascular status, apply cold over a cloth and transport — do not attempt to reduce the deformity.</w:t>
      </w:r>
    </w:p>
    <w:p>
      <w:r>
        <w:t>🧠 Clinical Rationale: Fracture first aid aims to prevent further injury, control pain and bleeding and preserve neurovascular function. Steps: assess airway, breathing, circulation and other injuries; control bleeding with direct pressure; cover open wounds with a sterile dressing (do not push bone ends back); immobilise with a splint or sling; check pulse, capillary refill, sensation and movement before and after splinting; apply cold; elevate if feasible; give analgesia; keep the patient nil by mouth and arrange imaging and orthopaedic referral. Attempting realignment outside a controlled setting can damage nerves and vessels.</w:t>
      </w:r>
    </w:p>
    <w:p>
      <w:r>
        <w:t>🔍 Key Clues: deformed limb = immobilise as found + neurovascular check + cold + transport</w:t>
      </w:r>
    </w:p>
    <w:p>
      <w:r>
        <w:t>❌ Why Not Others: B risks neurovascular damage; C increases pain and bleeding; D can displace the fracture.</w:t>
      </w:r>
    </w:p>
    <w:p>
      <w:r>
        <w:t>⚠️ Exam Trap: Always document distal pulse, sensation and movement before and after splinting — a lost pulse is an emergency.</w:t>
      </w:r>
    </w:p>
    <w:p>
      <w:r>
        <w:t>⚡ 5-Second Recall: FRACTURE FIRST AID = SPLINT AS FOUND + CHECK DISTAL PULSE</w:t>
      </w:r>
    </w:p>
    <w:p>
      <w:r>
        <w:t>PNC Exam Pearl: Immobilise a suspected fracture in the position found with joints above and below splinted, document distal neurovascular status and never attempt to reduce the deformity.</w:t>
      </w:r>
    </w:p>
    <w:p>
      <w:r>
        <w:t>18. An adult collapses in the ward and is unresponsive with no normal breathing. Which sequence is correct?</w:t>
      </w:r>
    </w:p>
    <w:p>
      <w:r>
        <w:t>वार्ड में एक वयस्क गिर जाता है, बेहोश है और सामान्य श्वास नहीं है। सही क्रम कौन-सा है?</w:t>
      </w:r>
    </w:p>
    <w:p>
      <w:r>
        <w:t>A. Start chest compressions only after attaching a defibrillator / डिफ़िब्रिलेटर लगाने के बाद ही छाती संपीड़न शुरू करें</w:t>
      </w:r>
    </w:p>
    <w:p>
      <w:r>
        <w:t>B. Give 5 rescue breaths before compressions / संपीड़न से पहले 5 रेस्क्यू ब्रीद दें</w:t>
      </w:r>
    </w:p>
    <w:p>
      <w:r>
        <w:t>C. Call for help and activate the emergency response, start chest compressions immediately at 100–120 per minute with a depth of 5–6 cm, give 2 ventilations after every 30 compressions, use the AED as soon as it arrives and continue until help takes over / सहायता बुलाएँ और आपातकालीन प्रतिक्रिया सक्रिय करें, तुरंत छाती संपीड़न 100–120 प्रति मिनट की दर से 5–6 से.मी. गहराई पर शुरू करें, हर 30 संपीड़न के बाद 2 श्वास दें, AED आते ही उपयोग करें और सहायता आने तक जारी रखें</w:t>
      </w:r>
    </w:p>
    <w:p>
      <w:r>
        <w:t>D. Give an intramuscular injection of adrenaline before compressions / संपीड़न से पहले इंट्रामस्कुलर एड्रेनालाइन दें</w:t>
      </w:r>
    </w:p>
    <w:p>
      <w:r>
        <w:t>Answer C</w:t>
      </w:r>
    </w:p>
    <w:p>
      <w:r>
        <w:t>Solution.</w:t>
      </w:r>
    </w:p>
    <w:p>
      <w:r>
        <w:t>✅ Correct Answer: C. For an unresponsive adult with no normal breathing, activate help, start compressions immediately and deliver 30:2 with an AED as soon as it is available.</w:t>
      </w:r>
    </w:p>
    <w:p>
      <w:r>
        <w:t>🧠 Clinical Rationale: High-quality CPR means compressions at 100–120 per minute, 5–6 cm deep, full recoil, minimal interruptions, and ventilation with visible chest rise; the ratio is 30:2 for adults (15:2 for children by two rescuers). The AED analyses the rhythm and advises a shock for shockable rhythms (ventricular fibrillation or pulseless ventricular tachycardia); resume compressions immediately after the shock and minimise the pause. Adrenaline 1 mg intravenously every 3–5 minutes is given by the resuscitation team for non-shockable rhythms, and reversible causes are sought (4 Hs and 4 Ts).</w:t>
      </w:r>
    </w:p>
    <w:p>
      <w:r>
        <w:t>🔍 Key Clues: adult arrest = compressions first at 100–120/min, 5–6 cm, 30:2, early AED</w:t>
      </w:r>
    </w:p>
    <w:p>
      <w:r>
        <w:t>❌ Why Not Others: A delays compressions; B is the paediatric sequence; D is a rhythm-based drug decision, not first aid.</w:t>
      </w:r>
    </w:p>
    <w:p>
      <w:r>
        <w:t>⚠️ Exam Trap: Do not stop compressions to feel for a pulse repeatedly — interruptions reduce survival.</w:t>
      </w:r>
    </w:p>
    <w:p>
      <w:r>
        <w:t>⚡ 5-Second Recall: ADULT CPR = 30:2, 100–120/MIN, 5–6 CM, AED EARLY</w:t>
      </w:r>
    </w:p>
    <w:p>
      <w:r>
        <w:t>PNC Exam Pearl: In adult cardiac arrest, activate help, begin compressions at 100–120 per minute with a depth of 5–6 cm, ventilate at 30:2 and apply the AED as soon as it arrives.</w:t>
      </w:r>
    </w:p>
    <w:p>
      <w:r>
        <w:t>19. An adult has swallowed a corrosive acid and has drooling and mouth burns. What is the correct immediate management?</w:t>
      </w:r>
    </w:p>
    <w:p>
      <w:r>
        <w:t>वयस्क ने तेज़ अम्ल निगल लिया है, लार बह रही है और मुँह में जलन के निशान हैं। सही तत्काल प्रबंधन क्या है?</w:t>
      </w:r>
    </w:p>
    <w:p>
      <w:r>
        <w:t>A. Induce vomiting with salt water / नमक के पानी से उल्टी कराएँ</w:t>
      </w:r>
    </w:p>
    <w:p>
      <w:r>
        <w:t>B. Give an antacid to neutralise the acid / अम्ल को उदासीन करने हेतु एंटासिड दें</w:t>
      </w:r>
    </w:p>
    <w:p>
      <w:r>
        <w:t>C. Pass a nasogastric tube to remove the acid / अम्ल निकालने हेतु नासोगैस्ट्रिक ट्यूब डालें</w:t>
      </w:r>
    </w:p>
    <w:p>
      <w:r>
        <w:t>D. Do not induce vomiting or give bicarbonate; keep the patient nil by mouth, do not insert anything unless advised, position to protect the airway, give prescribed analgesia and intravenous fluids, and arrange urgent endoscopy/surgical review — dilution with small sips of water is considered only on medical advice in the first minutes / उल्टी न कराएँ और बाइकार्बोनेट न दें; रोगी को कुछ न खिलाएँ, सलाह के बिना कुछ न डालें, एस्पिरेशन से बचाने हेतु स्थिति दें, निर्धारित दर्द निवारक व अंतःशिरा तरल दें, और तत्काल एंडोस्कोपी/शल्य समीक्षा कराएँ — पहले कुछ मिनटों में केवल चिकित्सकीय सलाह पर थोड़े घूँट पानी से तनुकरण पर विचार होता है</w:t>
      </w:r>
    </w:p>
    <w:p>
      <w:r>
        <w:t>Answer D</w:t>
      </w:r>
    </w:p>
    <w:p>
      <w:r>
        <w:t>Solution.</w:t>
      </w:r>
    </w:p>
    <w:p>
      <w:r>
        <w:t>✅ Correct Answer: D. Corrosive ingestion is never treated by vomiting, neutralisation or blind tube insertion — keep the patient nil by mouth, protect the airway, give analgesia and fluids as prescribed and arrange urgent endoscopic or surgical assessment.</w:t>
      </w:r>
    </w:p>
    <w:p>
      <w:r>
        <w:t>🧠 Clinical Rationale: Corrosives cause caustic burns with risk of airway oedema, oesophageal perforation and stricture. Harmful practices: inducing vomiting (re-exposure of the oesophagus and aspiration), giving bicarbonate (exothermic reaction), and inserting tubes blindly (perforation). Actions: assess airway, breathing and circulation; give nothing by mouth; sit the patient up or lie them on the side if vomiting; do not irrigate the mouth with alkali; intravenous fluids and analgesia; chest and abdominal radiographs; endoscopy within about 12–24 hours in selected cases; corticosteroids and antibiotics only as advised; observe late for stricture. Activated charcoal and emetics are contraindicated.</w:t>
      </w:r>
    </w:p>
    <w:p>
      <w:r>
        <w:t>🔍 Key Clues: corrosive ingestion = no emesis, no neutralisation, nil by mouth, airway protection, urgent referral</w:t>
      </w:r>
    </w:p>
    <w:p>
      <w:r>
        <w:t>❌ Why Not Others: A, B and C each cause additional chemical or mechanical injury.</w:t>
      </w:r>
    </w:p>
    <w:p>
      <w:r>
        <w:t>⚠️ Exam Trap: Never give activated charcoal in a corrosive or acid/alkali ingestion — it obscures the view for endoscopy and does not absorb corrosives.</w:t>
      </w:r>
    </w:p>
    <w:p>
      <w:r>
        <w:t>⚡ 5-Second Recall: CORROSIVE INGESTION = NO VOMITING, NO NEUTRALISING, NIL BY MOUTH, REFER</w:t>
      </w:r>
    </w:p>
    <w:p>
      <w:r>
        <w:t>PNC Exam Pearl: After corrosive ingestion do not induce vomiting or neutralise the substance; keep the patient nil by mouth, protect the airway, give supportive care and refer urgently for endoscopic assessment.</w:t>
      </w:r>
    </w:p>
    <w:p>
      <w:r>
        <w:t>20. Which measure is central to a hospital infection surveillance programme?</w:t>
      </w:r>
    </w:p>
    <w:p>
      <w:r>
        <w:t>अस्पताल संक्रमण निगरानी कार्यक्रम की केंद्रीय क्रिया कौन-सी है?</w:t>
      </w:r>
    </w:p>
    <w:p>
      <w:r>
        <w:t>A. Treating all colonised patients with antibiotics / सभी वाहक रोगियों का एंटीबायोटिक से उपचार</w:t>
      </w:r>
    </w:p>
    <w:p>
      <w:r>
        <w:t>B. Standardised definitions, prospective case finding with laboratory and clinical data, calculation of rates such as device-associated infection per 1,000 device days, and feedback of results to clinical teams to drive prevention / मानक परिभाषाएँ, प्रयोगशाला व नैदानिक आँकड़ों के साथ भावी रोग-खोज, प्रति 1,000 डिवाइस-दिवस जैसी दरों की गणना, और रोकथाम हेतु परिणामों की नैदानिक टीमों को प्रतिपुष्टि</w:t>
      </w:r>
    </w:p>
    <w:p>
      <w:r>
        <w:t>C. Sterilising all hospital linen / सभी अस्पताल लिनेन की नसबंदी</w:t>
      </w:r>
    </w:p>
    <w:p>
      <w:r>
        <w:t>D. Reporting infections only after the patient is discharged / रोगी की छुट्टी के बाद ही संक्रमण की सूचना</w:t>
      </w:r>
    </w:p>
    <w:p>
      <w:r>
        <w:t>Answer B</w:t>
      </w:r>
    </w:p>
    <w:p>
      <w:r>
        <w:t>Solution.</w:t>
      </w:r>
    </w:p>
    <w:p>
      <w:r>
        <w:t>✅ Correct Answer: B. Surveillance uses standard case definitions, prospective case finding and rate calculation with feedback to teams, which is what reduces infection.</w:t>
      </w:r>
    </w:p>
    <w:p>
      <w:r>
        <w:t>🧠 Clinical Rationale: Healthcare-associated infection surveillance provides the denominator-based rates needed to compare and improve: catheter-associated urinary tract infection per 1,000 catheter days, central line-associated bloodstream infection per 1,000 line days, ventilator-associated events per 1,000 ventilator days and surgical site infection rates. Data come from microbiology reports, charts, device days and clinical rounds; validation prevents over- and under-reporting. Prevention bundles, hand hygiene compliance, isolation of transmissible infections, environmental cleaning audits and antimicrobial stewardship translate surveillance into lower infection rates.</w:t>
      </w:r>
    </w:p>
    <w:p>
      <w:r>
        <w:t>🔍 Key Clues: surveillance = standard definitions + case finding + rates per device days + feedback</w:t>
      </w:r>
    </w:p>
    <w:p>
      <w:r>
        <w:t>❌ Why Not Others: A promotes resistance; C is only one control measure; D misses early clusters and outbreaks.</w:t>
      </w:r>
    </w:p>
    <w:p>
      <w:r>
        <w:t>⚠️ Exam Trap: Surveillance is not inspection or blame — its purpose is measurement and improvement, and data must be validated.</w:t>
      </w:r>
    </w:p>
    <w:p>
      <w:r>
        <w:t>⚡ 5-Second Recall: SURVEILLANCE = DEFINITIONS + RATES + FEEDBACK</w:t>
      </w:r>
    </w:p>
    <w:p>
      <w:r>
        <w:t>PNC Exam Pearl: Infection surveillance requires standardised definitions, prospective case finding, device-day rate calculation and feedback to clinicians to drive prevention.</w:t>
      </w:r>
    </w:p>
    <w:p>
      <w:r>
        <w:t>21. A blood sample spills on the floor of the ward. What is the correct sequence of action?</w:t>
      </w:r>
    </w:p>
    <w:p>
      <w:r>
        <w:t>वार्ड के फर्श पर रक्त का नमूना गिर जाता है। सही कार्य-क्रम क्या है?</w:t>
      </w:r>
    </w:p>
    <w:p>
      <w:r>
        <w:t>A. Wipe the spill with a dry mop and continue work / सूखे पोछे से पोंछकर काम जारी रखें</w:t>
      </w:r>
    </w:p>
    <w:p>
      <w:r>
        <w:t>B. Ignore it because blood from a routine sample is not infectious / इसे अनदेखा करें क्योंकि नियमित नमूने का रक्त संक्रामक नहीं होता</w:t>
      </w:r>
    </w:p>
    <w:p>
      <w:r>
        <w:t>C. Wear gloves and other indicated protection, contain the spill with paper towels or absorbent material, cover the area with sodium hypochlorite solution (about 1% for blood) for the recommended contact time, then remove it and clean the area; discard the waste in the appropriate infectious-waste container and perform hand hygiene / दस्ताने तथा आवश्यक अन्य सुरक्षा पहनें, कागज़ के तौलिये या शोषक सामग्री से रक्त को रोकें, क्षेत्र पर सोडियम हाइपोक्लोराइट घोल (रक्त हेतु लगभग 1%) निर्धारित संपर्क समय तक डालें, फिर हटाकर क्षेत्र साफ करें; अपशिष्ट को उपयुक्त संक्रामक-अपशिष्ट पात्र में डालें और हाथ की स्वच्छता करें</w:t>
      </w:r>
    </w:p>
    <w:p>
      <w:r>
        <w:t>D. Pour undiluted bleach over the spill and leave it until the shift ends / बिना तनुकृत ब्लीच घाव पर डालकर पाली समाप्ति तक छोड़ दें</w:t>
      </w:r>
    </w:p>
    <w:p>
      <w:r>
        <w:t>Answer C</w:t>
      </w:r>
    </w:p>
    <w:p>
      <w:r>
        <w:t>Solution.</w:t>
      </w:r>
    </w:p>
    <w:p>
      <w:r>
        <w:t>✅ Correct Answer: C. Blood spills are managed by containing them, disinfecting with sodium hypochlorite at the correct concentration and contact time, then removing the waste safely, followed by hand hygiene.</w:t>
      </w:r>
    </w:p>
    <w:p>
      <w:r>
        <w:t>🧠 Clinical Rationale: Standard precautions treat all blood and body fluids as potentially infectious. Spill management: protect yourself (gloves, apron, eye protection if splashing), contain with absorbent material, apply a freshly prepared hypochlorite solution (about 1% available chlorine, that is 10,000 ppm, for blood and body fluids; 0.5% for general surfaces), allow the recommended contact time (usually 10–30 minutes), remove with disposable material, clean with detergent and water and dry. Waste goes into the correct colour-coded bin, sharps into the puncture-proof container, and hands are washed. Immunisation status and reporting for needlestick injury are also promoted.</w:t>
      </w:r>
    </w:p>
    <w:p>
      <w:r>
        <w:t>🔍 Key Clues: spill = protect → contain → 1% hypochlorite contact time → remove → waste → hand hygiene</w:t>
      </w:r>
    </w:p>
    <w:p>
      <w:r>
        <w:t>❌ Why Not Others: A spreads contamination; B ignores standard precautions; D uses an unsafe concentration and delays cleanup.</w:t>
      </w:r>
    </w:p>
    <w:p>
      <w:r>
        <w:t>⚠️ Exam Trap: Hypochlorite loses activity with time and organic load — prepare it fresh and use the correct concentration for the type of spill.</w:t>
      </w:r>
    </w:p>
    <w:p>
      <w:r>
        <w:t>⚡ 5-Second Recall: BLOOD SPILL = GLOVES, CONTAIN, 1% HYPOCHLORITE, CORRECT WASTE BIN</w:t>
      </w:r>
    </w:p>
    <w:p>
      <w:r>
        <w:t>PNC Exam Pearl: Manage a blood spill by protecting yourself, containing the spill, disinfecting with 1% sodium hypochlorite for the recommended contact time and disposing of waste correctly.</w:t>
      </w:r>
    </w:p>
    <w:p>
      <w:r>
        <w:t>22. A patient has a colonised MRSA wound with purulent discharge. Which precautions are required?</w:t>
      </w:r>
    </w:p>
    <w:p>
      <w:r>
        <w:t>रोगी के MRSA संक्रमित घाव से मवाद निकल रहा है। कौन-सी सावधानियाँ आवश्यक हैं?</w:t>
      </w:r>
    </w:p>
    <w:p>
      <w:r>
        <w:t>A. Contact precautions — a single room or cohorting, gloves and gown for every patient contact, dedicated equipment, an environmental cleaning schedule, hand hygiene and screening of contacts, along with standard precautions for all care / संपर्क सावधानियाँ — अलग कक्ष या समूहन, हर संपर्क पर दस्ताने व गाउन, समर्पित उपकरण, पर्यावरण सफाई कार्यक्रम, हाथ स्वच्छता और संपर्कों की जाँच, तथा समस्त देखभाल में मानक सावधानियाँ</w:t>
      </w:r>
    </w:p>
    <w:p>
      <w:r>
        <w:t>B. Airborne precautions with an N95 mask / N95 मास्क के साथ एयरबोर्न सावधानियाँ</w:t>
      </w:r>
    </w:p>
    <w:p>
      <w:r>
        <w:t>C. Standard precautions only / केवल मानक सावधानियाँ</w:t>
      </w:r>
    </w:p>
    <w:p>
      <w:r>
        <w:t>D. Droplet precautions with a surgical mask within 1 metre / 1 मीटर के भीतर सर्जिकल मास्क के साथ ड्रॉपलेट सावधानियाँ</w:t>
      </w:r>
    </w:p>
    <w:p>
      <w:r>
        <w:t>Answer A</w:t>
      </w:r>
    </w:p>
    <w:p>
      <w:r>
        <w:t>Solution.</w:t>
      </w:r>
    </w:p>
    <w:p>
      <w:r>
        <w:t>✅ Correct Answer: A. MRSA is spread by direct and indirect contact, so contact precautions are used for colonised or infected wounds in addition to standard precautions.</w:t>
      </w:r>
    </w:p>
    <w:p>
      <w:r>
        <w:t>🧠 Clinical Rationale: Contact transmission is the main route for multidrug-resistant organisms, Clostridioides difficile and scabies. Precautions: single room or cohorting with the same organism, gloves and gown for each contact, hand hygiene before and after, dedicated or disinfected equipment, cleaning and disinfection of high-touch surfaces, restricted movement of the patient, and screening of contacts and high-risk admissions. Decolonisation, antimicrobial stewardship, hand-hygiene compliance and monitoring of compliance are essential. Airborne precautions are needed for tuberculosis, measles and varicella; droplet for influenza, pertussis and meningococcus.</w:t>
      </w:r>
    </w:p>
    <w:p>
      <w:r>
        <w:t>🔍 Key Clues: MRSA wound = contact precautions + gloves and gown + single room or cohorting</w:t>
      </w:r>
    </w:p>
    <w:p>
      <w:r>
        <w:t>❌ Why Not Others: B and D apply to airborne and droplet transmission; C omits the additional precautions justified by drainage.</w:t>
      </w:r>
    </w:p>
    <w:p>
      <w:r>
        <w:t>⚠️ Exam Trap: Hand hygiene is the single most important measure — gloves do not replace it.</w:t>
      </w:r>
    </w:p>
    <w:p>
      <w:r>
        <w:t>⚡ 5-Second Recall: MRSA = CONTACT PRECAUTIONS (GLOVES + GOWN + SINGLE ROOM)</w:t>
      </w:r>
    </w:p>
    <w:p>
      <w:r>
        <w:t>PNC Exam Pearl: For a colonised or infected MRSA wound, use contact precautions with gloves, gown, single room or cohorting and dedicated equipment in addition to standard precautions.</w:t>
      </w:r>
    </w:p>
    <w:p>
      <w:r>
        <w:t>23. A wound culture reports growth of Klebsiella with susceptibility showing resistance to ampicillin and sensitivity to gentamicin and meropenem. How should the nurse interpret this?</w:t>
      </w:r>
    </w:p>
    <w:p>
      <w:r>
        <w:t>घाव कल्चर में क्लेब्सिएला की वृद्धि होती है, जिसमें एम्पीसिलिन के प्रति प्रतिरोध तथा जेंटामाइसिन व मेरोपेनम के प्रति संवेदनशीलता दर्ज है। नर्स इसे कैसे समझे?</w:t>
      </w:r>
    </w:p>
    <w:p>
      <w:r>
        <w:t>A. The organism is sensitive to all antibiotics / जीव सभी एंटीबायोटिक के प्रति संवेदनशील है</w:t>
      </w:r>
    </w:p>
    <w:p>
      <w:r>
        <w:t>B. Aminoglycosides and carbapenems must be avoided / एमिनोग्लाइकोसाइड और कार्बापेनम टालने चाहिए</w:t>
      </w:r>
    </w:p>
    <w:p>
      <w:r>
        <w:t>C. The isolate is resistant to ampicillin but sensitive to gentamicin and meropenem, so the prescriber chooses from the sensitive agents guided by the clinical picture, site, allergy, renal function and stewardship principles — the nurse checks the specimen and the report, administers as prescribed and monitors response and toxicity / जीव एम्पीसिलिन के प्रति प्रतिरोधी परंतु जेंटामाइसिन व मेरोपेनम के प्रति संवेदनशील है, अतः चिकित्सक नैदानिक स्थिति, स्थान, एलर्जी, गुर्दा कार्य तथा स्टीवर्डशिप सिद्धांतों के आधार पर संवेदनशील औषधियों में से चुनता है — नर्स नमूना व रिपोर्ट जाँचती है, दवा निर्धारित रूप से देती है और प्रतिक्रिया तथा विषाक्तता की निगरानी करती है</w:t>
      </w:r>
    </w:p>
    <w:p>
      <w:r>
        <w:t>D. Resistance testing is unreliable and should be ignored / प्रतिरोध परीक्षण अविश्वसनीय है और अनदेखा करना चाहिए</w:t>
      </w:r>
    </w:p>
    <w:p>
      <w:r>
        <w:t>Answer C</w:t>
      </w:r>
    </w:p>
    <w:p>
      <w:r>
        <w:t>Solution.</w:t>
      </w:r>
    </w:p>
    <w:p>
      <w:r>
        <w:t>✅ Correct Answer: C. Resistance to ampicillin with sensitivity to gentamicin and meropenem means the prescriber should choose an effective agent from the sensitive list, and the nurse monitors response and drug toxicity.</w:t>
      </w:r>
    </w:p>
    <w:p>
      <w:r>
        <w:t>🧠 Clinical Rationale: Sensitivity reports list agents to which the organism is susceptible, intermediate or resistant, based on minimum inhibitory concentration breakpoints. Interpretation requires the specimen source (a wound swab may reflect colonisation rather than infection), the clinical picture, allergy history, renal and hepatic function, pregnancy, and local resistance patterns. Gentamicin needs level and renal monitoring; carbapenems are reserved for resistant organisms. The nurse confirms that the specimen was collected correctly, correlates the report with the patient, and completes the prescribed course to limit further resistance.</w:t>
      </w:r>
    </w:p>
    <w:p>
      <w:r>
        <w:t>🔍 Key Clues: read susceptibility, treat the patient not the report, monitor levels and toxicity for gentamicin</w:t>
      </w:r>
    </w:p>
    <w:p>
      <w:r>
        <w:t>❌ Why Not Others: A and B contradict the report; D ignores a key guide to therapy.</w:t>
      </w:r>
    </w:p>
    <w:p>
      <w:r>
        <w:t>⚠️ Exam Trap: An intermediate result does not mean susceptibility — it predicts uncertain efficacy at normal doses.</w:t>
      </w:r>
    </w:p>
    <w:p>
      <w:r>
        <w:t>⚡ 5-Second Recall: CULTURE REPORT = RESISTANT/INTERMEDIATE/SENSITIVE; TREAT THE PATIENT</w:t>
      </w:r>
    </w:p>
    <w:p>
      <w:r>
        <w:t>PNC Exam Pearl: Interpret a susceptibility report by treating the patient with a susceptible agent chosen in context, and monitor response and toxicity of the drug that is used.</w:t>
      </w:r>
    </w:p>
    <w:p>
      <w:r>
        <w:t>24. Which statement about vaccine types is correct?</w:t>
      </w:r>
    </w:p>
    <w:p>
      <w:r>
        <w:t>टीकों के प्रकारों के बारे में कौन-सा कथन सही है?</w:t>
      </w:r>
    </w:p>
    <w:p>
      <w:r>
        <w:t>A. Live attenuated vaccines are safe in severely immunocompromised patients / जीवित क्षीण टीके गंभीर रूप से प्रतिरक्षा-अभाव वाले रोगियों में सुरक्षित हैं</w:t>
      </w:r>
    </w:p>
    <w:p>
      <w:r>
        <w:t>B. Live attenuated vaccines such as BCG, measles-rubella, oral polio and varicella replicate in the host and generally produce long-lasting immunity with a single or few doses, but are contraindicated in severe immunosuppression and pregnancy, whereas killed, toxoid and subunit vaccines cannot replicate and often need multiple doses plus boosters / जीवित क्षीण टीके जैसे BCG, खसरा-रूबेला, मौखिक पोलियो व वैरिसेला होस्ट में प्रतिकृति बनाते हैं, प्रायः एक या कुछ खुराकों में दीर्घकालिक प्रतिरक्षा देते हैं, परंतु गंभीर प्रतिरक्षा-अभाव तथा गर्भावस्था में वर्जित हैं, जबकि निष्क्रिय, टॉक्सॉइड व सबयूनिट टीके प्रतिकृति नहीं बनाते और उन्हें प्रायः कई खुराक व बूस्टर चाहिए</w:t>
      </w:r>
    </w:p>
    <w:p>
      <w:r>
        <w:t>C. Killed vaccines always need only one dose / निष्क्रिय टीकों की सदैव एक ही खुराक पर्याप्त है</w:t>
      </w:r>
    </w:p>
    <w:p>
      <w:r>
        <w:t>D. Toxoid vaccines contain live bacteria / टॉक्सॉइड टीकों में जीवित जीवाणु होते हैं</w:t>
      </w:r>
    </w:p>
    <w:p>
      <w:r>
        <w:t>Answer B</w:t>
      </w:r>
    </w:p>
    <w:p>
      <w:r>
        <w:t>Solution.</w:t>
      </w:r>
    </w:p>
    <w:p>
      <w:r>
        <w:t>✅ Correct Answer: B. Live attenuated vaccines replicate and give durable protection but are contraindicated in severe immunosuppression and pregnancy; killed, toxoid and subunit vaccines need multiple doses and boosters by contrast.</w:t>
      </w:r>
    </w:p>
    <w:p>
      <w:r>
        <w:t>🧠 Clinical Rationale: Examples: live attenuated — BCG, oral polio, measles-rubella, varicella, rotavirus, yellow fever; killed — injectable polio, hepatitis A, rabies, whole-cell pertussis; toxoid — diphtheria and tetanus; subunit or conjugate — hepatitis B, Hib, pneumococcal, meningococcal, HPV. Live vaccines may be given to a person on corticosteroids at a low dose or long-term replacement therapy, but not during high-dose immunosuppression, and should not be given during pregnancy. Minor illness, current antibiotics, malnutrition and a family history of adverse events are not contraindications; only severe reaction to a previous dose and acute severe illness with fever defer immunisation.</w:t>
      </w:r>
    </w:p>
    <w:p>
      <w:r>
        <w:t>🔍 Key Clues: live vaccines replicate and give long immunity but are contraindicated in immunosuppression and pregnancy</w:t>
      </w:r>
    </w:p>
    <w:p>
      <w:r>
        <w:t>❌ Why Not Others: A is the reverse of the rule; C ignores the need for boosters; D confuses toxoid with live bacterial vaccines.</w:t>
      </w:r>
    </w:p>
    <w:p>
      <w:r>
        <w:t>⚠️ Exam Trap: A live vaccine and another live vaccine should ideally be given on the same day or at least 4 weeks apart.</w:t>
      </w:r>
    </w:p>
    <w:p>
      <w:r>
        <w:t>⚡ 5-Second Recall: LIVE = ONE OR FEW DOSES BUT NOT IN IMMUNOSUPPRESSION; KILLED = MULTIPLE DOSES</w:t>
      </w:r>
    </w:p>
    <w:p>
      <w:r>
        <w:t>PNC Exam Pearl: Live attenuated vaccines replicate and provide durable immunity but must be avoided in severe immunosuppression and pregnancy, while killed, toxoid and subunit vaccines require multiple doses and boosters.</w:t>
      </w:r>
    </w:p>
    <w:p>
      <w:r>
        <w:t>25. A term newborn on day 3 has a total serum bilirubin of 16 mg/dL with a normal blood group and no haemolysis. Which principle of phototherapy is correct?</w:t>
      </w:r>
    </w:p>
    <w:p>
      <w:r>
        <w:t>तीसरे दिन के पूर्णकालिक नवजात का कुल सीरम बिलीरुबिन 16 मि.ग्रा./डे.ली. है, रक्त समूह सामान्य तथा हीमोलिसिस नहीं। फोटोथेरेपी का कौन-सा सिद्धांत सही है?</w:t>
      </w:r>
    </w:p>
    <w:p>
      <w:r>
        <w:t>A. Blue-green light converts unconjugated bilirubin in the skin into water-soluble isomers excreted without conjugation, so the baby is kept naked with the eyes shielded, turned regularly, fed frequently and monitored for dehydration and temperature instability / नीली-हरी रोशनी त्वचा में असंयुक्त बिलीरुबिन को जल-घुलनशील आइसोमर में बदलती है जो संयुग्मन के बिना निकल जाते हैं, अतः शिशु को नग्न रखें, आँखें ढकें, नियमित करवट बदलें, बार-बार दूध पिलाएँ तथा निर्जलीकरण व ताप अस्थिरता की निगरानी करें</w:t>
      </w:r>
    </w:p>
    <w:p>
      <w:r>
        <w:t>B. Phototherapy excretes bilirubin directly in urine / फोटोथेरेपी बिलीरुबिन को सीधे मूत्र में निकालती है</w:t>
      </w:r>
    </w:p>
    <w:p>
      <w:r>
        <w:t>C. Phototherapy acts best on conjugated bilirubin / फोटोथेरेपी संयुक्त बिलीरुबिन पर सर्वोत्तम कार्य करती है</w:t>
      </w:r>
    </w:p>
    <w:p>
      <w:r>
        <w:t>D. Feeding should be withheld during phototherapy / फोटोथेरेपी के दौरान दूध बंद कर देना चाहिए</w:t>
      </w:r>
    </w:p>
    <w:p>
      <w:r>
        <w:t>Answer A</w:t>
      </w:r>
    </w:p>
    <w:p>
      <w:r>
        <w:t>Solution.</w:t>
      </w:r>
    </w:p>
    <w:p>
      <w:r>
        <w:t>✅ Correct Answer: A. Blue-green light (430–490 nm) converts unconjugated bilirubin in skin into lumirubin and water-soluble isomers excreted by bile and urine without needing conjugation, so maximal skin exposure with eye protection is essential.</w:t>
      </w:r>
    </w:p>
    <w:p>
      <w:r>
        <w:t>🧠 Clinical Rationale: Neonatal jaundice is pathological if it appears within 24 hours, rises faster than 5 mg/dL/day, exceeds the age-specific threshold or persists beyond 2 weeks. Phototherapy nursing: keep the baby naked except a nappy, shield the eyes, expose as much skin as possible, turn every 2 hours, maintain thermoneutrality, encourage feeding to promote bilirubin excretion, weigh and monitor for dehydration and loose green stools, and plot bilirubin levels. Exchange transfusion is used for very high or haemolytic jaundice, and kernicterus is the feared complication.</w:t>
      </w:r>
    </w:p>
    <w:p>
      <w:r>
        <w:t>🔍 Key Clues: phototherapy = blue-green light + maximal skin exposure + eye shields + frequent feeds + monitoring</w:t>
      </w:r>
    </w:p>
    <w:p>
      <w:r>
        <w:t>❌ Why Not Others: B and C misdescribe the mechanism; D would worsen jaundice by reducing bilirubin excretion.</w:t>
      </w:r>
    </w:p>
    <w:p>
      <w:r>
        <w:t>⚠️ Exam Trap: Jaundice within the first 24 hours of life is always pathological — investigate for haemolysis or sepsis rather than starting phototherapy alone.</w:t>
      </w:r>
    </w:p>
    <w:p>
      <w:r>
        <w:t>⚡ 5-Second Recall: PHOTOTHERAPY = LIGHT CONVERTS BILIRUBIN, FEED AND ROTATE THE BABY</w:t>
      </w:r>
    </w:p>
    <w:p>
      <w:r>
        <w:t>PNC Exam Pearl: Phototherapy converts unconjugated bilirubin in the skin to water-soluble isomers excreted without conjugation, so keep the skin maximally exposed, shield the eyes and continue frequent feeding.</w:t>
      </w:r>
    </w:p>
    <w:p>
      <w:r>
        <w:t>26. A 5-day-old home-delivered newborn is brought with poor feeding, lethargy and a temperature of 36 °C. What is the nurse's priority?</w:t>
      </w:r>
    </w:p>
    <w:p>
      <w:r>
        <w:t>घर पर जन्मे 5 दिन के नवजात को कम दूध पीना, सुस्ती और 36 °C तापमान के साथ लाया गया। नर्स की प्राथमिकता क्या है?</w:t>
      </w:r>
    </w:p>
    <w:p>
      <w:r>
        <w:t>A. Treat as probable neonatal sepsis — keep the baby warm, monitor airway, breathing, heart rate, glucose and perfusion, obtain blood culture and start prescribed antibiotics without delay / संभावित नवजात सेप्सिस मानकर उपचार करें — शिशु को गर्म रखें, वायुमार्ग, श्वास, हृदय गति, ग्लूकोज और परिसंचरण की निगरानी करें, रक्त कल्चर लें और बिना विलंब निर्धारित एंटीबायोटिक शुरू करें</w:t>
      </w:r>
    </w:p>
    <w:p>
      <w:r>
        <w:t>B. Reassure the mother that newborns sleep a lot / माँ को आश्वस्त करें कि नवजात बहुत सोते हैं</w:t>
      </w:r>
    </w:p>
    <w:p>
      <w:r>
        <w:t>C. Start phototherapy empirically / अनुमान से फोटोथेरेपी शुरू करें</w:t>
      </w:r>
    </w:p>
    <w:p>
      <w:r>
        <w:t>D. Send the mother home and review after 3 days / माँ को घर भेजें और 3 दिन बाद पुनः जाँच करें</w:t>
      </w:r>
    </w:p>
    <w:p>
      <w:r>
        <w:t>Answer A</w:t>
      </w:r>
    </w:p>
    <w:p>
      <w:r>
        <w:t>Solution.</w:t>
      </w:r>
    </w:p>
    <w:p>
      <w:r>
        <w:t>✅ Correct Answer: A. Poor feeding, lethargy and hypothermia in a newborn are the subtle early signs of sepsis — treat as sepsis, keep the baby warm, monitor closely, take cultures and start antibiotics without delay.</w:t>
      </w:r>
    </w:p>
    <w:p>
      <w:r>
        <w:t>🧠 Clinical Rationale: Neonatal sepsis presents non-specifically: poor feeding, lethargy, temperature instability (often hypothermia), respiratory distress, apnoea, jaundice, abdominal distension, poor perfusion and a "not looking well" appearance. Red flags: prematurity, prolonged rupture of membranes, maternal fever, foul liquor and unsterile delivery. Management: warmth by skin-to-skin contact or a warmer, airway and breathing support, vascular access, blood culture and septic screen, antibiotics within an hour of suspicion, glucose and fluid management, and continuous monitoring.</w:t>
      </w:r>
    </w:p>
    <w:p>
      <w:r>
        <w:t>🔍 Key Clues: newborn + poor feeding + lethargy + temperature instability = sepsis until excluded</w:t>
      </w:r>
    </w:p>
    <w:p>
      <w:r>
        <w:t>❌ Why Not Others: B misses a treatable emergency; C addresses jaundice which is not the presenting problem; D delays life-saving treatment.</w:t>
      </w:r>
    </w:p>
    <w:p>
      <w:r>
        <w:t>⚠️ Exam Trap: In neonates, hypothermia rather than fever is a common sepsis sign — never wait for a high temperature.</w:t>
      </w:r>
    </w:p>
    <w:p>
      <w:r>
        <w:t>⚡ 5-Second Recall: NEWBORN POOR FEEDING + LETHARGY + HYPOTHERMIA = SEPSIS, TREAT NOW</w:t>
      </w:r>
    </w:p>
    <w:p>
      <w:r>
        <w:t>PNC Exam Pearl: A newborn with poor feeding, lethargy and temperature instability must be treated as having sepsis — warm, monitor, culture and start antibiotics promptly.</w:t>
      </w:r>
    </w:p>
    <w:p>
      <w:r>
        <w:t>27. A 1.2 kg preterm baby is to be fed by gavage. Which action is correct?</w:t>
      </w:r>
    </w:p>
    <w:p>
      <w:r>
        <w:t>1.2 कि.ग्रा. के समयपूर्व शिशु को गैवाज (ट्यूब) द्वारा दूध दिया जाना है। सही क्रिया कौन-सी है?</w:t>
      </w:r>
    </w:p>
    <w:p>
      <w:r>
        <w:t>A. Give the full feed rapidly to finish quickly / जल्दी पूरा करने हेतु पूरा दूध तेज़ी से दें</w:t>
      </w:r>
    </w:p>
    <w:p>
      <w:r>
        <w:t>B. Position the baby on the right side or prone with the head elevated, measure the tube length, confirm gastric placement, aspirate and check the residual as ordered, give the feed by slow gravity over about 15–20 minutes, then flush and keep the baby positioned; stop and report if the abdomen distends, the residual is large or the baby vomits or desaturates / शिशु को दाहिनी करवट या सिर ऊँचा करके पेट के बल लिटाएँ, ट्यूब की लंबाई मापें, गैस्ट्रिक स्थिति की पुष्टि करें, निर्धारित अनुसार अवशिष्ट जाँचें, दूध को गुरुत्व द्वारा लगभग 15–20 मिनट में धीरे-धीरे दें, फिर फ्लश कर शिशु को उसी स्थिति में रखें; पेट फूलने, अधिक अवशिष्ट, उल्टी या ऑक्सीजन गिरने पर रोकें और सूचित करें</w:t>
      </w:r>
    </w:p>
    <w:p>
      <w:r>
        <w:t>C. Place the baby supine and flat during the feed / दूध देते समय शिशु को पीठ के बल सपाट लिटाएँ</w:t>
      </w:r>
    </w:p>
    <w:p>
      <w:r>
        <w:t>D. Withhold all feeds until the baby weighs 2 kg / जब तक वज़न 2 कि.ग्रा. न हो, सारा दूध बंद रखें</w:t>
      </w:r>
    </w:p>
    <w:p>
      <w:r>
        <w:t>Answer B</w:t>
      </w:r>
    </w:p>
    <w:p>
      <w:r>
        <w:t>Solution.</w:t>
      </w:r>
    </w:p>
    <w:p>
      <w:r>
        <w:t>✅ Correct Answer: B. Gavage feeding in a preterm baby requires correct positioning, confirmed tube placement, slow gravity feeding over about 15–20 minutes with residual checks and careful observation for intolerance.</w:t>
      </w:r>
    </w:p>
    <w:p>
      <w:r>
        <w:t>🧠 Clinical Rationale: Preterm infants lack coordinated sucking, swallowing and breathing, so gavage or cup feeding is used with expressed breast milk. Risks are aspiration, abdominal distension, necrotising enterocolitis and hypoxia. Care: position the head elevated and the baby on the right side, confirm the tube position, feed slowly by gravity, do not push the plunger, keep the baby warm and monitored with pulse oximetry, chart the residual and the volume taken, and watch for apnoea, bradycardia and cyanosis. Fortify and increase volumes as prescribed; involve the mother in expressing milk and skin-to-skin contact.</w:t>
      </w:r>
    </w:p>
    <w:p>
      <w:r>
        <w:t>🔍 Key Clues: gavage feed = head up/right side + confirmed tube + slow gravity over 15–20 minutes + residual check</w:t>
      </w:r>
    </w:p>
    <w:p>
      <w:r>
        <w:t>❌ Why Not Others: A causes vomiting and aspiration; C increases reflux risk; D needlessly starves the baby.</w:t>
      </w:r>
    </w:p>
    <w:p>
      <w:r>
        <w:t>⚠️ Exam Trap: Never instil a gavage feed with a syringe plunger under pressure — let gravity do the work.</w:t>
      </w:r>
    </w:p>
    <w:p>
      <w:r>
        <w:t>⚡ 5-Second Recall: GAVAGE = RIGHT SIDE, SLOW GRAVITY, RESIDUAL CHECK, WATCH FOR APNOEA</w:t>
      </w:r>
    </w:p>
    <w:p>
      <w:r>
        <w:t>PNC Exam Pearl: Feed a preterm infant by slow gravity gavage with the head elevated and the baby on the right side, checking placement and residual and watching for apnoea and distension.</w:t>
      </w:r>
    </w:p>
    <w:p>
      <w:r>
        <w:t>28. A 6-year-old with dengue fever has abdominal pain, persistent vomiting and cold extremities. What is the priority action?</w:t>
      </w:r>
    </w:p>
    <w:p>
      <w:r>
        <w:t>डेंगू बुखार वाले 6 वर्षीय बच्चे को पेट दर्द, लगातार उल्टी और ठंडे हाथ-पैर हैं। प्राथमिक कार्य क्या है?</w:t>
      </w:r>
    </w:p>
    <w:p>
      <w:r>
        <w:t>A. Send the child home with paracetamol / पैरासिटामोल देकर बच्चे को घर भेजें</w:t>
      </w:r>
    </w:p>
    <w:p>
      <w:r>
        <w:t>B. Give intramuscular analgesic and observe at home / इंट्रामस्कुलर दर्द निवारक देकर घर पर निरीक्षण करें</w:t>
      </w:r>
    </w:p>
    <w:p>
      <w:r>
        <w:t>C. Recognise warning signs of severe dengue with possible shock — admit immediately, position the child, start oxygen and intravenous isotonic crystalloid resuscitation as prescribed, monitor vital signs, haematocrit, urine output, blood glucose and bleeding, avoid NSAIDs and intramuscular injections, and watch for fluid overload / गंभीर डेंगू के चेतावनी संकेत तथा संभावित शॉक पहचानें — तुरंत भर्ती करें, बच्चे को उचित स्थिति दें, निर्धारित अनुसार ऑक्सीजन और अंतःशिरा आइसोटोनिक क्रिस्टलॉइड पुनर्जीवन शुरू करें, महत्वपूर्ण संकेत, हेमाटोक्रिट, मूत्र उत्पादन, रक्त ग्लूकोज व रक्तस्राव की निगरानी करें, NSAID व इंट्रामस्कुलर इंजेक्शन से बचें, और तरल अतिभार पर ध्यान दें</w:t>
      </w:r>
    </w:p>
    <w:p>
      <w:r>
        <w:t>D. Give aspirin to reduce fever / बुखार कम करने हेतु एस्पिरिन दें</w:t>
      </w:r>
    </w:p>
    <w:p>
      <w:r>
        <w:t>Answer C</w:t>
      </w:r>
    </w:p>
    <w:p>
      <w:r>
        <w:t>Solution.</w:t>
      </w:r>
    </w:p>
    <w:p>
      <w:r>
        <w:t>✅ Correct Answer: C. Abdominal pain, persistent vomiting and cold extremities are warning signs of severe dengue with impending shock — admit, resuscitate with isotonic crystalloid as prescribed and monitor haematocrit, urine output and bleeding while avoiding NSAIDs and intramuscular injections.</w:t>
      </w:r>
    </w:p>
    <w:p>
      <w:r>
        <w:t>🧠 Clinical Rationale: Dengue has three phases — febrile, critical (around defervescence, when plasma leakage and shock occur) and recovery. Warning signs: abdominal pain, persistent vomiting, fluid accumulation, mucosal bleeding, lethargy, hepatomegaly and a rising haematocrit with falling platelets. Management is judicious fluid therapy to maintain perfusion without overloading, monitoring of haematocrit and urine output, and platelet or blood transfusion for significant bleeding. Paracetamol is the antipyretic of choice; aspirin, ibuprofen and intramuscular injections are avoided because of bleeding risk.</w:t>
      </w:r>
    </w:p>
    <w:p>
      <w:r>
        <w:t>🔍 Key Clues: dengue + abdominal pain + persistent vomiting + cold extremities = severe dengue/shock → admit and resuscitate</w:t>
      </w:r>
    </w:p>
    <w:p>
      <w:r>
        <w:t>❌ Why Not Others: A and B delay care in a child at risk of shock; D is contraindicated in dengue because of bleeding risk.</w:t>
      </w:r>
    </w:p>
    <w:p>
      <w:r>
        <w:t>⚠️ Exam Trap: In dengue the critical period is often as the fever settles — do not discharge a child with warning signs just because the temperature has fallen.</w:t>
      </w:r>
    </w:p>
    <w:p>
      <w:r>
        <w:t>⚡ 5-Second Recall: DENGUE WARNING SIGNS = ABDOMINAL PAIN, PERSISTENT VOMITING, COLD LIMBS → ADMIT</w:t>
      </w:r>
    </w:p>
    <w:p>
      <w:r>
        <w:t>PNC Exam Pearl: Warning signs in dengue such as abdominal pain, persistent vomiting and cold extremities require admission, careful isotonic fluid resuscitation and monitoring for shock.</w:t>
      </w:r>
    </w:p>
    <w:p>
      <w:r>
        <w:t>29. A mother has sore nipples and the baby is not gaining weight. Which advice improves breastfeeding?</w:t>
      </w:r>
    </w:p>
    <w:p>
      <w:r>
        <w:t>माँ के निप्पल में दर्द है और शिशु का वज़न नहीं बढ़ रहा। कौन-सी सलाह स्तनपान सुधारती है?</w:t>
      </w:r>
    </w:p>
    <w:p>
      <w:r>
        <w:t>A. Stop breastfeeding and switch to bottle feeding / स्तनपान बंद करके बोतल से दूध दें</w:t>
      </w:r>
    </w:p>
    <w:p>
      <w:r>
        <w:t>B. Give only the foremilk for the next two weeks / अगले दो सप्ताह केवल फोरमिल्क दें</w:t>
      </w:r>
    </w:p>
    <w:p>
      <w:r>
        <w:t>C. Use soap on the nipples before every feed / प्रत्येक बार दूध पिलाने से पहले निप्पल पर साबुन लगाएँ</w:t>
      </w:r>
    </w:p>
    <w:p>
      <w:r>
        <w:t>D. Correct positioning and attachment — baby's mouth wide open with the chin touching the breast, more areola visible above the mouth than below, chest to chest with the head and body aligned, feeding on demand and emptying one breast before switching; treat engorgement, use expressed milk on the nipples and let them air dry / सही स्थिति व जुड़ाव सुधारें — शिशु का मुँह चौड़ा खुला, ठुड्डी स्तन से सटी, मुँह के ऊपर अधिक एरियोला दिखे, छाती से छाती तथा सिर व शरीर एक सीध में, माँग पर दूध पिलाएँ और एक स्तन खाली करके दूसरा दें; स्तन भराव का उपचार करें, निकाले हुए दूध को निप्पल पर लगाएँ और हवा में सुखाएँ</w:t>
      </w:r>
    </w:p>
    <w:p>
      <w:r>
        <w:t>Answer D</w:t>
      </w:r>
    </w:p>
    <w:p>
      <w:r>
        <w:t>Solution.</w:t>
      </w:r>
    </w:p>
    <w:p>
      <w:r>
        <w:t>✅ Correct Answer: D. Sore nipples nearly always mean faulty attachment, and correcting position and attachment with demand feeding solves both the pain and the poor weight gain.</w:t>
      </w:r>
    </w:p>
    <w:p>
      <w:r>
        <w:t>🧠 Clinical Rationale: Good attachment: the baby's mouth is wide open, the chin and nose touch the breast, the lower lip is everted, more areola is visible above than below, the tongue is under the nipple, and swallowing is audible without dimpling of the cheeks. Poor attachment causes trauma, engorgement, mastitis and inadequate milk transfer. Care: feed on demand day and night, empty one breast before offering the other, avoid soap and prolonged wetness, expose the nipples to air, apply expressed milk or prescribed ointment, treat engorgement with gentle expression or warm compresses, and review the mother's nutrition, hydration and rest. Refer for a lactation assessment if weight gain remains poor, since low output may reflect maternal or infant factors.</w:t>
      </w:r>
    </w:p>
    <w:p>
      <w:r>
        <w:t>🔍 Key Clues: sore nipples + poor weight gain = attachment problem → fix latch, feed on demand, empty one breast</w:t>
      </w:r>
    </w:p>
    <w:p>
      <w:r>
        <w:t>❌ Why Not Others: A deprives the infant and does not fix the cause; B and C worsen the situation.</w:t>
      </w:r>
    </w:p>
    <w:p>
      <w:r>
        <w:t>⚠️ Exam Trap: Cracks with fissures and a damaged areola point to attachment, not "tough skin" — do not advise longer feeds on a traumatised site.</w:t>
      </w:r>
    </w:p>
    <w:p>
      <w:r>
        <w:t>⚡ 5-Second Recall: SORE NIPPLES = CHECK ATTACHMENT, FEED ON DEMAND, EMPTY ONE BREAST</w:t>
      </w:r>
    </w:p>
    <w:p>
      <w:r>
        <w:t>PNC Exam Pearl: Correct positioning and attachment with demand feeding, emptying one breast at a time, resolves nipple trauma and improves weight gain.</w:t>
      </w:r>
    </w:p>
    <w:p>
      <w:r>
        <w:t>30. In a busy ward with limited registered nurses, tasks are divided among staff so that one gives all medicines, another takes all temperatures and another does all dressings. Which model is this?</w:t>
      </w:r>
    </w:p>
    <w:p>
      <w:r>
        <w:t>व्यस्त वार्ड में सीमित पंजीकृत नर्सों के साथ कार्य इस प्रकार बाँटे जाते हैं कि एक सभी दवाएँ देता है, दूसरा सभी तापमान लेता है और तीसरा सभी पट्टियाँ बदलता है। यह कौन-सा मॉडल है?</w:t>
      </w:r>
    </w:p>
    <w:p>
      <w:r>
        <w:t>A. Functional nursing — it is efficient for completing tasks but fragments care and reduces continuity and patient contact / कार्यात्मक नर्सिंग — कार्य पूरा करने में कुशल है परंतु देखभाल विखंडित करता है तथा निरंतरता व रोगी संपर्क घटाता है</w:t>
      </w:r>
    </w:p>
    <w:p>
      <w:r>
        <w:t>B. Primary nursing / प्राथमिक नर्सिंग</w:t>
      </w:r>
    </w:p>
    <w:p>
      <w:r>
        <w:t>C. Total patient care / सम्पूर्ण रोगी देखभाल</w:t>
      </w:r>
    </w:p>
    <w:p>
      <w:r>
        <w:t>D. Case management / केस प्रबंधन</w:t>
      </w:r>
    </w:p>
    <w:p>
      <w:r>
        <w:t>Answer A</w:t>
      </w:r>
    </w:p>
    <w:p>
      <w:r>
        <w:t>Solution.</w:t>
      </w:r>
    </w:p>
    <w:p>
      <w:r>
        <w:t>✅ Correct Answer: A. Dividing care by task rather than by patient is functional nursing, efficient but fragmented.</w:t>
      </w:r>
    </w:p>
    <w:p>
      <w:r>
        <w:t>🧠 Clinical Rationale: Care delivery models: functional (tasks divided between staff — cheap and quick but fragmented and depersonalised), team nursing (a team leader allocates a group of patients to a team with a skill mix), total patient care or case method (one nurse cares for assigned patients during a shift), primary nursing (one nurse accountable across the admission) and case management (coordination of a care pathway with managed resources). The choice depends on staffing, skill mix, patient acuity and the goal of continuity; a balanced skill mix and clear delegation with accountability protect quality and safety.</w:t>
      </w:r>
    </w:p>
    <w:p>
      <w:r>
        <w:t>🔍 Key Clues: tasks by category = functional nursing; accountability by patient = primary nursing or case method</w:t>
      </w:r>
    </w:p>
    <w:p>
      <w:r>
        <w:t>❌ Why Not Others: B, C and D organise care around the patient, not around tasks.</w:t>
      </w:r>
    </w:p>
    <w:p>
      <w:r>
        <w:t>⚠️ Exam Trap: Functional nursing is not automatically unsafe, but it needs explicit communication and handover to prevent omissions.</w:t>
      </w:r>
    </w:p>
    <w:p>
      <w:r>
        <w:t>⚡ 5-Second Recall: TASK-BASED ALLOCATION = FUNCTIONAL NURSING</w:t>
      </w:r>
    </w:p>
    <w:p>
      <w:r>
        <w:t>PNC Exam Pearl: Functional nursing divides work by task and is efficient but fragments care, whereas primary nursing gives one nurse accountability for the patient's whole stay.</w:t>
      </w:r>
    </w:p>
    <w:p>
      <w:r>
        <w:t>31. A ward team wants to reduce medication omissions. Which approach reflects continuous quality improvement?</w:t>
      </w:r>
    </w:p>
    <w:p>
      <w:r>
        <w:t>वार्ड टीम दवा छूटने की घटनाएँ घटाना चाहती है। सतत गुणवत्ता सुधार किस दृष्टिकोण को दर्शाता है?</w:t>
      </w:r>
    </w:p>
    <w:p>
      <w:r>
        <w:t>A. Punish the staff found responsible / दोषी पाए गए स्टाफ को दंडित करें</w:t>
      </w:r>
    </w:p>
    <w:p>
      <w:r>
        <w:t>B. Use the plan–do–study–act cycle — define the problem with data, plan a change such as a medication round checklist, test it on a small scale, study the results, then adopt, adapt or abandon and repeat the cycle / योजना–क्रियान्वयन–अध्ययन–कार्रवाई चक्र उपयोग करें — आँकड़ों के साथ समस्या परिभाषित करें, दवा राउंड चेकलिस्ट जैसा परिवर्तन योजित करें, छोटे पैमाने पर परखें, परिणाम अध्ययन करें, फिर अपनाएँ, संशोधित करें या छोड़ें और चक्र दोहराएँ</w:t>
      </w:r>
    </w:p>
    <w:p>
      <w:r>
        <w:t>C. Issue a circular and assume compliance / परिपत्र जारी करें और अनुपालन मान लें</w:t>
      </w:r>
    </w:p>
    <w:p>
      <w:r>
        <w:t>D. Compare staff performance in a public meeting / सार्वजनिक बैठक में स्टाफ के प्रदर्शन की तुलना करें</w:t>
      </w:r>
    </w:p>
    <w:p>
      <w:r>
        <w:t>Answer B</w:t>
      </w:r>
    </w:p>
    <w:p>
      <w:r>
        <w:t>Solution.</w:t>
      </w:r>
    </w:p>
    <w:p>
      <w:r>
        <w:t>✅ Correct Answer: B. Continuous quality improvement uses the plan–do–study–act cycle: measure, plan a change, test it, study the results and then adopt or adapt it iteratively.</w:t>
      </w:r>
    </w:p>
    <w:p>
      <w:r>
        <w:t>🧠 Clinical Rationale: Quality improvement is data-driven, systems-oriented and participative, unlike a punitive approach which hides errors. Steps: define the problem with baseline data, analyse causes (fishbone, five whys, process mapping), choose an evidence-based change, test it as a small-scale PDSA cycle, measure again, then standardise and spread. Supports include audit and feedback, clinical pathways, checklists, forcing functions, staff education, patient involvement and a just culture in which reporting is encouraged and blame is separated from human error.</w:t>
      </w:r>
    </w:p>
    <w:p>
      <w:r>
        <w:t>🔍 Key Clues: PDSA = plan, do, study, act — small tests of change with measurement</w:t>
      </w:r>
    </w:p>
    <w:p>
      <w:r>
        <w:t>❌ Why Not Others: A, C and D are top-down or punitive and do not measure or sustain improvement.</w:t>
      </w:r>
    </w:p>
    <w:p>
      <w:r>
        <w:t>⚠️ Exam Trap: Improvement requires re-measurement — a change without post-change data is not quality improvement.</w:t>
      </w:r>
    </w:p>
    <w:p>
      <w:r>
        <w:t>⚡ 5-Second Recall: QUALITY IMPROVEMENT = PDSA CYCLES WITH DATA</w:t>
      </w:r>
    </w:p>
    <w:p>
      <w:r>
        <w:t>PNC Exam Pearl: Continuous quality improvement applies the plan–do–study–act cycle with measured small-scale tests of change rather than punitive individual blame.</w:t>
      </w:r>
    </w:p>
    <w:p>
      <w:r>
        <w:t>32. A ward budget for consumables must be cut. What is the nurse manager's best approach?</w:t>
      </w:r>
    </w:p>
    <w:p>
      <w:r>
        <w:t>उपभोग्य वस्तुओं का वार्ड बजट घटाना है। नर्स प्रबंधक का सर्वोत्तम दृष्टिकोण क्या है?</w:t>
      </w:r>
    </w:p>
    <w:p>
      <w:r>
        <w:t>A. Stop using gloves and dressing materials / दस्ताने और पट्टी सामग्री का उपयोग बंद करें</w:t>
      </w:r>
    </w:p>
    <w:p>
      <w:r>
        <w:t>B. Buy the cheapest items irrespective of quality / गुणवत्ता की परवाह किए बिना सबसे सस्ती वस्तुएँ खरीदें</w:t>
      </w:r>
    </w:p>
    <w:p>
      <w:r>
        <w:t>C. Analyse utilisation and consumption data, standardise and rationalise the item list, negotiate bulk rates, monitor inventory and expiry with a proper indenting and store system, reduce wastage and educate staff — while protecting items essential for infection control and patient safety / उपयोग व खपत के आँकड़ों का विश्लेषण करें, वस्तु-सूची मानकीकृत व तर्कसंगत बनाएँ, थोक दरों पर मोलभाव करें, उचित इंडेंटिंग व भंडारण प्रणाली से स्टॉक व समाप्ति तिथि की निगरानी करें, अपव्यय घटाएँ और स्टाफ को शिक्षित करें — साथ ही संक्रमण नियंत्रण तथा रोगी सुरक्षा हेतु आवश्यक वस्तुएँ सुरक्षित रखें</w:t>
      </w:r>
    </w:p>
    <w:p>
      <w:r>
        <w:t>D. Ask patients' relatives to buy all supplies / रोगियों के संबंधियों से सभी सामग्री खरीदने को कहें</w:t>
      </w:r>
    </w:p>
    <w:p>
      <w:r>
        <w:t>Answer C</w:t>
      </w:r>
    </w:p>
    <w:p>
      <w:r>
        <w:t>Solution.</w:t>
      </w:r>
    </w:p>
    <w:p>
      <w:r>
        <w:t>✅ Correct Answer: C. Effective material management uses consumption data, standardisation, rational negotiation, disciplined inventory control and wastage reduction, while never compromising infection control or patient safety.</w:t>
      </w:r>
    </w:p>
    <w:p>
      <w:r>
        <w:t>🧠 Clinical Rationale: Material management cycle: forecasting, indenting, purchasing, receiving, storing, issuing, use and monitoring. Tools: ABC and VED analysis, reorder levels, buffer stock, lead-time analysis, expiry tracking with first-in-first-out, stock verification, and audits of wastage and pilferage. Cost containment does not mean compromising sterile supplies, gloves or single-use items; unnecessary stock, duplication of brands and irrational prescribing drive costs more. The nurse manager also monitors utilisation, staff education and evidence-based standardisation, and involves clinicians in the choice of items for safety and acceptability.</w:t>
      </w:r>
    </w:p>
    <w:p>
      <w:r>
        <w:t>🔍 Key Clues: cost control = data on consumption + standardisation + inventory discipline + wastage reduction</w:t>
      </w:r>
    </w:p>
    <w:p>
      <w:r>
        <w:t>❌ Why Not Others: A and B compromise safety and quality; D shifts the cost to patients and violates equity of care.</w:t>
      </w:r>
    </w:p>
    <w:p>
      <w:r>
        <w:t>⚠️ Exam Trap: Never cut corners on single-use or sterile items — the cost of one hospital-acquired infection exceeds the savings.</w:t>
      </w:r>
    </w:p>
    <w:p>
      <w:r>
        <w:t>⚡ 5-Second Recall: MATERIAL MANAGEMENT = DATA, STANDARDISE, INVENTORY, LESS WASTAGE</w:t>
      </w:r>
    </w:p>
    <w:p>
      <w:r>
        <w:t>PNC Exam Pearl: Contain costs through consumption analysis, standardisation, inventory control and wastage reduction without compromising infection control or patient safety.</w:t>
      </w:r>
    </w:p>
    <w:p>
      <w:r>
        <w:t>33. Two staff nurses have an ongoing dispute that is affecting ward work. What is the manager's priority action?</w:t>
      </w:r>
    </w:p>
    <w:p>
      <w:r>
        <w:t>दो स्टाफ नर्सों के बीच चल रहा विवाद वार्ड के कार्य को प्रभावित कर रहा है। प्रबंधक की प्राथमिक कार्रवाई क्या है?</w:t>
      </w:r>
    </w:p>
    <w:p>
      <w:r>
        <w:t>A. Transfer one nurse immediately without discussion / बिना चर्चा एक नर्स का स्थानांतरण कर दें</w:t>
      </w:r>
    </w:p>
    <w:p>
      <w:r>
        <w:t>B. Ignore it so that it settles by itself / इसे अनदेखा करें ताकि स्वयं शांत हो जाए</w:t>
      </w:r>
    </w:p>
    <w:p>
      <w:r>
        <w:t>C. Discuss it publicly to set an example / उदाहरण स्थापित करने हेतु सार्वजनिक रूप से चर्चा करें</w:t>
      </w:r>
    </w:p>
    <w:p>
      <w:r>
        <w:t>D. Address it promptly and privately — listen to both sides separately, gather facts, use the grievance and conflict-resolution policy, facilitate a joint meeting with clear ground rules, agree documented actions with a follow-up review, escalate formally if unresolved, and protect patient care throughout / इसे शीघ्र और निजी रूप से संबोधित करें — दोनों पक्षों की अलग-अलग सुनें, तथ्य जुटाएँ, शिकायत व विवाद-समाधान नीति अपनाएँ, स्पष्ट नियमों के साथ संयुक्त बैठक कराएँ, लिखित कार्रवाई तय करें और अनुवर्ती समीक्षा करें, अनसुलझा रहने पर औपचारिक स्तर पर उठाएँ, तथा पूरे समय रोगी देखभाल सुरक्षित रखें</w:t>
      </w:r>
    </w:p>
    <w:p>
      <w:r>
        <w:t>Answer D</w:t>
      </w:r>
    </w:p>
    <w:p>
      <w:r>
        <w:t>Solution.</w:t>
      </w:r>
    </w:p>
    <w:p>
      <w:r>
        <w:t>✅ Correct Answer: D. Conflict is managed early, privately and impartially through the grievance policy, with documented agreed actions, follow-up review and protection of patient care.</w:t>
      </w:r>
    </w:p>
    <w:p>
      <w:r>
        <w:t>🧠 Clinical Rationale: Unresolved conflict reduces teamwork, causes errors and absenteeism. Steps: address it early, listen to each party separately and then together, separate facts from feelings, focus on behaviour and its impact on care rather than personality, involve the parties in the solution, set a review date, offer mediation or counselling, and use formal discipline only if behaviour continues. Managers should model respectful communication, ensure rosters and assignments are fair, and document every meeting. Team briefings, clarity of roles and psychological safety prevent escalation.</w:t>
      </w:r>
    </w:p>
    <w:p>
      <w:r>
        <w:t>🔍 Key Clues: conflict = early, private, factual, policy-based, documented, with follow-up</w:t>
      </w:r>
    </w:p>
    <w:p>
      <w:r>
        <w:t>❌ Why Not Others: A avoids the issue and disrupts another area; B lets it harm morale and safety; C humiliates staff and worsens the conflict.</w:t>
      </w:r>
    </w:p>
    <w:p>
      <w:r>
        <w:t>⚠️ Exam Trap: The manager's duty is to solve the problem and protect patients, not to decide who is "nicer" — stay impartial and use the policy.</w:t>
      </w:r>
    </w:p>
    <w:p>
      <w:r>
        <w:t>⚡ 5-Second Recall: CONFLICT = EARLY, PRIVATE, FACTS, POLICY, DOCUMENT, REVIEW</w:t>
      </w:r>
    </w:p>
    <w:p>
      <w:r>
        <w:t>PNC Exam Pearl: Manage staff conflict early and privately through the grievance policy with documented agreed actions and follow-up, keeping patient care protected throughout.</w:t>
      </w:r>
    </w:p>
    <w:p>
      <w:r>
        <w:t>34. People in a lower socio-economic group have higher rates of illness and earlier death. Which concept explains this?</w:t>
      </w:r>
    </w:p>
    <w:p>
      <w:r>
        <w:t>निम्न सामाजिक-आर्थिक समूह के लोगों में रुग्णता अधिक और मृत्यु पहले होती है। यह किस संकल्पना से समझाया जाता है?</w:t>
      </w:r>
    </w:p>
    <w:p>
      <w:r>
        <w:t>A. Social gradient in health — health status improves stepwise with social position because of differences in income, education, occupation, housing, nutrition, environment and access to care, so reducing the gradient requires action on these determinants / स्वास्थ्य में सामाजिक प्रवणता — सामाजिक स्थिति के साथ स्वास्थ्य क्रमबद्ध रूप से सुधरता है क्योंकि आय, शिक्षा, व्यवसाय, आवास, पोषण, पर्यावरण और देखभाल तक पहुँच में अंतर होता है, अतः इस प्रवणता को घटाने हेतु इन निर्धारकों पर कार्य आवश्यक</w:t>
      </w:r>
    </w:p>
    <w:p>
      <w:r>
        <w:t>B. Genetic determinism / आनुवंशिक नियतिवाद</w:t>
      </w:r>
    </w:p>
    <w:p>
      <w:r>
        <w:t>C. Random chance alone / केवल संयोग</w:t>
      </w:r>
    </w:p>
    <w:p>
      <w:r>
        <w:t>D. Urbanisation only / केवल शहरीकरण</w:t>
      </w:r>
    </w:p>
    <w:p>
      <w:r>
        <w:t>Answer A</w:t>
      </w:r>
    </w:p>
    <w:p>
      <w:r>
        <w:t>Solution.</w:t>
      </w:r>
    </w:p>
    <w:p>
      <w:r>
        <w:t>✅ Correct Answer: A. The social gradient in health is the stepwise relationship between social position and health outcomes, driven by the social determinants of health.</w:t>
      </w:r>
    </w:p>
    <w:p>
      <w:r>
        <w:t>🧠 Clinical Rationale: The social determinants of health include income, education, occupation, housing and sanitation, nutrition, early childhood development, gender, culture, the physical environment and access to health services. Mechanisms: differential exposure to risk (poor housing, unsafe water, pollution), differential vulnerability (nutrition, stress, immunity) and differential access to care (cost, distance, waiting time, health literacy). Reducing inequity requires intersectoral action, universal health coverage, health promotion and equity-focused programmes. Nursing contributes through community assessment, outreach, education, advocacy and referral.</w:t>
      </w:r>
    </w:p>
    <w:p>
      <w:r>
        <w:t>🔍 Key Clues: social position and health rise and fall together = social gradient + social determinants</w:t>
      </w:r>
    </w:p>
    <w:p>
      <w:r>
        <w:t>❌ Why Not Others: B, C and D are partial or misleading explanations and ignore the structural causes.</w:t>
      </w:r>
    </w:p>
    <w:p>
      <w:r>
        <w:t>⚠️ Exam Trap: The gradient exists across the whole society, not only between the very rich and the very poor.</w:t>
      </w:r>
    </w:p>
    <w:p>
      <w:r>
        <w:t>⚡ 5-Second Recall: SOCIAL GRADIENT = HEALTH IMPROVES STEPWISE WITH SOCIAL POSITION</w:t>
      </w:r>
    </w:p>
    <w:p>
      <w:r>
        <w:t>PNC Exam Pearl: The social gradient in health explains why illness and mortality rise progressively as socio-economic position falls, and it calls for action on the social determinants.</w:t>
      </w:r>
    </w:p>
    <w:p>
      <w:r>
        <w:t>35. A working woman cares for an elderly parent with dementia and two children and reports exhaustion. Which concept best explains her situation?</w:t>
      </w:r>
    </w:p>
    <w:p>
      <w:r>
        <w:t>कामकाजी महिला मनोभ्रंश से ग्रस्त वृद्ध माता-पिता तथा दो बच्चों की देखभाल करती है और थकान बताती है। उसकी स्थिति की सर्वोत्तम व्याख्या कौन करता है?</w:t>
      </w:r>
    </w:p>
    <w:p>
      <w:r>
        <w:t>A. Secondary gain / द्वितीयक लाभ</w:t>
      </w:r>
    </w:p>
    <w:p>
      <w:r>
        <w:t>B. Caregiver burden — the physical, emotional, social and financial strain of caring for a dependent person, worsened for a woman with a dual role; assessment and support with respite, training, financial help and community services are the interventions / देखभालकर्ता भार — आश्रित व्यक्ति की देखभाल का शारीरिक, भावनात्मक, सामाजिक व आर्थिक तनाव, जो दोहरी भूमिका वाली महिला में और बढ़ता है; आकलन तथा राहत देखभाल, प्रशिक्षण, आर्थिक सहायता और समुदाय सेवाओं द्वारा सहायता ही हस्तक्षेप हैं</w:t>
      </w:r>
    </w:p>
    <w:p>
      <w:r>
        <w:t>C. Sick role behaviour / रोग-भूमिका व्यवहार</w:t>
      </w:r>
    </w:p>
    <w:p>
      <w:r>
        <w:t>D. Cultural shock / सांस्कृतिक आघात</w:t>
      </w:r>
    </w:p>
    <w:p>
      <w:r>
        <w:t>Answer B</w:t>
      </w:r>
    </w:p>
    <w:p>
      <w:r>
        <w:t>Solution.</w:t>
      </w:r>
    </w:p>
    <w:p>
      <w:r>
        <w:t>✅ Correct Answer: B. This is caregiver burden, the multi-dimensional strain of caring for a dependent relative, which is greater when the carer has competing family and work responsibilities.</w:t>
      </w:r>
    </w:p>
    <w:p>
      <w:r>
        <w:t>🧠 Clinical Rationale: Caregiver burden includes physical strain, sleep loss, anxiety and depression, social isolation, loss of employment and income, and financial cost. It is assessed with carer-focused tools and by exploring support, respite, finances and the carer's own health. Interventions: education and skills training for dementia care, respite and day-care services, planned breaks, self-care advice, support groups, financial assistance and involving the extended family. Ignoring carer burden leads to neglect, abuse and hospital readmission of the dependent person. Nurses also screen carers for depression and exhaustion.</w:t>
      </w:r>
    </w:p>
    <w:p>
      <w:r>
        <w:t>🔍 Key Clues: dependent relative + competing roles + exhaustion = caregiver burden → assess and support the carer</w:t>
      </w:r>
    </w:p>
    <w:p>
      <w:r>
        <w:t>❌ Why Not Others: A refers to benefits from illness; C describes illness behaviour of the patient; D refers to adapting to a new culture.</w:t>
      </w:r>
    </w:p>
    <w:p>
      <w:r>
        <w:t>⚠️ Exam Trap: In family care questions always assess the carer as well as the patient — the carer's health is a determinant of the patient's outcome.</w:t>
      </w:r>
    </w:p>
    <w:p>
      <w:r>
        <w:t>⚡ 5-Second Recall: CAREGIVER BURDEN = PHYSICAL + EMOTIONAL + SOCIAL + FINANCIAL STRAIN</w:t>
      </w:r>
    </w:p>
    <w:p>
      <w:r>
        <w:t>PNC Exam Pearl: Caregiver burden is the physical, emotional, social and financial strain of caring for a dependent person and requires carer assessment with respite, training and support.</w:t>
      </w:r>
    </w:p>
    <w:p>
      <w:r>
        <w:t>36. Which bundle best prevents ventilator-associated pneumonia?</w:t>
      </w:r>
    </w:p>
    <w:p>
      <w:r>
        <w:t>वेंटिलेटर-जनित निमोनिया रोकने का सर्वोत्तम बंडल कौन-सा है?</w:t>
      </w:r>
    </w:p>
    <w:p>
      <w:r>
        <w:t>A. Prophylactic antibiotics for all ventilated patients / सभी वेंटिलेटेड रोगियों को निवारक एंटीबायोटिक</w:t>
      </w:r>
    </w:p>
    <w:p>
      <w:r>
        <w:t>B. Daily chest X-ray irrespective of the condition / स्थिति की परवाह किए बिना प्रतिदिन छाती का X-ray</w:t>
      </w:r>
    </w:p>
    <w:p>
      <w:r>
        <w:t>C. Elevation of the head of the bed to 30–45°, daily sedation interruption with spontaneous breathing trials, oral care with chlorhexidine, subglottic suction and cuff-pressure monitoring, closed suction systems, avoidance of unnecessary circuit changes, hand hygiene and early mobilisation and extubation when ready / बिस्तर का सिर 30–45° ऊँचा, प्रतिदिन सिडेशन बंद कर स्वतः श्वसन परीक्षण, क्लोरहेक्सिडीन से मौखिक देखभाल, सबग्लॉटिक सक्शन व कफ दबाव निगरानी, बंद सक्शन प्रणाली, अनावश्यक सर्किट परिवर्तन से बचाव, हाथ स्वच्छता तथा शीघ्र गतिशीलता एवं उपयुक्त समय पर एक्सट्यूबेशन</w:t>
      </w:r>
    </w:p>
    <w:p>
      <w:r>
        <w:t>D. Keeping the patient supine and heavily sedated / रोगी को सपाट और अत्यधिक शामक अवस्था में रखना</w:t>
      </w:r>
    </w:p>
    <w:p>
      <w:r>
        <w:t>Answer C</w:t>
      </w:r>
    </w:p>
    <w:p>
      <w:r>
        <w:t>Solution.</w:t>
      </w:r>
    </w:p>
    <w:p>
      <w:r>
        <w:t>✅ Correct Answer: C. The VAP bundle combines head-of-bed elevation, sedation interruption with weaning trials, oral care, subglottic secretion drainage, cuff pressure control, careful suctioning and early mobilisation with timely extubation.</w:t>
      </w:r>
    </w:p>
    <w:p>
      <w:r>
        <w:t>🧠 Clinical Rationale: VAP arises from micro-aspiration of colonised oropharyngeal secretions past the cuff. Prevention: keep the head of the bed at 30–45°, avoid unnecessary circuit changes and ventilator days, use oral care with chlorhexidine where appropriate, maintain cuff pressure at about 20–30 cm H2O, drain subglottic secretions, use closed suction and sterile technique, avoid gastric overdistension, provide adequate nutrition and prophylaxis for stress ulcers and thrombosis, and mobilise the patient. Document daily sedation interruption and spontaneous breathing trials, and reassess readiness for extubation every day.</w:t>
      </w:r>
    </w:p>
    <w:p>
      <w:r>
        <w:t>🔍 Key Clues: VAP prevention = head up 30–45°, sedation vacation, oral care, cuff pressure, early extubation</w:t>
      </w:r>
    </w:p>
    <w:p>
      <w:r>
        <w:t>❌ Why Not Others: A promotes resistance and is not preventive; B is not a bundle intervention; D increases aspiration risk.</w:t>
      </w:r>
    </w:p>
    <w:p>
      <w:r>
        <w:t>⚠️ Exam Trap: The single most effective measure is reducing ventilator days — every additional day raises VAP risk.</w:t>
      </w:r>
    </w:p>
    <w:p>
      <w:r>
        <w:t>⚡ 5-Second Recall: VAP BUNDLE = HEAD UP + SEDATION HOLD + ORAL CARE + EARLY EXTUBATION</w:t>
      </w:r>
    </w:p>
    <w:p>
      <w:r>
        <w:t>PNC Exam Pearl: Prevent ventilator-associated pneumonia with head-of-bed elevation, sedation interruption and weaning trials, oral care, cuff-pressure control and early extubation.</w:t>
      </w:r>
    </w:p>
    <w:p>
      <w:r>
        <w:t>37. A patient with heart failure has a weight gain of 2 kg in three days, raised jugular venous pressure and basal crackles. Which nursing action is priority?</w:t>
      </w:r>
    </w:p>
    <w:p>
      <w:r>
        <w:t>हृदय विफलता वाले रोगी का वज़न तीन दिनों में 2 कि.ग्रा. बढ़ गया, जुगुलर शिरा दबाव बढ़ा है और आधार पर क्रेकल्स हैं। प्राथमिक नर्सिंग कार्रवाई कौन-सी है?</w:t>
      </w:r>
    </w:p>
    <w:p>
      <w:r>
        <w:t>A. Encourage a normal unrestricted fluid intake / सामान्य असीमित तरल सेवन को प्रोत्साहित करें</w:t>
      </w:r>
    </w:p>
    <w:p>
      <w:r>
        <w:t>B. Place the patient flat to improve venous return / शिरा वापसी सुधारने हेतु रोगी को सपाट लिटाएँ</w:t>
      </w:r>
    </w:p>
    <w:p>
      <w:r>
        <w:t>C. Stop all diuretics immediately / सभी मूत्रवर्धक तुरंत बंद करें</w:t>
      </w:r>
    </w:p>
    <w:p>
      <w:r>
        <w:t>D. Recognise fluid overload — position in high Fowler's, give prescribed oxygen, monitor vital signs, weight, intake-output and electrolytes, administer prescribed diuretics and restrict sodium and fluid as ordered, and report increasing breathlessness / तरल अतिभार पहचानें — हाई फॉलर्स स्थिति दें, निर्धारित ऑक्सीजन दें, महत्वपूर्ण संकेत, वज़न, इनपुट-आउटपुट व इलेक्ट्रोलाइट्स की निगरानी करें, निर्धारित मूत्रवर्धक दें तथा निर्देशानुसार सोडियम व तरल सीमित करें, और बढ़ते श्वास कष्ट की सूचना दें</w:t>
      </w:r>
    </w:p>
    <w:p>
      <w:r>
        <w:t>Answer D</w:t>
      </w:r>
    </w:p>
    <w:p>
      <w:r>
        <w:t>Solution.</w:t>
      </w:r>
    </w:p>
    <w:p>
      <w:r>
        <w:t>✅ Correct Answer: D. Rapid weight gain with raised jugular venous pressure and crackles means fluid overload; the nurse positions the patient upright, gives oxygen and prescribed diuretics, monitors weight, output and electrolytes and restricts sodium and fluid as ordered.</w:t>
      </w:r>
    </w:p>
    <w:p>
      <w:r>
        <w:t>🧠 Clinical Rationale: In heart failure, reduced cardiac output activates the renin–angiotensin–aldosterone system, causing sodium and water retention. Monitoring: daily weight at the same time on the same scale, strict intake and output, jugular venous pressure, breath sounds, oedema, orthopnoea and electrolytes (potassium and sodium with diuresis). Nursing care: semi-Fowler's or high Fowler's position, oxygen to the prescribed target, low-sodium diet, fluid restriction if prescribed, skin care for oedema, and patient education about daily weights, the warning signs of decompensation and medication adherence.</w:t>
      </w:r>
    </w:p>
    <w:p>
      <w:r>
        <w:t>🔍 Key Clues: weight gain + raised JVP + crackles = fluid overload → upright position, oxygen, diuretic, restrict sodium/fluid</w:t>
      </w:r>
    </w:p>
    <w:p>
      <w:r>
        <w:t>❌ Why Not Others: A worsens congestion; B increases breathlessness; C would worsen the overload.</w:t>
      </w:r>
    </w:p>
    <w:p>
      <w:r>
        <w:t>⚠️ Exam Trap: A weight gain of 1 kg in a day equals about 1 litre of retained fluid — daily weights are the earliest reliable indicator.</w:t>
      </w:r>
    </w:p>
    <w:p>
      <w:r>
        <w:t>⚡ 5-Second Recall: FLUID OVERLOAD = UPRIGHT + OXYGEN + DIURETIC + DAILY WEIGHT</w:t>
      </w:r>
    </w:p>
    <w:p>
      <w:r>
        <w:t>PNC Exam Pearl: Fluid overload in heart failure is managed by upright positioning, oxygen, prescribed diuretics and careful monitoring of weight, intake-output and electrolytes.</w:t>
      </w:r>
    </w:p>
    <w:p>
      <w:r>
        <w:t>38. An older patient has urge incontinence. Which intervention should the nurse teach?</w:t>
      </w:r>
    </w:p>
    <w:p>
      <w:r>
        <w:t>वृद्ध रोगी को तीव्र इच्छा-संबंधी मूत्र असंयम है। नर्स को कौन-सा हस्तक्षेप सिखाना चाहिए?</w:t>
      </w:r>
    </w:p>
    <w:p>
      <w:r>
        <w:t>A. Bladder training with scheduled toileting at fixed intervals and gradually increasing the interval, pelvic floor exercises, avoiding caffeine and bladder irritants, and maintaining adequate but controlled fluid intake / मूत्राशय प्रशिक्षण — निर्धारित अंतराल पर शौचालय जाना और धीरे-धीरे अंतराल बढ़ाना, पेल्विक फ्लोर व्यायाम, कैफीन तथा मूत्राशय उत्तेजक से बचाव, और पर्याप्त परंतु नियंत्रित तरल सेवन</w:t>
      </w:r>
    </w:p>
    <w:p>
      <w:r>
        <w:t>B. Restrict all fluids after 6 pm and use a urinary catheter / शाम 6 बजे के बाद सभी तरल बंद करें और कैथेटर लगाएँ</w:t>
      </w:r>
    </w:p>
    <w:p>
      <w:r>
        <w:t>C. Wear padding and avoid any toileting schedule / पैड पहनें और शौचालय जाने का कोई कार्यक्रम न अपनाएँ</w:t>
      </w:r>
    </w:p>
    <w:p>
      <w:r>
        <w:t>D. Reduce fluid intake to 500 mL per day / तरल सेवन 500 मि.ली. प्रतिदिन तक घटाएँ</w:t>
      </w:r>
    </w:p>
    <w:p>
      <w:r>
        <w:t>Answer A</w:t>
      </w:r>
    </w:p>
    <w:p>
      <w:r>
        <w:t>Solution.</w:t>
      </w:r>
    </w:p>
    <w:p>
      <w:r>
        <w:t>✅ Correct Answer: A. Bladder training with scheduled voiding, gradually extended intervals, pelvic floor muscle exercises and avoidance of bladder irritants is the conservative first-line management for urge incontinence.</w:t>
      </w:r>
    </w:p>
    <w:p>
      <w:r>
        <w:t>🧠 Clinical Rationale: Types: stress (leakage on coughing/sneezing from pelvic floor weakness), urge (detrusor overactivity with a sudden need to void), overflow (retention with dribbling), functional (immobility, environment, cognition) and mixed. Assessment: bladder diary, post-void residual, urinalysis to exclude infection, and review of medicines (diuretics, sedatives, anticholinergics). Management: bladder training, timed and prompted voiding, pelvic floor exercises, weight reduction, constipation management, avoidance of caffeine and alcohol, treating infection, and antimuscarinic drugs as prescribed. Indwelling catheters are avoided because they cause infection and do not cure incontinence.</w:t>
      </w:r>
    </w:p>
    <w:p>
      <w:r>
        <w:t>🔍 Key Clues: urge incontinence = bladder training + pelvic floor exercises + reduce bladder irritants</w:t>
      </w:r>
    </w:p>
    <w:p>
      <w:r>
        <w:t>❌ Why Not Others: B and D cause dehydration and infection; C promotes dependence and skin breakdown.</w:t>
      </w:r>
    </w:p>
    <w:p>
      <w:r>
        <w:t>⚠️ Exam Trap: Always exclude a urinary tract infection and medication effects before starting behavioural training.</w:t>
      </w:r>
    </w:p>
    <w:p>
      <w:r>
        <w:t>⚡ 5-Second Recall: URGE INCONTINENCE = BLADDER TRAINING + PELVIC FLOOR EXERCISES</w:t>
      </w:r>
    </w:p>
    <w:p>
      <w:r>
        <w:t>PNC Exam Pearl: Teach scheduled bladder training with pelvic floor exercises and avoidance of bladder irritants for urge incontinence, avoiding unnecessary catheterisation and fluid restriction.</w:t>
      </w:r>
    </w:p>
    <w:p>
      <w:r>
        <w:t>39. Four hours after surgery a patient has a distended abdomen, tachycardia, a falling blood pressure and a dressing soaked with blood. What is the priority action?</w:t>
      </w:r>
    </w:p>
    <w:p>
      <w:r>
        <w:t>शल्य क्रिया के चार घंटे बाद रोगी का पेट फूला है, टैकीकार्डिया, गिरता रक्तचाप और रक्त से भीगी पट्टी है। प्राथमिक कार्य क्या है?</w:t>
      </w:r>
    </w:p>
    <w:p>
      <w:r>
        <w:t>A. Change the dressing and continue observation / पट्टी बदलें और निरीक्षण जारी रखें</w:t>
      </w:r>
    </w:p>
    <w:p>
      <w:r>
        <w:t>B. Recognise possible postoperative haemorrhage or internal bleeding — call for urgent medical help, apply pressure to the wound, keep the patient flat with the legs raised, give oxygen and start intravenous fluids and blood as prescribed, monitor vital signs, urine output and level of consciousness, and prepare for return to theatre / संभावित शल्य-पश्चात रक्तस्राव या आंतरिक रक्तस्राव पहचानें — तत्काल चिकित्सकीय सहायता बुलाएँ, घाव पर दबाव दें, पैर ऊँचे करके रोगी को सपाट लिटाएँ, ऑक्सीजन दें तथा निर्धारित अनुसार अंतःशिरा तरल व रक्त शुरू करें, महत्वपूर्ण संकेत, मूत्र उत्पादन व चेतना स्तर की निगरानी करें, और ऑपरेशन थियेटर वापसी की तैयारी करें</w:t>
      </w:r>
    </w:p>
    <w:p>
      <w:r>
        <w:t>C. Give oral fluids to restore the volume / आयतन बहाल करने हेतु मौखिक तरल दें</w:t>
      </w:r>
    </w:p>
    <w:p>
      <w:r>
        <w:t>D. Give an analgesic and wait for the next round / दर्द निवारक दें और अगले राउंड की प्रतीक्षा करें</w:t>
      </w:r>
    </w:p>
    <w:p>
      <w:r>
        <w:t>Answer B</w:t>
      </w:r>
    </w:p>
    <w:p>
      <w:r>
        <w:t>Solution.</w:t>
      </w:r>
    </w:p>
    <w:p>
      <w:r>
        <w:t>✅ Correct Answer: B. Tachycardia, hypotension, abdominal distension and a blood-soaked dressing after surgery indicate haemorrhage — call for help, apply pressure, position for shock, give oxygen and fluids as prescribed and prepare for theatre.</w:t>
      </w:r>
    </w:p>
    <w:p>
      <w:r>
        <w:t>🧠 Clinical Rationale: Postoperative bleeding may be external (from the wound or drain) or internal (concealed, with abdominal distension and falling haemoglobin). Signs of hypovolaemia: restlessness, tachycardia, cool clammy skin, falling blood pressure, oliguria and falling haemoglobin. Management: summon urgent help, apply direct pressure and reinforce the dressing (never remove the original dressing to look), position supine with legs elevated, give oxygen, gain large-bore venous access, start crystalloid and blood products as prescribed, monitor vitals and output, keep the patient warm and prepare for re-exploration if bleeding continues.</w:t>
      </w:r>
    </w:p>
    <w:p>
      <w:r>
        <w:t>🔍 Key Clues: post-op distension + tachycardia + hypotension + soaked dressing = haemorrhage, escalate now</w:t>
      </w:r>
    </w:p>
    <w:p>
      <w:r>
        <w:t>❌ Why Not Others: A delays definitive treatment; C is unsafe in a shocked patient; D masks the deterioration.</w:t>
      </w:r>
    </w:p>
    <w:p>
      <w:r>
        <w:t>⚠️ Exam Trap: Reinforce a bleeding dressing rather than removing it — the original dressing is part of the clot.</w:t>
      </w:r>
    </w:p>
    <w:p>
      <w:r>
        <w:t>⚡ 5-Second Recall: POST-OP BLEEDING = CALL HELP, PRESSURE, OXYGEN, FLUIDS, THEATRE</w:t>
      </w:r>
    </w:p>
    <w:p>
      <w:r>
        <w:t>PNC Exam Pearl: Suspected postoperative haemorrhage requires immediate escalation with pressure on the wound, shock positioning, oxygen and prescribed fluid and blood resuscitation.</w:t>
      </w:r>
    </w:p>
    <w:p>
      <w:r>
        <w:t>40. A patient with 35% burns is receiving intravenous fluids. Which finding indicates that resuscitation is inadequate?</w:t>
      </w:r>
    </w:p>
    <w:p>
      <w:r>
        <w:t>35% जले रोगी को अंतःशिरा तरल दिया जा रहा है। कौन-सा निष्कर्ष अपर्याप्त पुनर्जीवन दर्शाता है?</w:t>
      </w:r>
    </w:p>
    <w:p>
      <w:r>
        <w:t>A. Urine output below 0.5 mL/kg/hour with tachycardia, cool peripheries and worsening metabolic acidosis, although the target for adults is usually 0.5–1 mL/kg/hour / मूत्र उत्पादन 0.5 मि.ली./कि.ग्रा./घंटा से कम, टैकीकार्डिया, ठंडी परिधि और बढ़ती चयापचय अम्लमयता, जबकि वयस्कों में लक्ष्य सामान्यतः 0.5–1 मि.ली./कि.ग्रा./घंटा होता है</w:t>
      </w:r>
    </w:p>
    <w:p>
      <w:r>
        <w:t>B. Urine output of 40 mL/hour in a 60 kg adult / 60 कि.ग्रा. वयस्क में 40 मि.ली./घंटा मूत्र उत्पादन</w:t>
      </w:r>
    </w:p>
    <w:p>
      <w:r>
        <w:t>C. A fall in heart rate with warm extremities / हृदय गति घटना तथा गर्म हाथ-पैर</w:t>
      </w:r>
    </w:p>
    <w:p>
      <w:r>
        <w:t>D. Clear sensorium with stable blood pressure / स्थिर रक्तचाप के साथ स्पष्ट चेतना</w:t>
      </w:r>
    </w:p>
    <w:p>
      <w:r>
        <w:t>Answer A</w:t>
      </w:r>
    </w:p>
    <w:p>
      <w:r>
        <w:t>Solution.</w:t>
      </w:r>
    </w:p>
    <w:p>
      <w:r>
        <w:t>✅ Correct Answer: A. Urine output below 0.5 mL/kg/hour with tachycardia, cool peripheries and worsening acidosis means the burn fluid resuscitation is inadequate and the rate must be reviewed.</w:t>
      </w:r>
    </w:p>
    <w:p>
      <w:r>
        <w:t>🧠 Clinical Rationale: Burn resuscitation uses formulas as a guide only (for example Parkland: 4 mL × body weight in kg × percentage of burn in the first 24 hours, half in the first 8 hours from the time of the burn). The best endpoint is urine output (0.5–1 mL/kg/hour in adults, 1 mL/kg/hour in children) together with heart rate, blood pressure, sensorium, capillary refill and base deficit. Over-resuscitation causes oedema, compartment syndromes and pulmonary oedema, so rates are titrated, not fixed. Also monitor potassium, sodium, temperature, pain, wound care and infection, and provide tetanus prophylaxis and nutrition support in the hypermetabolic phase.</w:t>
      </w:r>
    </w:p>
    <w:p>
      <w:r>
        <w:t>🔍 Key Clues: burn resuscitation endpoint = urine output 0.5–1 mL/kg/hour; low output + tachycardia = under-resuscitation</w:t>
      </w:r>
    </w:p>
    <w:p>
      <w:r>
        <w:t>❌ Why Not Others: B, C and D describe adequate perfusion or a normal response.</w:t>
      </w:r>
    </w:p>
    <w:p>
      <w:r>
        <w:t>⚠️ Exam Trap: Burn formulas calculate a starting rate only — subsequent titration is based on the patient's response.</w:t>
      </w:r>
    </w:p>
    <w:p>
      <w:r>
        <w:t>⚡ 5-Second Recall: BURN FLUIDS = TITRATE TO URINE OUTPUT 0.5–1 mL/kg/HOUR</w:t>
      </w:r>
    </w:p>
    <w:p>
      <w:r>
        <w:t>PNC Exam Pearl: In burn resuscitation, urine output of 0.5–1 mL/kg/hour with stable vital signs indicates adequate perfusion, and lower output with tachycardia signals under-resuscitation.</w:t>
      </w:r>
    </w:p>
    <w:p>
      <w:r>
        <w:t>41. A patient with a fractured femur is in skin traction. Which nursing action is correct?</w:t>
      </w:r>
    </w:p>
    <w:p>
      <w:r>
        <w:t>फीमर फ्रैक्चर वाले रोगी को त्वचा ट्रैक्शन में रखा गया है। सही नर्सिंग क्रिया कौन-सी है?</w:t>
      </w:r>
    </w:p>
    <w:p>
      <w:r>
        <w:t>A. Maintain the prescribed weight hanging freely with the ropes unobstructed and the patient in the correct alignment, check the skin and neurovascular status of the limb regularly, provide a pressure-relieving mattress and heel protection, encourage ankle and foot exercises, and never remove or alter the traction weight without an order / निर्धारित भार को स्वतंत्र रूप से लटकता और रस्सियों को बाधारहित तथा रोगी को सही संरेखण में रखें, अंग की त्वचा व तंत्रिका-वाहिका स्थिति नियमित जाँचें, दबाव कम करने वाला गद्दा व एड़ी सुरक्षा दें, टखने व पैर के व्यायाम कराएँ, और आदेश के बिना ट्रैक्शन भार न हटाएँ न बदलें</w:t>
      </w:r>
    </w:p>
    <w:p>
      <w:r>
        <w:t>B. Rest the weight on the floor at night / रात में भार को फर्श पर रखें</w:t>
      </w:r>
    </w:p>
    <w:p>
      <w:r>
        <w:t>C. Remove the traction for every bed bath / प्रत्येक स्नान के लिए ट्रैक्शन हटाएँ</w:t>
      </w:r>
    </w:p>
    <w:p>
      <w:r>
        <w:t>D. Apply the traction bandage tightly over a bony prominence / ट्रैक्शन पट्टी को हड्डी के उभार पर कसकर लगाएँ</w:t>
      </w:r>
    </w:p>
    <w:p>
      <w:r>
        <w:t>Answer A</w:t>
      </w:r>
    </w:p>
    <w:p>
      <w:r>
        <w:t>Solution.</w:t>
      </w:r>
    </w:p>
    <w:p>
      <w:r>
        <w:t>✅ Correct Answer: A. Traction works only if the weight hangs free, the ropes are unobstructed and alignment is maintained, with regular skin and neurovascular checks and prevention of complications.</w:t>
      </w:r>
    </w:p>
    <w:p>
      <w:r>
        <w:t>🧠 Clinical Rationale: Skin traction uses adhesive or non-adhesive straps with a prescribed weight. Nursing care: keep the weight off the bed and floor, ensure the ropes run freely over the pulleys, maintain the prescribed position (often with counter-traction), never remove the traction without an order, inspect the skin under the straps for pressure or allergy, check warmth, colour, pulse, sensation, movement and capillary refill of the limb, prevent foot drop with exercises or a footplate, and prevent pressure injuries, constipation and deep vein thrombosis. Report any neurovascular change at once.</w:t>
      </w:r>
    </w:p>
    <w:p>
      <w:r>
        <w:t>🔍 Key Clues: traction = weight free-hanging + ropes unobstructed + alignment + neurovascular checks</w:t>
      </w:r>
    </w:p>
    <w:p>
      <w:r>
        <w:t>❌ Why Not Others: B releases the traction, C breaks the alignment, D causes pressure necrosis.</w:t>
      </w:r>
    </w:p>
    <w:p>
      <w:r>
        <w:t>⚠️ Exam Trap: Sudden severe pain, pallor or loss of pulse in a limb in traction suggests vascular compromise or compartment syndrome — escalate immediately.</w:t>
      </w:r>
    </w:p>
    <w:p>
      <w:r>
        <w:t>⚡ 5-Second Recall: TRACTION = WEIGHT FREE, ROPES FREE, ALIGNMENT, NEUROVASCULAR CHECKS</w:t>
      </w:r>
    </w:p>
    <w:p>
      <w:r>
        <w:t>PNC Exam Pearl: Maintain traction with the weight hanging freely and alignment preserved, checking skin and neurovascular status and never altering the prescribed weight.</w:t>
      </w:r>
    </w:p>
    <w:p>
      <w:r>
        <w:t>42. A patient is using patient-controlled analgesia after surgery. Which is correct?</w:t>
      </w:r>
    </w:p>
    <w:p>
      <w:r>
        <w:t>शल्य क्रिया के बाद रोगी रोगी-नियंत्रित दर्द निवारण (PCA) उपयोग कर रहा है। कौन-सा कथन सही है?</w:t>
      </w:r>
    </w:p>
    <w:p>
      <w:r>
        <w:t>A. Only the nurse should press the PCA button / केवल नर्स को PCA बटन दबाना चाहिए</w:t>
      </w:r>
    </w:p>
    <w:p>
      <w:r>
        <w:t>B. The PCA pump needs no monitoring once set / एक बार सेट होने पर PCA पंप की निगरानी आवश्यक नहीं</w:t>
      </w:r>
    </w:p>
    <w:p>
      <w:r>
        <w:t>C. The patient presses the button for a preset bolus within lock-out limits, and the nurse assesses pain scores, sedation level, respiratory rate, oxygen saturation, nausea and pump history, verifies the drug and concentration with an independent check, and ensures that only the patient presses the button / रोगी लॉक-आउट सीमा के भीतर पूर्व-निर्धारित बोलस हेतु बटन दबाता है, और नर्स दर्द स्कोर, शामकता स्तर, श्वास दर, ऑक्सीजन संतृप्ति, मतली तथा पंप इतिहास का आकलन करती है, स्वतंत्र जाँच द्वारा दवा व सांद्रता सत्यापित करती है, और सुनिश्चित करती है कि बटन केवल रोगी दबाए</w:t>
      </w:r>
    </w:p>
    <w:p>
      <w:r>
        <w:t>D. The basal rate should be increased if the patient is in pain / दर्द होने पर बेसल दर बढ़ा देनी चाहिए</w:t>
      </w:r>
    </w:p>
    <w:p>
      <w:r>
        <w:t>Answer C</w:t>
      </w:r>
    </w:p>
    <w:p>
      <w:r>
        <w:t>Solution.</w:t>
      </w:r>
    </w:p>
    <w:p>
      <w:r>
        <w:t>✅ Correct Answer: C. With PCA the patient self-administers preset boluses within lock-out limits, and the nurse monitors sedation, respiratory rate, saturation, pain and pump history while ensuring that only the patient presses the button.</w:t>
      </w:r>
    </w:p>
    <w:p>
      <w:r>
        <w:t>🧠 Clinical Rationale: PCA gives better analgesia with less sedation because the patient titrates to need. Safety: only the patient presses the button ("PCA by proxy" is dangerous), opioid-naive patients need monitoring, sedation precedes respiratory depression so sedation scores are the earliest warning, and naloxone must be available. Verify the drug, concentration and pump settings with an independent double check, assess pain with a validated scale, treat nausea, pruritus and constipation, and document. Regional and epidural analgesia require additional motor-block and catheter-site checks.</w:t>
      </w:r>
    </w:p>
    <w:p>
      <w:r>
        <w:t>🔍 Key Clues: PCA = only the patient presses; monitor sedation and respiratory rate first</w:t>
      </w:r>
    </w:p>
    <w:p>
      <w:r>
        <w:t>❌ Why Not Others: A removes patient control and can overdose; B ignores monitoring; D is not a nursing decision and increases risk.</w:t>
      </w:r>
    </w:p>
    <w:p>
      <w:r>
        <w:t>⚠️ Exam Trap: Increasing sedation with a falling respiratory rate is the earliest sign of opioid toxicity — respond before apnoea develops.</w:t>
      </w:r>
    </w:p>
    <w:p>
      <w:r>
        <w:t>⚡ 5-Second Recall: PCA = PATIENT PRESSES, NURSE MONITORS SEDATION AND BREATHING</w:t>
      </w:r>
    </w:p>
    <w:p>
      <w:r>
        <w:t>PNC Exam Pearl: With patient-controlled analgesia only the patient activates the bolus, and the nurse monitors sedation, respiratory rate, saturation and pain with independent verification of the pump.</w:t>
      </w:r>
    </w:p>
    <w:p>
      <w:r>
        <w:t>43. A patient with acute kidney injury has a potassium of 6.8 mEq/L with ECG changes. What is the priority action?</w:t>
      </w:r>
    </w:p>
    <w:p>
      <w:r>
        <w:t>तीव्र गुर्दा क्षति वाले रोगी का पोटैशियम 6.8 mEq/L है और ECG में परिवर्तन हैं। प्राथमिक कार्य क्या है?</w:t>
      </w:r>
    </w:p>
    <w:p>
      <w:r>
        <w:t>A. Give a potassium supplement and repeat the test / पोटैशियम पूरक दें और जाँच दोहराएँ</w:t>
      </w:r>
    </w:p>
    <w:p>
      <w:r>
        <w:t>B. Treat as a cardiac emergency — stop all potassium intake and potassium-sparing drugs, attach a cardiac monitor, give prescribed intravenous calcium gluconate for myocardial protection followed by insulin-dextrose, salbutamol and a potassium binder, and prepare for dialysis if refractory / हृदय आपातकाल मानकर उपचार करें — सभी पोटैशियम सेवन तथा पोटैशियम-प्रतिधारक दवाएँ बंद करें, हृदय निगरानी लगाएँ, हृदय संरक्षण हेतु निर्धारित अंतःशिरा कैल्सियम ग्लूकोनेट दें और उसके बाद इंसुलिन-डेक्सट्रोज़, साल्ब्यूटामोल तथा पोटैशियम बाइंडर दें, और अनियंत्रित होने पर डायलिसिस की तैयारी करें</w:t>
      </w:r>
    </w:p>
    <w:p>
      <w:r>
        <w:t>C. Restrict fluids only / केवल तरल सीमित करें</w:t>
      </w:r>
    </w:p>
    <w:p>
      <w:r>
        <w:t>D. Give oral potassium binder and wait for 12 hours / मौखिक पोटैशियम बाइंडर देकर 12 घंटे प्रतीक्षा करें</w:t>
      </w:r>
    </w:p>
    <w:p>
      <w:r>
        <w:t>Answer B</w:t>
      </w:r>
    </w:p>
    <w:p>
      <w:r>
        <w:t>Solution.</w:t>
      </w:r>
    </w:p>
    <w:p>
      <w:r>
        <w:t>✅ Correct Answer: B. Hyperkalaemia with ECG changes is a cardiac emergency: stop potassium sources, monitor the heart, give calcium for membrane protection followed by insulin-dextrose, salbutamol and a binder, and prepare for dialysis if refractory.</w:t>
      </w:r>
    </w:p>
    <w:p>
      <w:r>
        <w:t>🧠 Clinical Rationale: In acute kidney injury the kidneys cannot excrete potassium. ECG changes progress from tall peaked T waves to a widened QRS, a flattened P wave and a sine-wave pattern before arrest. Treatment sequence: calcium gluconate to stabilise the myocardium, insulin with dextrose and salbutamol to shift potassium intracellularly, sodium bicarbonate for acidosis, a potassium binder or diuretic (if responsive) to remove it, and urgent dialysis for refractory or severe hyperkalaemia. Also restrict dietary potassium, review drugs (ACE inhibitors, ARBs, spironolactone, NSAIDs) and monitor potassium, ECG and urine output.</w:t>
      </w:r>
    </w:p>
    <w:p>
      <w:r>
        <w:t>🔍 Key Clues: potassium above 6.5 with ECG change = emergency; calcium first, then shift, then remove</w:t>
      </w:r>
    </w:p>
    <w:p>
      <w:r>
        <w:t>❌ Why Not Others: A is dangerous; C does not address the potassium; D delays treatment of a life-threatening arrhythmia risk.</w:t>
      </w:r>
    </w:p>
    <w:p>
      <w:r>
        <w:t>⚠️ Exam Trap: Calcium treats the cardiac effect but not the potassium level — it must always be followed by measures that shift and remove potassium.</w:t>
      </w:r>
    </w:p>
    <w:p>
      <w:r>
        <w:t>⚡ 5-Second Recall: HYPERKALAEMIA + ECG CHANGE = CALCIUM → INSULIN-DEXTROSE → REMOVE → DIALYSE</w:t>
      </w:r>
    </w:p>
    <w:p>
      <w:r>
        <w:t>PNC Exam Pearl: Hyperkalaemia with ECG changes requires immediate cardiac monitoring and calcium gluconate followed by insulin-dextrose, salbutamol and definitive potassium removal.</w:t>
      </w:r>
    </w:p>
    <w:p>
      <w:r>
        <w:t>44. Which elements form the core of a sepsis management bundle?</w:t>
      </w:r>
    </w:p>
    <w:p>
      <w:r>
        <w:t>सेप्सिस प्रबंधन बंडल के मुख्य तत्व कौन-से हैं?</w:t>
      </w:r>
    </w:p>
    <w:p>
      <w:r>
        <w:t>A. Antibiotics only / केवल एंटीबायोटिक</w:t>
      </w:r>
    </w:p>
    <w:p>
      <w:r>
        <w:t>B. Oxygen and antipyretics only / केवल ऑक्सीजन और ज्वरनाशक</w:t>
      </w:r>
    </w:p>
    <w:p>
      <w:r>
        <w:t>C. Fluid restriction and diuretics / तरल सीमित करना और मूत्रवर्धक</w:t>
      </w:r>
    </w:p>
    <w:p>
      <w:r>
        <w:t>D. Early recognition with a screening tool, measurement of lactate, blood cultures before antibiotics, broad-spectrum antibiotics within an hour of recognition, 30 mL/kg crystalloid for hypotension or high lactate, vasopressors for persistent hypotension, and source control with monitoring of response / स्क्रीनिंग उपकरण से शीघ्र पहचान, लैक्टेट मापन, एंटीबायोटिक से पहले रक्त कल्चर, पहचान के एक घंटे के भीतर ब्रॉड-स्पेक्ट्रम एंटीबायोटिक, निम्न रक्तचाप या उच्च लैक्टेट पर 30 मि.ली./कि.ग्रा. क्रिस्टलॉइड, लगातार निम्न रक्तचाप पर वैसोप्रेसर, और स्रोत नियंत्रण सहित प्रतिक्रिया की निगरानी</w:t>
      </w:r>
    </w:p>
    <w:p>
      <w:r>
        <w:t>Answer D</w:t>
      </w:r>
    </w:p>
    <w:p>
      <w:r>
        <w:t>Solution.</w:t>
      </w:r>
    </w:p>
    <w:p>
      <w:r>
        <w:t>✅ Correct Answer: D. The sepsis bundle: early recognition, lactate measurement, cultures before antibiotics, prompt broad-spectrum antibiotics, 30 mL/kg crystalloid for hypotension or raised lactate, vasopressors if needed and source control.</w:t>
      </w:r>
    </w:p>
    <w:p>
      <w:r>
        <w:t>🧠 Clinical Rationale: Sepsis is life-threatening organ dysfunction from dysregulated response to infection; septic shock adds persistent hypotension needing vasopressors with raised lactate. Nursing role: screening with tools such as qSOFA or NEWS, escalating immediately, obtaining cultures and lactate, giving antibiotics and fluids within the time target, monitoring urine output, mental status, capillary refill, lactate clearance and mean arterial pressure, preventing complications of immobility and critical illness, and supporting the family. Antimicrobial de-escalation follows culture results.</w:t>
      </w:r>
    </w:p>
    <w:p>
      <w:r>
        <w:t>🔍 Key Clues: sepsis bundle = recognise → lactate → cultures → antibiotics within 1 hour → 30 mL/kg fluids → vasopressor → source control</w:t>
      </w:r>
    </w:p>
    <w:p>
      <w:r>
        <w:t>❌ Why Not Others: A, B and C are single components or incorrect treatment.</w:t>
      </w:r>
    </w:p>
    <w:p>
      <w:r>
        <w:t>⚠️ Exam Trap: Cultures must be taken before antibiotics whenever possible, but never delay antibiotics in a shocked patient to obtain them.</w:t>
      </w:r>
    </w:p>
    <w:p>
      <w:r>
        <w:t>⚡ 5-Second Recall: SEPSIS = CULTURES + ANTIBIOTICS WITHIN 1 HOUR + 30 mL/kg FLUIDS + SOURCE CONTROL</w:t>
      </w:r>
    </w:p>
    <w:p>
      <w:r>
        <w:t>PNC Exam Pearl: Sepsis care combines early recognition, lactate and culture sampling, prompt broad-spectrum antibiotics, weight-based crystalloid and vasopressors with source control.</w:t>
      </w:r>
    </w:p>
    <w:p>
      <w:r>
        <w:t>45. Which practice prevents central line-associated bloodstream infection?</w:t>
      </w:r>
    </w:p>
    <w:p>
      <w:r>
        <w:t>केंद्रीय लाइन से जुड़े रक्त संक्रमण की रोकथाम किस प्रथा से होती है?</w:t>
      </w:r>
    </w:p>
    <w:p>
      <w:r>
        <w:t>A. Full barrier precautions at insertion, chlorhexidine skin antisepsis with adequate drying time, a preferred subclavian or appropriate site, daily review of line necessity with prompt removal, sterile hub scrubbing, aseptic dressing changes, closed needleless systems, and hand hygiene with a documented insertion checklist / डालते समय पूर्ण अवरोध सावधानी, क्लोरहेक्सिडीन से त्वचा कीटाणुशोधन तथा पर्याप्त सूखने का समय, उपयुक्त स्थान का चयन, प्रतिदिन लाइन की आवश्यकता की समीक्षा और शीघ्र निष्कासन, हब की बंध्य सफाई, बंध्य ड्रेसिंग परिवर्तन, बंद नीडललेस प्रणाली, और दस्तावेज़ीकृत इंसर्शन चेकलिस्ट के साथ हाथ स्वच्छता</w:t>
      </w:r>
    </w:p>
    <w:p>
      <w:r>
        <w:t>B. Changing the line every 48 hours routinely / प्रत्येक 48 घंटे में नियमित लाइन बदलना</w:t>
      </w:r>
    </w:p>
    <w:p>
      <w:r>
        <w:t>C. Leaving the line in place until the patient is discharged / रोगी की छुट्टी तक लाइन छोड़ देना</w:t>
      </w:r>
    </w:p>
    <w:p>
      <w:r>
        <w:t>D. Cleaning the site with plain water only / स्थान को केवल सादे पानी से साफ करना</w:t>
      </w:r>
    </w:p>
    <w:p>
      <w:r>
        <w:t>Answer A</w:t>
      </w:r>
    </w:p>
    <w:p>
      <w:r>
        <w:t>Solution.</w:t>
      </w:r>
    </w:p>
    <w:p>
      <w:r>
        <w:t>✅ Correct Answer: A. CLABSI prevention is an insertion and maintenance bundle: full barrier precautions, chlorhexidine antisepsis with drying time, sterile technique, hub scrubbing, secure sterile dressings, closed systems, daily necessity review and prompt removal.</w:t>
      </w:r>
    </w:p>
    <w:p>
      <w:r>
        <w:t>🧠 Clinical Rationale: Central line infections arise from skin organisms at insertion or contamination of the hub during use. Bundle elements: hand hygiene; maximal sterile barrier (cap, mask, sterile gown and gloves, full-body drape); chlorhexidine gluconate with 30 seconds of friction and full drying; avoid the femoral site where possible; ultrasound guidance; sterile transparent semipermeable dressing; daily assessment of need; scrub the hub for 15 seconds with alcohol or chlorhexidine and allow drying; needleless closed connectors; and documented insertion and maintenance checklists with audits. Peripheral lines are preferred whenever suitable.</w:t>
      </w:r>
    </w:p>
    <w:p>
      <w:r>
        <w:t>🔍 Key Clues: CLABSI bundle = full barrier + chlorhexidine + hub scrub + sterile dressing + daily need review + early removal</w:t>
      </w:r>
    </w:p>
    <w:p>
      <w:r>
        <w:t>❌ Why Not Others: B is unnecessary and adds risk; C ignores the risk of prolonged dwell time; D is not an antiseptic.</w:t>
      </w:r>
    </w:p>
    <w:p>
      <w:r>
        <w:t>⚠️ Exam Trap: The single most effective long-term measure is removing unnecessary lines — a line with no indication is a hazard.</w:t>
      </w:r>
    </w:p>
    <w:p>
      <w:r>
        <w:t>⚡ 5-Second Recall: CLABSI = FULL BARRIER, CHLORHEXIDINE, HUB SCRUB, REMOVE WHEN NOT NEEDED</w:t>
      </w:r>
    </w:p>
    <w:p>
      <w:r>
        <w:t>PNC Exam Pearl: Prevent central line bloodstream infection with full barrier precautions, chlorhexidine antisepsis, sterile hub care and daily review for prompt line removal.</w:t>
      </w:r>
    </w:p>
    <w:p>
      <w:r>
        <w:t>46. A patient has vomiting, abdominal distension, absent flatus and hyperactive high-pitched bowel sounds. Which condition is most likely?</w:t>
      </w:r>
    </w:p>
    <w:p>
      <w:r>
        <w:t>रोगी को उल्टी, पेट फूलना, गैस न निकलना और तेज़ ऊँचे आंत्र शब्द हैं। सर्वाधिक संभावित स्थिति कौन-सी है?</w:t>
      </w:r>
    </w:p>
    <w:p>
      <w:r>
        <w:t>A. Paralytic ileus / पक्षाघाती आंत्र अवरोध</w:t>
      </w:r>
    </w:p>
    <w:p>
      <w:r>
        <w:t>B. Mechanical small bowel obstruction — the bowel contracts forcefully against the obstruction, so the nurse keeps the patient nil by mouth, inserts a nasogastric tube as prescribed for decompression, gives intravenous fluids and electrolytes, monitors intake-output and pain, and observes for strangulation signs such as severe pain, fever, tachycardia and a rigid abdomen / यांत्रिक लघु आंत्र अवरोध — आंत्र बाधा के विरुद्ध जोर से संकुचन करता है, अतः नर्स रोगी को कुछ न खिलाए, निर्धारित नासोगैस्ट्रिक ट्यूब से अपचयन कराए, अंतःशिरा तरल व इलेक्ट्रोलाइट्स दे, इनपुट-आउटपुट व दर्द की निगरानी करे, और बंदगी जैसे तेज़ दर्द, बुखार, टैकीकार्डिया व कड़े पेट पर ध्यान दे</w:t>
      </w:r>
    </w:p>
    <w:p>
      <w:r>
        <w:t>C. Ulcerative colitis / अल्सरेटिव कोलाइटिस</w:t>
      </w:r>
    </w:p>
    <w:p>
      <w:r>
        <w:t>D. Chronic constipation / दीर्घकालिक कब्ज़</w:t>
      </w:r>
    </w:p>
    <w:p>
      <w:r>
        <w:t>Answer B</w:t>
      </w:r>
    </w:p>
    <w:p>
      <w:r>
        <w:t>Solution.</w:t>
      </w:r>
    </w:p>
    <w:p>
      <w:r>
        <w:t>✅ Correct Answer: B. Colicky pain with vomiting, distension, absent flatus and high-pitched hyperactive bowel sounds points to mechanical obstruction, in which the bowel works hard against a blockage.</w:t>
      </w:r>
    </w:p>
    <w:p>
      <w:r>
        <w:t>🧠 Clinical Rationale: Obstruction may be mechanical (adhesions, hernia, tumour, volvulus) or functional (paralytic ileus with silent bowel sounds after surgery or with electrolyte imbalance). Features of mechanical obstruction: colicky abdominal pain, vomiting (bilious then faeculent), distension, absolute constipation and hyperactive tinkling sounds; ileus has distension with absent sounds and little pain. Management: nil by mouth, nasogastric decompression, intravenous fluids with potassium and electrolyte correction, analgesia, imaging, and surgery for strangulation, closed-loop obstruction or failure of conservative treatment. Watch for strangulation and perforation.</w:t>
      </w:r>
    </w:p>
    <w:p>
      <w:r>
        <w:t>🔍 Key Clues: hyperactive high-pitched sounds + colicky pain + absolute constipation = mechanical obstruction</w:t>
      </w:r>
    </w:p>
    <w:p>
      <w:r>
        <w:t>❌ Why Not Others: A has silent bowel sounds; C presents with bloody diarrhoea; D does not cause vomiting and absent flatus acutely.</w:t>
      </w:r>
    </w:p>
    <w:p>
      <w:r>
        <w:t>⚠️ Exam Trap: Sudden constant severe pain with fever and tachycardia in an obstructed patient suggests strangulation — a surgical emergency.</w:t>
      </w:r>
    </w:p>
    <w:p>
      <w:r>
        <w:t>⚡ 5-Second Recall: MECHANICAL OBSTRUCTION = COLICKY PAIN + VOMITING + DISTENSION, HIGH-PITCHED SOUNDS</w:t>
      </w:r>
    </w:p>
    <w:p>
      <w:r>
        <w:t>PNC Exam Pearl: Mechanical bowel obstruction presents with colicky pain, vomiting, distension and hyperactive high-pitched bowel sounds and is managed with decompression, fluids and observation for strangulation.</w:t>
      </w:r>
    </w:p>
    <w:p>
      <w:r>
        <w:t>47. A diabetic patient receiving insulin becomes sweaty, tremulous and confused with a blood glucose of 48 mg/dL. What is the priority action?</w:t>
      </w:r>
    </w:p>
    <w:p>
      <w:r>
        <w:t>इंसुलिन ले रहे मधुमेह रोगी को पसीना, कंपन और भ्रम होता है तथा रक्त ग्लूकोज 48 मि.ग्रा./डे.ली. है। प्राथमिक कार्य क्या है?</w:t>
      </w:r>
    </w:p>
    <w:p>
      <w:r>
        <w:t>A. Give the next insulin dose as scheduled / अगली इंसुलिन खुराक निर्धारित समय पर दें</w:t>
      </w:r>
    </w:p>
    <w:p>
      <w:r>
        <w:t>B. Restrict fluids and recheck in 2 hours / तरल सीमित करें और 2 घंटे बाद पुनः जाँचें</w:t>
      </w:r>
    </w:p>
    <w:p>
      <w:r>
        <w:t>C. Treat hypoglycaemia immediately — if the patient can swallow give 15 g of fast-acting oral carbohydrate such as glucose tablets, sugar or fruit juice, if unconscious give intravenous 25% dextrose or intramuscular glucagon as prescribed, hold the next insulin dose, recheck glucose in 15 minutes, repeat if still low, then give a complex carbohydrate snack and investigate the cause / तुरंत हाइपोग्लाइसीमिया का उपचार करें — निगल सकता हो तो 15 ग्राम तेज़-कार्यी मौखिक कार्बोहाइड्रेट जैसे ग्लूकोज गोलियाँ, चीनी या फल रस दें, बेहोश हो तो निर्धारित अनुसार अंतःशिरा 25% डेक्सट्रोज़ या इंट्रामस्कुलर ग्लूकागन दें, अगली इंसुलिन खुराक रोकें, 15 मिनट बाद ग्लूकोज दोहराएँ, कम रहने पर दोबारा दें, फिर जटिल कार्बोहाइड्रेट नाश्ता दें और कारण की जाँच करें</w:t>
      </w:r>
    </w:p>
    <w:p>
      <w:r>
        <w:t>D. Give a double dose of insulin to stabilise the level / स्तर स्थिर करने हेतु इंसुलिन की दुगनी खुराक दें</w:t>
      </w:r>
    </w:p>
    <w:p>
      <w:r>
        <w:t>Answer C</w:t>
      </w:r>
    </w:p>
    <w:p>
      <w:r>
        <w:t>Solution.</w:t>
      </w:r>
    </w:p>
    <w:p>
      <w:r>
        <w:t>✅ Correct Answer: C. Hypoglycaemia is treated with the 15-15 rule: 15 g of fast carbohydrate if the patient can swallow, or intravenous dextrose or glucagon if unconscious, rechecking in 15 minutes.</w:t>
      </w:r>
    </w:p>
    <w:p>
      <w:r>
        <w:t>🧠 Clinical Rationale: Hypoglycaemia (usually below 70 mg/dL, with sweating, tremor, palpitations, hunger, confusion, seizures and coma) is dangerous because glucose is the brain's obligate fuel, and the risk is highest with insulin, sulfonylureas, missed meals, exercise, alcohol and renal impairment. Management: treat immediately, never delay for a confirmatory test in a symptomatic patient; hold the next insulin; give a complex carbohydrate and protein snack after recovery; look for the cause (dose, meal timing, activity, infection) and teach prevention with self-monitoring and carrying glucose. Severe or recurrent episodes need a prescriber review.</w:t>
      </w:r>
    </w:p>
    <w:p>
      <w:r>
        <w:t>🔍 Key Clues: sweating + tremor + confusion + low glucose = hypoglycaemia → 15 g fast carbohydrate, recheck in 15 minutes</w:t>
      </w:r>
    </w:p>
    <w:p>
      <w:r>
        <w:t>❌ Why Not Others: A worsens the hypoglycaemia; B delays treatment; D is dangerous.</w:t>
      </w:r>
    </w:p>
    <w:p>
      <w:r>
        <w:t>⚠️ Exam Trap: Never give oral food or fluid to an unconscious or fitting patient — use intravenous dextrose or glucagon.</w:t>
      </w:r>
    </w:p>
    <w:p>
      <w:r>
        <w:t>⚡ 5-Second Recall: HYPOGLYCAEMIA = 15 g FAST SUGAR, RECHECK IN 15 MINUTES</w:t>
      </w:r>
    </w:p>
    <w:p>
      <w:r>
        <w:t>PNC Exam Pearl: Treat hypoglycaemia immediately with 15 g of fast-acting carbohydrate, or parenteral dextrose or glucagon if the patient cannot swallow, and recheck the glucose in 15 minutes.</w:t>
      </w:r>
    </w:p>
    <w:p>
      <w:r>
        <w:t>48. A patient with cancer has severe pain. Which principle of the WHO analgesic ladder is correct?</w:t>
      </w:r>
    </w:p>
    <w:p>
      <w:r>
        <w:t>कैंसर वाले रोगी को गंभीर दर्द है। WHO एनाल्जेसिक लैडर का कौन-सा सिद्धांत सही है?</w:t>
      </w:r>
    </w:p>
    <w:p>
      <w:r>
        <w:t>A. Start with the strongest opioid for any pain / किसी भी दर्द हेतु सबसे प्रबल ओपिओइड से शुरू करें</w:t>
      </w:r>
    </w:p>
    <w:p>
      <w:r>
        <w:t>B. Avoid opioids because of addiction risk / लत के जोखिम से ओपिओइड टालें</w:t>
      </w:r>
    </w:p>
    <w:p>
      <w:r>
        <w:t>C. Use drugs only when the pain becomes unbearable / केवल असहनीय दर्द होने पर ही दवा दें</w:t>
      </w:r>
    </w:p>
    <w:p>
      <w:r>
        <w:t>D. Move stepwise from non-opioids to weak opioids and then strong opioids with the severity of pain, give analgesia by the clock at regular intervals rather than on demand, by the appropriate route with adjuvants, and individualise the dose — addiction is rarely a concern when opioids are used for cancer pain / दर्द की तीव्रता के अनुसार गैर-ओपिओइड से कमजोर ओपिओइड और फिर प्रबल ओपिओइड की ओर क्रमशः बढ़ें, दवा माँग पर नहीं बल्कि निश्चित अंतराल पर घड़ी के अनुसार दें, उपयुक्त मार्ग व सहायक औषधियों के साथ खुराक व्यक्तिगत बनाएँ — कैंसर दर्द में ओपिओइड उपयोग में लत की चिंता प्रायः नहीं होती</w:t>
      </w:r>
    </w:p>
    <w:p>
      <w:r>
        <w:t>Answer D</w:t>
      </w:r>
    </w:p>
    <w:p>
      <w:r>
        <w:t>Solution.</w:t>
      </w:r>
    </w:p>
    <w:p>
      <w:r>
        <w:t>✅ Correct Answer: D. The WHO ladder: by severity from non-opioid to weak opioid to strong opioid, by the clock, by the appropriate route, individualised dose, with attention to adjuvants and to the whole patient.</w:t>
      </w:r>
    </w:p>
    <w:p>
      <w:r>
        <w:t>🧠 Clinical Rationale: Step 1 uses paracetamol and NSAIDs; step 2 adds weak opioids such as codeine or tramadol; step 3 uses strong opioids such as morphine, with adjuvants (anticonvulsants, antidepressants, steroids, local anaesthetics) at every step. Dosing is regular with breakthrough doses, and the route is the simplest effective one; opioid side effects are managed proactively (laxatives for constipation, antiemetics for nausea) rather than by withholding analgesia. Fear of addiction in cancer pain is unfounded; the priority is comfort and function, with attention to spirituality, family support and the patient's goals.</w:t>
      </w:r>
    </w:p>
    <w:p>
      <w:r>
        <w:t>🔍 Key Clues: WHO ladder = by severity, by the clock, by the appropriate route, individualised, with adjuvants</w:t>
      </w:r>
    </w:p>
    <w:p>
      <w:r>
        <w:t>❌ Why Not Others: A, B and C reflect common misconceptions and leave pain untreated.</w:t>
      </w:r>
    </w:p>
    <w:p>
      <w:r>
        <w:t>⚠️ Exam Trap: "By the clock" not "as required" is the core principle — waiting for severe pain makes control harder.</w:t>
      </w:r>
    </w:p>
    <w:p>
      <w:r>
        <w:t>⚡ 5-Second Recall: WHO LADDER = STEPWISE, BY THE CLOCK, BY ROUTE, WITH ADJUVANTS</w:t>
      </w:r>
    </w:p>
    <w:p>
      <w:r>
        <w:t>PNC Exam Pearl: Cancer pain is managed stepwise by severity, given regularly by the clock and appropriate route with individualised dosing and adjuvant drugs.</w:t>
      </w:r>
    </w:p>
    <w:p>
      <w:r>
        <w:t>49. A patient has negative-pressure wound therapy over a surgical wound. Which nursing action is correct?</w:t>
      </w:r>
    </w:p>
    <w:p>
      <w:r>
        <w:t>रोगी के शल्य घाव पर नेगेटिव-प्रेशर वाउंड थेरेपी लगी है। सही नर्सिंग क्रिया कौन-सी है?</w:t>
      </w:r>
    </w:p>
    <w:p>
      <w:r>
        <w:t>A. Ensure the prescribed negative pressure is maintained and the dressing is sealed with no leaks, assess the wound and surrounding skin at each dressing change, measure and record exudate, monitor for pain and bleeding, keep the canister below the wound level, never instil fluids unless ordered, and report sudden pain, bright bleeding or a foul smell / निर्धारित नेगेटिव प्रेशर बना रहे तथा ड्रेसिंग बिना रिसाव सील हो, प्रत्येक पट्टी परिवर्तन पर घाव व आसपास की त्वचा जाँचें, स्राव मापकर दर्ज करें, दर्द व रक्तस्राव की निगरानी करें, कैनिस्टर घाव के स्तर से नीचे रखें, आदेश के बिना कोई द्रव न डालें, और अचानक दर्द, तेज़ रक्तस्राव या दुर्गंध की सूचना दें</w:t>
      </w:r>
    </w:p>
    <w:p>
      <w:r>
        <w:t>B. Fill the wound with normal saline and leave it open to air / घाव को नॉर्मल सलाइन से भरकर खुला छोड़ दें</w:t>
      </w:r>
    </w:p>
    <w:p>
      <w:r>
        <w:t>C. Increase the pressure above the prescribed level to heal faster / जल्दी भरने हेतु निर्धारित स्तर से अधिक दबाव दें</w:t>
      </w:r>
    </w:p>
    <w:p>
      <w:r>
        <w:t>D. Disconnect the therapy during sleep / सोते समय थेरेपी हटा दें</w:t>
      </w:r>
    </w:p>
    <w:p>
      <w:r>
        <w:t>Answer A</w:t>
      </w:r>
    </w:p>
    <w:p>
      <w:r>
        <w:t>Solution.</w:t>
      </w:r>
    </w:p>
    <w:p>
      <w:r>
        <w:t>✅ Correct Answer: A. Negative-pressure wound therapy requires the prescribed pressure with an airtight seal, wound and skin assessment at each dressing change, exudate measurement, pain and bleeding monitoring and prompt reporting of complications.</w:t>
      </w:r>
    </w:p>
    <w:p>
      <w:r>
        <w:t>🧠 Clinical Rationale: Negative-pressure therapy applies controlled sub-atmospheric pressure to promote granulation, reduce oedema and bacterial load and improve perfusion. Nursing care: verify the order and pressure, check the seal and that the pump is running, ensure the canister is below the wound and not full, protect the surrounding skin from maceration, manage pain (especially at the first dressing change), avoid direct pressure on the wound, and stop and report for bright bleeding (which may indicate vessel erosion), infection or intolerance. Therapy is not stopped arbitrarily, and pressure is never adjusted without an order.</w:t>
      </w:r>
    </w:p>
    <w:p>
      <w:r>
        <w:t>🔍 Key Clues: negative-pressure therapy = prescribed pressure + airtight seal + canister below wound + skin and bleeding checks</w:t>
      </w:r>
    </w:p>
    <w:p>
      <w:r>
        <w:t>❌ Why Not Others: B defeats the therapy and increases infection risk; C can damage tissue; D interrupts treatment.</w:t>
      </w:r>
    </w:p>
    <w:p>
      <w:r>
        <w:t>⚠️ Exam Trap: Sudden pain with bleeding during negative-pressure therapy may mean an eroded vessel — stop and report immediately.</w:t>
      </w:r>
    </w:p>
    <w:p>
      <w:r>
        <w:t>⚡ 5-Second Recall: NPWT = SEAL + PRESCRIBED PRESSURE + NO LEAKS + WATCH FOR BLEEDING</w:t>
      </w:r>
    </w:p>
    <w:p>
      <w:r>
        <w:t>PNC Exam Pearl: Maintain the prescribed negative pressure with an airtight seal, assess the wound and skin at every dressing change and report sudden pain or bleeding at once.</w:t>
      </w:r>
    </w:p>
    <w:p>
      <w:r>
        <w:t>50. A patient started on an ACE inhibitor for hypertension develops a persistent dry cough. What should the nurse do?</w:t>
      </w:r>
    </w:p>
    <w:p>
      <w:r>
        <w:t>उच्च रक्तचाप हेतु ACE अवरोधक शुरू होने पर रोगी को लगातार सूखी खाँसी होती है। नर्स को क्या करना चाहिए?</w:t>
      </w:r>
    </w:p>
    <w:p>
      <w:r>
        <w:t>A. Stop the drug permanently without informing anyone / किसी को बताए बिना दवा स्थायी रूप से बंद करें</w:t>
      </w:r>
    </w:p>
    <w:p>
      <w:r>
        <w:t>B. Recognise it as a common class effect of ACE inhibitors (with angioedema as a more serious effect), report it to the prescriber, and support the prescribed change to an angiotensin receptor blocker; monitor blood pressure, potassium and renal function throughout / इसे ACE अवरोधकों का सामान्य वर्ग-प्रभाव मानें (एंजियोएडेमा अधिक गंभीर प्रभाव है), चिकित्सक को सूचित करें, और निर्धारित परिवर्तन — एंजियोटेंसिन रिसेप्टर ब्लॉकर — में सहयोग करें; साथ ही रक्तचाप, पोटैशियम और गुर्दा कार्य की निगरानी करें</w:t>
      </w:r>
    </w:p>
    <w:p>
      <w:r>
        <w:t>C. Add a cough suppressant and continue the same drug / खाँसी-रोधक जोड़कर वही दवा जारी रखें</w:t>
      </w:r>
    </w:p>
    <w:p>
      <w:r>
        <w:t>D. Double the dose to overcome the side effect / दुष्प्रभाव दूर करने हेतु खुराक दुगनी करें</w:t>
      </w:r>
    </w:p>
    <w:p>
      <w:r>
        <w:t>Answer B</w:t>
      </w:r>
    </w:p>
    <w:p>
      <w:r>
        <w:t>Solution.</w:t>
      </w:r>
    </w:p>
    <w:p>
      <w:r>
        <w:t>✅ Correct Answer: B. A dry persistent cough is a class effect of ACE inhibitors; it is reported to the prescriber and usually resolved by switching to an angiotensin receptor blocker, with monitoring of pressure, potassium and renal function.</w:t>
      </w:r>
    </w:p>
    <w:p>
      <w:r>
        <w:t>🧠 Clinical Rationale: ACE inhibitors reduce angiotensin II and aldosterone, lowering blood pressure and protecting the kidney and heart, but they also increase bradykinin, which causes cough and, rarely, angioedema. Key teaching: report facial or tongue swelling, hoarseness or difficulty breathing immediately (angioedema is an emergency), avoid potassium supplements and salt substitutes without advice, expect a first-dose fall in blood pressure, and have renal function and potassium checked. Cough usually appears days to weeks after starting and disappears within weeks of stopping.</w:t>
      </w:r>
    </w:p>
    <w:p>
      <w:r>
        <w:t>🔍 Key Clues: ACE inhibitor + dry cough = class effect; switch to an ARB; angioedema is an emergency</w:t>
      </w:r>
    </w:p>
    <w:p>
      <w:r>
        <w:t>❌ Why Not Others: A is unsafe practice; C does not address the cause; D increases adverse effects.</w:t>
      </w:r>
    </w:p>
    <w:p>
      <w:r>
        <w:t>⚠️ Exam Trap: Any swelling of the lips, tongue or throat in a patient on an ACE inhibitor is angioedema — stop the drug and escalate immediately.</w:t>
      </w:r>
    </w:p>
    <w:p>
      <w:r>
        <w:t>⚡ 5-Second Recall: ACE INHIBITOR COUGH = REPORT AND SWITCH TO AN ARB</w:t>
      </w:r>
    </w:p>
    <w:p>
      <w:r>
        <w:t>PNC Exam Pearl: A persistent dry cough from an ACE inhibitor is a class effect that is reported to the prescriber and usually managed by switching to an angiotensin receptor blocker.</w:t>
      </w:r>
    </w:p>
    <w:p>
      <w:r>
        <w:t>51. A patient has been on long-term oral prednisolone. Which adverse effect should the nurse monitor for?</w:t>
      </w:r>
    </w:p>
    <w:p>
      <w:r>
        <w:t>रोगी लंबे समय से मौखिक प्रेडनिसोलोन ले रहा है। नर्स को किस दुष्प्रभाव की निगरानी करनी चाहिए?</w:t>
      </w:r>
    </w:p>
    <w:p>
      <w:r>
        <w:t>A. Weight loss and hypotension / वज़न घटना और निम्न रक्तचाप</w:t>
      </w:r>
    </w:p>
    <w:p>
      <w:r>
        <w:t>B. Bradycardia and constipation / धीमी नाड़ी और कब्ज़</w:t>
      </w:r>
    </w:p>
    <w:p>
      <w:r>
        <w:t>C. Hyperglycaemia, hypertension, weight gain with central obesity, infection, osteoporosis with fractures, peptic ulcer, cataract, skin thinning, mood changes and adrenal suppression on abrupt withdrawal / हाइपरग्लाइसीमिया, उच्च रक्तचाप, केंद्रीय मोटापे सहित वज़न बढ़ना, संक्रमण, अस्थिभंग सहित ऑस्टियोपोरोसिस, पेप्टिक अल्सर, मोतियाबिंद, त्वचा पतली होना, मनोदशा परिवर्तन तथा अचानक बंद करने पर अधिवृक्क दमन</w:t>
      </w:r>
    </w:p>
    <w:p>
      <w:r>
        <w:t>D. Polycythaemia and increased appetite only / केवल पॉलीसिथेमिया और भूख बढ़ना</w:t>
      </w:r>
    </w:p>
    <w:p>
      <w:r>
        <w:t>Answer C</w:t>
      </w:r>
    </w:p>
    <w:p>
      <w:r>
        <w:t>Solution.</w:t>
      </w:r>
    </w:p>
    <w:p>
      <w:r>
        <w:t>✅ Correct Answer: C. Long-term corticosteroids cause hyperglycaemia, hypertension, central obesity, infection, osteoporosis, peptic ulcer, cataract, thin skin, mood disturbance and adrenal suppression if stopped abruptly.</w:t>
      </w:r>
    </w:p>
    <w:p>
      <w:r>
        <w:t>🧠 Clinical Rationale: Glucocorticoids have powerful anti-inflammatory and immunosuppressive effects with predictable long-term toxicity. Monitoring: blood glucose and blood pressure, weight, bone density and fracture risk with calcium, vitamin D and bisphosphonates as prescribed, gastroprotection, eye examination, and infection surveillance (masking of infection is a particular danger). Taper the dose gradually to allow the hypothalamic-pituitary-adrenal axis to recover; teach the patient to take the dose in the morning with food, never stop suddenly, carry a steroid card, and increase the dose during illness or stress as advised.</w:t>
      </w:r>
    </w:p>
    <w:p>
      <w:r>
        <w:t>🔍 Key Clues: steroids = hyperglycaemia, hypertension, infection, osteoporosis, ulcer, cataract, taper never stop abruptly</w:t>
      </w:r>
    </w:p>
    <w:p>
      <w:r>
        <w:t>❌ Why Not Others: A and B are the opposite of the usual effects; D is incomplete.</w:t>
      </w:r>
    </w:p>
    <w:p>
      <w:r>
        <w:t>⚠️ Exam Trap: Abrupt withdrawal of long-term steroids can precipitate an adrenal crisis with shock and hypoglycaemia — always taper.</w:t>
      </w:r>
    </w:p>
    <w:p>
      <w:r>
        <w:t>⚡ 5-Second Recall: STEROIDS = HIGH GLUCOSE, HIGH BP, INFECTION, OSTEOPOROSIS, TAPER</w:t>
      </w:r>
    </w:p>
    <w:p>
      <w:r>
        <w:t>PNC Exam Pearl: Monitor patients on long-term corticosteroids for hyperglycaemia, hypertension, infection, osteoporosis and peptic ulcer, and always taper the drug gradually.</w:t>
      </w:r>
    </w:p>
    <w:p>
      <w:r>
        <w:t>52. Five days after starting heparin a patient's platelet count falls from 250,000 to 80,000/mm³ and a new thrombosis develops. What is the priority action?</w:t>
      </w:r>
    </w:p>
    <w:p>
      <w:r>
        <w:t>हेपरिन शुरू होने के पाँच दिन बाद रोगी की प्लेटलेट संख्या 250,000 से 80,000/मि.मी.³ हो जाती है और नया थ्रोम्बोसिस बनता है। प्राथमिक कार्य क्या है?</w:t>
      </w:r>
    </w:p>
    <w:p>
      <w:r>
        <w:t>A. Continue heparin and monitor the count / हेपरिन जारी रखें और गणना की निगरानी करें</w:t>
      </w:r>
    </w:p>
    <w:p>
      <w:r>
        <w:t>B. Give platelets to correct the count / गणना सुधारने हेतु प्लेटलेट दें</w:t>
      </w:r>
    </w:p>
    <w:p>
      <w:r>
        <w:t>C. Increase the heparin infusion rate / हेपरिन आधान की गति बढ़ाएँ</w:t>
      </w:r>
    </w:p>
    <w:p>
      <w:r>
        <w:t>D. Recognise heparin-induced thrombocytopenia — stop all heparin including flushes and heparin-coated lines immediately, notify the prescriber, do not give platelet transfusions, avoid warfarin until the platelet count recovers, and start a prescribed non-heparin anticoagulant such as argatroban or fondaparinux while monitoring for further thrombosis and bleeding / हेपरिन-प्रेरित थ्रोम्बोसाइटोपेनिया पहचानें — फ्लश और हेपरिन-लेपित लाइनों सहित सारा हेपरिन तुरंत बंद करें, चिकित्सक को सूचित करें, प्लेटलेट आधान न दें, प्लेटलेट संख्या सुधरने तक वारफ़ेरिन से बचें, और आर्गेट्रोबान या फॉन्डापेरिनक्स जैसी गैर-हेपरिन प्रतिसंकुलक निर्धारित रूप से शुरू करें, साथ ही आगे थ्रोम्बोसिस व रक्तस्राव की निगरानी करें</w:t>
      </w:r>
    </w:p>
    <w:p>
      <w:r>
        <w:t>Answer D</w:t>
      </w:r>
    </w:p>
    <w:p>
      <w:r>
        <w:t>Solution.</w:t>
      </w:r>
    </w:p>
    <w:p>
      <w:r>
        <w:t>✅ Correct Answer: D. A falling platelet count with new thrombosis five days after heparin is heparin-induced thrombocytopenia — stop all heparin at once, avoid platelets and warfarin initially, and start a prescribed non-heparin anticoagulant.</w:t>
      </w:r>
    </w:p>
    <w:p>
      <w:r>
        <w:t>🧠 Clinical Rationale: HIT is an immune-mediated reaction to platelet factor 4–heparin complexes that causes platelet activation, thrombocytopenia and paradoxically thrombosis (venous and arterial). It typically appears 5–10 days after starting heparin, or sooner on re-exposure. Actions: stop all heparin including catheter flushes and coated lines, send the platelet factor 4 antibody test and confirm with a functional assay, use a non-heparin anticoagulant, avoid platelet transfusion (which may worsen thrombosis), avoid warfarin until recovery because it can cause venous limb gangrene, and document heparin allergy prominently in the record and on the wristband.</w:t>
      </w:r>
    </w:p>
    <w:p>
      <w:r>
        <w:t>🔍 Key Clues: heparin + falling platelets + new thrombosis at 5–10 days = HIT → stop ALL heparin, non-heparin anticoagulant</w:t>
      </w:r>
    </w:p>
    <w:p>
      <w:r>
        <w:t>❌ Why Not Others: A allows further thrombosis; B can worsen it; C is dangerous.</w:t>
      </w:r>
    </w:p>
    <w:p>
      <w:r>
        <w:t>⚠️ Exam Trap: HIT causes thrombosis, not bleeding — "give platelets for low count" is the classic wrong answer.</w:t>
      </w:r>
    </w:p>
    <w:p>
      <w:r>
        <w:t>⚡ 5-Second Recall: HIT = STOP HEPARIN, NO PLATELETS, USE NON-HEPARIN ANTICOAGULANT</w:t>
      </w:r>
    </w:p>
    <w:p>
      <w:r>
        <w:t>PNC Exam Pearl: Heparin-induced thrombocytopenia is recognised by a falling platelet count with thrombosis and requires immediate cessation of all heparin with a switch to a non-heparin anticoagulant.</w:t>
      </w:r>
    </w:p>
    <w:p>
      <w:r>
        <w:t>53. A child weighing 14 kg is prescribed amoxicillin 30 mg/kg/day in two divided doses. What is the correct single dose using a 250 mg/5 mL suspension?</w:t>
      </w:r>
    </w:p>
    <w:p>
      <w:r>
        <w:t>14 कि.ग्रा. के बच्चे को अमोक्सिसिलिन 30 मि.ग्रा./कि.ग्रा./दिन दो विभाजित खुराकों में निर्धारित है। 250 मि.ग्रा./5 मि.ली. सस्पेंशन में सही एकल खुराक कितनी होगी?</w:t>
      </w:r>
    </w:p>
    <w:p>
      <w:r>
        <w:t>A. 210 mg, that is 4.2 mL per dose — daily dose is 30 × 14 = 420 mg, so each of the two doses is 210 mg, and 250 mg in 5 mL gives 50 mg/mL, so 210 ÷ 50 = 4.2 mL / 210 मि.ग्रा., अर्थात् प्रति खुराक 4.2 मि.ली. — दैनिक खुराक 30 × 14 = 420 मि.ग्रा., अतः दो खुराकों में से प्रत्येक 210 मि.ग्रा.; 250 मि.ग्रा. प्रति 5 मि.ली. का अर्थ 50 मि.ग्रा./मि.ली., अतः 210 ÷ 50 = 4.2 मि.ली.</w:t>
      </w:r>
    </w:p>
    <w:p>
      <w:r>
        <w:t>B. 420 mg, that is 8.4 mL per dose / 420 मि.ग्रा., अर्थात् प्रति खुराक 8.4 मि.ली.</w:t>
      </w:r>
    </w:p>
    <w:p>
      <w:r>
        <w:t>C. 210 mg, that is 2.1 mL per dose / 210 मि.ग्रा., अर्थात् प्रति खुराक 2.1 मि.ली.</w:t>
      </w:r>
    </w:p>
    <w:p>
      <w:r>
        <w:t>D. 105 mg, that is 2.1 mL per dose / 105 मि.ग्रा., अर्थात् प्रति खुराक 2.1 मि.ली.</w:t>
      </w:r>
    </w:p>
    <w:p>
      <w:r>
        <w:t>Answer A</w:t>
      </w:r>
    </w:p>
    <w:p>
      <w:r>
        <w:t>Solution.</w:t>
      </w:r>
    </w:p>
    <w:p>
      <w:r>
        <w:t>✅ Correct Answer: A. Daily dose 30 × 14 = 420 mg; each of two doses = 210 mg; the suspension is 50 mg/mL, so 210 ÷ 50 = 4.2 mL per dose.</w:t>
      </w:r>
    </w:p>
    <w:p>
      <w:r>
        <w:t>🧠 Clinical Rationale: Paediatric doses are based on weight (mg/kg), body surface area or age, and must be checked against the maximum adult dose, renal and hepatic function and the concentration of the preparation. Always confirm: the weight in kilograms, the intended dose per dose or per day, the concentration, the measuring device (oral syringe rather than a spoon), the interval and the duration. Round sensibly but never beyond the prescribed precision. Document the calculation, use an independent double check for high-alert drugs, teach the parent with a demonstrable device, and recheck the child's response and any toxicity.</w:t>
      </w:r>
    </w:p>
    <w:p>
      <w:r>
        <w:t>🔍 Key Clues: dose = weight (kg) × mg/kg/day, then divide by the number of doses; volume = dose ÷ concentration</w:t>
      </w:r>
    </w:p>
    <w:p>
      <w:r>
        <w:t>❌ Why Not Others: B is the total daily dose, C misuses the concentration and D halves the correct dose.</w:t>
      </w:r>
    </w:p>
    <w:p>
      <w:r>
        <w:t>⚠️ Exam Trap: mg/kg/day is a daily figure — divide by the number of doses per day, and always check the concentration of the available formulation.</w:t>
      </w:r>
    </w:p>
    <w:p>
      <w:r>
        <w:t>⚡ 5-Second Recall: PAEDIATRIC DOSE = (WEIGHT × mg/kg/DAY) ÷ DOSES, THEN ÷ CONCENTRATION</w:t>
      </w:r>
    </w:p>
    <w:p>
      <w:r>
        <w:t>PNC Exam Pearl: Calculate a child's dose from body weight and the prescribed mg/kg/day, divide by the number of doses, then convert to millilitres using the preparation's concentration.</w:t>
      </w:r>
    </w:p>
    <w:p>
      <w:r>
        <w:t>54. A patient is to receive intravenous vincristine. Which nursing action is the most important in preventing extravasation injury?</w:t>
      </w:r>
    </w:p>
    <w:p>
      <w:r>
        <w:t>रोगी को अंतःशिरा विंक्रिस्टीन दी जानी है। एक्स्ट्रावेसेशन आघात रोकने में सर्वाधिक महत्वपूर्ण नर्सिंग क्रिया कौन-सी है?</w:t>
      </w:r>
    </w:p>
    <w:p>
      <w:r>
        <w:t>A. Give the drug as a rapid bolus to shorten exposure / एक्सपोज़र कम करने हेतु दवा तेज़ बोलस के रूप में दें</w:t>
      </w:r>
    </w:p>
    <w:p>
      <w:r>
        <w:t>B. Verify a free-flowing intravenous line with a good blood return in a large, recent vein before starting, check patency throughout by aspirating for blood return, instil the drug slowly by the designated route with an extravasation kit and antidote at hand, stop at the first complaint of pain or burning, and never use a peripheral line in an inaccessible site / शुरू करने से पहले बड़ी, हाल ही में लगी शिरा में अच्छे रक्त-वापसी सहित स्वतंत्र प्रवाह वाली लाइन सत्यापित करें, पूरे समय रक्त-वापसी जाँचकर पेटेंसी देखें, दवा निर्दिष्ट मार्ग से धीरे-धीरे दें, एक्स्ट्रावेसेशन किट व प्रति-विष तैयार रखें, दर्द या जलन की पहली शिकायत पर रोक दें, और कठिन स्थान पर परिधीय लाइन कभी उपयोग न करें</w:t>
      </w:r>
    </w:p>
    <w:p>
      <w:r>
        <w:t>C. Add the drug to a running infusion bag for dilution / दवा को चल रहे आधान बैग में मिलाकर पतला करें</w:t>
      </w:r>
    </w:p>
    <w:p>
      <w:r>
        <w:t>D. Apply warmth and pressure after the injection / इंजेक्शन के बाद गर्मी और दबाव लगाएँ</w:t>
      </w:r>
    </w:p>
    <w:p>
      <w:r>
        <w:t>Answer B</w:t>
      </w:r>
    </w:p>
    <w:p>
      <w:r>
        <w:t>Solution.</w:t>
      </w:r>
    </w:p>
    <w:p>
      <w:r>
        <w:t>✅ Correct Answer: B. Extravasation prevention depends on a verified, free-flowing line with blood return, slow administration through the designated route, continuous patency checks and stopping immediately at the first symptom.</w:t>
      </w:r>
    </w:p>
    <w:p>
      <w:r>
        <w:t>🧠 Clinical Rationale: Vesicants such as vincristine, doxorubicin and nitrogen mustard cause severe tissue necrosis if they leak. Care: check the order and the route (vincristine is intravenous only and fatal if given intrathecally), select a large vein away from joints, confirm blood return before and during administration, watch the site for swelling, pain, redness or a change in flow, never infuse vesicants through a peripheral line that cannot be observed, and keep the antidote and extravasation kit available. If extravasation occurs: stop at once, aspirate through the cannula, do not flush, remove the cannula, elevate the limb, apply the agent-specific hot or cold compress and antidote, mark the area, document and refer.</w:t>
      </w:r>
    </w:p>
    <w:p>
      <w:r>
        <w:t>🔍 Key Clues: vesicant = verify blood return, slow administration, watch continuously, stop at first pain</w:t>
      </w:r>
    </w:p>
    <w:p>
      <w:r>
        <w:t>❌ Why Not Others: A and C increase leakage risk; D is not a preventive measure and warmth is agent-specific.</w:t>
      </w:r>
    </w:p>
    <w:p>
      <w:r>
        <w:t>⚠️ Exam Trap: Never flush a suspected extravasation — flushing pushes the vesicant further into the tissue.</w:t>
      </w:r>
    </w:p>
    <w:p>
      <w:r>
        <w:t>⚡ 5-Second Recall: VESICANT = FREE-FLOWING LINE + BLOOD RETURN + STOP AT FIRST PAIN</w:t>
      </w:r>
    </w:p>
    <w:p>
      <w:r>
        <w:t>PNC Exam Pearl: Prevent vesicant extravasation by confirming a free-flowing line with blood return, giving the drug slowly and stopping at the first sign of pain, swelling or changed flow.</w:t>
      </w:r>
    </w:p>
    <w:p>
      <w:r>
        <w:t>55. A patient on levothyroxine asks how to take the tablet. Which instruction is correct?</w:t>
      </w:r>
    </w:p>
    <w:p>
      <w:r>
        <w:t>लेवोथायरॉक्सिन ले रहे रोगी पूछता है कि गोली कैसे लेनी चाहिए। सही निर्देश कौन-सा है?</w:t>
      </w:r>
    </w:p>
    <w:p>
      <w:r>
        <w:t>A. Take it with breakfast and an antacid / नाश्ते तथा एंटासिड के साथ लें</w:t>
      </w:r>
    </w:p>
    <w:p>
      <w:r>
        <w:t>B. Take it at bedtime with calcium / रात में कैल्सियम के साथ लें</w:t>
      </w:r>
    </w:p>
    <w:p>
      <w:r>
        <w:t>C. Take it on an empty stomach 30–60 minutes before breakfast with water, at the same time every day; separate it by at least 4 hours from calcium, iron, antacids, proton pump inhibitors, and soy or high-fibre supplements, and do not stop it without advice / सुबह नाश्ते से 30–60 मिनट पहले खाली पेट पानी के साथ, प्रतिदिन एक ही समय लें; कैल्सियम, लोहा, एंटासिड, प्रोटॉन पंप अवरोधक तथा सोया या उच्च-फाइबर पूरक से कम से कम 4 घंटे का अंतर रखें, और सलाह के बिना बंद न करें</w:t>
      </w:r>
    </w:p>
    <w:p>
      <w:r>
        <w:t>D. Take it only when symptoms appear / केवल लक्षण दिखने पर लें</w:t>
      </w:r>
    </w:p>
    <w:p>
      <w:r>
        <w:t>Answer C</w:t>
      </w:r>
    </w:p>
    <w:p>
      <w:r>
        <w:t>Solution.</w:t>
      </w:r>
    </w:p>
    <w:p>
      <w:r>
        <w:t>✅ Correct Answer: C. Levothyroxine is taken on an empty stomach 30–60 minutes before breakfast at a fixed daily time, with a gap of at least 4 hours from calcium, iron, antacids and other interacting agents, and it is never stopped without advice.</w:t>
      </w:r>
    </w:p>
    <w:p>
      <w:r>
        <w:t>🧠 Clinical Rationale: Levothyroxine has a long half-life and delayed onset (weeks), so a consistent routine gives stable levels. Interactions reduce absorption: calcium, iron, aluminium antacids, proton pump inhibitors, sucralfate, soy and large amounts of fibre. Monitoring: thyroid function tests repeated about 6–8 weeks after a dose change, weight and fatigue, and in older patients or those with cardiac disease the dose starts low and increases slowly to avoid angina and arrhythmia. Adverse effects of excess include weight loss, tachycardia, palpitations, heat intolerance, tremor and insomnia; hypothyroid patients also need care during surgery and pregnancy with dose adjustment.</w:t>
      </w:r>
    </w:p>
    <w:p>
      <w:r>
        <w:t>🔍 Key Clues: levothyroxine = empty stomach, fixed time, 4-hour gap from calcium and iron, never stop abruptly</w:t>
      </w:r>
    </w:p>
    <w:p>
      <w:r>
        <w:t>❌ Why Not Others: A and B reduce absorption; D is dangerous in hypothyroidism, which needs continuous replacement.</w:t>
      </w:r>
    </w:p>
    <w:p>
      <w:r>
        <w:t>⚠️ Exam Trap: A patient with hypothyroidism taking calcium or iron for anaemia is the classic absorption interaction.</w:t>
      </w:r>
    </w:p>
    <w:p>
      <w:r>
        <w:t>⚡ 5-Second Recall: LEVOTHYROXINE = EMPTY STOMACH, SAME TIME DAILY, 4-HOUR GAP FROM CALCIUM</w:t>
      </w:r>
    </w:p>
    <w:p>
      <w:r>
        <w:t>PNC Exam Pearl: Advise taking levothyroxine on an empty stomach at the same time each day, separated by at least four hours from calcium, iron and antacids.</w:t>
      </w:r>
    </w:p>
    <w:p>
      <w:r>
        <w:t>56. Which practice is correct when administering intravenous potassium chloride?</w:t>
      </w:r>
    </w:p>
    <w:p>
      <w:r>
        <w:t>अंतःशिरा पोटैशियम क्लोराइड देते समय कौन-सी प्रथा सही है?</w:t>
      </w:r>
    </w:p>
    <w:p>
      <w:r>
        <w:t>A. Give the dose as a rapid bolus to correct the level quickly / स्तर शीघ्र सुधारने हेतु तेज़ बोलस दें</w:t>
      </w:r>
    </w:p>
    <w:p>
      <w:r>
        <w:t>B. Give undiluted potassium through a peripheral line / बिना तनुकृत पोटैशियम परिधीय लाइन से दें</w:t>
      </w:r>
    </w:p>
    <w:p>
      <w:r>
        <w:t>C. Always give it diluted, at a controlled rate (usually not more than 10–20 mEq/hour), preferably through a central line for higher concentrations, with cardiac monitoring and frequent potassium checks; verify the concentration and rate with an independent check, use a pump rather than gravity, never give it as a bolus or intramuscularly, and observe the site for pain or phlebitis / सदैव तनुकृत रूप में नियंत्रित दर पर दें (प्रायः 10–20 mEq/घंटा से अधिक नहीं), उच्च सांद्रता हेतु अधिमानतः केंद्रीय लाइन से, हृदय निगरानी व बार-बार पोटैशियम जाँच के साथ; सांद्रता और दर की स्वतंत्र जाँच करें, गुरुत्व के स्थान पर पंप उपयोग करें, बोलस या इंट्रामस्कुलर कभी न दें, और स्थान पर दर्द या शिराशोथ देखें</w:t>
      </w:r>
    </w:p>
    <w:p>
      <w:r>
        <w:t>D. Give it intramuscularly when intravenous access is not available / अंतःशिरा पहुँच उपलब्ध न होने पर इसे इंट्रामस्कुलर दें</w:t>
      </w:r>
    </w:p>
    <w:p>
      <w:r>
        <w:t>Answer C</w:t>
      </w:r>
    </w:p>
    <w:p>
      <w:r>
        <w:t>Solution.</w:t>
      </w:r>
    </w:p>
    <w:p>
      <w:r>
        <w:t>✅ Correct Answer: C. Potassium chloride is always diluted and given at a controlled rate with cardiac monitoring and frequent level checks; a bolus or undiluted administration can cause fatal arrhythmia and tissue necrosis.</w:t>
      </w:r>
    </w:p>
    <w:p>
      <w:r>
        <w:t>🧠 Clinical Rationale: Intravenous potassium is a high-alert medication. Rate limits depend on the setting and concentration: peripheral lines usually not more than about 10–20 mEq/hour with a maximum concentration of 40 mEq/L, and higher rates only through a central line with continuous cardiac monitoring. Use a volumetric pump, check the label and concentration with a second nurse, never administer as a bolus or by the intramuscular route, and monitor the site for phlebitis and infiltration. Assess renal function and urine output first, monitor the ECG for peaked T waves or arrhythmia, and repeat potassium levels as ordered.</w:t>
      </w:r>
    </w:p>
    <w:p>
      <w:r>
        <w:t>🔍 Key Clues: potassium = dilute, slow, pump, monitor ECG; never bolus or undiluted</w:t>
      </w:r>
    </w:p>
    <w:p>
      <w:r>
        <w:t>❌ Why Not Others: A and B can cause cardiac arrest and tissue necrosis; D is not a valid route.</w:t>
      </w:r>
    </w:p>
    <w:p>
      <w:r>
        <w:t>⚠️ Exam Trap: A "stat" order to push potassium is never acceptable — clarify the order and administer at a safe rate.</w:t>
      </w:r>
    </w:p>
    <w:p>
      <w:r>
        <w:t>⚡ 5-Second Recall: IV POTASSIUM = DILUTE, SLOW, PUMP, ECG MONITORING, NEVER BOLUS</w:t>
      </w:r>
    </w:p>
    <w:p>
      <w:r>
        <w:t>PNC Exam Pearl: Administer intravenous potassium only in diluted form at a controlled rate with cardiac monitoring and verified concentration, never as a bolus or undiluted.</w:t>
      </w:r>
    </w:p>
    <w:p>
      <w:r>
        <w:t>57. A cell swells, loses membrane integrity and its organelles disintegrate irreversibly. Which process is this?</w:t>
      </w:r>
    </w:p>
    <w:p>
      <w:r>
        <w:t>कोशिका फूलती है, झिल्ली की अखंडता खोती है और अंगक अपरिवर्तनीय रूप से विघटित होते हैं। यह कौन-सी प्रक्रिया है?</w:t>
      </w:r>
    </w:p>
    <w:p>
      <w:r>
        <w:t>A. Irreversible cell injury leading to necrosis — reversible injury shows swelling and fatty change with recovery on removal of the stimulus, whereas irreversible injury shows membrane rupture, mitochondrial damage, lysosomal enzyme release and enzyme leakage / अपरिवर्तनीय कोशिका आघात जिससे परिगलन होता है — प्रतिवर्तनीय आघात में सूजन व वसीय परिवर्तन होते हैं और उद्दीपक हटने पर सुधार हो जाता है, जबकि अपरिवर्तनीय आघात में झिल्ली विदरन, माइटोकॉन्ड्रियल क्षति, लाइसोसोमल एंजाइम मोचन और एंजाइम रिसाव होता है</w:t>
      </w:r>
    </w:p>
    <w:p>
      <w:r>
        <w:t>B. Reversible cell injury only / केवल प्रतिवर्तनीय कोशिका आघात</w:t>
      </w:r>
    </w:p>
    <w:p>
      <w:r>
        <w:t>C. Apoptosis with programmed cell death / क्रमादेशित कोशिका मृत्यु (एपोप्टोसिस)</w:t>
      </w:r>
    </w:p>
    <w:p>
      <w:r>
        <w:t>D. Cellular adaptation by hypertrophy / अतिवृद्धि द्वारा कोशिकीय अनुकूलन</w:t>
      </w:r>
    </w:p>
    <w:p>
      <w:r>
        <w:t>Answer A</w:t>
      </w:r>
    </w:p>
    <w:p>
      <w:r>
        <w:t>Solution.</w:t>
      </w:r>
    </w:p>
    <w:p>
      <w:r>
        <w:t>✅ Correct Answer: A. Swelling with loss of membrane integrity and organelle disintegration is irreversible injury progressing to necrosis, as against reversible injury which recovers when the stimulus is removed.</w:t>
      </w:r>
    </w:p>
    <w:p>
      <w:r>
        <w:t>🧠 Clinical Rationale: Causes of cell injury include hypoxia, physical agents, chemicals and drugs, infections, immune reactions, genetic defects and nutritional imbalance. Reversible changes: cell swelling, fatty change, vacuolation, membrane blebbing and mild mitochondrial changes. Irreversible changes: severe mitochondrial dysfunction with ATP depletion, membrane lipid peroxidation and rupture, calcium influx, lysosomal enzyme release and enzymatic digestion, leading to coagulative, liquefactive, caseous, fat or fibrinoid necrosis. Apoptosis is programmed, energy-dependent and non-inflammatory, unlike necrosis.</w:t>
      </w:r>
    </w:p>
    <w:p>
      <w:r>
        <w:t>🔍 Key Clues: irreversible injury = membrane rupture + mitochondrial failure + lysosomal enzymes → necrosis</w:t>
      </w:r>
    </w:p>
    <w:p>
      <w:r>
        <w:t>❌ Why Not Others: B recovers with removal of the cause; C is programmed, not accidental; D is an adaptation, not injury.</w:t>
      </w:r>
    </w:p>
    <w:p>
      <w:r>
        <w:t>⚠️ Exam Trap: Apoptosis is not necrosis — apoptosis is regulated and does not trigger inflammation.</w:t>
      </w:r>
    </w:p>
    <w:p>
      <w:r>
        <w:t>⚡ 5-Second Recall: REVERSIBLE = SWELLING; IRREVERSIBLE = MEMBRANE RUPTURE → NECROSIS</w:t>
      </w:r>
    </w:p>
    <w:p>
      <w:r>
        <w:t>PNC Exam Pearl: Reversible cell injury shows swelling and fatty change, whereas irreversible injury leads to membrane rupture and necrosis with mitochondrial and lysosomal damage.</w:t>
      </w:r>
    </w:p>
    <w:p>
      <w:r>
        <w:t>58. Which feature best distinguishes a malignant from a benign tumour?</w:t>
      </w:r>
    </w:p>
    <w:p>
      <w:r>
        <w:t>कौन-सा लक्षण सौम्य ट्यूमर से दुर्दम (मैलिग्नेंट) ट्यूमर को सर्वोत्तम रूप से अलग करता है?</w:t>
      </w:r>
    </w:p>
    <w:p>
      <w:r>
        <w:t>A. The presence of a capsule only / केवल कैप्सूल की उपस्थिति</w:t>
      </w:r>
    </w:p>
    <w:p>
      <w:r>
        <w:t>B. The capacity for invasion of surrounding tissue and metastasis to distant sites, along with cellular anaplasia, a high nuclear-to-cytoplasmic ratio, hyperchromasia, mitotic figures, necrosis and a poorly defined border / आसपास के ऊतक में आक्रमण तथा दूरस्थ स्थलों पर मेटास्टेसिस की क्षमता, साथ ही कोशिकीय अपविकास, उच्च नाभिक-कोशिकाद्रव्य अनुपात, हाइपरक्रोमेशिया, सूत्री विभाजन आकृतियाँ, परिगलन और अस्पष्ट सीमा</w:t>
      </w:r>
    </w:p>
    <w:p>
      <w:r>
        <w:t>C. Slow growth alone / केवल धीमी वृद्धि</w:t>
      </w:r>
    </w:p>
    <w:p>
      <w:r>
        <w:t>D. The presence of a few mitoses / कुछ सूत्री विभाजन की उपस्थिति</w:t>
      </w:r>
    </w:p>
    <w:p>
      <w:r>
        <w:t>Answer B</w:t>
      </w:r>
    </w:p>
    <w:p>
      <w:r>
        <w:t>Solution.</w:t>
      </w:r>
    </w:p>
    <w:p>
      <w:r>
        <w:t>✅ Correct Answer: B. Invasion and metastasis are the defining features of malignancy, supported by anaplasia, hyperchromasia, a high nuclear-to-cytoplasmic ratio, abnormal mitoses, necrosis and an irregular border.</w:t>
      </w:r>
    </w:p>
    <w:p>
      <w:r>
        <w:t>🧠 Clinical Rationale: Benign tumours grow slowly, are well circumscribed and often encapsulated, resemble their tissue of origin, do not invade or metastasise and are usually not fatal unless they obstruct or secrete hormones. Malignant tumours show differentiation loss (grading), invasion and spread by direct extension, lymphatics, bloodstream, transcoelomic seeding or along body cavities, and they are staged by size and extent of spread (TNM). Spread routes explain the sites of metastasis: lung, liver, bone and brain. Related concepts include dysplasia and carcinoma in situ as pre-invasive stages, and cachexia as a systemic effect.</w:t>
      </w:r>
    </w:p>
    <w:p>
      <w:r>
        <w:t>🔍 Key Clues: malignancy = invasion + metastasis + anaplasia; benign = encapsulated and non-invasive</w:t>
      </w:r>
    </w:p>
    <w:p>
      <w:r>
        <w:t>❌ Why Not Others: A, C and D occur in both benign and malignant tumours and do not define malignancy.</w:t>
      </w:r>
    </w:p>
    <w:p>
      <w:r>
        <w:t>⚠️ Exam Trap: A "capsule" is not proof of benignity — some malignant tumours appear encapsulated while already invading.</w:t>
      </w:r>
    </w:p>
    <w:p>
      <w:r>
        <w:t>⚡ 5-Second Recall: MALIGNANT = INVASION + METASTASIS + ANAPLASIA</w:t>
      </w:r>
    </w:p>
    <w:p>
      <w:r>
        <w:t>PNC Exam Pearl: Invasion of surrounding tissue and metastasis define malignancy, accompanied by cellular anaplasia, hyperchromatic nuclei and abnormal mitotic figures.</w:t>
      </w:r>
    </w:p>
    <w:p>
      <w:r>
        <w:t>59. A patient has fatigue and pallor with a haemoglobin of 9 g/dL and an MCV of 68 fL. Which type of anaemia is most likely?</w:t>
      </w:r>
    </w:p>
    <w:p>
      <w:r>
        <w:t>रोगी को थकान और पीलापन है, हीमोग्लोबिन 9 ग्रा./डे.ली. और MCV 68 fL है। सर्वाधिक संभावित रक्ताल्पता का प्रकार कौन-सा है?</w:t>
      </w:r>
    </w:p>
    <w:p>
      <w:r>
        <w:t>A. Normocytic anaemia of chronic disease / दीर्घ रोग की सामान्य-कोशिकीय रक्ताल्पता</w:t>
      </w:r>
    </w:p>
    <w:p>
      <w:r>
        <w:t>B. Macrocytic anaemia of vitamin B12 deficiency / विटामिन B12 की कमी से बृहत्-कोशिकीय रक्ताल्पता</w:t>
      </w:r>
    </w:p>
    <w:p>
      <w:r>
        <w:t>C. Microcytic hypochromic anaemia, most often iron deficiency — iron is needed for haem synthesis, so deficiency produces small, pale red cells with low ferritin and a raised total iron-binding capacity, and causes include poor intake, malabsorption and chronic blood loss / लघु-कोशिकीय हाइपोक्रोमिक रक्ताल्पता, प्रायः लौह-अल्पता — हीम संश्लेषण हेतु लोहा आवश्यक है, अतः कमी से छोटी, पीली लाल रक्त कोशिकाएँ बनती हैं, फेरिटिन कम और कुल लौह-बंधन क्षमता बढ़ी होती है; कारणों में कम सेवन, दुर्ग्रहण और दीर्घ रक्तस्राव सम्मिलित हैं</w:t>
      </w:r>
    </w:p>
    <w:p>
      <w:r>
        <w:t>D. Haemolytic anaemia with spherocytes / गोलक कोशिकाओं सहित हीमोलिटिक रक्ताल्पता</w:t>
      </w:r>
    </w:p>
    <w:p>
      <w:r>
        <w:t>Answer C</w:t>
      </w:r>
    </w:p>
    <w:p>
      <w:r>
        <w:t>Solution.</w:t>
      </w:r>
    </w:p>
    <w:p>
      <w:r>
        <w:t>✅ Correct Answer: C. An MCV below 80 fL with pallor and fatigue indicates microcytic hypochromic anaemia, most commonly iron deficiency.</w:t>
      </w:r>
    </w:p>
    <w:p>
      <w:r>
        <w:t>🧠 Clinical Rationale: Classification by MCV: microcytic (iron deficiency, thalassaemia, chronic disease, sideroblastic), normocytic (acute blood loss, chronic disease, renal failure, aplastic anaemia) and macrocytic (vitamin B12 or folate deficiency, hypothyroidism, alcohol, some drugs). Iron deficiency anaemia: low serum ferritin and iron, raised total iron-binding capacity, and a peripheral smear with hypochromia and anisocytosis. Causes: poor dietary intake, malabsorption, menstrual loss, gastrointestinal bleeding, hookworm, pregnancy and infancy growth. Nursing: give iron with vitamin C on an empty stomach, expect dark stools and constipation, never give with tea, calcium or antacids, and investigate the source of loss.</w:t>
      </w:r>
    </w:p>
    <w:p>
      <w:r>
        <w:t>🔍 Key Clues: low MCV (below 80) = microcytic, usually iron deficiency; high MCV = B12 or folate</w:t>
      </w:r>
    </w:p>
    <w:p>
      <w:r>
        <w:t>❌ Why Not Others: A and D are normocytic; B is macrocytic.</w:t>
      </w:r>
    </w:p>
    <w:p>
      <w:r>
        <w:t>⚠️ Exam Trap: Iron deficiency in an adult man or a postmenopausal woman demands a search for gastrointestinal blood loss.</w:t>
      </w:r>
    </w:p>
    <w:p>
      <w:r>
        <w:t>⚡ 5-Second Recall: MCV BELOW 80 = MICROCYTIC = IRON DEFICIENCY</w:t>
      </w:r>
    </w:p>
    <w:p>
      <w:r>
        <w:t>PNC Exam Pearl: A low mean corpuscular volume with pallor indicates microcytic hypochromic anaemia, most often caused by iron deficiency.</w:t>
      </w:r>
    </w:p>
    <w:p>
      <w:r>
        <w:t>60. Forty-eight hours after a long bone fracture a patient becomes confused and breathless with a petechial rash over the chest and neck. What is this?</w:t>
      </w:r>
    </w:p>
    <w:p>
      <w:r>
        <w:t>लंबी हड्डी के फ्रैक्चर के 48 घंटे बाद रोगी भ्रमित और श्वास कष्ट के साथ छाती व गर्दन पर पेटीशियल दाने दिखाता है। यह क्या है?</w:t>
      </w:r>
    </w:p>
    <w:p>
      <w:r>
        <w:t>A. Fat embolism syndrome / वसा एम्बोलिज़्म सिंड्रोम</w:t>
      </w:r>
    </w:p>
    <w:p>
      <w:r>
        <w:t>B. Air embolism after fracture / फ्रैक्चर के बाद वायु एम्बोलिज़्म</w:t>
      </w:r>
    </w:p>
    <w:p>
      <w:r>
        <w:t>C. Acute compartment syndrome / तीव्र कम्पार्टमेंट सिंड्रोम</w:t>
      </w:r>
    </w:p>
    <w:p>
      <w:r>
        <w:t>D. Deep vein thrombosis leading to pulmonary embolism / गहरी शिरा घनास्त्रता से फुफ्फुसीय एम्बोलिज़्म</w:t>
      </w:r>
    </w:p>
    <w:p>
      <w:r>
        <w:t>Answer A</w:t>
      </w:r>
    </w:p>
    <w:p>
      <w:r>
        <w:t>Solution.</w:t>
      </w:r>
    </w:p>
    <w:p>
      <w:r>
        <w:t>✅ Correct Answer: A. The triad of hypoxia with breathlessness, neurological confusion and a petechial rash 24–72 hours after a long bone fracture is fat embolism syndrome.</w:t>
      </w:r>
    </w:p>
    <w:p>
      <w:r>
        <w:t>🧠 Clinical Rationale: Fat embolism follows the release of marrow fat into the circulation after long bone or pelvic fracture, orthopaedic surgery or intramedullary nailing. Presentation: respiratory distress and hypoxaemia, cerebral symptoms such as confusion, drowsiness or seizures, and a petechial rash over the chest, neck, axilla and conjunctiva. Management is supportive: oxygen and often ventilation, fluids and haemodynamic support, analgesia and early fracture fixation to reduce further embolisation. Prevention: early immobilisation of the fracture, gentle handling and early stabilisation. Prognosis improves with early supportive care.</w:t>
      </w:r>
    </w:p>
    <w:p>
      <w:r>
        <w:t>🔍 Key Clues: long bone fracture + 24–72 hours + hypoxia + confusion + petechial rash = fat embolism</w:t>
      </w:r>
    </w:p>
    <w:p>
      <w:r>
        <w:t>❌ Why Not Others: B develops earlier and with a respiratory focus; C and D do not explain the rash with confusion.</w:t>
      </w:r>
    </w:p>
    <w:p>
      <w:r>
        <w:t>⚠️ Exam Trap: The rash may appear last and be fleeting — suspect fat embolism when hypoxia and confusion follow a fracture.</w:t>
      </w:r>
    </w:p>
    <w:p>
      <w:r>
        <w:t>⚡ 5-Second Recall: FRACTURE + HYPOXIA + CONFUSION + PETECHIAE = FAT EMBOLISM</w:t>
      </w:r>
    </w:p>
    <w:p>
      <w:r>
        <w:t>PNC Exam Pearl: Fat embolism syndrome presents 24–72 hours after a long bone fracture with hypoxaemia, neurological changes and a petechial rash, and is managed with oxygenation and supportive care.</w:t>
      </w:r>
    </w:p>
    <w:p>
      <w:r>
        <w:t>61. Which valvular event produces the first heart sound?</w:t>
      </w:r>
    </w:p>
    <w:p>
      <w:r>
        <w:t>कौन-सी कपाट घटना प्रथम हृदय ध्वनि उत्पन्न करती है?</w:t>
      </w:r>
    </w:p>
    <w:p>
      <w:r>
        <w:t>A. Closure of the semilunar valves / अर्धचंद्राकार कपाटों का बंद होना</w:t>
      </w:r>
    </w:p>
    <w:p>
      <w:r>
        <w:t>B. Opening of the atrioventricular valves / अलिंद-निलय कपाटों का खुलना</w:t>
      </w:r>
    </w:p>
    <w:p>
      <w:r>
        <w:t>C. Closure of the atrioventricular (mitral and tricuspid) valves at the onset of ventricular systole, producing a low-pitched "lub" that marks the beginning of systole and is best heard at the apex / निलय-संकुचन के आरंभ में अलिंद-निलय (मिट्रल व ट्राइकस्पिड) कपाटों का बंद होना, जो निम्न-स्वर "लब" उत्पन्न करता है, सिस्टोल का आरंभ बताता है और शीर्ष पर सर्वोत्तम सुना जाता है</w:t>
      </w:r>
    </w:p>
    <w:p>
      <w:r>
        <w:t>D. Opening of the semilunar valves / अर्धचंद्राकार कपाटों का खुलना</w:t>
      </w:r>
    </w:p>
    <w:p>
      <w:r>
        <w:t>Answer C</w:t>
      </w:r>
    </w:p>
    <w:p>
      <w:r>
        <w:t>Solution.</w:t>
      </w:r>
    </w:p>
    <w:p>
      <w:r>
        <w:t>✅ Correct Answer: C. The first heart sound (S1) is produced by closure of the mitral and tricuspid (atrioventricular) valves at the onset of ventricular systole.</w:t>
      </w:r>
    </w:p>
    <w:p>
      <w:r>
        <w:t>🧠 Clinical Rationale: Heart sounds are produced by valve closure, not by valve opening or by myocardial contraction itself. S1 ("lub") is AV valve closure at the start of systole — loudest at the apex (mitral area) — and coincides with the carotid pulse and the R wave of the ECG. S2 ("dub") is semilunar (aortic and pulmonary) valve closure at the end of systole, best heard at the base, and it splits on inspiration. S3 is a normal finding in children and athletes but a sign of ventricular failure in adults; S4 is an atrial gallop heard in hypertrophy and stiff ventricles. Murmurs are produced by turbulent flow across a stenosed or regurgitant valve, which is why a murmur of mitral stenosis is heard in diastole and that of aortic stenosis in systole.</w:t>
      </w:r>
    </w:p>
    <w:p>
      <w:r>
        <w:t>🔍 Key Clues: S1 = AV valves closing = start of systole = apex; S2 = semilunar valves closing = base</w:t>
      </w:r>
    </w:p>
    <w:p>
      <w:r>
        <w:t>❌ Why Not Others: A produces S2; B and D are silent events — valve opening does not produce a heart sound.</w:t>
      </w:r>
    </w:p>
    <w:p>
      <w:r>
        <w:t>⚠️ Exam Trap: Heart sounds come from valve closure, so a "click" of an opening valve is pathological, not normal.</w:t>
      </w:r>
    </w:p>
    <w:p>
      <w:r>
        <w:t>⚡ 5-Second Recall: S1 = MITRAL + TRICUSPID CLOSE; S2 = AORTIC + PULMONARY CLOSE</w:t>
      </w:r>
    </w:p>
    <w:p>
      <w:r>
        <w:t>PNC Exam Pearl: The first heart sound is caused by closure of the atrioventricular valves at the beginning of ventricular systole.</w:t>
      </w:r>
    </w:p>
    <w:p>
      <w:r>
        <w:t>62. A patient with a high cervical spinal cord injury at the C4 level develops rapidly worsening respiratory failure. Which nerve has been affected and from which segments does it arise?</w:t>
      </w:r>
    </w:p>
    <w:p>
      <w:r>
        <w:t>C4 स्तर पर उच्च ग्रीवा मेरु-रज्जु की चोट वाले रोगी में श्वसन विफलता तेज़ी से बढ़ती है। कौन-सी तंत्रिका प्रभावित हुई है और वह किन खंडों से निकलती है?</w:t>
      </w:r>
    </w:p>
    <w:p>
      <w:r>
        <w:t>A. Phrenic nerve, arising from the C3, C4 and C5 spinal segments (chiefly C4), and supplying the diaphragm — an injury at or above C5 therefore paralyses the main muscle of inspiration / फ्रेनिक तंत्रिका, जो C3, C4 तथा C5 मेरु खंडों से निकलती है (मुख्यतः C4) और डायाफ्राम को आपूर्ति करती है — अतः C5 या उससे ऊपर की क्षति श्वसन की मुख्य मांसपेशी को पक्षाघात कर देती है</w:t>
      </w:r>
    </w:p>
    <w:p>
      <w:r>
        <w:t>B. Vagus nerve, arising from the cervical plexus / वेगस तंत्रिका, जो ग्रीवा जाल से निकलती है</w:t>
      </w:r>
    </w:p>
    <w:p>
      <w:r>
        <w:t>C. Intercostal nerves, arising from T1 to T12 / अंतरापर्शुका तंत्रिकाएँ, जो T1 से T12 से निकलती हैं</w:t>
      </w:r>
    </w:p>
    <w:p>
      <w:r>
        <w:t>D. Thoracic spinal nerve T1 only / केवल वक्षीय मेरु तंत्रिका T1</w:t>
      </w:r>
    </w:p>
    <w:p>
      <w:r>
        <w:t>Answer A</w:t>
      </w:r>
    </w:p>
    <w:p>
      <w:r>
        <w:t>Solution.</w:t>
      </w:r>
    </w:p>
    <w:p>
      <w:r>
        <w:t>✅ Correct Answer: A. The phrenic nerve arises from the C3, C4 and C5 roots (mainly C4) and is the motor supply of the diaphragm, so a lesion at C4 paralyses the diaphragm.</w:t>
      </w:r>
    </w:p>
    <w:p>
      <w:r>
        <w:t>🧠 Clinical Rationale: The phrenic nerve is formed from the ventral rami of C3, C4 and C5 — remembered as "C3, 4, 5 keeps the diaphragm alive" — and it descends through the neck and thorax to supply the diaphragm on each side. Spinal cord injury above C5 produces diaphragm paralysis and respiratory failure; injury at C5–C6 preserves the diaphragm but paralyses the intercostals and abdominals, reducing cough and vital capacity. Other respiratory muscles include the external intercostals (T1–T11), scalenes and sternomastoids (accessory muscles recruited in distress). Nursing implications: assess respiratory rate, depth, effort and vital capacity hourly, keep suction and a bag-valve-mask ready, and anticipate ventilatory support; watch for ascending oedema and autonomic dysreflexia.</w:t>
      </w:r>
    </w:p>
    <w:p>
      <w:r>
        <w:t>🔍 Key Clues: diaphragm = phrenic nerve = C3, C4, C5; injury above C5 = ventilatory failure</w:t>
      </w:r>
    </w:p>
    <w:p>
      <w:r>
        <w:t>❌ Why Not Others: B supplies thoracic and abdominal viscera, not the diaphragm; C supplies intercostal muscles; D supplies upper limb and chest-wall muscles.</w:t>
      </w:r>
    </w:p>
    <w:p>
      <w:r>
        <w:t>⚠️ Exam Trap: The level of the lesion, not the degree of limb weakness, predicts respiratory failure — a C4 lesion is a ventilatory emergency.</w:t>
      </w:r>
    </w:p>
    <w:p>
      <w:r>
        <w:t>⚡ 5-Second Recall: C3, 4, 5 = PHRENIC = DIAPHRAGM</w:t>
      </w:r>
    </w:p>
    <w:p>
      <w:r>
        <w:t>PNC Exam Pearl: The phrenic nerve from C3–C5 supplies the diaphragm, so cervical cord injury at or above C5 causes respiratory failure from diaphragm paralysis.</w:t>
      </w:r>
    </w:p>
    <w:p>
      <w:r>
        <w:t>63. Which enzyme catalyses the rate-limiting step of glycolysis?</w:t>
      </w:r>
    </w:p>
    <w:p>
      <w:r>
        <w:t>ग्लाइकोलिसिस के दर-नियंत्रक चरण को कौन-सा एंज़ाइम उत्प्रेरित करता है?</w:t>
      </w:r>
    </w:p>
    <w:p>
      <w:r>
        <w:t>A. Hexokinase / हेक्सोकाइनेज़</w:t>
      </w:r>
    </w:p>
    <w:p>
      <w:r>
        <w:t>B. Phosphofructokinase-1, which converts fructose-6-phosphate to fructose-1,6-bisphosphate — the slowest, most regulated and committed step of glycolysis, inhibited by ATP and citrate and activated by AMP and fructose-2,6-bisphosphate / फॉस्फोफ्रक्टोकाइनेज़-1, जो फ्रक्टोज़-6-फॉस्फेट को फ्रक्टोज़-1,6-बाइसफॉस्फेट में बदलता है — ग्लाइकोलिसिस का सबसे धीमा, सर्वाधिक नियंत्रित तथा निर्णायक चरण, जो ATP व सिट्रेट से संदमित तथा AMP व फ्रक्टोज़-2,6-बाइसफॉस्फेट से सक्रिय होता है</w:t>
      </w:r>
    </w:p>
    <w:p>
      <w:r>
        <w:t>C. Pyruvate kinase / पाइरुवेट काइनेज़</w:t>
      </w:r>
    </w:p>
    <w:p>
      <w:r>
        <w:t>D. Lactate dehydrogenase / लैक्टेट डिहाइड्रोजिनेज़</w:t>
      </w:r>
    </w:p>
    <w:p>
      <w:r>
        <w:t>Answer B</w:t>
      </w:r>
    </w:p>
    <w:p>
      <w:r>
        <w:t>Solution.</w:t>
      </w:r>
    </w:p>
    <w:p>
      <w:r>
        <w:t>✅ Correct Answer: B. Phosphofructokinase-1 catalyses the committed, rate-limiting step of glycolysis — fructose-6-phosphate to fructose-1,6-bisphosphate.</w:t>
      </w:r>
    </w:p>
    <w:p>
      <w:r>
        <w:t>🧠 Clinical Rationale: Glycolysis has three irreversible, regulated steps — hexokinase (glucose to glucose-6-phosphate), phosphofructokinase-1 (the rate-limiting step) and pyruvate kinase (phosphoenolpyruvate to pyruvate). Phosphofructokinase-1 is the major control point because it is allosterically inhibited by high ATP and citrate (signalling energy abundance) and activated by AMP, ADP and fructose-2,6-bisphosphate (signalling energy need). Glycolysis yields two ATP and two NADH per glucose and needs no oxygen; in its absence pyruvate is reduced by lactate dehydrogenase to lactate, which accumulates in shock, sepsis, ischaemia and heavy exercise. Clinical links: metformin reduces hepatic gluconeogenesis, and 2-deoxyglucose blocks hexokinase. High lactate with acidosis is a marker of tissue hypoperfusion and is used in sepsis screening.</w:t>
      </w:r>
    </w:p>
    <w:p>
      <w:r>
        <w:t>🔍 Key Clues: glycolysis rate-limiting enzyme = phosphofructokinase-1; inhibited by ATP, activated by AMP</w:t>
      </w:r>
    </w:p>
    <w:p>
      <w:r>
        <w:t>❌ Why Not Others: A and C catalyse the other irreversible steps but are not rate-limiting; D converts pyruvate to lactate in anaerobic conditions.</w:t>
      </w:r>
    </w:p>
    <w:p>
      <w:r>
        <w:t>⚠️ Exam Trap: High ATP inhibits phosphofructokinase-1 — a feedback that explains why glycolysis slows when the cell is energy-rich.</w:t>
      </w:r>
    </w:p>
    <w:p>
      <w:r>
        <w:t>⚡ 5-Second Recall: GLYCOLYSIS RATE-LIMITER = PHOSPHOFRUCTOKINASE-1</w:t>
      </w:r>
    </w:p>
    <w:p>
      <w:r>
        <w:t>PNC Exam Pearl: Phosphofructokinase-1 is the rate-limiting and most regulated enzyme of glycolysis, inhibited by ATP and citrate and activated by AMP.</w:t>
      </w:r>
    </w:p>
    <w:p>
      <w:r>
        <w:t>64. In which part of the nephron is the greatest proportion of filtered sodium and water reabsorbed?</w:t>
      </w:r>
    </w:p>
    <w:p>
      <w:r>
        <w:t>छनी हुई सोडियम तथा जल का सर्वाधिक अनुपात वृक्काणु के किस भाग में पुनरवशोषित होता है?</w:t>
      </w:r>
    </w:p>
    <w:p>
      <w:r>
        <w:t>A. Descending limb of the loop of Henle / हेनले लूप की अवरोही शाखा</w:t>
      </w:r>
    </w:p>
    <w:p>
      <w:r>
        <w:t>B. Distal convoluted tubule / दूरस्थ कुंडलित नलिका</w:t>
      </w:r>
    </w:p>
    <w:p>
      <w:r>
        <w:t>C. Collecting duct / संग्राहक नलिका</w:t>
      </w:r>
    </w:p>
    <w:p>
      <w:r>
        <w:t>D. Proximal convoluted tubule, which reabsorbs about 65–70% of the filtered sodium, water, glucose, amino acids and bicarbonate — an iso-osmotic, largely active and carrier-mediated process driven by the basolateral sodium-potassium ATPase pump / समीपस्थ कुंडलित नलिका, जो छनी हुई सोडियम, जल, ग्लूकोज़, अमीनो अम्ल तथा बाइकार्बोनेट का लगभग 65–70% पुनरवशोषण करती है — यह सम-परासरणी, प्रायः सक्रिय तथा वाहक-माध्यित प्रक्रिया बेसोलेटरल सोडियम-पोटैशियम ATPase पंप से संचालित होती है</w:t>
      </w:r>
    </w:p>
    <w:p>
      <w:r>
        <w:t>Answer D</w:t>
      </w:r>
    </w:p>
    <w:p>
      <w:r>
        <w:t>Solution.</w:t>
      </w:r>
    </w:p>
    <w:p>
      <w:r>
        <w:t>✅ Correct Answer: D. The proximal convoluted tubule reabsorbs roughly 65–70% of filtered sodium and water along with most glucose, amino acids and bicarbonate.</w:t>
      </w:r>
    </w:p>
    <w:p>
      <w:r>
        <w:t>🧠 Clinical Rationale: Sodium handling along the nephron: about 65–70% in the proximal tubule (iso-osmotic, active, coupled to glucose and amino acid cotransport), about 25% in the thick ascending limb of the loop of Henle (the Na-K-2Cl cotransporter, the site of action of loop diuretics), about 5% in the distal convoluted tubule (thiazide-sensitive) and the remaining 2–5% in the collecting duct under aldosterone control (the site of potassium-sparing diuretics). The proximal tubule also reabsorbs 80–90% of filtered bicarbonate, which is why carbonic anhydrase inhibitors act here. Because reabsorption is iso-osmotic, the fluid leaving the proximal tubule is isotonic to plasma. Consequences for nursing: a falling glomerular filtration rate and tubular damage in acute kidney injury lead to retention of potassium, urea and creatinine, and loop diuretics work in the thick ascending limb, not the proximal tubule.</w:t>
      </w:r>
    </w:p>
    <w:p>
      <w:r>
        <w:t>🔍 Key Clues: 65–70% sodium and water = proximal tubule; 25% = loop of Henle; aldosterone acts in the collecting duct</w:t>
      </w:r>
    </w:p>
    <w:p>
      <w:r>
        <w:t>❌ Why Not Others: A is water-permeable but impermeable to solute and reabsorbs far less overall; B and C handle only small fractions under hormonal control.</w:t>
      </w:r>
    </w:p>
    <w:p>
      <w:r>
        <w:t>⚠️ Exam Trap: Glucose is fully reabsorbed in the proximal tubule — glycosuria means the transport maximum has been exceeded, not tubular secretion.</w:t>
      </w:r>
    </w:p>
    <w:p>
      <w:r>
        <w:t>⚡ 5-Second Recall: PROXIMAL TUBULE = 65–70% OF FILTERED Na AND WATER</w:t>
      </w:r>
    </w:p>
    <w:p>
      <w:r>
        <w:t>PNC Exam Pearl: The proximal convoluted tubule reabsorbs about two-thirds of filtered sodium and water, largely by active carrier-mediated transport.</w:t>
      </w:r>
    </w:p>
    <w:p>
      <w:r>
        <w:t>65. Which of the following is a hinge (uniaxial) joint?</w:t>
      </w:r>
    </w:p>
    <w:p>
      <w:r>
        <w:t>इनमें से कौन-सी कंदुक-खल्लिका (एक-अक्षीय) संधि है?</w:t>
      </w:r>
    </w:p>
    <w:p>
      <w:r>
        <w:t>A. Shoulder joint / कंधा संधि</w:t>
      </w:r>
    </w:p>
    <w:p>
      <w:r>
        <w:t>B. Hip joint / कूल्हा संधि</w:t>
      </w:r>
    </w:p>
    <w:p>
      <w:r>
        <w:t>C. Elbow joint, which is a uniaxial synovial hinge joint allowing only flexion and extension in one plane — like the knee and interphalangeal joints — whereas the shoulder and hip are multiaxial ball-and-socket joints / कोहनी संधि, जो एक-अक्षीय श्लेष्म कंदुक-खल्लिका संधि है और एक ही तल में केवल आकुंचन तथा प्रसार की अनुमति देती है — घुटने व अंगुली-संधियों के समान — जबकि कंधा तथा कूल्हा बहु-अक्षीय गोल-खाँचा संधियाँ हैं</w:t>
      </w:r>
    </w:p>
    <w:p>
      <w:r>
        <w:t>D. Atlanto-axial joint / अटलांटो-अक्षीय संधि</w:t>
      </w:r>
    </w:p>
    <w:p>
      <w:r>
        <w:t>Answer C</w:t>
      </w:r>
    </w:p>
    <w:p>
      <w:r>
        <w:t>Solution.</w:t>
      </w:r>
    </w:p>
    <w:p>
      <w:r>
        <w:t>✅ Correct Answer: C. The elbow is a uniaxial hinge joint permitting only flexion and extension.</w:t>
      </w:r>
    </w:p>
    <w:p>
      <w:r>
        <w:t>🧠 Clinical Rationale: Synovial joints are classified by the number of axes of movement. Hinge (uniaxial) joints — elbow, knee, ankle, interphalangeal — allow flexion and extension. Ball-and-socket (multiaxial) joints — shoulder, hip — allow flexion, extension, abduction, adduction, rotation and circumduction, and are the most freely movable but least stable. Pivot joints (atlanto-axial) allow rotation only; condyloid (wrist) and saddle (thumb carpometacarpal) joints are biaxial; gliding (intercarpal) joints allow sliding. Clinical importance: the shoulder's great mobility is bought at the cost of stability, so it dislocates easily; the hip is more stable. Immobilisation after injury must respect the joint's normal plane of movement, and range-of-motion exercises are planned joint by joint.</w:t>
      </w:r>
    </w:p>
    <w:p>
      <w:r>
        <w:t>🔍 Key Clues: one plane (flexion–extension) = hinge; many planes = ball-and-socket</w:t>
      </w:r>
    </w:p>
    <w:p>
      <w:r>
        <w:t>❌ Why Not Others: A and B are multiaxial ball-and-socket joints; D is a pivot joint allowing rotation.</w:t>
      </w:r>
    </w:p>
    <w:p>
      <w:r>
        <w:t>⚠️ Exam Trap: Both the knee and the elbow are hinge joints — but the knee also allows slight rotation when flexed, which the elbow does not.</w:t>
      </w:r>
    </w:p>
    <w:p>
      <w:r>
        <w:t>⚡ 5-Second Recall: ELBOW, KNEE = HINGE (UNIAXIAL); SHOULDER, HIP = BALL-AND-SOCKET</w:t>
      </w:r>
    </w:p>
    <w:p>
      <w:r>
        <w:t>PNC Exam Pearl: The elbow is a uniaxial hinge joint permitting only flexion and extension, unlike the multiaxial shoulder and hip.</w:t>
      </w:r>
    </w:p>
    <w:p>
      <w:r>
        <w:t>66. An anxious patient hyperventilates for several minutes and his arterial blood shows pH 7.50 and PaCO2 28 mmHg. Which interpretation is correct?</w:t>
      </w:r>
    </w:p>
    <w:p>
      <w:r>
        <w:t>एक चिंतित रोगी कई मिनट तक अति-श्वसन करता है और उसके धमनी रक्त में pH 7.50 तथा PaCO2 28 mmHg है। कौन-सा निष्कर्ष सही है?</w:t>
      </w:r>
    </w:p>
    <w:p>
      <w:r>
        <w:t>A. Acute respiratory alkalosis — hyperventilation blows off carbon dioxide, lowering PaCO2 and raising pH; tingling of the hands and mouth, carpopedal spasm, dizziness and tetany may follow, and management is reassurance, slowing the breathing and treating the cause / तीव्र श्वसन क्षाररक्तता — अति-श्वसन से कार्बन डाइऑक्साइड बाहर निकल जाती है, PaCO2 घटता तथा pH बढ़ता है; हाथ व मुँह की झनझनाहट, हाथ-पैर की ऐंठन, चक्कर और टिटेनी हो सकते हैं; उपचार आश्वासन, श्वसन धीमा करना तथा कारण का इलाज है</w:t>
      </w:r>
    </w:p>
    <w:p>
      <w:r>
        <w:t>B. Acute respiratory acidosis / तीव्र श्वसन अम्लरक्तता</w:t>
      </w:r>
    </w:p>
    <w:p>
      <w:r>
        <w:t>C. Metabolic alkalosis with respiratory compensation / चयापचयी क्षाररक्तता सहित श्वसन क्षतिपूर्ति</w:t>
      </w:r>
    </w:p>
    <w:p>
      <w:r>
        <w:t>D. Metabolic acidosis with respiratory compensation / चयापचयी अम्लरक्तता सहित श्वसन क्षतिपूर्ति</w:t>
      </w:r>
    </w:p>
    <w:p>
      <w:r>
        <w:t>Answer A</w:t>
      </w:r>
    </w:p>
    <w:p>
      <w:r>
        <w:t>Solution.</w:t>
      </w:r>
    </w:p>
    <w:p>
      <w:r>
        <w:t>✅ Correct Answer: A. A raised pH with a low PaCO2 after hyperventilation is acute respiratory alkalosis.</w:t>
      </w:r>
    </w:p>
    <w:p>
      <w:r>
        <w:t>🧠 Clinical Rationale: Interpretation is stepwise: look at the pH (acidosis below 7.35, alkalosis above 7.45), then the primary driver (PaCO2 for respiratory, bicarbonate for metabolic) and finally whether compensation is present. Here pH is high and PaCO2 is low, so the primary problem is respiratory — that is, a failure of ventilation to retain carbon dioxide. Acute causes include anxiety, pain, fever, sepsis, salicylate poisoning, pulmonary embolism, high altitude, over-enthusiastic mechanical ventilation and head injury. The low carbon dioxide lowers ionised calcium and produces paraesthesia, carpopedal spasm and tetany; treatment is to slow the breathing, reassure, relieve pain, and rarely to use a rebreathing mask or sedate. Chronic respiratory alkalosis is compensated by renal bicarbonate loss.</w:t>
      </w:r>
    </w:p>
    <w:p>
      <w:r>
        <w:t>🔍 Key Clues: high pH + low PaCO2 = respiratory alkalosis; hyperventilation is the commonest cause at the bedside</w:t>
      </w:r>
    </w:p>
    <w:p>
      <w:r>
        <w:t>❌ Why Not Others: B has a low pH with a high PaCO2; C and D have primary bicarbonate changes, which are not present here.</w:t>
      </w:r>
    </w:p>
    <w:p>
      <w:r>
        <w:t>⚠️ Exam Trap: Do not confuse the symptom with the cause — tetany in hyperventilation is due to alkalosis and low ionised calcium, and is relieved by slowing the breathing.</w:t>
      </w:r>
    </w:p>
    <w:p>
      <w:r>
        <w:t>⚡ 5-Second Recall: HIGH pH + LOW PaCO2 = RESPIRATORY ALKALOSIS</w:t>
      </w:r>
    </w:p>
    <w:p>
      <w:r>
        <w:t>PNC Exam Pearl: Acute respiratory alkalosis from hyperventilation raises pH and lowers PaCO2 and is managed by reassurance, slowing the breathing and treating the underlying cause.</w:t>
      </w:r>
    </w:p>
    <w:p>
      <w:r>
        <w:t>67. A child has oedema, a swollen abdomen, sparse depigmented hair and a moon face but a relatively preserved appetite. Which condition is this?</w:t>
      </w:r>
    </w:p>
    <w:p>
      <w:r>
        <w:t>एक बच्चे में शोफ, फूला हुआ उदर, विरल रंगहीन बाल तथा चाँद जैसा मुख है परंतु भूख अपेक्षाकृत बनी हुई है। यह कौन-सी स्थिति है?</w:t>
      </w:r>
    </w:p>
    <w:p>
      <w:r>
        <w:t>A. Marasmus — severe wasting with loss of subcutaneous fat and muscle, no oedema, an "old man" face and extreme hunger / मरास्मस — गंभीर क्षय, चमड़े के नीचे वसा तथा मांसपेशी की हानि, शोफ नहीं, "वृद्ध" जैसा मुख तथा अत्यधिक भूख</w:t>
      </w:r>
    </w:p>
    <w:p>
      <w:r>
        <w:t>B. Kwashiorkor, which results mainly from protein deficiency with adequate or near-adequate calories and is marked by oedema, an enlarged fatty liver, a moon face, depigmented sparse hair, skin changes and often apathy with a preserved appetite / क्वाशियोरकोर, जो मुख्यतः प्रोटीन की कमी से होता है जबकि कैलोरी लगभग पर्याप्त रहती है, और इसके लक्षण शोफ, बढ़ा वसायुक्त यकृत, चाँद जैसा मुख, रंगहीन विरल बाल, त्वचा परिवर्तन तथा प्रायः उदासीनता हैं जबकि भूख बनी रहती है</w:t>
      </w:r>
    </w:p>
    <w:p>
      <w:r>
        <w:t>C. Marasmic kwashiorkor / मरास्मिक क्वाशियोरकोर</w:t>
      </w:r>
    </w:p>
    <w:p>
      <w:r>
        <w:t>D. Obesity with nephrotic syndrome / मोटापा सहित नेफ्रोटिक सिंड्रोम</w:t>
      </w:r>
    </w:p>
    <w:p>
      <w:r>
        <w:t>Answer B</w:t>
      </w:r>
    </w:p>
    <w:p>
      <w:r>
        <w:t>Solution.</w:t>
      </w:r>
    </w:p>
    <w:p>
      <w:r>
        <w:t>✅ Correct Answer: B. Oedema with a moon face, depigmented sparse hair and a preserved appetite in a protein-deficient child indicates kwashiorkor.</w:t>
      </w:r>
    </w:p>
    <w:p>
      <w:r>
        <w:t>🧠 Clinical Rationale: Protein-energy malnutrition has two main forms. In marasmus there is severe deficiency of both energy and protein, so the child is grossly wasted with loss of subcutaneous fat and muscle, normal hair, no oedema and intense hunger; weight-for-height is far below normal. In kwashiorkor calories are closer to adequate but protein is deficient, so the child is oedematous (the oedema masks the true weight loss), apathetic, anorexic or with a preserved appetite, has a fatty liver, thin depigmented hair with a "flag sign", flaky-paint dermatosis and a moon face. Mixed marasmic kwashiorkor occurs when both are advanced. Management: treat hypoglycaemia and hypothermia, correct dehydration and electrolytes slowly, treat infection, give F-75 then F-100 therapeutic feeds, protein-rich diet and micronutrients, and avoid refeeding syndrome.</w:t>
      </w:r>
    </w:p>
    <w:p>
      <w:r>
        <w:t>🔍 Key Clues: oedema + moon face + hair and skin changes + preserved appetite = kwashiorkor; wasting without oedema = marasmus</w:t>
      </w:r>
    </w:p>
    <w:p>
      <w:r>
        <w:t>❌ Why Not Others: A has no oedema and has extreme hunger; C combines both patterns with severe wasting and oedema; D has a very different history and no protein deficiency.</w:t>
      </w:r>
    </w:p>
    <w:p>
      <w:r>
        <w:t>⚠️ Exam Trap: Oedema in kwashiorkor hides weight loss, so serial weight alone can be misleading — use mid-upper-arm circumference and clinical signs.</w:t>
      </w:r>
    </w:p>
    <w:p>
      <w:r>
        <w:t>⚡ 5-Second Recall: KWASHIORKOR = OEDEMA + MOON FACE (+APPETITE); MARASMUS = WASTING, NO OEDEMA</w:t>
      </w:r>
    </w:p>
    <w:p>
      <w:r>
        <w:t>PNC Exam Pearl: Kwashiorkor is protein-deficiency malnutrition with oedema, a moon face and hair and skin changes, whereas marasmus is severe wasting without oedema.</w:t>
      </w:r>
    </w:p>
    <w:p>
      <w:r>
        <w:t>68. A vegetarian diet is based almost entirely on cereals. Which is the most important dietary advice?</w:t>
      </w:r>
    </w:p>
    <w:p>
      <w:r>
        <w:t>एक शाकाहारी आहार लगभग पूरी तरह अनाज पर आधारित है। सर्वाधिक महत्वपूर्ण आहार परामर्श कौन-सा है?</w:t>
      </w:r>
    </w:p>
    <w:p>
      <w:r>
        <w:t>A. Cereals alone supply a complete protein / केवल अनाज पूर्ण प्रोटीन देते हैं</w:t>
      </w:r>
    </w:p>
    <w:p>
      <w:r>
        <w:t>B. Pulses alone are a complete protein / केवल दालें पूर्ण प्रोटीन हैं</w:t>
      </w:r>
    </w:p>
    <w:p>
      <w:r>
        <w:t>C. Fat should be increased to spare protein / प्रोटीन बचाने हेतु वसा बढ़ानी चाहिए</w:t>
      </w:r>
    </w:p>
    <w:p>
      <w:r>
        <w:t>D. Cereals should be eaten together with pulses, because cereal protein is limited by lysine while pulse protein is limited by methionine — combining them gives a mutually complementary amino acid pattern close to that of complete protein / अनाज के साथ दालें मिलाकर खानी चाहिए, क्योंकि अनाज प्रोटीन में लाइसिन की कमी तथा दाल प्रोटीन में मेथियोनिन की कमी होती है — दोनों साथ खाने पर परस्पर पूरक अमीनो अम्ल मिलते हैं जो पूर्ण प्रोटीन के लगभग समान होते हैं</w:t>
      </w:r>
    </w:p>
    <w:p>
      <w:r>
        <w:t>Answer D</w:t>
      </w:r>
    </w:p>
    <w:p>
      <w:r>
        <w:t>Solution.</w:t>
      </w:r>
    </w:p>
    <w:p>
      <w:r>
        <w:t>✅ Correct Answer: D. Cereals must be complemented with pulses, because their limiting amino acids are complementary — lysine in cereals and methionine in pulses.</w:t>
      </w:r>
    </w:p>
    <w:p>
      <w:r>
        <w:t>🧠 Clinical Rationale: Protein quality is judged by its essential amino acid pattern compared with a reference protein such as egg or milk. Cereals are low in lysine; pulses are low in methionine but rich in lysine. Eaten together — the basis of traditional Indian combinations such as rice with dal, roti with rajma, idli and khichdi — they supply a nearly complete pattern, an effect called mutual supplementation of proteins. Other quality points: animal proteins (egg, milk, meat, fish) are of high biological value; the first limiting amino acid governs the usefulness of the whole protein; and in protein-energy malnutrition the total quantity of protein, energy and micronutrients matters as much as quality. Practical nursing advice: eat a mixed cereal–pulse diet, add groundnuts, sesame, milk or curd where possible, and remember that energy deficiency forces protein to be burned for fuel.</w:t>
      </w:r>
    </w:p>
    <w:p>
      <w:r>
        <w:t>🔍 Key Clues: cereal = lysine deficient; pulse = methionine deficient; together = complete</w:t>
      </w:r>
    </w:p>
    <w:p>
      <w:r>
        <w:t>❌ Why Not Others: A and B are individually incomplete; C does not supply the missing essential amino acids.</w:t>
      </w:r>
    </w:p>
    <w:p>
      <w:r>
        <w:t>⚠️ Exam Trap: "Complete protein" refers to the amino acid pattern, not the total amount — quantity alone cannot correct a deficient pattern.</w:t>
      </w:r>
    </w:p>
    <w:p>
      <w:r>
        <w:t>⚡ 5-Second Recall: CEREAL + PULSE = COMPLEMENTARY = COMPLETE PROTEIN</w:t>
      </w:r>
    </w:p>
    <w:p>
      <w:r>
        <w:t>PNC Exam Pearl: Cereals are deficient in lysine and pulses in methionine, so combining them provides a complementary amino acid pattern close to complete protein.</w:t>
      </w:r>
    </w:p>
    <w:p>
      <w:r>
        <w:t>69. Which ocular sign is the earliest manifestation of vitamin A deficiency?</w:t>
      </w:r>
    </w:p>
    <w:p>
      <w:r>
        <w:t>विटामिन A की कमी का सबसे आरंभिक नेत्र लक्षण कौन-सा है?</w:t>
      </w:r>
    </w:p>
    <w:p>
      <w:r>
        <w:t>A. Bitot's spots / बिटॉट धब्बे</w:t>
      </w:r>
    </w:p>
    <w:p>
      <w:r>
        <w:t>B. Keratomalacia / केराटोमैलेशिया</w:t>
      </w:r>
    </w:p>
    <w:p>
      <w:r>
        <w:t>C. Night blindness, which reflects depleted retinal rhodopsin and is the earliest ocular sign; it is followed by conjunctival xerosis, Bitot's spots, corneal xerosis, keratomalacia and finally irreversible blindness / रतौंधी, जो रेटिना में रोडॉप्सिन की कमी दर्शाती है और सबसे आरंभिक नेत्र लक्षण है; इसके बाद कंजंक्टिवा शुष्कता, बिटॉट धब्बे, कॉर्निया शुष्कता, केराटोमैलेशिया तथा अंत में अपरिवर्तनीय अंधता होती है</w:t>
      </w:r>
    </w:p>
    <w:p>
      <w:r>
        <w:t>D. Conjunctival xerosis / कंजंक्टिवा शुष्कता</w:t>
      </w:r>
    </w:p>
    <w:p>
      <w:r>
        <w:t>Answer C</w:t>
      </w:r>
    </w:p>
    <w:p>
      <w:r>
        <w:t>Solution.</w:t>
      </w:r>
    </w:p>
    <w:p>
      <w:r>
        <w:t>✅ Correct Answer: C. Night blindness (nyctalopia) is the earliest ocular sign of vitamin A deficiency.</w:t>
      </w:r>
    </w:p>
    <w:p>
      <w:r>
        <w:t>🧠 Clinical Rationale: Retinal rhodopsin, the light-sensitive pigment of rods, requires retinaldehyde derived from vitamin A; when stores fall, dark adaptation fails and night blindness appears first. The ocular sequence then progresses as conjunctival xerosis, Bitot's spots (foamy silver-grey patches on the conjunctiva), corneal xerosis, corneal ulceration and keratomalacia with irreversible blindness. Vitamin A also maintains epithelial integrity and immunity, so deficiency increases respiratory and diarrhoeal illness and mortality in children. Sources are liver, egg, milk and fish oils (retinol) and yellow and green vegetables and fruits such as carrot, pumpkin, papaya and green leafy vegetables (β-carotene). Programmes in India give a first dose of vitamin A at 9 months with measles-rubella vaccine and subsequent doses every six months up to 5 years. Management: high-dose vitamin A, treat infection and prevent exposure.</w:t>
      </w:r>
    </w:p>
    <w:p>
      <w:r>
        <w:t>🔍 Key Clues: earliest sign = night blindness; Bitot's spots and keratomalacia come later</w:t>
      </w:r>
    </w:p>
    <w:p>
      <w:r>
        <w:t>❌ Why Not Others: A and D are later conjunctival changes; B is a late, sight-threatening complication.</w:t>
      </w:r>
    </w:p>
    <w:p>
      <w:r>
        <w:t>⚠️ Exam Trap: Classically, the earliest symptom is night blindness — do not jump to keratomalacia, which is an end-stage emergency.</w:t>
      </w:r>
    </w:p>
    <w:p>
      <w:r>
        <w:t>⚡ 5-Second Recall: VITAMIN A DEFICIENCY FIRST SIGN = NIGHT BLINDNESS</w:t>
      </w:r>
    </w:p>
    <w:p>
      <w:r>
        <w:t>PNC Exam Pearl: Night blindness from loss of rhodopsin is the earliest sign of vitamin A deficiency, progressing to xerosis, Bitot's spots and keratomalacia.</w:t>
      </w:r>
    </w:p>
    <w:p>
      <w:r>
        <w:t>70. Which combination best improves the absorption of iron from a vegetarian meal?</w:t>
      </w:r>
    </w:p>
    <w:p>
      <w:r>
        <w:t>शाकाहारी भोजन से लोहे के अवशोषण को सर्वोत्तम रूप से कौन-सा संयोजन बढ़ाता है?</w:t>
      </w:r>
    </w:p>
    <w:p>
      <w:r>
        <w:t>A. Adding vitamin C-rich foods such as amla, guava or lemon, which reduce ferric iron to the better-absorbed ferrous form and chelate it, whereas tea, coffee, calcium and phytates inhibit absorption / आँवला, अमरूद या नींबू जैसे विटामिन C युक्त पदार्थ मिलाना, जो फेरिक लोहे को अधिक अवशोषित होने वाले फेरस रूप में बदलते हैं और उसे चिलेट करते हैं, जबकि चाय, कॉफी, कैल्शियम तथा फाइटेट अवशोषण रोकते हैं</w:t>
      </w:r>
    </w:p>
    <w:p>
      <w:r>
        <w:t>B. Drinking strong tea with every meal / प्रत्येक भोजन के साथ कड़क चाय पीना</w:t>
      </w:r>
    </w:p>
    <w:p>
      <w:r>
        <w:t>C. Taking calcium supplements with the meal / भोजन के साथ कैल्शियम पूरक लेना</w:t>
      </w:r>
    </w:p>
    <w:p>
      <w:r>
        <w:t>D. Eating wheat bran alone / केवल गेहूँ का चोकर खाना</w:t>
      </w:r>
    </w:p>
    <w:p>
      <w:r>
        <w:t>Answer A</w:t>
      </w:r>
    </w:p>
    <w:p>
      <w:r>
        <w:t>Solution.</w:t>
      </w:r>
    </w:p>
    <w:p>
      <w:r>
        <w:t>✅ Correct Answer: A. Vitamin C-rich foods enhance non-haem iron absorption by reducing ferric to ferrous iron and chelating it.</w:t>
      </w:r>
    </w:p>
    <w:p>
      <w:r>
        <w:t>🧠 Clinical Rationale: Dietary iron is haem (from animal sources, absorbed 15–25%) or non-haem (plant sources, absorbed only 1–7%). The duodenum absorbs it, and the ferrous (Fe²⁺) form is taken up far better than ferric (Fe³⁺). Enhancers include vitamin C, meat, fish, poultry and organic acids. Inhibitors include phytates in cereals, tannins in tea and coffee, calcium (including milk), oxalates, dietary fibre and antacids. Practical nursing advice: take iron tablets on an empty stomach with vitamin C or lemon water, avoid tea or milk within an hour, expect dark stools and constipation, and treat with a straw liquid preparations to protect the teeth. For patient education in anaemia, a mixed diet of green leafy vegetables, pulses, jaggery, dates, groundnuts and citrus fruit works best.</w:t>
      </w:r>
    </w:p>
    <w:p>
      <w:r>
        <w:t>🔍 Key Clues: vitamin C increases iron absorption; tea, milk and antacids reduce it</w:t>
      </w:r>
    </w:p>
    <w:p>
      <w:r>
        <w:t>❌ Why Not Others: B provides tannins that bind iron; C competes with iron for absorption; D supplies phytates that inhibit it.</w:t>
      </w:r>
    </w:p>
    <w:p>
      <w:r>
        <w:t>⚠️ Exam Trap: Iron absorption is influenced mainly by the form of iron and by enhancers and inhibitors — not just by the amount of iron in the food.</w:t>
      </w:r>
    </w:p>
    <w:p>
      <w:r>
        <w:t>⚡ 5-Second Recall: IRON ABSORPTION UP WITH VITAMIN C; DOWN WITH TEA, MILK, PHYTATE</w:t>
      </w:r>
    </w:p>
    <w:p>
      <w:r>
        <w:t>PNC Exam Pearl: Vitamin C-rich foods with a meal convert ferric to ferrous iron and enhance absorption, while tea, calcium and phytates inhibit it.</w:t>
      </w:r>
    </w:p>
    <w:p>
      <w:r>
        <w:t>71. A terminally ill patient says, "Why me? I have always been a good person." Which stage of grief is this?</w:t>
      </w:r>
    </w:p>
    <w:p>
      <w:r>
        <w:t>एक असाध्य रोगी कहता है, "मैं ही क्यों? मैं तो सदा अच्छा व्यक्ति रहा हूँ।" यह शोक का कौन-सा चरण है?</w:t>
      </w:r>
    </w:p>
    <w:p>
      <w:r>
        <w:t>A. Denial / इनकार</w:t>
      </w:r>
    </w:p>
    <w:p>
      <w:r>
        <w:t>B. Anger — the second stage in Kübler-Ross's five stages (denial, anger, bargaining, depression and acceptance), in which resentment is directed at God, family, staff or life itself, and which the nurse should accept without taking personally / क्रोध — क्यूबलर-रॉस के पाँच चरणों (इनकार, क्रोध, सौदेबाजी, अवसाद, स्वीकृति) में दूसरा चरण, जिसमें नाराज़गी ईश्वर, परिवार, स्टाफ या जीवन पर निकाली जाती है और नर्स को इसे व्यक्तिगत न लेते हुए स्वीकार करना चाहिए</w:t>
      </w:r>
    </w:p>
    <w:p>
      <w:r>
        <w:t>C. Bargaining / सौदेबाजी</w:t>
      </w:r>
    </w:p>
    <w:p>
      <w:r>
        <w:t>D. Depression / अवसाद</w:t>
      </w:r>
    </w:p>
    <w:p>
      <w:r>
        <w:t>Answer B</w:t>
      </w:r>
    </w:p>
    <w:p>
      <w:r>
        <w:t>Solution.</w:t>
      </w:r>
    </w:p>
    <w:p>
      <w:r>
        <w:t>✅ Correct Answer: B. "Why me?" with resentment directed outward is the anger stage.</w:t>
      </w:r>
    </w:p>
    <w:p>
      <w:r>
        <w:t>🧠 Clinical Rationale: Kübler-Ross described five stages of dying — denial ("it can't be me"), anger ("why me?"), bargaining ("let me live until my daughter's wedding"), depression (withdrawal, sadness and mourning) and acceptance (quiet peace). The stages are not linear and may overlap or recur; they are a framework for understanding, not a rigid checklist. Nursing care at each stage: at denial, be present and repeat information gently without confrontation; at anger, listen without defensiveness, set limits on abusive behaviour and avoid taking offence; at bargaining, explore the patient's fears and hopes; at depression, allow expression of grief, use silence and touch, assess for suicidal thoughts; at acceptance, support the family and plan realistically. Additional concepts include anticipatory grief, complicated or prolonged grief and the family's own bereavement needs.</w:t>
      </w:r>
    </w:p>
    <w:p>
      <w:r>
        <w:t>🔍 Key Clues: "Why me?" + resentment = anger; "It can't be true" = denial; "If only…" = bargaining</w:t>
      </w:r>
    </w:p>
    <w:p>
      <w:r>
        <w:t>❌ Why Not Others: A is disbelief; C is negotiation for more time; D is sadness, withdrawal and hopelessness.</w:t>
      </w:r>
    </w:p>
    <w:p>
      <w:r>
        <w:t>⚠️ Exam Trap: Anger is often displaced onto the nurse or doctor — respond with empathy and consistency, not with argument or retaliation.</w:t>
      </w:r>
    </w:p>
    <w:p>
      <w:r>
        <w:t>⚡ 5-Second Recall: WHY ME = ANGER (STAGE 2 OF KÜBLER-ROSS)</w:t>
      </w:r>
    </w:p>
    <w:p>
      <w:r>
        <w:t>PNC Exam Pearl: "Why me?" with displaced resentment marks the anger stage of Kübler-Ross's five stages of grief.</w:t>
      </w:r>
    </w:p>
    <w:p>
      <w:r>
        <w:t>72. A student who is angry about failing an examination joins the hospital football team and becomes its best player. Which defence mechanism is this?</w:t>
      </w:r>
    </w:p>
    <w:p>
      <w:r>
        <w:t>परीक्षा में असफल होने से क्रुद्ध एक विद्यार्थी अस्पताल की फुटबॉल टीम में शामिल होकर उसका सर्वश्रेष्ठ खिलाड़ी बन जाता है। यह कौन-सी रक्षा युक्ति है?</w:t>
      </w:r>
    </w:p>
    <w:p>
      <w:r>
        <w:t>A. Projection / प्रक्षेपण</w:t>
      </w:r>
    </w:p>
    <w:p>
      <w:r>
        <w:t>B. Regression / प्रतिगमन</w:t>
      </w:r>
    </w:p>
    <w:p>
      <w:r>
        <w:t>C. Rationalisation / तर्कसंगतीकरण</w:t>
      </w:r>
    </w:p>
    <w:p>
      <w:r>
        <w:t>D. Sublimation — an adaptive, mature defence in which unacceptable impulses or feelings are channelled into socially acceptable and constructive activity, unlike immature mechanisms that distort reality or the self / उदात्तीकरण — एक अनुकूली, परिपक्व रक्षा युक्ति, जिसमें अस्वीकार्य आवेग या भावनाओं को सामाजिक रूप से स्वीकार्य तथा रचनात्मक कार्य में परिवर्तित किया जाता है, जबकि अपरिपक्व युक्तियाँ वास्तविकता या आत्म को विकृत करती हैं</w:t>
      </w:r>
    </w:p>
    <w:p>
      <w:r>
        <w:t>Answer D</w:t>
      </w:r>
    </w:p>
    <w:p>
      <w:r>
        <w:t>Solution.</w:t>
      </w:r>
    </w:p>
    <w:p>
      <w:r>
        <w:t>✅ Correct Answer: D. Channelling anger into constructive sport is sublimation, a mature and adaptive defence mechanism.</w:t>
      </w:r>
    </w:p>
    <w:p>
      <w:r>
        <w:t>🧠 Clinical Rationale: Defence mechanisms reduce anxiety by altering how a person perceives or handles conflict. Mature or adaptive mechanisms — sublimation, altruism, humour, suppression — keep the person in touch with reality and are socially productive. Neurotic mechanisms — repression, displacement, rationalisation, reaction formation, intellectualisation — distort feelings rather than reality. Immature mechanisms — denial, projection, acting out, regression, splitting, passive aggression — distort reality or the self and are common in severe stress and personality disorders. Psychotic mechanisms — delusional projection and distortion — are seen in psychosis. Nurses should recognise defences without challenging them, because they protect the patient, and should help substitute more adaptive coping such as exercise, creative activity, talking through feelings and relaxation.</w:t>
      </w:r>
    </w:p>
    <w:p>
      <w:r>
        <w:t>🔍 Key Clues: anger converted into sport or art = sublimation; blaming others = projection; "sour grapes" = rationalisation</w:t>
      </w:r>
    </w:p>
    <w:p>
      <w:r>
        <w:t>❌ Why Not Others: A attributes one's own feelings to another; B returns to earlier behaviour; C invents logical excuses.</w:t>
      </w:r>
    </w:p>
    <w:p>
      <w:r>
        <w:t>⚠️ Exam Trap: Confusing displacement with sublimation — displacement redirects the feeling to a substitute target, whereas sublimation converts it into socially valued activity.</w:t>
      </w:r>
    </w:p>
    <w:p>
      <w:r>
        <w:t>⚡ 5-Second Recall: SUBLIMATION = MATURE MECHANISM = CONVERT ANGER INTO CONSTRUCTIVE ACTION</w:t>
      </w:r>
    </w:p>
    <w:p>
      <w:r>
        <w:t>PNC Exam Pearl: Sublimation is a mature defence mechanism in which unacceptable feelings are channelled into socially acceptable constructive activity.</w:t>
      </w:r>
    </w:p>
    <w:p>
      <w:r>
        <w:t>73. A 10-year-old child says that stealing is wrong because "everyone would be angry and it is against the law". According to Kohlberg, this child is at which level of moral development?</w:t>
      </w:r>
    </w:p>
    <w:p>
      <w:r>
        <w:t>एक 10 वर्षीय बालक कहता है कि चोरी इसलिए गलत है क्योंकि "सब नाराज़ होंगे और यह कानून के विरुद्ध है"। कोहलबर्ग के अनुसार यह बालक नैतिक विकास के किस स्तर पर है?</w:t>
      </w:r>
    </w:p>
    <w:p>
      <w:r>
        <w:t>A. Pre-conventional level, punishment and obedience orientation, where right and wrong are judged only by the physical consequence of punishment / पूर्व-परंपरागत स्तर, दंड तथा आज्ञाकारिता अभिविन्यास, जहाँ सही-गलत का निर्णय केवल दंड के भौतिक परिणाम से होता है</w:t>
      </w:r>
    </w:p>
    <w:p>
      <w:r>
        <w:t>B. Pre-conventional level, instrumental relativist orientation, where the child obeys to obtain a reward or a personal benefit / पूर्व-परंपरागत स्तर, साधन-सापेक्षवादी अभिविन्यास, जहाँ बालक पुरस्कार या व्यक्तिगत लाभ हेतु आज्ञापालन करता है</w:t>
      </w:r>
    </w:p>
    <w:p>
      <w:r>
        <w:t>C. Conventional level — the child accepts the rules of society and the expectations of family, group and authority, first seeking to be a "good boy or girl" and later upholding law and order as a moral duty; this level is typical of the school-age child and adolescence and may be influenced by hospitalisation and long-term illness / परंपरागत स्तर — बालक समाज के नियमों तथा परिवार, समूह एवं अधिकार के प्रत्याशाओं को स्वीकार करता है, पहले "अच्छा बालक-बालिका" बनने की चेष्टा करता है और बाद में कानून-व्यवस्था को नैतिक कर्तव्य मानता है; यह स्तर विद्यालयी बालक तथा किशोर में सामान्य है और अस्पताल-भर्ती एवं दीर्घकालिक रोग से प्रभावित हो सकता है</w:t>
      </w:r>
    </w:p>
    <w:p>
      <w:r>
        <w:t>D. Post-conventional level, universal ethical principles, where the person reasons from abstract principles of justice that may override law / उत्तर-परंपरागत स्तर, सार्वभौमिक नैतिक सिद्धांत, जहाँ व्यक्ति न्याय के अमूर्त सिद्धांतों से तर्क करता है जो कानून से ऊपर हो सकते हैं</w:t>
      </w:r>
    </w:p>
    <w:p>
      <w:r>
        <w:t>Answer C</w:t>
      </w:r>
    </w:p>
    <w:p>
      <w:r>
        <w:t>Solution.</w:t>
      </w:r>
    </w:p>
    <w:p>
      <w:r>
        <w:t>✅ Correct Answer: C. Reasoning that a rule is wrong because it breaks the law and displeases others reflects the conventional level of Kohlberg's moral development.</w:t>
      </w:r>
    </w:p>
    <w:p>
      <w:r>
        <w:t>🧠 Clinical Rationale: Kohlberg described three levels, each with two stages. The pre-conventional level (roughly up to 9 years) is self-centred, with punishment and obedience in stage one and reward or reciprocal benefit in stage two. The conventional level (about 9 years to adolescence and beyond) is based on conformity to social expectations, keeping the trust of others in stage three and maintaining law, order and duty in stage four. The post-conventional level reasons from abstract principles and a social contract, and is not reached by everyone. Clinical use: a school-age child follows rules and explanations about right behaviour, so preparation and consent discussions use concrete rules and clear reasons, while an adolescent can discuss principles, risks and long-term consequences. Moral reasoning may regress with illness, fear or developmental delay.</w:t>
      </w:r>
    </w:p>
    <w:p>
      <w:r>
        <w:t>🔍 Key Clues: reason = law and pleasing others = conventional level; reason = punishment or reward = pre-conventional</w:t>
      </w:r>
    </w:p>
    <w:p>
      <w:r>
        <w:t>❌ Why Not Others: A and B are pre-conventional and driven by punishment or personal gain; D reasons from abstract principles that override law, which is post-conventional.</w:t>
      </w:r>
    </w:p>
    <w:p>
      <w:r>
        <w:t>⚠️ Exam Trap: Age alone does not determine the stage — classify by the child's stated reason, not by how old the child is.</w:t>
      </w:r>
    </w:p>
    <w:p>
      <w:r>
        <w:t>⚡ 5-Second Recall: PUNISH/REWARD, RULES/LAW, PRINCIPLES = PRE-CONVENTIONAL, CONVENTIONAL, POST-CONVENTIONAL</w:t>
      </w:r>
    </w:p>
    <w:p>
      <w:r>
        <w:t>PNC Exam Pearl: Reasoning based on obeying rules, pleasing others and upholding law and order is the conventional level of Kohlberg's moral development, typical of school-age children and adolescents.</w:t>
      </w:r>
    </w:p>
    <w:p>
      <w:r>
        <w:t>74. A post-operative patient has severe pain, is hungry, breathless and anxious. Using Maslow's hierarchy, which need should the nurse address first?</w:t>
      </w:r>
    </w:p>
    <w:p>
      <w:r>
        <w:t>एक शल्य-क्रिया के बाद रोगी को तीव्र दर्द है, वह भूखा, श्वास-कष्ट तथा चिंतित है। मैसलो के पदानुक्रम के अनुसार नर्स को पहले किस आवश्यकता की पूर्ति करनी चाहिए?</w:t>
      </w:r>
    </w:p>
    <w:p>
      <w:r>
        <w:t>A. Relieve pain first / पहले दर्द दूर करना</w:t>
      </w:r>
    </w:p>
    <w:p>
      <w:r>
        <w:t>B. Provide food first / पहले भोजन देना</w:t>
      </w:r>
    </w:p>
    <w:p>
      <w:r>
        <w:t>C. Give reassurance for anxiety first / पहले चिंता के लिए आश्वासन देना</w:t>
      </w:r>
    </w:p>
    <w:p>
      <w:r>
        <w:t>D. Relieve the breathlessness first and ensure oxygenation, because Maslow's hierarchy places physiological needs — especially airway, breathing and circulation — below all others, and unmet lower needs block higher ones / पहले श्वास-कष्ट दूर करके ऑक्सीजनन सुनिश्चित करना, क्योंकि मैसलो के पदानुक्रम में शारीरिक आवश्यकताएँ — विशेषकर वायुमार्ग, श्वसन तथा परिसंचरण — सबसे नीचे होती हैं और अपूर्ण निम्न आवश्यकताएँ उच्चतर आवश्यकताओं को अवरुद्ध करती हैं</w:t>
      </w:r>
    </w:p>
    <w:p>
      <w:r>
        <w:t>Answer D</w:t>
      </w:r>
    </w:p>
    <w:p>
      <w:r>
        <w:t>Solution.</w:t>
      </w:r>
    </w:p>
    <w:p>
      <w:r>
        <w:t>✅ Correct Answer: D. Oxygenation is the first priority, because airway, breathing and circulation precede all other needs in Maslow's hierarchy.</w:t>
      </w:r>
    </w:p>
    <w:p>
      <w:r>
        <w:t>🧠 Clinical Rationale: Maslow's hierarchy runs from physiological needs at the base — oxygen, food, water, temperature, elimination, sleep, pain relief — through safety and security, love and belonging, self-esteem, and finally self-actualisation. Lower needs dominate: an unmet physiological need must be relieved before psychological or social needs can be addressed, and a patient who is hypoxic cannot benefit from anxiety counselling. In practice this is applied through ABC priority setting and often through the ABCDE approach, with pain relief, nutrition and reassurance following once the airway, breathing and circulation are secure. Parallel frameworks are the nursing process, Gordon's functional health patterns and the ABC mnemonic taught in first aid; they all converge on the same rule when a patient has several unmet needs at once.</w:t>
      </w:r>
    </w:p>
    <w:p>
      <w:r>
        <w:t>🔍 Key Clues: breathlessness = physiological need = highest priority; pain then nutrition then anxiety follow</w:t>
      </w:r>
    </w:p>
    <w:p>
      <w:r>
        <w:t>❌ Why Not Others: A, B and C are legitimate needs, but none outranks a threat to oxygenation and survival.</w:t>
      </w:r>
    </w:p>
    <w:p>
      <w:r>
        <w:t>⚠️ Exam Trap: Severe pain also raises heart rate, blood pressure and oxygen demand, so it must be relieved early — but never before a compromised airway or breathing.</w:t>
      </w:r>
    </w:p>
    <w:p>
      <w:r>
        <w:t>⚡ 5-Second Recall: AIRWAY–BREATHING FIRST, THEN PAIN, THEN PSYCHOSOCIAL NEEDS</w:t>
      </w:r>
    </w:p>
    <w:p>
      <w:r>
        <w:t>PNC Exam Pearl: In Maslow's hierarchy, physiological needs such as oxygenation and pain relief precede safety, belonging, esteem and self-actualisation.</w:t>
      </w:r>
    </w:p>
    <w:p>
      <w:r>
        <w:t>75. A survivor of sexual assault is brought to the emergency department. Which action best preserves the forensic evidence?</w:t>
      </w:r>
    </w:p>
    <w:p>
      <w:r>
        <w:t>यौन उत्पीड़न से बची एक महिला को आपात विभाग लाया गया है। कौन-सी कार्रवाई फॉरेंसिक साक्ष्य को सर्वोत्तम रूप से सुरक्षित रखती है?</w:t>
      </w:r>
    </w:p>
    <w:p>
      <w:r>
        <w:t>A. Wash the patient completely before examination / परीक्षण से पहले रोगी को पूरी तरह नहलाना</w:t>
      </w:r>
    </w:p>
    <w:p>
      <w:r>
        <w:t>B. Maintain an unbroken chain of custody — collect samples in labelled, sealed containers, record every person who handles them with time and signature, avoid washing the patient or discarding clothing, and store the samples in a secure refrigerator until they are handed over to the investigating officer / अखंड अभिरक्षा-श्रृंखला बनाए रखना — नमूने नामांकित, सीलबंद पात्रों में एकत्र करना, प्रत्येक धारक का समय तथा हस्ताक्षर सहित अभिलेख रखना, रोगी को नहलाना या कपड़े फेंकना नहीं, तथा जाँच अधिकारी को सौंपने तक नमूनों को सुरक्षित शीतक में रखना</w:t>
      </w:r>
    </w:p>
    <w:p>
      <w:r>
        <w:t>C. Give the samples to a relative to carry to the police / नमूने किसी संबंधी को पुलिस तक पहुँचाने हेतु देना</w:t>
      </w:r>
    </w:p>
    <w:p>
      <w:r>
        <w:t>D. Discard the clothing after examination / परीक्षण के बाद कपड़े फेंक देना</w:t>
      </w:r>
    </w:p>
    <w:p>
      <w:r>
        <w:t>Answer B</w:t>
      </w:r>
    </w:p>
    <w:p>
      <w:r>
        <w:t>Solution.</w:t>
      </w:r>
    </w:p>
    <w:p>
      <w:r>
        <w:t>✅ Correct Answer: B. An unbroken, documented chain of custody with careful collection and storage is what preserves forensic evidence.</w:t>
      </w:r>
    </w:p>
    <w:p>
      <w:r>
        <w:t>🧠 Clinical Rationale: Chain of custody is the chronological record of who collected, handled, transferred and stored each piece of evidence, with times, signatures and seals; any gap makes the evidence inadmissible. In sexual assault, the medical examination has twin duties: treat injuries, pregnancy and sexually transmitted infection risk, and preserve evidence. Practical steps: obtain informed consent, maintain privacy and a chaperone, do not wash the patient or shower, collect clothing in a paper (not plastic) bag, use a rape kit for swabs, hair, blood, saliva and nail scrapings, label and seal each item, document injuries with body maps and photographs as permitted, and record findings objectively without opinion. Emotional support, counselling, emergency contraception, HIV post-exposure prophylaxis and police reporting follow local law and consent. The same principles apply to medico-legal evidence in any injury or poisoning case.</w:t>
      </w:r>
    </w:p>
    <w:p>
      <w:r>
        <w:t>🔍 Key Clues: chain of custody = who handled the sample, when and with whose signature; never wash or discard clothing</w:t>
      </w:r>
    </w:p>
    <w:p>
      <w:r>
        <w:t>❌ Why Not Others: A destroys trace evidence; C breaks the documented chain; D destroys clothing that may carry biological evidence.</w:t>
      </w:r>
    </w:p>
    <w:p>
      <w:r>
        <w:t>⚠️ Exam Trap: Emergency treatment is never delayed for forensic work, but evidence that is discarded or contaminated cannot be recovered later.</w:t>
      </w:r>
    </w:p>
    <w:p>
      <w:r>
        <w:t>⚡ 5-Second Recall: FORENSIC EVIDENCE = UNBROKEN CHAIN OF CUSTODY + SEALED LABELLED SAMPLES</w:t>
      </w:r>
    </w:p>
    <w:p>
      <w:r>
        <w:t>PNC Exam Pearl: Preserving forensic evidence requires an unbroken documented chain of custody with sealed, labelled samples and protected clothing.</w:t>
      </w:r>
    </w:p>
    <w:p>
      <w:r>
        <w:t>76. A patient with a stab wound is brought to the emergency department. Which is the priority action by the nurse?</w:t>
      </w:r>
    </w:p>
    <w:p>
      <w:r>
        <w:t>चाकू के घाव वाला रोगी आपात विभाग में लाया जाता है। नर्स की प्राथमिक कार्रवाई कौन-सी है?</w:t>
      </w:r>
    </w:p>
    <w:p>
      <w:r>
        <w:t>A. Provide emergency resuscitation and care first, then inform the police and hospital authorities and record the injuries objectively and in detail — a medico-legal case can never be refused, and care must not be delayed for paperwork / पहले आपात पुनर्जीवन तथा देखभाल देना, फिर पुलिस तथा अस्पताल प्राधिकारियों को सूचित करना और चोटों का वस्तुनिष्ठ विस्तृत अभिलेख करना — मेडिको-लीगल केस से इनकार नहीं किया जा सकता और कागज़ी कार्यवाही हेतु देखभाल कभी नहीं रोकनी चाहिए</w:t>
      </w:r>
    </w:p>
    <w:p>
      <w:r>
        <w:t>B. Refuse admission until the police arrive / पुलिस आने तक भर्ती से इनकार करना</w:t>
      </w:r>
    </w:p>
    <w:p>
      <w:r>
        <w:t>C. Send the patient to another hospital / रोगी को दूसरे अस्पताल भेजना</w:t>
      </w:r>
    </w:p>
    <w:p>
      <w:r>
        <w:t>D. Record only the opinion, not the findings / केवल राय दर्ज करना, प्रमाण नहीं</w:t>
      </w:r>
    </w:p>
    <w:p>
      <w:r>
        <w:t>Answer A</w:t>
      </w:r>
    </w:p>
    <w:p>
      <w:r>
        <w:t>Solution.</w:t>
      </w:r>
    </w:p>
    <w:p>
      <w:r>
        <w:t>✅ Correct Answer: A. Emergency care comes first; police information and detailed objective documentation follow immediately afterwards.</w:t>
      </w:r>
    </w:p>
    <w:p>
      <w:r>
        <w:t>🧠 Clinical Rationale: A medico-legal case is any case of injury, poisoning or death in which the law requires investigation — assault, stab or gunshot wound, road traffic injury, burns, poisoning, suspected suicide, sexual assault, criminal abortion, unidentified or brought-dead patients. Legal duties of the nurse and doctor include: never refuse treatment; give emergency care first; inform the police and the hospital authorities without delay; maintain the patient's privacy and dignity; record the injuries exactly — site, size, shape, colour, margins, direction and number — with a body diagram, and record clothing, weapons and the patient's own words in quotation marks; do not give opinion in the record; preserve samples and chain of custody; and keep the record confidential. Consent for examination and treatment is obtained where possible, and a court may require the record later.</w:t>
      </w:r>
    </w:p>
    <w:p>
      <w:r>
        <w:t>🔍 Key Clues: care first, then police and documentation; record findings, not opinions</w:t>
      </w:r>
    </w:p>
    <w:p>
      <w:r>
        <w:t>❌ Why Not Others: B and C delay essential care and are legally indefensible; D mixes opinion with fact and weakens the record as evidence.</w:t>
      </w:r>
    </w:p>
    <w:p>
      <w:r>
        <w:t>⚠️ Exam Trap: A common exam theme is that no hospital may refuse a medico-legal case — stabilise, then notify.</w:t>
      </w:r>
    </w:p>
    <w:p>
      <w:r>
        <w:t>⚡ 5-Second Recall: MEDICO-LEGAL CASE = TREAT FIRST, NOTIFY POLICE, RECORD FACTS</w:t>
      </w:r>
    </w:p>
    <w:p>
      <w:r>
        <w:t>PNC Exam Pearl: In a medico-legal case the nurse must provide emergency care first and then notify the authorities and record the injuries objectively in detail.</w:t>
      </w:r>
    </w:p>
    <w:p>
      <w:r>
        <w:t>77. A patient on anti-tubercular treatment for two months stops the drugs because he feels better. Which is the priority nursing action?</w:t>
      </w:r>
    </w:p>
    <w:p>
      <w:r>
        <w:t>दो माह से क्षय-रोधी उपचार ले रहा रोगी लाभ महसूस होने पर दवाइयाँ बंद कर देता है। नर्स की प्राथमिक कार्रवाई कौन-सी है?</w:t>
      </w:r>
    </w:p>
    <w:p>
      <w:r>
        <w:t>A. Allow him to stop since the symptoms have resolved / लक्षण ठीक होने पर दवा बंद करने देना</w:t>
      </w:r>
    </w:p>
    <w:p>
      <w:r>
        <w:t>B. Change the drug regimen immediately / तुरंत दवा का नियम बदल देना</w:t>
      </w:r>
    </w:p>
    <w:p>
      <w:r>
        <w:t>C. Counsel the patient that stopping early causes relapse and drug resistance, and ensure supervised completion of treatment — register him under the National TB Elimination Programme, provide directly observed treatment, trace defaulters and screen contacts / रोगी को समझाना कि बीच में दवा बंद करने से पुनः रोग तथा औषध-प्रतिरोध होता है, और पर्यवेक्षित उपचार पूर्ण कराना — राष्ट्रीय तपेदिक उन्मूलन कार्यक्रम में पंजीकरण, प्रत्यक्ष पर्यवेक्षित उपचार, छूटे रोगियों का पता लगाना तथा संपर्कों की जाँच</w:t>
      </w:r>
    </w:p>
    <w:p>
      <w:r>
        <w:t>D. Give a placebo to test compliance / अनुपालन जाँचने हेतु प्लेसिबो देना</w:t>
      </w:r>
    </w:p>
    <w:p>
      <w:r>
        <w:t>Answer C</w:t>
      </w:r>
    </w:p>
    <w:p>
      <w:r>
        <w:t>Solution.</w:t>
      </w:r>
    </w:p>
    <w:p>
      <w:r>
        <w:t>✅ Correct Answer: C. The priority is counselling about relapse and resistance and ensuring supervised completion of treatment under the national programme.</w:t>
      </w:r>
    </w:p>
    <w:p>
      <w:r>
        <w:t>🧠 Clinical Rationale: Standard anti-tubercular treatment has an intensive phase of two months (isoniazid, rifampicin, pyrazinamide, ethambutol) followed by a continuation phase of four months (isoniazid and rifampicin) in the daily regimen, with doses fixed by weight band and treatment taken daily. Symptoms improve within weeks, but viable bacilli persist, so stopping early causes relapse and, worse, multi-drug resistance, which needs longer, toxic regimens. The National TB Elimination Programme provides free diagnosis (sputum microscopy, Cartridge-based nucleic acid amplification test), treatment, nutritional support, notification and contact screening, plus treatment adherence support through treatment supporters and newer agents for resistant cases. Nursing duties: teach that the full course must be completed, monitor for hepatotoxicity (nausea, jaundice, dark urine), neuropathy from isoniazid (give pyridoxine), and visual problems from ethambutol; promote cough hygiene, ventilation, nutrition and screening of household contacts, and address stigma.</w:t>
      </w:r>
    </w:p>
    <w:p>
      <w:r>
        <w:t>🔍 Key Clues: two months of improvement is expected — never stop; resistance and relapse follow irregular or incomplete treatment</w:t>
      </w:r>
    </w:p>
    <w:p>
      <w:r>
        <w:t>❌ Why Not Others: A invites relapse and resistance; B is not indicated without evidence; D is unethical and unsafe.</w:t>
      </w:r>
    </w:p>
    <w:p>
      <w:r>
        <w:t>⚠️ Exam Trap: Default is defined by missed doses, and patients commonly feel well while still infectious — adherence counselling is the answer, not a change of drugs.</w:t>
      </w:r>
    </w:p>
    <w:p>
      <w:r>
        <w:t>⚡ 5-Second Recall: TB = COMPLETE THE FULL COURSE; EARLY STOP = RELAPSE + RESISTANCE</w:t>
      </w:r>
    </w:p>
    <w:p>
      <w:r>
        <w:t>PNC Exam Pearl: Feeling better after two months does not justify stopping anti-tubercular treatment; the nurse must counsel on completing therapy to prevent relapse and resistance.</w:t>
      </w:r>
    </w:p>
    <w:p>
      <w:r>
        <w:t>78. Under the National Programme for Prevention and Control of Cancer, Diabetes, Cardiovascular Diseases and Stroke, a 45-year-old man attends a health centre. Which screening package is appropriate?</w:t>
      </w:r>
    </w:p>
    <w:p>
      <w:r>
        <w:t>राष्ट्रीय कैंसर, मधुमेह, हृदय-रोग तथा आघात नियंत्रण कार्यक्रम के अंतर्गत 45 वर्षीय पुरुष स्वास्थ्य केंद्र आता है। उचित जाँच पैकेज कौन-सा है?</w:t>
      </w:r>
    </w:p>
    <w:p>
      <w:r>
        <w:t>A. Only HIV testing / केवल HIV परीक्षण</w:t>
      </w:r>
    </w:p>
    <w:p>
      <w:r>
        <w:t>B. Only vitamin A supplementation / केवल विटामिन A पूरकता</w:t>
      </w:r>
    </w:p>
    <w:p>
      <w:r>
        <w:t>C. Only tuberculosis sputum examination / केवल तपेदिक बलगम परीक्षण</w:t>
      </w:r>
    </w:p>
    <w:p>
      <w:r>
        <w:t>D. Screening for hypertension and diabetes by blood pressure and blood sugar measurement, together with early detection of common cancers (oral, breast and cervical) and counselling on diet, tobacco, alcohol and physical activity — the package delivered to those aged 30 years and above at sub-centre and primary health centre level / रक्तचाप तथा रक्त शर्करा मापन द्वारा उच्च रक्तचाप व मधुमेह की जाँच, साथ ही सामान्य कैंसरों (मुँह, स्तन व गर्भाशय ग्रीवा) का शीघ्र पता लगाना तथा आहार, तंबाकू, शराब व शारीरिक गतिविधि पर परामर्श — यह पैकेज उपकेंद्र तथा प्राथमिक स्वास्थ्य केंद्र स्तर पर 30 वर्ष व अधिक आयु के व्यक्तियों को दिया जाता है</w:t>
      </w:r>
    </w:p>
    <w:p>
      <w:r>
        <w:t>Answer D</w:t>
      </w:r>
    </w:p>
    <w:p>
      <w:r>
        <w:t>Solution.</w:t>
      </w:r>
    </w:p>
    <w:p>
      <w:r>
        <w:t>✅ Correct Answer: D. The NPCDCS package screens blood pressure and blood sugar and screens for common cancers with lifestyle counselling for those aged 30 years and above.</w:t>
      </w:r>
    </w:p>
    <w:p>
      <w:r>
        <w:t>🧠 Clinical Rationale: The National Programme for Prevention and Control of Cancer, Diabetes, Cardiovascular Diseases and Stroke was launched to reduce the burden of non-communicable diseases through prevention, early diagnosis and management at primary level. It works through population-level screening of all persons above 30 years for hypertension and diabetes using a modified WHO STEPwise approach, and for oral, breast and cervical cancer, with referral of screen-positive cases. Activities include health promotion and counselling on tobacco, alcohol, diet, salt and physical activity; opportunistic and population-based screening; management of hypertension and diabetes at health and wellness centres; and surveillance. Linkages include the tobacco control law, Fit India and Eat Right campaigns, and the newer integrated programme with mental health, cancer, diabetes and cardiovascular care. NCDs cause most premature deaths in India, so screening and lifestyle change are the key deliverables.</w:t>
      </w:r>
    </w:p>
    <w:p>
      <w:r>
        <w:t>🔍 Key Clues: age 30 years and above + blood pressure, blood sugar, oral/breast/cervical cancer screening + counselling = NPCDCS</w:t>
      </w:r>
    </w:p>
    <w:p>
      <w:r>
        <w:t>❌ Why Not Others: A, B and C belong to other programmes and do not match the NCD screening package.</w:t>
      </w:r>
    </w:p>
    <w:p>
      <w:r>
        <w:t>⚠️ Exam Trap: Diabetes and hypertension are diagnosed and treated at the primary level first; referral is for complications or uncontrolled disease, not for every high reading.</w:t>
      </w:r>
    </w:p>
    <w:p>
      <w:r>
        <w:t>⚡ 5-Second Recall: NPCDCS = BP + BLOOD SUGAR + ORAL/BREAST/CERVICAL CANCER SCREENING ABOVE 30 YEARS</w:t>
      </w:r>
    </w:p>
    <w:p>
      <w:r>
        <w:t>PNC Exam Pearl: Under NPCDCS, every person aged 30 years and above is screened for hypertension, diabetes and common cancers with lifestyle counselling.</w:t>
      </w:r>
    </w:p>
    <w:p>
      <w:r>
        <w:t>79. Which statement about the Janani Suraksha Yojana is correct?</w:t>
      </w:r>
    </w:p>
    <w:p>
      <w:r>
        <w:t>जननी सुरक्षा योजना के बारे में कौन-सा कथन सही है?</w:t>
      </w:r>
    </w:p>
    <w:p>
      <w:r>
        <w:t>A. It provides free antenatal care only to urban women / यह केवल शहरी महिलाओं को निःशुल्क प्रसवपूर्व देखभाल देती है</w:t>
      </w:r>
    </w:p>
    <w:p>
      <w:r>
        <w:t>B. It is a safe motherhood intervention that promotes institutional delivery by giving cash assistance to pregnant women, especially those below the poverty line in low-performing states, supported by an accredited social health activist who receives a linked incentive / यह एक सुरक्षित मातृत्व हस्तक्षेप है जो संस्थागत प्रसव को बढ़ावा देती है और गर्भवती महिलाओं, विशेषकर कम निष्पादन वाले राज्यों की गरीबी-रेखा से नीचे की महिलाओं को नकद सहायता देती है, तथा सहयोगी सामाजिक स्वास्थ्य कार्यकर्ता को संबद्ध प्रोत्साहन दिया जाता है</w:t>
      </w:r>
    </w:p>
    <w:p>
      <w:r>
        <w:t>C. It provides cash only after the child reaches five years of age / यह नकद सहायता बच्चे के पाँच वर्ष का होने पर देती है</w:t>
      </w:r>
    </w:p>
    <w:p>
      <w:r>
        <w:t>D. It replaces the routine immunisation programme / यह नियमित टीकाकरण कार्यक्रम का स्थान लेती है</w:t>
      </w:r>
    </w:p>
    <w:p>
      <w:r>
        <w:t>Answer B</w:t>
      </w:r>
    </w:p>
    <w:p>
      <w:r>
        <w:t>Solution.</w:t>
      </w:r>
    </w:p>
    <w:p>
      <w:r>
        <w:t>✅ Correct Answer: B. Janani Suraksha Yojana promotes institutional delivery by providing cash assistance to pregnant women, especially below-poverty-line women in low-performing states, with an incentive to the accredited social health activist.</w:t>
      </w:r>
    </w:p>
    <w:p>
      <w:r>
        <w:t>🧠 Clinical Rationale: Launched in 2005 under the National Rural Health Mission, Janani Suraksha Yojana is a conditional cash transfer scheme whose aim is to reduce maternal and neonatal mortality by promoting institutional delivery. Benefits are higher for low-performing states and for below-poverty-line families; the accredited social health activist who identifies and escorts the woman receives a linked incentive, and the scheme covers delivery, antenatal components and post-partum care, with transport assistance and follow-up up to 42 days. Complementary schemes are Janani Shishu Suraksha Karyakram, which provides free delivery, drugs, diagnostics, diet and transport, and Pradhan Mantri Matru Vandana Yojana for wage compensation. Other maternal programmes include the Surakshit Matritva Ashwasan and Pradhan Mantri Surakshit Matritva Abhiyan. Knowledge of these schemes is a frequent exam theme in community health nursing.</w:t>
      </w:r>
    </w:p>
    <w:p>
      <w:r>
        <w:t>🔍 Key Clues: cash incentive + institutional delivery + below-poverty-line + low-performing state + ASHA incentive = Janani Suraksha Yojana</w:t>
      </w:r>
    </w:p>
    <w:p>
      <w:r>
        <w:t>❌ Why Not Others: A narrows it to urban women; C changes the timing and purpose; D confuses it with the immunisation programme.</w:t>
      </w:r>
    </w:p>
    <w:p>
      <w:r>
        <w:t>⚠️ Exam Trap: JSY is not a substitute for quality care — it is an incentive to deliver in a facility so that skilled birth attendance and emergency obstetric care are available.</w:t>
      </w:r>
    </w:p>
    <w:p>
      <w:r>
        <w:t>⚡ 5-Second Recall: JSY = CASH INCENTIVE FOR INSTITUTIONAL DELIVERY (ASHA GETS A SHARE)</w:t>
      </w:r>
    </w:p>
    <w:p>
      <w:r>
        <w:t>PNC Exam Pearl: Janani Suraksha Yojana gives cash assistance to promote institutional delivery, mainly benefiting below-poverty-line women in low-performing states.</w:t>
      </w:r>
    </w:p>
    <w:p>
      <w:r>
        <w:t>80. Under the Universal Immunisation Programme in India, at what age is the first dose of measles-rubella vaccine given?</w:t>
      </w:r>
    </w:p>
    <w:p>
      <w:r>
        <w:t>भारत के सार्वत्रिक टीकाकरण कार्यक्रम में मीज़ल्स-रूबेला टीके की पहली खुराक किस आयु में दी जाती है?</w:t>
      </w:r>
    </w:p>
    <w:p>
      <w:r>
        <w:t>A. At birth / जन्म पर</w:t>
      </w:r>
    </w:p>
    <w:p>
      <w:r>
        <w:t>B. At 6 weeks / 6 सप्ताह पर</w:t>
      </w:r>
    </w:p>
    <w:p>
      <w:r>
        <w:t>C. At 6 months / 6 माह पर</w:t>
      </w:r>
    </w:p>
    <w:p>
      <w:r>
        <w:t>D. At 9–12 months of age, followed by a second dose at 16–24 months as per the measles-rubella schedule, along with vitamin A supplementation / 9–12 माह की आयु पर, उसके बाद 16–24 माह पर दूसरी खुराक, मीज़ल्स-रूबेला कार्यक्रम के अनुसार, साथ ही विटामिन A पूरकता</w:t>
      </w:r>
    </w:p>
    <w:p>
      <w:r>
        <w:t>Answer D</w:t>
      </w:r>
    </w:p>
    <w:p>
      <w:r>
        <w:t>Solution.</w:t>
      </w:r>
    </w:p>
    <w:p>
      <w:r>
        <w:t>✅ Correct Answer: D. The first measles-rubella dose is given at 9–12 months and the second at 16–24 months.</w:t>
      </w:r>
    </w:p>
    <w:p>
      <w:r>
        <w:t>🧠 Clinical Rationale: The Universal Immunisation Programme schedule in India gives BCG, hepatitis B birth dose and oral polio zero dose at birth; pentavalent (diphtheria, pertussis, tetanus, hepatitis B and Haemophilus influenzae type b), oral polio and rotavirus at 6, 10 and 14 weeks; measles-rubella with vitamin A at 9–12 months; diphtheria-pertussis-tetanus booster, oral polio booster and the second measles-rubella dose at 16–24 months; and diphtheria-tetanus at 5 and 10 years, tetanus and toxoid at 16 years and for pregnant women. Measles vaccine is delayed to 9 months because maternal antibodies interfere with the immune response before that age, while the second dose closes the immunity gap. Vitamin A is given at 9 months and then every six months to 5 years. Cold chain, correct technique, and traceability through the electronic vaccine intelligence network are essential for potency; adverse events are recorded and managed, and missed doses caught up at any subsequent visit.</w:t>
      </w:r>
    </w:p>
    <w:p>
      <w:r>
        <w:t>🔍 Key Clues: measles first dose 9–12 months; second dose 16–24 months; given with vitamin A</w:t>
      </w:r>
    </w:p>
    <w:p>
      <w:r>
        <w:t>❌ Why Not Others: A, B and C are ages for BCG, pentavalent and some other antigens, not for measles-rubella.</w:t>
      </w:r>
    </w:p>
    <w:p>
      <w:r>
        <w:t>⚠️ Exam Trap: Maternal antibodies make an earlier measles dose ineffective — giving it at birth or 6 weeks is a classic distractor.</w:t>
      </w:r>
    </w:p>
    <w:p>
      <w:r>
        <w:t>⚡ 5-Second Recall: MEASLES-RUBELLA = FIRST DOSE AT 9–12 MONTHS</w:t>
      </w:r>
    </w:p>
    <w:p>
      <w:r>
        <w:t>PNC Exam Pearl: The first measles-rubella vaccine dose is given at 9–12 months with vitamin A, and the second dose at 16–24 months.</w:t>
      </w:r>
    </w:p>
    <w:p>
      <w:r>
        <w:t>81. A researcher divides a population of nurses into subgroups by years of experience and then randomly selects participants from each subgroup. Which sampling method is this?</w:t>
      </w:r>
    </w:p>
    <w:p>
      <w:r>
        <w:t>एक शोधकर्ता नर्सों की जनसंख्या को अनुभव-वर्षों के आधार पर उपसमूहों में बाँटकर प्रत्येक उपसमूह से यादृच्छिक रूप से प्रतिभागी चुनता है। यह कौन-सी नमूनाकरण विधि है?</w:t>
      </w:r>
    </w:p>
    <w:p>
      <w:r>
        <w:t>A. Simple random sampling / सरल यादृच्छिक नमूनाकरण</w:t>
      </w:r>
    </w:p>
    <w:p>
      <w:r>
        <w:t>B. Convenience sampling / सुविधाजनक नमूनाकरण</w:t>
      </w:r>
    </w:p>
    <w:p>
      <w:r>
        <w:t>C. Stratified random sampling — the population is divided into homogeneous strata such as experience, sex or age and a random sample is drawn from each stratum, which guarantees representation of every subgroup, unlike simple random or systematic sampling / स्तरीकृत यादृच्छिक नमूनाकरण — जनसंख्या को अनुभव, लिंग या आयु जैसे समरूप स्तरों में बाँटकर प्रत्येक स्तर से यादृच्छिक नमूना निकाला जाता है, जो प्रत्येक उपसमूह का प्रतिनिधित्व सुनिश्चित करता है, सरल यादृच्छिक या क्रमबद्ध नमूनाकरण के विपरीत</w:t>
      </w:r>
    </w:p>
    <w:p>
      <w:r>
        <w:t>D. Purposive sampling / उद्देश्यपूर्ण नमूनाकरण</w:t>
      </w:r>
    </w:p>
    <w:p>
      <w:r>
        <w:t>Answer C</w:t>
      </w:r>
    </w:p>
    <w:p>
      <w:r>
        <w:t>Solution.</w:t>
      </w:r>
    </w:p>
    <w:p>
      <w:r>
        <w:t>✅ Correct Answer: C. Dividing the population into strata and randomly sampling within each stratum is stratified random sampling.</w:t>
      </w:r>
    </w:p>
    <w:p>
      <w:r>
        <w:t>🧠 Clinical Rationale: Sampling methods are probability (simple random, systematic, stratified, cluster, multistage) or non-probability (convenience, purposive, quota, snowball). Stratified random sampling increases precision and ensures that important subgroups are represented in proportion, which matters when a characteristic such as experience, sex or ward affects the outcome; proportionate and disproportionate allocation are the two variants. Cluster sampling selects entire groups such as villages or wards, useful when a sampling frame is unavailable. Systematic sampling picks every nth subject from a list. Non-probability methods are quicker but introduce selection bias and limit generalisation. Sample size depends on study design, prevalence, precision and power, and is often calculated with a formula or software; randomisation in the sampling step protects external validity, whereas randomisation in allocation protects internal validity of trials.</w:t>
      </w:r>
    </w:p>
    <w:p>
      <w:r>
        <w:t>🔍 Key Clues: population split into groups, then random selection within each group = stratified</w:t>
      </w:r>
    </w:p>
    <w:p>
      <w:r>
        <w:t>❌ Why Not Others: A selects from the whole list without strata; B takes whoever is available; D deliberately selects participants by judgement.</w:t>
      </w:r>
    </w:p>
    <w:p>
      <w:r>
        <w:t>⚠️ Exam Trap: Do not confuse stratification with cluster sampling — in cluster sampling whole groups are selected, not sampled within.</w:t>
      </w:r>
    </w:p>
    <w:p>
      <w:r>
        <w:t>⚡ 5-Second Recall: STRATA + RANDOM WITHIN EACH = STRATIFIED RANDOM SAMPLING</w:t>
      </w:r>
    </w:p>
    <w:p>
      <w:r>
        <w:t>PNC Exam Pearl: Stratified random sampling divides the population into homogeneous strata and randomly samples each stratum to ensure representation.</w:t>
      </w:r>
    </w:p>
    <w:p>
      <w:r>
        <w:t>82. Which of the following is a null hypothesis?</w:t>
      </w:r>
    </w:p>
    <w:p>
      <w:r>
        <w:t>इनमें से कौन-सी शून्य परिकल्पना है?</w:t>
      </w:r>
    </w:p>
    <w:p>
      <w:r>
        <w:t>A. "Smoking causes lung cancer." / "धूम्रपान फेफड़ों के कैंसर का कारण बनता है।"</w:t>
      </w:r>
    </w:p>
    <w:p>
      <w:r>
        <w:t>B. "There is a significant relationship between hand hygiene and infection rate." / "हाथ की स्वच्छता तथा संक्रमण दर में सार्थक संबंध है।"</w:t>
      </w:r>
    </w:p>
    <w:p>
      <w:r>
        <w:t>C. "Drug A is better than drug B." / "दवा A दवा B से बेहतर है।"</w:t>
      </w:r>
    </w:p>
    <w:p>
      <w:r>
        <w:t>D. "There is no significant difference in mean pain scores between patients who receive guided imagery and those who do not" — the null hypothesis states the absence of a difference or relationship between variables, is the statement actually tested statistically and is retained or rejected, while the alternative or research hypothesis states the expected relationship / "निर्देशित कल्पना पाने वाले तथा न पाने वाले रोगियों के औसत दर्द स्कोर में कोई सार्थक अंतर नहीं है" — शून्य परिकल्पना चरों के बीच अंतर या संबंध के अभाव का कथन है, सांख्यिकीय रूप से इसी की परीक्षा होती है तथा इसे स्वीकार या अस्वीकार किया जाता है, जबकि वैकल्पिक या शोध परिकल्पना अपेक्षित संबंध बताती है</w:t>
      </w:r>
    </w:p>
    <w:p>
      <w:r>
        <w:t>Answer D</w:t>
      </w:r>
    </w:p>
    <w:p>
      <w:r>
        <w:t>Solution.</w:t>
      </w:r>
    </w:p>
    <w:p>
      <w:r>
        <w:t>✅ Correct Answer: D. A null hypothesis asserts that there is no statistically significant difference or relationship between the variables being studied.</w:t>
      </w:r>
    </w:p>
    <w:p>
      <w:r>
        <w:t>🧠 Clinical Rationale: A hypothesis is a testable statement of the relationship between two or more variables. The null hypothesis (H₀) states no difference, no relationship or no effect, and is the statement subjected to statistical testing; the alternative or research hypothesis (H₁) states the difference or relationship the researcher expects. A significance level such as 0.05 is fixed in advance; if the probability (p value) of the observed result under H₀ is smaller than that level, H₀ is rejected in favour of H₁. Errors: a type I error rejects a true null hypothesis (false positive), while a type II error fails to reject a false null hypothesis (false negative), and power is the ability to detect a true difference. Hypotheses must be specific, measurable and stated before data collection to avoid bias; directional and non-directional forms are both used.</w:t>
      </w:r>
    </w:p>
    <w:p>
      <w:r>
        <w:t>🔍 Key Clues: "no significant difference" or "no relationship" = null hypothesis; the expected difference = alternative hypothesis</w:t>
      </w:r>
    </w:p>
    <w:p>
      <w:r>
        <w:t>❌ Why Not Others: A, B and C are directional assertions of effect or relationship, which are research hypotheses, not null hypotheses.</w:t>
      </w:r>
    </w:p>
    <w:p>
      <w:r>
        <w:t>⚠️ Exam Trap: The null hypothesis is the one you test and either reject or fail to reject — never say it is "proved".</w:t>
      </w:r>
    </w:p>
    <w:p>
      <w:r>
        <w:t>⚡ 5-Second Recall: NULL HYPOTHESIS = NO SIGNIFICANT DIFFERENCE</w:t>
      </w:r>
    </w:p>
    <w:p>
      <w:r>
        <w:t>PNC Exam Pearl: The null hypothesis states that there is no significant difference or relationship between variables and is the statement tested statistically.</w:t>
      </w:r>
    </w:p>
    <w:p>
      <w:r>
        <w:t>83. A study compares the number of nurses in three wards who did and did not receive hepatitis B vaccination. Which statistical test is most appropriate?</w:t>
      </w:r>
    </w:p>
    <w:p>
      <w:r>
        <w:t>एक अध्ययन तीन वार्डों की नर्सों में हेपेटाइटिस B टीकाकरण लेने तथा न लेने वालों की संख्या की तुलना करता है। सर्वाधिक उपयुक्त सांख्यिकीय परीक्षण कौन-सा है?</w:t>
      </w:r>
    </w:p>
    <w:p>
      <w:r>
        <w:t>A. Chi-square test, which is used for categorical (nominal) data to test whether observed frequencies differ significantly from expected frequencies, as in the association between ward and vaccination status in a contingency table / काई-वर्ग परीक्षण, जो श्रेणीबद्ध (नामिक) आँकड़ों हेतु प्रयुक्त होता है और परीक्षण करता है कि प्रेक्षित आवृत्तियाँ अपेक्षित आवृत्तियों से सार्थक रूप से भिन्न हैं या नहीं, जैसे आकस्मिकता सारणी में वार्ड तथा टीकाकरण स्थिति का संबंध</w:t>
      </w:r>
    </w:p>
    <w:p>
      <w:r>
        <w:t>B. Paired t-test / युग्मित t-परीक्षण</w:t>
      </w:r>
    </w:p>
    <w:p>
      <w:r>
        <w:t>C. Pearson correlation coefficient / पियर्सन सहसंबंध गुणांक</w:t>
      </w:r>
    </w:p>
    <w:p>
      <w:r>
        <w:t>D. Analysis of variance for continuous data / सतत आँकड़ों हेतु प्रसरण विश्लेषण</w:t>
      </w:r>
    </w:p>
    <w:p>
      <w:r>
        <w:t>Answer A</w:t>
      </w:r>
    </w:p>
    <w:p>
      <w:r>
        <w:t>Solution.</w:t>
      </w:r>
    </w:p>
    <w:p>
      <w:r>
        <w:t>✅ Correct Answer: A. Two categorical variables — ward and vaccination status — compared as frequencies call for the chi-square test.</w:t>
      </w:r>
    </w:p>
    <w:p>
      <w:r>
        <w:t>🧠 Clinical Rationale: Test selection follows the type of data and the question. For categorical data with frequencies, use chi-square for independence or goodness of fit and Fisher's exact test for small samples. For comparing two means of continuous data, use the unpaired t-test, and the paired t-test for before–after measurements in the same subject. For comparing three or more means, use analysis of variance with post-hoc tests. For the relationship between two continuous variables, use Pearson's correlation and, for prediction, regression; Spearman's correlation is used for ordinal or non-normal data. Non-parametric equivalents are used when distribution assumptions fail. Correct choice of test protects validity: applying a parametric test to categorical data or to severely skewed data gives misleading p values. Reporting includes the test statistic, degrees of freedom, p value and confidence interval.</w:t>
      </w:r>
    </w:p>
    <w:p>
      <w:r>
        <w:t>🔍 Key Clues: counts or proportions in categories = chi-square; means of continuous data = t-test; three or more means = ANOVA</w:t>
      </w:r>
    </w:p>
    <w:p>
      <w:r>
        <w:t>❌ Why Not Others: B needs paired continuous data; C measures correlation between continuous variables; D compares means of three or more groups.</w:t>
      </w:r>
    </w:p>
    <w:p>
      <w:r>
        <w:t>⚠️ Exam Trap: Check whether the variables are categorical or continuous before choosing a test — the same clinical question may yield different data types.</w:t>
      </w:r>
    </w:p>
    <w:p>
      <w:r>
        <w:t>⚡ 5-Second Recall: CATEGORICAL DATA COMPARISON = CHI-SQUARE</w:t>
      </w:r>
    </w:p>
    <w:p>
      <w:r>
        <w:t>PNC Exam Pearl: The chi-square test compares observed and expected frequencies of categorical data, such as vaccination status across different wards.</w:t>
      </w:r>
    </w:p>
    <w:p>
      <w:r>
        <w:t>84. A weighing scale gives the same wrong reading for the same person on every occasion. The scale is:</w:t>
      </w:r>
    </w:p>
    <w:p>
      <w:r>
        <w:t>एक तराज़ू एक ही व्यक्ति के लिए प्रत्येक बार वही गलत भार दिखाता है। वह तराज़ू है:</w:t>
      </w:r>
    </w:p>
    <w:p>
      <w:r>
        <w:t>A. Valid but not reliable / वैध परंतु अविश्वसनीय</w:t>
      </w:r>
    </w:p>
    <w:p>
      <w:r>
        <w:t>B. Reliable but not valid — reliability is the consistency or repeatability of a measurement, while validity is the extent to which it measures what it is intended to measure, so a scale that consistently misreads weight is consistent but inaccurate / विश्वसनीय परंतु अवैध — विश्वसनीयता मापन की स्थिरता या पुनरावृत्तता है, जबकि वैधता यह है कि मापन वही मापता है जो मापना अभीष्ट है, अतः जो तराज़ू लगातार गलत भार दिखाता है वह स्थिर है परंतु अशुद्ध है</w:t>
      </w:r>
    </w:p>
    <w:p>
      <w:r>
        <w:t>C. Both valid and reliable / वैध तथा विश्वसनीय दोनों</w:t>
      </w:r>
    </w:p>
    <w:p>
      <w:r>
        <w:t>D. Neither valid nor reliable / न वैध न विश्वसनीय</w:t>
      </w:r>
    </w:p>
    <w:p>
      <w:r>
        <w:t>Answer B</w:t>
      </w:r>
    </w:p>
    <w:p>
      <w:r>
        <w:t>Solution.</w:t>
      </w:r>
    </w:p>
    <w:p>
      <w:r>
        <w:t>✅ Correct Answer: B. Repeated identical wrong readings mean the instrument is consistent (reliable) but not accurate (valid).</w:t>
      </w:r>
    </w:p>
    <w:p>
      <w:r>
        <w:t>🧠 Clinical Rationale: Reliability is the degree to which repeated measurements under the same conditions give the same result — assessed by test–retest, inter-rater, internal consistency (Cronbach's alpha) and split-half methods. Validity is the degree to which an instrument measures the concept it claims to measure — assessed by content, construct, criterion and face validity. Reliability is necessary but not sufficient for validity: a measurement can be consistent and still wrong. Classical measurement error has two components: random error affects reliability, systematic error (bias) affects validity. Practical example: a thermometer consistently reading 1 °C high is reliable but invalid; a wrongly zeroed sphygmomanometer gives reproducible but false readings. In research, an instrument must be both valid and reliable before use, and translation and cultural adaptation require fresh validation, which is precisely what medical and Hindi QA of a question bank involves.</w:t>
      </w:r>
    </w:p>
    <w:p>
      <w:r>
        <w:t>🔍 Key Clues: same result every time = reliable; correct measurement = valid</w:t>
      </w:r>
    </w:p>
    <w:p>
      <w:r>
        <w:t>❌ Why Not Others: A, C and D are ruled out because the readings are reproducible but wrong.</w:t>
      </w:r>
    </w:p>
    <w:p>
      <w:r>
        <w:t>⚠️ Exam Trap: Reliability does not guarantee validity — never assume a repeatable tool is correct.</w:t>
      </w:r>
    </w:p>
    <w:p>
      <w:r>
        <w:t>⚡ 5-Second Recall: RELIABLE = SAME AGAIN; VALID = RIGHT MEASURE</w:t>
      </w:r>
    </w:p>
    <w:p>
      <w:r>
        <w:t>PNC Exam Pearl: A measuring instrument that consistently gives a wrong result is reliable but not valid, because reliability concerns consistency and validity concerns accuracy.</w:t>
      </w:r>
    </w:p>
    <w:p>
      <w:r>
        <w:t>85. In a research study involving human participants, which is the priority ethical requirement?</w:t>
      </w:r>
    </w:p>
    <w:p>
      <w:r>
        <w:t>मानव प्रतिभागियों पर किए जा रहे शोध अध्ययन में सर्वोच्च नैतिक आवश्यकता कौन-सी है?</w:t>
      </w:r>
    </w:p>
    <w:p>
      <w:r>
        <w:t>A. Consent may be taken from the head of the family on behalf of an adult / वयस्क की ओर से परिवार के मुखिया से सहमति ली जा सकती है</w:t>
      </w:r>
    </w:p>
    <w:p>
      <w:r>
        <w:t>B. Consent is needed only for invasive procedures / सहमति केवल आक्रामक प्रक्रियाओं के लिए आवश्यक है</w:t>
      </w:r>
    </w:p>
    <w:p>
      <w:r>
        <w:t>C. Participants should not be told about the risks / प्रतिभागियों को जोखिमों के बारे में नहीं बताना चाहिए</w:t>
      </w:r>
    </w:p>
    <w:p>
      <w:r>
        <w:t>D. Voluntary informed consent must be obtained after the participant is given full information about the purpose, procedure, risks, benefits and alternatives, with freedom to withdraw at any time without penalty — this safeguards the ethical principles of autonomy, beneficence, non-maleficence and justice / प्रतिभागी को उद्देश्य, प्रक्रिया, जोखिम, लाभ तथा विकल्पों की पूरी जानकारी देने के बाद स्वैच्छिक सूचित सहमति लेनी चाहिए, और बिना किसी दंड के कभी भी हट जाने की स्वतंत्रता रहनी चाहिए — यह स्वायत्तता, हितकारिता, अहित-अवर्जन तथा न्याय के नैतिक सिद्धांतों की रक्षा करता है</w:t>
      </w:r>
    </w:p>
    <w:p>
      <w:r>
        <w:t>Answer D</w:t>
      </w:r>
    </w:p>
    <w:p>
      <w:r>
        <w:t>Solution.</w:t>
      </w:r>
    </w:p>
    <w:p>
      <w:r>
        <w:t>✅ Correct Answer: D. Voluntary informed consent after full disclosure, with the right to withdraw at any time, is the priority ethical requirement.</w:t>
      </w:r>
    </w:p>
    <w:p>
      <w:r>
        <w:t>🧠 Clinical Rationale: Research ethics rest on the principles of autonomy (respect for persons), beneficence, non-maleficence, justice, fidelity and veracity. Informed consent has three elements — information (purpose, procedure, duration, risks, benefits, alternatives, confidentiality, contact details, right to withdraw), comprehension and voluntariness — and must be documented on an approved form and re-obtained if the study changes. Vulnerable participants (children, the mentally ill, prisoners, the unconscious, pregnant women, the economically disadvantaged) need additional protection, with assent from the child and consent from the parent or guardian, and legally authorised representative consent for the incapacitated. Every study requires approval from an institutional ethics committee and, for trials, registration and reporting. Confidentiality, anonymity, data security, compensation for injury and dissemination of results complete the ethical package. Breaches such as coercion, deception or withholding of standard treatment are serious misconduct.</w:t>
      </w:r>
    </w:p>
    <w:p>
      <w:r>
        <w:t>🔍 Key Clues: full information + voluntary + capacity + right to withdraw = informed consent</w:t>
      </w:r>
    </w:p>
    <w:p>
      <w:r>
        <w:t>❌ Why Not Others: A ignores individual autonomy; B understates the requirement for all research participation; C withholds essential information and is unethical.</w:t>
      </w:r>
    </w:p>
    <w:p>
      <w:r>
        <w:t>⚠️ Exam Trap: Consent is a process, not a signature — the participant may withdraw at any time without losing care, and this must be stated.</w:t>
      </w:r>
    </w:p>
    <w:p>
      <w:r>
        <w:t>⚡ 5-Second Recall: RESEARCH ETHICS FIRST = VOLUNTARY INFORMED CONSENT + RIGHT TO WITHDRAW</w:t>
      </w:r>
    </w:p>
    <w:p>
      <w:r>
        <w:t>PNC Exam Pearl: Voluntary informed consent after full disclosure, with the freedom to withdraw at any time, is the primary ethical requirement in research on human participants.</w:t>
      </w:r>
    </w:p>
    <w:p>
      <w:r>
        <w:t>86. Which of the following is the correct sequence of the steps of the scientific method?</w:t>
      </w:r>
    </w:p>
    <w:p>
      <w:r>
        <w:t>वैज्ञानिक पद्धति के चरणों का सही क्रम कौन-सा है?</w:t>
      </w:r>
    </w:p>
    <w:p>
      <w:r>
        <w:t>A. Observation → conclusion → experiment → hypothesis / प्रेक्षण → निष्कर्ष → प्रयोग → परिकल्पना</w:t>
      </w:r>
    </w:p>
    <w:p>
      <w:r>
        <w:t>B. Hypothesis → observation → conclusion → experiment / परिकल्पना → प्रेक्षण → निष्कर्ष → प्रयोग</w:t>
      </w:r>
    </w:p>
    <w:p>
      <w:r>
        <w:t>C. Observation → hypothesis → experiment → collection and analysis of data → conclusion / प्रेक्षण → परिकल्पना → प्रयोग → आँकड़ों का संग्रह व विश्लेषण → निष्कर्ष</w:t>
      </w:r>
    </w:p>
    <w:p>
      <w:r>
        <w:t>D. Experiment → observation → hypothesis → conclusion / प्रयोग → प्रेक्षण → परिकल्पना → निष्कर्ष</w:t>
      </w:r>
    </w:p>
    <w:p>
      <w:r>
        <w:t>Answer C</w:t>
      </w:r>
    </w:p>
    <w:p>
      <w:r>
        <w:t>Solution.</w:t>
      </w:r>
    </w:p>
    <w:p>
      <w:r>
        <w:t>✅ Correct Answer: C. The scientific method begins with observation of a phenomenon, moves to a testable hypothesis, tests it by experiment, analyses the data collected and finally draws a conclusion.</w:t>
      </w:r>
    </w:p>
    <w:p>
      <w:r>
        <w:t>🧠 Clinical Rationale: The ordered steps are: identification of a problem or observation, review of literature, formulation of a hypothesis, selection of a design and methods, collection of data, analysis of the data, interpretation and drawing of conclusions, and finally communication of the findings. Nursing uses this method both for research and for clinical problem solving (assessment, planning, intervention, evaluation), where the "hypothesis" is the nursing diagnosis and the "experiment" is the planned intervention.</w:t>
      </w:r>
    </w:p>
    <w:p>
      <w:r>
        <w:t>🔍 Key Clues: observation first → hypothesis → experiment → analysis → conclusion</w:t>
      </w:r>
    </w:p>
    <w:p>
      <w:r>
        <w:t>❌ Why Not Others: A, B and D place the conclusion or the experiment before the observation or the hypothesis and break the logic of testing.</w:t>
      </w:r>
    </w:p>
    <w:p>
      <w:r>
        <w:t>⚠️ Exam Trap: Hypothesis always follows observation, and data analysis always precedes the conclusion — never the reverse.</w:t>
      </w:r>
    </w:p>
    <w:p>
      <w:r>
        <w:t>⚡ 5-Second Recall: PROBLEM → HYPOTHESIS → EXPERIMENT → ANALYSIS → CONCLUSION</w:t>
      </w:r>
    </w:p>
    <w:p>
      <w:r>
        <w:t>PNC Exam Pearl: The scientific method proceeds from observation to hypothesis, experiment, analysis of data and conclusion, in that fixed order.</w:t>
      </w:r>
    </w:p>
    <w:p>
      <w:r>
        <w:t>87. A patient's body temperature stays nearly constant although the surroundings change from a hot ward to a cold corridor. Which property of water mainly explains this?</w:t>
      </w:r>
    </w:p>
    <w:p>
      <w:r>
        <w:t>गर्म वार्ड से ठंडे गलियारे में जाने पर भी रोगी के शरीर का तापमान लगभग स्थिर रहता है। यह मुख्यतः जल के किस गुण के कारण है?</w:t>
      </w:r>
    </w:p>
    <w:p>
      <w:r>
        <w:t>A. A high specific heat capacity, so the body can gain or lose a large amount of heat with only a small change in its temperature / उच्च विशिष्ट ऊष्मा धारिता, जिससे शरीर बहुत अधिक ऊष्मा ग्रहण या त्याग सकता है पर उसका तापमान थोड़ा ही बदलता है</w:t>
      </w:r>
    </w:p>
    <w:p>
      <w:r>
        <w:t>B. A low viscosity that lets blood flow easily / कम श्यानता जिससे रक्त आसानी से बहता है</w:t>
      </w:r>
    </w:p>
    <w:p>
      <w:r>
        <w:t>C. Its action as a universal solvent / सार्वत्रिक विलायक के रूप में कार्य</w:t>
      </w:r>
    </w:p>
    <w:p>
      <w:r>
        <w:t>D. A high surface tension / उच्च पृष्ठ तनाव</w:t>
      </w:r>
    </w:p>
    <w:p>
      <w:r>
        <w:t>Answer A</w:t>
      </w:r>
    </w:p>
    <w:p>
      <w:r>
        <w:t>Solution.</w:t>
      </w:r>
    </w:p>
    <w:p>
      <w:r>
        <w:t>✅ Correct Answer: A. Because water has a high specific heat capacity, the body can absorb or release a large quantity of heat with only a small change in temperature, which stabilises core temperature.</w:t>
      </w:r>
    </w:p>
    <w:p>
      <w:r>
        <w:t>🧠 Clinical Rationale: About 60% of adult body weight is water. Water has a high specific heat and a high latent heat of vaporisation; the first buffers the body against sudden temperature change and the second allows sweating to remove a large amount of heat. Heat is gained by metabolism, muscular activity, food and the environment, and lost by radiation, conduction, convection and evaporation. Thermoregulation is controlled by the hypothalamus, which triggers vasoconstriction and shivering in cold and vasodilatation and sweating in heat. This is why fever, dehydration and extremes of age alter temperature control.</w:t>
      </w:r>
    </w:p>
    <w:p>
      <w:r>
        <w:t>🔍 Key Clues: water + stable temperature despite surroundings = high specific heat capacity; sweating = high latent heat of vaporisation</w:t>
      </w:r>
    </w:p>
    <w:p>
      <w:r>
        <w:t>❌ Why Not Others: B, C and D describe flow, solvent action and surface tension, none of which buffers temperature change.</w:t>
      </w:r>
    </w:p>
    <w:p>
      <w:r>
        <w:t>⚠️ Exam Trap: Do not confuse specific heat (buffers temperature) with latent heat of vaporisation (allows heat loss by sweating).</w:t>
      </w:r>
    </w:p>
    <w:p>
      <w:r>
        <w:t>⚡ 5-Second Recall: STABLE BODY TEMPERATURE = HIGH SPECIFIC HEAT OF WATER</w:t>
      </w:r>
    </w:p>
    <w:p>
      <w:r>
        <w:t>PNC Exam Pearl: Water's high specific heat capacity helps maintain a nearly constant body temperature despite changes in the environment.</w:t>
      </w:r>
    </w:p>
    <w:p>
      <w:r>
        <w:t>88. Which of the following sentences is grammatically correct?</w:t>
      </w:r>
    </w:p>
    <w:p>
      <w:r>
        <w:t>निम्नलिखित में से कौन-सा वाक्य व्याकरण की दृष्टि से सही है?</w:t>
      </w:r>
    </w:p>
    <w:p>
      <w:r>
        <w:t>A. The nurse, along with the two students, were asked to leave the room. / नर्स को, दो विद्यार्थियों के साथ, कमरे से बाहर जाने को कहा गया।</w:t>
      </w:r>
    </w:p>
    <w:p>
      <w:r>
        <w:t>B. Neither the doctor nor the nurses were available at that moment. / उस समय न चिकित्सक उपलब्ध थे न नर्सें।</w:t>
      </w:r>
    </w:p>
    <w:p>
      <w:r>
        <w:t>C. Each of the patients have been given a bed. / प्रत्येक रोगी को बिस्तर दिया गया है।</w:t>
      </w:r>
    </w:p>
    <w:p>
      <w:r>
        <w:t>D. The list of medicines are on the trolley. / औषधियों की सूची ट्रॉली पर है।</w:t>
      </w:r>
    </w:p>
    <w:p>
      <w:r>
        <w:t>Answer B</w:t>
      </w:r>
    </w:p>
    <w:p>
      <w:r>
        <w:t>Solution.</w:t>
      </w:r>
    </w:p>
    <w:p>
      <w:r>
        <w:t>✅ Correct Answer: B. With "neither…nor" the verb agrees with the subject nearer to it, so "Neither the doctor nor the nurses were available" is correct.</w:t>
      </w:r>
    </w:p>
    <w:p>
      <w:r>
        <w:t>🧠 Clinical Rationale: Subject–verb agreement follows standard rules: a verb agrees with its subject and not with an intervening phrase, expression such as "along with" or "as well as" does not change the number of the subject, words like "each", "every" and "one of" take a singular verb, and in "either…or" or "neither…nor" the verb agrees with the nearer subject. Accurate grammar matters in nursing because clear, correct written English protects patient safety in documentation, handover and instructions.</w:t>
      </w:r>
    </w:p>
    <w:p>
      <w:r>
        <w:t>🔍 Key Clues: "along with" and "of" do not change the subject; each/every → singular; neither…nor → nearer subject</w:t>
      </w:r>
    </w:p>
    <w:p>
      <w:r>
        <w:t>❌ Why Not Others: A has a singular subject "nurse" with the plural verb "were"; C has "Each" with the plural "have"; D has the singular subject "list" with the plural "are".</w:t>
      </w:r>
    </w:p>
    <w:p>
      <w:r>
        <w:t>⚠️ Exam Trap: Ignore the words between the subject and the verb — the verb agrees with the real subject.</w:t>
      </w:r>
    </w:p>
    <w:p>
      <w:r>
        <w:t>⚡ 5-Second Recall: EACH/EVERY = SINGULAR; NEITHER…NOR = NEARER SUBJECT</w:t>
      </w:r>
    </w:p>
    <w:p>
      <w:r>
        <w:t>PNC Exam Pearl: A verb agrees with its real subject, so "Neither the doctor nor the nurses were available" is correct.</w:t>
      </w:r>
    </w:p>
    <w:p>
      <w:r>
        <w:t>89. In a nursing record the word "abate" means:</w:t>
      </w:r>
    </w:p>
    <w:p>
      <w:r>
        <w:t>नर्सिंग अभिलेख में "abate" शब्द का अर्थ है:</w:t>
      </w:r>
    </w:p>
    <w:p>
      <w:r>
        <w:t>A. To increase suddenly / अचानक बढ़ना</w:t>
      </w:r>
    </w:p>
    <w:p>
      <w:r>
        <w:t>B. To spread widely / व्यापक रूप से फैलना</w:t>
      </w:r>
    </w:p>
    <w:p>
      <w:r>
        <w:t>C. To become more severe / अधिक गंभीर हो जाना</w:t>
      </w:r>
    </w:p>
    <w:p>
      <w:r>
        <w:t>D. To lessen or subside / कम होना या शांत पड़ना</w:t>
      </w:r>
    </w:p>
    <w:p>
      <w:r>
        <w:t>Answer D</w:t>
      </w:r>
    </w:p>
    <w:p>
      <w:r>
        <w:t>Solution.</w:t>
      </w:r>
    </w:p>
    <w:p>
      <w:r>
        <w:t>✅ Correct Answer: D. "Abate" means to become less intense or to subside, as when fever or pain abates.</w:t>
      </w:r>
    </w:p>
    <w:p>
      <w:r>
        <w:t>🧠 Clinical Rationale: Clinical records use precise vocabulary, and a nurse must read and write it correctly. Common terms: abate (lessen), acute (sudden and short), chronic (long-standing), benign (not harmful), febrile (with fever), afebrile (without fever), malaise (general discomfort), oedema (swelling), dyspnoea (difficult breathing), prognosis (likely outcome) and diagnosis (identification of the condition). Misreading such words during handover or transcription can change the clinical picture and is a patient-safety risk.</w:t>
      </w:r>
    </w:p>
    <w:p>
      <w:r>
        <w:t>🔍 Key Clues: abate = reduce or subside; the opposite would be aggravate or exacerbate</w:t>
      </w:r>
    </w:p>
    <w:p>
      <w:r>
        <w:t>❌ Why Not Others: A, B and C describe increase, spread and worsening, which are the opposite of abating.</w:t>
      </w:r>
    </w:p>
    <w:p>
      <w:r>
        <w:t>⚠️ Exam Trap: "Abate" is not "abet" and does not mean to worsen or to spread — it always means to decrease.</w:t>
      </w:r>
    </w:p>
    <w:p>
      <w:r>
        <w:t>⚡ 5-Second Recall: ABATE = LESSEN / SUBSIDE</w:t>
      </w:r>
    </w:p>
    <w:p>
      <w:r>
        <w:t>PNC Exam Pearl: The word "abate" in a clinical record means that a sign or symptom has lessened or subsided.</w:t>
      </w:r>
    </w:p>
    <w:p>
      <w:r>
        <w:t>90. A community health nurse arranges Pap smear screening for symptomless women aged 30 to 50 years. This activity is an example of:</w:t>
      </w:r>
    </w:p>
    <w:p>
      <w:r>
        <w:t>समुदायिक स्वास्थ्य नर्स 30 से 50 वर्ष की लक्षण-रहित महिलाओं के लिए पैप स्मीयर जाँच की व्यवस्था करती है। यह कार्य किसका उदाहरण है?</w:t>
      </w:r>
    </w:p>
    <w:p>
      <w:r>
        <w:t>A. Primary prevention / प्राथमिक निवारण</w:t>
      </w:r>
    </w:p>
    <w:p>
      <w:r>
        <w:t>B. Tertiary prevention / तृतीयक निवारण</w:t>
      </w:r>
    </w:p>
    <w:p>
      <w:r>
        <w:t>C. Secondary prevention, that is early detection and prompt treatment of disease in its pre-symptomatic or early stage / द्वितीयक निवारण, अर्थात् रोग का पूर्व-लाक्षणिक या आरंभिक अवस्था में शीघ्र पता लगाना और तुरंत उपचार</w:t>
      </w:r>
    </w:p>
    <w:p>
      <w:r>
        <w:t>D. Primordial prevention / आदिम निवारण</w:t>
      </w:r>
    </w:p>
    <w:p>
      <w:r>
        <w:t>Answer C</w:t>
      </w:r>
    </w:p>
    <w:p>
      <w:r>
        <w:t>Solution.</w:t>
      </w:r>
    </w:p>
    <w:p>
      <w:r>
        <w:t>✅ Correct Answer: C. Screening of symptomless people to detect disease early is secondary prevention.</w:t>
      </w:r>
    </w:p>
    <w:p>
      <w:r>
        <w:t>🧠 Clinical Rationale: Levels of prevention: primordial prevention acts on social and environmental conditions before risk factors appear; primary prevention acts before disease occurs (immunisation, health education, safe water, nutrition); secondary prevention detects and treats disease early (screening for cervical, breast and oral cancer, blood pressure and blood sugar screening, TB case finding); tertiary prevention limits disability and promotes rehabilitation in established disease (physiotherapy, prosthetics, vocational rehabilitation). Screening programmes contribute to early diagnosis, better survival and reduced treatment cost.</w:t>
      </w:r>
    </w:p>
    <w:p>
      <w:r>
        <w:t>🔍 Key Clues: symptomless person + screening test = secondary prevention</w:t>
      </w:r>
    </w:p>
    <w:p>
      <w:r>
        <w:t>❌ Why Not Others: A acts before disease begins; B is rehabilitation of established disease; D is prevention of risk factors at the community level.</w:t>
      </w:r>
    </w:p>
    <w:p>
      <w:r>
        <w:t>⚠️ Exam Trap: Screening the apparently healthy is secondary prevention; immunisation of the same woman would be primary prevention.</w:t>
      </w:r>
    </w:p>
    <w:p>
      <w:r>
        <w:t>⚡ 5-Second Recall: SCREENING THE ASYMPTOMATIC = SECONDARY PREVENTION</w:t>
      </w:r>
    </w:p>
    <w:p>
      <w:r>
        <w:t>PNC Exam Pearl: Early detection of disease by screening symptomless people, as with a Pap smear, is secondary prevention.</w:t>
      </w:r>
    </w:p>
    <w:p>
      <w:r>
        <w:t>91. Which statement correctly distinguishes incidence from prevalence?</w:t>
      </w:r>
    </w:p>
    <w:p>
      <w:r>
        <w:t>कौन-सा कथन घटन-दर (incidence) और व्यापकता (prevalence) में सही अंतर बताता है?</w:t>
      </w:r>
    </w:p>
    <w:p>
      <w:r>
        <w:t>A. Incidence is the number of new cases arising in a defined population over a period of time, while prevalence is the total number of existing cases at a given point or period / घटन-दर किसी निश्चित अवधि में एक निर्धारित जनसंख्या में उत्पन्न नए रोगियों की संख्या है, जबकि व्यापकता किसी निश्चित समय या अवधि में विद्यमान कुल रोगियों की संख्या है</w:t>
      </w:r>
    </w:p>
    <w:p>
      <w:r>
        <w:t>B. Incidence counts only deaths in a population / घटन-दर किसी जनसंख्या में केवल मृत्युओं की गणना करती है</w:t>
      </w:r>
    </w:p>
    <w:p>
      <w:r>
        <w:t>C. Prevalence is always lower than incidence / व्यापकता सदैव घटन-दर से कम होती है</w:t>
      </w:r>
    </w:p>
    <w:p>
      <w:r>
        <w:t>D. Incidence includes both old and new cases / घटन-दर में पुराने और नए दोनों रोगी सम्मिलित होते हैं</w:t>
      </w:r>
    </w:p>
    <w:p>
      <w:r>
        <w:t>Answer A</w:t>
      </w:r>
    </w:p>
    <w:p>
      <w:r>
        <w:t>Solution.</w:t>
      </w:r>
    </w:p>
    <w:p>
      <w:r>
        <w:t>✅ Correct Answer: A. Incidence measures new cases in a population over time, whereas prevalence measures all existing cases at a point or over a period.</w:t>
      </w:r>
    </w:p>
    <w:p>
      <w:r>
        <w:t>🧠 Clinical Rationale: Incidence is used to study risk and causation and is calculated as new cases divided by the population at risk, usually per 1000 per year. Prevalence is used to plan services and is calculated as all existing cases divided by the total population; it rises when incidence rises or when patients survive longer. Prevalence equals incidence multiplied by average duration of disease. Point prevalence refers to one moment and period prevalence to a defined period. These measures guide control programmes, resource allocation and evaluation.</w:t>
      </w:r>
    </w:p>
    <w:p>
      <w:r>
        <w:t>🔍 Key Clues: incidence = new cases = risk; prevalence = old + new cases = burden</w:t>
      </w:r>
    </w:p>
    <w:p>
      <w:r>
        <w:t>❌ Why Not Others: B describes mortality; C is false because prevalence can exceed incidence when a disease is chronic; D describes prevalence, not incidence.</w:t>
      </w:r>
    </w:p>
    <w:p>
      <w:r>
        <w:t>⚠️ Exam Trap: Prevalence is not a measure of risk — incidence is, because it counts only new events.</w:t>
      </w:r>
    </w:p>
    <w:p>
      <w:r>
        <w:t>⚡ 5-Second Recall: INCIDENCE = NEW; PREVALENCE = ALL EXISTING</w:t>
      </w:r>
    </w:p>
    <w:p>
      <w:r>
        <w:t>PNC Exam Pearl: Incidence counts new cases occurring over time while prevalence counts all existing cases at a given time.</w:t>
      </w:r>
    </w:p>
    <w:p>
      <w:r>
        <w:t>92. A vaccine carrier is used for an outreach immunisation session. Which statement about the cold chain is correct?</w:t>
      </w:r>
    </w:p>
    <w:p>
      <w:r>
        <w:t>आउटरीच टीकाकरण सत्र के लिए वैक्सीन कैरियर का उपयोग किया जाता है। शीत-शृंखला (कोल्ड चेन) के बारे में कौन-सा कथन सही है?</w:t>
      </w:r>
    </w:p>
    <w:p>
      <w:r>
        <w:t>A. Vaccines may be stored anywhere between 0 °C and 20 °C / टीके 0 °C से 20 °C के बीच कहीं भी रखे जा सकते हैं</w:t>
      </w:r>
    </w:p>
    <w:p>
      <w:r>
        <w:t>B. Vaccines must be kept between +2 °C and +8 °C, freeze-sensitive vaccines such as DPT, hepatitis B and tetanus toxoid must never be frozen, ice packs are conditioned before use, and the vaccine vial monitor is checked / टीके +2 °C से +8 °C के बीच रखे जाएँ, DPT, हेपेटाइटिस बी तथा टिटनेस टॉक्सॉइड जैसे शीत-संवेदी टीके कभी न जमें, बर्फ की थैलियाँ उपयोग से पहले तैयार (कंडीशन) की जाएँ, और वैक्सीन वायल मॉनिटर जाँचा जाए</w:t>
      </w:r>
    </w:p>
    <w:p>
      <w:r>
        <w:t>C. Freezing makes all vaccines stronger / जमाने से सभी टीके अधिक प्रभावी हो जाते हैं</w:t>
      </w:r>
    </w:p>
    <w:p>
      <w:r>
        <w:t>D. Ice packs are used without conditioning to keep the carrier as cold as possible / कैरियर को यथासंभव ठंडा रखने के लिए बर्फ की थैलियाँ बिना तैयार किए प्रयोग की जाएँ</w:t>
      </w:r>
    </w:p>
    <w:p>
      <w:r>
        <w:t>Answer B</w:t>
      </w:r>
    </w:p>
    <w:p>
      <w:r>
        <w:t>Solution.</w:t>
      </w:r>
    </w:p>
    <w:p>
      <w:r>
        <w:t>✅ Correct Answer: B. Vaccines are kept at +2 °C to +8 °C, freeze-sensitive vaccines must never be frozen, ice packs are conditioned before use, and the vaccine vial monitor is checked.</w:t>
      </w:r>
    </w:p>
    <w:p>
      <w:r>
        <w:t>🧠 Clinical Rationale: The cold chain is the system of storing and transporting vaccines at the recommended temperature from manufacture to use. Recommended storage: +2 °C to +8 °C in the refrigerator or vaccine carrier; freeze-sensitive vaccines (DPT, DT, TT, hepatitis B, pentavalent, PCV, Hib, IPV) are damaged by freezing and must not be placed in the freezer or directly on ice; OPV is stored frozen for long-term use but at +2 °C to +8 °C for the session. Ice packs are conditioned so that they do not freeze the vaccines. Freezing a freeze-sensitive vaccine causes loss of potency, which may be invisible, so the vaccine vial monitor, shake test and expiry are always checked, and a vaccine that fails the test is discarded.</w:t>
      </w:r>
    </w:p>
    <w:p>
      <w:r>
        <w:t>🔍 Key Clues: +2 °C to +8 °C; freeze-sensitive = DPT, hep B, TT; condition the ice packs; check the vial monitor</w:t>
      </w:r>
    </w:p>
    <w:p>
      <w:r>
        <w:t>❌ Why Not Others: A allows too wide a range and does not protect against freezing; C is false as freezing destroys freeze-sensitive vaccines; D omits conditioning and will freeze the vaccines.</w:t>
      </w:r>
    </w:p>
    <w:p>
      <w:r>
        <w:t>⚠️ Exam Trap: A frozen DPT or hepatitis B vaccine looks normal but is no longer potent — the shake test and vial monitor decide its use.</w:t>
      </w:r>
    </w:p>
    <w:p>
      <w:r>
        <w:t>⚡ 5-Second Recall: COLD CHAIN = +2 °C TO +8 °C; NEVER FREEZE DPT/HepB/TT</w:t>
      </w:r>
    </w:p>
    <w:p>
      <w:r>
        <w:t>PNC Exam Pearl: Vaccines are maintained at +2 °C to +8 °C with conditioned ice packs, and freeze-sensitive vaccines must never be frozen.</w:t>
      </w:r>
    </w:p>
    <w:p>
      <w:r>
        <w:t>93. A community health nurse is about to make a home visit. Which action correctly applies the bag technique?</w:t>
      </w:r>
    </w:p>
    <w:p>
      <w:r>
        <w:t>समुदायिक स्वास्थ्य नर्स गृह-भ्रमण पर जाने वाली है। बैग तकनीक का सही उपयोग कौन-सा कार्य दर्शाता है?</w:t>
      </w:r>
    </w:p>
    <w:p>
      <w:r>
        <w:t>A. Place the bag on the patient's bed and open it fully / बैग को रोगी के बिस्तर पर रखें और पूरा खोल दें</w:t>
      </w:r>
    </w:p>
    <w:p>
      <w:r>
        <w:t>B. Keep the bag open on the floor throughout the visit / भ्रमण के दौरान बैग को फर्श पर खुला रखें</w:t>
      </w:r>
    </w:p>
    <w:p>
      <w:r>
        <w:t>C. Use the same articles for every home without cleaning them / बिना सफाई किए प्रत्येक घर में वही सामान प्रयोग करें</w:t>
      </w:r>
    </w:p>
    <w:p>
      <w:r>
        <w:t>D. Place the bag on a clean paper or plastic sheet at a distance from the patient, wash hands, remove only the articles needed, close the bag while care is given, and clean the bag and used articles after the visit / बैग को रोगी से कुछ दूरी पर साफ कागज़ या प्लास्टिक शीट पर रखें, हाथ धोएँ, केवल आवश्यक सामान निकालें, देखभाल के समय बैग बंद रखें और भ्रमण के बाद बैग तथा प्रयुक्त सामान की सफाई करें</w:t>
      </w:r>
    </w:p>
    <w:p>
      <w:r>
        <w:t>Answer D</w:t>
      </w:r>
    </w:p>
    <w:p>
      <w:r>
        <w:t>Solution.</w:t>
      </w:r>
    </w:p>
    <w:p>
      <w:r>
        <w:t>✅ Correct Answer: D. The bag is placed on a clean sheet away from the patient, hands are washed, only the needed articles are taken out, the bag stays closed during care, and the bag and used articles are cleaned after the visit.</w:t>
      </w:r>
    </w:p>
    <w:p>
      <w:r>
        <w:t>🧠 Clinical Rationale: The public health bag carries equipment for home care and must never contaminate the home or become contaminated by it. The correct sequence: park or place the bag on a clean sheet of paper or plastic at least 30 cm from the patient outside the "dirty" area; wash hands; open the bag; take out only the required articles and place them on the sheet; close the bag while giving care; after care, clean the used articles, wash hands again, replace the articles, close the bag and clean the outside of the bag. This protects the nurse, the patient and the next family visited.</w:t>
      </w:r>
    </w:p>
    <w:p>
      <w:r>
        <w:t>🔍 Key Clues: clean sheet, distance from patient, wash hands, only needed articles, close the bag during care, clean afterwards</w:t>
      </w:r>
    </w:p>
    <w:p>
      <w:r>
        <w:t>❌ Why Not Others: A contaminates the bag on the bed; B leaves the bag open on the floor; C transfers infection from home to home.</w:t>
      </w:r>
    </w:p>
    <w:p>
      <w:r>
        <w:t>⚠️ Exam Trap: After each home visit the used articles must be cleaned before being replaced — never reuse them as they are.</w:t>
      </w:r>
    </w:p>
    <w:p>
      <w:r>
        <w:t>⚡ 5-Second Recall: BAG TECHNIQUE = CLEAN SHEET + WASH HANDS + BAG CLOSED DURING CARE + CLEAN AFTER</w:t>
      </w:r>
    </w:p>
    <w:p>
      <w:r>
        <w:t>PNC Exam Pearl: In the bag technique the bag is kept on a clean sheet away from the patient, stays closed during care, and is cleaned along with the used articles after the visit.</w:t>
      </w:r>
    </w:p>
    <w:p>
      <w:r>
        <w:t>94. A district records 20,000 live births in a year and 400 infants die before completing one year of age. What is the infant mortality rate?</w:t>
      </w:r>
    </w:p>
    <w:p>
      <w:r>
        <w:t>एक जिले में वर्ष भर में 20,000 जीवित जन्म दर्ज होते हैं और 400 शिशु एक वर्ष पूरा होने से पहले मर जाते हैं। शिशु मृत्यु-दर क्या है?</w:t>
      </w:r>
    </w:p>
    <w:p>
      <w:r>
        <w:t>A. 2 per 1000 live births / प्रति 1000 जीवित जन्म पर 2</w:t>
      </w:r>
    </w:p>
    <w:p>
      <w:r>
        <w:t>B. 40 per 1000 live births / प्रति 1000 जीवित जन्म पर 40</w:t>
      </w:r>
    </w:p>
    <w:p>
      <w:r>
        <w:t>C. 20 per 1000 live births / प्रति 1000 जीवित जन्म पर 20</w:t>
      </w:r>
    </w:p>
    <w:p>
      <w:r>
        <w:t>D. 200 per 1000 live births / प्रति 1000 जीवित जन्म पर 200</w:t>
      </w:r>
    </w:p>
    <w:p>
      <w:r>
        <w:t>Answer C</w:t>
      </w:r>
    </w:p>
    <w:p>
      <w:r>
        <w:t>Solution.</w:t>
      </w:r>
    </w:p>
    <w:p>
      <w:r>
        <w:t>✅ Correct Answer: C. Infant mortality rate = (deaths under one year ÷ live births in the same year) × 1000 = (400 ÷ 20,000) × 1000 = 20 per 1000 live births.</w:t>
      </w:r>
    </w:p>
    <w:p>
      <w:r>
        <w:t>🧠 Clinical Rationale: Infant mortality rate is the number of deaths of children under one year of age per 1000 live births in a year; it is a sensitive index of the health status of a community and of the quality of maternal and child health services. It is divided into neonatal mortality (deaths in the first 28 days) and post-neonatal mortality (28 days to one year). Major causes are prematurity, low birth weight, infection, birth asphyxia and congenital anomalies. Other rates: maternal mortality ratio (maternal deaths per 100,000 live births), perinatal mortality, neonatal mortality and under-five mortality.</w:t>
      </w:r>
    </w:p>
    <w:p>
      <w:r>
        <w:t>🔍 Key Clues: numerator = deaths under 1 year; denominator = live births; multiply by 1000</w:t>
      </w:r>
    </w:p>
    <w:p>
      <w:r>
        <w:t>❌ Why Not Others: A treats 400 as 2000 births, B divides by 10,000 and D divides by 2000, all misplacing the denominator.</w:t>
      </w:r>
    </w:p>
    <w:p>
      <w:r>
        <w:t>⚠️ Exam Trap: The denominator of infant mortality rate is live births, not the total population or the number of women.</w:t>
      </w:r>
    </w:p>
    <w:p>
      <w:r>
        <w:t>⚡ 5-Second Recall: IMR = (INFANT DEATHS ÷ LIVE BIRTHS) × 1000</w:t>
      </w:r>
    </w:p>
    <w:p>
      <w:r>
        <w:t>PNC Exam Pearl: Infant mortality rate is deaths under one year per 1000 live births in the same year, which here equals 20.</w:t>
      </w:r>
    </w:p>
    <w:p>
      <w:r>
        <w:t>95. A family uses water from a shallow well for drinking. Which is the most appropriate way to make this water safe at home?</w:t>
      </w:r>
    </w:p>
    <w:p>
      <w:r>
        <w:t>एक परिवार पीने के लिए उथले कुएँ का जल लेता है। घर पर इस जल को सुरक्षित बनाने का सर्वाधिक उपयुक्त तरीका कौन-सा है?</w:t>
      </w:r>
    </w:p>
    <w:p>
      <w:r>
        <w:t>A. Store it in an open earthen pot so that it stays cool / खुले मिट्टी के बर्तन में रखें जिससे वह ठंडा रहे</w:t>
      </w:r>
    </w:p>
    <w:p>
      <w:r>
        <w:t>B. Strain it through a clean cotton cloth before drinking / पीने से पहले साफ सूती कपड़े से छान लें</w:t>
      </w:r>
    </w:p>
    <w:p>
      <w:r>
        <w:t>C. Add bleaching powder without measuring and drink it at once / बिना मापे ब्लीचिंग पाउडर मिलाएँ और तुरंत पी लें</w:t>
      </w:r>
    </w:p>
    <w:p>
      <w:r>
        <w:t>D. Boil it for one to two minutes after a rolling boil, or chlorinate it with a measured dose of bleaching powder or chlorine tablets, then store it in a clean covered vessel and draw it with a ladle / उबाल आने के बाद एक से दो मिनट तक उबालें, या मापी हुई मात्रा में ब्लीचिंग पाउडर या क्लोरीन गोलियों से क्लोरीनयुक्त करें, फिर साफ ढके बर्तन में रखें और करछुल से निकालें</w:t>
      </w:r>
    </w:p>
    <w:p>
      <w:r>
        <w:t>Answer D</w:t>
      </w:r>
    </w:p>
    <w:p>
      <w:r>
        <w:t>Solution.</w:t>
      </w:r>
    </w:p>
    <w:p>
      <w:r>
        <w:t>✅ Correct Answer: D. Household water safety needs disinfection by boiling or by correctly dosed chlorination and then safe storage in a covered vessel with a ladle to prevent recontamination.</w:t>
      </w:r>
    </w:p>
    <w:p>
      <w:r>
        <w:t>🧠 Clinical Rationale: Water may be purified at the household level by boiling (bring to a rolling boil and keep boiling one to two minutes, which kills bacteria, viruses, cysts and ova), chlorination (bleaching powder, chlorine tablets or sodium hypochlorite in the correct measured dose, with a contact time and a residual free chlorine of about 0.5 mg/L), filtration (candle or membrane filters) and solar disinfection. Storage hygiene matters as much as treatment: a clean covered container, a ladle rather than dipping hands, and no mixing of treated and untreated water prevent recontamination. Boiling does not remove chemical contaminants, so it is combined with safe storage.</w:t>
      </w:r>
    </w:p>
    <w:p>
      <w:r>
        <w:t>🔍 Key Clues: disinfect then store safely; boiling one to two minutes; measured chlorine dose; covered vessel with ladle</w:t>
      </w:r>
    </w:p>
    <w:p>
      <w:r>
        <w:t>❌ Why Not Others: A stores untreated water and allows recontamination; B removes only coarse particles and not pathogens; C gives an unmeasured chemical dose and drinking immediately defeats the contact time.</w:t>
      </w:r>
    </w:p>
    <w:p>
      <w:r>
        <w:t>⚠️ Exam Trap: Chlorination needs the correct dose and contact time — adding more powder does not make water safe faster and can harm.</w:t>
      </w:r>
    </w:p>
    <w:p>
      <w:r>
        <w:t>⚡ 5-Second Recall: SAFE WATER = BOIL OR CORRECTLY CHLORINATE + COVERED STORAGE + LADLE</w:t>
      </w:r>
    </w:p>
    <w:p>
      <w:r>
        <w:t>PNC Exam Pearl: Drinking water is made safe at home by boiling for one to two minutes or by correctly dosed chlorination, followed by storage in a clean covered vessel.</w:t>
      </w:r>
    </w:p>
    <w:p>
      <w:r>
        <w:t>96. Under the Biomedical Waste Management Rules, which waste is placed in a red bag?</w:t>
      </w:r>
    </w:p>
    <w:p>
      <w:r>
        <w:t>बायोमेडिकल अपशिष्ट प्रबंधन नियमों के अंतर्गत लाल थैली में कौन-सा अपशिष्ट डाला जाता है?</w:t>
      </w:r>
    </w:p>
    <w:p>
      <w:r>
        <w:t>A. Human anatomical waste / मानव शारीरिक अपशिष्ट</w:t>
      </w:r>
    </w:p>
    <w:p>
      <w:r>
        <w:t>B. Contaminated recyclable plastic waste such as used gloves, tubing and catheters after disinfection / कीटाणुरहित करने के बाद प्रयुक्त दस्ताने, ट्यूब तथा कैथेटर जैसा संदूषित पुनःचक्रण-योग्य प्लास्टिक अपशिष्ट</w:t>
      </w:r>
    </w:p>
    <w:p>
      <w:r>
        <w:t>C. Expired medicines and cytotoxic drugs / एक्सपायर दवाएँ तथा साइटोटॉक्सिक औषधियाँ</w:t>
      </w:r>
    </w:p>
    <w:p>
      <w:r>
        <w:t>D. Used needles and blades / प्रयुक्त सुइयाँ और ब्लेड</w:t>
      </w:r>
    </w:p>
    <w:p>
      <w:r>
        <w:t>Answer B</w:t>
      </w:r>
    </w:p>
    <w:p>
      <w:r>
        <w:t>Solution.</w:t>
      </w:r>
    </w:p>
    <w:p>
      <w:r>
        <w:t>✅ Correct Answer: B. Contaminated recyclable plastic waste such as used gloves, tubing, catheters and drainage sets is collected in the red bag.</w:t>
      </w:r>
    </w:p>
    <w:p>
      <w:r>
        <w:t>🧠 Clinical Rationale: Colour coding under the Biomedical Waste Management Rules: yellow bag for human anatomical waste, soiled waste, expired or discarded medicines (non-cytotoxic), cytotoxic drugs, chemical and microbiological waste — sent for incineration or deep burial; red bag for contaminated recyclable plastic such as tubing, catheters, gloves and syringes (without needle) — sent for autoclaving or microwaving and then recycling; white translucent or puncture-proof container for sharps (needles, blades, glass) — needle destroyer at source; blue or cardboard box for broken or discarded glass and metallic implants. Waste is segregated at the point of generation, never mixed, and the needle is never recapped.</w:t>
      </w:r>
    </w:p>
    <w:p>
      <w:r>
        <w:t>🔍 Key Clues: recyclable contaminated plastic = red; anatomical and soiled = yellow; sharps = white or puncture-proof; glass = blue</w:t>
      </w:r>
    </w:p>
    <w:p>
      <w:r>
        <w:t>❌ Why Not Others: A and C go into the yellow bag or container; D goes into the white puncture-proof sharps container.</w:t>
      </w:r>
    </w:p>
    <w:p>
      <w:r>
        <w:t>⚠️ Exam Trap: Needles are never recapped or thrown into a plastic bag — they are destroyed at source and placed in the puncture-proof sharps container.</w:t>
      </w:r>
    </w:p>
    <w:p>
      <w:r>
        <w:t>⚡ 5-Second Recall: RED = CONTAMINATED RECYCLABLE PLASTIC; YELLOW = ANATOMICAL/SOILED; WHITE = SHARPS</w:t>
      </w:r>
    </w:p>
    <w:p>
      <w:r>
        <w:t>PNC Exam Pearl: Contaminated recyclable plastic items such as gloves, tubing and catheters are placed in the red bag under the Biomedical Waste Management Rules.</w:t>
      </w:r>
    </w:p>
    <w:p>
      <w:r>
        <w:t>97. An unconscious patient with severe bleeding is brought to the emergency department with no relative. Which is the most appropriate action about consent?</w:t>
      </w:r>
    </w:p>
    <w:p>
      <w:r>
        <w:t>गंभीर रक्तस्राव वाला बेहोश रोगी बिना किसी संबंधी के आपातकालीन विभाग में लाया जाता है। सहमति के संबंध में सर्वाधिक उपयुक्त कार्य कौन-सा है?</w:t>
      </w:r>
    </w:p>
    <w:p>
      <w:r>
        <w:t>A. Begin the life-saving treatment at once, because consent is implied in a life-threatening emergency and the law permits treatment without written consent, and document the decision and inform the family later / जीवन-रक्षक उपचार तुरंत आरंभ करें, क्योंकि जीवन-संकट वाली आपात स्थिति में सहमति अंतर्निहित मानी जाती है और विधि लिखित सहमति के बिना उपचार की अनुमति देती है; निर्णय का अभिलेखन करें तथा परिवार को बाद में सूचित करें</w:t>
      </w:r>
    </w:p>
    <w:p>
      <w:r>
        <w:t>B. Wait for the family to arrive and sign before starting treatment / उपचार आरंभ करने से पहले परिवार के आने और हस्ताक्षर करने की प्रतीक्षा करें</w:t>
      </w:r>
    </w:p>
    <w:p>
      <w:r>
        <w:t>C. Do not treat until a court order is obtained / न्यायालय का आदेश मिलने तक उपचार न करें</w:t>
      </w:r>
    </w:p>
    <w:p>
      <w:r>
        <w:t>D. Treat only after the patient becomes conscious and signs / रोगी के होश में आने और हस्ताक्षर करने के बाद ही उपचार करें</w:t>
      </w:r>
    </w:p>
    <w:p>
      <w:r>
        <w:t>Answer A</w:t>
      </w:r>
    </w:p>
    <w:p>
      <w:r>
        <w:t>Solution.</w:t>
      </w:r>
    </w:p>
    <w:p>
      <w:r>
        <w:t>✅ Correct Answer: A. In a life-threatening emergency consent is implied, so life-saving treatment is started at once, the decision is documented and the family is informed as soon as possible.</w:t>
      </w:r>
    </w:p>
    <w:p>
      <w:r>
        <w:t>🧠 Clinical Rationale: Consent may be informed, implied or expressed, and it is valid only when the patient is competent, informed and voluntary. In an emergency, when the patient cannot consent and no authorised person is available, the law presumes consent because saving life takes priority. The nurse should act within the scope of practice, record the circumstances, the treatment given and the reason for proceeding, and inform the relatives when they arrive. Children, unconscious persons and those with mental illness need a guardian's consent except in an emergency limiting delay.</w:t>
      </w:r>
    </w:p>
    <w:p>
      <w:r>
        <w:t>🔍 Key Clues: unconscious + life-threatening + no attendant = implied consent, treat immediately and document</w:t>
      </w:r>
    </w:p>
    <w:p>
      <w:r>
        <w:t>❌ Why Not Others: B and D cause a dangerous delay that may cost life; C is not required and would be an absurd delay.</w:t>
      </w:r>
    </w:p>
    <w:p>
      <w:r>
        <w:t>⚠️ Exam Trap: Waiting for a signature during a life-threatening emergency is a critical error — treat first, then document and inform.</w:t>
      </w:r>
    </w:p>
    <w:p>
      <w:r>
        <w:t>⚡ 5-Second Recall: LIFE-THREATENING EMERGENCY = IMPLIED CONSENT = TREAT NOW</w:t>
      </w:r>
    </w:p>
    <w:p>
      <w:r>
        <w:t>PNC Exam Pearl: Consent is implied in a life-threatening emergency, so treatment is begun immediately and documented, with the family being informed later.</w:t>
      </w:r>
    </w:p>
    <w:p>
      <w:r>
        <w:t>98. Which situation is an accepted exception to the nurse's duty of confidentiality?</w:t>
      </w:r>
    </w:p>
    <w:p>
      <w:r>
        <w:t>नर्स के गोपनीयता के कर्तव्य का स्वीकृत अपवाद कौन-सी स्थिति है?</w:t>
      </w:r>
    </w:p>
    <w:p>
      <w:r>
        <w:t>A. A journalist asks for information about a well-known patient / एक पत्रकार प्रसिद्ध रोगी की जानकारी माँगता है</w:t>
      </w:r>
    </w:p>
    <w:p>
      <w:r>
        <w:t>B. A neighbour enquires about the patient's diagnosis / पड़ोसी रोगी के निदान के बारे में पूछता है</w:t>
      </w:r>
    </w:p>
    <w:p>
      <w:r>
        <w:t>C. The employer wants the report without the patient's consent / नियोक्ता रोगी की सहमति के बिना रिपोर्ट चाहता है</w:t>
      </w:r>
    </w:p>
    <w:p>
      <w:r>
        <w:t>D. When disclosure is required by law, such as for a notifiable disease, a court order, or when there is a serious risk of harm to the patient or to others / जब विधि द्वारा प्रकटीकरण आवश्यक हो, जैसे सूचनीय रोग, न्यायालय का आदेश, या रोगी या अन्य को गंभीर हानि का जोखिम हो</w:t>
      </w:r>
    </w:p>
    <w:p>
      <w:r>
        <w:t>Answer D</w:t>
      </w:r>
    </w:p>
    <w:p>
      <w:r>
        <w:t>Solution.</w:t>
      </w:r>
    </w:p>
    <w:p>
      <w:r>
        <w:t>✅ Correct Answer: D. Confidentiality may be breached only when the law requires it or when there is a serious risk of harm, and then only to the extent necessary.</w:t>
      </w:r>
    </w:p>
    <w:p>
      <w:r>
        <w:t>🧠 Clinical Rationale: Confidentiality is a professional and legal duty under the Indian Nursing Council code of conduct and professional ethics. Disclosure is justified when required by statute (notification of a notifiable disease, reporting of medico-legal cases, births and deaths), when ordered by a court, when the patient gives valid consent, when another health professional needs the information for the patient's care, and when there is a serious and imminent risk of harm to the patient or to others (for example a violent threat or child abuse). Any disclosure must be limited to the minimum necessary and recorded.</w:t>
      </w:r>
    </w:p>
    <w:p>
      <w:r>
        <w:t>🔍 Key Clues: law requires it, court orders it, patient consents, or serious harm risk = permitted exception</w:t>
      </w:r>
    </w:p>
    <w:p>
      <w:r>
        <w:t>❌ Why Not Others: A, B and C are all unauthorised disclosures without law, consent or harm risk, and each is a breach.</w:t>
      </w:r>
    </w:p>
    <w:p>
      <w:r>
        <w:t>⚠️ Exam Trap: Curious relatives, employers, media and even well-meaning neighbours are not parties to the confidential relationship.</w:t>
      </w:r>
    </w:p>
    <w:p>
      <w:r>
        <w:t>⚡ 5-Second Recall: CONFIDENTIALITY EXCEPTIONS = LAW + COURT + CONSENT + SERIOUS HARM</w:t>
      </w:r>
    </w:p>
    <w:p>
      <w:r>
        <w:t>PNC Exam Pearl: The duty of confidentiality yields only to a legal requirement or a serious risk of harm to the patient or others.</w:t>
      </w:r>
    </w:p>
    <w:p>
      <w:r>
        <w:t>99. Which is the priority nursing responsibility when documenting in an electronic health record?</w:t>
      </w:r>
    </w:p>
    <w:p>
      <w:r>
        <w:t>इलेक्ट्रॉनिक स्वास्थ्य अभिलेख में दस्तावेज़ीकरण करते समय नर्स की प्राथमिक ज़िम्मेदारी कौन-सी है?</w:t>
      </w:r>
    </w:p>
    <w:p>
      <w:r>
        <w:t>A. Share the login password with the ward clerk to save time / समय बचाने के लिए वार्ड क्लर्क के साथ लॉगिन पासवर्ड साझा करें</w:t>
      </w:r>
    </w:p>
    <w:p>
      <w:r>
        <w:t>B. Enter complete, accurate and timely documentation under the nurse's own unique login and protect the confidentiality of the record / नर्स के अपने विशिष्ट लॉगिन से पूर्ण, सही और समयोचित दस्तावेज़ीकरण करें तथा अभिलेख की गोपनीयता की रक्षा करें</w:t>
      </w:r>
    </w:p>
    <w:p>
      <w:r>
        <w:t>C. Use a colleague's login when the computer is busy / कंप्यूटर व्यस्त होने पर सहकर्मी का लॉगिन प्रयोग करें</w:t>
      </w:r>
    </w:p>
    <w:p>
      <w:r>
        <w:t>D. Leave the record open on the screen when away from the desk / मेज़ से दूर जाते समय अभिलेख को स्क्रीन पर खुला छोड़ दें</w:t>
      </w:r>
    </w:p>
    <w:p>
      <w:r>
        <w:t>Answer B</w:t>
      </w:r>
    </w:p>
    <w:p>
      <w:r>
        <w:t>Solution.</w:t>
      </w:r>
    </w:p>
    <w:p>
      <w:r>
        <w:t>✅ Correct Answer: B. The nurse documents completely, accurately and in time under her own unique login and protects the confidentiality of the electronic health record.</w:t>
      </w:r>
    </w:p>
    <w:p>
      <w:r>
        <w:t>🧠 Clinical Rationale: An electronic health record is a legal document and its security rests on individual accountability. Each nurse must have a unique login and password, must never share them, must log out when leaving the terminal and must not allow another person to enter data under her name. Documentation should be contemporaneous, factual, complete and free of abbreviations that could be misread; corrections are made by adding a new entry, not by overwriting. Confidentiality is preserved by accessing only the records needed for care and by reporting any suspected breach, as required by law and hospital policy.</w:t>
      </w:r>
    </w:p>
    <w:p>
      <w:r>
        <w:t>🔍 Key Clues: unique login, timely complete entry, log out, no sharing, privacy of data</w:t>
      </w:r>
    </w:p>
    <w:p>
      <w:r>
        <w:t>❌ Why Not Others: A and C destroy accountability and are a professional offence; D risks unauthorised viewing and is a privacy breach.</w:t>
      </w:r>
    </w:p>
    <w:p>
      <w:r>
        <w:t>⚠️ Exam Trap: Sharing a password transfers accountability — anything entered under your login is treated as your record.</w:t>
      </w:r>
    </w:p>
    <w:p>
      <w:r>
        <w:t>⚡ 5-Second Recall: EHR = UNIQUE LOGIN + TIMELY ACCURATE ENTRY + LOG OUT + CONFIDENTIALITY</w:t>
      </w:r>
    </w:p>
    <w:p>
      <w:r>
        <w:t>PNC Exam Pearl: In an electronic health record the nurse uses her own unique login and keeps documentation complete, accurate, timely and confidential.</w:t>
      </w:r>
    </w:p>
    <w:p>
      <w:r>
        <w:t>100. A nurse gives advice to a patient on a telephone helpline. Which is the most important safety measure in telenursing?</w:t>
      </w:r>
    </w:p>
    <w:p>
      <w:r>
        <w:t>एक नर्स टेलीफोन हेल्पलाइन पर रोगी को सलाह देती है। टेलीनर्सिंग में सबसे महत्वपूर्ण सुरक्षा उपाय कौन-सा है?</w:t>
      </w:r>
    </w:p>
    <w:p>
      <w:r>
        <w:t>A. Give the diagnosis directly over the telephone / टेलीफोन पर सीधे निदान बता दें</w:t>
      </w:r>
    </w:p>
    <w:p>
      <w:r>
        <w:t>B. Prescribe medicines from the patient's description / रोगी के विवरण के आधार पर दवाएँ लिख दें</w:t>
      </w:r>
    </w:p>
    <w:p>
      <w:r>
        <w:t>C. Record the call only if the patient asks for it / कॉल का अभिलेख केवल तब रखें जब रोगी माँगे</w:t>
      </w:r>
    </w:p>
    <w:p>
      <w:r>
        <w:t>D. Confirm the caller's identity and details, follow the approved triage protocol, keep a complete record of the advice given, and escalate to emergency services or arrange an in-person review when red-flag symptoms are present / कॉल करने वाले की पहचान व विवरण की पुष्टि करें, स्वीकृत ट्राइएज प्रोटोकॉल का पालन करें, दी गई सलाह का पूर्ण अभिलेख रखें, और चेतावनी (रेड-फ्लैग) लक्षण हों तो आपातकालीन सेवा को सूचित करें या व्यक्तिगत जाँच की व्यवस्था करें</w:t>
      </w:r>
    </w:p>
    <w:p>
      <w:r>
        <w:t>Answer D</w:t>
      </w:r>
    </w:p>
    <w:p>
      <w:r>
        <w:t>Solution.</w:t>
      </w:r>
    </w:p>
    <w:p>
      <w:r>
        <w:t>✅ Correct Answer: D. Telenursing safety requires verifying the caller's identity, following an approved triage protocol, documenting the advice and escalating red-flag symptoms to emergency services or an in-person review.</w:t>
      </w:r>
    </w:p>
    <w:p>
      <w:r>
        <w:t>🧠 Clinical Rationale: Telenursing uses telephone, video or messaging to deliver care at a distance. Safe practice: confirm who is calling and the patient's identity and location; gather focused data; use a validated protocol to decide the level of urgency; advise within the scope of practice and never give a firm diagnosis or prescribe over the telephone; document the call, the advice and the plan; ensure a reliable call-back number; and refer or escalate immediately when red-flag symptoms such as chest pain, breathlessness, bleeding, altered consciousness, high fever in an infant or suicidal ideas are present. Confidentiality and data security apply as in any other mode of care.</w:t>
      </w:r>
    </w:p>
    <w:p>
      <w:r>
        <w:t>🔍 Key Clues: identity, protocol, documentation, escalation of red flags, scope of practice</w:t>
      </w:r>
    </w:p>
    <w:p>
      <w:r>
        <w:t>❌ Why Not Others: A and B exceed the scope of telephone practice and are unsafe; C leaves no legal record of the advice and defeats accountability.</w:t>
      </w:r>
    </w:p>
    <w:p>
      <w:r>
        <w:t>⚠️ Exam Trap: Never give a definitive diagnosis or prescribe on a helpline — assess, advise, document and escalate.</w:t>
      </w:r>
    </w:p>
    <w:p>
      <w:r>
        <w:t>⚡ 5-Second Recall: TELENURSING = IDENTITY + PROTOCOL + DOCUMENT + ESCALATE RED FLAGS</w:t>
      </w:r>
    </w:p>
    <w:p>
      <w:r>
        <w:t>PNC Exam Pearl: Safe telenursing means confirming identity, following an approved triage protocol, documenting the advice and escalating red-flag symptoms to emergency or in-person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