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Mock_07 — Full 100 MCQs (Level 1 - Foundation)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Before ECT, the nurse explains the commonest cognitive side effect and consent requirement as:</w:t>
      </w:r>
    </w:p>
    <w:p>
      <w:r>
        <w:t>ECT से पहले नर्स सबसे आम संज्ञानात्मक दुष्प्रभाव और सहमति आवश्यकता क्या समझाती है?</w:t>
      </w:r>
    </w:p>
    <w:p>
      <w:r>
        <w:t>A. Temporary retrograde memory loss requiring written informed consent / अस्थायी प्रतिगामी स्मृति हानि जिसके लिए लिखित सूचित सहमति आवश्यक है</w:t>
      </w:r>
    </w:p>
    <w:p>
      <w:r>
        <w:t>B. Permanent total blindness requiring no consent / स्थायी पूर्ण अंधता जिसके लिए कोई सहमति नहीं चाहिए</w:t>
      </w:r>
    </w:p>
    <w:p>
      <w:r>
        <w:t>C. Irreversible kidney failure requiring family consent only / अपरिवर्तनीय गुर्दा विफलता जिसके लिए केवल परिवार की सहमति चाहिए</w:t>
      </w:r>
    </w:p>
    <w:p>
      <w:r>
        <w:t>D. No side effects so verbal consent is enough / कोई दुष्प्रभाव नहीं इसलिए मौखिक सहमति पर्याप्त है</w:t>
      </w:r>
    </w:p>
    <w:p>
      <w:r>
        <w:t>Answer A</w:t>
      </w:r>
    </w:p>
    <w:p>
      <w:r>
        <w:t>Solution.</w:t>
      </w:r>
    </w:p>
    <w:p>
      <w:r>
        <w:t>✅ Correct Answer: A. Temporary retrograde memory loss with informed consent</w:t>
      </w:r>
    </w:p>
    <w:p>
      <w:r>
        <w:t>🧠 Clinical Rationale: ECT commonly causes transient retrograde amnesia resolving in weeks; ethical-legal norm mandates written informed consent after explaining risks. 🔍 Key Clues: ECT + memory + consent</w:t>
      </w:r>
    </w:p>
    <w:p>
      <w:r>
        <w:t>❌ Why Not Others: B invents blindness; C shifts to renal failure; D denies any risk and understates consent.</w:t>
      </w:r>
    </w:p>
    <w:p>
      <w:r>
        <w:t>⚡ 5-Second Recall: ECT = MEMORY GAP + WRITTEN CONSENT</w:t>
      </w:r>
    </w:p>
    <w:p>
      <w:r>
        <w:t>PNC Exam Pearl: ECT consent = written, explain transient memory loss first.</w:t>
      </w:r>
    </w:p>
    <w:p>
      <w:r>
        <w:t>2. A patient with Tourette disorder shouts obscene words (coprolalia). The nurse's BEST therapeutic response is:</w:t>
      </w:r>
    </w:p>
    <w:p>
      <w:r>
        <w:t>टूरेट विकार वाला रोगी अश्लील शब्द चिल्लाता है (कोप्रोलालिया)। नर्स की BEST चिकित्सीय प्रतिक्रिया क्या है?</w:t>
      </w:r>
    </w:p>
    <w:p>
      <w:r>
        <w:t>A. Accept the tic as involuntary and calmly continue care without punishment / टिक को अनैच्छिक मानकर स्वीकार करें और बिना दंड शांतिपूर्वक देखभाल जारी रखें</w:t>
      </w:r>
    </w:p>
    <w:p>
      <w:r>
        <w:t>B. Scold and isolate the patient for bad manners / बुरे आचरण के लिए रोगी को डांटें और अलग करें</w:t>
      </w:r>
    </w:p>
    <w:p>
      <w:r>
        <w:t>C. Ask the patient to loudly repeat obscenities as punishment / दंड के रूप में रोगी से अश्लीलता दोहराने को कहें</w:t>
      </w:r>
    </w:p>
    <w:p>
      <w:r>
        <w:t>D. Restrain the patient immediately for every vocal tic / हर वाचिक टिक पर तुरंत रोगी को restrain करें</w:t>
      </w:r>
    </w:p>
    <w:p>
      <w:r>
        <w:t>Answer A</w:t>
      </w:r>
    </w:p>
    <w:p>
      <w:r>
        <w:t>Solution.</w:t>
      </w:r>
    </w:p>
    <w:p>
      <w:r>
        <w:t>✅ Correct Answer: A. Accept involuntary tic, continue care</w:t>
      </w:r>
    </w:p>
    <w:p>
      <w:r>
        <w:t>🧠 Clinical Rationale: Coprolalia is a neurological involuntary tic, not wilful misbehaviour; acceptance reduces anxiety and tic frequency. 🔍 Key Clues: Tourette + coprolalia + accept</w:t>
      </w:r>
    </w:p>
    <w:p>
      <w:r>
        <w:t>❌ Why Not Others: B moralises illness; C reinforces tic; D is abusive over-restraint.</w:t>
      </w:r>
    </w:p>
    <w:p>
      <w:r>
        <w:t>⚡ 5-Second Recall: TOURETTE TIC = NOT NAUGHTY, ACCEPT IT</w:t>
      </w:r>
    </w:p>
    <w:p>
      <w:r>
        <w:t>PNC Exam Pearl: Coprolalia = involuntary; never punish, ensure safe acceptance.</w:t>
      </w:r>
    </w:p>
    <w:p>
      <w:r>
        <w:t>3. A chronic alcoholic is disoriented with confabulation. The nurse links this Korsakoff feature to deficiency of:</w:t>
      </w:r>
    </w:p>
    <w:p>
      <w:r>
        <w:t>दीर्घकालिक शराबी भ्रमित है और कहानी गढ़ता है (confabulation)। नर्स इस कोरसाकॉफ लक्षण को किस कमी से जोड़ती है?</w:t>
      </w:r>
    </w:p>
    <w:p>
      <w:r>
        <w:t>A. Thiamine (vitamin B1) causing Wernicke-Korsakoff syndrome / थायमिन (विटामिन B1) जिससे वर्निक-कोरसाकॉफ सिंड्रोम होता है</w:t>
      </w:r>
    </w:p>
    <w:p>
      <w:r>
        <w:t>B. Vitamin C causing scurvy bleeding / विटामिन C जिससे स्कर्वी रक्तस्राव होता है</w:t>
      </w:r>
    </w:p>
    <w:p>
      <w:r>
        <w:t>C. Vitamin D causing rickets deformity / विटामिन D जिससे रिकेट्स विकृति होती है</w:t>
      </w:r>
    </w:p>
    <w:p>
      <w:r>
        <w:t>D. Iron causing microcytic anemia / आयरन जिससे माइक्रोसाइटिक एनीमिया होता है</w:t>
      </w:r>
    </w:p>
    <w:p>
      <w:r>
        <w:t>Answer A</w:t>
      </w:r>
    </w:p>
    <w:p>
      <w:r>
        <w:t>Solution.</w:t>
      </w:r>
    </w:p>
    <w:p>
      <w:r>
        <w:t>✅ Correct Answer: A. Thiamine B1 deficiency</w:t>
      </w:r>
    </w:p>
    <w:p>
      <w:r>
        <w:t>🧠 Clinical Rationale: Thiamine deficiency damages mammillary bodies and thalamus producing confabulation, amnesia and ataxia in alcoholics. 🔍 Key Clues: alcoholic + confabulation + thiamine</w:t>
      </w:r>
    </w:p>
    <w:p>
      <w:r>
        <w:t>❌ Why Not Others: B-C-D cause unrelated deficiency syndromes, not confabulation.</w:t>
      </w:r>
    </w:p>
    <w:p>
      <w:r>
        <w:t>⚡ 5-Second Recall: CONFABULATION + ALCOHOL = B1 GIVE THIAMINE</w:t>
      </w:r>
    </w:p>
    <w:p>
      <w:r>
        <w:t>PNC Exam Pearl: Korsakoff = confabulation + B1; give thiamine before glucose.</w:t>
      </w:r>
    </w:p>
    <w:p>
      <w:r>
        <w:t>4. A 19-year-old woman, HR 92/min, BP 110/70 mmHg, pulls her hair repeatedly with patchy loss. The nurse plans FIRST-line behavioural therapy as:</w:t>
      </w:r>
    </w:p>
    <w:p>
      <w:r>
        <w:t>19 वर्षीय महिला, HR 92/मिनट, BP 110/70 mmHg, बार-बार बाल खींचती है जिससे जगह-जगह गंजापन है। नर्स FIRST-line व्यवहार चिकित्सा क्या योजना बनाती है?</w:t>
      </w:r>
    </w:p>
    <w:p>
      <w:r>
        <w:t>A. Habit-reversal training with awareness and competing response / जागरूकता और प्रतिस्पर्धी प्रतिक्रिया के साथ हैबिट-रिवर्सल प्रशिक्षण</w:t>
      </w:r>
    </w:p>
    <w:p>
      <w:r>
        <w:t>B. Psychoanalytic dream interpretation alone / केवल मनोविश्लेषणात्मक स्वप्न व्याख्या</w:t>
      </w:r>
    </w:p>
    <w:p>
      <w:r>
        <w:t>C. Head shaving as punishment for pulling / खींचने के दंड के रूप में सिर मुंडवाना</w:t>
      </w:r>
    </w:p>
    <w:p>
      <w:r>
        <w:t>D. Permanent isolation to prevent mirror access / दर्पण से दूर रखने हेतु स्थायी अलगाव</w:t>
      </w:r>
    </w:p>
    <w:p>
      <w:r>
        <w:t>Answer A</w:t>
      </w:r>
    </w:p>
    <w:p>
      <w:r>
        <w:t>Solution.</w:t>
      </w:r>
    </w:p>
    <w:p>
      <w:r>
        <w:t>✅ Correct Answer: A. Habit-reversal training</w:t>
      </w:r>
    </w:p>
    <w:p>
      <w:r>
        <w:t>🧠 Clinical Rationale: Trichotillomania responds to habit-reversal — self-monitoring, trigger awareness and a competing response like fist-clenching. 🔍 Key Clues: 19-year-old + hair pulling + patchy loss + FIRST</w:t>
      </w:r>
    </w:p>
    <w:p>
      <w:r>
        <w:t>❌ Why Not Others: B is too slow and non-specific; C is punitive; D is restrictive and non-therapeutic.</w:t>
      </w:r>
    </w:p>
    <w:p>
      <w:r>
        <w:t>⚡ 5-Second Recall: HAIR PULLING = REVERSE THE HABIT</w:t>
      </w:r>
    </w:p>
    <w:p>
      <w:r>
        <w:t>PNC Exam Pearl: Trichotillomania = habit-reversal FIRST. Clinical.</w:t>
      </w:r>
    </w:p>
    <w:p>
      <w:r>
        <w:t>5. A patient from a scrub-typhus area has fever with black eschar. The nurse knows the drug of choice to report to the doctor is:</w:t>
      </w:r>
    </w:p>
    <w:p>
      <w:r>
        <w:t>स्क्रब-टाइफस क्षेत्र का रोगी बुखार और काले eschar के साथ है। नर्स जानती है कि डॉक्टर को बताने वाली choice दवा क्या है?</w:t>
      </w:r>
    </w:p>
    <w:p>
      <w:r>
        <w:t>A. Doxycycline as first-line for rickettsial infection / रिकेट्सियल संक्रमण के लिए प्रथम-पंक्ति डॉक्सीसाइक्लिन</w:t>
      </w:r>
    </w:p>
    <w:p>
      <w:r>
        <w:t>B. Penicillin G as first-line for rickettsia / रिकेट्सिया के लिए प्रथम-पंक्ति पेनिसिलिन G</w:t>
      </w:r>
    </w:p>
    <w:p>
      <w:r>
        <w:t>C. Acyclovir as first-line for rickettsia / रिकेट्सिया के लिए प्रथम-पंक्ति एसाइक्लोविर</w:t>
      </w:r>
    </w:p>
    <w:p>
      <w:r>
        <w:t>D. Albendazole as first-line for rickettsia / रिकेट्सिया के लिए प्रथम-पंक्ति एल्बेंडाजोल</w:t>
      </w:r>
    </w:p>
    <w:p>
      <w:r>
        <w:t>Answer A</w:t>
      </w:r>
    </w:p>
    <w:p>
      <w:r>
        <w:t>Solution.</w:t>
      </w:r>
    </w:p>
    <w:p>
      <w:r>
        <w:t>✅ Correct Answer: A. Doxycycline</w:t>
      </w:r>
    </w:p>
    <w:p>
      <w:r>
        <w:t>🧠 Clinical Rationale: Tetracycline doxycycline is rickettsicidal and cures scrub typhus rapidly; eschar plus exposure is diagnostic clue. 🔍 Key Clues: eschar + fever + scrub area</w:t>
      </w:r>
    </w:p>
    <w:p>
      <w:r>
        <w:t>❌ Why Not Others: B is for streptococci/syphilis; C is antiviral; D is antihelminthic.</w:t>
      </w:r>
    </w:p>
    <w:p>
      <w:r>
        <w:t>⚡ 5-Second Recall: ESCHAR FEVER = DOXYCYCLINE</w:t>
      </w:r>
    </w:p>
    <w:p>
      <w:r>
        <w:t>PNC Exam Pearl: Scrub typhus eschar = doxycycline, even in children per new guidance.</w:t>
      </w:r>
    </w:p>
    <w:p>
      <w:r>
        <w:t>6. The nurse notes curdy white oral patches in a patient on inhaled steroids. The BEST strategic teaching point for nystatin swab care is:</w:t>
      </w:r>
    </w:p>
    <w:p>
      <w:r>
        <w:t>इनहेल्ड स्टेरॉयड पर रोगी में नर्स दही-जैसे सफेद मौखिक पैच देखती है। निस्टैटिन स्वैब देखभाल हेतु BEST रणनीतिक शिक्षण बिंदु क्या है?</w:t>
      </w:r>
    </w:p>
    <w:p>
      <w:r>
        <w:t>A. Retain nystatin suspension in mouth after swabbing and rinse inhaler use with water / स्वैब के बाद निस्टैटिन सस्पेंशन मुंह में रोकें और इनहेलर उपयोग के बाद पानी से कुल्ला करें</w:t>
      </w:r>
    </w:p>
    <w:p>
      <w:r>
        <w:t>B. Swallow nystatin instantly without contact and never rinse inhaler / निस्टैटिन तुरंत बिना संपर्क निगलें और इनहेलर कभी न धोएं</w:t>
      </w:r>
    </w:p>
    <w:p>
      <w:r>
        <w:t>C. Share swabs between patients to save cost / लागत बचाने हेतु स्वैब रोगियों में साझा करें</w:t>
      </w:r>
    </w:p>
    <w:p>
      <w:r>
        <w:t>D. Stop all steroids abruptly without tapering / बिना taper सभी स्टेरॉयड अचानक बंद करें</w:t>
      </w:r>
    </w:p>
    <w:p>
      <w:r>
        <w:t>Answer A</w:t>
      </w:r>
    </w:p>
    <w:p>
      <w:r>
        <w:t>Solution.</w:t>
      </w:r>
    </w:p>
    <w:p>
      <w:r>
        <w:t>✅ Correct Answer: A. Retain nystatin, rinse after inhaler</w:t>
      </w:r>
    </w:p>
    <w:p>
      <w:r>
        <w:t>🧠 Clinical Rationale: Oral thrush needs topical contact time then swallowing, plus post-steroid mouth rinse to prevent recurrence. 🔍 Key Clues: BEST + strategic + thrush + nystatin</w:t>
      </w:r>
    </w:p>
    <w:p>
      <w:r>
        <w:t>❌ Why Not Others: B loses contact time; C spreads infection; D risks adrenal crisis.</w:t>
      </w:r>
    </w:p>
    <w:p>
      <w:r>
        <w:t>⚡ 5-Second Recall: THRUSH = SWISH-RETAIN + RINSE INHALER</w:t>
      </w:r>
    </w:p>
    <w:p>
      <w:r>
        <w:t>PNC Exam Pearl: Inhaled steroid = rinse mouth after every use. Strategic.</w:t>
      </w:r>
    </w:p>
    <w:p>
      <w:r>
        <w:t>7. A bedridden patient has non-blanchable heel redness. The nurse's CORRECT pressure-injury prevention is:</w:t>
      </w:r>
    </w:p>
    <w:p>
      <w:r>
        <w:t>बिस्तर पर पड़े रोगी में एड़ी पर न दबने वाली लाली है। नर्स की CORRECT दबाव-चोट रोकथाम क्या है?</w:t>
      </w:r>
    </w:p>
    <w:p>
      <w:r>
        <w:t>A. Vigorous cream massage over the red heel to improve circulation / परिसंचरण हेतु लाल एड़ी पर तेज क्रीम मालिश</w:t>
      </w:r>
    </w:p>
    <w:p>
      <w:r>
        <w:t>B. Offload heel with pillow, avoid massage, reposition 2-hourly / तकिए से एड़ी उठाएं, मालिश से बचें, 2-घंटे पर करवट बदलें</w:t>
      </w:r>
    </w:p>
    <w:p>
      <w:r>
        <w:t>C. Apply tight elastic bandage over heel for support / सहारे हेतु एड़ी पर कसी लोचदार पट्टी लगाएं</w:t>
      </w:r>
    </w:p>
    <w:p>
      <w:r>
        <w:t>D. Keep heel pressed on mattress and ignore redness / एड़ी गद्दे पर दबाए रखें और लाली अनदेखा करें</w:t>
      </w:r>
    </w:p>
    <w:p>
      <w:r>
        <w:t>Answer B</w:t>
      </w:r>
    </w:p>
    <w:p>
      <w:r>
        <w:t>Solution.</w:t>
      </w:r>
    </w:p>
    <w:p>
      <w:r>
        <w:t>✅ Correct Answer: B. Offload, no massage, reposition</w:t>
      </w:r>
    </w:p>
    <w:p>
      <w:r>
        <w:t>🧠 Clinical Rationale: Non-blanchable erythema is stage-1 injury; pressure relief and avoiding shear-massage prevents progression. 🔍 Key Clues: heel + non-blanchable + cream-massage trap</w:t>
      </w:r>
    </w:p>
    <w:p>
      <w:r>
        <w:t>❌ Why Not Others: A damages capillaries; C adds pressure; D guarantees ulceration.</w:t>
      </w:r>
    </w:p>
    <w:p>
      <w:r>
        <w:t>⚡ 5-Second Recall: RED HEEL = LIFT IT, DON'T RUB IT</w:t>
      </w:r>
    </w:p>
    <w:p>
      <w:r>
        <w:t>PNC Exam Pearl: Never massage stage-1 pressure area; offload and reposition.</w:t>
      </w:r>
    </w:p>
    <w:p>
      <w:r>
        <w:t>8. A 24-year-old man, HR 98/min, BP 122/78 mmHg, has anterior epistaxis. The nurse applies FIRST aid as:</w:t>
      </w:r>
    </w:p>
    <w:p>
      <w:r>
        <w:t>24 वर्षीय पुरुष, HR 98/मिनट, BP 122/78 mmHg, अग्र नासिका रक्तस्राव है। नर्स FIRST aid क्या देती है?</w:t>
      </w:r>
    </w:p>
    <w:p>
      <w:r>
        <w:t>A. Hot compress to nose with head tilted back / सिर पीछे झुकाकर नाक पर गर्म सेक</w:t>
      </w:r>
    </w:p>
    <w:p>
      <w:r>
        <w:t>B. Pinch soft nose with cold compress, lean forward and spit blood / नरम नाक दबाएं, ठंडा सेक, आगे झुकें और रक्त थूकें</w:t>
      </w:r>
    </w:p>
    <w:p>
      <w:r>
        <w:t>C. Blow nose hard repeatedly to clear clots / थक्के निकालने हेतु नाक जोर से बार-बार साफ करें</w:t>
      </w:r>
    </w:p>
    <w:p>
      <w:r>
        <w:t>D. Pack nose with unsterile cloth and lie flat / नाक में असंक्रमित कपड़ा ठूंसें और सीधा लेटाएं</w:t>
      </w:r>
    </w:p>
    <w:p>
      <w:r>
        <w:t>Answer B</w:t>
      </w:r>
    </w:p>
    <w:p>
      <w:r>
        <w:t>Solution.</w:t>
      </w:r>
    </w:p>
    <w:p>
      <w:r>
        <w:t>✅ Correct Answer: B. Pinch, cold, lean forward</w:t>
      </w:r>
    </w:p>
    <w:p>
      <w:r>
        <w:t>🧠 Clinical Rationale: Direct pressure plus vasoconstrictive cold with forward posture prevents aspiration and tamponades Kiesselbach plexus. 🔍 Key Clues: 24-year-old + epistaxis + FIRST</w:t>
      </w:r>
    </w:p>
    <w:p>
      <w:r>
        <w:t>❌ Why Not Others: A vasodilates and risks swallowing blood; C dislodges clot; D infects and aspirates.</w:t>
      </w:r>
    </w:p>
    <w:p>
      <w:r>
        <w:t>⚡ 5-Second Recall: NOSE BLEED = PINCH + COLD + LEAN FORWARD</w:t>
      </w:r>
    </w:p>
    <w:p>
      <w:r>
        <w:t>PNC Exam Pearl: Epistaxis = 10-15 min pressure, cold, forward. Clinical.</w:t>
      </w:r>
    </w:p>
    <w:p>
      <w:r>
        <w:t>9. Before giving steam inhalation with a nebulizer, the nurse keeps the evidence-based distance and temperature as:</w:t>
      </w:r>
    </w:p>
    <w:p>
      <w:r>
        <w:t>नेब्युलाइजर से भाप देने से पहले नर्स साक्ष्य-आधारित दूरी और तापमान क्या रखती है?</w:t>
      </w:r>
    </w:p>
    <w:p>
      <w:r>
        <w:t>A. Face touching boiling spout for maximum steam / अधिकतम भाप हेतु चेहरा उबलते टोंटी से सटाएं</w:t>
      </w:r>
    </w:p>
    <w:p>
      <w:r>
        <w:t>B. Spout 30-45 cm away with lukewarm medicated vapour to avoid scald / जलने से बचने हेतु टोंटी 30-45 सेमी दूर हल्की गुनगुनी औषधीय वाष्प</w:t>
      </w:r>
    </w:p>
    <w:p>
      <w:r>
        <w:t>C. Boiling water poured on patient blanket / रोगी के कंबल पर उबलता पानी डालें</w:t>
      </w:r>
    </w:p>
    <w:p>
      <w:r>
        <w:t>D. Ice-cold steam directly into eyes / आंखों में सीधे बर्फ-ठंडी भाप दें</w:t>
      </w:r>
    </w:p>
    <w:p>
      <w:r>
        <w:t>Answer B</w:t>
      </w:r>
    </w:p>
    <w:p>
      <w:r>
        <w:t>Solution.</w:t>
      </w:r>
    </w:p>
    <w:p>
      <w:r>
        <w:t>✅ Correct Answer: B. 30-45 cm, lukewarm vapour</w:t>
      </w:r>
    </w:p>
    <w:p>
      <w:r>
        <w:t>🧠 Clinical Rationale: Safe distance prevents scald while delivering humidified drug; boiling proximity burns airway and face. 🔍 Key Clues: steam + distance + scald safety</w:t>
      </w:r>
    </w:p>
    <w:p>
      <w:r>
        <w:t>❌ Why Not Others: A guarantees burn; C-D are dangerous non-procedures.</w:t>
      </w:r>
    </w:p>
    <w:p>
      <w:r>
        <w:t>⚡ 5-Second Recall: STEAM = ARM'S LENGTH, LUKEWARM</w:t>
      </w:r>
    </w:p>
    <w:p>
      <w:r>
        <w:t>PNC Exam Pearl: Steam inhalation = 30-45 cm, prevent scald. PYQ-inspired.</w:t>
      </w:r>
    </w:p>
    <w:p>
      <w:r>
        <w:t>10. During monsoon, the nurse teaches a diabetic patient foot care with emphasis on:</w:t>
      </w:r>
    </w:p>
    <w:p>
      <w:r>
        <w:t>मानसून में नर्स मधुमेह रोगी को पैर देखभाल सिखाती है जिसमें जोर देती है:</w:t>
      </w:r>
    </w:p>
    <w:p>
      <w:r>
        <w:t>A. Walking barefoot in stagnant water to toughen feet / पैर मजबूत करने हेतु ठहरे पानी में नंगे पैर चलें</w:t>
      </w:r>
    </w:p>
    <w:p>
      <w:r>
        <w:t>B. Daily washing, thorough drying between toes, closed footwear and never walking barefoot / दैनिक धुलाई, उंगलियों के बीच सुखाना, बंद जूते और कभी नंगे पैर न चलें</w:t>
      </w:r>
    </w:p>
    <w:p>
      <w:r>
        <w:t>C. Cutting nails deeply curved and ignoring blisters / नाखून गहरा गोल काटें और छालों को अनदेखा करें</w:t>
      </w:r>
    </w:p>
    <w:p>
      <w:r>
        <w:t>D. Applying hot ointment between toes and occluding / उंगलियों के बीच गर्म मरहम लगाकर बंद करें</w:t>
      </w:r>
    </w:p>
    <w:p>
      <w:r>
        <w:t>Answer B</w:t>
      </w:r>
    </w:p>
    <w:p>
      <w:r>
        <w:t>Solution.</w:t>
      </w:r>
    </w:p>
    <w:p>
      <w:r>
        <w:t>✅ Correct Answer: B. Wash, dry, closed shoes, no barefoot</w:t>
      </w:r>
    </w:p>
    <w:p>
      <w:r>
        <w:t>🧠 Clinical Rationale: Moisture maceration plus neuropathy invites ulcer and fungal infection; dry interdigital spaces and protection prevent amputation. 🔍 Key Clues: diabetic + monsoon + foot</w:t>
      </w:r>
    </w:p>
    <w:p>
      <w:r>
        <w:t>❌ Why Not Others: A invites injury-infection; C causes ingrown nails; D macerates skin.</w:t>
      </w:r>
    </w:p>
    <w:p>
      <w:r>
        <w:t>⚡ 5-Second Recall: DIABETIC FOOT = DRY + COVER + CHECK</w:t>
      </w:r>
    </w:p>
    <w:p>
      <w:r>
        <w:t>PNC Exam Pearl: Diabetic foot = daily inspect, dry between toes, closed footwear.</w:t>
      </w:r>
    </w:p>
    <w:p>
      <w:r>
        <w:t>11. After IV drug extravasation with swelling, the nurse's specific antidote-action for vinca-type injury is:</w:t>
      </w:r>
    </w:p>
    <w:p>
      <w:r>
        <w:t>IV दवा extravasation सूजन के बाद विन्का-प्रकार चोट हेतु नर्स की विशिष्ट एंटीडोट-क्रिया क्या है?</w:t>
      </w:r>
    </w:p>
    <w:p>
      <w:r>
        <w:t>A. Apply warm pack and elevate without documentation / दस्तावेज बिना गर्म सेक और उठान</w:t>
      </w:r>
    </w:p>
    <w:p>
      <w:r>
        <w:t>B. Stop infusion, aspirate, notify, elevate and give hyaluronidase per protocol / इन्फ्यूजन रोकें, aspirate करें, सूचित करें, उठाएं और प्रोटोकॉल अनुसार हायलुरोनिडेज दें</w:t>
      </w:r>
    </w:p>
    <w:p>
      <w:r>
        <w:t>C. Flush forcefully to push drug further in / दवा अंदर धकेलने हेतु जोर से फ्लश करें</w:t>
      </w:r>
    </w:p>
    <w:p>
      <w:r>
        <w:t>D. Apply tight pressure bandage to hide swelling / सूजन छिपाने हेतु कसी दबाव पट्टी लगाएं</w:t>
      </w:r>
    </w:p>
    <w:p>
      <w:r>
        <w:t>Answer B</w:t>
      </w:r>
    </w:p>
    <w:p>
      <w:r>
        <w:t>Solution.</w:t>
      </w:r>
    </w:p>
    <w:p>
      <w:r>
        <w:t>✅ Correct Answer: B. Stop-aspirate-elevate-hyaluronidase</w:t>
      </w:r>
    </w:p>
    <w:p>
      <w:r>
        <w:t>🧠 Clinical Rationale: Halting irritant spread, aspirating residue and hyaluronidase dispersion limits necrosis per extravasation protocol. 🔍 Key Clues: extravasation + swelling + antidote</w:t>
      </w:r>
    </w:p>
    <w:p>
      <w:r>
        <w:t>❌ Why Not Others: A omits key steps; C worsens tissue injury; D masks compartment risk.</w:t>
      </w:r>
    </w:p>
    <w:p>
      <w:r>
        <w:t>⚡ 5-Second Recall: EXTRAVASATION = STOP + SUCK + TELL + LIFT</w:t>
      </w:r>
    </w:p>
    <w:p>
      <w:r>
        <w:t>PNC Exam Pearl: Extravasation = stop, aspirate, antidote, elevate, document.</w:t>
      </w:r>
    </w:p>
    <w:p>
      <w:r>
        <w:t>12. Before blood transfusion, the nurse collects the crossmatch sample correctly as:</w:t>
      </w:r>
    </w:p>
    <w:p>
      <w:r>
        <w:t>रक्त आधान से पहले नर्स क्रॉसमैच नमूना सही तरीके से कैसे लेती है?</w:t>
      </w:r>
    </w:p>
    <w:p>
      <w:r>
        <w:t>A. Old sample from yesterday's vial reused / कल की शीशी का पुराना नमूना पुनः उपयोग</w:t>
      </w:r>
    </w:p>
    <w:p>
      <w:r>
        <w:t>B. Fresh labelled sample in EDTA/plain vial with double ID check and bedside verification / ताजा लेबल नमूना EDTA/प्लेन शीशी में दोहरी ID जांच और बेडसाइड सत्यापन सहित</w:t>
      </w:r>
    </w:p>
    <w:p>
      <w:r>
        <w:t>C. Unlabelled syringe pooled from two patients / दो रोगियों का बिना लेबल पूल सिरिंज नमूना</w:t>
      </w:r>
    </w:p>
    <w:p>
      <w:r>
        <w:t>D. Saliva sample for crossmatch testing / क्रॉसमैच हेतु लार नमूना</w:t>
      </w:r>
    </w:p>
    <w:p>
      <w:r>
        <w:t>Answer B</w:t>
      </w:r>
    </w:p>
    <w:p>
      <w:r>
        <w:t>Solution.</w:t>
      </w:r>
    </w:p>
    <w:p>
      <w:r>
        <w:t>✅ Correct Answer: B. Fresh labelled sample with ID check</w:t>
      </w:r>
    </w:p>
    <w:p>
      <w:r>
        <w:t>🧠 Clinical Rationale: ABO error kills; fresh sample with wristband-requisition-tube triple check prevents mismatch. 🔍 Key Clues: crossmatch + sample + safety</w:t>
      </w:r>
    </w:p>
    <w:p>
      <w:r>
        <w:t>❌ Why Not Others: A risks antibody change; C invites fatal mix-up; D is invalid specimen.</w:t>
      </w:r>
    </w:p>
    <w:p>
      <w:r>
        <w:t>⚡ 5-Second Recall: BLOOD SAMPLE = FRESH + LABEL + DOUBLE CHECK</w:t>
      </w:r>
    </w:p>
    <w:p>
      <w:r>
        <w:t>PNC Exam Pearl: Crossmatch = fresh sample, label at bedside, verify ID twice.</w:t>
      </w:r>
    </w:p>
    <w:p>
      <w:r>
        <w:t>13. A patient after spinal anaesthesia has postural headache. The nurse manages as:</w:t>
      </w:r>
    </w:p>
    <w:p>
      <w:r>
        <w:t>स्पाइनल एनेस्थीसिया के बाद रोगी को खड़े होने पर सिरदर्द है। नर्स प्रबंधन क्या करती है?</w:t>
      </w:r>
    </w:p>
    <w:p>
      <w:r>
        <w:t>A. Force early ambulation with head high / सिर ऊंचा कर जल्दी चलाना</w:t>
      </w:r>
    </w:p>
    <w:p>
      <w:r>
        <w:t>B. Keep flat, encourage fluids and caffeine, analgesic and report for blood patch / सीधा लेटाएं, तरल-कैफीन प्रोत्साहित करें, दर्दनाशक दें और ब्लड पैच हेतु रिपोर्ट करें</w:t>
      </w:r>
    </w:p>
    <w:p>
      <w:r>
        <w:t>C. Deprive fluids to reduce CSF pressure / CSF दबाव घटाने हेतु तरल रोकें</w:t>
      </w:r>
    </w:p>
    <w:p>
      <w:r>
        <w:t>D. Give anticoagulant to thin CSF / CSF पतला करने हेतु एंटीकोएगुलेंट दें</w:t>
      </w:r>
    </w:p>
    <w:p>
      <w:r>
        <w:t>Answer B</w:t>
      </w:r>
    </w:p>
    <w:p>
      <w:r>
        <w:t>Solution.</w:t>
      </w:r>
    </w:p>
    <w:p>
      <w:r>
        <w:t>✅ Correct Answer: B. Flat, fluids, analgesic, blood patch referral</w:t>
      </w:r>
    </w:p>
    <w:p>
      <w:r>
        <w:t>🧠 Clinical Rationale: CSF leak headache worsens upright; hydration plus flat rest restores pressure, epidural blood patch seals leak. 🔍 Key Clues: spinal + postural headache + flat</w:t>
      </w:r>
    </w:p>
    <w:p>
      <w:r>
        <w:t>❌ Why Not Others: A worsens leak; C dehydrates; D is irrelevant and risky.</w:t>
      </w:r>
    </w:p>
    <w:p>
      <w:r>
        <w:t>⚡ 5-Second Recall: SPINAL HEADACHE = FLAT + FLUIDS + PATCH</w:t>
      </w:r>
    </w:p>
    <w:p>
      <w:r>
        <w:t>PNC Exam Pearl: Post-spinal headache = flat 24h, fluids, caffeine, blood patch if severe.</w:t>
      </w:r>
    </w:p>
    <w:p>
      <w:r>
        <w:t>14. A mechanically ventilated ARDS patient has refractory hypoxemia. The nurse knows prone positioning helps by:</w:t>
      </w:r>
    </w:p>
    <w:p>
      <w:r>
        <w:t>यांत्रिक वेंटिलेशन पर ARDS रोगी में दुर्दम्य हाइपोक्सेमिया है। नर्स जानती है प्रोन स्थिति कैसे मदद करती है?</w:t>
      </w:r>
    </w:p>
    <w:p>
      <w:r>
        <w:t>A. Increasing abdominal compression of lungs / फेफड़ों पर उदरीय दबाव बढ़ाकर</w:t>
      </w:r>
    </w:p>
    <w:p>
      <w:r>
        <w:t>B. Stopping ventilation to rest lungs fully / फेफड़ों को आराम हेतु वेंटिलेशन रोककर</w:t>
      </w:r>
    </w:p>
    <w:p>
      <w:r>
        <w:t>C. Improving V/Q matching and dorsal alveolar recruitment / V/Q मिलान और पृष्ठीय एल्वियोलर भर्ती सुधारकर</w:t>
      </w:r>
    </w:p>
    <w:p>
      <w:r>
        <w:t>D. Reducing cardiac output to save oxygen / ऑक्सीजन बचाने हेतु कार्डियक आउटपुट घटाकर</w:t>
      </w:r>
    </w:p>
    <w:p>
      <w:r>
        <w:t>Answer C</w:t>
      </w:r>
    </w:p>
    <w:p>
      <w:r>
        <w:t>Solution.</w:t>
      </w:r>
    </w:p>
    <w:p>
      <w:r>
        <w:t>✅ Correct Answer: C. V/Q matching and recruitment</w:t>
      </w:r>
    </w:p>
    <w:p>
      <w:r>
        <w:t>🧠 Clinical Rationale: Prone recruits collapsed dorsal alveoli, redistributes perfusion and homogenises ventilation improving PaO2/FiO2. 🔍 Key Clues: ARDS + prone + oxygenation</w:t>
      </w:r>
    </w:p>
    <w:p>
      <w:r>
        <w:t>❌ Why Not Others: A worsens compliance; B is unsafe apnea; D harms perfusion.</w:t>
      </w:r>
    </w:p>
    <w:p>
      <w:r>
        <w:t>⚡ 5-Second Recall: ARDS PRONE = FLIP TO FILL LUNGS</w:t>
      </w:r>
    </w:p>
    <w:p>
      <w:r>
        <w:t>PNC Exam Pearl: ARDS prone 12-16 h improves oxygenation in severe cases.</w:t>
      </w:r>
    </w:p>
    <w:p>
      <w:r>
        <w:t>15. An ileostomy patient passes high liquid output with cramps. The nurse's strategic priority monitoring is:</w:t>
      </w:r>
    </w:p>
    <w:p>
      <w:r>
        <w:t>इलियोस्टॉमी रोगी में ऐंठन सहित अधिक तरल आउटपुट है। नर्स की रणनीतिक प्राथमिकता निगरानी क्या है?</w:t>
      </w:r>
    </w:p>
    <w:p>
      <w:r>
        <w:t>A. Only stoma colour once a week / सप्ताह में एक बार केवल स्टोमा रंग</w:t>
      </w:r>
    </w:p>
    <w:p>
      <w:r>
        <w:t>B. Only hair growth around stoma / स्टोमा के आसपास केवल बाल वृद्धि</w:t>
      </w:r>
    </w:p>
    <w:p>
      <w:r>
        <w:t>C. Strict output chart, electrolytes, dehydration signs and diet-fluid plan / सख्त आउटपुट चार्ट, इलेक्ट्रोलाइट, निर्जलीकरण चिह्न और आहार-तरल योजना</w:t>
      </w:r>
    </w:p>
    <w:p>
      <w:r>
        <w:t>D. Seal stoma permanently to stop output / आउटपुट रोकने हेतु स्टोमा स्थायी बंद करें</w:t>
      </w:r>
    </w:p>
    <w:p>
      <w:r>
        <w:t>Answer C</w:t>
      </w:r>
    </w:p>
    <w:p>
      <w:r>
        <w:t>Solution.</w:t>
      </w:r>
    </w:p>
    <w:p>
      <w:r>
        <w:t>✅ Correct Answer: C. Output, electrolytes, dehydration watch</w:t>
      </w:r>
    </w:p>
    <w:p>
      <w:r>
        <w:t>🧠 Clinical Rationale: High ileostomy loss depletes sodium, potassium and water causing AKI; early charting triggers replacement. 🔍 Key Clues: strategic + ostomy + electrolyte trap</w:t>
      </w:r>
    </w:p>
    <w:p>
      <w:r>
        <w:t>❌ Why Not Others: A-B are trivial infrequent checks; D obstructs bowel fatally.</w:t>
      </w:r>
    </w:p>
    <w:p>
      <w:r>
        <w:t>⚡ 5-Second Recall: ILEOSTOMY FLOOD = COUNT + SALT + WATER</w:t>
      </w:r>
    </w:p>
    <w:p>
      <w:r>
        <w:t>PNC Exam Pearl: High ostomy output = daily Na/K, watch AKI. Strategic.</w:t>
      </w:r>
    </w:p>
    <w:p>
      <w:r>
        <w:t>16. A person is found hanging with ligature. After cutting the rope, the nurse's FIRST airway action is:</w:t>
      </w:r>
    </w:p>
    <w:p>
      <w:r>
        <w:t>व्यक्ति फांसी पर लटका मिला। रस्सी काटने के बाद नर्स की FIRST वायुमार्ग क्रिया क्या है?</w:t>
      </w:r>
    </w:p>
    <w:p>
      <w:r>
        <w:t>A. Give water to drink immediately / तुरंत पानी पिलाएं</w:t>
      </w:r>
    </w:p>
    <w:p>
      <w:r>
        <w:t>B. Tie ligature again to preserve evidence / साक्ष्य हेतु फंदा फिर बांधें</w:t>
      </w:r>
    </w:p>
    <w:p>
      <w:r>
        <w:t>C. Open airway, assess breathing, start CPR if apneic and stabilise cervical spine / वायुमार्ग खोलें, श्वास जांचें, श्वासहीनता पर CPR और ग्रीवा मेरु स्थिर करें</w:t>
      </w:r>
    </w:p>
    <w:p>
      <w:r>
        <w:t>D. Send home after a few breaths / कुछ सांसों के बाद घर भेजें</w:t>
      </w:r>
    </w:p>
    <w:p>
      <w:r>
        <w:t>Answer C</w:t>
      </w:r>
    </w:p>
    <w:p>
      <w:r>
        <w:t>Solution.</w:t>
      </w:r>
    </w:p>
    <w:p>
      <w:r>
        <w:t>✅ Correct Answer: C. Airway-breathing-C-spine, CPR if needed</w:t>
      </w:r>
    </w:p>
    <w:p>
      <w:r>
        <w:t>🧠 Clinical Rationale: Hanging causes airway obstruction and cord injury; A-B-C with C-spine protection prevents secondary death. 🔍 Key Clues: hanging + airway + release</w:t>
      </w:r>
    </w:p>
    <w:p>
      <w:r>
        <w:t>❌ Why Not Others: A aspirates; B re-strangulates; D misses delayed edema-arrest.</w:t>
      </w:r>
    </w:p>
    <w:p>
      <w:r>
        <w:t>⚡ 5-Second Recall: HANGING CUT = AIRWAY + NECK + BREATHE</w:t>
      </w:r>
    </w:p>
    <w:p>
      <w:r>
        <w:t>PNC Exam Pearl: Hanging rescue = release, airway, C-spine, monitor edema.</w:t>
      </w:r>
    </w:p>
    <w:p>
      <w:r>
        <w:t>17. A 2-year-old child, HR 120/min, RR 34/min, chokes on a peanut with weak cry. The nurse's correct FIRST action is:</w:t>
      </w:r>
    </w:p>
    <w:p>
      <w:r>
        <w:t>2 वर्षीय बच्चा, HR 120/मिनट, RR 34/मिनट, मूंगफली से गला अवरुद्ध, कमजोर रोना। नर्स की सही FIRST क्रिया क्या है?</w:t>
      </w:r>
    </w:p>
    <w:p>
      <w:r>
        <w:t>A. Blind finger sweep deep in throat / गले में अंधा उंगली से निकालना</w:t>
      </w:r>
    </w:p>
    <w:p>
      <w:r>
        <w:t>B. Offer water to wash peanut down / मूंगफली उतारने हेतु पानी दें</w:t>
      </w:r>
    </w:p>
    <w:p>
      <w:r>
        <w:t>C. Alternate 5 back slaps and 5 chest thrusts, call emergency / 5 पीठ थपथपाहट और 5 छाती धक्का बारी-बारी, आपातकाल बुलाएं</w:t>
      </w:r>
    </w:p>
    <w:p>
      <w:r>
        <w:t>D. Perform adult Heimlich standing from behind only / केवल पीछे से वयस्क हाइमलिक करें</w:t>
      </w:r>
    </w:p>
    <w:p>
      <w:r>
        <w:t>Answer C</w:t>
      </w:r>
    </w:p>
    <w:p>
      <w:r>
        <w:t>Solution.</w:t>
      </w:r>
    </w:p>
    <w:p>
      <w:r>
        <w:t>✅ Correct Answer: C. Back slaps + chest thrusts</w:t>
      </w:r>
    </w:p>
    <w:p>
      <w:r>
        <w:t>🧠 Clinical Rationale: Infant-toddler choking protocol avoids abdominal thrust injury; back slaps plus chest thrusts expel foreign body. 🔍 Key Clues: 2-year-old + choking + weak cry + FIRST</w:t>
      </w:r>
    </w:p>
    <w:p>
      <w:r>
        <w:t>❌ Why Not Others: A pushes object deeper; B aspirates; D injures small abdomen.</w:t>
      </w:r>
    </w:p>
    <w:p>
      <w:r>
        <w:t>⚡ 5-Second Recall: TOT CHOKING = BACK 5 + CHEST 5</w:t>
      </w:r>
    </w:p>
    <w:p>
      <w:r>
        <w:t>PNC Exam Pearl: Infant choking = back slap-chest thrust, no blind sweep. Clinical.</w:t>
      </w:r>
    </w:p>
    <w:p>
      <w:r>
        <w:t>18. A farmer with heat cramps after field work is managed by the nurse with:</w:t>
      </w:r>
    </w:p>
    <w:p>
      <w:r>
        <w:t>खेत कार्य के बाद हीट क्रैम्प्स वाले किसान का नर्स प्रबंधन क्या करती है?</w:t>
      </w:r>
    </w:p>
    <w:p>
      <w:r>
        <w:t>A. Continue hard labour in sun to acclimatise / अनुकूलन हेतु धूप में कठिन श्रम जारी रखें</w:t>
      </w:r>
    </w:p>
    <w:p>
      <w:r>
        <w:t>B. Give ice-cold alcohol to drink / पीने को बर्फ-ठंडी शराब दें</w:t>
      </w:r>
    </w:p>
    <w:p>
      <w:r>
        <w:t>C. Rest in shade, stretch, cool with ORS-salted fluids / छांव में आराम, खिंचाव, ORS-नमकीन तरल से ठंडक</w:t>
      </w:r>
    </w:p>
    <w:p>
      <w:r>
        <w:t>D. Wrap in heavy blanket to sweat more / अधिक पसीने हेतु भारी कंबल लपेटें</w:t>
      </w:r>
    </w:p>
    <w:p>
      <w:r>
        <w:t>Answer C</w:t>
      </w:r>
    </w:p>
    <w:p>
      <w:r>
        <w:t>Solution.</w:t>
      </w:r>
    </w:p>
    <w:p>
      <w:r>
        <w:t>✅ Correct Answer: C. Rest-shade-stretch-ORS</w:t>
      </w:r>
    </w:p>
    <w:p>
      <w:r>
        <w:t>🧠 Clinical Rationale: Salt-water loss causes cramps; rest plus oral electrolytes and cooling restores balance. 🔍 Key Clues: heat cramps + ORS + rest</w:t>
      </w:r>
    </w:p>
    <w:p>
      <w:r>
        <w:t>❌ Why Not Others: A precipitates heat stroke; B dehydrates; D hypertherms.</w:t>
      </w:r>
    </w:p>
    <w:p>
      <w:r>
        <w:t>⚡ 5-Second Recall: HEAT CRAMP = SHADE + SALT + STRETCH</w:t>
      </w:r>
    </w:p>
    <w:p>
      <w:r>
        <w:t>PNC Exam Pearl: Heat cramps = ORS, shade, no exertion for 24h.</w:t>
      </w:r>
    </w:p>
    <w:p>
      <w:r>
        <w:t>19. A trekker with frostnip of fingers reports pain on rewarming. The nurse's correct care is:</w:t>
      </w:r>
    </w:p>
    <w:p>
      <w:r>
        <w:t>ट्रेकर की उंगलियों में फ्रॉस्टनिप, rewarming पर दर्द। नर्स की सही देखभाल क्या है?</w:t>
      </w:r>
    </w:p>
    <w:p>
      <w:r>
        <w:t>A. Rub with snow and apply direct dry heat / बर्फ से रगड़ें और सीधी सूखी गर्मी दें</w:t>
      </w:r>
    </w:p>
    <w:p>
      <w:r>
        <w:t>B. Break blisters and apply antiseptic powder tightly / छाले फोड़ें और कसकर एंटीसेप्टिक पाउडर लगाएं</w:t>
      </w:r>
    </w:p>
    <w:p>
      <w:r>
        <w:t>C. Rapid rewarm in 37-39°C water, analgesic, protect, no rubbing / 37-39°C पानी में तेजी rewarm, दर्दनाशक, सुरक्षा, रगड़ें नहीं</w:t>
      </w:r>
    </w:p>
    <w:p>
      <w:r>
        <w:t>D. Amputate fingers immediately on site / मौके पर तुरंत उंगलियां काटें</w:t>
      </w:r>
    </w:p>
    <w:p>
      <w:r>
        <w:t>Answer C</w:t>
      </w:r>
    </w:p>
    <w:p>
      <w:r>
        <w:t>Solution.</w:t>
      </w:r>
    </w:p>
    <w:p>
      <w:r>
        <w:t>✅ Correct Answer: C. Controlled rewarm, analgesia, protection</w:t>
      </w:r>
    </w:p>
    <w:p>
      <w:r>
        <w:t>🧠 Clinical Rationale: Controlled warm-water thaw minimises tissue loss; pain signals reperfusion, rubbing causes mechanical trauma. 🔍 Key Clues: frostnip + rewarm + pain</w:t>
      </w:r>
    </w:p>
    <w:p>
      <w:r>
        <w:t>❌ Why Not Others: A injures frozen tissue; B invites infection; D is premature field amputation.</w:t>
      </w:r>
    </w:p>
    <w:p>
      <w:r>
        <w:t>⚡ 5-Second Recall: FROSTNIP = WARM WATER, NO RUB</w:t>
      </w:r>
    </w:p>
    <w:p>
      <w:r>
        <w:t>PNC Exam Pearl: Frostbite rewarm 37-39°C, ibuprofen, tetanus update.</w:t>
      </w:r>
    </w:p>
    <w:p>
      <w:r>
        <w:t>20. The nurse validates autoclave sterilisation in the CSSD using the MOST reliable indicator as:</w:t>
      </w:r>
    </w:p>
    <w:p>
      <w:r>
        <w:t>CSSD में नर्स ऑटोक्लेव विसंक्रमण का सत्यापन MOST विश्वसनीय संकेतक से कैसे करती है?</w:t>
      </w:r>
    </w:p>
    <w:p>
      <w:r>
        <w:t>A. Colour tape that only shows exposure / केवल exposure दिखाने वाला रंग टेप</w:t>
      </w:r>
    </w:p>
    <w:p>
      <w:r>
        <w:t>B. Verbal assurance from attendant / परिचारक का मौखिक आश्वासन</w:t>
      </w:r>
    </w:p>
    <w:p>
      <w:r>
        <w:t>C. Date written on pack alone / पैक पर केवल लिखी तिथि</w:t>
      </w:r>
    </w:p>
    <w:p>
      <w:r>
        <w:t>D. Biological spore-strip with Geobacillus stearothermophilus / जियोबैसिलस स्टीयरोथर्मोफिलस युक्त जैविक स्पोर-स्ट्रिप</w:t>
      </w:r>
    </w:p>
    <w:p>
      <w:r>
        <w:t>Answer D</w:t>
      </w:r>
    </w:p>
    <w:p>
      <w:r>
        <w:t>Solution.</w:t>
      </w:r>
    </w:p>
    <w:p>
      <w:r>
        <w:t>✅ Correct Answer: D. Biological spore test</w:t>
      </w:r>
    </w:p>
    <w:p>
      <w:r>
        <w:t>🧠 Clinical Rationale: Only killed spores prove microbial lethality; chemical tape proves heat exposure, not sterility. 🔍 Key Clues: spore + biological + check</w:t>
      </w:r>
    </w:p>
    <w:p>
      <w:r>
        <w:t>❌ Why Not Others: A-C check process, not kill; B is non-evidence.</w:t>
      </w:r>
    </w:p>
    <w:p>
      <w:r>
        <w:t>⚡ 5-Second Recall: STERILE PROOF = SPORES DEAD</w:t>
      </w:r>
    </w:p>
    <w:p>
      <w:r>
        <w:t>PNC Exam Pearl: Autoclave gold standard = biological indicator weekly.</w:t>
      </w:r>
    </w:p>
    <w:p>
      <w:r>
        <w:t>21. A ward boy, HR 86/min, BP 118/76 mmHg, carries used sharps to a pit. The nurse instructs safe sharps-pit disposal as:</w:t>
      </w:r>
    </w:p>
    <w:p>
      <w:r>
        <w:t>वार्ड बॉय, HR 86/मिनट, BP 118/76 mmHg, प्रयुक्त शार्प गड्ढे तक ले जाता है। नर्स सुरक्षित शार्प-पिट निपटान क्या सिखाती है?</w:t>
      </w:r>
    </w:p>
    <w:p>
      <w:r>
        <w:t>A. Throw sharps openly in general bin / शार्प सामान्य डिब्बे में खुले फेंकें</w:t>
      </w:r>
    </w:p>
    <w:p>
      <w:r>
        <w:t>B. Recap needles with both hands before pit / गड्ढे से पहले दोनों हाथों से सुई recap करें</w:t>
      </w:r>
    </w:p>
    <w:p>
      <w:r>
        <w:t>C. Burn sharps in open air without pit / गड्ढे बिना खुली हवा में शार्प जलाएं</w:t>
      </w:r>
    </w:p>
    <w:p>
      <w:r>
        <w:t>D. Drop in puncture-proof pit, disinfect with lime, cover with concrete slab, no manual handling / पंचर-प्रूफ गड्ढे में डालें, चूने से विसंक्रमित करें, कंक्रीट स्लैब से ढकें, हाथ से न छुएं</w:t>
      </w:r>
    </w:p>
    <w:p>
      <w:r>
        <w:t>Answer D</w:t>
      </w:r>
    </w:p>
    <w:p>
      <w:r>
        <w:t>Solution.</w:t>
      </w:r>
    </w:p>
    <w:p>
      <w:r>
        <w:t>✅ Correct Answer: D. Puncture-proof pit-lime-cover</w:t>
      </w:r>
    </w:p>
    <w:p>
      <w:r>
        <w:t>🧠 Clinical Rationale: Deep burial pit with lime and sealed cover prevents needle-stick, scavenging and groundwater spread. 🔍 Key Clues: 24-year context + sharps + pit + lime</w:t>
      </w:r>
    </w:p>
    <w:p>
      <w:r>
        <w:t>❌ Why Not Others: A scatters hazard; B causes stick injury; C pollutes air.</w:t>
      </w:r>
    </w:p>
    <w:p>
      <w:r>
        <w:t>⚡ 5-Second Recall: SHARPS PIT = DROP + LIME + SEAL</w:t>
      </w:r>
    </w:p>
    <w:p>
      <w:r>
        <w:t>PNC Exam Pearl: Sharps = puncture-proof container, never recap. Clinical.</w:t>
      </w:r>
    </w:p>
    <w:p>
      <w:r>
        <w:t>22. To prevent CAUTI, the nurse's evidence-based catheter review action is:</w:t>
      </w:r>
    </w:p>
    <w:p>
      <w:r>
        <w:t>CAUTI रोकने हेतु नर्स की साक्ष्य-आधारित कैथेटर समीक्षा क्रिया क्या है?</w:t>
      </w:r>
    </w:p>
    <w:p>
      <w:r>
        <w:t>A. Keep catheter forever for convenience / सुविधा हेतु कैथेटर हमेशा रखें</w:t>
      </w:r>
    </w:p>
    <w:p>
      <w:r>
        <w:t>B. Irrigate routinely with antiseptic daily / रोज एंटीसेप्टिक से नियमित सिंचाई करें</w:t>
      </w:r>
    </w:p>
    <w:p>
      <w:r>
        <w:t>C. Disconnect bag for sampling convenience / नमूने हेतु बैग अलग करें</w:t>
      </w:r>
    </w:p>
    <w:p>
      <w:r>
        <w:t>D. Review daily necessity, remove promptly, aseptic insertion, closed drainage, secure below bladder / दैनिक आवश्यकता समीक्षा, शीघ्र हटाएं, एसेप्टिक प्रवेश, बंद जलनिकासी, मूत्राशय से नीचे सुरक्षित</w:t>
      </w:r>
    </w:p>
    <w:p>
      <w:r>
        <w:t>Answer D</w:t>
      </w:r>
    </w:p>
    <w:p>
      <w:r>
        <w:t>Solution.</w:t>
      </w:r>
    </w:p>
    <w:p>
      <w:r>
        <w:t>✅ Correct Answer: D. Daily review, early removal, closed system</w:t>
      </w:r>
    </w:p>
    <w:p>
      <w:r>
        <w:t>🧠 Clinical Rationale: Each catheter-day raises bacteriuria 5%; necessity review plus closed sterile drainage is the proven bundle. 🔍 Key Clues: UTI + catheter + day review</w:t>
      </w:r>
    </w:p>
    <w:p>
      <w:r>
        <w:t>❌ Why Not Others: A prolongs risk; B irritates mucosa; C breaks sterility.</w:t>
      </w:r>
    </w:p>
    <w:p>
      <w:r>
        <w:t>⚡ 5-Second Recall: CAUTI = REMOVE FAST, KEEP CLOSED</w:t>
      </w:r>
    </w:p>
    <w:p>
      <w:r>
        <w:t>PNC Exam Pearl: CAUTI bundle = avoid catheter, remove by day 2, closed bag.</w:t>
      </w:r>
    </w:p>
    <w:p>
      <w:r>
        <w:t>23. A ventilated patient develops VAP. The nurse's BEST preventive positioning and oral bundle is:</w:t>
      </w:r>
    </w:p>
    <w:p>
      <w:r>
        <w:t>वेंटिलेशन रोगी में VAP हुआ। नर्स की BEST निवारक स्थिति और मौखिक बंडल क्या है?</w:t>
      </w:r>
    </w:p>
    <w:p>
      <w:r>
        <w:t>A. Flat supine with pooled secretions / स्राव जमा कर चित्त सीधा लेटाना</w:t>
      </w:r>
    </w:p>
    <w:p>
      <w:r>
        <w:t>B. Prone all day without head care / सिर देखभाल बिना दिनभर प्रोन</w:t>
      </w:r>
    </w:p>
    <w:p>
      <w:r>
        <w:t>C. Sedated flat with continuous saline pouring / लगातार सलाइन डालकर बेहोश सीधा लेटाना</w:t>
      </w:r>
    </w:p>
    <w:p>
      <w:r>
        <w:t>D. Head-end 30-45°, chlorhexidine oral care, suction, DVT-ulcer prophylaxis / सिरहाना 30-45°, क्लोरहेक्सिडिन मौखिक देखभाल, सक्शन, DVT-अल्सर रोकथाम</w:t>
      </w:r>
    </w:p>
    <w:p>
      <w:r>
        <w:t>Answer D</w:t>
      </w:r>
    </w:p>
    <w:p>
      <w:r>
        <w:t>Solution.</w:t>
      </w:r>
    </w:p>
    <w:p>
      <w:r>
        <w:t>✅ Correct Answer: D. Head-up, oral care, bundle</w:t>
      </w:r>
    </w:p>
    <w:p>
      <w:r>
        <w:t>🧠 Clinical Rationale: Semi-recumbent drainage plus decontamination prevents micro-aspiration of colonised secretions. 🔍 Key Clues: pneumonia + VAP + head-end</w:t>
      </w:r>
    </w:p>
    <w:p>
      <w:r>
        <w:t>❌ Why Not Others: A aspirates; B is ARDS-only and unsafe alone; C drowns airway.</w:t>
      </w:r>
    </w:p>
    <w:p>
      <w:r>
        <w:t>⚡ 5-Second Recall: VAP = HEAD UP + MOUTH CLEAN</w:t>
      </w:r>
    </w:p>
    <w:p>
      <w:r>
        <w:t>PNC Exam Pearl: VAP bundle = 30-45° head, oral chlorhexidine, wean fast.</w:t>
      </w:r>
    </w:p>
    <w:p>
      <w:r>
        <w:t>24. During a measles outbreak, the nurse prioritises control plus complication prevention by:</w:t>
      </w:r>
    </w:p>
    <w:p>
      <w:r>
        <w:t>खसरा प्रकोप में नर्स नियंत्रण और जटिलता रोकथाम को कैसे प्राथमिकता देती है?</w:t>
      </w:r>
    </w:p>
    <w:p>
      <w:r>
        <w:t>A. Arrange mass gathering to build immunity / प्रतिरक्षा हेतु सामूहिक आयोजन</w:t>
      </w:r>
    </w:p>
    <w:p>
      <w:r>
        <w:t>B. Give antibiotics to all healthy contacts / सभी स्वस्थ संपर्कों को एंटीबायोटिक</w:t>
      </w:r>
    </w:p>
    <w:p>
      <w:r>
        <w:t>C. Share towels among admitted children / भर्ती बच्चों में तौलिया साझा करना</w:t>
      </w:r>
    </w:p>
    <w:p>
      <w:r>
        <w:t>D. Isolate cases, vitamin A per protocol, vaccinate contacts, monitor pneumonia-xerophthalmia / मामलों को अलग करें, प्रोटोकॉल अनुसार विटामिन A, संपर्कों का टीकाकरण, निमोनिया-जेरोफ्थैल्मिया निगरानी</w:t>
      </w:r>
    </w:p>
    <w:p>
      <w:r>
        <w:t>Answer D</w:t>
      </w:r>
    </w:p>
    <w:p>
      <w:r>
        <w:t>Solution.</w:t>
      </w:r>
    </w:p>
    <w:p>
      <w:r>
        <w:t>✅ Correct Answer: D. Isolate, vitamin A, vaccinate contacts</w:t>
      </w:r>
    </w:p>
    <w:p>
      <w:r>
        <w:t>🧠 Clinical Rationale: Measles spreads airborne; vitamin A cuts blindness-mortality, ring vaccination halts chain. 🔍 Key Clues: measles + vitamin A + isolation + Priority</w:t>
      </w:r>
    </w:p>
    <w:p>
      <w:r>
        <w:t>❌ Why Not Others: A spreads virus; B misuses antibiotics; C cross-infects.</w:t>
      </w:r>
    </w:p>
    <w:p>
      <w:r>
        <w:t>⚡ 5-Second Recall: MEASLES = ISOLATE + VIT-A + VACCINATE</w:t>
      </w:r>
    </w:p>
    <w:p>
      <w:r>
        <w:t>PNC Exam Pearl: Measles = 2 vitamin A doses, isolate 4 days post-rash.</w:t>
      </w:r>
    </w:p>
    <w:p>
      <w:r>
        <w:t>25. A preschooler with night blindness is given vitamin A per RCH as:</w:t>
      </w:r>
    </w:p>
    <w:p>
      <w:r>
        <w:t>रतौंधी वाले प्रीस्कूलर को RCH अनुसार विटामिन A कैसे दिया जाता है?</w:t>
      </w:r>
    </w:p>
    <w:p>
      <w:r>
        <w:t>A. Only sunlight exposure without dosing / खुराक बिना केवल धूप दिखाना</w:t>
      </w:r>
    </w:p>
    <w:p>
      <w:r>
        <w:t>B. Only iron syrup for night vision / रात्रि दृष्टि हेतु केवल आयरन सिरप</w:t>
      </w:r>
    </w:p>
    <w:p>
      <w:r>
        <w:t>C. Only deworming without vitamin A / विटामिन A बिना केवल कृमिनाशक</w:t>
      </w:r>
    </w:p>
    <w:p>
      <w:r>
        <w:t>D. Age-banded high dose (1 lakh at 9 mo, 2 lakh 6-monthly to 5 yr) with counselling / आयु-अनुसार उच्च खुराक (9 माह 1 लाख, 5 वर्ष तक 6-मासिक 2 लाख) परामर्श सहित</w:t>
      </w:r>
    </w:p>
    <w:p>
      <w:r>
        <w:t>Answer D</w:t>
      </w:r>
    </w:p>
    <w:p>
      <w:r>
        <w:t>Solution.</w:t>
      </w:r>
    </w:p>
    <w:p>
      <w:r>
        <w:t>✅ Correct Answer: D. Age-banded mega-dose schedule</w:t>
      </w:r>
    </w:p>
    <w:p>
      <w:r>
        <w:t>🧠 Clinical Rationale: Periodic mega-dose replenishes liver stores preventing xerophthalmia-blindness in deficient children. 🔍 Key Clues: vitamin A + night blind + dose + Priority</w:t>
      </w:r>
    </w:p>
    <w:p>
      <w:r>
        <w:t>❌ Why Not Others: A-B-C miss retinol replacement, the specific cure.</w:t>
      </w:r>
    </w:p>
    <w:p>
      <w:r>
        <w:t>⚡ 5-Second Recall: NIGHT BLIND = VIT-A MEGA DOSE</w:t>
      </w:r>
    </w:p>
    <w:p>
      <w:r>
        <w:t>PNC Exam Pearl: Vitamin A = 9 mo 1L, then 2L every 6 mo to 5 yr.</w:t>
      </w:r>
    </w:p>
    <w:p>
      <w:r>
        <w:t>26. A child with high fever, cough, coryza and morbilliform rash starting behind ears is identified by the nurse as:</w:t>
      </w:r>
    </w:p>
    <w:p>
      <w:r>
        <w:t>तेज बुखार, खांसी, जुकाम और कान के पीछे शुरू होने वाले दाने वाला बच्चा नर्स क्या पहचानती है?</w:t>
      </w:r>
    </w:p>
    <w:p>
      <w:r>
        <w:t>A. Measles with cephalocaudal rash and Koplik spots / खसरा जिसमें सिर-पैर क्रम दाने और कोप्लिक धब्बे</w:t>
      </w:r>
    </w:p>
    <w:p>
      <w:r>
        <w:t>B. Chickenpox with centripetal vesicles only / चिकनपॉक्स जिसमें केवल केन्द्राभिमुख फफोले</w:t>
      </w:r>
    </w:p>
    <w:p>
      <w:r>
        <w:t>C. Scabies with interdigital burrows only / खुजली जिसमें केवल उंगली-बीच बिल</w:t>
      </w:r>
    </w:p>
    <w:p>
      <w:r>
        <w:t>D. Eczema with dry itchy patches only / एक्जिमा जिसमें केवल सूखे खुजलीदार पैच</w:t>
      </w:r>
    </w:p>
    <w:p>
      <w:r>
        <w:t>Answer A</w:t>
      </w:r>
    </w:p>
    <w:p>
      <w:r>
        <w:t>Solution.</w:t>
      </w:r>
    </w:p>
    <w:p>
      <w:r>
        <w:t>✅ Correct Answer: A. Measles cephalocaudal rash</w:t>
      </w:r>
    </w:p>
    <w:p>
      <w:r>
        <w:t>🧠 Clinical Rationale: 3Cs plus Koplik spots and downward maculopapular rash are pathognomonic for measles. 🔍 Key Clues: rash + fever + cough + behind ears</w:t>
      </w:r>
    </w:p>
    <w:p>
      <w:r>
        <w:t>❌ Why Not Others: B is vesicular centripetal; C is mite burrows; D is non-febrile allergy.</w:t>
      </w:r>
    </w:p>
    <w:p>
      <w:r>
        <w:t>⚡ 5-Second Recall: MEASLES = 3Cs + DOWNWARD RASH</w:t>
      </w:r>
    </w:p>
    <w:p>
      <w:r>
        <w:t>PNC Exam Pearl: Measles rash = behind ear to feet, Koplik first.</w:t>
      </w:r>
    </w:p>
    <w:p>
      <w:r>
        <w:t>27. A 7-year-old boy, HR 104/min, Temp 101°F, has painful parotid swelling. The nurse isolates and advises as:</w:t>
      </w:r>
    </w:p>
    <w:p>
      <w:r>
        <w:t>7 वर्षीय लड़का, HR 104/मिनट, Temp 101°F, दर्दनाक कर्णमूल सूजन। नर्स अलग करती है और क्या सलाह देती है?</w:t>
      </w:r>
    </w:p>
    <w:p>
      <w:r>
        <w:t>A. Droplet isolation 5 days post-swelling, rest, fluids, paracetamol, orchitis watch / सूजन के 5 दिन बूंद अलगाव, आराम, तरल, पैरासिटामोल, ऑर्काइटिस निगरानी</w:t>
      </w:r>
    </w:p>
    <w:p>
      <w:r>
        <w:t>B. No isolation, send to school with swelling / बिना अलगाव सूजन सहित स्कूल भेजें</w:t>
      </w:r>
    </w:p>
    <w:p>
      <w:r>
        <w:t>C. Cold alcohol sponging of parotid hourly / कर्णमूल की ठंडी शराब स्पंज हर घंटे</w:t>
      </w:r>
    </w:p>
    <w:p>
      <w:r>
        <w:t>D. Incise parotid at home to drain pus / मवाद निकालने हेतु घर पर कर्णमूल चीरें</w:t>
      </w:r>
    </w:p>
    <w:p>
      <w:r>
        <w:t>Answer A</w:t>
      </w:r>
    </w:p>
    <w:p>
      <w:r>
        <w:t>Solution.</w:t>
      </w:r>
    </w:p>
    <w:p>
      <w:r>
        <w:t>✅ Correct Answer: A. Mumps isolation and support</w:t>
      </w:r>
    </w:p>
    <w:p>
      <w:r>
        <w:t>🧠 Clinical Rationale: Mumps is droplet-spread; infectivity peaks around parotitis, supportive care plus complication watch prevents outbreak. 🔍 Key Clues: 7-year-old + parotid + isolation</w:t>
      </w:r>
    </w:p>
    <w:p>
      <w:r>
        <w:t>❌ Why Not Others: B spreads virus; C irritates skin; D causes fistula-sepsis.</w:t>
      </w:r>
    </w:p>
    <w:p>
      <w:r>
        <w:t>⚡ 5-Second Recall: MUMPS = 5-DAY DISTANCE + SUPPORT</w:t>
      </w:r>
    </w:p>
    <w:p>
      <w:r>
        <w:t>PNC Exam Pearl: Mumps isolate 5 days, watch orchitis-meningitis. Clinical.</w:t>
      </w:r>
    </w:p>
    <w:p>
      <w:r>
        <w:t>28. A pregnant nurse is posted to a rubella ward. The nurse's correct infection-safety action is:</w:t>
      </w:r>
    </w:p>
    <w:p>
      <w:r>
        <w:t>गर्भवती नर्स रूबेला वार्ड में तैनात है। नर्स की सही संक्रमण-सुरक्षा क्रिया क्या है?</w:t>
      </w:r>
    </w:p>
    <w:p>
      <w:r>
        <w:t>A. Avoid contact, verify immunity, take MMR pre-conception only, counsel on teratogenic risk / संपर्क से बचें, प्रतिरक्षा जांचें, केवल गर्भधारण-पूर्व MMR, विकृतिजन्य जोखिम परामर्श</w:t>
      </w:r>
    </w:p>
    <w:p>
      <w:r>
        <w:t>B. Deliberately expose to gain natural immunity in first trimester / प्रथम तिमाही में प्राकृतिक प्रतिरक्षा हेतु जानबूझकर संपर्क</w:t>
      </w:r>
    </w:p>
    <w:p>
      <w:r>
        <w:t>C. Give rubella vaccine during pregnancy for protection / सुरक्षा हेतु गर्भावस्था में रूबेला टीका दें</w:t>
      </w:r>
    </w:p>
    <w:p>
      <w:r>
        <w:t>D. Ignore risk as rubella never harms fetus / जोखिम अनदेखा करें क्योंकि रूबेला भ्रूण को कभी हानि नहीं पहुंचाता</w:t>
      </w:r>
    </w:p>
    <w:p>
      <w:r>
        <w:t>Answer A</w:t>
      </w:r>
    </w:p>
    <w:p>
      <w:r>
        <w:t>Solution.</w:t>
      </w:r>
    </w:p>
    <w:p>
      <w:r>
        <w:t>✅ Correct Answer: A. Avoid, check immunity, pre-conception MMR</w:t>
      </w:r>
    </w:p>
    <w:p>
      <w:r>
        <w:t>🧠 Clinical Rationale: First-trimester rubella causes CRS cataract-deafness-heart defects; live vaccine is contraindicated in pregnancy. 🔍 Key Clues: rubella + teratogenic + avoid</w:t>
      </w:r>
    </w:p>
    <w:p>
      <w:r>
        <w:t>❌ Why Not Others: B invites CRS; C is contraindicated live vaccine; D denies proven teratogenicity.</w:t>
      </w:r>
    </w:p>
    <w:p>
      <w:r>
        <w:t>⚡ 5-Second Recall: RUBELLA + PREGNANCY = KEEP AWAY</w:t>
      </w:r>
    </w:p>
    <w:p>
      <w:r>
        <w:t>PNC Exam Pearl: Rubella CRS = cataract, deafness, PDA; MMR before pregnancy.</w:t>
      </w:r>
    </w:p>
    <w:p>
      <w:r>
        <w:t>29. The BEST strategic community message the nurse gives to prevent rotavirus diarrhoea is:</w:t>
      </w:r>
    </w:p>
    <w:p>
      <w:r>
        <w:t>रोटावायरस दस्त रोकने हेतु नर्स BEST रणनीतिक सामुदायिक संदेश क्या देती है?</w:t>
      </w:r>
    </w:p>
    <w:p>
      <w:r>
        <w:t>A. Handwash, safe water, ORS-zinc awareness plus rotavirus vaccine completion / हाथ धुलाई, सुरक्षित पानी, ORS-जिंक जागरूकता और रोटावायरस टीका पूर्णता</w:t>
      </w:r>
    </w:p>
    <w:p>
      <w:r>
        <w:t>B. Stop breastfeeding to prevent infection / संक्रमण रोकने हेतु स्तनपान बंद करें</w:t>
      </w:r>
    </w:p>
    <w:p>
      <w:r>
        <w:t>C. Give antibiotics to every watery stool / हर पतले दस्त में एंटीबायोटिक दें</w:t>
      </w:r>
    </w:p>
    <w:p>
      <w:r>
        <w:t>D. Withhold all fluids during diarrhoea / दस्त में सभी तरल रोकें</w:t>
      </w:r>
    </w:p>
    <w:p>
      <w:r>
        <w:t>Answer A</w:t>
      </w:r>
    </w:p>
    <w:p>
      <w:r>
        <w:t>Solution.</w:t>
      </w:r>
    </w:p>
    <w:p>
      <w:r>
        <w:t>✅ Correct Answer: A. WASH plus vaccine bundle</w:t>
      </w:r>
    </w:p>
    <w:p>
      <w:r>
        <w:t>🧠 Clinical Rationale: Faeco-oral rota needs hygiene plus vaccine; ORS-zinc prevents death while transmission is cut. 🔍 Key Clues: strategic + rota + handwash + vaccine</w:t>
      </w:r>
    </w:p>
    <w:p>
      <w:r>
        <w:t>❌ Why Not Others: B removes protection; C misuses drugs; D kills by dehydration.</w:t>
      </w:r>
    </w:p>
    <w:p>
      <w:r>
        <w:t>⚡ 5-Second Recall: ROTA = WASH + VAX + ORS-ZINC</w:t>
      </w:r>
    </w:p>
    <w:p>
      <w:r>
        <w:t>PNC Exam Pearl: Rota vaccine + handwash = diarrhoea deaths down. Strategic.</w:t>
      </w:r>
    </w:p>
    <w:p>
      <w:r>
        <w:t>30. The head nurse prepares night-duty roster fairly. The CORRECT equity principle is:</w:t>
      </w:r>
    </w:p>
    <w:p>
      <w:r>
        <w:t>हेड नर्स रात्रि-ड्यूटी रोस्टर निष्पक्ष बनाती है। CORRECT समता सिद्धांत क्या है?</w:t>
      </w:r>
    </w:p>
    <w:p>
      <w:r>
        <w:t>A. Equal rotation, skill mix, leave need and workload sharing with transparent record / समान चक्र, कौशल मिश्रण, अवकाश आवश्यकता और कार्यभार साझा पारदर्शी रिकॉर्ड सहित</w:t>
      </w:r>
    </w:p>
    <w:p>
      <w:r>
        <w:t>B. Same favourites for all nights without record / रिकॉर्ड बिना सभी रातों में वही चहेते</w:t>
      </w:r>
    </w:p>
    <w:p>
      <w:r>
        <w:t>C. Punishment posting of night duty only / केवल दंड हेतु रात्रि ड्यूटी</w:t>
      </w:r>
    </w:p>
    <w:p>
      <w:r>
        <w:t>D. No roster, daily verbal orders only / कोई रोस्टर नहीं, केवल दैनिक मौखिक आदेश</w:t>
      </w:r>
    </w:p>
    <w:p>
      <w:r>
        <w:t>Answer A</w:t>
      </w:r>
    </w:p>
    <w:p>
      <w:r>
        <w:t>Solution.</w:t>
      </w:r>
    </w:p>
    <w:p>
      <w:r>
        <w:t>✅ Correct Answer: A. Equitable rotation with record</w:t>
      </w:r>
    </w:p>
    <w:p>
      <w:r>
        <w:t>🧠 Clinical Rationale: Fair roster balances fatigue, competence and leave, reducing error and attrition. 🔍 Key Clues: roster + equity + night duty</w:t>
      </w:r>
    </w:p>
    <w:p>
      <w:r>
        <w:t>❌ Why Not Others: B is favouritism; C misuses duty; D creates chaos-absenteeism.</w:t>
      </w:r>
    </w:p>
    <w:p>
      <w:r>
        <w:t>⚡ 5-Second Recall: ROSTER = FAIR + MIX + RECORD</w:t>
      </w:r>
    </w:p>
    <w:p>
      <w:r>
        <w:t>PNC Exam Pearl: Roster = rotation, skill mix, document.</w:t>
      </w:r>
    </w:p>
    <w:p>
      <w:r>
        <w:t>31. Before indenting ward stock, the nurse checks the demand register to ensure:</w:t>
      </w:r>
    </w:p>
    <w:p>
      <w:r>
        <w:t>वार्ड स्टॉक मांगने से पहले नर्स मांग रजिस्टर जांचती है ताकि सुनिश्चित हो:</w:t>
      </w:r>
    </w:p>
    <w:p>
      <w:r>
        <w:t>A. Correct item, quantity, balance, expiry and authorised signature to prevent stock-out / सही वस्तु, मात्रा, शेष, एक्सपायरी और अधिकृत हस्ताक्षर ताकि अभाव रुके</w:t>
      </w:r>
    </w:p>
    <w:p>
      <w:r>
        <w:t>B. Random guessing of items without counting / गिनती बिना वस्तुओं का यादृच्छिक अनुमान</w:t>
      </w:r>
    </w:p>
    <w:p>
      <w:r>
        <w:t>C. Duplicate indent of expired items only / केवल एक्सपायरी वस्तुओं की दोहरी मांग</w:t>
      </w:r>
    </w:p>
    <w:p>
      <w:r>
        <w:t>D. Blank register submission for speed / गति हेतु खाली रजिस्टर प्रस्तुति</w:t>
      </w:r>
    </w:p>
    <w:p>
      <w:r>
        <w:t>Answer A</w:t>
      </w:r>
    </w:p>
    <w:p>
      <w:r>
        <w:t>Solution.</w:t>
      </w:r>
    </w:p>
    <w:p>
      <w:r>
        <w:t>✅ Correct Answer: A. Item-quantity-expiry-signature check</w:t>
      </w:r>
    </w:p>
    <w:p>
      <w:r>
        <w:t>🧠 Clinical Rationale: Indent-demand audit links consumption to need, preventing overstock-expiry and emergency shortage. 🔍 Key Clues: indent + demand + register</w:t>
      </w:r>
    </w:p>
    <w:p>
      <w:r>
        <w:t>❌ Why Not Others: B-C-D cause waste, illegality and stock-out.</w:t>
      </w:r>
    </w:p>
    <w:p>
      <w:r>
        <w:t>⚡ 5-Second Recall: INDENT = COUNT + CHECK + SIGN</w:t>
      </w:r>
    </w:p>
    <w:p>
      <w:r>
        <w:t>PNC Exam Pearl: Indent = verify balance, FIFO, sign.</w:t>
      </w:r>
    </w:p>
    <w:p>
      <w:r>
        <w:t>32. Unserviceable ward equipment is condemned correctly by the nurse through:</w:t>
      </w:r>
    </w:p>
    <w:p>
      <w:r>
        <w:t>अनुपयोगी वार्ड उपकरण की नर्स सही निंदा (condemn) कैसे करती है?</w:t>
      </w:r>
    </w:p>
    <w:p>
      <w:r>
        <w:t>A. Survey committee report, condemnation entry, reserve-price auction and record / सर्वे समिति रिपोर्ट, निंदा प्रविष्टि, आरक्षित-मूल्य नीलामी और रिकॉर्ड</w:t>
      </w:r>
    </w:p>
    <w:p>
      <w:r>
        <w:t>B. Throw in dustbin secretly at night / रात में चुपके कूड़ेदान में फेंकें</w:t>
      </w:r>
    </w:p>
    <w:p>
      <w:r>
        <w:t>C. Sell personally without record / रिकॉर्ड बिना व्यक्तिगत बेचें</w:t>
      </w:r>
    </w:p>
    <w:p>
      <w:r>
        <w:t>D. Keep broken items in use for patients / टूटी वस्तुएं रोगियों पर उपयोग जारी रखें</w:t>
      </w:r>
    </w:p>
    <w:p>
      <w:r>
        <w:t>Answer A</w:t>
      </w:r>
    </w:p>
    <w:p>
      <w:r>
        <w:t>Solution.</w:t>
      </w:r>
    </w:p>
    <w:p>
      <w:r>
        <w:t>✅ Correct Answer: A. Committee-survey-auction record</w:t>
      </w:r>
    </w:p>
    <w:p>
      <w:r>
        <w:t>🧠 Clinical Rationale: Condemnation needs technical survey, book adjustment and public auction to ensure transparency. 🔍 Key Clues: condemn + auction + reserve</w:t>
      </w:r>
    </w:p>
    <w:p>
      <w:r>
        <w:t>❌ Why Not Others: B is pilferage; C is misconduct; D endangers patients.</w:t>
      </w:r>
    </w:p>
    <w:p>
      <w:r>
        <w:t>⚡ 5-Second Recall: CONDEMN = COMMITTEE + PAPER + AUCTION</w:t>
      </w:r>
    </w:p>
    <w:p>
      <w:r>
        <w:t>PNC Exam Pearl: Condemn = survey, write-off, auction at reserve price.</w:t>
      </w:r>
    </w:p>
    <w:p>
      <w:r>
        <w:t>33. A 30-year-old nurse, HR 90/min, BP 120/80 mmHg, leads a disaster mock drill. The CORRECT documentation is:</w:t>
      </w:r>
    </w:p>
    <w:p>
      <w:r>
        <w:t>30 वर्षीय नर्स, HR 90/मिनट, BP 120/80 mmHg, आपदा मॉक ड्रिल नेतृत्व करती है। CORRECT दस्तावेज क्या है?</w:t>
      </w:r>
    </w:p>
    <w:p>
      <w:r>
        <w:t>A. Log scenario, timing, triage tags, gaps and corrective action with signatures / परिदृश्य, समय, ट्रायाज टैग, कमियां और सुधार कार्रवाई हस्ताक्षर सहित दर्ज करें</w:t>
      </w:r>
    </w:p>
    <w:p>
      <w:r>
        <w:t>B. No log, only photos for social media / कोई लॉग नहीं, केवल सोशल मीडिया फोटो</w:t>
      </w:r>
    </w:p>
    <w:p>
      <w:r>
        <w:t>C. Fake timings to show perfection / पूर्णता दिखाने हेतु गलत समय लिखें</w:t>
      </w:r>
    </w:p>
    <w:p>
      <w:r>
        <w:t>D. Attendance of outsiders only, ignore staff performance / केवल बाहरी उपस्थिति, स्टाफ प्रदर्शन अनदेखा</w:t>
      </w:r>
    </w:p>
    <w:p>
      <w:r>
        <w:t>Answer A</w:t>
      </w:r>
    </w:p>
    <w:p>
      <w:r>
        <w:t>Solution.</w:t>
      </w:r>
    </w:p>
    <w:p>
      <w:r>
        <w:t>✅ Correct Answer: A. Drill log with gaps-action</w:t>
      </w:r>
    </w:p>
    <w:p>
      <w:r>
        <w:t>🧠 Clinical Rationale: Drill audit improves triage speed and coordination; recorded gaps drive retraining. 🔍 Key Clues: 30-year-old + disaster + mock drill + log</w:t>
      </w:r>
    </w:p>
    <w:p>
      <w:r>
        <w:t>❌ Why Not Others: B-C-D falsify quality and miss learning.</w:t>
      </w:r>
    </w:p>
    <w:p>
      <w:r>
        <w:t>⚡ 5-Second Recall: DRILL = DO + NOTE GAPS + FIX</w:t>
      </w:r>
    </w:p>
    <w:p>
      <w:r>
        <w:t>PNC Exam Pearl: Mock drill = record time, triage, gaps. Clinical.</w:t>
      </w:r>
    </w:p>
    <w:p>
      <w:r>
        <w:t>34. In a caste-divided village, immunisation uptake is low. The nurse's BEST social approach is:</w:t>
      </w:r>
    </w:p>
    <w:p>
      <w:r>
        <w:t>जाति-विभाजित गांव में टीकाकरण कम है। नर्स का BEST सामाजिक दृष्टिकोण क्या है?</w:t>
      </w:r>
    </w:p>
    <w:p>
      <w:r>
        <w:t>A. Engage all caste leaders, common camp, address myths, ensure equitable access / सभी जाति नेताओं को जोड़ें, साझा शिविर, मिथक दूर करें, समान पहुंच सुनिश्चित करें</w:t>
      </w:r>
    </w:p>
    <w:p>
      <w:r>
        <w:t>B. Vaccinate only one caste group / केवल एक जाति समूह का टीकाकरण</w:t>
      </w:r>
    </w:p>
    <w:p>
      <w:r>
        <w:t>C. Abuse hesitant families for refusal / इनकार पर झिझकते परिवारों को गाली दें</w:t>
      </w:r>
    </w:p>
    <w:p>
      <w:r>
        <w:t>D. Cancel camp due to caste tension / जातीय तनाव से शिविर रद्द करें</w:t>
      </w:r>
    </w:p>
    <w:p>
      <w:r>
        <w:t>Answer A</w:t>
      </w:r>
    </w:p>
    <w:p>
      <w:r>
        <w:t>Solution.</w:t>
      </w:r>
    </w:p>
    <w:p>
      <w:r>
        <w:t>✅ Correct Answer: A. Inclusive engagement, common camp</w:t>
      </w:r>
    </w:p>
    <w:p>
      <w:r>
        <w:t>🧠 Clinical Rationale: Caste barrier is social determinant; inclusive mobilisation with trusted leaders builds trust and equity. 🔍 Key Clues: caste + barrier + immunization</w:t>
      </w:r>
    </w:p>
    <w:p>
      <w:r>
        <w:t>❌ Why Not Others: B discriminates; C destroys trust; D surrenders coverage.</w:t>
      </w:r>
    </w:p>
    <w:p>
      <w:r>
        <w:t>⚡ 5-Second Recall: CASTE BARRIER = INCLUDE ALL LEADERS</w:t>
      </w:r>
    </w:p>
    <w:p>
      <w:r>
        <w:t>PNC Exam Pearl: Sociology = use opinion leaders to break caste barrier.</w:t>
      </w:r>
    </w:p>
    <w:p>
      <w:r>
        <w:t>35. A dowry-harassment victim reaches the PHC in tears. The nurse's correct supportive action is:</w:t>
      </w:r>
    </w:p>
    <w:p>
      <w:r>
        <w:t>दहेज-उत्पीड़न पीड़िता रोती PHC पहुंचती है। नर्स की सही सहायक क्रिया क्या है?</w:t>
      </w:r>
    </w:p>
    <w:p>
      <w:r>
        <w:t>A. Blame her for marriage failure / विवाह विफलता हेतु उसे दोष दें</w:t>
      </w:r>
    </w:p>
    <w:p>
      <w:r>
        <w:t>B. Empathetic listening, safety assessment, medico-legal documentation, legal-aid linkage / सहानुभूतिपूर्ण श्रवण, सुरक्षा आकलन, मेडिको-लीगल दस्तावेज, कानूनी-सहायता जोड़ना</w:t>
      </w:r>
    </w:p>
    <w:p>
      <w:r>
        <w:t>C. Force compromise without consent / सहमति बिना जबरन समझौता कराएं</w:t>
      </w:r>
    </w:p>
    <w:p>
      <w:r>
        <w:t>D. Disclose her story publicly to warn others / चेतावनी हेतु कहानी सार्वजनिक करें</w:t>
      </w:r>
    </w:p>
    <w:p>
      <w:r>
        <w:t>Answer B</w:t>
      </w:r>
    </w:p>
    <w:p>
      <w:r>
        <w:t>Solution.</w:t>
      </w:r>
    </w:p>
    <w:p>
      <w:r>
        <w:t>✅ Correct Answer: B. Empathy-safety-document-refer</w:t>
      </w:r>
    </w:p>
    <w:p>
      <w:r>
        <w:t>🧠 Clinical Rationale: Dowry violence needs trauma-informed care, injury record and Protection Officer-legal aid linkage under DV Act. 🔍 Key Clues: dowry + legal aid + link</w:t>
      </w:r>
    </w:p>
    <w:p>
      <w:r>
        <w:t>❌ Why Not Others: A re-victimises; C endangers; D breaches confidentiality.</w:t>
      </w:r>
    </w:p>
    <w:p>
      <w:r>
        <w:t>⚡ 5-Second Recall: DOWRY CASE = LISTEN + RECORD + REFER LAW</w:t>
      </w:r>
    </w:p>
    <w:p>
      <w:r>
        <w:t>PNC Exam Pearl: Gender violence = privacy, MLC, legal aid.</w:t>
      </w:r>
    </w:p>
    <w:p>
      <w:r>
        <w:t>36. A laryngectomy patient has a dry stoma. The nurse provides humidified care as:</w:t>
      </w:r>
    </w:p>
    <w:p>
      <w:r>
        <w:t>लैरिंजेक्टॉमी रोगी का स्टोमा सूखा है। नर्स आर्द्र देखभाल कैसे देती है?</w:t>
      </w:r>
    </w:p>
    <w:p>
      <w:r>
        <w:t>A. Block stoma with cotton plug / स्टोमा रूई प्लग से बंद करें</w:t>
      </w:r>
    </w:p>
    <w:p>
      <w:r>
        <w:t>B. Humidified oxygen-tracheostomy mask, saline nebulisation, suction and stoma cover / आर्द्र ऑक्सीजन-ट्रेकियोस्टॉमी मास्क, सलाइन नेब्युलाइजेशन, सक्शन और स्टोमा कवर</w:t>
      </w:r>
    </w:p>
    <w:p>
      <w:r>
        <w:t>C. Pour water directly into stoma / स्टोमा में सीधे पानी डालें</w:t>
      </w:r>
    </w:p>
    <w:p>
      <w:r>
        <w:t>D. Remove stoma tube permanently on day one / पहले दिन स्टोमा ट्यूब स्थायी निकालें</w:t>
      </w:r>
    </w:p>
    <w:p>
      <w:r>
        <w:t>Answer B</w:t>
      </w:r>
    </w:p>
    <w:p>
      <w:r>
        <w:t>Solution.</w:t>
      </w:r>
    </w:p>
    <w:p>
      <w:r>
        <w:t>✅ Correct Answer: B. Humidify-nebulise-suction-cover</w:t>
      </w:r>
    </w:p>
    <w:p>
      <w:r>
        <w:t>🧠 Clinical Rationale: Upper-airway bypass dries mucosa; humidification thins crusts preventing plug-obstruction. 🔍 Key Clues: laryngectomy + stoma + humidify</w:t>
      </w:r>
    </w:p>
    <w:p>
      <w:r>
        <w:t>❌ Why Not Others: A asphyxiates; C drowns; D closes airway.</w:t>
      </w:r>
    </w:p>
    <w:p>
      <w:r>
        <w:t>⚡ 5-Second Recall: STOMA DRY = MIST + SUCK + COVER</w:t>
      </w:r>
    </w:p>
    <w:p>
      <w:r>
        <w:t>PNC Exam Pearl: Laryngectomy = humidify, no swimming, cover stoma.</w:t>
      </w:r>
    </w:p>
    <w:p>
      <w:r>
        <w:t>37. A thyrotoxic patient develops fever 104°F with tachycardia and agitation. The nurse suspects:</w:t>
      </w:r>
    </w:p>
    <w:p>
      <w:r>
        <w:t>थायरोटॉक्सिक रोगी में 104°F बुखार, तेज धड़कन, बेचैनी। नर्स क्या संदेह करती है?</w:t>
      </w:r>
    </w:p>
    <w:p>
      <w:r>
        <w:t>A. Simple viral fever needing only vitamin / केवल विटामिन से ठीक साधारण वायरल बुखार</w:t>
      </w:r>
    </w:p>
    <w:p>
      <w:r>
        <w:t>B. Thyroid storm needing cooling, beta-blocker, carbimazole, iodine and steroids per order / थायरॉयड स्टॉर्म जिसमें ठंडक, बीटा-ब्लॉकर, कार्बिमाजोल, आयोडीन और स्टेरॉयड आदेशानुसार</w:t>
      </w:r>
    </w:p>
    <w:p>
      <w:r>
        <w:t>C. Hypothyroid coma needing thyroxine only / हाइपोथायरॉयड कोमा जिसमें केवल थायरोक्सिन</w:t>
      </w:r>
    </w:p>
    <w:p>
      <w:r>
        <w:t>D. Malaria needing only mosquito net / मलेरिया जिसमें केवल मच्छरदानी</w:t>
      </w:r>
    </w:p>
    <w:p>
      <w:r>
        <w:t>Answer B</w:t>
      </w:r>
    </w:p>
    <w:p>
      <w:r>
        <w:t>Solution.</w:t>
      </w:r>
    </w:p>
    <w:p>
      <w:r>
        <w:t>✅ Correct Answer: B. Thyroid storm bundle</w:t>
      </w:r>
    </w:p>
    <w:p>
      <w:r>
        <w:t>🧠 Clinical Rationale: Fever-tachycardia-agitation in hyperthyroidism is life-threatening storm with high mortality; multimodal blockade saves life. 🔍 Key Clues: thyroid + fever + tachycardia</w:t>
      </w:r>
    </w:p>
    <w:p>
      <w:r>
        <w:t>❌ Why Not Others: A trivialises emergency; C is opposite disease; D misdiagnoses.</w:t>
      </w:r>
    </w:p>
    <w:p>
      <w:r>
        <w:t>⚡ 5-Second Recall: FEVER + TACHY + GOITRE = STORM</w:t>
      </w:r>
    </w:p>
    <w:p>
      <w:r>
        <w:t>PNC Exam Pearl: Storm = cool, propranolol, carbimazole then iodine.</w:t>
      </w:r>
    </w:p>
    <w:p>
      <w:r>
        <w:t>38. A 40-year-old man, HR 100/min, BP 126/82 mmHg, has bilateral parotid swelling with epigastric pain. The nurse checks:</w:t>
      </w:r>
    </w:p>
    <w:p>
      <w:r>
        <w:t>40 वर्षीय पुरुष, HR 100/मिनट, BP 126/82 mmHg, द्विपक्षीय कर्णमूल सूजन और अधिजठर दर्द। नर्स क्या जांचती है?</w:t>
      </w:r>
    </w:p>
    <w:p>
      <w:r>
        <w:t>A. Only haemoglobin for swelling cause / सूजन हेतु केवल हीमोग्लोबिन</w:t>
      </w:r>
    </w:p>
    <w:p>
      <w:r>
        <w:t>B. Serum amylase-lipase for mumps-pancreatitis link, hydration and isolation / मम्प्स-अग्नाशयशोथ संबंध हेतु सीरम एमाइलेज-लाइपेज, जलयोजन और अलगाव</w:t>
      </w:r>
    </w:p>
    <w:p>
      <w:r>
        <w:t>C. Only urine sugar for parotid cause / कर्णमूल हेतु केवल मूत्र शर्करा</w:t>
      </w:r>
    </w:p>
    <w:p>
      <w:r>
        <w:t>D. Only ESR for cosmetic concern / कॉस्मेटिक चिंता हेतु केवल ESR</w:t>
      </w:r>
    </w:p>
    <w:p>
      <w:r>
        <w:t>Answer B</w:t>
      </w:r>
    </w:p>
    <w:p>
      <w:r>
        <w:t>Solution.</w:t>
      </w:r>
    </w:p>
    <w:p>
      <w:r>
        <w:t>✅ Correct Answer: B. Amylase-lipase, hydrate, isolate</w:t>
      </w:r>
    </w:p>
    <w:p>
      <w:r>
        <w:t>🧠 Clinical Rationale: Mumps can inflame pancreas-testis; amylase confirms, fluids prevent complications. 🔍 Key Clues: 40-year-old + parotid + amylase</w:t>
      </w:r>
    </w:p>
    <w:p>
      <w:r>
        <w:t>❌ Why Not Others: A-C-D miss gland-enzyme link.</w:t>
      </w:r>
    </w:p>
    <w:p>
      <w:r>
        <w:t>⚡ 5-Second Recall: PAROTID + BELLY PAIN = CHECK AMYLASE</w:t>
      </w:r>
    </w:p>
    <w:p>
      <w:r>
        <w:t>PNC Exam Pearl: Mumps complication = pancreatitis, amylase high. Clinical.</w:t>
      </w:r>
    </w:p>
    <w:p>
      <w:r>
        <w:t>39. The strategic nursing priority for an oral-cancer-prone tobacco chewer is:</w:t>
      </w:r>
    </w:p>
    <w:p>
      <w:r>
        <w:t>तंबाकू चबाने वाले मौखिक-कैंसर संभावित हेतु रणनीतिक नर्सिंग प्राथमिकता क्या है?</w:t>
      </w:r>
    </w:p>
    <w:p>
      <w:r>
        <w:t>A. Encourage stronger tobacco brand / मजबूत तंबाकू ब्रांड प्रोत्साहित करें</w:t>
      </w:r>
    </w:p>
    <w:p>
      <w:r>
        <w:t>B. Brief cessation counselling, 5As-5Rs, link to de-addiction and screen leukoplakia / संक्षिप्त cessation परामर्श, 5As-5Rs, नशामुक्ति जोड़ना और ल्यूकोप्लाकिया जांच</w:t>
      </w:r>
    </w:p>
    <w:p>
      <w:r>
        <w:t>C. Advise alcohol to wash tobacco effect / तंबाकू प्रभाव धोने हेतु शराब सलाह</w:t>
      </w:r>
    </w:p>
    <w:p>
      <w:r>
        <w:t>D. Ignore premalignant patch as normal / पूर्व-कैंसर पैच सामान्य मानकर अनदेखा</w:t>
      </w:r>
    </w:p>
    <w:p>
      <w:r>
        <w:t>Answer B</w:t>
      </w:r>
    </w:p>
    <w:p>
      <w:r>
        <w:t>Solution.</w:t>
      </w:r>
    </w:p>
    <w:p>
      <w:r>
        <w:t>✅ Correct Answer: B. Cessation 5As plus screening</w:t>
      </w:r>
    </w:p>
    <w:p>
      <w:r>
        <w:t>🧠 Clinical Rationale: Brief intervention doubles quit rate; early leukoplakia detection cures oral cancer. 🔍 Key Clues: strategic + oral cancer + tobacco</w:t>
      </w:r>
    </w:p>
    <w:p>
      <w:r>
        <w:t>❌ Why Not Others: A-C promote carcinogens; D misses curable stage.</w:t>
      </w:r>
    </w:p>
    <w:p>
      <w:r>
        <w:t>⚡ 5-Second Recall: TOBACCO PATCH = QUIT + CHECK WHITE PATCH</w:t>
      </w:r>
    </w:p>
    <w:p>
      <w:r>
        <w:t>PNC Exam Pearl: Oral cancer = tobacco quit, screen leukoplakia. Strategic.</w:t>
      </w:r>
    </w:p>
    <w:p>
      <w:r>
        <w:t>40. A patient with esophageal cancer has dysphagia to solids. The nurse feeds as:</w:t>
      </w:r>
    </w:p>
    <w:p>
      <w:r>
        <w:t>ग्रासनली कैंसर रोगी को ठोस निगलने में कठिनाई। नर्स कैसे खिलाती है?</w:t>
      </w:r>
    </w:p>
    <w:p>
      <w:r>
        <w:t>A. Dry hard chapati forced quickly / सूखी कड़ी रोटी जल्दी जबरन</w:t>
      </w:r>
    </w:p>
    <w:p>
      <w:r>
        <w:t>B. Small frequent semisolid-soft feeds upright with swallow guidance and aspiration watch / निगल मार्गदर्शन और aspiration निगरानी सहित सीधे बैठाकर थोड़ा-बार अर्धतरल-नरम आहार</w:t>
      </w:r>
    </w:p>
    <w:p>
      <w:r>
        <w:t>C. Complete starvation to rest esophagus / ग्रासनली आराम हेतु पूर्ण भूखा रखना</w:t>
      </w:r>
    </w:p>
    <w:p>
      <w:r>
        <w:t>D. Large spicy bolus to push obstruction / अवरोध धकेलने हेतु बड़ा मसालेदार ग्रास</w:t>
      </w:r>
    </w:p>
    <w:p>
      <w:r>
        <w:t>Answer B</w:t>
      </w:r>
    </w:p>
    <w:p>
      <w:r>
        <w:t>Solution.</w:t>
      </w:r>
    </w:p>
    <w:p>
      <w:r>
        <w:t>✅ Correct Answer: B. Upright semisolid small feeds</w:t>
      </w:r>
    </w:p>
    <w:p>
      <w:r>
        <w:t>🧠 Clinical Rationale: Soft consistency passes stricture, upright posture plus supervised swallow prevents aspiration-pneumonia. 🔍 Key Clues: esophageal + dysphagia + semisolid</w:t>
      </w:r>
    </w:p>
    <w:p>
      <w:r>
        <w:t>❌ Why Not Others: A obstructs; C malnourishes; D burns and chokes.</w:t>
      </w:r>
    </w:p>
    <w:p>
      <w:r>
        <w:t>⚡ 5-Second Recall: DYSPHAGIA = SOFT + SIT UP + SMALL</w:t>
      </w:r>
    </w:p>
    <w:p>
      <w:r>
        <w:t>PNC Exam Pearl: Dysphagia = semisolid, upright 30 min, watch cough.</w:t>
      </w:r>
    </w:p>
    <w:p>
      <w:r>
        <w:t>41. A 35-year-old woman, HR 96/min, BP 118/76 mmHg, has burning epigastric pain on NSAIDs. The nurse counsels:</w:t>
      </w:r>
    </w:p>
    <w:p>
      <w:r>
        <w:t>35 वर्षीय महिला, HR 96/मिनट, BP 118/76 mmHg, NSAID पर जलनयुक्त अधिजठर दर्द। नर्स परामर्श देती है:</w:t>
      </w:r>
    </w:p>
    <w:p>
      <w:r>
        <w:t>A. Double NSAID dose on empty stomach / खाली पेट NSAID दोगुनी खुराक</w:t>
      </w:r>
    </w:p>
    <w:p>
      <w:r>
        <w:t>B. Avoid NSAIDs-alcohol-smoking, take PPI-food, test H. pylori and report melena / NSAID-शराब-धूम्रपान से बचें, PPI-भोजन लें, H. पाइलोरी जांचें और मेलेना बताएं</w:t>
      </w:r>
    </w:p>
    <w:p>
      <w:r>
        <w:t>C. Drink strong tea with NSAID for relief / राहत हेतु NSAID साथ तेज चाय पिएं</w:t>
      </w:r>
    </w:p>
    <w:p>
      <w:r>
        <w:t>D. Self-start steroids for gastritis pain / जठरशोथ दर्द हेतु स्वयं स्टेरॉयड शुरू करें</w:t>
      </w:r>
    </w:p>
    <w:p>
      <w:r>
        <w:t>Answer B</w:t>
      </w:r>
    </w:p>
    <w:p>
      <w:r>
        <w:t>Solution.</w:t>
      </w:r>
    </w:p>
    <w:p>
      <w:r>
        <w:t>✅ Correct Answer: B. Avoid NSAIDs, PPI, H. pylori check</w:t>
      </w:r>
    </w:p>
    <w:p>
      <w:r>
        <w:t>🧠 Clinical Rationale: NSAIDs erode mucosal barrier; PPI plus eradication heals and prevents bleed. 🔍 Key Clues: 35-year-old + gastritis + avoid NSAIDs</w:t>
      </w:r>
    </w:p>
    <w:p>
      <w:r>
        <w:t>❌ Why Not Others: A worsens ulcer; C irritates; D masks and harms.</w:t>
      </w:r>
    </w:p>
    <w:p>
      <w:r>
        <w:t>⚡ 5-Second Recall: GASTRITIS = NO NSAID + PPI + FOOD</w:t>
      </w:r>
    </w:p>
    <w:p>
      <w:r>
        <w:t>PNC Exam Pearl: NSAID gastritis = stop NSAID, PPI, H. pylori test. Clinical.</w:t>
      </w:r>
    </w:p>
    <w:p>
      <w:r>
        <w:t>42. A patient vomits coffee-ground blood with HR 112/min. The nurse's FIRST bundle is:</w:t>
      </w:r>
    </w:p>
    <w:p>
      <w:r>
        <w:t>रोगी कॉफी-ग्राउंड रक्त वमन, HR 112/मिनट। नर्स का FIRST बंडल क्या है?</w:t>
      </w:r>
    </w:p>
    <w:p>
      <w:r>
        <w:t>A. Offer milk and send home / दूध देकर घर भेजें</w:t>
      </w:r>
    </w:p>
    <w:p>
      <w:r>
        <w:t>B. Nil per oral, vitals, IV PPI-fluids, urgent endoscopy watch Hb / मुख-निषेध, vitals, IV PPI-तरल, तुरंत एंडोस्कोपी Hb निगरानी</w:t>
      </w:r>
    </w:p>
    <w:p>
      <w:r>
        <w:t>C. Give NSAID to stop bleeding / रक्तस्राव रोकने हेतु NSAID दें</w:t>
      </w:r>
    </w:p>
    <w:p>
      <w:r>
        <w:t>D. Induce more vomiting to clear blood / रक्त निकालने हेतु और वमन कराएं</w:t>
      </w:r>
    </w:p>
    <w:p>
      <w:r>
        <w:t>Answer B</w:t>
      </w:r>
    </w:p>
    <w:p>
      <w:r>
        <w:t>Solution.</w:t>
      </w:r>
    </w:p>
    <w:p>
      <w:r>
        <w:t>✅ Correct Answer: B. NPO-IV PPI-scope watch</w:t>
      </w:r>
    </w:p>
    <w:p>
      <w:r>
        <w:t>🧠 Clinical Rationale: Hematemesis risks shock; resuscitation plus acid suppression and early scope locates-treats bleeder. 🔍 Key Clues: hematemesis + IV + PPI + scope</w:t>
      </w:r>
    </w:p>
    <w:p>
      <w:r>
        <w:t>❌ Why Not Others: A delays shock care; C re-bleeds; D aspirates.</w:t>
      </w:r>
    </w:p>
    <w:p>
      <w:r>
        <w:t>⚡ 5-Second Recall: VOMIT BLOOD = NPO + IV + PPI + SCOPE</w:t>
      </w:r>
    </w:p>
    <w:p>
      <w:r>
        <w:t>PNC Exam Pearl: Hematemesis = large-bore IV, PPI, urgent endoscopy.</w:t>
      </w:r>
    </w:p>
    <w:p>
      <w:r>
        <w:t>43. A patient on iron tablets reports black stools without pain. The nurse differentiates melena by:</w:t>
      </w:r>
    </w:p>
    <w:p>
      <w:r>
        <w:t>आयरन गोलियों पर रोगी बिना दर्द काला मल बताता है। नर्स मेलेना कैसे अलग करती है?</w:t>
      </w:r>
    </w:p>
    <w:p>
      <w:r>
        <w:t>A. Reassure all black stools are normal without check / जांच बिना सभी काले मल सामान्य कहकर आश्वस्त करें</w:t>
      </w:r>
    </w:p>
    <w:p>
      <w:r>
        <w:t>B. Check odour-consistency-occult blood, vitals, NSAID-ulcer history; iron causes non-foul black stool / गंध-गाढ़ापन-गुप्त रक्त, vitals, NSAID-अल्सर इतिहास जांचें; आयरन से बिना दुर्गंध काला मल</w:t>
      </w:r>
    </w:p>
    <w:p>
      <w:r>
        <w:t>C. Stop iron forever without testing / जांच बिना आयरन हमेशा बंद करें</w:t>
      </w:r>
    </w:p>
    <w:p>
      <w:r>
        <w:t>D. Advise red meat to darken stool more / मल और काला करने हेतु लाल मांस सलाह</w:t>
      </w:r>
    </w:p>
    <w:p>
      <w:r>
        <w:t>Answer B</w:t>
      </w:r>
    </w:p>
    <w:p>
      <w:r>
        <w:t>Solution.</w:t>
      </w:r>
    </w:p>
    <w:p>
      <w:r>
        <w:t>✅ Correct Answer: B. Foul tarry + occult vs iron effect</w:t>
      </w:r>
    </w:p>
    <w:p>
      <w:r>
        <w:t>🧠 Clinical Rationale: Melena is foul tarry with positive occult and unstable vitals; iron blackens without foulness or anaemia drop. 🔍 Key Clues: melena + iron + bleed trap</w:t>
      </w:r>
    </w:p>
    <w:p>
      <w:r>
        <w:t>❌ Why Not Others: A misses bleed; C stops needed therapy; D confuses test.</w:t>
      </w:r>
    </w:p>
    <w:p>
      <w:r>
        <w:t>⚡ 5-Second Recall: BLACK STOOL = SMELL + OCCULT + VITALS</w:t>
      </w:r>
    </w:p>
    <w:p>
      <w:r>
        <w:t>PNC Exam Pearl: Iron = black non-foul; melena = foul tarry + occult+. PYQ-inspired.</w:t>
      </w:r>
    </w:p>
    <w:p>
      <w:r>
        <w:t>44. A grade-2 internal piles patient is posted for band ligation. The nurse explains as:</w:t>
      </w:r>
    </w:p>
    <w:p>
      <w:r>
        <w:t>ग्रेड-2 आंतरिक बवासीर रोगी बैंड लाइगेशन हेतु है। नर्स क्या समझाती है?</w:t>
      </w:r>
    </w:p>
    <w:p>
      <w:r>
        <w:t>A. No procedure ever needed for piles / बवासीर हेतु कभी प्रक्रिया नहीं चाहिए</w:t>
      </w:r>
    </w:p>
    <w:p>
      <w:r>
        <w:t>B. Daily spicy fasting cures piles / रोज मसालेदार उपवास बवासीर ठीक करता है</w:t>
      </w:r>
    </w:p>
    <w:p>
      <w:r>
        <w:t>C. Rubber-band cuts blood supply causing painless shrink, high-fibre fluids, avoid straining / रबर-बैंड रक्त आपूर्ति काटकर दर्दहीन सिकुड़न, उच्च-फाइबर तरल, जोर से बचना</w:t>
      </w:r>
    </w:p>
    <w:p>
      <w:r>
        <w:t>D. Permanent colostomy for all piles / सभी बवासीर हेतु स्थायी कोलोस्टॉमी</w:t>
      </w:r>
    </w:p>
    <w:p>
      <w:r>
        <w:t>Answer C</w:t>
      </w:r>
    </w:p>
    <w:p>
      <w:r>
        <w:t>Solution.</w:t>
      </w:r>
    </w:p>
    <w:p>
      <w:r>
        <w:t>✅ Correct Answer: C. Band-shrink plus fibre</w:t>
      </w:r>
    </w:p>
    <w:p>
      <w:r>
        <w:t>🧠 Clinical Rationale: Banding necroses pile mass which sloughs; fibre prevents constipation-recurrence. 🔍 Key Clues: piles + band + ligation</w:t>
      </w:r>
    </w:p>
    <w:p>
      <w:r>
        <w:t>❌ Why Not Others: A denies care; B aggravates; D is radical overkill.</w:t>
      </w:r>
    </w:p>
    <w:p>
      <w:r>
        <w:t>⚡ 5-Second Recall: PILES BAND = TIE + FIBRE + NO STRAIN</w:t>
      </w:r>
    </w:p>
    <w:p>
      <w:r>
        <w:t>PNC Exam Pearl: Piles = fibre, banding for grade 2, surgery grade 4.</w:t>
      </w:r>
    </w:p>
    <w:p>
      <w:r>
        <w:t>45. A patient has recurrent perianal discharge with itching. The nurse suspects fistula and advises:</w:t>
      </w:r>
    </w:p>
    <w:p>
      <w:r>
        <w:t>रोगी में खुजली सहित बार-बार गुदा-आसपास स्राव। नर्स फिस्टुला संदेह कर क्या सलाह देती है?</w:t>
      </w:r>
    </w:p>
    <w:p>
      <w:r>
        <w:t>A. Home incision of abscess with blade / ब्लेड से घर पर फोड़ा चीरना</w:t>
      </w:r>
    </w:p>
    <w:p>
      <w:r>
        <w:t>B. Ignore discharge as normal sweat / स्राव सामान्य पसीना मानकर अनदेखा</w:t>
      </w:r>
    </w:p>
    <w:p>
      <w:r>
        <w:t>C. Perianal hygiene, sitz bath, report fever, surgical fistulotomy follow-up / गुदा-आसपास स्वच्छता, सिट्ज स्नान, बुखार बताएं, शल्य फिस्टुलोटॉमी फॉलो-अप</w:t>
      </w:r>
    </w:p>
    <w:p>
      <w:r>
        <w:t>D. Tight plug of perianal opening / गुदा-आसपास छिद्र कसकर बंद करना</w:t>
      </w:r>
    </w:p>
    <w:p>
      <w:r>
        <w:t>Answer C</w:t>
      </w:r>
    </w:p>
    <w:p>
      <w:r>
        <w:t>Solution.</w:t>
      </w:r>
    </w:p>
    <w:p>
      <w:r>
        <w:t>✅ Correct Answer: C. Hygiene-sitz-surgery referral</w:t>
      </w:r>
    </w:p>
    <w:p>
      <w:r>
        <w:t>🧠 Clinical Rationale: Fistula needs sepsis control plus definitive tract surgery; sitz soothes, hygiene limits infection. 🔍 Key Clues: fistula + discharge + perianal</w:t>
      </w:r>
    </w:p>
    <w:p>
      <w:r>
        <w:t>❌ Why Not Others: A causes sepsis; B delays; D forms abscess.</w:t>
      </w:r>
    </w:p>
    <w:p>
      <w:r>
        <w:t>⚡ 5-Second Recall: FISTULA LEAK = CLEAN + SITZ + SURGEON</w:t>
      </w:r>
    </w:p>
    <w:p>
      <w:r>
        <w:t>PNC Exam Pearl: Fistula = Goodsall rule, surgery is cure.</w:t>
      </w:r>
    </w:p>
    <w:p>
      <w:r>
        <w:t>46. A 50-year-old man, HR 88/min, BP 130/84 mmHg, has reducible umbilical bulge. The nurse advises truss care as:</w:t>
      </w:r>
    </w:p>
    <w:p>
      <w:r>
        <w:t>50 वर्षीय पुरुष, HR 88/मिनट, BP 130/84 mmHg, घटने वाला नाभि उभार। नर्स ट्रस देखभाल क्या सलाह देती है?</w:t>
      </w:r>
    </w:p>
    <w:p>
      <w:r>
        <w:t>A. Lift heavy weights with truss to test strength / शक्ति परखने हेतु ट्रस सहित भारी वजन उठाएं</w:t>
      </w:r>
    </w:p>
    <w:p>
      <w:r>
        <w:t>B. Push forcibly when painful and strangulated / दर्द-गलघोंटू पर जबरन धकेलें</w:t>
      </w:r>
    </w:p>
    <w:p>
      <w:r>
        <w:t>C. Wear truss over clothing after reduction, skin check, weight control, surgery consult / घटाने के बाद कपड़ों पर ट्रस पहनें, त्वचा जांच, वजन नियंत्रण, शल्य परामर्श</w:t>
      </w:r>
    </w:p>
    <w:p>
      <w:r>
        <w:t>D. Wear truss on strangulated hernia to hide it / छिपाने हेतु गलघोंटू हर्निया पर ट्रस पहनें</w:t>
      </w:r>
    </w:p>
    <w:p>
      <w:r>
        <w:t>Answer C</w:t>
      </w:r>
    </w:p>
    <w:p>
      <w:r>
        <w:t>Solution.</w:t>
      </w:r>
    </w:p>
    <w:p>
      <w:r>
        <w:t>✅ Correct Answer: C. Truss after reduction with surgery plan</w:t>
      </w:r>
    </w:p>
    <w:p>
      <w:r>
        <w:t>🧠 Clinical Rationale: Truss is temporary support for reducible hernia; definitive repair plus weight care prevents strangulation. 🔍 Key Clues: 50-year-old + umbilical + truss</w:t>
      </w:r>
    </w:p>
    <w:p>
      <w:r>
        <w:t>❌ Why Not Others: B-C-D risk strangulation and rupture.</w:t>
      </w:r>
    </w:p>
    <w:p>
      <w:r>
        <w:t>⚡ 5-Second Recall: TRUSS = REDUCIBLE ONLY, PLAN SURGERY</w:t>
      </w:r>
    </w:p>
    <w:p>
      <w:r>
        <w:t>PNC Exam Pearl: Truss never on strangulated hernia. Clinical.</w:t>
      </w:r>
    </w:p>
    <w:p>
      <w:r>
        <w:t>47. A hiatus-hernia patient has night heartburn. The nurse's strategic positioning advice is:</w:t>
      </w:r>
    </w:p>
    <w:p>
      <w:r>
        <w:t>हायटस-हर्निया रोगी को रात में सीने में जलन। नर्स की रणनीतिक स्थिति सलाह क्या है?</w:t>
      </w:r>
    </w:p>
    <w:p>
      <w:r>
        <w:t>A. Flat supine heavy meal at bedtime / सोते समय भारी भोजन कर चित्त सीधा लेटना</w:t>
      </w:r>
    </w:p>
    <w:p>
      <w:r>
        <w:t>B. Tight belt with carbonated drinks / कार्बोनेटेड पेय सहित कसी बेल्ट</w:t>
      </w:r>
    </w:p>
    <w:p>
      <w:r>
        <w:t>C. Head-end raised, small early dinner, avoid bending-straining, weight control / सिरहाना उठाएं, छोटा जल्दी रात्रिभोज, झुकने-जोर से बचें, वजन नियंत्रण</w:t>
      </w:r>
    </w:p>
    <w:p>
      <w:r>
        <w:t>D. Midnight spicy snacks to test reflux / रिफ्लक्स परखने हेतु आधी रात मसालेदार नाश्ता</w:t>
      </w:r>
    </w:p>
    <w:p>
      <w:r>
        <w:t>Answer C</w:t>
      </w:r>
    </w:p>
    <w:p>
      <w:r>
        <w:t>Solution.</w:t>
      </w:r>
    </w:p>
    <w:p>
      <w:r>
        <w:t>✅ Correct Answer: C. Head-up, small early meal</w:t>
      </w:r>
    </w:p>
    <w:p>
      <w:r>
        <w:t>🧠 Clinical Rationale: Gravity plus reduced gastric load prevents gastro-oesophageal reflux through lax hiatus. 🔍 Key Clues: strategic + hiatus + heartburn + head-end</w:t>
      </w:r>
    </w:p>
    <w:p>
      <w:r>
        <w:t>❌ Why Not Others: A-B-D all provoke reflux.</w:t>
      </w:r>
    </w:p>
    <w:p>
      <w:r>
        <w:t>⚡ 5-Second Recall: HIATUS BURN = HEAD UP + LIGHT EARLY</w:t>
      </w:r>
    </w:p>
    <w:p>
      <w:r>
        <w:t>PNC Exam Pearl: Hiatus = head 30°, no late meals. Strategic.</w:t>
      </w:r>
    </w:p>
    <w:p>
      <w:r>
        <w:t>48. An elderly man has colicky pain with coffee-bean X-ray. The nurse prepares for sigmoid volvulus as:</w:t>
      </w:r>
    </w:p>
    <w:p>
      <w:r>
        <w:t>वृद्ध पुरुष में शूल दर्द और कॉफी-बीन X-ray। नर्स सिग्मॉयड वॉल्वुलस हेतु क्या तैयारी करती है?</w:t>
      </w:r>
    </w:p>
    <w:p>
      <w:r>
        <w:t>A. Vigorous enema at home alone / घर पर अकेले तेज एनीमा</w:t>
      </w:r>
    </w:p>
    <w:p>
      <w:r>
        <w:t>B. High-fibre feast to untwist bowel / आंत सुलझाने हेतु उच्च-फाइबर भोज</w:t>
      </w:r>
    </w:p>
    <w:p>
      <w:r>
        <w:t>C. Nil oral, fluids, flatus-tube-sigmoidoscopy detorsion watch, surgery alert / मुख-निषेध, तरल, फ्लेटस-ट्यूब-सिग्मॉयडोस्कोपी detorsion निगरानी, शल्य सतर्कता</w:t>
      </w:r>
    </w:p>
    <w:p>
      <w:r>
        <w:t>D. Strong laxative overdose to force passage / मार्ग हेतु तेज रेचक overdose</w:t>
      </w:r>
    </w:p>
    <w:p>
      <w:r>
        <w:t>Answer C</w:t>
      </w:r>
    </w:p>
    <w:p>
      <w:r>
        <w:t>Solution.</w:t>
      </w:r>
    </w:p>
    <w:p>
      <w:r>
        <w:t>✅ Correct Answer: C. Decompress-watch-surgery alert</w:t>
      </w:r>
    </w:p>
    <w:p>
      <w:r>
        <w:t>🧠 Clinical Rationale: Coffee-bean closed loop risks gangrene; endoscopic detorsion plus resection watch saves bowel. 🔍 Key Clues: volvulus + coffee-bean + sign</w:t>
      </w:r>
    </w:p>
    <w:p>
      <w:r>
        <w:t>❌ Why Not Others: A perforates; B obstructs more; D causes electrolyte collapse.</w:t>
      </w:r>
    </w:p>
    <w:p>
      <w:r>
        <w:t>⚡ 5-Second Recall: COFFEE BEAN = TWIST, DECOMPRESS FAST</w:t>
      </w:r>
    </w:p>
    <w:p>
      <w:r>
        <w:t>PNC Exam Pearl: Volvulus = coffee-bean, endoscopic detorsion.</w:t>
      </w:r>
    </w:p>
    <w:p>
      <w:r>
        <w:t>49. A toddler passes currant-jelly stools with colic and vomiting. The nurse acts for intussusception by:</w:t>
      </w:r>
    </w:p>
    <w:p>
      <w:r>
        <w:t>शिशु किशमिश-जेली मल, शूल, वमन। नर्स इंटससेप्शन हेतु क्या करती है?</w:t>
      </w:r>
    </w:p>
    <w:p>
      <w:r>
        <w:t>A. Give home laxative and wait / घर पर रेचक देकर प्रतीक्षा</w:t>
      </w:r>
    </w:p>
    <w:p>
      <w:r>
        <w:t>B. Massage abdomen forcefully to reduce / घटाने हेतु पेट जोर से मालिश</w:t>
      </w:r>
    </w:p>
    <w:p>
      <w:r>
        <w:t>C. Urgent referral, NPO-IV, air-contrast reduction watch, surgery backup / तुरंत रेफरल, NPO-IV, वायु-कंट्रास्ट reduction निगरानी, शल्य बैकअप</w:t>
      </w:r>
    </w:p>
    <w:p>
      <w:r>
        <w:t>D. Feed milk to soothe colic / शूल शांत करने हेतु दूध पिलाना</w:t>
      </w:r>
    </w:p>
    <w:p>
      <w:r>
        <w:t>Answer C</w:t>
      </w:r>
    </w:p>
    <w:p>
      <w:r>
        <w:t>Solution.</w:t>
      </w:r>
    </w:p>
    <w:p>
      <w:r>
        <w:t>✅ Correct Answer: C. Urgent air-reduction referral</w:t>
      </w:r>
    </w:p>
    <w:p>
      <w:r>
        <w:t>🧠 Clinical Rationale: Ileocolic telescoping strangulates; pneumatic reduction under guidance avoids resection if early. 🔍 Key Clues: intussusception + currant jelly</w:t>
      </w:r>
    </w:p>
    <w:p>
      <w:r>
        <w:t>❌ Why Not Others: A-B delay and perforate; D vomits-aspirates.</w:t>
      </w:r>
    </w:p>
    <w:p>
      <w:r>
        <w:t>⚡ 5-Second Recall: CURRANT JELLY = TELESCOPED GUT, RUSH</w:t>
      </w:r>
    </w:p>
    <w:p>
      <w:r>
        <w:t>PNC Exam Pearl: Intussusception = sausage mass, currant jelly, air enema.</w:t>
      </w:r>
    </w:p>
    <w:p>
      <w:r>
        <w:t>50. A 28-year-old asthmatic, HR 118/min, tremors after aminophylline. The nurse's action is:</w:t>
      </w:r>
    </w:p>
    <w:p>
      <w:r>
        <w:t>28 वर्षीय दमा रोगी, HR 118/मिनट, एमिनोफिलिन के बाद कंपन। नर्स की क्रिया क्या है?</w:t>
      </w:r>
    </w:p>
    <w:p>
      <w:r>
        <w:t>A. Double next dose to control asthma / दमा हेतु अगली खुराक दोगुनी</w:t>
      </w:r>
    </w:p>
    <w:p>
      <w:r>
        <w:t>B. Stop drug forever without telling / बिना बताए दवा हमेशा बंद</w:t>
      </w:r>
    </w:p>
    <w:p>
      <w:r>
        <w:t>C. Hold-report, check theophylline level, ECG, taper dose, no smoking-caffeine excess / रोकें-बताएं, थियोफिलिन स्तर, ECG, खुराक taper, धूम्रपान-कैफीन अधिकता नहीं</w:t>
      </w:r>
    </w:p>
    <w:p>
      <w:r>
        <w:t>D. Give aminophylline IV bolus fast / एमिनोफिलिन IV बोलस तेज दें</w:t>
      </w:r>
    </w:p>
    <w:p>
      <w:r>
        <w:t>Answer C</w:t>
      </w:r>
    </w:p>
    <w:p>
      <w:r>
        <w:t>Solution.</w:t>
      </w:r>
    </w:p>
    <w:p>
      <w:r>
        <w:t>✅ Correct Answer: C. Level-taper-monitor</w:t>
      </w:r>
    </w:p>
    <w:p>
      <w:r>
        <w:t>🧠 Clinical Rationale: Tremor-tachycardia signal narrow-window toxicity; level-guided taper prevents seizure-arrhythmia. 🔍 Key Clues: 28-year-old + aminophylline + tremor + taper</w:t>
      </w:r>
    </w:p>
    <w:p>
      <w:r>
        <w:t>❌ Why Not Others: A-D worsen toxicity; B hides event.</w:t>
      </w:r>
    </w:p>
    <w:p>
      <w:r>
        <w:t>⚡ 5-Second Recall: THEO TREMBLE = CHECK LEVEL, SLOW DOWN</w:t>
      </w:r>
    </w:p>
    <w:p>
      <w:r>
        <w:t>PNC Exam Pearl: Aminophylline toxicity = tremor, tachy, seizure. Clinical.</w:t>
      </w:r>
    </w:p>
    <w:p>
      <w:r>
        <w:t>51. A patient on codeine for dry cough feels drowsy and constipated. The nurse counsels as:</w:t>
      </w:r>
    </w:p>
    <w:p>
      <w:r>
        <w:t>सूखी खांसी हेतु कोडीन पर रोगी को उनींदापन-कब्ज। नर्स परामर्श क्या देती है?</w:t>
      </w:r>
    </w:p>
    <w:p>
      <w:r>
        <w:t>A. Drive heavily while drowsy for confidence / उनींदापन में आत्मविश्वास हेतु भारी वाहन चलाएं</w:t>
      </w:r>
    </w:p>
    <w:p>
      <w:r>
        <w:t>B. Mix codeine with alcohol for better sleep / अच्छी नींद हेतु कोडीन शराब में मिलाएं</w:t>
      </w:r>
    </w:p>
    <w:p>
      <w:r>
        <w:t>C. Expected sedation-constipation, fluids-fibre, avoid alcohol-driving, report slow breathing / अपेक्षित बेहोशी-कब्ज, तरल-फाइबर, शराब-ड्राइविंग से बचें, धीमी श्वास बताएं</w:t>
      </w:r>
    </w:p>
    <w:p>
      <w:r>
        <w:t>D. Share codeine syrup with family cough / पारिवारिक खांसी हेतु कोडीन सिरप साझा करें</w:t>
      </w:r>
    </w:p>
    <w:p>
      <w:r>
        <w:t>Answer C</w:t>
      </w:r>
    </w:p>
    <w:p>
      <w:r>
        <w:t>Solution.</w:t>
      </w:r>
    </w:p>
    <w:p>
      <w:r>
        <w:t>✅ Correct Answer: C. Sedation-constipation precautions</w:t>
      </w:r>
    </w:p>
    <w:p>
      <w:r>
        <w:t>🧠 Clinical Rationale: Opioid codeine depresses CNS-gut; safety netting prevents respiratory arrest and impaction. 🔍 Key Clues: codeine + cough + sedation</w:t>
      </w:r>
    </w:p>
    <w:p>
      <w:r>
        <w:t>❌ Why Not Others: A-B risk fatal crash-apnea; D misuses opioid.</w:t>
      </w:r>
    </w:p>
    <w:p>
      <w:r>
        <w:t>⚡ 5-Second Recall: CODEINE = SLEEPY + STUCK, NO DRIVE-DRINK</w:t>
      </w:r>
    </w:p>
    <w:p>
      <w:r>
        <w:t>PNC Exam Pearl: Codeine = watch RR, constipation, addiction.</w:t>
      </w:r>
    </w:p>
    <w:p>
      <w:r>
        <w:t>52. A Parkinson patient on levodopa reports on-off swings. The nurse relates to protein timing as:</w:t>
      </w:r>
    </w:p>
    <w:p>
      <w:r>
        <w:t>पार्किंसन रोगी लेवोडोपा पर on-off उतार-चढ़ाव बताता है। नर्स प्रोटीन समय से कैसे जोड़ती है?</w:t>
      </w:r>
    </w:p>
    <w:p>
      <w:r>
        <w:t>A. Take levodopa with high-protein feast always / हमेशा उच्च-प्रोटीन भोज सहित लेवोडोपा लें</w:t>
      </w:r>
    </w:p>
    <w:p>
      <w:r>
        <w:t>B. Stop all protein forever to cure disease / रोग ठीक करने हेतु सभी प्रोटीन हमेशा बंद करें</w:t>
      </w:r>
    </w:p>
    <w:p>
      <w:r>
        <w:t>C. Double levodopa without timing / समय बिना लेवोडोपा दोगुनी करें</w:t>
      </w:r>
    </w:p>
    <w:p>
      <w:r>
        <w:t>D. Give levodopa 30-60 min before protein meal, even protein through day, monitor diary / प्रोटीन भोजन से 30-60 मिनट पहले लेवोडोपा दें, दिनभर समान प्रोटीन, डायरी निगरानी</w:t>
      </w:r>
    </w:p>
    <w:p>
      <w:r>
        <w:t>Answer D</w:t>
      </w:r>
    </w:p>
    <w:p>
      <w:r>
        <w:t>Solution.</w:t>
      </w:r>
    </w:p>
    <w:p>
      <w:r>
        <w:t>✅ Correct Answer: D. Time levodopa before protein</w:t>
      </w:r>
    </w:p>
    <w:p>
      <w:r>
        <w:t>🧠 Clinical Rationale: Amino acids compete for gut-brain transport; separating doses smooths on-time. 🔍 Key Clues: levodopa + on-off + protein</w:t>
      </w:r>
    </w:p>
    <w:p>
      <w:r>
        <w:t>❌ Why Not Others: A blocks absorption; B malnourishes; C dyskinesias.</w:t>
      </w:r>
    </w:p>
    <w:p>
      <w:r>
        <w:t>⚡ 5-Second Recall: LEVODOPA = PROTEIN LATER, DRUG FIRST</w:t>
      </w:r>
    </w:p>
    <w:p>
      <w:r>
        <w:t>PNC Exam Pearl: Levodopa + protein = competition; dose before meals.</w:t>
      </w:r>
    </w:p>
    <w:p>
      <w:r>
        <w:t>53. A seizure patient on phenytoin has gum overgrowth. The nurse teaches folate-dental care as:</w:t>
      </w:r>
    </w:p>
    <w:p>
      <w:r>
        <w:t>फेनिटोइन पर दौरा रोगी में मसूड़ा वृद्धि। नर्स फोलेट-दंत देखभाल क्या सिखाती है?</w:t>
      </w:r>
    </w:p>
    <w:p>
      <w:r>
        <w:t>A. Stop brushing to protect gums / मसूड़ों हेतु ब्रश बंद करें</w:t>
      </w:r>
    </w:p>
    <w:p>
      <w:r>
        <w:t>B. Ignore gum growth as harmless / मसूड़ा वृद्धि हानिरहित मानकर अनदेखा</w:t>
      </w:r>
    </w:p>
    <w:p>
      <w:r>
        <w:t>C. Increase tobacco chewing to shrink gums / मसूड़े सिकोड़ने हेतु तंबाकू चबाना बढ़ाएं</w:t>
      </w:r>
    </w:p>
    <w:p>
      <w:r>
        <w:t>D. Meticulous brushing-floss, dentist review, folate food-supplement, drug-level watch / सावधान ब्रश-फ्लॉस, दंत समीक्षा, फोलेट आहार-पूरक, दवा-स्तर निगरानी</w:t>
      </w:r>
    </w:p>
    <w:p>
      <w:r>
        <w:t>Answer D</w:t>
      </w:r>
    </w:p>
    <w:p>
      <w:r>
        <w:t>Solution.</w:t>
      </w:r>
    </w:p>
    <w:p>
      <w:r>
        <w:t>✅ Correct Answer: D. Hygiene-folate-level watch</w:t>
      </w:r>
    </w:p>
    <w:p>
      <w:r>
        <w:t>🧠 Clinical Rationale: Phenytoin induces folate fall and fibroblast overgrowth; hygiene plus folate limits hyperplasia. 🔍 Key Clues: phenytoin + folate + gums</w:t>
      </w:r>
    </w:p>
    <w:p>
      <w:r>
        <w:t>❌ Why Not Others: A-C worsen plaque-disease; B misses bleeding risk.</w:t>
      </w:r>
    </w:p>
    <w:p>
      <w:r>
        <w:t>⚡ 5-Second Recall: PHENYTOIN GUMS = BRUSH + FOLATE</w:t>
      </w:r>
    </w:p>
    <w:p>
      <w:r>
        <w:t>PNC Exam Pearl: Phenytoin = gum hyperplasia, hirsutism, folate low.</w:t>
      </w:r>
    </w:p>
    <w:p>
      <w:r>
        <w:t>54. A bipolar patient on lithium sweats in summer with polyuria. The nurse warns about dehydration-salt as:</w:t>
      </w:r>
    </w:p>
    <w:p>
      <w:r>
        <w:t>लिथियम पर द्विध्रुवी रोगी गर्मी में पसीना-बहुमूत्र। नर्स निर्जलीकरण-नमक चेतावनी क्या देती है?</w:t>
      </w:r>
    </w:p>
    <w:p>
      <w:r>
        <w:t>A. Restrict all water and salt to dry body / शरीर सुखाने हेतु सभी पानी-नमक रोकें</w:t>
      </w:r>
    </w:p>
    <w:p>
      <w:r>
        <w:t>B. Take extra diuretic to reduce swelling / सूजन हेतु अतिरिक्त मूत्रल लें</w:t>
      </w:r>
    </w:p>
    <w:p>
      <w:r>
        <w:t>C. Binge salty fast food without water / पानी बिना अत्यधिक नमकीन फास्ट फूड खाएं</w:t>
      </w:r>
    </w:p>
    <w:p>
      <w:r>
        <w:t>D. Maintain fluids-salt, avoid NSAIDs-diuretics, report tremor-thirst, check lithium level / तरल-नमक बनाए रखें, NSAID-मूत्रल से बचें, कंपन-प्यास बताएं, लिथियम स्तर जांचें</w:t>
      </w:r>
    </w:p>
    <w:p>
      <w:r>
        <w:t>Answer D</w:t>
      </w:r>
    </w:p>
    <w:p>
      <w:r>
        <w:t>Solution.</w:t>
      </w:r>
    </w:p>
    <w:p>
      <w:r>
        <w:t>✅ Correct Answer: D. Hydrate-salt-level watch</w:t>
      </w:r>
    </w:p>
    <w:p>
      <w:r>
        <w:t>🧠 Clinical Rationale: Sodium-water loss concentrates lithium to toxic ataxia-seizure; steady intake keeps narrow window safe. 🔍 Key Clues: lithium + dehydration + salt</w:t>
      </w:r>
    </w:p>
    <w:p>
      <w:r>
        <w:t>❌ Why Not Others: A-B-C precipitate toxicity.</w:t>
      </w:r>
    </w:p>
    <w:p>
      <w:r>
        <w:t>⚡ 5-Second Recall: LITHIUM = SALT + WATER STEADY</w:t>
      </w:r>
    </w:p>
    <w:p>
      <w:r>
        <w:t>PNC Exam Pearl: Lithium toxicity = coarse tremor, thirst, confusion.</w:t>
      </w:r>
    </w:p>
    <w:p>
      <w:r>
        <w:t>55. A 32-year-old psychotic man, HR 102/min, has EPS rigidity after haloperidol. The nurse gives:</w:t>
      </w:r>
    </w:p>
    <w:p>
      <w:r>
        <w:t>32 वर्षीय मनोरोगी पुरुष, HR 102/मिनट, हैलोपेरिडोल के बाद EPS जकड़न। नर्स क्या देती है?</w:t>
      </w:r>
    </w:p>
    <w:p>
      <w:r>
        <w:t>A. Another high haloperidol dose immediately / तुरंत और उच्च हैलोपेरिडोल खुराक</w:t>
      </w:r>
    </w:p>
    <w:p>
      <w:r>
        <w:t>B. Ice bath to loosen muscles / मांसपेशी ढीली हेतु बर्फ स्नान</w:t>
      </w:r>
    </w:p>
    <w:p>
      <w:r>
        <w:t>C. Force exercise despite rigidity / जकड़न के बावजूद जबरन व्यायाम</w:t>
      </w:r>
    </w:p>
    <w:p>
      <w:r>
        <w:t>D. Hold-report, benztropine-trihexyphenidyl per order, EPS scale, hydration / रोकें-बताएं, आदेशानुसार बेंज़ट्रोपिन-ट्राइहेक्सीफेनिडिल, EPS स्केल, जलयोजन</w:t>
      </w:r>
    </w:p>
    <w:p>
      <w:r>
        <w:t>Answer D</w:t>
      </w:r>
    </w:p>
    <w:p>
      <w:r>
        <w:t>Solution.</w:t>
      </w:r>
    </w:p>
    <w:p>
      <w:r>
        <w:t>✅ Correct Answer: D. Anticholinergic EPS rescue</w:t>
      </w:r>
    </w:p>
    <w:p>
      <w:r>
        <w:t>🧠 Clinical Rationale: D2 blockade causes acute dystonia-parkinsonism; central anticholinergic restores dopamine-acetylcholine balance. 🔍 Key Clues: 32-year-old + haloperidol + EPS + benztropine</w:t>
      </w:r>
    </w:p>
    <w:p>
      <w:r>
        <w:t>❌ Why Not Others: A worsens block; B shocks; C injures rigid muscle.</w:t>
      </w:r>
    </w:p>
    <w:p>
      <w:r>
        <w:t>⚡ 5-Second Recall: HALO STIFF = BENZ TO LOOSEN</w:t>
      </w:r>
    </w:p>
    <w:p>
      <w:r>
        <w:t>PNC Exam Pearl: EPS = benztropine, watch NMS fever. Clinical.</w:t>
      </w:r>
    </w:p>
    <w:p>
      <w:r>
        <w:t>56. A schizophrenia patient starts clozapine. The nurse's life-saving monitoring is:</w:t>
      </w:r>
    </w:p>
    <w:p>
      <w:r>
        <w:t>सिजोफ्रेनिया रोगी क्लोजापिन शुरू करता है। नर्स की जीवनरक्षक निगरानी क्या है?</w:t>
      </w:r>
    </w:p>
    <w:p>
      <w:r>
        <w:t>A. Only weight once a year / वर्ष में एक बार केवल वजन</w:t>
      </w:r>
    </w:p>
    <w:p>
      <w:r>
        <w:t>B. No blood test ever needed / कभी रक्त जांच नहीं चाहिए</w:t>
      </w:r>
    </w:p>
    <w:p>
      <w:r>
        <w:t>C. Herbal mixture instead of CBC / CBC के बजाय हर्बल मिश्रण</w:t>
      </w:r>
    </w:p>
    <w:p>
      <w:r>
        <w:t>D. Baseline-serial CBC for agranulocytosis, fever-sore throat alert, myocarditis watch / एग्रानुलोसाइटोसिस हेतु आधार-क्रमिक CBC, बुखार-गले खराश चेतावनी, मायोकार्डाइटिस निगरानी</w:t>
      </w:r>
    </w:p>
    <w:p>
      <w:r>
        <w:t>Answer D</w:t>
      </w:r>
    </w:p>
    <w:p>
      <w:r>
        <w:t>Solution.</w:t>
      </w:r>
    </w:p>
    <w:p>
      <w:r>
        <w:t>✅ Correct Answer: D. Serial CBC agranulocytosis watch</w:t>
      </w:r>
    </w:p>
    <w:p>
      <w:r>
        <w:t>🧠 Clinical Rationale: Clozapine causes fatal neutropenia-myocarditis; weekly-monthly counts catch fall early. 🔍 Key Clues: clozapine + agranulocytosis + CBC</w:t>
      </w:r>
    </w:p>
    <w:p>
      <w:r>
        <w:t>❌ Why Not Others: A-C omit mandatory surveillance.</w:t>
      </w:r>
    </w:p>
    <w:p>
      <w:r>
        <w:t>⚡ 5-Second Recall: CLOZAPINE = COUNT CELLS OR KILL</w:t>
      </w:r>
    </w:p>
    <w:p>
      <w:r>
        <w:t>PNC Exam Pearl: Clozapine = weekly CBC 6 mo, stop if ANC low.</w:t>
      </w:r>
    </w:p>
    <w:p>
      <w:r>
        <w:t>57. To separate bacterial from viral fever, the nurse interprets CRP as:</w:t>
      </w:r>
    </w:p>
    <w:p>
      <w:r>
        <w:t>जीवाणु-विषाणु बुखार अलग करने हेतु नर्स CRP व्याख्या कैसे करती है?</w:t>
      </w:r>
    </w:p>
    <w:p>
      <w:r>
        <w:t>A. CRP never changes in any infection / किसी संक्रमण में CRP कभी नहीं बदलता</w:t>
      </w:r>
    </w:p>
    <w:p>
      <w:r>
        <w:t>B. Low CRP alone proves typhoid always / कम CRP अकेले हमेशा टाइफॉइड सिद्ध करता है</w:t>
      </w:r>
    </w:p>
    <w:p>
      <w:r>
        <w:t>C. High CRP alone proves all cancers / उच्च CRP अकेले सभी कैंसर सिद्ध करता है</w:t>
      </w:r>
    </w:p>
    <w:p>
      <w:r>
        <w:t>D. Markedly high CRP favours bacterial, low favours viral, with clinical correlation / उल्लेखनीय उच्च CRP जीवाणु पक्ष, कम विषाणु पक्ष, नैदानिक सहसंबंध सहित</w:t>
      </w:r>
    </w:p>
    <w:p>
      <w:r>
        <w:t>Answer D</w:t>
      </w:r>
    </w:p>
    <w:p>
      <w:r>
        <w:t>Solution.</w:t>
      </w:r>
    </w:p>
    <w:p>
      <w:r>
        <w:t>✅ Correct Answer: D. High-bacterial, low-viral trend</w:t>
      </w:r>
    </w:p>
    <w:p>
      <w:r>
        <w:t>🧠 Clinical Rationale: Bacterial endotoxin drives hepatic CRP surge; viral rise is modest, guiding antibiotic stewardship. 🔍 Key Clues: CRP + bacterial + viral</w:t>
      </w:r>
    </w:p>
    <w:p>
      <w:r>
        <w:t>❌ Why Not Others: A denies biology; B-C overclaim single test.</w:t>
      </w:r>
    </w:p>
    <w:p>
      <w:r>
        <w:t>⚡ 5-Second Recall: CRP HIGH = BUG BACTERIAL</w:t>
      </w:r>
    </w:p>
    <w:p>
      <w:r>
        <w:t>PNC Exam Pearl: CRP &gt;100 bacterial likely, correlate clinically.</w:t>
      </w:r>
    </w:p>
    <w:p>
      <w:r>
        <w:t>58. A lab slip shows isolated low platelets with clumps. The nurse's priority action is:</w:t>
      </w:r>
    </w:p>
    <w:p>
      <w:r>
        <w:t>लैब पर्ची में गुच्छों सहित अलग कम प्लेटलेट। नर्स की प्राथमिकता क्रिया क्या है?</w:t>
      </w:r>
    </w:p>
    <w:p>
      <w:r>
        <w:t>A. Transfuse platelets immediately without review / समीक्षा बिना तुरंत प्लेटलेट चढ़ाएं</w:t>
      </w:r>
    </w:p>
    <w:p>
      <w:r>
        <w:t>B. Hide report to avoid panic / घबराहट से बचने हेतु रिपोर्ट छिपाएं</w:t>
      </w:r>
    </w:p>
    <w:p>
      <w:r>
        <w:t>C. Start chemotherapy for low platelets / कम प्लेटलेट हेतु कीमोथेरेपी शुरू करें</w:t>
      </w:r>
    </w:p>
    <w:p>
      <w:r>
        <w:t>D. Suspect EDTA clump, check smear, repeat with citrate, correlate bleeding / EDTA गुच्छा संदेह, स्मीयर जांच, साइट्रेट से दोहराएं, रक्तस्राव सहसंबंध</w:t>
      </w:r>
    </w:p>
    <w:p>
      <w:r>
        <w:t>Answer D</w:t>
      </w:r>
    </w:p>
    <w:p>
      <w:r>
        <w:t>Solution.</w:t>
      </w:r>
    </w:p>
    <w:p>
      <w:r>
        <w:t>✅ Correct Answer: D. Rule out pseudothrombocytopenia</w:t>
      </w:r>
    </w:p>
    <w:p>
      <w:r>
        <w:t>🧠 Clinical Rationale: EDTA agglutinins falsely lower counts; smear-repeat prevents needless transfusion. 🔍 Key Clues: platelet + clump + EDTA + repeat + Priority</w:t>
      </w:r>
    </w:p>
    <w:p>
      <w:r>
        <w:t>❌ Why Not Others: A wastes product-risks; B hides; C is harmful overkill.</w:t>
      </w:r>
    </w:p>
    <w:p>
      <w:r>
        <w:t>⚡ 5-Second Recall: LOW PLT + CLUMP = REPEAT, DON'T PANIC</w:t>
      </w:r>
    </w:p>
    <w:p>
      <w:r>
        <w:t>PNC Exam Pearl: Platelet clump = citrate repeat, smear check.</w:t>
      </w:r>
    </w:p>
    <w:p>
      <w:r>
        <w:t>59. A 45-year-old man, HR 92/min, BP 124/80 mmHg, needs bone-marrow study. The nurse prepares the site as:</w:t>
      </w:r>
    </w:p>
    <w:p>
      <w:r>
        <w:t>45 वर्षीय पुरुष, HR 92/मिनट, BP 124/80 mmHg, अस्थि-मज्जा अध्ययन चाहिए। नर्स स्थल तैयारी कैसे करती है?</w:t>
      </w:r>
    </w:p>
    <w:p>
      <w:r>
        <w:t>A. Skull drilling as first site / प्रथम स्थल के रूप में खोपड़ी छेदन</w:t>
      </w:r>
    </w:p>
    <w:p>
      <w:r>
        <w:t>B. Tooth extraction for marrow sample / मज्जा नमूने हेतु दांत निकालना</w:t>
      </w:r>
    </w:p>
    <w:p>
      <w:r>
        <w:t>C. Finger prick as marrow equivalent / मज्जा समतुल्य हेतु उंगली चुभाना</w:t>
      </w:r>
    </w:p>
    <w:p>
      <w:r>
        <w:t>D. Posterior iliac crest prone-lateral, consent, sterile, pressure watch / पश्च इलियक शिखर अधोमुख-पार्श्व, सहमति, विसंक्रमित, दबाव निगरानी</w:t>
      </w:r>
    </w:p>
    <w:p>
      <w:r>
        <w:t>Answer D</w:t>
      </w:r>
    </w:p>
    <w:p>
      <w:r>
        <w:t>Solution.</w:t>
      </w:r>
    </w:p>
    <w:p>
      <w:r>
        <w:t>✅ Correct Answer: D. Iliac crest sterile tap</w:t>
      </w:r>
    </w:p>
    <w:p>
      <w:r>
        <w:t>🧠 Clinical Rationale: Iliac crest holds rich marrow with safe access; pressure haemostasis prevents haematoma. 🔍 Key Clues: 45-year-old + bone marrow + iliac crest</w:t>
      </w:r>
    </w:p>
    <w:p>
      <w:r>
        <w:t>❌ Why Not Others: A-B-C are wrong-anatomy and unsafe.</w:t>
      </w:r>
    </w:p>
    <w:p>
      <w:r>
        <w:t>⚡ 5-Second Recall: MARROW = ILIAC CREST BACK</w:t>
      </w:r>
    </w:p>
    <w:p>
      <w:r>
        <w:t>PNC Exam Pearl: Marrow = iliac crest, pressure, watch bleed. Clinical.</w:t>
      </w:r>
    </w:p>
    <w:p>
      <w:r>
        <w:t>60. Before ascitic tapping, the nurse's protein-count preparation is:</w:t>
      </w:r>
    </w:p>
    <w:p>
      <w:r>
        <w:t>जलोदर टैप से पहले नर्स की प्रोटीन-गणना तैयारी क्या है?</w:t>
      </w:r>
    </w:p>
    <w:p>
      <w:r>
        <w:t>A. Feed heavy meal just before tap / टैप से ठीक पहले भारी भोजन कराएं</w:t>
      </w:r>
    </w:p>
    <w:p>
      <w:r>
        <w:t>B. No consent, no vitals, blind tap / बिना सहमति-वाइटल अंधा टैप</w:t>
      </w:r>
    </w:p>
    <w:p>
      <w:r>
        <w:t>C. Shave abdomen with unsterile blade only / केवल असंक्रमित ब्लेड से पेट शेव</w:t>
      </w:r>
    </w:p>
    <w:p>
      <w:r>
        <w:t>D. Consent, vitals-weight, bladder empty, sterile tray, protein-cell count labels, post-tap leak-shock watch / सहमति, vitals-वजन, मूत्राशय खाली, विसंक्रमित ट्रे, प्रोटीन-कोशिका गणना लेबल, टैप-पश्चात रिसाव-शॉक निगरानी</w:t>
      </w:r>
    </w:p>
    <w:p>
      <w:r>
        <w:t>Answer D</w:t>
      </w:r>
    </w:p>
    <w:p>
      <w:r>
        <w:t>Solution.</w:t>
      </w:r>
    </w:p>
    <w:p>
      <w:r>
        <w:t>✅ Correct Answer: D. Sterile tap with protein-count labels</w:t>
      </w:r>
    </w:p>
    <w:p>
      <w:r>
        <w:t>🧠 Clinical Rationale: SAAG-protein separates transudate-cirrhosis from exudate-TB-malignancy; safety steps prevent bladder-bowel injury. 🔍 Key Clues: ascitic + tap + protein + count + Priority</w:t>
      </w:r>
    </w:p>
    <w:p>
      <w:r>
        <w:t>❌ Why Not Others: A distends bowel; B is illegal-unsafe; C infects.</w:t>
      </w:r>
    </w:p>
    <w:p>
      <w:r>
        <w:t>⚡ 5-Second Recall: ASCITES TAP = EMPTY BLADDER + STERILE + SAAG</w:t>
      </w:r>
    </w:p>
    <w:p>
      <w:r>
        <w:t>PNC Exam Pearl: Ascitic SAAG guides cirrhosis vs TB.</w:t>
      </w:r>
    </w:p>
    <w:p>
      <w:r>
        <w:t>Q61-85: APB6, Nut4, Psy4, For2, NHP4, Res5. Clinical Q63,69,75,80. Strategic Q64,72. PYQ Q70,83.</w:t>
      </w:r>
    </w:p>
    <w:p>
      <w:r>
        <w:t>61. The heart's natural pacemaker and its intrinsic firing rate are:</w:t>
      </w:r>
    </w:p>
    <w:p>
      <w:r>
        <w:t>हृदय का प्राकृतिक पेसमेकर और उसकी आंतरिक धड़कन दर क्या है?</w:t>
      </w:r>
    </w:p>
    <w:p>
      <w:r>
        <w:t>A. SA node, 60–100 beats/min / SA नोड, 60–100 धड़कन/मिनट</w:t>
      </w:r>
    </w:p>
    <w:p>
      <w:r>
        <w:t>B. AV node, 40–60 beats/min / AV नोड, 40–60 धड़कन/मिनट</w:t>
      </w:r>
    </w:p>
    <w:p>
      <w:r>
        <w:t>C. Bundle of His, 20–40 beats/min / हिस बंडल, 20–40 धड़कन/मिनट</w:t>
      </w:r>
    </w:p>
    <w:p>
      <w:r>
        <w:t>D. Purkinje fibres, 100–120 beats/min / पुरकिंजे तंतु, 100–120 धड़कन/मिनट</w:t>
      </w:r>
    </w:p>
    <w:p>
      <w:r>
        <w:t>Answer A</w:t>
      </w:r>
    </w:p>
    <w:p>
      <w:r>
        <w:t>Solution.</w:t>
      </w:r>
    </w:p>
    <w:p>
      <w:r>
        <w:t>✅ Correct Answer: A. SA node is the fastest automaticity focus (60–100/min) and drives normal sinus rhythm.</w:t>
      </w:r>
    </w:p>
    <w:p>
      <w:r>
        <w:t>🧠 Fastest pacemaker rules — SA &gt; AV &gt; ventricle. 🔍 Natural pacemaker + rate = SA node.</w:t>
      </w:r>
    </w:p>
    <w:p>
      <w:r>
        <w:t>❌ Why Not Others: B. AV node is backup pacemaker at 40–60, takes over only if SA fails; C. Bundle of His/ventricular escape is 20–40, too slow for normal rhythm; D. Purkinje rate of 100–120 is wrong — ventricular intrinsic rate is lowest.</w:t>
      </w:r>
    </w:p>
    <w:p>
      <w:r>
        <w:t>⚡ 5-Second Recall: SA = 60–100, AV = 40–60, VENTRICLE = 20–40.</w:t>
      </w:r>
    </w:p>
    <w:p>
      <w:r>
        <w:t>PNC Exam Pearl: Sinus bradycardia &lt;60, tachycardia &gt;100; sick sinus and AV block need atropine/pacing readiness.</w:t>
      </w:r>
    </w:p>
    <w:p>
      <w:r>
        <w:t>62. Normal tidal volume and physiological dead space values are:</w:t>
      </w:r>
    </w:p>
    <w:p>
      <w:r>
        <w:t>सामान्य टाइडल आयतन और शारीरिक मृत स्थान के मान क्या हैं?</w:t>
      </w:r>
    </w:p>
    <w:p>
      <w:r>
        <w:t>A. Tidal volume ~500 mL, dead space ~150 mL / टाइडल आयतन ~500 mL, मृत स्थान ~150 mL</w:t>
      </w:r>
    </w:p>
    <w:p>
      <w:r>
        <w:t>B. Tidal volume ~1200 mL, dead space ~500 mL / टाइडल आयतन ~1200 mL, मृत स्थान ~500 mL</w:t>
      </w:r>
    </w:p>
    <w:p>
      <w:r>
        <w:t>C. Tidal volume ~150 mL, dead space ~500 mL / टाइडल आयतन ~150 mL, मृत स्थान ~500 mL</w:t>
      </w:r>
    </w:p>
    <w:p>
      <w:r>
        <w:t>D. Tidal volume ~4600 mL, dead space ~1200 mL / टाइडल आयतन ~4600 mL, मृत स्थान ~1200 mL</w:t>
      </w:r>
    </w:p>
    <w:p>
      <w:r>
        <w:t>Answer A</w:t>
      </w:r>
    </w:p>
    <w:p>
      <w:r>
        <w:t>Solution.</w:t>
      </w:r>
    </w:p>
    <w:p>
      <w:r>
        <w:t>✅ Correct Answer: A. Quiet breathing moves ~500 mL per breath; ~150 mL stays in conducting airways as dead space.</w:t>
      </w:r>
    </w:p>
    <w:p>
      <w:r>
        <w:t>🧠 Alveolar ventilation = (TV − dead space) × rate. 🔍 Tidal + dead space numbers.</w:t>
      </w:r>
    </w:p>
    <w:p>
      <w:r>
        <w:t>❌ Why Not Others: B. 1200 mL is residual volume/ERV range, not tidal; C. reverses the values — dead space can never exceed tidal volume in normal breathing; D. 4600 mL is vital capacity and 1200 mL is residual volume, not tidal/dead space.</w:t>
      </w:r>
    </w:p>
    <w:p>
      <w:r>
        <w:t>⚡ 5-Second Recall: TV 500 − 150 DEAD = 350 ALVEOLAR.</w:t>
      </w:r>
    </w:p>
    <w:p>
      <w:r>
        <w:t>PNC Exam Pearl: Minute ventilation = TV × rate (~6 L/min); alveolar ventilation ~4.2 L/min; COPD increases dead space.</w:t>
      </w:r>
    </w:p>
    <w:p>
      <w:r>
        <w:t>63. A dehydrated patient has concentrated urine and high serum osmolality. ADH acts on the kidney to:</w:t>
      </w:r>
    </w:p>
    <w:p>
      <w:r>
        <w:t>निर्जलित रोगी में गाढ़ा मूत्र और उच्च सीरम ऑस्मोलैलिटी है। ADH गुर्दे पर क्या कार्य करता है?</w:t>
      </w:r>
    </w:p>
    <w:p>
      <w:r>
        <w:t>A. Increase water reabsorption from the collecting duct, concentrating urine / संग्रह नलिका से जल पुनरावशोषण बढ़ाकर मूत्र गाढ़ा करता है</w:t>
      </w:r>
    </w:p>
    <w:p>
      <w:r>
        <w:t>B. Block all water reabsorption causing large dilute urine / समस्त जल पुनरावशोषण रोककर बहुत पतला मूत्र बनाता है</w:t>
      </w:r>
    </w:p>
    <w:p>
      <w:r>
        <w:t>C. Excrete sodium only without water change / बिना जल परिवर्तन केवल सोडियम उत्सर्जित करता है</w:t>
      </w:r>
    </w:p>
    <w:p>
      <w:r>
        <w:t>D. Stop glomerular filtration completely / ग्लोमेरुलर निस्यंदन पूर्णतः बंद करता है</w:t>
      </w:r>
    </w:p>
    <w:p>
      <w:r>
        <w:t>Answer A</w:t>
      </w:r>
    </w:p>
    <w:p>
      <w:r>
        <w:t>Solution.</w:t>
      </w:r>
    </w:p>
    <w:p>
      <w:r>
        <w:t>✅ Correct Answer: A. ADH (vasopressin) inserts aquaporin-2 channels in the collecting duct, reabsorbing free water and concentrating urine. Clinical.</w:t>
      </w:r>
    </w:p>
    <w:p>
      <w:r>
        <w:t>🧠 Clinical. High osmolality + concentrated urine = ADH conserving water. 🔍 Dehydrated + ADH = retain water.</w:t>
      </w:r>
    </w:p>
    <w:p>
      <w:r>
        <w:t>❌ Why Not Others: B. Describes absent ADH/diabetes insipidus — polyuria with dilute urine, opposite of dehydration response; C. sodium handling without water is mainly aldosterone, not ADH; D. ADH does not stop filtration — GFR continues while water is conserved.</w:t>
      </w:r>
    </w:p>
    <w:p>
      <w:r>
        <w:t>⚡ 5-Second Recall: ADH UP = WATER IN = URINE CONCENTRATED.</w:t>
      </w:r>
    </w:p>
    <w:p>
      <w:r>
        <w:t>PNC Exam Pearl: Monitor intake-output, daily weight, serum Na/osmolality; DI = no ADH effect with hypotonic polyuria; SIADH = water excess with dilutional hyponatraemia.</w:t>
      </w:r>
    </w:p>
    <w:p>
      <w:r>
        <w:t>64. A postoperative ICU patient on prolonged steroids and ventilation is at risk for stress ulcer. The FIRST/BEST nursing prevention is:</w:t>
      </w:r>
    </w:p>
    <w:p>
      <w:r>
        <w:t>वेंटिलेशन पर लंबे स्टेरॉयड वाले ऑपरेशन-पश्चात ICU रोगी में स्ट्रेस अल्सर का खतरा है। FIRST/BEST नर्सिंग बचाव क्या है?</w:t>
      </w:r>
    </w:p>
    <w:p>
      <w:r>
        <w:t>A. Start prescribed stress-ulcer prophylaxis early, monitor gastric aspirate/stools for blood, and begin early enteral feeding as ordered / निर्धारित स्ट्रेस-अल्सर प्रोफिलैक्सिस शीघ्र शुरू करें, गैस्ट्रिक एस्पिरेट/मल में रक्त देखें, आदेशानुसार शीघ्र आंत्र आहार शुरू करें</w:t>
      </w:r>
    </w:p>
    <w:p>
      <w:r>
        <w:t>B. Give NSAIDs on empty stomach for pain / दर्द हेतु खाली पेट NSAIDs दें</w:t>
      </w:r>
    </w:p>
    <w:p>
      <w:r>
        <w:t>C. Keep the patient nil per mouth indefinitely without prophylaxis / बिना प्रोफिलैक्सिस अनिश्चितकालीन NPO रखें</w:t>
      </w:r>
    </w:p>
    <w:p>
      <w:r>
        <w:t>D. Encourage alcohol and smoking to reduce stress / तनाव हेतु शराब-धूम्रपान प्रोत्साहित करें</w:t>
      </w:r>
    </w:p>
    <w:p>
      <w:r>
        <w:t>Answer A</w:t>
      </w:r>
    </w:p>
    <w:p>
      <w:r>
        <w:t>Solution.</w:t>
      </w:r>
    </w:p>
    <w:p>
      <w:r>
        <w:t>✅ Correct Answer: A. Cortisol/stress raises acid and mucosal ischaemia — early PPI/H2-blocker prophylaxis, bleed monitoring and early feeding protect mucosa. Strategic.</w:t>
      </w:r>
    </w:p>
    <w:p>
      <w:r>
        <w:t>🧠 Strategic FIRST/BEST: prevent bleed before it starts in ventilated/coagulopathic/steroid patients. 🔍 Steroid + ventilated + ulcer risk = prophylaxis + feed.</w:t>
      </w:r>
    </w:p>
    <w:p>
      <w:r>
        <w:t>❌ Why Not Others: B. NSAIDs on empty stomach erode mucosa and worsen ulcer risk; C. prolonged NPO without prophylaxis leaves mucosa unprotected and delays healing; D. alcohol and smoking injure mucosa and delay healing.</w:t>
      </w:r>
    </w:p>
    <w:p>
      <w:r>
        <w:t>⚡ 5-Second Recall: STRESS + STEROID = PPI + FEED + WATCH BLEED.</w:t>
      </w:r>
    </w:p>
    <w:p>
      <w:r>
        <w:t>PNC Exam Pearl: Cushing ulcer (brain injury) and Curling ulcer (burns); watch coffee-ground aspirate, melena, Hb fall; avoid NSAIDs, alcohol.</w:t>
      </w:r>
    </w:p>
    <w:p>
      <w:r>
        <w:t>65. Suckling stimulates milk production and let-down through:</w:t>
      </w:r>
    </w:p>
    <w:p>
      <w:r>
        <w:t>चूसने (सकलिंग) से दुग्ध उत्पादन और स्राव किसके माध्यम से उत्तेजित होता है?</w:t>
      </w:r>
    </w:p>
    <w:p>
      <w:r>
        <w:t>A. Prolactin for milk production and oxytocin for milk ejection / दुग्ध उत्पादन हेतु प्रोलैक्टिन और दुग्ध स्राव हेतु ऑक्सीटोसिन</w:t>
      </w:r>
    </w:p>
    <w:p>
      <w:r>
        <w:t>B. Cortisol alone for both production and ejection / उत्पादन-स्राव दोनों हेतु केवल कोर्टिसोल</w:t>
      </w:r>
    </w:p>
    <w:p>
      <w:r>
        <w:t>C. Thyroxine inhibiting all milk reflexes / समस्त दुग्ध प्रतिवर्त रोकने वाला थायरॉक्सिन</w:t>
      </w:r>
    </w:p>
    <w:p>
      <w:r>
        <w:t>D. ADH blocking the suckling reflex / सकलिंग प्रतिवर्त रोकने वाला ADH</w:t>
      </w:r>
    </w:p>
    <w:p>
      <w:r>
        <w:t>Answer A</w:t>
      </w:r>
    </w:p>
    <w:p>
      <w:r>
        <w:t>Solution.</w:t>
      </w:r>
    </w:p>
    <w:p>
      <w:r>
        <w:t>✅ Correct Answer: A. Nipple stimulation raises prolactin (alveolar milk synthesis) and posterior-pituitary oxytocin (myoepithelial let-down).</w:t>
      </w:r>
    </w:p>
    <w:p>
      <w:r>
        <w:t>🧠 Production = prolactin; ejection = oxytocin. 🔍 Suckling reflex = two hormones.</w:t>
      </w:r>
    </w:p>
    <w:p>
      <w:r>
        <w:t>❌ Why Not Others: B. Cortisol supports stress metabolism, not the suckling reflex arc; C. thyroxine regulates basal metabolism, it does not drive let-down; D. ADH conserves water in kidney, it does not block suckling.</w:t>
      </w:r>
    </w:p>
    <w:p>
      <w:r>
        <w:t>⚡ 5-Second Recall: PROLACTIN MAKES, OXYTOCIN EJECTS.</w:t>
      </w:r>
    </w:p>
    <w:p>
      <w:r>
        <w:t>PNC Exam Pearl: Early skin-to-skin, demand feeding and night feeds raise prolactin; stress/pain inhibit oxytocin — calm, privacy, back support help let-down.</w:t>
      </w:r>
    </w:p>
    <w:p>
      <w:r>
        <w:t>66. Gastric parietal cells secrete:</w:t>
      </w:r>
    </w:p>
    <w:p>
      <w:r>
        <w:t>गैस्ट्रिक पैराइटल कोशिकाएं क्या स्रावित करती हैं?</w:t>
      </w:r>
    </w:p>
    <w:p>
      <w:r>
        <w:t>A. Hydrochloric acid and intrinsic factor / हाइड्रोक्लोरिक अम्ल और इंट्रिन्सिक फैक्टर</w:t>
      </w:r>
    </w:p>
    <w:p>
      <w:r>
        <w:t>B. Pepsinogen only as the main parietal product / मुख्य पैराइटल उत्पाद के रूप में केवल पेप्सिनोजन</w:t>
      </w:r>
    </w:p>
    <w:p>
      <w:r>
        <w:t>C. Insulin and glucagon / इंसुलिन और ग्लूकागन</w:t>
      </w:r>
    </w:p>
    <w:p>
      <w:r>
        <w:t>D. Bile salts and pancreatic lipase / पित्त लवण और अग्नाशयी लाइपेज</w:t>
      </w:r>
    </w:p>
    <w:p>
      <w:r>
        <w:t>Answer A</w:t>
      </w:r>
    </w:p>
    <w:p>
      <w:r>
        <w:t>Solution.</w:t>
      </w:r>
    </w:p>
    <w:p>
      <w:r>
        <w:t>✅ Correct Answer: A. Parietal cells pump HCl (pH 1.5–2, kills microbes, activates pepsin) and intrinsic factor for B12 absorption.</w:t>
      </w:r>
    </w:p>
    <w:p>
      <w:r>
        <w:t>🧠 Acid + B12 factor = parietal. 🔍 Parietal = HCl + IF.</w:t>
      </w:r>
    </w:p>
    <w:p>
      <w:r>
        <w:t>❌ Why Not Others: B. Pepsinogen comes from chief cells, not parietal cells; C. insulin/glucagon are pancreatic islet hormones; D. bile salts are hepatic and lipase is pancreatic, not gastric.</w:t>
      </w:r>
    </w:p>
    <w:p>
      <w:r>
        <w:t>⚡ 5-Second Recall: PARIETAL = ACID + IF.</w:t>
      </w:r>
    </w:p>
    <w:p>
      <w:r>
        <w:t>PNC Exam Pearl: Pernicious anaemia = no IF with B12 deficiency; PPI/antacid counselling; chronic gastritis and gastrectomy need B12 monitoring.</w:t>
      </w:r>
    </w:p>
    <w:p>
      <w:r>
        <w:t>67. In a 6–59 month child, MUAC in the RED zone indicating Severe Acute Malnutrition (SAM) is:</w:t>
      </w:r>
    </w:p>
    <w:p>
      <w:r>
        <w:t>6–59 माह के बच्चे में गंभीर तीव्र कुपोषण (SAM) दर्शाने वाला RED ज़ोन MUAC क्या है?</w:t>
      </w:r>
    </w:p>
    <w:p>
      <w:r>
        <w:t>A. ≥13.5 cm (green) / ≥13.5 cm (हरा)</w:t>
      </w:r>
    </w:p>
    <w:p>
      <w:r>
        <w:t>B. &lt;11.5 cm with oedema/SAM criteria needing urgent referral / &lt;11.5 cm — शोफ/SAM मानदंड सहित तत्काल रेफरल</w:t>
      </w:r>
    </w:p>
    <w:p>
      <w:r>
        <w:t>C. Exactly 12.5–13.5 cm only / केवल ठीक 12.5–13.5 cm</w:t>
      </w:r>
    </w:p>
    <w:p>
      <w:r>
        <w:t>D. Mid-arm length in inches / इंच में मध्य-बाहु लंबाई</w:t>
      </w:r>
    </w:p>
    <w:p>
      <w:r>
        <w:t>Answer B</w:t>
      </w:r>
    </w:p>
    <w:p>
      <w:r>
        <w:t>Solution.</w:t>
      </w:r>
    </w:p>
    <w:p>
      <w:r>
        <w:t>✅ Correct Answer: B. MUAC &lt;11.5 cm = RED/SAM; 11.5–12.5 cm = YELLOW/MAM; ≥12.5–13.5 cm = GREEN/normal — RED needs facility care.</w:t>
      </w:r>
    </w:p>
    <w:p>
      <w:r>
        <w:t>🧠 Lower tape number = worse nutrition; red means refer. 🔍 RED zone + MUAC.</w:t>
      </w:r>
    </w:p>
    <w:p>
      <w:r>
        <w:t>❌ Why Not Others: A. ≥13.5 cm (green) is normal, not SAM; C. 12.5 cm is the yellow-green border, not RED/SAM cutoff; D. MUAC is read in centimetres on a colour tape, not arm length in inches.</w:t>
      </w:r>
    </w:p>
    <w:p>
      <w:r>
        <w:t>⚡ 5-Second Recall: RED &lt;11.5 = SAM; YELLOW 11.5–12.5 = MAM.</w:t>
      </w:r>
    </w:p>
    <w:p>
      <w:r>
        <w:t>PNC Exam Pearl: Check bilateral pitting oedema, appetite, WHZ and complications; SAM with complications goes to NRC; counsel continued feeding and follow-up.</w:t>
      </w:r>
    </w:p>
    <w:p>
      <w:r>
        <w:t>68. A child with Moderate Acute Malnutrition (MAM) without complications is BEST managed at community level with:</w:t>
      </w:r>
    </w:p>
    <w:p>
      <w:r>
        <w:t>बिना जटिलता वाले मध्यम तीव्र कुपोषित (MAM) बच्चे का सामुदायिक स्तर पर BEST प्रबंधन क्या है?</w:t>
      </w:r>
    </w:p>
    <w:p>
      <w:r>
        <w:t>A. No food support and no follow-up / कोई आहार सहायता नहीं, कोई फॉलो-अप नहीं</w:t>
      </w:r>
    </w:p>
    <w:p>
      <w:r>
        <w:t>B. Take-home ration with growth monitoring, counselling and follow-up / टेक-होम राशन सहित वृद्धि निगरानी, परामर्श और फॉलो-अप</w:t>
      </w:r>
    </w:p>
    <w:p>
      <w:r>
        <w:t>C. Immediate ICU admission for all MAM cases / सभी MAM हेतु तत्काल ICU भर्ती</w:t>
      </w:r>
    </w:p>
    <w:p>
      <w:r>
        <w:t>D. Complete stoppage of breastfeeding / स्तनपान पूर्णतः बंद करना</w:t>
      </w:r>
    </w:p>
    <w:p>
      <w:r>
        <w:t>Answer B</w:t>
      </w:r>
    </w:p>
    <w:p>
      <w:r>
        <w:t>Solution.</w:t>
      </w:r>
    </w:p>
    <w:p>
      <w:r>
        <w:t>✅ Correct Answer: B. Uncomplicated MAM needs extra energy-protein via THR/supplementary food, continued breastfeeding, counselling and monthly MUAC/weight tracking.</w:t>
      </w:r>
    </w:p>
    <w:p>
      <w:r>
        <w:t>🧠 MAM = supplement + monitor, not hospitalise. 🔍 MAM + community = ration + growth check.</w:t>
      </w:r>
    </w:p>
    <w:p>
      <w:r>
        <w:t>❌ Why Not Others: A. Ignoring MAM lets the child slip into SAM; C. ICU is for complicated SAM, not uncomplicated MAM; D. stopping breastfeeding removes the best milk source and worsens malnutrition.</w:t>
      </w:r>
    </w:p>
    <w:p>
      <w:r>
        <w:t>⚡ 5-Second Recall: MAM = THR + TRACK + TEACH.</w:t>
      </w:r>
    </w:p>
    <w:p>
      <w:r>
        <w:t>PNC Exam Pearl: Anganwadi THR, deworming, Vitamin A, immunisation catch-up; teach energy-dense khichdi, oil, groundnut, milk; refer if RED/oedema/appetite loss.</w:t>
      </w:r>
    </w:p>
    <w:p>
      <w:r>
        <w:t>69. A pregnant woman is pale with low haemoglobin. The BEST test to confirm iron-store depletion before labelling iron-deficiency anaemia is:</w:t>
      </w:r>
    </w:p>
    <w:p>
      <w:r>
        <w:t>गर्भवती महिला पीली है, हीमोग्लोबिन कम है। आयरन-कमी एनीमिया कहने से पहले आयरन भंडार पुष्टि का BEST परीक्षण क्या है?</w:t>
      </w:r>
    </w:p>
    <w:p>
      <w:r>
        <w:t>A. Random blood glucose alone / केवल रैंडम रक्त शर्करा</w:t>
      </w:r>
    </w:p>
    <w:p>
      <w:r>
        <w:t>B. Serum ferritin with haemoglobin and smear correlation / सीरम फेरिटिन सहित हीमोग्लोबिन-रक्त स्मीयर सहसंबंध</w:t>
      </w:r>
    </w:p>
    <w:p>
      <w:r>
        <w:t>C. Urine pregnancy test repeat alone / केवल मूत्र गर्भावस्था परीक्षण दोहराना</w:t>
      </w:r>
    </w:p>
    <w:p>
      <w:r>
        <w:t>D. Chest X-ray alone / केवल छाती एक्स-रे</w:t>
      </w:r>
    </w:p>
    <w:p>
      <w:r>
        <w:t>Answer B</w:t>
      </w:r>
    </w:p>
    <w:p>
      <w:r>
        <w:t>Solution.</w:t>
      </w:r>
    </w:p>
    <w:p>
      <w:r>
        <w:t>✅ Correct Answer: B. Ferritin reflects stored iron; low ferritin with microcytic hypochromic smear confirms iron deficiency. Clinical.</w:t>
      </w:r>
    </w:p>
    <w:p>
      <w:r>
        <w:t>🧠 Clinical. Pale + low Hb in pregnancy = check stores, not sugar. 🔍 Anaemia + ferritin check.</w:t>
      </w:r>
    </w:p>
    <w:p>
      <w:r>
        <w:t>❌ Why Not Others: A. Glucose reflects diabetes, not iron stores; C. repeat pregnancy test does not assess anaemia aetiology; D. X-ray alone exposes the fetus and does not measure iron.</w:t>
      </w:r>
    </w:p>
    <w:p>
      <w:r>
        <w:t>⚡ 5-Second Recall: LOW FERRITIN = EMPTY IRON STORE.</w:t>
      </w:r>
    </w:p>
    <w:p>
      <w:r>
        <w:t>PNC Exam Pearl: IFA with vitamin C, 2-hour gap from tea/calcium/antacid; counsel black stools; recheck Hb in 4 weeks; transfuse only per indication.</w:t>
      </w:r>
    </w:p>
    <w:p>
      <w:r>
        <w:t>70. In a goitre belt, a newborn with prolonged jaundice, hoarse cry and constipation needs neonatal screening for:</w:t>
      </w:r>
    </w:p>
    <w:p>
      <w:r>
        <w:t>घेंघा (गॉइटर) क्षेत्र में लंबे पीलिया, भारी रोने और कब्ज वाले नवजात में नवजात स्क्रीनिंग किस हेतु चाहिए? [PYQ-I: iodine-goitre neonatal screening]</w:t>
      </w:r>
    </w:p>
    <w:p>
      <w:r>
        <w:t>A. Neonatal diabetes by glucose load / ग्लूकोज लोड से नवजात मधुमेह</w:t>
      </w:r>
    </w:p>
    <w:p>
      <w:r>
        <w:t>B. Congenital hypothyroidism by TSH with iodine-deficiency follow-up / TSH द्वारा जन्मजात हाइपोथायरायडिज्म सहित आयोडीन-कमी फॉलो-अप</w:t>
      </w:r>
    </w:p>
    <w:p>
      <w:r>
        <w:t>C. Only birth weight recording / केवल जन्म भार अंकन</w:t>
      </w:r>
    </w:p>
    <w:p>
      <w:r>
        <w:t>D. Adult hypertension protocol / वयस्क उच्च रक्तचाप प्रोटोकॉल</w:t>
      </w:r>
    </w:p>
    <w:p>
      <w:r>
        <w:t>Answer B</w:t>
      </w:r>
    </w:p>
    <w:p>
      <w:r>
        <w:t>Solution.</w:t>
      </w:r>
    </w:p>
    <w:p>
      <w:r>
        <w:t>✅ Correct Answer: B. Iodine deficiency causes goitre and cretinism — heel-prick TSH detects congenital hypothyroidism for early levothyroxine. [PYQ-I: iodine-goitre neonatal screening]</w:t>
      </w:r>
    </w:p>
    <w:p>
      <w:r>
        <w:t>🧠 Goitre belt + neonatal red flags = thyroid gap. 🔍 Newborn + goitre area + screening.</w:t>
      </w:r>
    </w:p>
    <w:p>
      <w:r>
        <w:t>❌ Why Not Others: A. Glucose load tests diabetes, not iodine-related thyroid failure; C. weight alone misses hormonal deficiency needing urgent treatment; D. adult BP protocol is irrelevant to a neonate with hypothyroid signs.</w:t>
      </w:r>
    </w:p>
    <w:p>
      <w:r>
        <w:t>⚡ 5-Second Recall: GOITRE BELT BABY = TSH SCREEN.</w:t>
      </w:r>
    </w:p>
    <w:p>
      <w:r>
        <w:t>PNC Exam Pearl: Screen cord/heel blood TSH at 48–72 hours; treat before 2–4 weeks to protect brain; promote iodised salt and antenatal iodine.</w:t>
      </w:r>
    </w:p>
    <w:p>
      <w:r>
        <w:t>71. According to Kübler-Ross, the FIRST reaction to grief/loss is usually:</w:t>
      </w:r>
    </w:p>
    <w:p>
      <w:r>
        <w:t>कुबलर-रॉस के अनुसार शोक/हानि पर FIRST प्रतिक्रिया सामान्यतः क्या होती है?</w:t>
      </w:r>
    </w:p>
    <w:p>
      <w:r>
        <w:t>A. Acceptance at once / तुरंत स्वीकृति</w:t>
      </w:r>
    </w:p>
    <w:p>
      <w:r>
        <w:t>B. Denial with shock and disbelief / आघात-अविश्वास सहित इनकार</w:t>
      </w:r>
    </w:p>
    <w:p>
      <w:r>
        <w:t>C. Restitution rituals only / केवल क्षतिपूर्ति अनुष्ठान</w:t>
      </w:r>
    </w:p>
    <w:p>
      <w:r>
        <w:t>D. Chronic depression as the first stage / प्रथम चरण के रूप में जीर्ण अवसाद</w:t>
      </w:r>
    </w:p>
    <w:p>
      <w:r>
        <w:t>Answer B</w:t>
      </w:r>
    </w:p>
    <w:p>
      <w:r>
        <w:t>Solution.</w:t>
      </w:r>
    </w:p>
    <w:p>
      <w:r>
        <w:t>✅ Correct Answer: B. Denial (“this cannot be true”) buffers shock, followed by anger, bargaining, depression and acceptance.</w:t>
      </w:r>
    </w:p>
    <w:p>
      <w:r>
        <w:t>🧠 DABDA order — denial opens the sequence. 🔍 Grief first stage = denial.</w:t>
      </w:r>
    </w:p>
    <w:p>
      <w:r>
        <w:t>❌ Why Not Others: A. Acceptance is the final resolution, not the first reaction; C. restitution is a bereavement behaviour, not the opening stage; D. depression appears later, not first — labelling it first misorders DABDA.</w:t>
      </w:r>
    </w:p>
    <w:p>
      <w:r>
        <w:t>⚡ 5-Second Recall: GRIEF STARTS WITH NO — DENIAL.</w:t>
      </w:r>
    </w:p>
    <w:p>
      <w:r>
        <w:t>PNC Exam Pearl: Do not argue with denial — listen, allow silence, revisit facts gently; watch for prolonged/complicated grief referral.</w:t>
      </w:r>
    </w:p>
    <w:p>
      <w:r>
        <w:t>72. A student fails and says the teacher gave a wrong paper and the room was noisy. The BEST/NEXT nurse response uses knowledge of rationalization by:</w:t>
      </w:r>
    </w:p>
    <w:p>
      <w:r>
        <w:t>छात्र फेल होकर कहता है पेपर गलत था, कमरा शोरगुल था। युक्तिकरण (रेशनलाइजेशन) ज्ञान से BEST/NEXT नर्स प्रतिक्रिया क्या है?</w:t>
      </w:r>
    </w:p>
    <w:p>
      <w:r>
        <w:t>A. Labelling the student a liar and punishing immediately / छात्र को झूठा कहकर तुरंत दंड देना</w:t>
      </w:r>
    </w:p>
    <w:p>
      <w:r>
        <w:t>B. Gently reflecting the excuse pattern, exploring true reasons, and planning study skills without shaming / दोषारोपण बिना बहाने का पैटर्न दर्शाना, वास्तविक कारण खोजना, अध्ययन कौशल योजना बनाना</w:t>
      </w:r>
    </w:p>
    <w:p>
      <w:r>
        <w:t>C. Agreeing that excuses alone guarantee success / यह मानना कि बहाने ही सफलता देंगे</w:t>
      </w:r>
    </w:p>
    <w:p>
      <w:r>
        <w:t>D. Ignoring all follow-up and ending counselling / समस्त फॉलो-अप उपेक्षित कर परामर्श समाप्त करना</w:t>
      </w:r>
    </w:p>
    <w:p>
      <w:r>
        <w:t>Answer B</w:t>
      </w:r>
    </w:p>
    <w:p>
      <w:r>
        <w:t>Solution.</w:t>
      </w:r>
    </w:p>
    <w:p>
      <w:r>
        <w:t>✅ Correct Answer: B. Rationalization offers socially acceptable excuses to protect ego — reflect, preserve self-esteem, redirect to controllable study actions. Strategic.</w:t>
      </w:r>
    </w:p>
    <w:p>
      <w:r>
        <w:t>🧠 Strategic BEST/NEXT: defuse defence, keep insight, move to action. 🔍 Excuse note + rationalization = reflect + plan.</w:t>
      </w:r>
    </w:p>
    <w:p>
      <w:r>
        <w:t>❌ Why Not Others: A. Shaming hardens defences and breaks rapport; C. endorsing excuses reinforces avoidance and blocks change; D. abandoning follow-up wastes a teachable coping moment.</w:t>
      </w:r>
    </w:p>
    <w:p>
      <w:r>
        <w:t>⚡ 5-Second Recall: EXCUSE = RATIONALIZE; ANSWER = REFLECT + PLAN.</w:t>
      </w:r>
    </w:p>
    <w:p>
      <w:r>
        <w:t>PNC Exam Pearl: Common defences — denial, projection, displacement, sublimation; therapeutic talk stays non-judgemental, here-and-now and skill-building.</w:t>
      </w:r>
    </w:p>
    <w:p>
      <w:r>
        <w:t>73. Channelising aggressive energy into competitive sports is an example of:</w:t>
      </w:r>
    </w:p>
    <w:p>
      <w:r>
        <w:t>आक्रामक ऊर्जा को प्रतिस्पर्धी खेलों में लगाना किसका उदाहरण है?</w:t>
      </w:r>
    </w:p>
    <w:p>
      <w:r>
        <w:t>A. Denial of reality / वास्तविकता से इनकार</w:t>
      </w:r>
    </w:p>
    <w:p>
      <w:r>
        <w:t>B. Projection onto others / दूसरों पर प्रक्षेपण</w:t>
      </w:r>
    </w:p>
    <w:p>
      <w:r>
        <w:t>C. Sublimation into a socially useful activity / सामाजिक उपयोगी गतिविधि में उदात्तीकरण</w:t>
      </w:r>
    </w:p>
    <w:p>
      <w:r>
        <w:t>D. Regression to childhood / बचपन की ओर प्रतिगमन</w:t>
      </w:r>
    </w:p>
    <w:p>
      <w:r>
        <w:t>Answer C</w:t>
      </w:r>
    </w:p>
    <w:p>
      <w:r>
        <w:t>Solution.</w:t>
      </w:r>
    </w:p>
    <w:p>
      <w:r>
        <w:t>✅ Correct Answer: C. Sublimation converts unacceptable impulses into acceptable achievement — the most mature defence.</w:t>
      </w:r>
    </w:p>
    <w:p>
      <w:r>
        <w:t>🧠 Sport instead of assault = healthy channelling. 🔍 Sport channel = sublimation.</w:t>
      </w:r>
    </w:p>
    <w:p>
      <w:r>
        <w:t>❌ Why Not Others: A. Denial refuses reality, it does not redirect energy productively; B. projection attributes own feelings to others, no channelling occurs; D. regression retreats to earlier behaviour, not mature redirection.</w:t>
      </w:r>
    </w:p>
    <w:p>
      <w:r>
        <w:t>⚡ 5-Second Recall: SPORT FOR ANGER = SUBLIMATION.</w:t>
      </w:r>
    </w:p>
    <w:p>
      <w:r>
        <w:t>PNC Exam Pearl: Encourage journaling, exercise, art and service as outlets; mature defences — sublimation, humour, altruism — predict better coping.</w:t>
      </w:r>
    </w:p>
    <w:p>
      <w:r>
        <w:t>74. Systematic desensitization for phobia works PRINCIPALLY through:</w:t>
      </w:r>
    </w:p>
    <w:p>
      <w:r>
        <w:t>फोबिया हेतु व्यवस्थित विसंवेदन (सिस्टमैटिक डिसेंसिटाइजेशन) मुख्यतः कैसे कार्य करता है?</w:t>
      </w:r>
    </w:p>
    <w:p>
      <w:r>
        <w:t>A. Sudden prolonged flooding only without hierarchy / बिना पदानुक्रम केवल अचानक लंबा फ्लडिंग</w:t>
      </w:r>
    </w:p>
    <w:p>
      <w:r>
        <w:t>B. Punishment for every fear response / प्रत्येक भय प्रतिक्रिया पर दंड</w:t>
      </w:r>
    </w:p>
    <w:p>
      <w:r>
        <w:t>C. Graded exposure ladder with relaxation, from least to most feared / विश्राम सहित क्रमिक एक्सपोजर सीढ़ी — न्यूनतम से अधिकतम भय तक</w:t>
      </w:r>
    </w:p>
    <w:p>
      <w:r>
        <w:t>D. Complete avoidance of the feared object lifelong / भय वस्तु से आजीवन पूर्ण परिहार</w:t>
      </w:r>
    </w:p>
    <w:p>
      <w:r>
        <w:t>Answer C</w:t>
      </w:r>
    </w:p>
    <w:p>
      <w:r>
        <w:t>Solution.</w:t>
      </w:r>
    </w:p>
    <w:p>
      <w:r>
        <w:t>✅ Correct Answer: C. An anxiety hierarchy plus reciprocal relaxation extinguishes conditioned fear step by step.</w:t>
      </w:r>
    </w:p>
    <w:p>
      <w:r>
        <w:t>🧠 Small steps + calm body = fear unlearns. 🔍 Exposure ladder = systematic.</w:t>
      </w:r>
    </w:p>
    <w:p>
      <w:r>
        <w:t>❌ Why Not Others: A. Flooding is a different rapid technique, not graded desensitization; B. punishment increases anxiety and avoidance, it does not desensitize; D. lifelong avoidance maintains phobia — treatment needs approach, not escape.</w:t>
      </w:r>
    </w:p>
    <w:p>
      <w:r>
        <w:t>⚡ 5-Second Recall: LADDER + RELAX = DESENSITIZE.</w:t>
      </w:r>
    </w:p>
    <w:p>
      <w:r>
        <w:t>PNC Exam Pearl: Teach deep breathing, imagery then in-vivo steps; record SUDS scores; reinforce each step before climbing higher.</w:t>
      </w:r>
    </w:p>
    <w:p>
      <w:r>
        <w:t>75. Police bring a stab injury with a weapon. The nurse's FIRST priority for the weapon and record is:</w:t>
      </w:r>
    </w:p>
    <w:p>
      <w:r>
        <w:t>पुलिस चाकू चोट सहित हथियार लाती है। हथियार-रिकॉर्ड हेतु नर्स की FIRST प्राथमिकता क्या है?</w:t>
      </w:r>
    </w:p>
    <w:p>
      <w:r>
        <w:t>A. Throw the weapon in routine waste / हथियार सामान्य कचरे में फेंकना</w:t>
      </w:r>
    </w:p>
    <w:p>
      <w:r>
        <w:t>B. Wash the weapon and return it to the family / हथियार धोकर परिवार को लौटाना</w:t>
      </w:r>
    </w:p>
    <w:p>
      <w:r>
        <w:t>C. Do not disturb fingerprints, seal-label-sign the packet, document and hand over via chain of custody for panchnama / फिंगरप्रिंट न बिगाड़ें, पैकेट सील-लेबल-हस्ताक्षर करें, दस्तावेजीकरण कर शृंखला-बद्धता से पंचनामे हेतु सौंपें</w:t>
      </w:r>
    </w:p>
    <w:p>
      <w:r>
        <w:t>D. Hide the weapon to avoid paperwork / कागजी कार्य से बचने हेतु हथियार छिपाना</w:t>
      </w:r>
    </w:p>
    <w:p>
      <w:r>
        <w:t>Answer C</w:t>
      </w:r>
    </w:p>
    <w:p>
      <w:r>
        <w:t>Solution.</w:t>
      </w:r>
    </w:p>
    <w:p>
      <w:r>
        <w:t>✅ Correct Answer: C. Preserve prints/DNA, seal in a dry paper packet with label, time, signatures, and hand to police with entry for magistrate/police inquest and panchnama. Clinical.</w:t>
      </w:r>
    </w:p>
    <w:p>
      <w:r>
        <w:t>🧠 Clinical. Weapon = evidence, not waste — chain intact. 🔍 Weapon + seal + panchnama.</w:t>
      </w:r>
    </w:p>
    <w:p>
      <w:r>
        <w:t>❌ Why Not Others: A. Discarding destroys evidence and invites legal action; B. washing wipes prints/blood and breaks custody; D. hiding evidence is an offence and delays justice.</w:t>
      </w:r>
    </w:p>
    <w:p>
      <w:r>
        <w:t>⚡ 5-Second Recall: WEAPON = SEAL + LABEL + HANDOVER.</w:t>
      </w:r>
    </w:p>
    <w:p>
      <w:r>
        <w:t>PNC Exam Pearl: Describe wounds exactly (size, depth, site), save clothes/samples dry, note time, witnesses, vitals; never alter injuries; MLC documentation countersigned.</w:t>
      </w:r>
    </w:p>
    <w:p>
      <w:r>
        <w:t>76. A young married woman with suspicious burns is brought to casualty. The nurse must:</w:t>
      </w:r>
    </w:p>
    <w:p>
      <w:r>
        <w:t>संदिग्ध जले हुए युवा विवाहित महिला कैजुअल्टी में आती है। नर्स को क्या करना चाहिए?</w:t>
      </w:r>
    </w:p>
    <w:p>
      <w:r>
        <w:t>A. Treat as simple accident with no records / बिना रिकॉर्ड साधारण दुर्घटना मानकर उपचार</w:t>
      </w:r>
    </w:p>
    <w:p>
      <w:r>
        <w:t>B. Send her home without informing anyone / बिना सूचना घर भेज देना</w:t>
      </w:r>
    </w:p>
    <w:p>
      <w:r>
        <w:t>C. Provide emergency burn care, preserve evidence, document dying declaration support, and trigger medico-legal/police-SDM intimation per dowry-burn protocol / आपात दग्ध देखभाल, साक्ष्य संरक्षण, डाइंग डिक्लेरेशन सहायता दस्तावेजीकरण, दहेज-दग्ध प्रोटोकॉल से विधिक/पुलिस-SDM सूचना</w:t>
      </w:r>
    </w:p>
    <w:p>
      <w:r>
        <w:t>D. Refuse care until relatives arrive / परिजन आने तक देखभाल मना करना</w:t>
      </w:r>
    </w:p>
    <w:p>
      <w:r>
        <w:t>Answer C</w:t>
      </w:r>
    </w:p>
    <w:p>
      <w:r>
        <w:t>Solution.</w:t>
      </w:r>
    </w:p>
    <w:p>
      <w:r>
        <w:t>✅ Correct Answer: C. All suspicious/bridal burns (especially within 7 years of marriage) are MLC — resuscitate, record history verbatim, keep samples/clothes, inform police/SDM and facilitate statement.</w:t>
      </w:r>
    </w:p>
    <w:p>
      <w:r>
        <w:t>🧠 Burn + dowry suspicion = resuscitate + report. 🔍 Burn assault + register.</w:t>
      </w:r>
    </w:p>
    <w:p>
      <w:r>
        <w:t>❌ Why Not Others: A. Skipping records destroys a potential homicide/dowry case; B. discharge without intimation endangers the victim and is negligent; D. delaying resuscitation for relatives risks death and violates duty.</w:t>
      </w:r>
    </w:p>
    <w:p>
      <w:r>
        <w:t>⚡ 5-Second Recall: SUSPICIOUS BURN = TREAT + RECORD + REPORT.</w:t>
      </w:r>
    </w:p>
    <w:p>
      <w:r>
        <w:t>PNC Exam Pearl: Parkland fluids, airway, tetanus, pain, infection barrier; note extent/depth, smell of kerosene, witness names; SDM inquest for deaths within 7 years.</w:t>
      </w:r>
    </w:p>
    <w:p>
      <w:r>
        <w:t>77. An ASHA brings a home-delivered mother and newborn to the facility. Under JSY, the nurse explains the scheme link as:</w:t>
      </w:r>
    </w:p>
    <w:p>
      <w:r>
        <w:t>आशा घर-प्रसव माता-नवजात को संस्थान लाती है। JSY के अंतर्गत नर्स योजना संबंध कैसे समझाए?</w:t>
      </w:r>
    </w:p>
    <w:p>
      <w:r>
        <w:t>A. Cash for school admission only / केवल विद्यालय प्रवेश हेतु नकद</w:t>
      </w:r>
    </w:p>
    <w:p>
      <w:r>
        <w:t>B. Road repair incentive / सड़क मरम्मत प्रोत्साहन</w:t>
      </w:r>
    </w:p>
    <w:p>
      <w:r>
        <w:t>C. Cash assistance and transport support promoting institutional delivery with ASHA linkage / आशा संबंध सहित संस्थागत प्रसव प्रोत्साहन हेतु नकद सहायता-परिवहन सहयोग</w:t>
      </w:r>
    </w:p>
    <w:p>
      <w:r>
        <w:t>D. Crop loan scheme / फसल ऋण योजना</w:t>
      </w:r>
    </w:p>
    <w:p>
      <w:r>
        <w:t>Answer C</w:t>
      </w:r>
    </w:p>
    <w:p>
      <w:r>
        <w:t>Solution.</w:t>
      </w:r>
    </w:p>
    <w:p>
      <w:r>
        <w:t>✅ Correct Answer: C. Janani Suraksha Yojana gives cash incentive and transport (102/108) for institutional delivery, with ASHA escort, postnatal care and newborn care.</w:t>
      </w:r>
    </w:p>
    <w:p>
      <w:r>
        <w:t>🧠 Home delivery + ASHA = convert to facility safety net. 🔍 JSY + home delivery link.</w:t>
      </w:r>
    </w:p>
    <w:p>
      <w:r>
        <w:t>❌ Why Not Others: A. School admission cash is an education scheme, not JSY; B. road repair has no link to maternal benefits; D. crop loans belong to agriculture, not maternity.</w:t>
      </w:r>
    </w:p>
    <w:p>
      <w:r>
        <w:t>⚡ 5-Second Recall: JSY = FACILITY BIRTH + ASHA + CASH.</w:t>
      </w:r>
    </w:p>
    <w:p>
      <w:r>
        <w:t>PNC Exam Pearl: Link with JSSK free delivery, drugs, diet, blood, transport; track ANC, high-risk tags, PNC visits and immunisation.</w:t>
      </w:r>
    </w:p>
    <w:p>
      <w:r>
        <w:t>78. For antenatal-postnatal tracking, the eligible-couple and RCH register is BEST used to:</w:t>
      </w:r>
    </w:p>
    <w:p>
      <w:r>
        <w:t>गर्भावस्था-प्रसवोत्तर ट्रैकिंग हेतु पात्र-दंपति व RCH रजिस्टर का BEST उपयोग क्या है?</w:t>
      </w:r>
    </w:p>
    <w:p>
      <w:r>
        <w:t>A. List road accidents / सड़क दुर्घटनाएं सूचीबद्ध करना</w:t>
      </w:r>
    </w:p>
    <w:p>
      <w:r>
        <w:t>B. Track crop yields / फसल उपज ट्रैक करना</w:t>
      </w:r>
    </w:p>
    <w:p>
      <w:r>
        <w:t>C. Enumerate eligible couples, track contraception, ANC, delivery, PNC and immunisation for follow-up / पात्र दंपति सूची, गर्भनिरोध, ANC, प्रसव, PNC-टीकाकरण ट्रैक कर फॉलो-अप</w:t>
      </w:r>
    </w:p>
    <w:p>
      <w:r>
        <w:t>D. Record school exam marks / विद्यालय परीक्षा अंक लिखना</w:t>
      </w:r>
    </w:p>
    <w:p>
      <w:r>
        <w:t>Answer C</w:t>
      </w:r>
    </w:p>
    <w:p>
      <w:r>
        <w:t>Solution.</w:t>
      </w:r>
    </w:p>
    <w:p>
      <w:r>
        <w:t>✅ Correct Answer: C. RCH portal/registers maintain EC numbers, due lists, high-risk flags and dropouts for ASHA-ANM home visits.</w:t>
      </w:r>
    </w:p>
    <w:p>
      <w:r>
        <w:t>🧠 Every couple + mother + child on one trail. 🔍 Eligible couple + track.</w:t>
      </w:r>
    </w:p>
    <w:p>
      <w:r>
        <w:t>❌ Why Not Others: A. Accidents belong to police/trauma logs, not RCH; B. crop yields are agriculture records; D. exam marks are education records, not maternal-child tracking.</w:t>
      </w:r>
    </w:p>
    <w:p>
      <w:r>
        <w:t>⚡ 5-Second Recall: RCH REGISTER = COUPLE TO CHILD TRAIL.</w:t>
      </w:r>
    </w:p>
    <w:p>
      <w:r>
        <w:t>PNC Exam Pearl: Update HMIS/RCH portal, due-list mobilization, Village Health Nutrition Day catch-up; never leave high-risk or dropout unvisited.</w:t>
      </w:r>
    </w:p>
    <w:p>
      <w:r>
        <w:t>79. During Village Health Nutrition Day, adults ≥30 years are mobilized for NCD screening because:</w:t>
      </w:r>
    </w:p>
    <w:p>
      <w:r>
        <w:t>ग्राम स्वास्थ्य पोषण दिवस में ≥30 वर्ष वयस्कों को NCD स्क्रीनिंग हेतु क्यों जुटाया जाता है?</w:t>
      </w:r>
    </w:p>
    <w:p>
      <w:r>
        <w:t>A. NCDs never occur before old age / वृद्धावस्था से पहले NCD कभी नहीं होता</w:t>
      </w:r>
    </w:p>
    <w:p>
      <w:r>
        <w:t>B. Only children need screening / केवल बच्चों को स्क्रीनिंग चाहिए</w:t>
      </w:r>
    </w:p>
    <w:p>
      <w:r>
        <w:t>C. Population-based screening from 30 years under NP-NCD with CBAC detects hypertension, diabetes and cancers early / NP-NCD के अंतर्गत 30 वर्ष से CBAC द्वारा जनसंख्या स्क्रीनिंग उच्च रक्तचाप, मधुमेह, कैंसर शीघ्र पकड़ती है</w:t>
      </w:r>
    </w:p>
    <w:p>
      <w:r>
        <w:t>D. Screening once in a lifetime is enough / जीवन में एक बार स्क्रीनिंग पर्याप्त है</w:t>
      </w:r>
    </w:p>
    <w:p>
      <w:r>
        <w:t>Answer C</w:t>
      </w:r>
    </w:p>
    <w:p>
      <w:r>
        <w:t>Solution.</w:t>
      </w:r>
    </w:p>
    <w:p>
      <w:r>
        <w:t>✅ Correct Answer: C. NP-NCD mandates CBAC enumeration and annual BP, sugar, oral/breast/cervical screening from age 30 with referral and follow-up.</w:t>
      </w:r>
    </w:p>
    <w:p>
      <w:r>
        <w:t>🧠 30-plus = catch silent killers early at the community door. 🔍 30plus + screening.</w:t>
      </w:r>
    </w:p>
    <w:p>
      <w:r>
        <w:t>❌ Why Not Others: A. Hypertension/diabetes increasingly strike young adults — waiting misses cases; B. adult NCDs need adult screening, child screening alone is incomplete; D. one-time screening misses incident disease — periodic rescreening is required.</w:t>
      </w:r>
    </w:p>
    <w:p>
      <w:r>
        <w:t>⚡ 5-Second Recall: 30+ = CBAC + BP + SUGAR + CANCER CHECK.</w:t>
      </w:r>
    </w:p>
    <w:p>
      <w:r>
        <w:t>PNC Exam Pearl: Fill NCD app/CBAC forms, lifestyle counselling (salt, tobacco, activity), ensure drug refill and referral loop closure.</w:t>
      </w:r>
    </w:p>
    <w:p>
      <w:r>
        <w:t>80. A poor family fears surgery costs for a listed procedure. The nurse guides them for an Ayushman card under PM-JAY as:</w:t>
      </w:r>
    </w:p>
    <w:p>
      <w:r>
        <w:t>सूचीबद्ध सर्जरी खर्च से डरा गरीब परिवार। PM-JAY के अंतर्गत आयुष्मान कार्ड हेतु नर्स मार्गदर्शन क्या दे?</w:t>
      </w:r>
    </w:p>
    <w:p>
      <w:r>
        <w:t>A. Loan from moneylenders only / केवल साहूकार से ऋण</w:t>
      </w:r>
    </w:p>
    <w:p>
      <w:r>
        <w:t>B. Sell land immediately / तुरंत भूमि बेचना</w:t>
      </w:r>
    </w:p>
    <w:p>
      <w:r>
        <w:t>C. Cancel needed surgery / आवश्यक सर्जरी रद्द करना</w:t>
      </w:r>
    </w:p>
    <w:p>
      <w:r>
        <w:t>D. Get eligibility checked, e-KYC with Aadhaar-ration proof, free cashless cover up to ₹5 lakh per family per year at empanelled hospitals / पात्रता जांच, आधार-राशन प्रमाण से e-KYC, सूचीबद्ध अस्पताल में प्रति परिवार प्रति वर्ष ₹5 लाख तक निःशुल्क कैशलेस कवर</w:t>
      </w:r>
    </w:p>
    <w:p>
      <w:r>
        <w:t>Answer D</w:t>
      </w:r>
    </w:p>
    <w:p>
      <w:r>
        <w:t>Solution.</w:t>
      </w:r>
    </w:p>
    <w:p>
      <w:r>
        <w:t>✅ Correct Answer: D. PM-JAY Ayushman Bharat covers secondary-tertiary hospitalisation cashlessly for eligible families with pre-authorisation. Clinical.</w:t>
      </w:r>
    </w:p>
    <w:p>
      <w:r>
        <w:t>🧠 Clinical. Cost fear + listed surgery = remove financial barrier to care. 🔍 PMJAY + Ayushman card.</w:t>
      </w:r>
    </w:p>
    <w:p>
      <w:r>
        <w:t>❌ Why Not Others: A. Moneylender loans push families into debt when cashless cover exists; B. distress sale is harmful and unnecessary before checking entitlement; C. cancelling needed surgery risks life when funding is available.</w:t>
      </w:r>
    </w:p>
    <w:p>
      <w:r>
        <w:t>⚡ 5-Second Recall: PM-JAY = ₹5 LAKH CASHLESS CARE.</w:t>
      </w:r>
    </w:p>
    <w:p>
      <w:r>
        <w:t>PNC Exam Pearl: Help with beneficiary ID, empanelled-hospital list, referral letter, records; JSSK/PMJAY link for mothers-newborns; follow-up discharge and claims.</w:t>
      </w:r>
    </w:p>
    <w:p>
      <w:r>
        <w:t>81. In a study on back-care teaching and pain scores, the taught programme and the pain score are:</w:t>
      </w:r>
    </w:p>
    <w:p>
      <w:r>
        <w:t>पीठ-देखभाल शिक्षण व दर्द स्कोर अध्ययन में शिक्षण कार्यक्रम और दर्द स्कोर क्या हैं?</w:t>
      </w:r>
    </w:p>
    <w:p>
      <w:r>
        <w:t>A. Both are extraneous variables / दोनों बाह्य चर हैं</w:t>
      </w:r>
    </w:p>
    <w:p>
      <w:r>
        <w:t>B. Both are demographic variables / दोनों जनसांख्यिकीय चर हैं</w:t>
      </w:r>
    </w:p>
    <w:p>
      <w:r>
        <w:t>C. Pain is manipulated and teaching is measured / दर्द परिचालित तथा शिक्षण मापित है</w:t>
      </w:r>
    </w:p>
    <w:p>
      <w:r>
        <w:t>D. Teaching is the independent (manipulated) variable and pain score is the dependent (outcome) variable / शिक्षण स्वतंत्र (परिचालित) चर तथा दर्द स्कोर परतंत्र (परिणाम) चर है</w:t>
      </w:r>
    </w:p>
    <w:p>
      <w:r>
        <w:t>Answer D</w:t>
      </w:r>
    </w:p>
    <w:p>
      <w:r>
        <w:t>Solution.</w:t>
      </w:r>
    </w:p>
    <w:p>
      <w:r>
        <w:t>✅ Correct Answer: D. Independent variable is introduced/changed by the researcher; dependent variable is the measured effect.</w:t>
      </w:r>
    </w:p>
    <w:p>
      <w:r>
        <w:t>🧠 Cause = independent; effect = dependent. 🔍 Variable + independent-dependent.</w:t>
      </w:r>
    </w:p>
    <w:p>
      <w:r>
        <w:t>❌ Why Not Others: A. Extraneous variables are uncontrolled confounders, not the main cause-effect pair; B. demographics describe samples, they are not the intervention-outcome here; C. reverses the logic — teaching is given, pain is the measured result.</w:t>
      </w:r>
    </w:p>
    <w:p>
      <w:r>
        <w:t>⚡ 5-Second Recall: I CHANGE = INDEPENDENT; I MEASURE = DEPENDENT.</w:t>
      </w:r>
    </w:p>
    <w:p>
      <w:r>
        <w:t>PNC Exam Pearl: Control confounders via randomisation, matching, exclusion; operationalise tools with validity-reliability checks.</w:t>
      </w:r>
    </w:p>
    <w:p>
      <w:r>
        <w:t>82. A pain scale ranking patients as mild &lt; moderate &lt; severe WITHOUT equal intervals is:</w:t>
      </w:r>
    </w:p>
    <w:p>
      <w:r>
        <w:t>रोगियों को हल्का &lt; मध्यम &lt; गंभीर क्रम देने वाला दर्द मापक (बिना समान अंतर) कौन-सा है?</w:t>
      </w:r>
    </w:p>
    <w:p>
      <w:r>
        <w:t>A. Nominal naming scale / नाममात्र नामकरण मापक</w:t>
      </w:r>
    </w:p>
    <w:p>
      <w:r>
        <w:t>B. Ratio scale with true zero / सत्य शून्य सहित अनुपात मापक</w:t>
      </w:r>
    </w:p>
    <w:p>
      <w:r>
        <w:t>C. Interval scale with equal gaps / समान अंतर सहित अंतराल मापक</w:t>
      </w:r>
    </w:p>
    <w:p>
      <w:r>
        <w:t>D. Ordinal scale showing rank order only / केवल क्रम दर्शाने वाला क्रमसूचक मापक</w:t>
      </w:r>
    </w:p>
    <w:p>
      <w:r>
        <w:t>Answer D</w:t>
      </w:r>
    </w:p>
    <w:p>
      <w:r>
        <w:t>Solution.</w:t>
      </w:r>
    </w:p>
    <w:p>
      <w:r>
        <w:t>✅ Correct Answer: D. Ordinal data orders categories (1st, 2nd, 3rd) but gaps are not equal or measurable.</w:t>
      </w:r>
    </w:p>
    <w:p>
      <w:r>
        <w:t>🧠 Rank without ruler = ordinal. 🔍 Ordinal + rank order.</w:t>
      </w:r>
    </w:p>
    <w:p>
      <w:r>
        <w:t>❌ Why Not Others: A. Nominal only names (male/female, blood group) with no order; B. ratio has true zero and equal ratios (weight, Hb) — not mere ranks; C. interval has equal gaps but no true zero (temperature °C) — severity ranks lack equal gaps.</w:t>
      </w:r>
    </w:p>
    <w:p>
      <w:r>
        <w:t>⚡ 5-Second Recall: ORDER ONLY = ORDINAL.</w:t>
      </w:r>
    </w:p>
    <w:p>
      <w:r>
        <w:t>PNC Exam Pearl: Nominal = chi-square/mode; ordinal = median, Mann-Whitney; interval-ratio = mean, t-test — match statistics to scale.</w:t>
      </w:r>
    </w:p>
    <w:p>
      <w:r>
        <w:t>83. Before using a new knowledge questionnaire, getting maternity experts to judge item relevance establishes:</w:t>
      </w:r>
    </w:p>
    <w:p>
      <w:r>
        <w:t>नया ज्ञान प्रश्नावली उपयोग से पहले प्रसूति विशेषज्ञों से मद प्रासंगिकता जांच क्या स्थापित करती है? [PYQ-I: validity-expert judgement]</w:t>
      </w:r>
    </w:p>
    <w:p>
      <w:r>
        <w:t>A. Test-retest stability only / केवल परीक्षण-पुनःपरीक्षण स्थिरता</w:t>
      </w:r>
    </w:p>
    <w:p>
      <w:r>
        <w:t>B. Split-half equivalence only / केवल अर्ध-विभाजन तुल्यता</w:t>
      </w:r>
    </w:p>
    <w:p>
      <w:r>
        <w:t>C. Hawthorne reactivity score / हॉथोर्न प्रतिक्रियात्मकता स्कोर</w:t>
      </w:r>
    </w:p>
    <w:p>
      <w:r>
        <w:t>D. Content validity through expert judgement (CVI) / विशेषज्ञ निर्णय द्वारा अंतर्वस्तु वैधता (CVI)</w:t>
      </w:r>
    </w:p>
    <w:p>
      <w:r>
        <w:t>Answer D</w:t>
      </w:r>
    </w:p>
    <w:p>
      <w:r>
        <w:t>Solution.</w:t>
      </w:r>
    </w:p>
    <w:p>
      <w:r>
        <w:t>✅ Correct Answer: D. Experts rate each item for relevance/clarity; Item-CVI and Scale-CVI quantify content validity before pilot testing. [PYQ-I: validity-expert judgement]</w:t>
      </w:r>
    </w:p>
    <w:p>
      <w:r>
        <w:t>🧠 Right questions first, then consistent answers. 🔍 Content + validity + expert.</w:t>
      </w:r>
    </w:p>
    <w:p>
      <w:r>
        <w:t>❌ Why Not Others: A. Test-retest measures reliability over time, not content relevance; B. split-half measures internal-consistency reliability, not expert agreement; C. Hawthorne effect is behaviour change on being observed, not a validity index.</w:t>
      </w:r>
    </w:p>
    <w:p>
      <w:r>
        <w:t>⚡ 5-Second Recall: EXPERTS AGREE = CONTENT VALID.</w:t>
      </w:r>
    </w:p>
    <w:p>
      <w:r>
        <w:t>PNC Exam Pearl: Validity types — face, content, criterion, construct; reliability — Cronbach alpha ≥0.7, test-retest; validate tool before main data collection.</w:t>
      </w:r>
    </w:p>
    <w:p>
      <w:r>
        <w:t>84. Patients take medicines regularly only when the nurse watches. This observation effect is:</w:t>
      </w:r>
    </w:p>
    <w:p>
      <w:r>
        <w:t>नर्स देखने पर ही रोगी नियमित दवा लेते हैं। यह अवलोकन प्रभाव क्या है?</w:t>
      </w:r>
    </w:p>
    <w:p>
      <w:r>
        <w:t>A. Halo effect in rating / रेटिंग में हेलो प्रभाव</w:t>
      </w:r>
    </w:p>
    <w:p>
      <w:r>
        <w:t>B. Placebo drug action / प्लेसिबो औषधि क्रिया</w:t>
      </w:r>
    </w:p>
    <w:p>
      <w:r>
        <w:t>C. Sampling error / प्रतिचयन त्रुटि</w:t>
      </w:r>
    </w:p>
    <w:p>
      <w:r>
        <w:t>D. Hawthorne effect — behaviour changes because subjects know they are observed / हॉथोर्न प्रभाव — देखे जाने से व्यवहार बदलना</w:t>
      </w:r>
    </w:p>
    <w:p>
      <w:r>
        <w:t>Answer D</w:t>
      </w:r>
    </w:p>
    <w:p>
      <w:r>
        <w:t>Solution.</w:t>
      </w:r>
    </w:p>
    <w:p>
      <w:r>
        <w:t>✅ Correct Answer: D. Awareness of observation improves compliance temporarily, threatening internal validity.</w:t>
      </w:r>
    </w:p>
    <w:p>
      <w:r>
        <w:t>🧠 Watched = changed behaviour. 🔍 Observe + effect.</w:t>
      </w:r>
    </w:p>
    <w:p>
      <w:r>
        <w:t>❌ Why Not Others: A. Halo effect is rater bias from one trait colouring all ratings, not subject reactivity; B. placebo is improvement from inert treatment belief, not from being watched; C. sampling error is chance deviation of sample from population, not observation reactivity.</w:t>
      </w:r>
    </w:p>
    <w:p>
      <w:r>
        <w:t>⚡ 5-Second Recall: WATCHED = HAWTHORNE.</w:t>
      </w:r>
    </w:p>
    <w:p>
      <w:r>
        <w:t>PNC Exam Pearl: Reduce by unobtrusive observation, blinding, habituation visits; document reactivity as a limitation.</w:t>
      </w:r>
    </w:p>
    <w:p>
      <w:r>
        <w:t>85. Returning interview transcripts to participants for correction and confirmation strengthens:</w:t>
      </w:r>
    </w:p>
    <w:p>
      <w:r>
        <w:t>साक्षात्कार प्रतिलेख प्रतिभागियों को सुधार-पुष्टि हेतु लौटाना क्या सुदृढ़ करता है?</w:t>
      </w:r>
    </w:p>
    <w:p>
      <w:r>
        <w:t>A. Random sampling frame / यादृच्छिक प्रतिचयन ढांचा</w:t>
      </w:r>
    </w:p>
    <w:p>
      <w:r>
        <w:t>B. Statistical power calculation / सांख्यिकीय शक्ति गणना</w:t>
      </w:r>
    </w:p>
    <w:p>
      <w:r>
        <w:t>C. Probability sampling method / प्रायिकता प्रतिचयन विधि</w:t>
      </w:r>
    </w:p>
    <w:p>
      <w:r>
        <w:t>D. Credibility (member check/validation) in qualitative research / गुणात्मक शोध में विश्वसनीयता (सदस्य जांच/मान्यता)</w:t>
      </w:r>
    </w:p>
    <w:p>
      <w:r>
        <w:t>Answer D</w:t>
      </w:r>
    </w:p>
    <w:p>
      <w:r>
        <w:t>Solution.</w:t>
      </w:r>
    </w:p>
    <w:p>
      <w:r>
        <w:t>✅ Correct Answer: D. Member checking lets participants verify accuracy and meaning, establishing truth-value/credibility per Lincoln-Guba.</w:t>
      </w:r>
    </w:p>
    <w:p>
      <w:r>
        <w:t>🧠 Participants agree = findings believable. 🔍 Member check = credibility.</w:t>
      </w:r>
    </w:p>
    <w:p>
      <w:r>
        <w:t>❌ Why Not Others: A. Sampling frame lists the population, member check does not build it; B. power calculation sizes quantitative samples, not qualitative trustworthiness; C. probability sampling selects subjects, it does not validate interpretations.</w:t>
      </w:r>
    </w:p>
    <w:p>
      <w:r>
        <w:t>⚡ 5-Second Recall: MEMBER SAYS YES = CREDIBLE.</w:t>
      </w:r>
    </w:p>
    <w:p>
      <w:r>
        <w:t>PNC Exam Pearl: Trustworthiness — credibility (member check, triangulation), transferability (thick description), dependability (audit trail), confirmability (reflexivity).</w:t>
      </w:r>
    </w:p>
    <w:p>
      <w:r>
        <w:t>Q86-100: BS2, Eng2, CHN5, Env2, Eth2, Inf2. Clinical Q91,93,96,99. Strategic Q92. PYQ none.</w:t>
      </w:r>
    </w:p>
    <w:p>
      <w:r>
        <w:t>86. The time period of a simple pendulum depends on:</w:t>
      </w:r>
    </w:p>
    <w:p>
      <w:r>
        <w:t>सरल लोलक का आवर्तकाल किस पर निर्भर करता है?</w:t>
      </w:r>
    </w:p>
    <w:p>
      <w:r>
        <w:t>A. Length of pendulum and acceleration due to gravity, T = 2π√(l/g) / लोलक लंबाई और गुरुत्व त्वरण, T = 2π√(l/g)</w:t>
      </w:r>
    </w:p>
    <w:p>
      <w:r>
        <w:t>B. Mass of the bob alone / केवल गोलक के द्रव्यमान पर</w:t>
      </w:r>
    </w:p>
    <w:p>
      <w:r>
        <w:t>C. Colour of the string / डोरी के रंग पर</w:t>
      </w:r>
    </w:p>
    <w:p>
      <w:r>
        <w:t>D. Amplitude of 90 degrees with linear formula / 90 डिग्री आयाम सहित रैखिक सूत्र पर</w:t>
      </w:r>
    </w:p>
    <w:p>
      <w:r>
        <w:t>Answer A</w:t>
      </w:r>
    </w:p>
    <w:p>
      <w:r>
        <w:t>Solution.</w:t>
      </w:r>
    </w:p>
    <w:p>
      <w:r>
        <w:t>✅ Correct Answer: A. For small oscillations, period rises with length and falls with gravity; mass does not enter the formula.</w:t>
      </w:r>
    </w:p>
    <w:p>
      <w:r>
        <w:t>🧠 Longer string = slower swing. 🔍 Pendulum + period formula.</w:t>
      </w:r>
    </w:p>
    <w:p>
      <w:r>
        <w:t>❌ Why Not Others: B. Mass cancels out — heavy and light bobs swing together for same length; C. colour has no physical effect on motion; D. large amplitudes break the small-angle approximation, formula no longer holds linearly.</w:t>
      </w:r>
    </w:p>
    <w:p>
      <w:r>
        <w:t>⚡ 5-Second Recall: T = 2π√(l/g).</w:t>
      </w:r>
    </w:p>
    <w:p>
      <w:r>
        <w:t>PNC Exam Pearl: Used in physio pendular exercises and equipment calibration; check length fixation and small swing for timing.</w:t>
      </w:r>
    </w:p>
    <w:p>
      <w:r>
        <w:t>87. During abdominal ultrasound, coupling gel is applied because it:</w:t>
      </w:r>
    </w:p>
    <w:p>
      <w:r>
        <w:t>उदर अल्ट्रासाउंड में कपलिंग जेल क्यों लगाया जाता है?</w:t>
      </w:r>
    </w:p>
    <w:p>
      <w:r>
        <w:t>A. Removes air between probe and skin for clear echo transmission / जांच-त्वचा बीच वायु हटाकर स्पष्ट प्रतिध्वनि संचरण करता है</w:t>
      </w:r>
    </w:p>
    <w:p>
      <w:r>
        <w:t>B. Heats the probe to burn tissues / जांच गर्म कर ऊतक जलाता है</w:t>
      </w:r>
    </w:p>
    <w:p>
      <w:r>
        <w:t>C. Generates X-rays for imaging / चित्रण हेतु एक्स-रे बनाता है</w:t>
      </w:r>
    </w:p>
    <w:p>
      <w:r>
        <w:t>D. Anaesthetises the abdomen completely / उदर पूर्णतः सुन्न करता है</w:t>
      </w:r>
    </w:p>
    <w:p>
      <w:r>
        <w:t>Answer A</w:t>
      </w:r>
    </w:p>
    <w:p>
      <w:r>
        <w:t>Solution.</w:t>
      </w:r>
    </w:p>
    <w:p>
      <w:r>
        <w:t>✅ Correct Answer: A. Air reflects ultrasound waves; gel provides acoustic contact so echoes return sharply.</w:t>
      </w:r>
    </w:p>
    <w:p>
      <w:r>
        <w:t>🧠 No air gap = no lost waves. 🔍 Echo + gel.</w:t>
      </w:r>
    </w:p>
    <w:p>
      <w:r>
        <w:t>❌ Why Not Others: B. Gel does not heat or burn — thermal output is controlled and minimal; C. ultrasound uses sound waves, not X-rays; D. gel has no anaesthetic action, sensation remains.</w:t>
      </w:r>
    </w:p>
    <w:p>
      <w:r>
        <w:t>⚡ 5-Second Recall: GEL = NO AIR = CLEAR ECHO.</w:t>
      </w:r>
    </w:p>
    <w:p>
      <w:r>
        <w:t>PNC Exam Pearl: NPO for gallbladder scans, full bladder for pelvis; wipe gel after, check allergies; report transducer cleaning.</w:t>
      </w:r>
    </w:p>
    <w:p>
      <w:r>
        <w:t>88. For safe shift handover, the nurse using SBAR reports:</w:t>
      </w:r>
    </w:p>
    <w:p>
      <w:r>
        <w:t>सुरक्षित शिफ्ट हैंडओवर हेतु SBAR से नर्स क्या रिपोर्ट करती है?</w:t>
      </w:r>
    </w:p>
    <w:p>
      <w:r>
        <w:t>A. Situation, Background, Assessment, Recommendation in order / क्रम से स्थिति, पृष्ठभूमि, आकलन, सिफारिश</w:t>
      </w:r>
    </w:p>
    <w:p>
      <w:r>
        <w:t>B. Sleep, Breakfast, Activity, Rest pattern only / केवल नींद, नाश्ता, गतिविधि, आराम पैटर्न</w:t>
      </w:r>
    </w:p>
    <w:p>
      <w:r>
        <w:t>C. Surname, Bill, Address, Receipt details / उपनाम, बिल, पता, रसीद विवरण</w:t>
      </w:r>
    </w:p>
    <w:p>
      <w:r>
        <w:t>D. Silence with no verbal report / बिना मौखिक रिपोर्ट मौन</w:t>
      </w:r>
    </w:p>
    <w:p>
      <w:r>
        <w:t>Answer A</w:t>
      </w:r>
    </w:p>
    <w:p>
      <w:r>
        <w:t>Solution.</w:t>
      </w:r>
    </w:p>
    <w:p>
      <w:r>
        <w:t>✅ Correct Answer: A. SBAR structures concise, closed-loop communication — what is happening, context, findings, what is needed.</w:t>
      </w:r>
    </w:p>
    <w:p>
      <w:r>
        <w:t>🧠 Same format every handover prevents missed facts. 🔍 Voice report + SBAR shift.</w:t>
      </w:r>
    </w:p>
    <w:p>
      <w:r>
        <w:t>❌ Why Not Others: B. Sleep-breakfast notes are care details, not the SBAR framework; C. billing details belong to accounts, not clinical handover; D. silence abandons accountability and risks harm.</w:t>
      </w:r>
    </w:p>
    <w:p>
      <w:r>
        <w:t>⚡ 5-Second Recall: SBAR = S-B-A-R IN ORDER.</w:t>
      </w:r>
    </w:p>
    <w:p>
      <w:r>
        <w:t>PNC Exam Pearl: Use read-back, written Duchess/ISBAR sheets, bedside handover; flag abnormal vitals, pending labs, lines and fall risk.</w:t>
      </w:r>
    </w:p>
    <w:p>
      <w:r>
        <w:t>89. Brady-cardia and tachy-cardia respectively mean:</w:t>
      </w:r>
    </w:p>
    <w:p>
      <w:r>
        <w:t>ब्रेडी-कार्डिया और टैकी-कार्डिया का क्रमशः अर्थ क्या है?</w:t>
      </w:r>
    </w:p>
    <w:p>
      <w:r>
        <w:t>A. Slow heart rate and fast heart rate (brady = slow, tachy = fast) / धीमी हृदय गति और तीव्र हृदय गति (ब्रेडी = धीमा, टैकी = तीव्र)</w:t>
      </w:r>
    </w:p>
    <w:p>
      <w:r>
        <w:t>B. Fast then slow in reverse order / विपरीत क्रम में तीव्र फिर धीमा</w:t>
      </w:r>
    </w:p>
    <w:p>
      <w:r>
        <w:t>C. High blood pressure in both / दोनों में उच्च रक्तचाप</w:t>
      </w:r>
    </w:p>
    <w:p>
      <w:r>
        <w:t>D. Normal rhythm in both / दोनों में सामान्य लय</w:t>
      </w:r>
    </w:p>
    <w:p>
      <w:r>
        <w:t>Answer A</w:t>
      </w:r>
    </w:p>
    <w:p>
      <w:r>
        <w:t>Solution.</w:t>
      </w:r>
    </w:p>
    <w:p>
      <w:r>
        <w:t>✅ Correct Answer: A. Prefix brady- denotes slow, tachy- denotes fast; -cardia refers to heart rate.</w:t>
      </w:r>
    </w:p>
    <w:p>
      <w:r>
        <w:t>🧠 Prefix unlocks the term. 🔍 Prefix + brady-tachy.</w:t>
      </w:r>
    </w:p>
    <w:p>
      <w:r>
        <w:t>❌ Why Not Others: B. Reverses the meanings — brady is never fast; C. pressure terms use hyper-/hypo-tension, not brady/tachy; D. both denote abnormal rates, not normal rhythm.</w:t>
      </w:r>
    </w:p>
    <w:p>
      <w:r>
        <w:t>⚡ 5-Second Recall: BRADY DOWN, TACHY UP.</w:t>
      </w:r>
    </w:p>
    <w:p>
      <w:r>
        <w:t>PNC Exam Pearl: Bradycardia &lt;60, tachycardia &gt;100; report chest pain, syncope, hypotension; keep atropine, oxygen and ECG ready.</w:t>
      </w:r>
    </w:p>
    <w:p>
      <w:r>
        <w:t>90. As per Indian norms, one rural sub-centre (health sub-centre) covers a population of:</w:t>
      </w:r>
    </w:p>
    <w:p>
      <w:r>
        <w:t>भारतीय मानकों से एक ग्रामीण उप-केंद्र कितनी जनसंख्या कवर करता है?</w:t>
      </w:r>
    </w:p>
    <w:p>
      <w:r>
        <w:t>A. 50,000 in all areas / सभी क्षेत्रों में 50,000</w:t>
      </w:r>
    </w:p>
    <w:p>
      <w:r>
        <w:t>B. 5,000 in plains and 3,000 in tribal-hilly areas / मैदान में 5,000 तथा जनजातीय-पहाड़ी में 3,000</w:t>
      </w:r>
    </w:p>
    <w:p>
      <w:r>
        <w:t>C. 1,00,000 in cities only / केवल शहरों में 1,00,000</w:t>
      </w:r>
    </w:p>
    <w:p>
      <w:r>
        <w:t>D. 500 in every village / प्रत्येक गांव में 500</w:t>
      </w:r>
    </w:p>
    <w:p>
      <w:r>
        <w:t>Answer B</w:t>
      </w:r>
    </w:p>
    <w:p>
      <w:r>
        <w:t>Solution.</w:t>
      </w:r>
    </w:p>
    <w:p>
      <w:r>
        <w:t>✅ Correct Answer: B. IPHS norm — sub-centre 5000 (plain) / 3000 (tribal-hilly); PHC 30,000/20,000; CHC 1,20,000/80,000.</w:t>
      </w:r>
    </w:p>
    <w:p>
      <w:r>
        <w:t>🧠 Smallest unit = smallest population. 🔍 Subcentre + population norm.</w:t>
      </w:r>
    </w:p>
    <w:p>
      <w:r>
        <w:t>❌ Why Not Others: A. 50,000+ is district/CHC-level load, not a sub-centre; C. 1,00,000 is CHC/urban norm, far above sub-centre; D. 500 is a hamlet, not the planning norm.</w:t>
      </w:r>
    </w:p>
    <w:p>
      <w:r>
        <w:t>⚡ 5-Second Recall: SC 5K/3K — PHC 30K/20K — CHC 120K/80K.</w:t>
      </w:r>
    </w:p>
    <w:p>
      <w:r>
        <w:t>PNC Exam Pearl: ANM + MPW + ASHA deliver ANC, immunisation, NCD screening; maintain eligible-couple, birth-death and stock registers.</w:t>
      </w:r>
    </w:p>
    <w:p>
      <w:r>
        <w:t>91. A PHC designated 24×7 must be ready for round-the-clock deliveries. The nurse ensures readiness by:</w:t>
      </w:r>
    </w:p>
    <w:p>
      <w:r>
        <w:t>24×7 नामित PHC में सतत प्रसव तत्परता हेतु नर्स क्या सुनिश्चित करे?</w:t>
      </w:r>
    </w:p>
    <w:p>
      <w:r>
        <w:t>A. Closing labour room at night / रात्रि में प्रसव कक्ष बंद करना</w:t>
      </w:r>
    </w:p>
    <w:p>
      <w:r>
        <w:t>B. Keeping skilled staff roster, clean labour room, delivery-newborn-resuscitation tray, drugs, oxygen, referral transport and partograph use / कुशल स्टाफ रोस्टर, स्वच्छ प्रसव कक्ष, प्रसव-नवजात-पुनर्जीवन ट्रे, दवा, ऑक्सीजन, रेफरल परिवहन, पार्टोग्राफ उपयोग</w:t>
      </w:r>
    </w:p>
    <w:p>
      <w:r>
        <w:t>C. Conducting deliveries without records / बिना रिकॉर्ड प्रसव कराना</w:t>
      </w:r>
    </w:p>
    <w:p>
      <w:r>
        <w:t>D. Referring every normal labour to district hospital / प्रत्येक सामान्य प्रसव जिला अस्पताल रेफर करना</w:t>
      </w:r>
    </w:p>
    <w:p>
      <w:r>
        <w:t>Answer B</w:t>
      </w:r>
    </w:p>
    <w:p>
      <w:r>
        <w:t>Solution.</w:t>
      </w:r>
    </w:p>
    <w:p>
      <w:r>
        <w:t>✅ Correct Answer: B. IPHS 24×7 PHC needs minimum delivery load with SBA-trained staff, essential newborn care and timely referral backup. Clinical.</w:t>
      </w:r>
    </w:p>
    <w:p>
      <w:r>
        <w:t>🧠 Clinical. Labour any hour = room-drugs-hands-transport ready. 🔍 PHC + 24x7 + delivery load.</w:t>
      </w:r>
    </w:p>
    <w:p>
      <w:r>
        <w:t>❌ Why Not Others: A. Closing at night defeats the 24×7 mandate and delays care; C. record-less care breaks JSY/JSSK claims and safety tracking; D. blanket referral overloads higher centres and denies accessible normal care.</w:t>
      </w:r>
    </w:p>
    <w:p>
      <w:r>
        <w:t>⚡ 5-Second Recall: 24×7 = STAFF + TRAY + PARTOGRAPH + TRANSPORT.</w:t>
      </w:r>
    </w:p>
    <w:p>
      <w:r>
        <w:t>PNC Exam Pearl: Track PPH, eclampsia, sepsis drills; AMTSL, delayed cord, KMC, breastfeeding within one hour; keep 102/108 numbers displayed.</w:t>
      </w:r>
    </w:p>
    <w:p>
      <w:r>
        <w:t>92. A CHC receives a high-risk pregnancy needing caesarean and blood. The FIRST/NEXT nursing action in referral is:</w:t>
      </w:r>
    </w:p>
    <w:p>
      <w:r>
        <w:t>उच्च-जोखिम गर्भावस्था (सिजेरियन-रक्त आवश्यकता) CHC पर आती है। रेफरल में FIRST/NEXT नर्सिंग कार्य क्या है?</w:t>
      </w:r>
    </w:p>
    <w:p>
      <w:r>
        <w:t>A. Send the patient alone without information / बिना सूचना रोगी अकेले भेजना</w:t>
      </w:r>
    </w:p>
    <w:p>
      <w:r>
        <w:t>B. Stabilise, inform the higher centre and family, send referral slip with records, arrange accompanied transport to the specialist FRU / स्थिर करें, उच्च केंद्र-परिवार सूचित करें, रिकॉर्ड सहित रेफरल पर्ची भेजें, विशेषज्ञ FRU तक साथ परिवहन व्यवस्थित करें</w:t>
      </w:r>
    </w:p>
    <w:p>
      <w:r>
        <w:t>C. Wait for morning without any care / बिना देखभाल सुबह तक प्रतीक्षा</w:t>
      </w:r>
    </w:p>
    <w:p>
      <w:r>
        <w:t>D. Conceal the risk to avoid panic / घबराहट से बचने हेतु जोखिम छिपाना</w:t>
      </w:r>
    </w:p>
    <w:p>
      <w:r>
        <w:t>Answer B</w:t>
      </w:r>
    </w:p>
    <w:p>
      <w:r>
        <w:t>Solution.</w:t>
      </w:r>
    </w:p>
    <w:p>
      <w:r>
        <w:t>✅ Correct Answer: B. CHC has 4 specialists (medicine, surgery, gynae, paediatrics) with OT-lab-X-ray-blood storage; beyond its scope, stabilise-and-refer with communication saves lives. Strategic.</w:t>
      </w:r>
    </w:p>
    <w:p>
      <w:r>
        <w:t>🧠 Strategic FIRST/NEXT: call ahead + paper + escort, never alone. 🔍 CHC + specialist + referral.</w:t>
      </w:r>
    </w:p>
    <w:p>
      <w:r>
        <w:t>❌ Why Not Others: A. Unaccompanied, uninformed transfer risks death en route; C. waiting without care lets eclampsia/PPH/bleed worsen; D. hiding risk blocks consent and preparedness at the receiving unit.</w:t>
      </w:r>
    </w:p>
    <w:p>
      <w:r>
        <w:t>⚡ 5-Second Recall: REFER = STABILISE + SLIP + CALL + ESCORT.</w:t>
      </w:r>
    </w:p>
    <w:p>
      <w:r>
        <w:t>PNC Exam Pearl: FRU needs C-section, blood storage, newborn stabilization; keep referral register, feedback loop and transport log.</w:t>
      </w:r>
    </w:p>
    <w:p>
      <w:r>
        <w:t>93. Before emergency transfusion, the district-hospital nurse confirms blood-bank safety by:</w:t>
      </w:r>
    </w:p>
    <w:p>
      <w:r>
        <w:t>आपात आधान से पहले जिला-अस्पताल नर्स रक्त-बैंक सुरक्षा कैसे पुष्टि करे?</w:t>
      </w:r>
    </w:p>
    <w:p>
      <w:r>
        <w:t>A. Taking any unlabelled bottle from the ward / वार्ड से कोई बिना लेबल बोतल लेना</w:t>
      </w:r>
    </w:p>
    <w:p>
      <w:r>
        <w:t>B. Skipping cross-match to save time / समय बचाने हेतु क्रॉस-मैच छोड़ना</w:t>
      </w:r>
    </w:p>
    <w:p>
      <w:r>
        <w:t>C. Verifying licensed blood bank/storage unit, grouping-cross-matching, expiry, screening tags, consent and bedside identity with vitals monitoring / लाइसेंस प्राप्त रक्त बैंक/भंडारण, ग्रुपिंग-क्रॉस-मैच, एक्सपायरी, स्क्रीनिंग टैग, सहमति, बेडसाइड पहचान सहित जैविक निगरानी</w:t>
      </w:r>
    </w:p>
    <w:p>
      <w:r>
        <w:t>D. Transfusing in the corridor without monitoring / बिना निगरानी गलियारे में आधान</w:t>
      </w:r>
    </w:p>
    <w:p>
      <w:r>
        <w:t>Answer C</w:t>
      </w:r>
    </w:p>
    <w:p>
      <w:r>
        <w:t>Solution.</w:t>
      </w:r>
    </w:p>
    <w:p>
      <w:r>
        <w:t>✅ Correct Answer: C. District hospitals run licensed banks with component separation; checked, screened, matched blood with traceability prevents reactions. Clinical.</w:t>
      </w:r>
    </w:p>
    <w:p>
      <w:r>
        <w:t>🧠 Clinical. Wrong blood kills — verify twice at bedside. 🔍 District hospital + blood bank.</w:t>
      </w:r>
    </w:p>
    <w:p>
      <w:r>
        <w:t>❌ Why Not Others: A. Unlabelled bottles risk ABO mismatch and sepsis; B. skipping cross-match invites fatal haemolysis; D. unmonitored corridor transfusion misses early reaction signs.</w:t>
      </w:r>
    </w:p>
    <w:p>
      <w:r>
        <w:t>⚡ 5-Second Recall: BLOOD = MATCH + CHECK + CONSENT + MONITOR.</w:t>
      </w:r>
    </w:p>
    <w:p>
      <w:r>
        <w:t>PNC Exam Pearl: Start slowly (first 15 min bedside), watch fever, chills, rash, dyspnoea; keep antihistamine, steroids, crash cart; document bag number, time, vitals.</w:t>
      </w:r>
    </w:p>
    <w:p>
      <w:r>
        <w:t>94. Under AYUSH integration, anaemia is addressed with herbal support ALONGSIDE standard care by:</w:t>
      </w:r>
    </w:p>
    <w:p>
      <w:r>
        <w:t>आयुष एकीकरण में मानक देखभाल के साथ हर्बल सहयोग से एनीमिया कैसे संबोधित हो?</w:t>
      </w:r>
    </w:p>
    <w:p>
      <w:r>
        <w:t>A. Stopping IFA and diet forever / IFA-आहार सदा बंद करना</w:t>
      </w:r>
    </w:p>
    <w:p>
      <w:r>
        <w:t>B. Only magic rituals without nutrition / पोषण बिना केवल जादुई अनुष्ठान</w:t>
      </w:r>
    </w:p>
    <w:p>
      <w:r>
        <w:t>C. Punarnava/Ashwagandha-type formulations only as prescribed, continuing IFA, diet and deworming with haemoglobin follow-up / निर्धारित पुनर्नवा/अश्वगंधा-प्रकार योग IFA, आहार, कृमिनाशन जारी रखते हुए हीमोग्लोबिन फॉलो-अप सहित</w:t>
      </w:r>
    </w:p>
    <w:p>
      <w:r>
        <w:t>D. Bloodletting in all anaemias / सभी एनीमिया में रक्तस्राव</w:t>
      </w:r>
    </w:p>
    <w:p>
      <w:r>
        <w:t>Answer C</w:t>
      </w:r>
    </w:p>
    <w:p>
      <w:r>
        <w:t>Solution.</w:t>
      </w:r>
    </w:p>
    <w:p>
      <w:r>
        <w:t>✅ Correct Answer: C. AYUSH clinics complement — not replace — IFA, vitamin C diet, deworming and cause-specific treatment with monitoring.</w:t>
      </w:r>
    </w:p>
    <w:p>
      <w:r>
        <w:t>🧠 Herbal = add-on, iron + food = base. 🔍 AYUSH + herbal + anemia.</w:t>
      </w:r>
    </w:p>
    <w:p>
      <w:r>
        <w:t>❌ Why Not Others: A. Stopping proven IFA/diet worsens deficiency; B. rituals alone do not rebuild iron stores; D. routine bloodletting depletes haemoglobin and harms.</w:t>
      </w:r>
    </w:p>
    <w:p>
      <w:r>
        <w:t>⚡ 5-Second Recall: AYUSH ADDS, IFA LEADS.</w:t>
      </w:r>
    </w:p>
    <w:p>
      <w:r>
        <w:t>PNC Exam Pearl: Screen for piles, hookworm, menorrhagia; counsel tea-gap, adherence, side-effects; converge with RCH, school health and nutrition programmes.</w:t>
      </w:r>
    </w:p>
    <w:p>
      <w:r>
        <w:t>95. For safe well-water chlorination, the nurse tests the correct bleaching-powder dose with:</w:t>
      </w:r>
    </w:p>
    <w:p>
      <w:r>
        <w:t>कुएं-जल क्लोरीनीकरण हेतु सही ब्लीचिंग पाउडर मात्रा का परीक्षण नर्स किससे करे?</w:t>
      </w:r>
    </w:p>
    <w:p>
      <w:r>
        <w:t>A. Tasting water until it smells strongly / तेज गंध आने तक पानी चखना</w:t>
      </w:r>
    </w:p>
    <w:p>
      <w:r>
        <w:t>B. Adding a fixed handful regardless of water volume / जल आयतन अनदेखा कर मुट्ठी भर डालना</w:t>
      </w:r>
    </w:p>
    <w:p>
      <w:r>
        <w:t>C. Horrock's apparatus to find the dose giving 0.5 ppm free chlorine after 30 minutes contact / हॉरॉक उपकरण से 30 मिनट संपर्क पश्चात 0.5 ppm मुक्त क्लोरीन देने वाली मात्रा ज्ञात करना</w:t>
      </w:r>
    </w:p>
    <w:p>
      <w:r>
        <w:t>D. Boiling test for chlorine level / क्लोरीन स्तर हेतु उबाल परीक्षण</w:t>
      </w:r>
    </w:p>
    <w:p>
      <w:r>
        <w:t>Answer C</w:t>
      </w:r>
    </w:p>
    <w:p>
      <w:r>
        <w:t>Solution.</w:t>
      </w:r>
    </w:p>
    <w:p>
      <w:r>
        <w:t>✅ Correct Answer: C. Horrock's apparatus titrates bleaching-powder cups against water samples; the first cup showing blue with starch-iodide indicates the correct dose.</w:t>
      </w:r>
    </w:p>
    <w:p>
      <w:r>
        <w:t>🧠 Dose depends on volume and demand — test, don't guess. 🔍 Bleaching + dose test.</w:t>
      </w:r>
    </w:p>
    <w:p>
      <w:r>
        <w:t>❌ Why Not Others: A. Taste/smell alone cannot quantify free chlorine; B. fixed handful under- or over-chlorinates different wells; D. boiling removes chlorine and tests nothing about dose.</w:t>
      </w:r>
    </w:p>
    <w:p>
      <w:r>
        <w:t>⚡ 5-Second Recall: HORROCK = RIGHT CHLORINE CUP.</w:t>
      </w:r>
    </w:p>
    <w:p>
      <w:r>
        <w:t>PNC Exam Pearl: Maintain 0.5 ppm free chlorine after 1 hour; super-chlorinate during outbreaks; teach safe storage, narrow-neck vessels, ORS and hand hygiene.</w:t>
      </w:r>
    </w:p>
    <w:p>
      <w:r>
        <w:t>96. A sandstone-mine worker has chronic dry cough and dyspnoea. For suspected silicosis, the nurse PRIORITISES:</w:t>
      </w:r>
    </w:p>
    <w:p>
      <w:r>
        <w:t>बलुआ-पत्थर खदान श्रमिक में जीर्ण सूखी खांसी-सांस फूलना। संदिग्ध सिलिकोसिस में नर्स PRIORITY क्या दे?</w:t>
      </w:r>
    </w:p>
    <w:p>
      <w:r>
        <w:t>A. Reassurance alone with continued dust exposure / धूल संपर्क जारी रख केवल आश्वासन</w:t>
      </w:r>
    </w:p>
    <w:p>
      <w:r>
        <w:t>B. Smoking promotion to clear lungs / फेफड़े साफ हेतु धूम्रपान प्रोत्साहन</w:t>
      </w:r>
    </w:p>
    <w:p>
      <w:r>
        <w:t>C. Dust control with fitted masks/respirators, job rotation, sputum-TB check, spirometry-chest X-ray and referral with compensation guidance / फिटेड मास्क/रेस्पिरेटर सहित धूल नियंत्रण, कार्य चक्र, बलगम-TB जांच, स्पाइरोमेट्री-छाती एक्स-रे, रेफरल-क्षतिपूर्ति मार्गदर्शन</w:t>
      </w:r>
    </w:p>
    <w:p>
      <w:r>
        <w:t>D. Home rest without any evaluation / बिना मूल्यांकन घर आराम</w:t>
      </w:r>
    </w:p>
    <w:p>
      <w:r>
        <w:t>Answer C</w:t>
      </w:r>
    </w:p>
    <w:p>
      <w:r>
        <w:t>Solution.</w:t>
      </w:r>
    </w:p>
    <w:p>
      <w:r>
        <w:t>✅ Correct Answer: C. Silica dust causes nodular fibrosis with high TB risk — remove exposure, protect airway, evaluate lung function and link to ESI/compensation. Clinical.</w:t>
      </w:r>
    </w:p>
    <w:p>
      <w:r>
        <w:t>🧠 Clinical. Stone dust + cough = stop dust + check lungs + rule out TB. 🔍 Silicosis + mask + spirometry.</w:t>
      </w:r>
    </w:p>
    <w:p>
      <w:r>
        <w:t>❌ Why Not Others: A. Continued exposure without protection progresses irreversible fibrosis; B. smoking worsens obstruction and TB risk; D. rest alone misses diagnosis, notification and benefits.</w:t>
      </w:r>
    </w:p>
    <w:p>
      <w:r>
        <w:t>⚡ 5-Second Recall: STONE DUST COUGH = MASK + SPIROMETRY + TB CHECK.</w:t>
      </w:r>
    </w:p>
    <w:p>
      <w:r>
        <w:t>PNC Exam Pearl: Wet drilling, ventilation, N95 fit-test; TB is a common comorbidity — Nikshay link; counsel smoking cessation and follow-up PFT.</w:t>
      </w:r>
    </w:p>
    <w:p>
      <w:r>
        <w:t>97. A terminal cancer patient in severe pain needs higher morphine. Ethically, the nurse supports titration because:</w:t>
      </w:r>
    </w:p>
    <w:p>
      <w:r>
        <w:t>गंभीर दर्द वाले अंतिम कैंसर रोगी को अधिक मॉर्फिन चाहिए। नैतिकतः नर्स अनुमापन समर्थन क्यों करे?</w:t>
      </w:r>
    </w:p>
    <w:p>
      <w:r>
        <w:t>A. Intent is to hasten death secretly / गुप्ततः मृत्यु शीघ्र करना उद्देश्य है</w:t>
      </w:r>
    </w:p>
    <w:p>
      <w:r>
        <w:t>B. Pain relief needs no prescription or monitoring / दर्द राहत हेतु नुस्खा-निगरानी अनावश्यक है</w:t>
      </w:r>
    </w:p>
    <w:p>
      <w:r>
        <w:t>C. Sedation should be forced on all patients / सभी रोगियों पर बेहोशी थोपी जाए</w:t>
      </w:r>
    </w:p>
    <w:p>
      <w:r>
        <w:t>D. Intent is pain relief under the doctrine of double effect, with consent, monitoring and documentation / द्वि-प्रभाव सिद्धांत से उद्देश्य दर्द राहत, सहमति-निगरानी-दस्तावेजीकरण सहित</w:t>
      </w:r>
    </w:p>
    <w:p>
      <w:r>
        <w:t>Answer D</w:t>
      </w:r>
    </w:p>
    <w:p>
      <w:r>
        <w:t>Solution.</w:t>
      </w:r>
    </w:p>
    <w:p>
      <w:r>
        <w:t>✅ Correct Answer: D. Double effect permits a good act (relief) despite foreseeable but unintended side-effects when proportionate, consented and monitored.</w:t>
      </w:r>
    </w:p>
    <w:p>
      <w:r>
        <w:t>🧠 Good intent + proportion + safeguards = ethical. 🔍 Double effect + palliative dose.</w:t>
      </w:r>
    </w:p>
    <w:p>
      <w:r>
        <w:t>❌ Why Not Others: A. Intending death is euthanasia, not double effect — intent matters morally and legally; B. opioids always need prescription, titration and respiratory-sedation monitoring; C. forced universal sedation violates autonomy and indication.</w:t>
      </w:r>
    </w:p>
    <w:p>
      <w:r>
        <w:t>⚡ 5-Second Recall: RELIEVE PAIN, NOT INTEND DEATH.</w:t>
      </w:r>
    </w:p>
    <w:p>
      <w:r>
        <w:t>PNC Exam Pearl: Use pain scales, bowel-bladder prophylaxis, Naloxone readiness; involve palliative team, family conference, advance directives.</w:t>
      </w:r>
    </w:p>
    <w:p>
      <w:r>
        <w:t>98. A competent adult refuses a proposed procedure after full information. The nurse respects the choice because:</w:t>
      </w:r>
    </w:p>
    <w:p>
      <w:r>
        <w:t>पूर्ण जानकारी पश्चात सक्षम वयस्क प्रस्तावित प्रक्रिया मना करता है। नर्स चयन का सम्मान क्यों करे?</w:t>
      </w:r>
    </w:p>
    <w:p>
      <w:r>
        <w:t>A. Paternalism always overrides patient values / पैतृकवाद सदा रोगी मूल्य overriding करता है</w:t>
      </w:r>
    </w:p>
    <w:p>
      <w:r>
        <w:t>B. Coercion is the ethical standard / बलप्रयोग नैतिक मानक है</w:t>
      </w:r>
    </w:p>
    <w:p>
      <w:r>
        <w:t>C. Treatment without consent is always allowed / बिना सहमति उपचार सदा अनुमत है</w:t>
      </w:r>
    </w:p>
    <w:p>
      <w:r>
        <w:t>D. Autonomy requires balancing beneficence with informed refusal, documenting and offering alternatives / स्वायत्तता हेतु हित-साधना संतुलन, सूचित अस्वीकृति दस्तावेजीकरण, विकल्प प्रस्तुति</w:t>
      </w:r>
    </w:p>
    <w:p>
      <w:r>
        <w:t>Answer D</w:t>
      </w:r>
    </w:p>
    <w:p>
      <w:r>
        <w:t>Solution.</w:t>
      </w:r>
    </w:p>
    <w:p>
      <w:r>
        <w:t>✅ Correct Answer: D. Competent informed refusal must be honoured — explain consequences, explore concerns, document, offer alternatives and follow-up.</w:t>
      </w:r>
    </w:p>
    <w:p>
      <w:r>
        <w:t>🧠 Doctor knows best ends where competent no begins. 🔍 Paternalism + autonomy balance.</w:t>
      </w:r>
    </w:p>
    <w:p>
      <w:r>
        <w:t>❌ Why Not Others: A. Blanket paternalism violates autonomy except narrow exceptions (emergency, incapacity, public-health law); B. coercion negates valid consent and invites liability; C. treatment without consent is battery except emergencies or legal mandate.</w:t>
      </w:r>
    </w:p>
    <w:p>
      <w:r>
        <w:t>⚡ 5-Second Recall: INFORMED NO = RESPECT + RECORD + RE-OFFER.</w:t>
      </w:r>
    </w:p>
    <w:p>
      <w:r>
        <w:t>PNC Exam Pearl: Assess capacity, language, pressure; involve family only with permission; second opinion and ethics referral when conflict persists.</w:t>
      </w:r>
    </w:p>
    <w:p>
      <w:r>
        <w:t>99. A caller posing as the bank asks for the hospital OTP and passwords. The nurse must:</w:t>
      </w:r>
    </w:p>
    <w:p>
      <w:r>
        <w:t>बैंक बनकर कॉलर अस्पताल OTP-पासवर्ड मांगे। नर्स को क्या करना चाहिए?</w:t>
      </w:r>
    </w:p>
    <w:p>
      <w:r>
        <w:t>A. Share all OTPs and passwords immediately / समस्त OTP-पासवर्ड तुरंत साझा करें</w:t>
      </w:r>
    </w:p>
    <w:p>
      <w:r>
        <w:t>B. Write passwords on the ward board / वार्ड बोर्ड पर पासवर्ड लिखें</w:t>
      </w:r>
    </w:p>
    <w:p>
      <w:r>
        <w:t>C. Use one password everywhere forever / सर्वत्र सदा एक ही पासवर्ड रखें</w:t>
      </w:r>
    </w:p>
    <w:p>
      <w:r>
        <w:t>D. Refuse to share, disconnect, verify through official channels, and report as phishing per cyber hygiene / साझा करने से मना करें, काटें, आधिकारिक माध्यम से सत्यापित करें, फिशिंग मानकर रिपोर्ट करें</w:t>
      </w:r>
    </w:p>
    <w:p>
      <w:r>
        <w:t>Answer D</w:t>
      </w:r>
    </w:p>
    <w:p>
      <w:r>
        <w:t>Solution.</w:t>
      </w:r>
    </w:p>
    <w:p>
      <w:r>
        <w:t>✅ Correct Answer: D. Banks/HMIS never seek OTPs — stop, do not click links, alert supervisor/IT, change exposed credentials, log the incident. Clinical.</w:t>
      </w:r>
    </w:p>
    <w:p>
      <w:r>
        <w:t>🧠 Clinical. OTP call + urgency = fraud — break the chain. 🔍 Password + OTP + phishing.</w:t>
      </w:r>
    </w:p>
    <w:p>
      <w:r>
        <w:t>❌ Why Not Others: A. Sharing OTPs hands over accounts, salaries and patient data to criminals; B. public display guarantees misuse; C. password reuse multiplies breach damage across systems.</w:t>
      </w:r>
    </w:p>
    <w:p>
      <w:r>
        <w:t>⚡ 5-Second Recall: OTP ASKED = PHISHING — STOP + REPORT.</w:t>
      </w:r>
    </w:p>
    <w:p>
      <w:r>
        <w:t>PNC Exam Pearl: Strong unique passwords, 2FA, lock screens, no pen-drive shortcuts; ABDM/HMIS access on need basis; mock phishing drills.</w:t>
      </w:r>
    </w:p>
    <w:p>
      <w:r>
        <w:t>100. After entering patient data in HMIS, the BEST practice to ensure recovery after a crash is:</w:t>
      </w:r>
    </w:p>
    <w:p>
      <w:r>
        <w:t>HMIS में रोगी डेटा प्रविष्टि पश्चात क्रैश से पुनर्प्राप्ति हेतु BEST अभ्यास क्या है?</w:t>
      </w:r>
    </w:p>
    <w:p>
      <w:r>
        <w:t>A. No backup needed ever / कभी बैकअप अनावश्यक</w:t>
      </w:r>
    </w:p>
    <w:p>
      <w:r>
        <w:t>B. Single pen-drive copy kept with the computer / कंप्यूटर साथ एकल पेन-ड्राइव प्रति</w:t>
      </w:r>
    </w:p>
    <w:p>
      <w:r>
        <w:t>C. Store passwords with the backup file / बैकअप फाइल साथ पासवर्ड रखें</w:t>
      </w:r>
    </w:p>
    <w:p>
      <w:r>
        <w:t>D. Scheduled encrypted cloud/offsite backup with periodic restore testing and access logs / निर्धारित एन्क्रिप्टेड क्लाउड/ऑफसाइट बैकअप सहित आवधिक रिस्टोर परीक्षण-एक्सेस लॉग</w:t>
      </w:r>
    </w:p>
    <w:p>
      <w:r>
        <w:t>Answer D</w:t>
      </w:r>
    </w:p>
    <w:p>
      <w:r>
        <w:t>Solution.</w:t>
      </w:r>
    </w:p>
    <w:p>
      <w:r>
        <w:t>✅ Correct Answer: D. 3-2-1 backup with encryption, role access and tested restores guarantees availability and confidentiality.</w:t>
      </w:r>
    </w:p>
    <w:p>
      <w:r>
        <w:t>🧠 Backup untested = backup untrusted. 🔍 Cloud + backup + restore test.</w:t>
      </w:r>
    </w:p>
    <w:p>
      <w:r>
        <w:t>❌ Why Not Others: A. Zero backup guarantees data loss on crash/ransomware; B. single onsite pen-drive dies with the same fire/theft; C. bundling passwords with data hands keys to thieves.</w:t>
      </w:r>
    </w:p>
    <w:p>
      <w:r>
        <w:t>⚡ 5-Second Recall: BACKUP ×3, TEST RESTORE.</w:t>
      </w:r>
    </w:p>
    <w:p>
      <w:r>
        <w:t>PNC Exam Pearl: Auto-save, audit trails, ABDM privacy consent; report downtime, switch to paper registers and back-enter without duplication.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