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Mock_28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32-year-old woman with moderate depression (PHQ-9 16) says nothing gives her pleasure anymore. Sleep 8 h, appetite intact, no suicidality, vitals stable. The nurse's best first behavioural step is:</w:t>
      </w:r>
    </w:p>
    <w:p>
      <w:r>
        <w:t>32 वर्षीय महिला (मध्यम अवसाद, PHQ-9 16) कहती है अब किसी चीज़ में आनंद नहीं आता। नींद 8 घंटे, भूख ठीक, आत्महत्या विचार नहीं, वाइटल स्थिर। नर्स का सर्वोत्तम प्रथम व्यवहारात्मक कदम क्या है?</w:t>
      </w:r>
    </w:p>
    <w:p>
      <w:r>
        <w:t>A. Schedule one tiny pleasant activity daily with mood rating before and after (pleasure scheduling) / रोज़ एक छोटी सुखद गतिविधि निर्धारित करें तथा पहले-बाद में मूड रेट करें (प्लेज़र शेड्यूलिंग)</w:t>
      </w:r>
    </w:p>
    <w:p>
      <w:r>
        <w:t>B. Prescribe total bed rest until interest returns spontaneously / रुचि स्वतः लौटने तक पूर्ण बेड रेस्ट का आदेश दें</w:t>
      </w:r>
    </w:p>
    <w:p>
      <w:r>
        <w:t>C. Confront her as lazy and demand immediate full routine resumption / उसे आलसी कहकर तुरंत पूर्ण दिनचर्या अपनाने को बाध्य करें</w:t>
      </w:r>
    </w:p>
    <w:p>
      <w:r>
        <w:t>D. Use thought-stopping alone as the sole treatment for anhedonia / एनहेडोनिया हेतु एकमात्र उपचार के रूप में केवल थॉट-स्टॉपिंग कराएँ</w:t>
      </w:r>
    </w:p>
    <w:p>
      <w:r>
        <w:t>Answer A</w:t>
      </w:r>
    </w:p>
    <w:p>
      <w:r>
        <w:t>Solution.</w:t>
      </w:r>
    </w:p>
    <w:p>
      <w:r>
        <w:t>✅ Correct Answer: A. Tiny scheduled pleasant events with pre–post mood ratings rebuild reinforcement in anhedonia (behavioural activation).</w:t>
      </w:r>
    </w:p>
    <w:p>
      <w:r>
        <w:t>🧠 Clinical Rationale: Anhedonia responds to graded re-engagement, not rest or confrontation; ratings prove mood follows action.</w:t>
      </w:r>
    </w:p>
    <w:p>
      <w:r>
        <w:t>🔍 Key Clues: no pleasure + no suicidality + stable function</w:t>
      </w:r>
    </w:p>
    <w:p>
      <w:r>
        <w:t>❌ Why Not Others: B deepens withdrawal; C shames and ruptures alliance; D targets intrusive thoughts, not loss of pleasure.</w:t>
      </w:r>
    </w:p>
    <w:p>
      <w:r>
        <w:t>⚠️ Exam Trap: Do not order rest for anhedonia — schedule tiny pleasure, rate mood.</w:t>
      </w:r>
    </w:p>
    <w:p>
      <w:r>
        <w:t>⚡ 5-Second Recall: ANHEDONIA = TINY PLEASURE + RATE MOOD</w:t>
      </w:r>
    </w:p>
    <w:p>
      <w:r>
        <w:t>PNC Exam Pearl: Pleasure scheduling starts tiny, daily, with mood ratings. Direct.</w:t>
      </w:r>
    </w:p>
    <w:p>
      <w:r>
        <w:t>2. A 26-year-old student ruminates 4–5 hours daily about exams, sleeps 6 h, MSE shows racing worries but no psychosis. The nurse teaches which first-line self-control technique?</w:t>
      </w:r>
    </w:p>
    <w:p>
      <w:r>
        <w:t>26 वर्षीय छात्र रोज़ 4–5 घंटे परीक्षा चिंता में डूबा रहता है, नींद 6 घंटे, MSE में तेज़ चिंताएँ, साइकोसिस नहीं। नर्स कौन-सी प्रथम-पंक्ति स्व-नियंत्रण तकनीक सिखाती है?</w:t>
      </w:r>
    </w:p>
    <w:p>
      <w:r>
        <w:t>A. Fixed daily 15–20 minute worry window with postponed worrying and problem-solving only inside it / रोज़ निश्चित 15–20 मिनट वरी विंडो; चिंता स्थगित कर केवल उसी में समस्या-समाधान</w:t>
      </w:r>
    </w:p>
    <w:p>
      <w:r>
        <w:t>B. Unlimited all-day worry to exhaust the thoughts faster / विचार जल्दी थकाने हेतु दिनभर असीमित चिंता</w:t>
      </w:r>
    </w:p>
    <w:p>
      <w:r>
        <w:t>C. Caffeine loading at night to suppress ruminative dreams / चिंतनशील स्वप्न दबाने हेतु रात में कैफ़ीन लोडिंग</w:t>
      </w:r>
    </w:p>
    <w:p>
      <w:r>
        <w:t>D. Complete thought suppression with rubber-band snapping as sole therapy / एकमात्र चिकित्सा के रूप में पूर्ण विचार दमन</w:t>
      </w:r>
    </w:p>
    <w:p>
      <w:r>
        <w:t>Answer A</w:t>
      </w:r>
    </w:p>
    <w:p>
      <w:r>
        <w:t>Solution.</w:t>
      </w:r>
    </w:p>
    <w:p>
      <w:r>
        <w:t>✅ Correct Answer: A. A time-limited worry window contains rumination and converts it into scheduled problem-solving.</w:t>
      </w:r>
    </w:p>
    <w:p>
      <w:r>
        <w:t>🧠 Clinical Rationale: Stimulus control shrinks worry duration; postponement plus review breaks the rehearsal loop.</w:t>
      </w:r>
    </w:p>
    <w:p>
      <w:r>
        <w:t>🔍 Key Clues: hours of rumination + intact reality + student stressor</w:t>
      </w:r>
    </w:p>
    <w:p>
      <w:r>
        <w:t>❌ Why Not Others: B rehearses worry; C worsens sleep and anxiety; D alone rebounds intrusions.</w:t>
      </w:r>
    </w:p>
    <w:p>
      <w:r>
        <w:t>⚠️ Exam Trap: Never prescribe unlimited worry — bound it to 15–20 minutes.</w:t>
      </w:r>
    </w:p>
    <w:p>
      <w:r>
        <w:t>⚡ 5-Second Recall: RUMINATION = WORRY WINDOW 15–20 MIN</w:t>
      </w:r>
    </w:p>
    <w:p>
      <w:r>
        <w:t>PNC Exam Pearl: Worry window postpones worry, then problem-solves inside it. Direct.</w:t>
      </w:r>
    </w:p>
    <w:p>
      <w:r>
        <w:t>3. A 40-year-old man in de-addiction care is haunted by guilt after stealing money from his mother. Vitals stable, remorseful, asks how to make it right. The nurse's best therapeutic guidance is:</w:t>
      </w:r>
    </w:p>
    <w:p>
      <w:r>
        <w:t>40 वर्षीय पुरुष (नशामुक्ति देखभाल) माँ के पैसे चुराने के अपराधबोध से व्यथित है। वाइटल स्थिर, पश्चातापी, सुधार पूछता है। नर्स का सर्वोत्तम चिकित्सीय मार्गदर्शन क्या है?</w:t>
      </w:r>
    </w:p>
    <w:p>
      <w:r>
        <w:t>A. Write a structured reparation/amends letter with specific harm, responsibility and repair plan, reviewed in session / सत्र में समीक्षा हेतु विशिष्ट हानि, ज़िम्मेदारी व सुधार योजना सहित संरचित प्रायश्चित/अमेंड्स पत्र लिखें</w:t>
      </w:r>
    </w:p>
    <w:p>
      <w:r>
        <w:t>B. Ruminate silently without contacting anyone to avoid shame / शर्म से बचने हेतु चुपचाप मनन करें, किसी से संपर्क न करें</w:t>
      </w:r>
    </w:p>
    <w:p>
      <w:r>
        <w:t>C. Offer immediate large cash repayment beyond his means without a plan / बिना योजना क्षमता से अधिक तुरंत बड़ी नकद अदायगी करें</w:t>
      </w:r>
    </w:p>
    <w:p>
      <w:r>
        <w:t>D. Perform self-punishment rituals to cancel the guilt / अपराधबोध मिटाने हेतु आत्म-दंड अनुष्ठान करें</w:t>
      </w:r>
    </w:p>
    <w:p>
      <w:r>
        <w:t>Answer A</w:t>
      </w:r>
    </w:p>
    <w:p>
      <w:r>
        <w:t>Solution.</w:t>
      </w:r>
    </w:p>
    <w:p>
      <w:r>
        <w:t>✅ Correct Answer: A. Structured amends convert guilt into accountable repair and relapse prevention.</w:t>
      </w:r>
    </w:p>
    <w:p>
      <w:r>
        <w:t>🧠 Clinical Rationale: Naming harm, owning responsibility and planning repair restores relationships; session review keeps amends safe and realistic.</w:t>
      </w:r>
    </w:p>
    <w:p>
      <w:r>
        <w:t>🔍 Key Clues: remorse + intact insight + asks to repair</w:t>
      </w:r>
    </w:p>
    <w:p>
      <w:r>
        <w:t>❌ Why Not Others: B preserves avoidance; C risks financial relapse; D reinforces maladaptive guilt.</w:t>
      </w:r>
    </w:p>
    <w:p>
      <w:r>
        <w:t>⚠️ Exam Trap: Amends need structure and review — not impulsive payback or self-harm.</w:t>
      </w:r>
    </w:p>
    <w:p>
      <w:r>
        <w:t>⚡ 5-Second Recall: GUILT = STRUCTURED AMENDS + REVIEW</w:t>
      </w:r>
    </w:p>
    <w:p>
      <w:r>
        <w:t>PNC Exam Pearl: Amends letter states harm, responsibility and repair plan. Direct.</w:t>
      </w:r>
    </w:p>
    <w:p>
      <w:r>
        <w:t>4. A 22-year-old woman with social anxiety avoids college after a presentation error, drowned in self-criticism. HR 96/min, no self-harm. The nurse introduces which compassion-focused exercise first?</w:t>
      </w:r>
    </w:p>
    <w:p>
      <w:r>
        <w:t>22 वर्षीय युवती प्रस्तुति त्रुटि के बाद आत्म-आलोचना में डूबी, कॉलेज से बचती है। HR 96/min, स्व-हानि नहीं। नर्स सबसे पहले कौन-सा करुणा-केंद्रित अभ्यास कराती है?</w:t>
      </w:r>
    </w:p>
    <w:p>
      <w:r>
        <w:t>A. Compassionate imagery exercise — recall a kind figure, slow breathing, redirect self-talk to supportive tone / करुणामयी इमेजरी — दयालु व्यक्ति स्मरण, धीमी श्वास, आत्म-संवाद सहायक लहजे में बदलें</w:t>
      </w:r>
    </w:p>
    <w:p>
      <w:r>
        <w:t>B. Public self-shaming rehearsal to toughen confidence / आत्मविश्वास हेतु सार्वजनिक आत्म-लज्जा अभ्यास</w:t>
      </w:r>
    </w:p>
    <w:p>
      <w:r>
        <w:t>C. Perfection-only goal setting with zero-error demand / शून्य-त्रुटि माँग सहित केवल पूर्णता लक्ष्य</w:t>
      </w:r>
    </w:p>
    <w:p>
      <w:r>
        <w:t>D. Total social withdrawal until shame vanishes / शर्म मिटने तक पूर्ण सामाजिक कटाव</w:t>
      </w:r>
    </w:p>
    <w:p>
      <w:r>
        <w:t>Answer A</w:t>
      </w:r>
    </w:p>
    <w:p>
      <w:r>
        <w:t>Solution.</w:t>
      </w:r>
    </w:p>
    <w:p>
      <w:r>
        <w:t>✅ Correct Answer: A. Compassionate imagery down-regulates shame physiology and builds self-soothing.</w:t>
      </w:r>
    </w:p>
    <w:p>
      <w:r>
        <w:t>🧠 Clinical Rationale: Kind-figure imagery plus paced breathing shifts threat–soothe balance; supportive re-scripting replaces attack thoughts.</w:t>
      </w:r>
    </w:p>
    <w:p>
      <w:r>
        <w:t>🔍 Key Clues: shame + avoidance + harsh self-criticism</w:t>
      </w:r>
    </w:p>
    <w:p>
      <w:r>
        <w:t>❌ Why Not Others: B amplifies shame; C guarantees failure; D maintains avoidance.</w:t>
      </w:r>
    </w:p>
    <w:p>
      <w:r>
        <w:t>⚠️ Exam Trap: Treat shame with compassion imagery, never with shaming exposure.</w:t>
      </w:r>
    </w:p>
    <w:p>
      <w:r>
        <w:t>⚡ 5-Second Recall: SHAME = COMPASSION IMAGERY + SLOW BREATH</w:t>
      </w:r>
    </w:p>
    <w:p>
      <w:r>
        <w:t>PNC Exam Pearl: Compassion imagery uses kind figure, breath and kind self-talk. Direct.</w:t>
      </w:r>
    </w:p>
    <w:p>
      <w:r>
        <w:t>5. An 78-year-old widower, vitals stable, eats alone, PHQ-2 2, says days feel empty since his wife's death. Ward team plans discharge. The nurse's most strategic linkage is:</w:t>
      </w:r>
    </w:p>
    <w:p>
      <w:r>
        <w:t>78 वर्षीय विधुर, वाइटल स्थिर, अकेले खाता है, PHQ-2 2, पत्नी की मृत्यु के बाद दिन सूने लगते हैं। डिस्चार्ज योजना। नर्स का सर्वाधिक रणनीतिक जुड़ाव क्या है?</w:t>
      </w:r>
    </w:p>
    <w:p>
      <w:r>
        <w:t>A. Enrol in a befriending/volunteer call rota with weekly community contact and follow-up log / साप्ताहिक सामुदायिक संपर्क व फॉलो-अप लॉग सहित बेफ्रेंडिंग/स्वयंसेवी कॉल रोस्टर में जोड़ें</w:t>
      </w:r>
    </w:p>
    <w:p>
      <w:r>
        <w:t>B. Advise permanent room confinement to avoid burdening others / दूसरों पर बोझ से बचने हेतु स्थायी कमरा-बंदी की सलाह दें</w:t>
      </w:r>
    </w:p>
    <w:p>
      <w:r>
        <w:t>C. Prescribe daily alcohol at bedtime for sleep and company / नींद व साथ हेतु रात में रोज़ शराब लिखें</w:t>
      </w:r>
    </w:p>
    <w:p>
      <w:r>
        <w:t>D. Dismiss loneliness as untreatable in old age / वृद्धावस्था में अकेलेपन को असाध्य कहकर टाल दें</w:t>
      </w:r>
    </w:p>
    <w:p>
      <w:r>
        <w:t>Answer A</w:t>
      </w:r>
    </w:p>
    <w:p>
      <w:r>
        <w:t>Solution.</w:t>
      </w:r>
    </w:p>
    <w:p>
      <w:r>
        <w:t>✅ Correct Answer: A. Scheduled befriending calls restore rhythm, contact and surveillance for decline.</w:t>
      </w:r>
    </w:p>
    <w:p>
      <w:r>
        <w:t>🧠 Clinical Rationale: Regular volunteer contact plus logged follow-up detects depression, falls and neglect early after bereavement.</w:t>
      </w:r>
    </w:p>
    <w:p>
      <w:r>
        <w:t>🔍 Key Clues: widowed + eats alone + empty days + discharge</w:t>
      </w:r>
    </w:p>
    <w:p>
      <w:r>
        <w:t>❌ Why Not Others: B isolates further; C creates dependence; D is ageist neglect.</w:t>
      </w:r>
    </w:p>
    <w:p>
      <w:r>
        <w:t>⚠️ Exam Trap: Loneliness needs scheduled human contact with a log — not confinement.</w:t>
      </w:r>
    </w:p>
    <w:p>
      <w:r>
        <w:t>⚡ 5-Second Recall: LONELINESS = BEFRIENDING ROTA + LOG</w:t>
      </w:r>
    </w:p>
    <w:p>
      <w:r>
        <w:t>PNC Exam Pearl: Befriending rota gives weekly contact plus follow-up log. Direct.</w:t>
      </w:r>
    </w:p>
    <w:p>
      <w:r>
        <w:t>6. A 68-year-old post-stroke man on nasogastric feeds coughs during meals, SpO₂ 93%, chest clear. The nurse sets the backrest angle for feeding to:</w:t>
      </w:r>
    </w:p>
    <w:p>
      <w:r>
        <w:t>68 वर्षीय पोस्ट-स्ट्रोक पुरुष नेज़ोगैस्ट्रिक आहार में खाँसता है, SpO₂ 93%, छाती साफ़। आहार हेतु नर्स बैकरेस्ट कोण कितना रखती है?</w:t>
      </w:r>
    </w:p>
    <w:p>
      <w:r>
        <w:t>A. 45 degrees or higher (semi-Fowler's) during feed and 30–60 minutes after, with aspiration watch / आहार में व 30–60 मिनट बाद तक 45 डिग्री या अधिक (सेमी-फाउलर), एस्पिरेशन निगरानी सहित</w:t>
      </w:r>
    </w:p>
    <w:p>
      <w:r>
        <w:t>B. Fully flat supine to speed gastric emptying / गैस्ट्रिक खाली तेज़ करने हेतु पूर्ण चित्त-समतल</w:t>
      </w:r>
    </w:p>
    <w:p>
      <w:r>
        <w:t>C. Prone position during the entire feed / पूरे आहार में अधोमुख स्थिति</w:t>
      </w:r>
    </w:p>
    <w:p>
      <w:r>
        <w:t>D. Trendelenburg throughout feeding and sleep / आहार व नींद भर ट्रेंडेलेनबर्ग</w:t>
      </w:r>
    </w:p>
    <w:p>
      <w:r>
        <w:t>Answer A</w:t>
      </w:r>
    </w:p>
    <w:p>
      <w:r>
        <w:t>Solution.</w:t>
      </w:r>
    </w:p>
    <w:p>
      <w:r>
        <w:t>✅ Correct Answer: A. Upright 45°+ uses gravity to keep feed below the airway during and after meals.</w:t>
      </w:r>
    </w:p>
    <w:p>
      <w:r>
        <w:t>🧠 Clinical Rationale: Semi-Fowler's plus post-feed upright time and cough/voice checks cut aspiration pneumonia.</w:t>
      </w:r>
    </w:p>
    <w:p>
      <w:r>
        <w:t>🔍 Key Clues: NG feed + cough + neuro dysphagia</w:t>
      </w:r>
    </w:p>
    <w:p>
      <w:r>
        <w:t>❌ Why Not Others: B–D all pool feed toward the airway and invite aspiration.</w:t>
      </w:r>
    </w:p>
    <w:p>
      <w:r>
        <w:t>⚠️ Exam Trap: Never feed flat — 45° during and 30–60 min after.</w:t>
      </w:r>
    </w:p>
    <w:p>
      <w:r>
        <w:t>⚡ 5-Second Recall: NG FEED = 45°+ DURING + 1 HR AFTER</w:t>
      </w:r>
    </w:p>
    <w:p>
      <w:r>
        <w:t>PNC Exam Pearl: Backrest 45°+ during and after feeds guards the airway. Concept.</w:t>
      </w:r>
    </w:p>
    <w:p>
      <w:r>
        <w:t>7. A 74-year-old bedridden woman has heel redness, plantar-flexed feet and calf tightness, Braden 14. The nurse's best foot-protection plan is:</w:t>
      </w:r>
    </w:p>
    <w:p>
      <w:r>
        <w:t>74 वर्षीय शय्याग्रस्त महिला में एड़ी लालिमा, पैर नीचे झुके, पिंडली जकड़न, ब्रेडन 14। नर्स की सर्वोत्तम पैर-सुरक्षा योजना क्या है?</w:t>
      </w:r>
    </w:p>
    <w:p>
      <w:r>
        <w:t>A. Leave feet hanging unsupported off the mattress edge all day / पैर बिस्तर किनारे से दिनभर असहारा लटकाए रखें</w:t>
      </w:r>
    </w:p>
    <w:p>
      <w:r>
        <w:t>B. High-top shoes or splints plus footboard with heels floated off pressure (pillow under calves) / हाई-टॉप जूते/स्प्लिंट व फुटबोर्ड के साथ एड़ियों को दबाव से मुक्त रखें (पिंडली नीचे तकिया)</w:t>
      </w:r>
    </w:p>
    <w:p>
      <w:r>
        <w:t>C. Tuck blankets tightly over toes to force dorsiflexion / डोर्सीफ्लेक्शन हेतु पंजों पर कंबल कसकर दबाएँ</w:t>
      </w:r>
    </w:p>
    <w:p>
      <w:r>
        <w:t>D. Massage the reddened heel vigorously to restore colour / रंग लौटाने हेतु लाल एड़ी की तेज़ मालिश करें</w:t>
      </w:r>
    </w:p>
    <w:p>
      <w:r>
        <w:t>Answer B</w:t>
      </w:r>
    </w:p>
    <w:p>
      <w:r>
        <w:t>Solution.</w:t>
      </w:r>
    </w:p>
    <w:p>
      <w:r>
        <w:t>✅ Correct Answer: B. High-top support holds neutral dorsiflexion while floating heels removes pressure.</w:t>
      </w:r>
    </w:p>
    <w:p>
      <w:r>
        <w:t>🧠 Clinical Rationale: Footboard plus splints prevent foot drop and contracture; calf pillows offload heels without toe pressure.</w:t>
      </w:r>
    </w:p>
    <w:p>
      <w:r>
        <w:t>🔍 Key Clues: heel redness + plantar flexion + immobility</w:t>
      </w:r>
    </w:p>
    <w:p>
      <w:r>
        <w:t>❌ Why Not Others: A invites drop and oedema; C adds toe pressure injury; D damages ischaemic tissue.</w:t>
      </w:r>
    </w:p>
    <w:p>
      <w:r>
        <w:t>⚠️ Exam Trap: Reddened heels — offload, never massage.</w:t>
      </w:r>
    </w:p>
    <w:p>
      <w:r>
        <w:t>⚡ 5-Second Recall: HEEL RED + DROP = SPLINT + FLOAT HEELS</w:t>
      </w:r>
    </w:p>
    <w:p>
      <w:r>
        <w:t>PNC Exam Pearl: Float heels on calf pillows; high-tops hold neutral. Concept.</w:t>
      </w:r>
    </w:p>
    <w:p>
      <w:r>
        <w:t>8. A 60-year-old man with left hemiplegia lies supine; his right hip rolls outward and leg shortens. The nurse places a trochanter roll to:</w:t>
      </w:r>
    </w:p>
    <w:p>
      <w:r>
        <w:t>60 वर्षीय पुरुष (वाम हेमिप्लेजिया) चित्त लेटा है; दायाँ कूल्हा बाहर घूमता है व पैर छोटा लगता है। नर्स ट्रोकैंटर रोल क्यों लगाती है?</w:t>
      </w:r>
    </w:p>
    <w:p>
      <w:r>
        <w:t>A. Push the hip into full internal rotation permanently / कूल्हे को स्थायी पूर्ण आंतरिक घूर्णन में धकेलने हेतु</w:t>
      </w:r>
    </w:p>
    <w:p>
      <w:r>
        <w:t>B. Prevent external hip rotation by placing the roll along the outer thigh from hip to knee / घुटने तक जाँघ के बाहरी भाग में रोल रखकर कूल्हे के बाहरी घूर्णन को रोकने हेतु</w:t>
      </w:r>
    </w:p>
    <w:p>
      <w:r>
        <w:t>C. Elevate the leg above heart level all day / पैर दिनभर हृदय स्तर से ऊपर रखने हेतु</w:t>
      </w:r>
    </w:p>
    <w:p>
      <w:r>
        <w:t>D. Compress the peroneal nerve to stop spasms / ऐंठन रोकने हेतु पेरोनियल तंत्रिका दबाने हेतु</w:t>
      </w:r>
    </w:p>
    <w:p>
      <w:r>
        <w:t>Answer B</w:t>
      </w:r>
    </w:p>
    <w:p>
      <w:r>
        <w:t>Solution.</w:t>
      </w:r>
    </w:p>
    <w:p>
      <w:r>
        <w:t>✅ Correct Answer: B. A lateral thigh roll blocks external rotation and keeps the hip neutral.</w:t>
      </w:r>
    </w:p>
    <w:p>
      <w:r>
        <w:t>🧠 Clinical Rationale: Neutral alignment prevents contracture and pressure injury; hip-to-knee length avoids focal nerve pressure.</w:t>
      </w:r>
    </w:p>
    <w:p>
      <w:r>
        <w:t>🔍 Key Clues: supine + hip rolling out + hemiplegia</w:t>
      </w:r>
    </w:p>
    <w:p>
      <w:r>
        <w:t>❌ Why Not Others: A overcorrects; C is for oedema, not rotation; D risks foot drop.</w:t>
      </w:r>
    </w:p>
    <w:p>
      <w:r>
        <w:t>⚠️ Exam Trap: Roll runs hip-to-knee on the outer thigh — not behind the knee.</w:t>
      </w:r>
    </w:p>
    <w:p>
      <w:r>
        <w:t>⚡ 5-Second Recall: TROCHANTER ROLL = OUTER THIGH, STOP EXTERNAL ROTATION</w:t>
      </w:r>
    </w:p>
    <w:p>
      <w:r>
        <w:t>PNC Exam Pearl: Trochanter roll keeps the hip neutral, hip to knee. Concept.</w:t>
      </w:r>
    </w:p>
    <w:p>
      <w:r>
        <w:t>9. A 55-year-old post-laparotomy man (BMI 31) wants to shift himself in bed using the overhead trapeze. HR 88/min, BP 132/84. Before allowing it, the nurse must first assess:</w:t>
      </w:r>
    </w:p>
    <w:p>
      <w:r>
        <w:t>55 वर्षीय पोस्ट-लैपरोटॉमी पुरुष (BMI 31) ओवरहेड ट्रैपेज़ से बिस्तर में स्वयं खिसकना चाहता है। HR 88, BP 132/84। अनुमति से पहले नर्स सबसे पहले क्या आँकेगी?</w:t>
      </w:r>
    </w:p>
    <w:p>
      <w:r>
        <w:t>A. His ability to pay for a private trapeze unit / निजी ट्रैपेज़ इकाई क्रय क्षमता</w:t>
      </w:r>
    </w:p>
    <w:p>
      <w:r>
        <w:t>B. Bilateral grip strength, shoulder–elbow stability and sternal/wound precautions before trapeze use / ट्रैपेज़ उपयोग से पहले द्विपक्षीय पकड़ शक्ति, कंधा-कोहनी स्थिरता व स्टर्नल/घाव सावधानियाँ</w:t>
      </w:r>
    </w:p>
    <w:p>
      <w:r>
        <w:t>C. Only his shoe size for bed mobility / बिस्तर गतिशीलता हेतु केवल जूता नाप</w:t>
      </w:r>
    </w:p>
    <w:p>
      <w:r>
        <w:t>D. Fasting lipid profile before any movement / किसी हलचल से पहले उपवास लिपिड प्रोफ़ाइल</w:t>
      </w:r>
    </w:p>
    <w:p>
      <w:r>
        <w:t>Answer B</w:t>
      </w:r>
    </w:p>
    <w:p>
      <w:r>
        <w:t>Solution.</w:t>
      </w:r>
    </w:p>
    <w:p>
      <w:r>
        <w:t>✅ Correct Answer: B. Trapeze demands grip and upper-limb strength within wound-safe limits.</w:t>
      </w:r>
    </w:p>
    <w:p>
      <w:r>
        <w:t>🧠 Clinical Rationale: Failed grip or unstable shoulder causes falls and wound dehiscence; screen strength, pain and weight-bearing orders first.</w:t>
      </w:r>
    </w:p>
    <w:p>
      <w:r>
        <w:t>🔍 Key Clues: laparotomy + obese + self-transfer wish</w:t>
      </w:r>
    </w:p>
    <w:p>
      <w:r>
        <w:t>❌ Why Not Others: A is irrelevant; C is nonsense; D does not clear mobility.</w:t>
      </w:r>
    </w:p>
    <w:p>
      <w:r>
        <w:t>⚠️ Exam Trap: Trapeze = test grip and wound precautions first.</w:t>
      </w:r>
    </w:p>
    <w:p>
      <w:r>
        <w:t>⚡ 5-Second Recall: TRAPEZE = GRIP + SHOULDER + WOUND RULE</w:t>
      </w:r>
    </w:p>
    <w:p>
      <w:r>
        <w:t>PNC Exam Pearl: Check grip, arms and wound limits before trapeze transfer. Concept.</w:t>
      </w:r>
    </w:p>
    <w:p>
      <w:r>
        <w:t>10. A nurse weighs a 70-year-old oedematous man daily on a bed scale; readings swing 2 kg despite same fluids. Linen pile is heaped on the scale. The correct calibration check is:</w:t>
      </w:r>
    </w:p>
    <w:p>
      <w:r>
        <w:t>नर्स 70 वर्षीय शोथयुक्त पुरुष का बेड स्केल पर रोज़ वज़न लेती है; समान तरल के बावजूद 2 kg उतार-चढ़ाव। स्केल पर लिनन ढेर। सही कैलिब्रेशन जाँच क्या है?</w:t>
      </w:r>
    </w:p>
    <w:p>
      <w:r>
        <w:t>A. Weigh at random times with different clothes each day / रोज़ अलग समय व अलग कपड़ों में वज़न लें</w:t>
      </w:r>
    </w:p>
    <w:p>
      <w:r>
        <w:t>B. Zero/tare the scale with the same linen on it, same time, same clothes, after voiding / उसी लिनन सहित स्केल ज़ीरो/टेयर करें; same समय, same कपड़े, मूत्रत्याग के बाद</w:t>
      </w:r>
    </w:p>
    <w:p>
      <w:r>
        <w:t>C. Subtract a guessed 5 kg for linen every time / हर बार लिनन हेतु अनुमानित 5 kg घटा दें</w:t>
      </w:r>
    </w:p>
    <w:p>
      <w:r>
        <w:t>D. Hold the IV pole during weighing for support / सहारे हेतु तौल में IV पोल पकड़ें</w:t>
      </w:r>
    </w:p>
    <w:p>
      <w:r>
        <w:t>Answer B</w:t>
      </w:r>
    </w:p>
    <w:p>
      <w:r>
        <w:t>Solution.</w:t>
      </w:r>
    </w:p>
    <w:p>
      <w:r>
        <w:t>✅ Correct Answer: B. Zeroing with identical linen plus standardised conditions removes artifact.</w:t>
      </w:r>
    </w:p>
    <w:p>
      <w:r>
        <w:t>🧠 Clinical Rationale: Bed scales need tare with bedding, same timing, clothing and voiding for true fluid-balance trends.</w:t>
      </w:r>
    </w:p>
    <w:p>
      <w:r>
        <w:t>🔍 Key Clues: 2-kg swing + linen on scale + oedema monitoring</w:t>
      </w:r>
    </w:p>
    <w:p>
      <w:r>
        <w:t>❌ Why Not Others: A adds variance; C guesses; D adds external weight.</w:t>
      </w:r>
    </w:p>
    <w:p>
      <w:r>
        <w:t>⚠️ Exam Trap: Daily weights need zero + same linen + same conditions.</w:t>
      </w:r>
    </w:p>
    <w:p>
      <w:r>
        <w:t>⚡ 5-Second Recall: BED SCALE = TARE LINEN + SAME TIME + VOID</w:t>
      </w:r>
    </w:p>
    <w:p>
      <w:r>
        <w:t>PNC Exam Pearl: Tare the linen, standardise time, clothes and voiding. Concept. PYQ-I.</w:t>
      </w:r>
    </w:p>
    <w:p>
      <w:r>
        <w:t>11. A 50-year-old woman is wheeled for right cataract surgery; two patients share one first name. Vitals stable. The nurse enforces the surgical time-out to:</w:t>
      </w:r>
    </w:p>
    <w:p>
      <w:r>
        <w:t>50 वर्षीय महिला दायीं मोतियाबिंद शल्य हेतु; एक ही प्रथम नाम के दो रोगी। वाइटल स्थिर। नर्स सर्जिकल टाइम-आउट क्यों लागू करती है?</w:t>
      </w:r>
    </w:p>
    <w:p>
      <w:r>
        <w:t>A. Hurry the team to finish faster / टीम से जल्दी समाप्ति हेतु</w:t>
      </w:r>
    </w:p>
    <w:p>
      <w:r>
        <w:t>B. Verify right patient, right eye site-mark, consent and lens/implant with the whole team before incision / चीरा से पहले पूरी टीम सहित सही रोगी, सही आँख साइट-मार्क, सहमति व लेंस/इम्प्लांट सत्यापित करने हेतु</w:t>
      </w:r>
    </w:p>
    <w:p>
      <w:r>
        <w:t>C. Cancel the surgery without review / बिना समीक्षा शल्य रद्द करने हेतु</w:t>
      </w:r>
    </w:p>
    <w:p>
      <w:r>
        <w:t>D. Mark both eyes to keep options open / विकल्प हेतु दोनों आँखें चिह्नित करने हेतु</w:t>
      </w:r>
    </w:p>
    <w:p>
      <w:r>
        <w:t>Answer B</w:t>
      </w:r>
    </w:p>
    <w:p>
      <w:r>
        <w:t>Solution.</w:t>
      </w:r>
    </w:p>
    <w:p>
      <w:r>
        <w:t>✅ Correct Answer: B. Team time-out with site-mark stops wrong-patient, wrong-site surgery.</w:t>
      </w:r>
    </w:p>
    <w:p>
      <w:r>
        <w:t>🧠 Clinical Rationale: Active participation, consent, mark and implant check immediately pre-incision catches name and laterality errors.</w:t>
      </w:r>
    </w:p>
    <w:p>
      <w:r>
        <w:t>🔍 Key Clues: same first name + eye laterality + implant</w:t>
      </w:r>
    </w:p>
    <w:p>
      <w:r>
        <w:t>❌ Why Not Others: A defeats safety; C avoids duty; D creates bilateral risk.</w:t>
      </w:r>
    </w:p>
    <w:p>
      <w:r>
        <w:t>⚠️ Exam Trap: Same-name + eye case = full team time-out with mark.</w:t>
      </w:r>
    </w:p>
    <w:p>
      <w:r>
        <w:t>⚡ 5-Second Recall: TIME-OUT = PATIENT + SITE-MARK + IMPLANT</w:t>
      </w:r>
    </w:p>
    <w:p>
      <w:r>
        <w:t>PNC Exam Pearl: Time-out verifies patient, marked site and implant together. Concept.</w:t>
      </w:r>
    </w:p>
    <w:p>
      <w:r>
        <w:t>12. A 35-year-old man needs alcohol-based skin prep before a shoulder arthroscopy near cautery. The nurse's fire-risk precaution is:</w:t>
      </w:r>
    </w:p>
    <w:p>
      <w:r>
        <w:t>35 वर्षीय पुरुष को कॉटरी-युक्त कंधा आर्थ्रोस्कोपी से पहले अल्कोहल-आधारित त्वचा तैयारी। नर्स की अग्नि-जोखिम सावधानी क्या है?</w:t>
      </w:r>
    </w:p>
    <w:p>
      <w:r>
        <w:t>A. Apply extra pools of alcohol under drapes for sterility / sterility हेतु ड्रेप नीचे अतिरिक्त अल्कोहल पोखर</w:t>
      </w:r>
    </w:p>
    <w:p>
      <w:r>
        <w:t>B. Allow the alcohol prep to dry fully, avoid pooling under drapes, confirm drapes dry before cautery / अल्कोहल तैयारी पूर्ण सूखने दें, ड्रेप नीचे जमाव रोकें, कॉटरी से पहले ड्रेप सूखा सुनिश्चित करें</w:t>
      </w:r>
    </w:p>
    <w:p>
      <w:r>
        <w:t>C. Use cautery immediately on wet prep to save time / समय हेतु गीली तैयारी पर तुरंत कॉटरी</w:t>
      </w:r>
    </w:p>
    <w:p>
      <w:r>
        <w:t>D. Drape over wet alcohol and add oxygen tent under drapes / गीले अल्कोहल पर ड्रेप व ड्रेप नीचे ऑक्सीजन टेंट</w:t>
      </w:r>
    </w:p>
    <w:p>
      <w:r>
        <w:t>Answer B</w:t>
      </w:r>
    </w:p>
    <w:p>
      <w:r>
        <w:t>Solution.</w:t>
      </w:r>
    </w:p>
    <w:p>
      <w:r>
        <w:t>✅ Correct Answer: B. Dried prep without pooling removes the fuel leg of the fire triad.</w:t>
      </w:r>
    </w:p>
    <w:p>
      <w:r>
        <w:t>🧠 Clinical Rationale: Alcohol vapours plus oxygen plus cautery ignite; drying time and wicking pooling prevent OR fires.</w:t>
      </w:r>
    </w:p>
    <w:p>
      <w:r>
        <w:t>🔍 Key Clues: alcohol prep + cautery + drapes</w:t>
      </w:r>
    </w:p>
    <w:p>
      <w:r>
        <w:t>❌ Why Not Others: A, C and D each add fuel, ignition or oxidiser.</w:t>
      </w:r>
    </w:p>
    <w:p>
      <w:r>
        <w:t>⚠️ Exam Trap: Alcohol + cautery = dry fully, no pooling.</w:t>
      </w:r>
    </w:p>
    <w:p>
      <w:r>
        <w:t>⚡ 5-Second Recall: PREP FIRE = DRY + NO POOL + THEN CAUTERY</w:t>
      </w:r>
    </w:p>
    <w:p>
      <w:r>
        <w:t>PNC Exam Pearl: Let alcohol prep dry fully and clear pooling before cautery. Concept.</w:t>
      </w:r>
    </w:p>
    <w:p>
      <w:r>
        <w:t>13. A 19-year-old man under sevoflurane develops masseter rigidity, ETCO₂ 58 mmHg rising, HR 132/min, temp 38.9°C climbing. The nurse's immediate strategic assembly is:</w:t>
      </w:r>
    </w:p>
    <w:p>
      <w:r>
        <w:t>सेवोफ्लुरेन में 19 वर्षीय युवक में मस्सेटर जड़ता, ETCO₂ 58 बढ़ता, HR 132, ताप 38.9°C बढ़ता। नर्स की तात्कालिक रणनीतिक तैयारी क्या है?</w:t>
      </w:r>
    </w:p>
    <w:p>
      <w:r>
        <w:t>A. Deepen sevoflurane and add succinylcholine to break rigidity / जड़ता हेतु सेवोफ्लुरेन गहरा कर सक्सिनिलकोलीन जोड़ें</w:t>
      </w:r>
    </w:p>
    <w:p>
      <w:r>
        <w:t>B. Keep triggers running and treat only with paracetamol / ट्रिगर जारी रख केवल पैरासिटामॉल दें</w:t>
      </w:r>
    </w:p>
    <w:p>
      <w:r>
        <w:t>C. Stop triggers, hyperventilate with 100% O₂, call for dantrolene cart and mixed venous/ABG monitoring / ट्रिगर बंद करें, 100% O₂ हाइपरवेंटिलेशन, डेंट्रोलीन कार्ट मँगाएँ, ABG निगरानी</w:t>
      </w:r>
    </w:p>
    <w:p>
      <w:r>
        <w:t>D. Cool with ice-cold IV bolus alone and continue surgery / केवल बर्फ-ठंडा IV बोलस से ठंडा कर शल्य जारी रखें</w:t>
      </w:r>
    </w:p>
    <w:p>
      <w:r>
        <w:t>Answer C</w:t>
      </w:r>
    </w:p>
    <w:p>
      <w:r>
        <w:t>Solution.</w:t>
      </w:r>
    </w:p>
    <w:p>
      <w:r>
        <w:t>✅ Correct Answer: C. Rising ETCO₂ plus rigidity plus hyperthermia is malignant hyperthermia — stop triggers, oxygenate, dantrolene.</w:t>
      </w:r>
    </w:p>
    <w:p>
      <w:r>
        <w:t>🧠 Clinical Rationale: Halogenated agents/sux trigger calcium storm; dantrolene plus bicarbonate, cooling and labs halt arrest and DIC.</w:t>
      </w:r>
    </w:p>
    <w:p>
      <w:r>
        <w:t>🔍 Key Clues: volatile + masseter rigidity + rising ETCO₂ + heat</w:t>
      </w:r>
    </w:p>
    <w:p>
      <w:r>
        <w:t>❌ Why Not Others: A feeds the trigger; B misses the emergency; D alone cannot stop ryanodine leak.</w:t>
      </w:r>
    </w:p>
    <w:p>
      <w:r>
        <w:t>⚠️ Exam Trap: Rising ETCO₂ + rigidity = stop triggers, dantrolene cart now.</w:t>
      </w:r>
    </w:p>
    <w:p>
      <w:r>
        <w:t>⚡ 5-Second Recall: MH = ETCO₂↑ + RIGID → DANTROLENE</w:t>
      </w:r>
    </w:p>
    <w:p>
      <w:r>
        <w:t>PNC Exam Pearl: Malignant hyperthermia drill — stop triggers, O₂, dantrolene cart. Application.</w:t>
      </w:r>
    </w:p>
    <w:p>
      <w:r>
        <w:t>14. A 29-year-old nurse with known latex allergy (lip swelling with balloons) is posted to the procedure room stocked with latex gloves. The ward action is:</w:t>
      </w:r>
    </w:p>
    <w:p>
      <w:r>
        <w:t>29 वर्षीय नर्स (ज्ञात लेटेक्स एलर्जी — गुब्बारे से होंठ सूजन) लेटेक्स दस्तानों वाले प्रक्रिया कक्ष में तैनात। वार्ड कार्रवाई क्या है?</w:t>
      </w:r>
    </w:p>
    <w:p>
      <w:r>
        <w:t>A. Force latex glove use to build tolerance / सहनशीलता हेतु लेटेक्स दस्ताना बाध्य करें</w:t>
      </w:r>
    </w:p>
    <w:p>
      <w:r>
        <w:t>B. Apply latex bandage over her ID band for identification / पहचान हेतु ID बैंड पर लेटेक्स पट्टी</w:t>
      </w:r>
    </w:p>
    <w:p>
      <w:r>
        <w:t>C. Flag allergy band, stock latex-free gloves/kit, keep emergency drugs ready and reroster exposure / एलर्जी बैंड लगाएँ, लेटेक्स-मुक्त दस्ताने/किट रखें, आपात दवाएँ तैयार, एक्सपोज़र पुनः रोस्टर</w:t>
      </w:r>
    </w:p>
    <w:p>
      <w:r>
        <w:t>D. Hide the allergy to avoid duty change / ड्यूटी परिवर्तन से बचने हेतु एलर्जी छिपाएँ</w:t>
      </w:r>
    </w:p>
    <w:p>
      <w:r>
        <w:t>Answer C</w:t>
      </w:r>
    </w:p>
    <w:p>
      <w:r>
        <w:t>Solution.</w:t>
      </w:r>
    </w:p>
    <w:p>
      <w:r>
        <w:t>✅ Correct Answer: C. Flagging plus latex-free substitution plus rescue readiness prevents anaphylaxis.</w:t>
      </w:r>
    </w:p>
    <w:p>
      <w:r>
        <w:t>🧠 Clinical Rationale: Latex proteins trigger contact to anaphylaxis; bands, carts and rosters break exposure chains.</w:t>
      </w:r>
    </w:p>
    <w:p>
      <w:r>
        <w:t>🔍 Key Clues: balloon lip swelling + glove stock + procedure posting</w:t>
      </w:r>
    </w:p>
    <w:p>
      <w:r>
        <w:t>❌ Why Not Others: A courts anaphylaxis; B adds allergen; D endangers staff and patients.</w:t>
      </w:r>
    </w:p>
    <w:p>
      <w:r>
        <w:t>⚠️ Exam Trap: Latex allergy = flag, substitute, rescue-ready.</w:t>
      </w:r>
    </w:p>
    <w:p>
      <w:r>
        <w:t>⚡ 5-Second Recall: LATEX ALLERGY = BAND + LATEX-FREE + RESCUE</w:t>
      </w:r>
    </w:p>
    <w:p>
      <w:r>
        <w:t>PNC Exam Pearl: Allergy band plus latex-free kit and rerostering prevents exposure. Application.</w:t>
      </w:r>
    </w:p>
    <w:p>
      <w:r>
        <w:t>15. A 62-year-old man posted for left total knee replacement has an implant box at bedside; consent says right knee. Vitals stable. The nurse's verification is:</w:t>
      </w:r>
    </w:p>
    <w:p>
      <w:r>
        <w:t>62 वर्षीय पुरुष वाम पूर्ण घुटना प्रतिस्थापन हेतु; बेडसाइड इम्प्लांट बॉक्स, सहमति में दायाँ घुटना। वाइटल स्थिर। नर्स का सत्यापन क्या है?</w:t>
      </w:r>
    </w:p>
    <w:p>
      <w:r>
        <w:t>A. Proceed with whichever knee looks worse / जो घुटना खराब दिखे वहीं करें</w:t>
      </w:r>
    </w:p>
    <w:p>
      <w:r>
        <w:t>B. Implant whatever box is nearest without opening / बिना खोले निकटतम बॉक्स लगा दें</w:t>
      </w:r>
    </w:p>
    <w:p>
      <w:r>
        <w:t>C. Stop the line, reconcile consent–mark–imaging–implant card (type/size/side) with surgeon and patient / लाइन रोकें, सहमति–चिह्न–इमेजिंग–इम्प्लांट कार्ड (प्रकार/नाप/पक्ष) सर्जन-रोगी सहित मिलाएँ</w:t>
      </w:r>
    </w:p>
    <w:p>
      <w:r>
        <w:t>D. Correct the consent silently without telling anyone / बिना बताए चुपचाप सहमति सुधार दें</w:t>
      </w:r>
    </w:p>
    <w:p>
      <w:r>
        <w:t>Answer C</w:t>
      </w:r>
    </w:p>
    <w:p>
      <w:r>
        <w:t>Solution.</w:t>
      </w:r>
    </w:p>
    <w:p>
      <w:r>
        <w:t>✅ Correct Answer: C. Consent–mark–image–implant reconciliation catches laterality and prosthesis errors.</w:t>
      </w:r>
    </w:p>
    <w:p>
      <w:r>
        <w:t>🧠 Clinical Rationale: Lens-style card checks (model, size, side, sterility) with patient voice close wrong-site arthroplasty loops.</w:t>
      </w:r>
    </w:p>
    <w:p>
      <w:r>
        <w:t>🔍 Key Clues: left posting vs right consent + implant box</w:t>
      </w:r>
    </w:p>
    <w:p>
      <w:r>
        <w:t>❌ Why Not Others: A guesses; B skips safety; D hides error.</w:t>
      </w:r>
    </w:p>
    <w:p>
      <w:r>
        <w:t>⚠️ Exam Trap: Mismatch of side or box = stop and reconcile all four.</w:t>
      </w:r>
    </w:p>
    <w:p>
      <w:r>
        <w:t>⚡ 5-Second Recall: IMPLANT = CONSENT + MARK + IMAGE + CARD</w:t>
      </w:r>
    </w:p>
    <w:p>
      <w:r>
        <w:t>PNC Exam Pearl: Verify consent, mark, imaging and implant card together. Application.</w:t>
      </w:r>
    </w:p>
    <w:p>
      <w:r>
        <w:t>16. A 24-year-old man with anterior epistaxis (BP 128/82, HR 92/min) bleeds for 10 minutes after a football injury. The nurse's first Trotter-method instruction is:</w:t>
      </w:r>
    </w:p>
    <w:p>
      <w:r>
        <w:t>24 वर्षीय युवक फुटबॉल चोट के बाद 10 मिनट से अग्र नकसीर; BP 128/82, HR 92। नर्स का प्रथम ट्रॉटर-विधि निर्देश क्या है?</w:t>
      </w:r>
    </w:p>
    <w:p>
      <w:r>
        <w:t>A. Tilt head back and swallow the blood / सिर पीछे झुकाकर रक्त निगलें</w:t>
      </w:r>
    </w:p>
    <w:p>
      <w:r>
        <w:t>B. Blow hard repeatedly to clear clots fast / थक्के हेतु बार-बार तेज़ नाक साफ़ करें</w:t>
      </w:r>
    </w:p>
    <w:p>
      <w:r>
        <w:t>C. Sit up, lean forward, pinch the soft cartilaginous nose continuously for 15 minutes, mouth-breathe / बैठकर आगे झुकें, नरम नाक लगातार 15 मिनट दबाएँ, मुँह से साँस लें</w:t>
      </w:r>
    </w:p>
    <w:p>
      <w:r>
        <w:t>D. Pack the nose with dry tissue deep inside at home / घर पर सूखा टिश्यू गहरा ठूँसें</w:t>
      </w:r>
    </w:p>
    <w:p>
      <w:r>
        <w:t>Answer C</w:t>
      </w:r>
    </w:p>
    <w:p>
      <w:r>
        <w:t>Solution.</w:t>
      </w:r>
    </w:p>
    <w:p>
      <w:r>
        <w:t>✅ Correct Answer: C. Forward lean plus sustained cartilaginous pressure tamponades Kiesselbach's plexus.</w:t>
      </w:r>
    </w:p>
    <w:p>
      <w:r>
        <w:t>🧠 Clinical Rationale: Leaning prevents swallowing/aspiration of blood; 15-minute uninterrupted pinch allows clot; reassess airway and vitals.</w:t>
      </w:r>
    </w:p>
    <w:p>
      <w:r>
        <w:t>🔍 Key Clues: anterior bleed + 10 min + stable vitals</w:t>
      </w:r>
    </w:p>
    <w:p>
      <w:r>
        <w:t>❌ Why Not Others: A hides blood loss and vomits; B dislodges clot; D traumatises mucosa.</w:t>
      </w:r>
    </w:p>
    <w:p>
      <w:r>
        <w:t>⚠️ Exam Trap: Epistaxis = lean forward + pinch soft part 15 min, never tilt back.</w:t>
      </w:r>
    </w:p>
    <w:p>
      <w:r>
        <w:t>⚡ 5-Second Recall: NOSEBLEED = LEAN FORWARD + PINCH 15 MIN</w:t>
      </w:r>
    </w:p>
    <w:p>
      <w:r>
        <w:t>PNC Exam Pearl: Trotter — forward lean with 15-minute soft-nose pinch. Application.</w:t>
      </w:r>
    </w:p>
    <w:p>
      <w:r>
        <w:t>17. A 9-year-old boy avulses a permanent upper incisor on the playground; tooth in his palm, bleeding socket, reaches casualty in 20 minutes. The nurse's correct handling is:</w:t>
      </w:r>
    </w:p>
    <w:p>
      <w:r>
        <w:t>9 वर्षीय बालक का स्थायी ऊपरी कृंतक खेल में उखड़ता है; दाँत हथेली में, सॉकेट रक्तस्राव, 20 मिनट में कैजुअल्टी। नर्स का सही प्रबंधन क्या है?</w:t>
      </w:r>
    </w:p>
    <w:p>
      <w:r>
        <w:t>A. Scrub the root with soap and let it dry on gauze / जड़ साबुन से रगड़कर गॉज़ पर सुखाएँ</w:t>
      </w:r>
    </w:p>
    <w:p>
      <w:r>
        <w:t>B. Wrap the tooth in dry tissue for tomorrow's appointment / दाँत सूखे टिश्यू में लपेटकर कल की अपॉइंटमेंट दें</w:t>
      </w:r>
    </w:p>
    <w:p>
      <w:r>
        <w:t>C. Hold by crown, rinse briefly with saline/milk, keep in cold milk, urgent reimplantation within 60 minutes / क्राउन से पकड़ें, सेलाइन/दूध से संक्षिप्त धुलें, ठंडे दूध में रखें, 60 मिनट में पुनर्रोपण</w:t>
      </w:r>
    </w:p>
    <w:p>
      <w:r>
        <w:t>D. Discard the tooth and close the socket with glue / दाँत फेंककर सॉकेट गोंद से बंद करें</w:t>
      </w:r>
    </w:p>
    <w:p>
      <w:r>
        <w:t>Answer C</w:t>
      </w:r>
    </w:p>
    <w:p>
      <w:r>
        <w:t>Solution.</w:t>
      </w:r>
    </w:p>
    <w:p>
      <w:r>
        <w:t>✅ Correct Answer: C. Crown-hold plus milk storage preserves periodontal cells for reimplantation.</w:t>
      </w:r>
    </w:p>
    <w:p>
      <w:r>
        <w:t>🧠 Clinical Rationale: Never touch/scrub root; milk/HBSS beats water; every minute counts toward 60-minute reimplant window.</w:t>
      </w:r>
    </w:p>
    <w:p>
      <w:r>
        <w:t>🔍 Key Clues: permanent tooth + 20 min + in palm</w:t>
      </w:r>
    </w:p>
    <w:p>
      <w:r>
        <w:t>❌ Why Not Others: A kills PDL cells; B desiccates; D sacrifices the tooth.</w:t>
      </w:r>
    </w:p>
    <w:p>
      <w:r>
        <w:t>⚠️ Exam Trap: Avulsed permanent tooth = crown, milk, 60-minute reimplant.</w:t>
      </w:r>
    </w:p>
    <w:p>
      <w:r>
        <w:t>⚡ 5-Second Recall: TOOTH OUT = CROWN + MILK + 60 MIN</w:t>
      </w:r>
    </w:p>
    <w:p>
      <w:r>
        <w:t>PNC Exam Pearl: Milk transport with crown-hold saves the avulsed tooth. Application.</w:t>
      </w:r>
    </w:p>
    <w:p>
      <w:r>
        <w:t>18. A 4-year-old girl with foul left nasal discharge and excoriation is found with a button battery in the nostril, inserted 2 hours ago. Vitals stable. The nurse's priority is:</w:t>
      </w:r>
    </w:p>
    <w:p>
      <w:r>
        <w:t>4 वर्षीय बालिका में बायीं नाक से दुर्गंधयुक्त स्राव व छिलन; नथुने में 2 घंटे पूर्व डाली बटन बैटरी। वाइटल स्थिर। नर्स की प्राथमिकता क्या है?</w:t>
      </w:r>
    </w:p>
    <w:p>
      <w:r>
        <w:t>A. Reassure and review after a week / आश्वस्त कर एक सप्ताह बाद समीक्षा</w:t>
      </w:r>
    </w:p>
    <w:p>
      <w:r>
        <w:t>B. Irrigate the nose forcefully with tap water at home / घर पर नल जल से तेज़ नाक धुलें</w:t>
      </w:r>
    </w:p>
    <w:p>
      <w:r>
        <w:t>C. Treat as emergency — nil per nose picking, no irrigation, urgent ENT removal with septal-burn watch / आपात मानें — नाक छेड़ना बंद, सिंचाई नहीं, तत्काल ENT निष्कासन, सेप्टल-बर्न निगरानी</w:t>
      </w:r>
    </w:p>
    <w:p>
      <w:r>
        <w:t>D. Push the battery deeper to let it pass in stool / मल में निकालने हेतु बैटरी और अंदर धकेलें</w:t>
      </w:r>
    </w:p>
    <w:p>
      <w:r>
        <w:t>Answer C</w:t>
      </w:r>
    </w:p>
    <w:p>
      <w:r>
        <w:t>Solution.</w:t>
      </w:r>
    </w:p>
    <w:p>
      <w:r>
        <w:t>✅ Correct Answer: C. Button batteries liquefy mucosa within hours — emergency ENT extraction.</w:t>
      </w:r>
    </w:p>
    <w:p>
      <w:r>
        <w:t>🧠 Clinical Rationale: Alkali burn, septal perforation and necrosis start by 2 hours; irrigation spreads current injury; NPO and burn surveillance needed.</w:t>
      </w:r>
    </w:p>
    <w:p>
      <w:r>
        <w:t>🔍 Key Clues: child + battery + foul discharge + 2 hours</w:t>
      </w:r>
    </w:p>
    <w:p>
      <w:r>
        <w:t>❌ Why Not Others: A delays necrosis; B completes the circuit; D worsens impaction.</w:t>
      </w:r>
    </w:p>
    <w:p>
      <w:r>
        <w:t>⚠️ Exam Trap: Nasal button battery = emergency, never irrigate.</w:t>
      </w:r>
    </w:p>
    <w:p>
      <w:r>
        <w:t>⚡ 5-Second Recall: NOSE BATTERY = EMERGENCY ENT, NO WASH</w:t>
      </w:r>
    </w:p>
    <w:p>
      <w:r>
        <w:t>PNC Exam Pearl: Button battery in nose burns fast — urgent ENT removal. Application.</w:t>
      </w:r>
    </w:p>
    <w:p>
      <w:r>
        <w:t>19. A 6-year-old boy has a smooth plastic bead in the right ear, no pain, hearing intact, tympanic membrane not seen. The nurse's safest action is:</w:t>
      </w:r>
    </w:p>
    <w:p>
      <w:r>
        <w:t>6 वर्षीय बालक के दाएँ कान में चिकना प्लास्टिक मनका, दर्द नहीं, श्रवण ठीक, टिम्पैनिक झिल्ली नहीं दिखी। नर्स की सुरक्षित कार्रवाई क्या है?</w:t>
      </w:r>
    </w:p>
    <w:p>
      <w:r>
        <w:t>A. Attempt blind removal with a hairpin at triage / ट्राइएज में हेयरपिन से अंधा निष्कासन</w:t>
      </w:r>
    </w:p>
    <w:p>
      <w:r>
        <w:t>B. Syringe forcefully with cold water immediately / तुरंत ठंडे पानी से तेज़ सिरिंजिंग</w:t>
      </w:r>
    </w:p>
    <w:p>
      <w:r>
        <w:t>C. Send home with the bead to pass spontaneously / मनका स्वतः निकलने हेतु घर भेज दें</w:t>
      </w:r>
    </w:p>
    <w:p>
      <w:r>
        <w:t>D. Keep the ear dry, avoid blind instrumentation/irrigation for a smooth bead, refer urgently to ENT for microscopic removal / कान सूखा रखें, चिकने मनके में अंधा यंत्र/सिंचाई न करें, सूक्ष्मदर्शी निष्कासन हेतु ENT भेजें</w:t>
      </w:r>
    </w:p>
    <w:p>
      <w:r>
        <w:t>Answer D</w:t>
      </w:r>
    </w:p>
    <w:p>
      <w:r>
        <w:t>Solution.</w:t>
      </w:r>
    </w:p>
    <w:p>
      <w:r>
        <w:t>✅ Correct Answer: D. Smooth beads slip deeper with blind tools; ENT microscopy prevents canal and drum injury.</w:t>
      </w:r>
    </w:p>
    <w:p>
      <w:r>
        <w:t>🧠 Clinical Rationale: Dry-ear plus no-probe plus urgent referral avoids impaction, otitis and perforation; oil-float suits live insects, not beads.</w:t>
      </w:r>
    </w:p>
    <w:p>
      <w:r>
        <w:t>🔍 Key Clues: smooth bead + intact hearing + child</w:t>
      </w:r>
    </w:p>
    <w:p>
      <w:r>
        <w:t>❌ Why Not Others: A perforates drums; B impacts beads and vertigos; C retains foreign body.</w:t>
      </w:r>
    </w:p>
    <w:p>
      <w:r>
        <w:t>⚠️ Exam Trap: Smooth ear bead = no blind probe, ENT microscope.</w:t>
      </w:r>
    </w:p>
    <w:p>
      <w:r>
        <w:t>⚡ 5-Second Recall: EAR BEAD = DRY + NO PROBE + ENT</w:t>
      </w:r>
    </w:p>
    <w:p>
      <w:r>
        <w:t>PNC Exam Pearl: Refer smooth beads for microscopic ENT removal, keep dry. Application.</w:t>
      </w:r>
    </w:p>
    <w:p>
      <w:r>
        <w:t>20. A 30-year-old swimmer has itchy painful right ear, tragal tenderness, scanty discharge, TM intact, temp 37.6°C. The nurse teaches which dry-ear protocol?</w:t>
      </w:r>
    </w:p>
    <w:p>
      <w:r>
        <w:t>30 वर्षीय तैराक में दाएँ कान खुजली-दर्द, ट्रैगस स्पर्श-वेदना, अल्प स्राव, TM ठीक, ताप 37.6°C। नर्स कौन-सा ड्राई-ईयर प्रोटोकॉल सिखाती है?</w:t>
      </w:r>
    </w:p>
    <w:p>
      <w:r>
        <w:t>A. Swim daily to wash the infection out / संक्रमण धोने हेतु रोज़ तैरें</w:t>
      </w:r>
    </w:p>
    <w:p>
      <w:r>
        <w:t>B. Scratch deeply with earbuds to dry the canal / नहर सुखाने हेतु ईयरबड से गहरा खुरचें</w:t>
      </w:r>
    </w:p>
    <w:p>
      <w:r>
        <w:t>C. Pour dirty river water to test hearing / श्रवण हेतु गंदा नदी जल डालें</w:t>
      </w:r>
    </w:p>
    <w:p>
      <w:r>
        <w:t>D. Keep the ear dry, no swimming or earbuds, complete prescribed drops with wick/tra-guard and follow-up / कान सूखा रखें, तैराकी/ईयरबड नहीं, विक सहित निर्धारित ड्रॉप पूर्ण करें, फॉलो-अप</w:t>
      </w:r>
    </w:p>
    <w:p>
      <w:r>
        <w:t>Answer D</w:t>
      </w:r>
    </w:p>
    <w:p>
      <w:r>
        <w:t>Solution.</w:t>
      </w:r>
    </w:p>
    <w:p>
      <w:r>
        <w:t>✅ Correct Answer: D. Dry-ear plus wick-assisted drops plus no-trauma heals otitis externa.</w:t>
      </w:r>
    </w:p>
    <w:p>
      <w:r>
        <w:t>🧠 Clinical Rationale: Moisture and buds feed Pseudomonas; dry precautions, acidifying/antibiotic drops and review stop malignant spread.</w:t>
      </w:r>
    </w:p>
    <w:p>
      <w:r>
        <w:t>🔍 Key Clues: swimmer + tragal tenderness + intact TM</w:t>
      </w:r>
    </w:p>
    <w:p>
      <w:r>
        <w:t>❌ Why Not Others: A–C each add moisture, trauma or pathogens.</w:t>
      </w:r>
    </w:p>
    <w:p>
      <w:r>
        <w:t>⚠️ Exam Trap: Otitis externa = dry ear, no buds, no swimming.</w:t>
      </w:r>
    </w:p>
    <w:p>
      <w:r>
        <w:t>⚡ 5-Second Recall: SWIMMER'S EAR = DRY + DROPS + NO BUDS</w:t>
      </w:r>
    </w:p>
    <w:p>
      <w:r>
        <w:t>PNC Exam Pearl: Dry-ear with wick drops and no swimming heals externa. Application.</w:t>
      </w:r>
    </w:p>
    <w:p>
      <w:r>
        <w:t>21. A 27-year-old mother with purulent bilateral eye discharge and preauricular nodes asks about her toddler. Vision intact, afebrile. The nurse's containment teaching is:</w:t>
      </w:r>
    </w:p>
    <w:p>
      <w:r>
        <w:t>27 वर्षीय माँ में दोनों आँखों से पूय स्राव व प्रीऑरिकुलर ग्रंथियाँ; शिशु हेतु पूछती है। दृष्टि ठीक, ज्वर नहीं। नर्स की रोकथाम शिक्षा क्या है?</w:t>
      </w:r>
    </w:p>
    <w:p>
      <w:r>
        <w:t>A. Share towels and kajal to build immunity / प्रतिरोधकता हेतु तौलिया-काजल साझा करें</w:t>
      </w:r>
    </w:p>
    <w:p>
      <w:r>
        <w:t>B. Rub eyes vigorously then cuddle the baby / आँखें ज़ोर से मलकर शिशु को गले लगाएँ</w:t>
      </w:r>
    </w:p>
    <w:p>
      <w:r>
        <w:t>C. Stock steroid drops for all contacts without review / बिना समीक्षा सभी संपर्कों हेतु स्टेरॉयड ड्रॉप रखें</w:t>
      </w:r>
    </w:p>
    <w:p>
      <w:r>
        <w:t>D. Strict hand hygiene, separate towels/pillows, avoid eye-touching, tissue disposal and daycare exclusion per policy / कठोर हाथ स्वच्छता, अलग तौलिया/तकिया, आँख छूना रोकें, टिश्यू निपटान, नीति अनुसार डेकेयर विराम</w:t>
      </w:r>
    </w:p>
    <w:p>
      <w:r>
        <w:t>Answer D</w:t>
      </w:r>
    </w:p>
    <w:p>
      <w:r>
        <w:t>Solution.</w:t>
      </w:r>
    </w:p>
    <w:p>
      <w:r>
        <w:t>✅ Correct Answer: D. Barrier plus hand discipline plus exclusion breaks adenoviral spread.</w:t>
      </w:r>
    </w:p>
    <w:p>
      <w:r>
        <w:t>🧠 Clinical Rationale: Separate linen, no eye-touch, tissue bin use and contact precautions protect toddlers and wards.</w:t>
      </w:r>
    </w:p>
    <w:p>
      <w:r>
        <w:t>🔍 Key Clues: bilateral purulent + nodes + toddler contact</w:t>
      </w:r>
    </w:p>
    <w:p>
      <w:r>
        <w:t>❌ Why Not Others: A–C seed outbreaks; unsupervised steroids worsen herpes.</w:t>
      </w:r>
    </w:p>
    <w:p>
      <w:r>
        <w:t>⚠️ Exam Trap: Conjunctivitis = hands, separate towels, no sharing.</w:t>
      </w:r>
    </w:p>
    <w:p>
      <w:r>
        <w:t>⚡ 5-Second Recall: PINK EYE = HANDS + SEPARATE TOWEL</w:t>
      </w:r>
    </w:p>
    <w:p>
      <w:r>
        <w:t>PNC Exam Pearl: Hand hygiene with separate towels contains conjunctivitis. Application.</w:t>
      </w:r>
    </w:p>
    <w:p>
      <w:r>
        <w:t>22. A 5-month-old infant has persistent epiphora with mucopurulent discharge and a sac swelling below the medial canthus; afebrile, feeds well. The nurse demonstrates:</w:t>
      </w:r>
    </w:p>
    <w:p>
      <w:r>
        <w:t>5 माह शिशु में लगातार आँसू, म्यूकोप्यूरुलेंट स्राव व मध्य कैन्थस नीचे थैली सूजन; ज्वर नहीं, आहार ठीक। नर्स क्या प्रदर्शित करती है?</w:t>
      </w:r>
    </w:p>
    <w:p>
      <w:r>
        <w:t>A. Vigorous squeezing of the eyeball itself / नेत्रगोलक स्वयं ज़ोर से दबाना</w:t>
      </w:r>
    </w:p>
    <w:p>
      <w:r>
        <w:t>B. Instilling adult steroid drops leftover at home / घर की बची वयस्क स्टेरॉयड ड्रॉप डालना</w:t>
      </w:r>
    </w:p>
    <w:p>
      <w:r>
        <w:t>C. Hot poultice of unclean cloth tied tightly overnight / गंदे कपड़े की गर्म पुल्टिस रातभर कसकर बाँधना</w:t>
      </w:r>
    </w:p>
    <w:p>
      <w:r>
        <w:t>D. Crigler sac massage (downward pressure over lacrimal sac) with warm compress, hygiene and redness/fever watch for referral / क्रिगलर सैक मालिश (लैक्रिमल सैक पर नीचे दबाव), गर्म सिकाई, स्वच्छता, लालिमा/ज्वर निगरानी सहित रेफरल</w:t>
      </w:r>
    </w:p>
    <w:p>
      <w:r>
        <w:t>Answer D</w:t>
      </w:r>
    </w:p>
    <w:p>
      <w:r>
        <w:t>Solution.</w:t>
      </w:r>
    </w:p>
    <w:p>
      <w:r>
        <w:t>✅ Correct Answer: D. Crigler massage opens congenital nasolacrimal obstruction; compress and hygiene aid drainage.</w:t>
      </w:r>
    </w:p>
    <w:p>
      <w:r>
        <w:t>🧠 Clinical Rationale: Downward sac strokes plus warm compress clear mucopus; worsening erythema, fever or tense swelling needs urgent dacryocystitis referral.</w:t>
      </w:r>
    </w:p>
    <w:p>
      <w:r>
        <w:t>🔍 Key Clues: infant epiphora + sac swelling + afebrile</w:t>
      </w:r>
    </w:p>
    <w:p>
      <w:r>
        <w:t>❌ Why Not Others: A injures globe; B risks glaucoma/infection; C burns and infects.</w:t>
      </w:r>
    </w:p>
    <w:p>
      <w:r>
        <w:t>⚠️ Exam Trap: Infant sac swelling = Crigler down-strokes, watch for redness.</w:t>
      </w:r>
    </w:p>
    <w:p>
      <w:r>
        <w:t>⚡ 5-Second Recall: TEARY SAC = CRIGLER DOWN + WARM</w:t>
      </w:r>
    </w:p>
    <w:p>
      <w:r>
        <w:t>PNC Exam Pearl: Crigler massage with warm compress drains the infant sac. Priority.</w:t>
      </w:r>
    </w:p>
    <w:p>
      <w:r>
        <w:t>23. A 48-year-old diabetic woman has chronic gritty eyelids, morning crusting, HbA1c 8.1%, vision 6/9. The nurse teaches which lid regimen?</w:t>
      </w:r>
    </w:p>
    <w:p>
      <w:r>
        <w:t>48 वर्षीय मधुमेह महिला में जीर्ण किरकिरा पलकें, सुबह पपड़ी, HbA1c 8.1%, दृष्टि 6/9। नर्स कौन-सी पलक दिनचर्या सिखाती है?</w:t>
      </w:r>
    </w:p>
    <w:p>
      <w:r>
        <w:t>A. Lick-and-wipe cleaning of lid margins / पलक किनारे चाट-पोंछ सफ़ाई</w:t>
      </w:r>
    </w:p>
    <w:p>
      <w:r>
        <w:t>B. Scrub with concentrated phenol at home / घर पर सान्द्र फिनॉल से रगड़ना</w:t>
      </w:r>
    </w:p>
    <w:p>
      <w:r>
        <w:t>C. Stop all face washing for a month / एक माह समस्त मुख धुलाई बंद</w:t>
      </w:r>
    </w:p>
    <w:p>
      <w:r>
        <w:t>D. Daily warm compress plus gentle diluted baby-shampoo lid scrubs with glycaemic control and review / रोज़ गर्म सिकाई व तनु बेबी-शैम्पू पलक स्क्रब, ग्लाइसेमिक नियंत्रण व समीक्षा सहित</w:t>
      </w:r>
    </w:p>
    <w:p>
      <w:r>
        <w:t>Answer D</w:t>
      </w:r>
    </w:p>
    <w:p>
      <w:r>
        <w:t>Solution.</w:t>
      </w:r>
    </w:p>
    <w:p>
      <w:r>
        <w:t>✅ Correct Answer: D. Warmth melts meibum while dilute scrubs clear blepharitis crusts.</w:t>
      </w:r>
    </w:p>
    <w:p>
      <w:r>
        <w:t>🧠 Clinical Rationale: Compress-then-scrub plus diabetes control and dry-eye review prevents chalazia and keratitis.</w:t>
      </w:r>
    </w:p>
    <w:p>
      <w:r>
        <w:t>🔍 Key Clues: gritty + crusting + diabetic + chronic</w:t>
      </w:r>
    </w:p>
    <w:p>
      <w:r>
        <w:t>❌ Why Not Others: A seeds infection; B burns lids; C worsens debris.</w:t>
      </w:r>
    </w:p>
    <w:p>
      <w:r>
        <w:t>⚠️ Exam Trap: Blepharitis = warm + lid scrub, not antibiotics alone.</w:t>
      </w:r>
    </w:p>
    <w:p>
      <w:r>
        <w:t>⚡ 5-Second Recall: CRUSTY LIDS = WARM + SCRUB</w:t>
      </w:r>
    </w:p>
    <w:p>
      <w:r>
        <w:t>PNC Exam Pearl: Warm compress then lid scrubs control blepharitis. Priority.</w:t>
      </w:r>
    </w:p>
    <w:p>
      <w:r>
        <w:t>24. A 3-year-old boy holds breath till cyanosis when denied candy, then cries and recovers in 40 seconds; neuro exam normal, Hb 11.2 g/dL. Parents panic. The nurse's counselling is:</w:t>
      </w:r>
    </w:p>
    <w:p>
      <w:r>
        <w:t>3 वर्षीय बालक कैंडी न मिलने पर नीलापन तक साँस रोकता है, 40 सेकंड में रोकर सँभलता है; न्यूरो सामान्य, Hb 11.2। माता-पिता घबराए। नर्स की परामर्श क्या है?</w:t>
      </w:r>
    </w:p>
    <w:p>
      <w:r>
        <w:t>A. Shake him vigorously during every spell / हर दौरे में ज़ोर से हिलाएँ</w:t>
      </w:r>
    </w:p>
    <w:p>
      <w:r>
        <w:t>B. Douse with ice water as punishment / दंड हेतु बर्फ जल डालें</w:t>
      </w:r>
    </w:p>
    <w:p>
      <w:r>
        <w:t>C. Start daily anticonvulsants without workup / बिना जाँच रोज़ एंटीकन्वल्सेंट शुरू करें</w:t>
      </w:r>
    </w:p>
    <w:p>
      <w:r>
        <w:t>D. Reassure cyanotic breath-holding is benign, keep him safe during spells, avoid reinforcing tantrums, check iron status and follow growth / आश्वस्त करें सायनोटिक ब्रीथ-होल्डिंग सौम्य है, दौरे में सुरक्षित रखें, नखरे प्रबलित न करें, आयरन जाँच व वृद्धि फॉलो</w:t>
      </w:r>
    </w:p>
    <w:p>
      <w:r>
        <w:t>Answer D</w:t>
      </w:r>
    </w:p>
    <w:p>
      <w:r>
        <w:t>Solution.</w:t>
      </w:r>
    </w:p>
    <w:p>
      <w:r>
        <w:t>✅ Correct Answer: D. Cyanotic spells are vagal and benign; safety plus calm limit-setting plus iron check suffices.</w:t>
      </w:r>
    </w:p>
    <w:p>
      <w:r>
        <w:t>🧠 Clinical Rationale: Lay flat, nothing in mouth, brief observation, consistent discipline and iron-deficiency screen prevent recurrence.</w:t>
      </w:r>
    </w:p>
    <w:p>
      <w:r>
        <w:t>🔍 Key Clues: trigger + cyanosis + quick recovery + normal exam</w:t>
      </w:r>
    </w:p>
    <w:p>
      <w:r>
        <w:t>❌ Why Not Others: A injures; B traumatises; C medicalises a benign spell.</w:t>
      </w:r>
    </w:p>
    <w:p>
      <w:r>
        <w:t>⚠️ Exam Trap: Breath-holding with rapid recovery = reassure, don't start AEDs.</w:t>
      </w:r>
    </w:p>
    <w:p>
      <w:r>
        <w:t>⚡ 5-Second Recall: BREATH-HOLD CYANOTIC = SAFE + REASSURE + IRON CHECK</w:t>
      </w:r>
    </w:p>
    <w:p>
      <w:r>
        <w:t>PNC Exam Pearl: Cyanotic spells need safety, calm discipline and iron review. Priority.</w:t>
      </w:r>
    </w:p>
    <w:p>
      <w:r>
        <w:t>25. A 2-year-old girl had a 3-minute generalised seizure with fever 39.2°C, now drowsy but obeying, RR 26/min, SpO₂ 97%. The nurse's immediate positioning and monitoring is:</w:t>
      </w:r>
    </w:p>
    <w:p>
      <w:r>
        <w:t>2 वर्षीय बालिका में 39.2°C बुखार सहित 3 मिनट सामान्यीकृत दौरा, अब उनींदी पर आज्ञापालक, RR 26, SpO₂ 97%। नर्स की तात्कालिक स्थिति व निगरानी क्या है?</w:t>
      </w:r>
    </w:p>
    <w:p>
      <w:r>
        <w:t>A. Supine with a pillow under the neck and tongue pulled out / गर्दन नीचे तकिया सहित चित्त व जीभ बाहर खींचें</w:t>
      </w:r>
    </w:p>
    <w:p>
      <w:r>
        <w:t>B. Restrain limbs tightly and pour cold water over her / अंग कसकर पकड़ें व ठंडा पानी डालें</w:t>
      </w:r>
    </w:p>
    <w:p>
      <w:r>
        <w:t>C. Give aspirin to crash the fever instantly / बुखार हेतु तुरंत एस्पिरिन दें</w:t>
      </w:r>
    </w:p>
    <w:p>
      <w:r>
        <w:t>D. Recovery (lateral) position, suction as needed, vitals and neuro watch, fever workup with seizure-duration log and escalation plan / रिकवरी (पार्श्व) स्थिति, आवश्यकतानुसार सक्शन, वाइटल-न्यूरो निगरानी, बुखार जाँच, दौरा-अवधि लॉग व एस्कलेशन योजना</w:t>
      </w:r>
    </w:p>
    <w:p>
      <w:r>
        <w:t>Answer D</w:t>
      </w:r>
    </w:p>
    <w:p>
      <w:r>
        <w:t>Solution.</w:t>
      </w:r>
    </w:p>
    <w:p>
      <w:r>
        <w:t>✅ Correct Answer: D. Lateral recovery keeps the airway clear while monitoring catches prolonged or repeat seizures.</w:t>
      </w:r>
    </w:p>
    <w:p>
      <w:r>
        <w:t>🧠 Clinical Rationale: Nothing in mouth, timed log, oxygen, fever source hunt and return precautions beat forceful measures.</w:t>
      </w:r>
    </w:p>
    <w:p>
      <w:r>
        <w:t>🔍 Key Clues: febrile seizure 3 min + postictal drowsy + stable airway</w:t>
      </w:r>
    </w:p>
    <w:p>
      <w:r>
        <w:t>❌ Why Not Others: A blocks airway; B injures; C risks Reye's.</w:t>
      </w:r>
    </w:p>
    <w:p>
      <w:r>
        <w:t>⚠️ Exam Trap: Post-seizure = lateral recovery, never tongue-pull.</w:t>
      </w:r>
    </w:p>
    <w:p>
      <w:r>
        <w:t>⚡ 5-Second Recall: FEBRILE FIT = LATERAL + TIME + WATCH</w:t>
      </w:r>
    </w:p>
    <w:p>
      <w:r>
        <w:t>PNC Exam Pearl: Recovery position with timed log and fever workup after febrile seizure. Priority.</w:t>
      </w:r>
    </w:p>
    <w:p>
      <w:r>
        <w:t>26. A 2-year-old boy has a barking cough, hoarseness and mild stridor at night, RR 32/min, SpO₂ 96%, playful between coughs. The nurse documents and plans:</w:t>
      </w:r>
    </w:p>
    <w:p>
      <w:r>
        <w:t>2 वर्षीय बालक में रात में भौंकती खाँसी, स्वर बैठना, हल्का स्ट्राइडर, RR 32, SpO₂ 96%, खाँसी बीच चंचल। नर्स का दस्तावेज़ व योजना क्या है?</w:t>
      </w:r>
    </w:p>
    <w:p>
      <w:r>
        <w:t>A. Viral croup — humidified air/mist, fluids, calm handling, steroid per order with stridor watch / वायरल क्रूप — आर्द्र वायु/मिस्ट, तरल, शांत प्रबंधन, आदेशानुसार स्टेरॉयड, स्ट्राइडर निगरानी</w:t>
      </w:r>
    </w:p>
    <w:p>
      <w:r>
        <w:t>B. Foreign-body choking needing blind finger sweeps / अंधा फिंगर स्वीप माँगने वाली बाह्य-वस्तु घुटन</w:t>
      </w:r>
    </w:p>
    <w:p>
      <w:r>
        <w:t>C. Asthma needing high-flow oxygen alone at home / घर पर केवल हाई-फ्लो ऑक्सीजन माँगने वाला अस्थमा</w:t>
      </w:r>
    </w:p>
    <w:p>
      <w:r>
        <w:t>D. Pneumonia needing immediate chest physiotherapy pounding / तत्काल छाती थपथप माँगने वाला निमोनिया</w:t>
      </w:r>
    </w:p>
    <w:p>
      <w:r>
        <w:t>Answer A</w:t>
      </w:r>
    </w:p>
    <w:p>
      <w:r>
        <w:t>Solution.</w:t>
      </w:r>
    </w:p>
    <w:p>
      <w:r>
        <w:t>✅ Correct Answer: A. Barking cough with hoarseness and night stridor in a playful toddler is viral croup; mist, calm and steroids settle subglottic oedema.</w:t>
      </w:r>
    </w:p>
    <w:p>
      <w:r>
        <w:t>🧠 Clinical Rationale: Humidity plus minimal disturbance plus dexamethasone/nebulised adrenaline per severity prevents escalation.</w:t>
      </w:r>
    </w:p>
    <w:p>
      <w:r>
        <w:t>🔍 Key Clues: barking + hoarse + night stridor + playful</w:t>
      </w:r>
    </w:p>
    <w:p>
      <w:r>
        <w:t>❌ Why Not Others: B needs witnessed choking and drooling; C is wheeze, not bark; D is fever with crackles.</w:t>
      </w:r>
    </w:p>
    <w:p>
      <w:r>
        <w:t>⚠️ Exam Trap: Bark + stridor + playful = croup, keep the child calm.</w:t>
      </w:r>
    </w:p>
    <w:p>
      <w:r>
        <w:t>⚡ 5-Second Recall: BARK + NIGHT STRIDOR = CROUP + MIST</w:t>
      </w:r>
    </w:p>
    <w:p>
      <w:r>
        <w:t>PNC Exam Pearl: Croup care is mist, calm and steroids with stridor watch. Direct.</w:t>
      </w:r>
    </w:p>
    <w:p>
      <w:r>
        <w:t>27. A 4-year-old unvaccinated girl sits tripod with drooling, muffled voice, temp 39.4°C, RR 38/min, SpO₂ 93%. The nurse's immediate stance is:</w:t>
      </w:r>
    </w:p>
    <w:p>
      <w:r>
        <w:t>4 वर्षीय अवैक्सीनेटेड बालिका ट्राइपॉड बैठी, लार टपकन, दबी आवाज़, ताप 39.4°C, RR 38, SpO₂ 93%। नर्स की तात्कालिक स्थिति क्या है?</w:t>
      </w:r>
    </w:p>
    <w:p>
      <w:r>
        <w:t>A. Epiglottitis alarm — keep upright on parent's lap, nil per oral/instruments, urgent airway team with theatre backup / एपिग्लॉटाइटिस अलार्म — माता गोद में सीधा रखें, मुँह से कुछ नहीं/यंत्र नहीं, तत्काल वायुमार्ग टीम</w:t>
      </w:r>
    </w:p>
    <w:p>
      <w:r>
        <w:t>B. Force a tongue depressor to see the throat / गला देखने हेतु ज़बरन टंग डिप्रेसर</w:t>
      </w:r>
    </w:p>
    <w:p>
      <w:r>
        <w:t>C. Lay her flat and offer juice / चित्त लिटाकर जूस दें</w:t>
      </w:r>
    </w:p>
    <w:p>
      <w:r>
        <w:t>D. Send for routine lateral X-ray alone by junior staff / केवल कनिष्ठ स्टाफ से रूटीन पार्श्व एक्स-रे</w:t>
      </w:r>
    </w:p>
    <w:p>
      <w:r>
        <w:t>Answer A</w:t>
      </w:r>
    </w:p>
    <w:p>
      <w:r>
        <w:t>Solution.</w:t>
      </w:r>
    </w:p>
    <w:p>
      <w:r>
        <w:t>✅ Correct Answer: A. Tripod plus drooling plus muffled voice is epiglottitis — any throat instrumentation can close the airway.</w:t>
      </w:r>
    </w:p>
    <w:p>
      <w:r>
        <w:t>🧠 Clinical Rationale: Upright comfort, NPO, humidified O₂ nearby and anaesthesia/ENT airway setup save lives; Hib history seals suspicion.</w:t>
      </w:r>
    </w:p>
    <w:p>
      <w:r>
        <w:t>🔍 Key Clues: tripod + drool + muffled + toxic</w:t>
      </w:r>
    </w:p>
    <w:p>
      <w:r>
        <w:t>❌ Why Not Others: B precipitates obstruction; C worsens airway; D delays definitive airway.</w:t>
      </w:r>
    </w:p>
    <w:p>
      <w:r>
        <w:t>⚠️ Exam Trap: Drooling tripod child — never instrument the throat.</w:t>
      </w:r>
    </w:p>
    <w:p>
      <w:r>
        <w:t>⚡ 5-Second Recall: DROOL + TRIPOD = EPIGLOTTITIS, HANDS OFF</w:t>
      </w:r>
    </w:p>
    <w:p>
      <w:r>
        <w:t>PNC Exam Pearl: Epiglottitis keeps upright with airway team, no throat tools. Direct.</w:t>
      </w:r>
    </w:p>
    <w:p>
      <w:r>
        <w:t>28. A 5-year-old boy with recent viral URI turns toxic: high fever 40°C, barking-to-harsh stridor, purulent secretions, WBC 18,000, SpO₂ 91%. The nurse suspects:</w:t>
      </w:r>
    </w:p>
    <w:p>
      <w:r>
        <w:t>हालिया वायरल URI वाला 5 वर्षीय बालक विषाक्त: 40°C बुखार, कठोर स्ट्राइडर, पूय स्राव, WBC 18,000, SpO₂ 91%। नर्स को संदेह क्या है?</w:t>
      </w:r>
    </w:p>
    <w:p>
      <w:r>
        <w:t>A. Bacterial tracheitis — toxic look with purulent membranes needing airway watch, cultures and IV antibiotics per order / बैक्टीरियल ट्रेकाइटिस — पूय झिल्ली सहित विषाक्त रूप; वायुमार्ग निगरानी, कल्चर, आदेशानुसार IV एंटीबायोटिक</w:t>
      </w:r>
    </w:p>
    <w:p>
      <w:r>
        <w:t>B. Simple viral croup fit for home mist only / केवल घरेलू मिस्ट योग्य साधारण वायरल क्रूप</w:t>
      </w:r>
    </w:p>
    <w:p>
      <w:r>
        <w:t>C. Habit cough needing scolding / डाँट माँगने वाली आदतन खाँसी</w:t>
      </w:r>
    </w:p>
    <w:p>
      <w:r>
        <w:t>D. Asthma relieved by cough syrup alone / केवल कफ सिरप से ठीक अस्थमा</w:t>
      </w:r>
    </w:p>
    <w:p>
      <w:r>
        <w:t>Answer A</w:t>
      </w:r>
    </w:p>
    <w:p>
      <w:r>
        <w:t>Solution.</w:t>
      </w:r>
    </w:p>
    <w:p>
      <w:r>
        <w:t>✅ Correct Answer: A. Toxicity plus high fever plus purulent tracheal secretions after viral URI is bacterial tracheitis.</w:t>
      </w:r>
    </w:p>
    <w:p>
      <w:r>
        <w:t>🧠 Clinical Rationale: Thick membranes threaten obstruction; airway team, suction readiness, blood/tracheal cultures and anti-staphylococcal cover are urgent.</w:t>
      </w:r>
    </w:p>
    <w:p>
      <w:r>
        <w:t>🔍 Key Clues: toxic + 40°C + purulent + post-viral</w:t>
      </w:r>
    </w:p>
    <w:p>
      <w:r>
        <w:t>❌ Why Not Others: B is playful with low fever; C–D lack toxicity and pus.</w:t>
      </w:r>
    </w:p>
    <w:p>
      <w:r>
        <w:t>⚠️ Exam Trap: Croup-like but toxic with pus = bacterial tracheitis.</w:t>
      </w:r>
    </w:p>
    <w:p>
      <w:r>
        <w:t>⚡ 5-Second Recall: TOXIC + PUS + STRIDOR = BACTERIAL TRACHEITIS</w:t>
      </w:r>
    </w:p>
    <w:p>
      <w:r>
        <w:t>PNC Exam Pearl: Toxic stridor with purulent secretions signals bacterial tracheitis. Direct.</w:t>
      </w:r>
    </w:p>
    <w:p>
      <w:r>
        <w:t>29. A 3-year-old boy has 3 days of fever, neck stiffness with torticollis, muffled cry, drooling and dysphagia; lateral neck tender. The nurse flags:</w:t>
      </w:r>
    </w:p>
    <w:p>
      <w:r>
        <w:t>3 वर्षीय बालक में 3 दिन बुखार, टॉर्टिकॉलिस सहित गर्दन जकड़न, दबी रुलाई, लार, निगल कठिनाई; पार्श्व गर्दन स्पर्श-वेदना। नर्स क्या चिह्नित करती है?</w:t>
      </w:r>
    </w:p>
    <w:p>
      <w:r>
        <w:t>A. Retropharyngeal abscess — keep NPO, lateral positioning, urgent ENT/imaging with airway readiness / रेट्रोफैरिंजियल फोड़ा — NPO रखें, पार्श्व स्थिति, वायुमार्ग तत्परता सहित ENT/इमेजिंग</w:t>
      </w:r>
    </w:p>
    <w:p>
      <w:r>
        <w:t>B. Simple teething needing gum gel / मसूड़ा जेल माँगने वाला साधारण दाँत निकलना</w:t>
      </w:r>
    </w:p>
    <w:p>
      <w:r>
        <w:t>C. Wry neck needing forceful neck exercises / ज़बरन गर्दन व्यायाम माँगने वाली टेढ़ी गर्दन</w:t>
      </w:r>
    </w:p>
    <w:p>
      <w:r>
        <w:t>D. Pharyngitis safe for spicy feeds at home / घर पर चटपटा आहार योग्य साधारण ग्रसनीशोथ</w:t>
      </w:r>
    </w:p>
    <w:p>
      <w:r>
        <w:t>Answer A</w:t>
      </w:r>
    </w:p>
    <w:p>
      <w:r>
        <w:t>Solution.</w:t>
      </w:r>
    </w:p>
    <w:p>
      <w:r>
        <w:t>✅ Correct Answer: A. Fever plus neck stiffness/torticollis plus drooling/dysphagia is retropharyngeal abscess until proven otherwise.</w:t>
      </w:r>
    </w:p>
    <w:p>
      <w:r>
        <w:t>🧠 Clinical Rationale: Deep-space pus threatens airway and mediastinum; NPO, no blind probing, lateral neck imaging and ENT drainage planning are strategic.</w:t>
      </w:r>
    </w:p>
    <w:p>
      <w:r>
        <w:t>🔍 Key Clues: torticollis + drool + dysphagia + tender neck</w:t>
      </w:r>
    </w:p>
    <w:p>
      <w:r>
        <w:t>❌ Why Not Others: B–D miss the deep-space red flags and risk rupture.</w:t>
      </w:r>
    </w:p>
    <w:p>
      <w:r>
        <w:t>⚠️ Exam Trap: Torticollis + drool + fever = retropharyngeal, keep NPO.</w:t>
      </w:r>
    </w:p>
    <w:p>
      <w:r>
        <w:t>⚡ 5-Second Recall: NECK STIFF + DROOL = RETROPHARYNGEAL</w:t>
      </w:r>
    </w:p>
    <w:p>
      <w:r>
        <w:t>PNC Exam Pearl: Retropharyngeal abscess needs NPO, imaging and airway-ready ENT. Direct.</w:t>
      </w:r>
    </w:p>
    <w:p>
      <w:r>
        <w:t>30. A ward pays 40 overtime hours monthly in cash without log; two nurses dispute payout. The head nurse's corrective policy is:</w:t>
      </w:r>
    </w:p>
    <w:p>
      <w:r>
        <w:t>वार्ड मासिक 40 ओवरटाइम घंटे बिना लॉग नकद देता है; दो नर्स भुगतान विवाद। हेड नर्स की सुधार नीति क्या है?</w:t>
      </w:r>
    </w:p>
    <w:p>
      <w:r>
        <w:t>A. Written overtime bank with pre-approval, hour log, rate slip and monthly payout audit / पूर्व-अनुमोदन, घंटा लॉग, दर पर्ची व मासिक भुगतान ऑडिट सहित लिखित ओवरटाइम बैंक</w:t>
      </w:r>
    </w:p>
    <w:p>
      <w:r>
        <w:t>B. Verbal promises settled in the corridor / गलियारे में मौखिक वादे निपटान</w:t>
      </w:r>
    </w:p>
    <w:p>
      <w:r>
        <w:t>C. Extra unpaid duties as compensation / क्षतिपूर्ति हेतु अतिरिक्त अवैतनिक ड्यूटी</w:t>
      </w:r>
    </w:p>
    <w:p>
      <w:r>
        <w:t>D. Delete all overtime records to end disputes / विवाद हेतु समस्त ओवरटाइम रिकॉर्ड मिटाना</w:t>
      </w:r>
    </w:p>
    <w:p>
      <w:r>
        <w:t>Answer A</w:t>
      </w:r>
    </w:p>
    <w:p>
      <w:r>
        <w:t>Solution.</w:t>
      </w:r>
    </w:p>
    <w:p>
      <w:r>
        <w:t>✅ Correct Answer: A. A banked, pre-approved, logged and audited payout ends cash disputes.</w:t>
      </w:r>
    </w:p>
    <w:p>
      <w:r>
        <w:t>🧠 Clinical Rationale: Written approval, signed hour logs, rate transparency and monthly audit protect staff and budgets.</w:t>
      </w:r>
    </w:p>
    <w:p>
      <w:r>
        <w:t>🔍 Key Clues: cash + no log + dispute</w:t>
      </w:r>
    </w:p>
    <w:p>
      <w:r>
        <w:t>❌ Why Not Others: B–D are unaccountable, exploitative or destructive.</w:t>
      </w:r>
    </w:p>
    <w:p>
      <w:r>
        <w:t>⚠️ Exam Trap: Overtime fights = bank it, log it, audit it.</w:t>
      </w:r>
    </w:p>
    <w:p>
      <w:r>
        <w:t>⚡ 5-Second Recall: OVERTIME = PRE-APPROVE + LOG + AUDIT</w:t>
      </w:r>
    </w:p>
    <w:p>
      <w:r>
        <w:t>PNC Exam Pearl: Overtime bank with log and payout audit prevents disputes. Direct.</w:t>
      </w:r>
    </w:p>
    <w:p>
      <w:r>
        <w:t>31. Night staff fight daily over two on-call rooms; register shows overwriting. The nurse manager's roster fix is:</w:t>
      </w:r>
    </w:p>
    <w:p>
      <w:r>
        <w:t>दो ऑन-कॉल कमरों पर नाइट स्टाफ रोज़ झगड़ा; रजिस्टर में काट-पीट। नर्स प्रबंधक का रोस्टर समाधान क्या है?</w:t>
      </w:r>
    </w:p>
    <w:p>
      <w:r>
        <w:t>A. Published room-allotment roster linked to night duty list with sign-in times and handover note / नाइट ड्यूटी सूची से जुड़ा प्रकाशित कमरा-आवंटन रोस्टर, साइन-इन समय व हैंडओवर नोट सहित</w:t>
      </w:r>
    </w:p>
    <w:p>
      <w:r>
        <w:t>B. First-come shouting match at midnight / मध्यरात्रि पहले-आओ चिल्ला-मैच</w:t>
      </w:r>
    </w:p>
    <w:p>
      <w:r>
        <w:t>C. Lock both rooms permanently / दोनों कमरे स्थायी बंद</w:t>
      </w:r>
    </w:p>
    <w:p>
      <w:r>
        <w:t>D. Allot rooms by lottery chits every hour / हर घंटे लॉटरी पर्ची से कमरे</w:t>
      </w:r>
    </w:p>
    <w:p>
      <w:r>
        <w:t>Answer A</w:t>
      </w:r>
    </w:p>
    <w:p>
      <w:r>
        <w:t>Solution.</w:t>
      </w:r>
    </w:p>
    <w:p>
      <w:r>
        <w:t>✅ Correct Answer: A. Duty-linked published allotment with sign-in ends nightly conflict.</w:t>
      </w:r>
    </w:p>
    <w:p>
      <w:r>
        <w:t>🧠 Clinical Rationale: Transparent roster, timed sign-in and handover accountability keep rest fair and wards covered.</w:t>
      </w:r>
    </w:p>
    <w:p>
      <w:r>
        <w:t>🔍 Key Clues: two rooms + overwriting + nightly fight</w:t>
      </w:r>
    </w:p>
    <w:p>
      <w:r>
        <w:t>❌ Why Not Others: B–D are chaotic, punitive or unstable.</w:t>
      </w:r>
    </w:p>
    <w:p>
      <w:r>
        <w:t>⚠️ Exam Trap: Shared rest rooms need published duty-linked roster.</w:t>
      </w:r>
    </w:p>
    <w:p>
      <w:r>
        <w:t>⚡ 5-Second Recall: ON-CALL ROOM = ROSTER + SIGN-IN</w:t>
      </w:r>
    </w:p>
    <w:p>
      <w:r>
        <w:t>PNC Exam Pearl: Duty-linked room roster with sign-in ends conflicts. Direct.</w:t>
      </w:r>
    </w:p>
    <w:p>
      <w:r>
        <w:t>32. A nurse has 45 earned leaves lapsing at year-end; she requests encashment per rules. The office must apply:</w:t>
      </w:r>
    </w:p>
    <w:p>
      <w:r>
        <w:t>एक नर्स की 45 अर्जित छुट्टियाँ वर्षांत में व्यपगत; नियमानुसार नकदीकरण माँग। कार्यालय क्या लागू करेगा?</w:t>
      </w:r>
    </w:p>
    <w:p>
      <w:r>
        <w:t>A. Leave-lapse and encashment rule — carry-forward ceiling, lapse beyond limit, encashment only as admissible with written order / अवकाश-व्यपगमन व नकदीकरण नियम — अग्रेनयन सीमा, सीमा पार व्यपगमन, लिखित आदेश से अनुमत नकदीकरण</w:t>
      </w:r>
    </w:p>
    <w:p>
      <w:r>
        <w:t>B. Unlimited accumulation with cash for all leaves / समस्त छुट्टी हेतु असीमित संचय व नकद</w:t>
      </w:r>
    </w:p>
    <w:p>
      <w:r>
        <w:t>C. Forfeit all leaves without any written record / बिना लिखित रिकॉर्ड समस्त छुट्टी ज़ब्त</w:t>
      </w:r>
    </w:p>
    <w:p>
      <w:r>
        <w:t>D. Verbal encashment promise next year / अगले वर्ष मौखिक नकदीकरण वादा</w:t>
      </w:r>
    </w:p>
    <w:p>
      <w:r>
        <w:t>Answer A</w:t>
      </w:r>
    </w:p>
    <w:p>
      <w:r>
        <w:t>Solution.</w:t>
      </w:r>
    </w:p>
    <w:p>
      <w:r>
        <w:t>✅ Correct Answer: A. Ceiling plus lapse plus admissible-only encashment with orders keeps leave legal.</w:t>
      </w:r>
    </w:p>
    <w:p>
      <w:r>
        <w:t>🧠 Clinical Rationale: Service rules cap carry-forward; beyond-limit lapses; encashment needs eligibility, calculation and sanction.</w:t>
      </w:r>
    </w:p>
    <w:p>
      <w:r>
        <w:t>🔍 Key Clues: 45 leaves + year-end + encashment request</w:t>
      </w:r>
    </w:p>
    <w:p>
      <w:r>
        <w:t>❌ Why Not Others: B breaks ceilings; C denies dues; D is unenforceable.</w:t>
      </w:r>
    </w:p>
    <w:p>
      <w:r>
        <w:t>⚠️ Exam Trap: Leave cash = ceiling, lapse, written sanction.</w:t>
      </w:r>
    </w:p>
    <w:p>
      <w:r>
        <w:t>⚡ 5-Second Recall: LEAVE LAPSE = CEILING + ORDER + ADMISSIBLE CASH</w:t>
      </w:r>
    </w:p>
    <w:p>
      <w:r>
        <w:t>PNC Exam Pearl: Apply carry-forward ceiling with written encashment sanction. Concept.</w:t>
      </w:r>
    </w:p>
    <w:p>
      <w:r>
        <w:t>33. A nurse seeks transfer on spouse grounds with two schoolgoing children; post vacant at requested station. The counselling covers:</w:t>
      </w:r>
    </w:p>
    <w:p>
      <w:r>
        <w:t>एक नर्स पति/पत्नी आधार पर स्थानांतरण चाहती है, दो स्कूली बच्चे; इच्छित स्टेशन पर पद रिक्त। परामर्श में क्या होगा?</w:t>
      </w:r>
    </w:p>
    <w:p>
      <w:r>
        <w:t>A. Transfer counselling — eligibility, vacancy, tenure, documents (marriage/school proof) and timeline with humane posting effort / स्थानांतरण परामर्श — पात्रता, रिक्ति, कार्यकाल, दस्तावेज़ (विवाह/स्कूल प्रमाण) व समयरेखा, मानवीय तैनाती प्रयास सहित</w:t>
      </w:r>
    </w:p>
    <w:p>
      <w:r>
        <w:t>B. Fake medical certificate shortcut / फर्जी चिकित्सा प्रमाण शॉर्टकट</w:t>
      </w:r>
    </w:p>
    <w:p>
      <w:r>
        <w:t>C. Resignation as the only option / एकमात्र विकल्प इस्तीफ़ा</w:t>
      </w:r>
    </w:p>
    <w:p>
      <w:r>
        <w:t>D. Supportive letter with no rules or documents / बिना नियम-दस्तावेज़ केवल सहायक पत्र</w:t>
      </w:r>
    </w:p>
    <w:p>
      <w:r>
        <w:t>Answer A</w:t>
      </w:r>
    </w:p>
    <w:p>
      <w:r>
        <w:t>Solution.</w:t>
      </w:r>
    </w:p>
    <w:p>
      <w:r>
        <w:t>✅ Correct Answer: A. Rule-based spouse counselling with vacancy, tenure and proofs balances service need and family welfare.</w:t>
      </w:r>
    </w:p>
    <w:p>
      <w:r>
        <w:t>🧠 Clinical Rationale: Eligibility check, vacancy match, tenure norms, marriage/school documents and timeline keep transfers fair and humane.</w:t>
      </w:r>
    </w:p>
    <w:p>
      <w:r>
        <w:t>🔍 Key Clues: spouse ground + children + vacancy</w:t>
      </w:r>
    </w:p>
    <w:p>
      <w:r>
        <w:t>❌ Why Not Others: B is fraud; C abandons retention; D is unenforceable.</w:t>
      </w:r>
    </w:p>
    <w:p>
      <w:r>
        <w:t>⚠️ Exam Trap: Spouse transfer = eligibility + vacancy + proof.</w:t>
      </w:r>
    </w:p>
    <w:p>
      <w:r>
        <w:t>⚡ 5-Second Recall: TRANSFER = ELIGIBILITY + VACANCY + PROOF</w:t>
      </w:r>
    </w:p>
    <w:p>
      <w:r>
        <w:t>PNC Exam Pearl: Spouse transfer counselling uses eligibility, vacancy and documents. Concept.</w:t>
      </w:r>
    </w:p>
    <w:p>
      <w:r>
        <w:t>34. A community nurse learns of a planned infant marriage in a hamlet; the anjuman defends custom. The strategic first step is:</w:t>
      </w:r>
    </w:p>
    <w:p>
      <w:r>
        <w:t>सामुदायिक नर्स को बस्ती में शिशु विवाह योजना पता चलती है; अंजुमन परंपरा बताता है। रणनीतिक प्रथम कदम क्या है?</w:t>
      </w:r>
    </w:p>
    <w:p>
      <w:r>
        <w:t>A. Respectful counsel with law, health risks and school-retention plan engaging elders, parents and child helpline per protocol / कानून, स्वास्थ्य जोखिम व स्कूल-स्थायित्व योजना सहित सम्मानजनक परामर्श; बुज़ुर्ग, माता-पिता, चाइल्ड हेल्पलाइन प्रोटोकॉल अनुसार</w:t>
      </w:r>
    </w:p>
    <w:p>
      <w:r>
        <w:t>B. Bless the marriage to keep community rapport / सामुदायिक संबंध हेतु विवाह को आशीर्वाद</w:t>
      </w:r>
    </w:p>
    <w:p>
      <w:r>
        <w:t>C. Publicly shame the family at the gathering / सभा में परिवार को सार्वजनिक लज्जित करना</w:t>
      </w:r>
    </w:p>
    <w:p>
      <w:r>
        <w:t>D. Ignore it as a private family matter / निजी पारिवारिक मामला कहकर अनदेखा करना</w:t>
      </w:r>
    </w:p>
    <w:p>
      <w:r>
        <w:t>Answer A</w:t>
      </w:r>
    </w:p>
    <w:p>
      <w:r>
        <w:t>Solution.</w:t>
      </w:r>
    </w:p>
    <w:p>
      <w:r>
        <w:t>✅ Correct Answer: A. Respectful engagement plus legal literacy plus schooling alternatives plus helpline protocol stops child marriage.</w:t>
      </w:r>
    </w:p>
    <w:p>
      <w:r>
        <w:t>🧠 Clinical Rationale: Prohibition of Child Marriage Act awareness, anaemia/teen-pregnancy risk teaching and elder partnership protect the infant sustainably.</w:t>
      </w:r>
    </w:p>
    <w:p>
      <w:r>
        <w:t>🔍 Key Clues: infant + custom defence + community nurse</w:t>
      </w:r>
    </w:p>
    <w:p>
      <w:r>
        <w:t>❌ Why Not Others: B endorses illegality; C ruptures trust; D abandons the child.</w:t>
      </w:r>
    </w:p>
    <w:p>
      <w:r>
        <w:t>⚠️ Exam Trap: Child marriage = respect + law + school + helpline, never shaming.</w:t>
      </w:r>
    </w:p>
    <w:p>
      <w:r>
        <w:t>⚡ 5-Second Recall: INFANT MARRIAGE = LAW + SCHOOL + HELPLINE</w:t>
      </w:r>
    </w:p>
    <w:p>
      <w:r>
        <w:t>PNC Exam Pearl: Counsel elders with law, health risks and school retention. Concept.</w:t>
      </w:r>
    </w:p>
    <w:p>
      <w:r>
        <w:t>35. A 14-year-old bride-price case: parents plan to withdraw their daughter from school after engagement. Hb 10.1 g/dL, class 8 topper. The nurse's retention linkage is:</w:t>
      </w:r>
    </w:p>
    <w:p>
      <w:r>
        <w:t>14 वर्षीय सगाई वाली बालिका को माता-पिता स्कूल से निकालने वाले हैं। Hb 10.1, कक्षा 8 टॉपर। नर्स का स्कूल-स्थायित्व जुड़ाव क्या है?</w:t>
      </w:r>
    </w:p>
    <w:p>
      <w:r>
        <w:t>A. Arrange early dowry payment to ease pressure / दबाव हेतु शीघ्र दहेज भुगतान</w:t>
      </w:r>
    </w:p>
    <w:p>
      <w:r>
        <w:t>B. School-retention counselling — scholarship, hostel, menstrual support and legal age proof with parents and teachers / स्कूल-स्थायित्व परामर्श — छात्रवृत्ति, छात्रावास, मासिक धर्म सहायता, कानूनी आयु प्रमाण; माता-पिता-शिक्षक सहित</w:t>
      </w:r>
    </w:p>
    <w:p>
      <w:r>
        <w:t>C. Endorse withdrawal as cultural respect / सांस्कृतिक सम्मान कहकर निकासी समर्थन</w:t>
      </w:r>
    </w:p>
    <w:p>
      <w:r>
        <w:t>D. Isolate the girl from teachers / बालिका को शिक्षकों से अलग करना</w:t>
      </w:r>
    </w:p>
    <w:p>
      <w:r>
        <w:t>Answer B</w:t>
      </w:r>
    </w:p>
    <w:p>
      <w:r>
        <w:t>Solution.</w:t>
      </w:r>
    </w:p>
    <w:p>
      <w:r>
        <w:t>✅ Correct Answer: B. Scholarships plus hostel plus menstrual support plus age-proof counselling keep brides in school.</w:t>
      </w:r>
    </w:p>
    <w:p>
      <w:r>
        <w:t>🧠 Clinical Rationale: Bride-price pressure yields to economics plus law plus teacher alliance; anaemia care and attendance logs track retention.</w:t>
      </w:r>
    </w:p>
    <w:p>
      <w:r>
        <w:t>🔍 Key Clues: 14 years + topper + withdrawal plan</w:t>
      </w:r>
    </w:p>
    <w:p>
      <w:r>
        <w:t>❌ Why Not Others: A funds illegality; C surrenders rights; D removes protectors.</w:t>
      </w:r>
    </w:p>
    <w:p>
      <w:r>
        <w:t>⚠️ Exam Trap: Bride-price withdrawal = scholarship + hostel + age proof.</w:t>
      </w:r>
    </w:p>
    <w:p>
      <w:r>
        <w:t>⚡ 5-Second Recall: BRIDE PRICE = SCHOOL + SCHOLARSHIP + LAW</w:t>
      </w:r>
    </w:p>
    <w:p>
      <w:r>
        <w:t>PNC Exam Pearl: Retention via scholarship, hostel and legal age proof. Concept.</w:t>
      </w:r>
    </w:p>
    <w:p>
      <w:r>
        <w:t>36. A 52-year-old man on basal insulin wakes with fasting glucose 170–190 mg/dL, bedtime 130 mg/dL, no nocturnal hypoglycaemia on 3 a.m. checks. HbA1c 8.0%. The nurse explains:</w:t>
      </w:r>
    </w:p>
    <w:p>
      <w:r>
        <w:t>52 वर्षीय पुरुष (बेसल इंसुलिन) प्रातः उपवास 170–190, सोते समय 130, 3 बजे कोई हाइपो नहीं। HbA1c 8.0%। नर्स क्या समझाती है?</w:t>
      </w:r>
    </w:p>
    <w:p>
      <w:r>
        <w:t>A. This is Somogyi rebound needing lower bedtime dose / यह सोमोगी रिबाउंड है, सोते समय खुराक घटाएँ</w:t>
      </w:r>
    </w:p>
    <w:p>
      <w:r>
        <w:t>B. Dawn phenomenon — early-morning growth-hormone/cortisol surge; needs bedtime basal tweak and pre-breakfast review per order / डॉन फेनोमेनन — भोर वृद्धि-हार्मोन/कॉर्टिसोल उछाल; आदेशानुसार सोते समय बेसल समायोजन व नाश्ते-पूर्व समीक्षा</w:t>
      </w:r>
    </w:p>
    <w:p>
      <w:r>
        <w:t>C. Honeymoon phase needing insulin stoppage / हनीमून चरण, इंसुलिन बंद करें</w:t>
      </w:r>
    </w:p>
    <w:p>
      <w:r>
        <w:t>D. Faulty meter — ignore all readings / दोषपूर्ण मीटर — समस्त रीडिंग अनदेखा करें</w:t>
      </w:r>
    </w:p>
    <w:p>
      <w:r>
        <w:t>Answer B</w:t>
      </w:r>
    </w:p>
    <w:p>
      <w:r>
        <w:t>Solution.</w:t>
      </w:r>
    </w:p>
    <w:p>
      <w:r>
        <w:t>✅ Correct Answer: B. High fasting without nocturnal lows is dawn phenomenon — counter-regulatory dawn surge.</w:t>
      </w:r>
    </w:p>
    <w:p>
      <w:r>
        <w:t>🧠 Clinical Rationale: Bedtime basal titration or timing shift plus pre-breakfast monitoring corrects dawn rise; 3 a.m. checks exclude Somogyi.</w:t>
      </w:r>
    </w:p>
    <w:p>
      <w:r>
        <w:t>🔍 Key Clues: fasting high + bedtime normal + no 3 a.m. low</w:t>
      </w:r>
    </w:p>
    <w:p>
      <w:r>
        <w:t>❌ Why Not Others: A needs documented nocturnal hypo; C is new T1DM; D ignores pattern.</w:t>
      </w:r>
    </w:p>
    <w:p>
      <w:r>
        <w:t>⚠️ Exam Trap: Fasting high + no night low = dawn, not Somogyi.</w:t>
      </w:r>
    </w:p>
    <w:p>
      <w:r>
        <w:t>⚡ 5-Second Recall: DAWN = FASTING↑ NO NIGHT LOW → BASAL TWEAK</w:t>
      </w:r>
    </w:p>
    <w:p>
      <w:r>
        <w:t>PNC Exam Pearl: Dawn phenomenon needs bedtime basal tweak after 3 a.m. exclusion. Concept.</w:t>
      </w:r>
    </w:p>
    <w:p>
      <w:r>
        <w:t>37. A 48-year-old woman on NPH at dinner has fasting 180 mg/dL but 3 a.m. glucose 58 mg/dL with night sweats. HbA1c 7.9%. The nurse identifies:</w:t>
      </w:r>
    </w:p>
    <w:p>
      <w:r>
        <w:t>NPH वाली 48 वर्षीय महिला में उपवास 180 पर 3 बजे ग्लूकोज़ 58, रात पसीना। HbA1c 7.9%। नर्स क्या पहचानती है?</w:t>
      </w:r>
    </w:p>
    <w:p>
      <w:r>
        <w:t>A. Dawn phenomenon needing more dinner insulin / अधिक डिनर इंसुलिन माँगने वाला डॉन फेनोमेनन</w:t>
      </w:r>
    </w:p>
    <w:p>
      <w:r>
        <w:t>B. Somogyi rebound — nocturnal hypoglycaemia with morning counter-regulatory hyperglycaemia; needs dinner-dose reduction and 3 a.m. surveillance per order / सोमोगी रिबाउंड — रात्रिक हाइपो सहित प्रातः प्रतिकारी हाइपर; आदेशानुसार डिनर खुराक घटाएँ, 3 बजे निगरानी</w:t>
      </w:r>
    </w:p>
    <w:p>
      <w:r>
        <w:t>C. Brittle diabetes needing no monitoring / बिना निगरानी वाला ब्रिटल मधुमेह</w:t>
      </w:r>
    </w:p>
    <w:p>
      <w:r>
        <w:t>D. Meter error — increase the dose blindly / मीटर त्रुटि — अंधा खुराक बढ़ाएँ</w:t>
      </w:r>
    </w:p>
    <w:p>
      <w:r>
        <w:t>Answer B</w:t>
      </w:r>
    </w:p>
    <w:p>
      <w:r>
        <w:t>Solution.</w:t>
      </w:r>
    </w:p>
    <w:p>
      <w:r>
        <w:t>✅ Correct Answer: B. Documented 3 a.m. low plus morning high is Somogyi rebound from excess evening insulin.</w:t>
      </w:r>
    </w:p>
    <w:p>
      <w:r>
        <w:t>🧠 Clinical Rationale: Reduce or reschedule dinner NPH, add bedtime snack review and repeat 3 a.m. checks to break the hypo–rebound cycle.</w:t>
      </w:r>
    </w:p>
    <w:p>
      <w:r>
        <w:t>🔍 Key Clues: 3 a.m. 58 + sweats + fasting 180</w:t>
      </w:r>
    </w:p>
    <w:p>
      <w:r>
        <w:t>❌ Why Not Others: A lacks the night low; C abandons logic; D worsens hypos.</w:t>
      </w:r>
    </w:p>
    <w:p>
      <w:r>
        <w:t>⚠️ Exam Trap: 3 a.m. low + morning high = Somogyi, cut evening dose.</w:t>
      </w:r>
    </w:p>
    <w:p>
      <w:r>
        <w:t>⚡ 5-Second Recall: SOMOGYI = 3 AM LOW → MORNING HIGH → CUT DINNER DOSE</w:t>
      </w:r>
    </w:p>
    <w:p>
      <w:r>
        <w:t>PNC Exam Pearl: Somogyi needs 3 a.m. proof then evening-dose reduction. Concept.</w:t>
      </w:r>
    </w:p>
    <w:p>
      <w:r>
        <w:t>38. A 16-year-old boy 8 months after T1DM diagnosis has falling insulin needs, HbA1c 6.8%, occasional hypoglycaemia before lunch. The nurse teaches:</w:t>
      </w:r>
    </w:p>
    <w:p>
      <w:r>
        <w:t>T1DM निदान 8 माह बाद 16 वर्षीय बालक में इंसुलिन आवश्यकता घटती, HbA1c 6.8%, दोपहर-पूर्व कभी हाइपो। नर्स क्या सिखाती है?</w:t>
      </w:r>
    </w:p>
    <w:p>
      <w:r>
        <w:t>A. Stop all insulin permanently as cured / ठीक मान समस्त इंसुलिन स्थायी बंद</w:t>
      </w:r>
    </w:p>
    <w:p>
      <w:r>
        <w:t>B. Honeymoon phase — residual beta cells briefly recover; continue close monitoring, hypo plan and dose taper only per order / हनीमून चरण — अवशिष्ट बीटा कोशिका क्षणिक सँभलतीं; सघन निगरानी, हाइपो योजना, आदेशानुसार टेपर</w:t>
      </w:r>
    </w:p>
    <w:p>
      <w:r>
        <w:t>C. Switch to oral steroids for control / नियंत्रण हेतु मौखिक स्टेरॉयड</w:t>
      </w:r>
    </w:p>
    <w:p>
      <w:r>
        <w:t>D. Skip meals to match lower doses / कम खुराक हेतु भोजन छोड़ें</w:t>
      </w:r>
    </w:p>
    <w:p>
      <w:r>
        <w:t>Answer B</w:t>
      </w:r>
    </w:p>
    <w:p>
      <w:r>
        <w:t>Solution.</w:t>
      </w:r>
    </w:p>
    <w:p>
      <w:r>
        <w:t>✅ Correct Answer: B. Transient endogenous recovery lowers needs but does not cure T1DM.</w:t>
      </w:r>
    </w:p>
    <w:p>
      <w:r>
        <w:t>🧠 Clinical Rationale: Continued SMBG, hypoglycaemia teaching, sick-day rules and order-based taper prevent DKA when honeymoon ends.</w:t>
      </w:r>
    </w:p>
    <w:p>
      <w:r>
        <w:t>🔍 Key Clues: 8 months T1DM + falling needs + lunch hypos</w:t>
      </w:r>
    </w:p>
    <w:p>
      <w:r>
        <w:t>❌ Why Not Others: A invites DKA; C worsens glucose; D starves growth.</w:t>
      </w:r>
    </w:p>
    <w:p>
      <w:r>
        <w:t>⚠️ Exam Trap: Honeymoon = taper by order, never stop insulin.</w:t>
      </w:r>
    </w:p>
    <w:p>
      <w:r>
        <w:t>⚡ 5-Second Recall: HONEYMOON = LOW NEEDS, STILL NEED INSULIN</w:t>
      </w:r>
    </w:p>
    <w:p>
      <w:r>
        <w:t>PNC Exam Pearl: Honeymoon needs hypo teaching with order-based taper. Concept.</w:t>
      </w:r>
    </w:p>
    <w:p>
      <w:r>
        <w:t>39. A 60-year-old diabetic man has post-meal fullness, nausea, erratic glucose, HbA1c 8.4%, gastric retention on scan. The nurse's meal plan is:</w:t>
      </w:r>
    </w:p>
    <w:p>
      <w:r>
        <w:t>60 वर्षीय मधुमेह पुरुष में भोजन बाद भारीपन, मतली, अस्थिर ग्लूकोज़, HbA1c 8.4%, स्कैन में गैस्ट्रिक अवधारण। नर्स की भोजन योजना क्या है?</w:t>
      </w:r>
    </w:p>
    <w:p>
      <w:r>
        <w:t>A. One large fatty feast daily / रोज़ एक बड़ा वसायुक्त भोज</w:t>
      </w:r>
    </w:p>
    <w:p>
      <w:r>
        <w:t>B. Small frequent low-fat, low-fibre meals with glucose logging and prokinetic review per order / छोटा बार-बार कम वसा-कम फाइबर भोजन, ग्लूकोज़ लॉग, आदेशानुसार प्रोकेनेटिक समीक्षा</w:t>
      </w:r>
    </w:p>
    <w:p>
      <w:r>
        <w:t>C. Complete fasting for a week / एक सप्ताह पूर्ण उपवास</w:t>
      </w:r>
    </w:p>
    <w:p>
      <w:r>
        <w:t>D. High-fibre raw salads only / केवल उच्च फाइबर कच्चा सलाद</w:t>
      </w:r>
    </w:p>
    <w:p>
      <w:r>
        <w:t>Answer B</w:t>
      </w:r>
    </w:p>
    <w:p>
      <w:r>
        <w:t>Solution.</w:t>
      </w:r>
    </w:p>
    <w:p>
      <w:r>
        <w:t>✅ Correct Answer: B. Gastroparesis needs small, low-fat, low-fibre loads that empty faster.</w:t>
      </w:r>
    </w:p>
    <w:p>
      <w:r>
        <w:t>🧠 Clinical Rationale: Frequent tiny meals plus liquid tolerance steps plus glycaemic review and prokinetic assessment cut bezoar and hypo swings.</w:t>
      </w:r>
    </w:p>
    <w:p>
      <w:r>
        <w:t>🔍 Key Clues: fullness + nausea + retention + erratic glucose</w:t>
      </w:r>
    </w:p>
    <w:p>
      <w:r>
        <w:t>❌ Why Not Others: A–D each overload, starve or block the paretic stomach.</w:t>
      </w:r>
    </w:p>
    <w:p>
      <w:r>
        <w:t>⚠️ Exam Trap: Gastroparesis = small, frequent, low-fat, low-fibre.</w:t>
      </w:r>
    </w:p>
    <w:p>
      <w:r>
        <w:t>⚡ 5-Second Recall: GASTROPARESIS = SMALL + LOW-FAT + OFTEN</w:t>
      </w:r>
    </w:p>
    <w:p>
      <w:r>
        <w:t>PNC Exam Pearl: Small frequent low-fat meals suit diabetic gastroparesis. Concept.</w:t>
      </w:r>
    </w:p>
    <w:p>
      <w:r>
        <w:t>40. A 58-year-old diabetic man has a warm swollen painless left midfoot after a minor twist, pulses present, X-ray shows fragmentation. The nurse's offloading rule is:</w:t>
      </w:r>
    </w:p>
    <w:p>
      <w:r>
        <w:t>58 वर्षीय मधुमेह पुरुष में मामूली मोच बाद गर्म सूजा दर्दहीन वाम मध्यपाद, नाड़ी उपस्थित, एक्स-रे विखंडन। नर्स का ऑफलोडिंग नियम क्या है?</w:t>
      </w:r>
    </w:p>
    <w:p>
      <w:r>
        <w:t>A. Walk barefoot to reshape the foot / पैर सुधार हेतु नंगे पैर चलें</w:t>
      </w:r>
    </w:p>
    <w:p>
      <w:r>
        <w:t>B. Total-contact cast with strict non-weight-bearing, skin checks and glycaemic control per order / टोटल-कॉन्टैक्ट कास्ट, कठोर नॉन-वेट-बेयरिंग, त्वचा जाँच, ग्लाइसेमिक नियंत्रण</w:t>
      </w:r>
    </w:p>
    <w:p>
      <w:r>
        <w:t>C. Hot fomentation and running exercises / गर्म सिकाई व दौड़ व्यायाम</w:t>
      </w:r>
    </w:p>
    <w:p>
      <w:r>
        <w:t>D. Tight elastic bandage to squeeze swelling / सूजन हेतु कसी इलास्टिक पट्टी</w:t>
      </w:r>
    </w:p>
    <w:p>
      <w:r>
        <w:t>Answer B</w:t>
      </w:r>
    </w:p>
    <w:p>
      <w:r>
        <w:t>Solution.</w:t>
      </w:r>
    </w:p>
    <w:p>
      <w:r>
        <w:t>✅ Correct Answer: B. Acute Charcot needs total-contact casting with zero loading to prevent collapse.</w:t>
      </w:r>
    </w:p>
    <w:p>
      <w:r>
        <w:t>🧠 Clinical Rationale: Neuropathic bone crumbles painlessly; cast plus elevation plus cast-sore watch plus glucose control moulds healing.</w:t>
      </w:r>
    </w:p>
    <w:p>
      <w:r>
        <w:t>🔍 Key Clues: warm painless swollen foot + diabetes + fragmentation</w:t>
      </w:r>
    </w:p>
    <w:p>
      <w:r>
        <w:t>❌ Why Not Others: A crushes bone; C heats inflammation; D necroses skin.</w:t>
      </w:r>
    </w:p>
    <w:p>
      <w:r>
        <w:t>⚠️ Exam Trap: Warm painless diabetic foot swelling = Charcot, cast it.</w:t>
      </w:r>
    </w:p>
    <w:p>
      <w:r>
        <w:t>⚡ 5-Second Recall: CHARCOT = PAINLESS SWELL → CAST + NO WEIGHT</w:t>
      </w:r>
    </w:p>
    <w:p>
      <w:r>
        <w:t>PNC Exam Pearl: Charcot foot needs total-contact cast with non-weight-bearing. Concept.</w:t>
      </w:r>
    </w:p>
    <w:p>
      <w:r>
        <w:t>41. A 64-year-old diabetic man has painless tense bullae on the right shin, no erythema, afebrile, pulses intact. The nurse's wound line is:</w:t>
      </w:r>
    </w:p>
    <w:p>
      <w:r>
        <w:t>64 वर्षीय मधुमेह पुरुष में दायीं पिंडली पर दर्दहीन तनावपूर्ण फफोले, लालिमा नहीं, ज्वर नहीं, नाड़ी ठीक। नर्स की घाव नीति क्या है?</w:t>
      </w:r>
    </w:p>
    <w:p>
      <w:r>
        <w:t>A. Der roof widely and apply caustic lotion / चौड़ा डीरूफ कर तीक्ष्ण लोशन</w:t>
      </w:r>
    </w:p>
    <w:p>
      <w:r>
        <w:t>B. Sterile protective dressing without deroofing trauma, offloading, glycaemic control and infection watch / आघातहीन रोगाणुमुक्त सुरक्षात्मक ड्रेसिंग, ऑफलोडिंग, ग्लाइसेमिक नियंत्रण, संक्रमण निगरानी</w:t>
      </w:r>
    </w:p>
    <w:p>
      <w:r>
        <w:t>C. Burst bullae with unsterile pins at home / घर पर अस्वच्छ पिन से फफोले फोड़ें</w:t>
      </w:r>
    </w:p>
    <w:p>
      <w:r>
        <w:t>D. Ignore as cosmetic only / केवल सौंदर्य कहकर अनदेखा करें</w:t>
      </w:r>
    </w:p>
    <w:p>
      <w:r>
        <w:t>Answer B</w:t>
      </w:r>
    </w:p>
    <w:p>
      <w:r>
        <w:t>Solution.</w:t>
      </w:r>
    </w:p>
    <w:p>
      <w:r>
        <w:t>✅ Correct Answer: B. Neuropathic/diabetic bullae need sterile protection, not aggressive deroofing.</w:t>
      </w:r>
    </w:p>
    <w:p>
      <w:r>
        <w:t>🧠 Clinical Rationale: Intact blister roofs guard dermis; gentle dressing, pressure relief, glucose control and redness/pus surveillance heal without ulcer.</w:t>
      </w:r>
    </w:p>
    <w:p>
      <w:r>
        <w:t>🔍 Key Clues: painless + tense + no erythema + diabetic</w:t>
      </w:r>
    </w:p>
    <w:p>
      <w:r>
        <w:t>❌ Why Not Others: A strips protection; C seeds infection; D misses ulcer risk.</w:t>
      </w:r>
    </w:p>
    <w:p>
      <w:r>
        <w:t>⚠️ Exam Trap: Painless diabetic bullae = protect, don't strip.</w:t>
      </w:r>
    </w:p>
    <w:p>
      <w:r>
        <w:t>⚡ 5-Second Recall: BULLAE PAINLESS = STERILE COVER + WATCH</w:t>
      </w:r>
    </w:p>
    <w:p>
      <w:r>
        <w:t>PNC Exam Pearl: Cover neuropathic bullae sterilely with infection watch. Concept.</w:t>
      </w:r>
    </w:p>
    <w:p>
      <w:r>
        <w:t>42. A 45-year-old diabetic woman has waxy reddish-brown shin plaques with telangiectasia, mild itch, no ulcer, HbA1c 8.6%. The nurse advises:</w:t>
      </w:r>
    </w:p>
    <w:p>
      <w:r>
        <w:t>45 वर्षीय मधुमेह महिला में मोमी लाल-भूरी पिंडली पट्टिकाएँ, तारामय वाहिका, हल्की खुजली, अल्सर नहीं, HbA1c 8.6%। नर्स की सलाह क्या है?</w:t>
      </w:r>
    </w:p>
    <w:p>
      <w:r>
        <w:t>A. Scratch open the plaques to test healing / उपचार हेतु पट्टिका खुरचकर खोलें</w:t>
      </w:r>
    </w:p>
    <w:p>
      <w:r>
        <w:t>B. Moisturising cream, strict sun guard, trauma avoidance, glycaemic control and ulcer watch with dermatology review / मॉइस्चर क्रीम, कठोर धूप रक्षा, आघात परिहार, ग्लाइसेमिक नियंत्रण, अल्सर निगरानी, त्वचा समीक्षा</w:t>
      </w:r>
    </w:p>
    <w:p>
      <w:r>
        <w:t>C. High-potency steroid abuse without review / बिना समीक्षा उच्च-शक्ति स्टेरॉयड दुरुपयोग</w:t>
      </w:r>
    </w:p>
    <w:p>
      <w:r>
        <w:t>D. Sunbath the shins at noon daily / रोज़ दोपहर पिंडली धूप-स्नान</w:t>
      </w:r>
    </w:p>
    <w:p>
      <w:r>
        <w:t>Answer B</w:t>
      </w:r>
    </w:p>
    <w:p>
      <w:r>
        <w:t>Solution.</w:t>
      </w:r>
    </w:p>
    <w:p>
      <w:r>
        <w:t>✅ Correct Answer: B. Necrobiosis lipoidica needs barrier, sun and trauma protection with glucose control.</w:t>
      </w:r>
    </w:p>
    <w:p>
      <w:r>
        <w:t>🧠 Clinical Rationale: Emollients plus sunscreen plus no-trauma plus ulcer surveillance prevent the classic shin ulceration; dermatology guides flares.</w:t>
      </w:r>
    </w:p>
    <w:p>
      <w:r>
        <w:t>🔍 Key Clues: waxy shin plaques + telangiectasia + diabetic</w:t>
      </w:r>
    </w:p>
    <w:p>
      <w:r>
        <w:t>❌ Why Not Others: A ulcerates; C thins skin; D burns plaques.</w:t>
      </w:r>
    </w:p>
    <w:p>
      <w:r>
        <w:t>⚠️ Exam Trap: Necrobiosis shins = cream + sun guard + no trauma.</w:t>
      </w:r>
    </w:p>
    <w:p>
      <w:r>
        <w:t>⚡ 5-Second Recall: SHIN PLAQUES = CREAM + SUN + NO TRAUMA</w:t>
      </w:r>
    </w:p>
    <w:p>
      <w:r>
        <w:t>PNC Exam Pearl: Necrobiosis needs emollient, sun guard and ulcer watch. Concept.</w:t>
      </w:r>
    </w:p>
    <w:p>
      <w:r>
        <w:t>43. A 30-year-old man on insulin has firm rubbery lumps at repeated abdominal injection spots with erratic absorption, HbA1c 8.2%. The nurse maps:</w:t>
      </w:r>
    </w:p>
    <w:p>
      <w:r>
        <w:t>इंसुलिन पर 30 वर्षीय पुरुष में बार-बार उदर इंजेक्शन स्थल पर कड़े रबड़ गाँठ, अस्थिर अवशोषण, HbA1c 8.2%। नर्स क्या मानचित्र बनाती है?</w:t>
      </w:r>
    </w:p>
    <w:p>
      <w:r>
        <w:t>A. Keep injecting into the lumps for comfort / आराम हेतु गाँठों में इंजेक्शन जारी रखें</w:t>
      </w:r>
    </w:p>
    <w:p>
      <w:r>
        <w:t>B. Site-rotation map — avoid lumps for months, rotate quadrants/centimetre grid, fresh needles, technique retraining with glucose log / स्थल-घूर्णन मानचित्र — माहों तक गाँठ परिहार, चतुर्थांश/सेमी ग्रिड घूर्णन, नई सुई, तकनीक पुनः प्रशिक्षण, ग्लूकोज़ लॉग</w:t>
      </w:r>
    </w:p>
    <w:p>
      <w:r>
        <w:t>C. Massage lumps hard then inject deeper / गाँठ ज़ोर मलकर गहरा इंजेक्ट करें</w:t>
      </w:r>
    </w:p>
    <w:p>
      <w:r>
        <w:t>D. Stop insulin and switch to ayurvedic powder alone / इंसुलिन बंद कर केवल आयुर्वेद चूर्ण</w:t>
      </w:r>
    </w:p>
    <w:p>
      <w:r>
        <w:t>Answer B</w:t>
      </w:r>
    </w:p>
    <w:p>
      <w:r>
        <w:t>Solution.</w:t>
      </w:r>
    </w:p>
    <w:p>
      <w:r>
        <w:t>✅ Correct Answer: B. Lipohypertrophy traps insulin; resting lumps with gridded rotation restores absorption.</w:t>
      </w:r>
    </w:p>
    <w:p>
      <w:r>
        <w:t>🧠 Clinical Rationale: Quadrant rotation, centimetre spacing, single-use needles and lump rest plus log review stabilise levels.</w:t>
      </w:r>
    </w:p>
    <w:p>
      <w:r>
        <w:t>🔍 Key Clues: lumps + same-spot injecting + erratic levels</w:t>
      </w:r>
    </w:p>
    <w:p>
      <w:r>
        <w:t>❌ Why Not Others: A feeds lumps; C traumatises; D courts DKA.</w:t>
      </w:r>
    </w:p>
    <w:p>
      <w:r>
        <w:t>⚠️ Exam Trap: Lumps at sites = rest them, rotate by grid.</w:t>
      </w:r>
    </w:p>
    <w:p>
      <w:r>
        <w:t>⚡ 5-Second Recall: LUMPS = REST + ROTATE + NEW NEEDLE</w:t>
      </w:r>
    </w:p>
    <w:p>
      <w:r>
        <w:t>PNC Exam Pearl: Rotation map with lump rest fixes lipohypertrophy. Application. PYQ-I.</w:t>
      </w:r>
    </w:p>
    <w:p>
      <w:r>
        <w:t>44. A 40-year-old diabetic runner on insulin trains at dawn and dusk with pre-run glucose 110 mg/dL and prior mid-run hypos. The nurse sets:</w:t>
      </w:r>
    </w:p>
    <w:p>
      <w:r>
        <w:t>इंसुलिन पर 40 वर्षीय मधुमेह धावक भोर-संध्या प्रशिक्षण; रन-पूर्व 110, पूर्व में मध्य-दौड़ हाइपो। नर्स क्या नियम बनाती है?</w:t>
      </w:r>
    </w:p>
    <w:p>
      <w:r>
        <w:t>A. Run fasting with no fuel or meter / बिना ईंधन-मीटर उपवास दौड़</w:t>
      </w:r>
    </w:p>
    <w:p>
      <w:r>
        <w:t>B. Skip insulin for two days before races / दौड़ पूर्व दो दिन इंसुलिन छोड़ें</w:t>
      </w:r>
    </w:p>
    <w:p>
      <w:r>
        <w:t>C. Exercise-snack rule — check glucose, take 15–30 g carbs if &lt;150, carry hypo kit, adjust dose per order with run log / व्यायाम-स्नैक नियम — ग्लूकोज़ जाँचें, &lt;150 पर 15–30 g कार्ब, हाइपो किट साथ, आदेशानुसार खुराक, रन लॉग</w:t>
      </w:r>
    </w:p>
    <w:p>
      <w:r>
        <w:t>D. Sprint through hypo symptoms / हाइपो लक्षण में स्प्रिंट जारी रखें</w:t>
      </w:r>
    </w:p>
    <w:p>
      <w:r>
        <w:t>Answer C</w:t>
      </w:r>
    </w:p>
    <w:p>
      <w:r>
        <w:t>Solution.</w:t>
      </w:r>
    </w:p>
    <w:p>
      <w:r>
        <w:t>✅ Correct Answer: C. Pre-exercise check plus threshold carbs plus hypo kit plus dose tuning prevents dawn/dusk crashes.</w:t>
      </w:r>
    </w:p>
    <w:p>
      <w:r>
        <w:t>🧠 Clinical Rationale: 15–30 g fast carbs under 150, on-board glucose, partner awareness and log-based adjustments secure training.</w:t>
      </w:r>
    </w:p>
    <w:p>
      <w:r>
        <w:t>🔍 Key Clues: insulin + runner + mid-run hypos + 110 pre-run</w:t>
      </w:r>
    </w:p>
    <w:p>
      <w:r>
        <w:t>❌ Why Not Others: A starves; B invites DKA; D courts collapse.</w:t>
      </w:r>
    </w:p>
    <w:p>
      <w:r>
        <w:t>⚠️ Exam Trap: Exercise on insulin = check, carb threshold, hypo kit.</w:t>
      </w:r>
    </w:p>
    <w:p>
      <w:r>
        <w:t>⚡ 5-Second Recall: RUN + INSULIN = CHECK + CARB + KIT</w:t>
      </w:r>
    </w:p>
    <w:p>
      <w:r>
        <w:t>PNC Exam Pearl: Dawn–dusk runners use check, snack threshold and hypo kit. Application.</w:t>
      </w:r>
    </w:p>
    <w:p>
      <w:r>
        <w:t>45. A 35-year-old T1DM man has 2 days of fever with vomiting, glucose 310 mg/dL, moderate ketones, SpO₂ 98%. The nurse's sick-day teaching is:</w:t>
      </w:r>
    </w:p>
    <w:p>
      <w:r>
        <w:t>T1DM 35 वर्षीय पुरुष में 2 दिन बुखार-उल्टी, ग्लूकोज़ 310, मध्यम कीटोन, SpO₂ 98%। नर्स की सिक-डे शिक्षा क्या है?</w:t>
      </w:r>
    </w:p>
    <w:p>
      <w:r>
        <w:t>A. Stop all insulin until eating normally / सामान्य भोजन तक समस्त इंसुलिन बंद</w:t>
      </w:r>
    </w:p>
    <w:p>
      <w:r>
        <w:t>B. Drink only cola and wait a week / केवल कोला पीकर सप्ताह प्रतीक्षा</w:t>
      </w:r>
    </w:p>
    <w:p>
      <w:r>
        <w:t>C. Never stop basal, correct per scale, hydrate with fluids/electrolytes, check ketones and glucose 2–4 hourly with escalation triggers / बेसल कभी न रोकें, स्केल अनुसार सुधारें, तरल/लवण जलयोजन, 2–4 घंटे कीटोन-ग्लूकोज़, एस्कलेशन ट्रिगर</w:t>
      </w:r>
    </w:p>
    <w:p>
      <w:r>
        <w:t>D. Exercise hard to burn the ketones / कीटोन जलाने हेतु कठोर व्यायाम</w:t>
      </w:r>
    </w:p>
    <w:p>
      <w:r>
        <w:t>Answer C</w:t>
      </w:r>
    </w:p>
    <w:p>
      <w:r>
        <w:t>Solution.</w:t>
      </w:r>
    </w:p>
    <w:p>
      <w:r>
        <w:t>✅ Correct Answer: C. Sick-day rules keep basal on, correct hyperglycaemia, flush ketones and catch DKA early.</w:t>
      </w:r>
    </w:p>
    <w:p>
      <w:r>
        <w:t>🧠 Clinical Rationale: Continued basal plus correction, fluid/electrolyte sips, frequent ketone-glucose checks and vomit/breath triggers guide admission.</w:t>
      </w:r>
    </w:p>
    <w:p>
      <w:r>
        <w:t>🔍 Key Clues: T1DM + vomiting + 310 + ketones</w:t>
      </w:r>
    </w:p>
    <w:p>
      <w:r>
        <w:t>❌ Why Not Others: A accelerates DKA; B spikes glucose; D worsens ketosis.</w:t>
      </w:r>
    </w:p>
    <w:p>
      <w:r>
        <w:t>⚠️ Exam Trap: Sick day = never stop basal, hydrate, check ketones.</w:t>
      </w:r>
    </w:p>
    <w:p>
      <w:r>
        <w:t>⚡ 5-Second Recall: SICK DAY = BASAL ON + FLUID + KETONE CHECK</w:t>
      </w:r>
    </w:p>
    <w:p>
      <w:r>
        <w:t>PNC Exam Pearl: Sick-day needs basal continuation with ketone-fluid checks. Application.</w:t>
      </w:r>
    </w:p>
    <w:p>
      <w:r>
        <w:t>46. A 50-year-old executive on basal-bolus flies across 6 time zones eastward for a week. HbA1c 7.6%, no recent hypos. The nurse plans:</w:t>
      </w:r>
    </w:p>
    <w:p>
      <w:r>
        <w:t>बेसल-बोलस पर 50 वर्षीय कार्यकारी 6 टाइम ज़ोन पूर्व सप्ताहभर उड़ान। HbA1c 7.6%, हाल हाइपो नहीं। नर्स की योजना क्या है?</w:t>
      </w:r>
    </w:p>
    <w:p>
      <w:r>
        <w:t>A. Keep home-clock dosing unchanged all week / सप्ताहभर घर-घड़ी खुराक अपरिवर्तित</w:t>
      </w:r>
    </w:p>
    <w:p>
      <w:r>
        <w:t>B. Double all doses for travel stress / यात्रा तनाव हेतु समस्त खुराक दोगुनी</w:t>
      </w:r>
    </w:p>
    <w:p>
      <w:r>
        <w:t>C. Timezone basal-split plan — adjust basal to destination clock, meal bolus by meals, carry split prescription, snacks and time log / टाइमज़ोन बेसल-विभाजन — गंतव्य घड़ी अनुसार बेसल, भोजन अनुसार बोलस, विभाजित पर्चा, स्नैक, समय लॉग</w:t>
      </w:r>
    </w:p>
    <w:p>
      <w:r>
        <w:t>D. Store insulin in checked baggage in heat / गर्मी में चेक बैगेज में इंसुलिन</w:t>
      </w:r>
    </w:p>
    <w:p>
      <w:r>
        <w:t>Answer C</w:t>
      </w:r>
    </w:p>
    <w:p>
      <w:r>
        <w:t>Solution.</w:t>
      </w:r>
    </w:p>
    <w:p>
      <w:r>
        <w:t>✅ Correct Answer: C. Eastward travel shortens the day — basal re-anchoring plus meal-based bolus keeps cover continuous.</w:t>
      </w:r>
    </w:p>
    <w:p>
      <w:r>
        <w:t>🧠 Clinical Rationale: Destination-clock basal, carbohydrate-counted bolus, hand-carry cooling, snack buffer and written split plan prevent gaps and stacking.</w:t>
      </w:r>
    </w:p>
    <w:p>
      <w:r>
        <w:t>🔍 Key Clues: 6 zones east + basal-bolus + week trip</w:t>
      </w:r>
    </w:p>
    <w:p>
      <w:r>
        <w:t>❌ Why Not Others: A misaligns peaks; B stacks hypos; D denatures insulin.</w:t>
      </w:r>
    </w:p>
    <w:p>
      <w:r>
        <w:t>⚠️ Exam Trap: Timezones = re-anchor basal, bolus by meals.</w:t>
      </w:r>
    </w:p>
    <w:p>
      <w:r>
        <w:t>⚡ 5-Second Recall: FLY EAST = BASAL TO DESTINATION CLOCK</w:t>
      </w:r>
    </w:p>
    <w:p>
      <w:r>
        <w:t>PNC Exam Pearl: Split basal plan with meal bolus and time log for travel. Application.</w:t>
      </w:r>
    </w:p>
    <w:p>
      <w:r>
        <w:t>47. A 62-year-old T2DM man on metformin plus gliclazide wishes to fast during Ramadan, eGFR 68, HbA1c 7.8%, prior mild hypos. The nurse stratifies:</w:t>
      </w:r>
    </w:p>
    <w:p>
      <w:r>
        <w:t>मेटफॉर्मिन-ग्लिक्लाज़ाइड पर 62 वर्षीय T2DM पुरुष रमज़ान उपवास चाहता है, eGFR 68, HbA1c 7.8%, पूर्व हल्का हाइपो। नर्स का जोखिम-वर्गीकरण क्या है?</w:t>
      </w:r>
    </w:p>
    <w:p>
      <w:r>
        <w:t>A. Fast without any change or monitoring / बिना बदलाव-निगरानी उपवास</w:t>
      </w:r>
    </w:p>
    <w:p>
      <w:r>
        <w:t>B. Forbid fasting with no discussion / बिना चर्चा उपवास निषेध</w:t>
      </w:r>
    </w:p>
    <w:p>
      <w:r>
        <w:t>C. Risk-stratify and dose-switch — pre-Ramadan review, shift sulfonylurea risk, suhoor/iftar meal plan, SMBG and break-fast triggers per order / जोखिम-वर्गीकरण व खुराक-बदलाव — रमज़ान-पूर्व समीक्षा, सल्फोनिलयूरिया जोखिम प्रबंधन, सहूर/इफ्तार योजना, SMBG, उपवास-तोड़ ट्रिगर</w:t>
      </w:r>
    </w:p>
    <w:p>
      <w:r>
        <w:t>D. Take double dose at suhoor to last the day / दिनभर हेतु सहूर में दोगुनी खुराक</w:t>
      </w:r>
    </w:p>
    <w:p>
      <w:r>
        <w:t>Answer C</w:t>
      </w:r>
    </w:p>
    <w:p>
      <w:r>
        <w:t>Solution.</w:t>
      </w:r>
    </w:p>
    <w:p>
      <w:r>
        <w:t>✅ Correct Answer: C. Structured risk stratification with dose timing and break-fast rules makes fasting safer.</w:t>
      </w:r>
    </w:p>
    <w:p>
      <w:r>
        <w:t>🧠 Clinical Rationale: Hypo-risk drugs get evening-weighted or switched per order, suhoor delayed, fluids balanced and &lt;70 or &gt;300 breaks the fast.</w:t>
      </w:r>
    </w:p>
    <w:p>
      <w:r>
        <w:t>🔍 Key Clues: sulfonylurea + elderly + prior hypo + Ramadan wish</w:t>
      </w:r>
    </w:p>
    <w:p>
      <w:r>
        <w:t>❌ Why Not Others: A courts hypo; B ruptures trust; D stacks daytime hypo.</w:t>
      </w:r>
    </w:p>
    <w:p>
      <w:r>
        <w:t>⚠️ Exam Trap: Ramadan + sulfonylurea = stratify, retime, break-fast rules.</w:t>
      </w:r>
    </w:p>
    <w:p>
      <w:r>
        <w:t>⚡ 5-Second Recall: RAMADAN = STRATIFY + RETIME + BREAK RULES</w:t>
      </w:r>
    </w:p>
    <w:p>
      <w:r>
        <w:t>PNC Exam Pearl: Pre-Ramadan review with dose switch and break-fast triggers. Application.</w:t>
      </w:r>
    </w:p>
    <w:p>
      <w:r>
        <w:t>48. A 44-year-old sales driver on insulin had a near-miss from hypoglycaemia at the wheel; licence review due. The nurse enforces:</w:t>
      </w:r>
    </w:p>
    <w:p>
      <w:r>
        <w:t>इंसुलिन पर 44 वर्षीय सेल्स ड्राइवर को पहिये पर हाइपो नियर-मिस; लाइसेंस समीक्षा। नर्स क्या लागू करती है?</w:t>
      </w:r>
    </w:p>
    <w:p>
      <w:r>
        <w:t>A. Drive through warning symptoms to stay on schedule / समय हेतु चेतावनी में ड्राइव जारी रखें</w:t>
      </w:r>
    </w:p>
    <w:p>
      <w:r>
        <w:t>B. Hide the event from the licensing authority / लाइसेंस प्राधिकरण से घटना छिपाएँ</w:t>
      </w:r>
    </w:p>
    <w:p>
      <w:r>
        <w:t>C. Hypo-kit glucose rule — check before and every 2 hours driving, keep fast carbs in cabin, stop and treat at &lt;90 or symptoms, log and notify per rules / हाइपो-किट ग्लूकोज़ नियम — ड्राइव पूर्व व 2 घंटे जाँच, केबिन में फास्ट कार्ब, &lt;90/लक्षण पर रोक-उपचार, लॉग-सूचना</w:t>
      </w:r>
    </w:p>
    <w:p>
      <w:r>
        <w:t>D. Drive only at midnight to avoid traffic / यातायात हेतु केवल मध्यरात्रि ड्राइव</w:t>
      </w:r>
    </w:p>
    <w:p>
      <w:r>
        <w:t>Answer C</w:t>
      </w:r>
    </w:p>
    <w:p>
      <w:r>
        <w:t>Solution.</w:t>
      </w:r>
    </w:p>
    <w:p>
      <w:r>
        <w:t>✅ Correct Answer: C. Check–carb–stop rules with cabin kit and logging keep insulin drivers legal and alive.</w:t>
      </w:r>
    </w:p>
    <w:p>
      <w:r>
        <w:t>🧠 Clinical Rationale: Pre-drive and 2-hourly checks, 5-minute stop-and-treat at threshold, no restart until &gt;90 stable, plus event reporting.</w:t>
      </w:r>
    </w:p>
    <w:p>
      <w:r>
        <w:t>🔍 Key Clues: insulin + wheel hypo + licence review</w:t>
      </w:r>
    </w:p>
    <w:p>
      <w:r>
        <w:t>❌ Why Not Others: A kills; B is illegal; D adds fatigue risk.</w:t>
      </w:r>
    </w:p>
    <w:p>
      <w:r>
        <w:t>⚠️ Exam Trap: Insulin driver = check, kit, stop-treat rule.</w:t>
      </w:r>
    </w:p>
    <w:p>
      <w:r>
        <w:t>⚡ 5-Second Recall: DRIVE + INSULIN = CHECK + KIT + STOP RULE</w:t>
      </w:r>
    </w:p>
    <w:p>
      <w:r>
        <w:t>PNC Exam Pearl: Cabin hypo kit with check-and-stop rule for drivers. Application.</w:t>
      </w:r>
    </w:p>
    <w:p>
      <w:r>
        <w:t>49. A 38-year-old nurse on premix insulin rotates nights with canteen meals at 2 a.m., glucose swings 70–260 mg/dL. The nurse matches:</w:t>
      </w:r>
    </w:p>
    <w:p>
      <w:r>
        <w:t>प्रीमिक्स इंसुलिन पर 38 वर्षीय नर्स रात्रि ड्यूटी; 2 बजे कैंटीन भोजन, ग्लूकोज़ 70–260 झूलन। नर्स क्या मिलाती है?</w:t>
      </w:r>
    </w:p>
    <w:p>
      <w:r>
        <w:t>A. Same daytime doses regardless of nights / रात्रि निरपेक्ष same दिन खुराक</w:t>
      </w:r>
    </w:p>
    <w:p>
      <w:r>
        <w:t>B. Skip night meals to flatten the curve / वक्र हेतु रात्रि भोजन छोड़ें</w:t>
      </w:r>
    </w:p>
    <w:p>
      <w:r>
        <w:t>C. Meal–insulin matching — anchor main dose to largest shift meal, fixed carb portions, snack buffer for holdover hours, roster-linked glucose log per order / भोजन–इंसुलिन मिलान — बड़ी शिफ्ट भोजन से मुख्य खुराक, नियत कार्ब भाग, ठहराव हेतु स्नैक, रोस्टर-लिंक्ड लॉग</w:t>
      </w:r>
    </w:p>
    <w:p>
      <w:r>
        <w:t>D. Energy drinks through every night / हर रात एनर्जी ड्रिंक</w:t>
      </w:r>
    </w:p>
    <w:p>
      <w:r>
        <w:t>Answer C</w:t>
      </w:r>
    </w:p>
    <w:p>
      <w:r>
        <w:t>Solution.</w:t>
      </w:r>
    </w:p>
    <w:p>
      <w:r>
        <w:t>✅ Correct Answer: C. Anchoring insulin to the largest shift meal with fixed carbs tames roster swings.</w:t>
      </w:r>
    </w:p>
    <w:p>
      <w:r>
        <w:t>🧠 Clinical Rationale: Consistent carb portions, timed snack buffers, roster-linked logs and order-based dose shifts cover circadian disruption.</w:t>
      </w:r>
    </w:p>
    <w:p>
      <w:r>
        <w:t>🔍 Key Clues: shift work + 2 a.m. meals + wide swings</w:t>
      </w:r>
    </w:p>
    <w:p>
      <w:r>
        <w:t>❌ Why Not Others: A ignores rhythm; B starves nights; D spikes glucose.</w:t>
      </w:r>
    </w:p>
    <w:p>
      <w:r>
        <w:t>⚠️ Exam Trap: Shift worker = dose follows largest shift meal.</w:t>
      </w:r>
    </w:p>
    <w:p>
      <w:r>
        <w:t>⚡ 5-Second Recall: SHIFTS = MEAL ANCHOR + FIXED CARBS + LOG</w:t>
      </w:r>
    </w:p>
    <w:p>
      <w:r>
        <w:t>PNC Exam Pearl: Match insulin to shift meals with roster-linked logs. Application.</w:t>
      </w:r>
    </w:p>
    <w:p>
      <w:r>
        <w:t>50. A 55-year-old man started on acarbose has post-meal flatulence and loose stools, fasting 140 mg/dL, 2-h 210 mg/dL. The nurse titrates:</w:t>
      </w:r>
    </w:p>
    <w:p>
      <w:r>
        <w:t>एकाबोर्स शुरू 55 वर्षीय पुरुष में भोजन बाद पेट फूलना-पतला मल, उपवास 140, 2-घंटा 210। नर्स अनुमापन क्या करती है?</w:t>
      </w:r>
    </w:p>
    <w:p>
      <w:r>
        <w:t>A. Stop all diabetes drugs at once / समस्त मधुमेह दवा एकसाथ बंद</w:t>
      </w:r>
    </w:p>
    <w:p>
      <w:r>
        <w:t>B. Take acarbose on an empty stomach at bedtime / खाली पेट सोते समय एकाबोर्स</w:t>
      </w:r>
    </w:p>
    <w:p>
      <w:r>
        <w:t>C. Start low with the first bite of each meal, slow titration, low-sucrose meals with flatulence diary and glycaemic review / प्रत्येक भोजन प्रथम कौर से कम शुरू, धीमा अनुमापन, कम-सुक्रोज भोजन, पेट-डायरी, ग्लाइसेमिक समीक्षा</w:t>
      </w:r>
    </w:p>
    <w:p>
      <w:r>
        <w:t>D. Double the dose to finish side effects faster / दुष्प्रभाव हेतु दोगुनी खुराक</w:t>
      </w:r>
    </w:p>
    <w:p>
      <w:r>
        <w:t>Answer C</w:t>
      </w:r>
    </w:p>
    <w:p>
      <w:r>
        <w:t>Solution.</w:t>
      </w:r>
    </w:p>
    <w:p>
      <w:r>
        <w:t>✅ Correct Answer: C. First-bite micro-starts with slow titration and sucrose restraint tame acarbose gas.</w:t>
      </w:r>
    </w:p>
    <w:p>
      <w:r>
        <w:t>🧠 Clinical Rationale: Alpha-glucosidase blockade ferments carbs; low start, meal-first timing, sucrose limits and diary review build tolerance.</w:t>
      </w:r>
    </w:p>
    <w:p>
      <w:r>
        <w:t>🔍 Key Clues: new acarbose + flatulence + post-meal highs</w:t>
      </w:r>
    </w:p>
    <w:p>
      <w:r>
        <w:t>❌ Why Not Others: A abandons control; B mistimes; D worsens GI upset.</w:t>
      </w:r>
    </w:p>
    <w:p>
      <w:r>
        <w:t>⚠️ Exam Trap: Acarbose = first bite, start low, go slow.</w:t>
      </w:r>
    </w:p>
    <w:p>
      <w:r>
        <w:t>⚡ 5-Second Recall: ACARBOSE GAS = FIRST BITE + LOW + SLOW</w:t>
      </w:r>
    </w:p>
    <w:p>
      <w:r>
        <w:t>PNC Exam Pearl: Acarbose starts low with first bite and slow titration. Application.</w:t>
      </w:r>
    </w:p>
    <w:p>
      <w:r>
        <w:t>51. A 58-year-old woman intolerant to acarbose gas asks about miglitol; eGFR 72, 2-h glucose 205 mg/dL. The nurse counsels:</w:t>
      </w:r>
    </w:p>
    <w:p>
      <w:r>
        <w:t>एकाबोर्स गैस असह्य 58 वर्षीय महिला मिग्लिटॉल पूछती है; eGFR 72, 2-घंटा 205। नर्स परामर्श क्या है?</w:t>
      </w:r>
    </w:p>
    <w:p>
      <w:r>
        <w:t>A. Miglitol works on kidneys, not the gut / मिग्लिटॉल आँत नहीं गुर्दा पर कार्य करता</w:t>
      </w:r>
    </w:p>
    <w:p>
      <w:r>
        <w:t>B. Take both drugs together at double dose / दोनों दवा दोगुनी एकसाथ लें</w:t>
      </w:r>
    </w:p>
    <w:p>
      <w:r>
        <w:t>C. Miglitol is a similar alpha-glucosidase inhibitor — same first-bite timing, similar GI effects, no dual combo, renal review per order / मिग्लिटॉल समान अल्फा-ग्लूकोसिडेज़ अवरोधक — same प्रथम-कौर समय, समान GI प्रभाव, दोहरा संयोजन नहीं, आदेशानुसार गुर्दा समीक्षा</w:t>
      </w:r>
    </w:p>
    <w:p>
      <w:r>
        <w:t>D. Use miglitol only at midnight / मिग्लिटॉल केवल मध्यरात्रि लें</w:t>
      </w:r>
    </w:p>
    <w:p>
      <w:r>
        <w:t>Answer C</w:t>
      </w:r>
    </w:p>
    <w:p>
      <w:r>
        <w:t>Solution.</w:t>
      </w:r>
    </w:p>
    <w:p>
      <w:r>
        <w:t>✅ Correct Answer: C. Miglitol mirrors acarbose — same class, timing and GI profile, never combined.</w:t>
      </w:r>
    </w:p>
    <w:p>
      <w:r>
        <w:t>🧠 Clinical Rationale: First-bite dosing, absorbed-systemic cautions, renal review and sucrose-rule counselling transfer directly across the class.</w:t>
      </w:r>
    </w:p>
    <w:p>
      <w:r>
        <w:t>🔍 Key Clues: acarbose intolerance + class switch + 2-h high</w:t>
      </w:r>
    </w:p>
    <w:p>
      <w:r>
        <w:t>❌ Why Not Others: A misstates site; B doubles toxicity; D mistimes.</w:t>
      </w:r>
    </w:p>
    <w:p>
      <w:r>
        <w:t>⚠️ Exam Trap: Miglitol = same class rules, never dual alpha-blockers.</w:t>
      </w:r>
    </w:p>
    <w:p>
      <w:r>
        <w:t>⚡ 5-Second Recall: MIGLITOL = SAME AS ACARBOSE, FIRST BITE</w:t>
      </w:r>
    </w:p>
    <w:p>
      <w:r>
        <w:t>PNC Exam Pearl: Miglitol follows acarbose timing without dual combination. Application.</w:t>
      </w:r>
    </w:p>
    <w:p>
      <w:r>
        <w:t>52. A 42-year-old T1DM woman on mealtime insulin starts pramlintide with nausea and 2-kg loss, HbA1c 8.3%. The nurse adjusts:</w:t>
      </w:r>
    </w:p>
    <w:p>
      <w:r>
        <w:t>भोजन इंसुलिन पर 42 वर्षीय T1DM महिला में प्राम्लिंटाइड से मतली, 2 kg ह्रास, HbA1c 8.3%। नर्स समायोजन क्या करती है?</w:t>
      </w:r>
    </w:p>
    <w:p>
      <w:r>
        <w:t>A. Inject pramlintide after the meal at double dose / भोजन बाद दोगुनी प्राम्लिंटाइड</w:t>
      </w:r>
    </w:p>
    <w:p>
      <w:r>
        <w:t>B. Mix pramlintide with insulin in one syringe / एक सिरिंज में प्राम्लिंटाइड-इंसुलिन मिलाएँ</w:t>
      </w:r>
    </w:p>
    <w:p>
      <w:r>
        <w:t>C. Pre-meal pramlintide with 50% meal-bolus cut, slow titration, nausea diet and severe-hypo watch per order / भोजन-पूर्व प्राम्लिंटाइड, 50% भोजन-बोलस कटौती, धीमा अनुमापन, मतली आहार, गंभीर-हाइपो निगरानी</w:t>
      </w:r>
    </w:p>
    <w:p>
      <w:r>
        <w:t>D. Stop all glucose monitoring / समस्त ग्लूकोज़ निगरानी बंद</w:t>
      </w:r>
    </w:p>
    <w:p>
      <w:r>
        <w:t>Answer C</w:t>
      </w:r>
    </w:p>
    <w:p>
      <w:r>
        <w:t>Solution.</w:t>
      </w:r>
    </w:p>
    <w:p>
      <w:r>
        <w:t>✅ Correct Answer: C. Halving the meal bolus with pre-meal amylin titration curbs nausea and post-meal hypos.</w:t>
      </w:r>
    </w:p>
    <w:p>
      <w:r>
        <w:t>🧠 Clinical Rationale: Pramlintide slows emptying and suppresses glucagon; bolus cut, separate injections, small meals and hypo vigilance are mandatory.</w:t>
      </w:r>
    </w:p>
    <w:p>
      <w:r>
        <w:t>🔍 Key Clues: new pramlintide + nausea + weight loss + T1DM</w:t>
      </w:r>
    </w:p>
    <w:p>
      <w:r>
        <w:t>❌ Why Not Others: A mistimes; B is prohibited mixing; D blinds safety.</w:t>
      </w:r>
    </w:p>
    <w:p>
      <w:r>
        <w:t>⚠️ Exam Trap: Pramlintide = halve meal bolus, never mix.</w:t>
      </w:r>
    </w:p>
    <w:p>
      <w:r>
        <w:t>⚡ 5-Second Recall: PRAMLINTIDE = PRE-MEAL + HALVE BOLUS</w:t>
      </w:r>
    </w:p>
    <w:p>
      <w:r>
        <w:t>PNC Exam Pearl: Pramlintide needs pre-meal dosing with 50% bolus cut. Application.</w:t>
      </w:r>
    </w:p>
    <w:p>
      <w:r>
        <w:t>53. A 54-year-old T2DM man with dawn highs is prescribed bromocriptine quick-release, prolactin normal, BP 138/86. The nurse times it:</w:t>
      </w:r>
    </w:p>
    <w:p>
      <w:r>
        <w:t>भोर उच्चता वाले 54 वर्षीय T2DM पुरुष को ब्रोमोक्रिप्टीन क्विक-रिलीज़, प्रोलैक्टिन सामान्य, BP 138/86। नर्स समय क्या बताती है?</w:t>
      </w:r>
    </w:p>
    <w:p>
      <w:r>
        <w:t>A. At bedtime with alcohol / शराब सहित सोते समय</w:t>
      </w:r>
    </w:p>
    <w:p>
      <w:r>
        <w:t>B. Only during hypoglycaemia / केवल हाइपो में</w:t>
      </w:r>
    </w:p>
    <w:p>
      <w:r>
        <w:t>C. With evening heavy meal at double dose / संध्या भारी भोजन सहित दोगुनी खुराक</w:t>
      </w:r>
    </w:p>
    <w:p>
      <w:r>
        <w:t>D. Within 2 hours of waking with food, dose titration, orthostatic-BP and nausea watch per order / जागने के 2 घंटे में भोजन सहित, खुराक अनुमापन, ऑर्थोस्टैटिक-BP व मतली निगरानी</w:t>
      </w:r>
    </w:p>
    <w:p>
      <w:r>
        <w:t>Answer D</w:t>
      </w:r>
    </w:p>
    <w:p>
      <w:r>
        <w:t>Solution.</w:t>
      </w:r>
    </w:p>
    <w:p>
      <w:r>
        <w:t>✅ Correct Answer: D. Morning quick-release dosing resets circadian dopamine to blunt dawn drive.</w:t>
      </w:r>
    </w:p>
    <w:p>
      <w:r>
        <w:t>🧠 Clinical Rationale: Wake-window timing with food, slow titration, postural-BP checks and ergot/migraine interaction review secure tolerance.</w:t>
      </w:r>
    </w:p>
    <w:p>
      <w:r>
        <w:t>🔍 Key Clues: dawn highs + quick-release + normal prolactin</w:t>
      </w:r>
    </w:p>
    <w:p>
      <w:r>
        <w:t>❌ Why Not Others: A–C mistime, misindicate or overdose.</w:t>
      </w:r>
    </w:p>
    <w:p>
      <w:r>
        <w:t>⚠️ Exam Trap: Bromocriptine QR = within 2 hours of waking.</w:t>
      </w:r>
    </w:p>
    <w:p>
      <w:r>
        <w:t>⚡ 5-Second Recall: BROMOCRIPTINE QR = WAKE + 2 HR + FOOD</w:t>
      </w:r>
    </w:p>
    <w:p>
      <w:r>
        <w:t>PNC Exam Pearl: Dawn pill within 2 hours of waking with food. Application.</w:t>
      </w:r>
    </w:p>
    <w:p>
      <w:r>
        <w:t>54. A 60-year-old T2DM man on colesevelam has constipation, HbA1c drop 0.5%, LDL improved, on levothyroxine too. The nurse spaces:</w:t>
      </w:r>
    </w:p>
    <w:p>
      <w:r>
        <w:t>कोलेसेवेलम पर 60 वर्षीय T2DM पुरुष में कब्ज़, HbA1c 0.5% गिरावट, LDL सुधरा, लेवोथायरोक्सिन भी। नर्स अंतराल क्या रखती है?</w:t>
      </w:r>
    </w:p>
    <w:p>
      <w:r>
        <w:t>A. Take all drugs crushed together / समस्त दवा कुचलकर एकसाथ लें</w:t>
      </w:r>
    </w:p>
    <w:p>
      <w:r>
        <w:t>B. Double colesevelam during diarrhoea / दस्त में कोलेसेवेलम दोगुना करें</w:t>
      </w:r>
    </w:p>
    <w:p>
      <w:r>
        <w:t>C. Stop thyroid drug to favour glucose / ग्लूकोज़ हेतु थायरॉयड दवा बंद करें</w:t>
      </w:r>
    </w:p>
    <w:p>
      <w:r>
        <w:t>D. Colesevelam with meals plus 4-hour gap from levothyroxine and others, fluids/fibre for GI upset with lipid-A1c review / भोजन सहित कोलेसेवेलम, लेवोथायरोक्सिन व अन्य से 4 घंटे अंतर, GI हेतु तरल/फाइबर, लिपिड-A1c समीक्षा</w:t>
      </w:r>
    </w:p>
    <w:p>
      <w:r>
        <w:t>Answer D</w:t>
      </w:r>
    </w:p>
    <w:p>
      <w:r>
        <w:t>Solution.</w:t>
      </w:r>
    </w:p>
    <w:p>
      <w:r>
        <w:t>✅ Correct Answer: D. Bile-acid resin binds co-drugs — 4-hour spacing plus bowel care preserves benefit.</w:t>
      </w:r>
    </w:p>
    <w:p>
      <w:r>
        <w:t>🧠 Clinical Rationale: Meal-time resin, 4-hour thyroid/contraceptive gap, fluids, fibre and GI review sustain A1c and LDL gains.</w:t>
      </w:r>
    </w:p>
    <w:p>
      <w:r>
        <w:t>🔍 Key Clues: resin + levothyroxine + constipation + dual benefit</w:t>
      </w:r>
    </w:p>
    <w:p>
      <w:r>
        <w:t>❌ Why Not Others: A binds everything; B mistreats; C sacrifices thyroid.</w:t>
      </w:r>
    </w:p>
    <w:p>
      <w:r>
        <w:t>⚠️ Exam Trap: Colesevelam = 4-hour gap from other drugs.</w:t>
      </w:r>
    </w:p>
    <w:p>
      <w:r>
        <w:t>⚡ 5-Second Recall: COLESEVELAM = MEALS + 4-HR GAP</w:t>
      </w:r>
    </w:p>
    <w:p>
      <w:r>
        <w:t>PNC Exam Pearl: Space colesevelam 4 hours from co-drugs with bowel care. Application.</w:t>
      </w:r>
    </w:p>
    <w:p>
      <w:r>
        <w:t>55. A 56-year-old diabetic man on statins with TG 280 mg/dL takes fish-oil capsules with fishy burps, LDL stable. The nurse advises:</w:t>
      </w:r>
    </w:p>
    <w:p>
      <w:r>
        <w:t>स्टैटिन पर 56 वर्षीय मधुमेह पुरुष (TG 280) मछली-तेल कैप्सूल से मछली डकार; LDL स्थिर। नर्स सलाह क्या देती है?</w:t>
      </w:r>
    </w:p>
    <w:p>
      <w:r>
        <w:t>A. Fry the capsules for taste / स्वाद हेतु कैप्सूल तलें</w:t>
      </w:r>
    </w:p>
    <w:p>
      <w:r>
        <w:t>B. Take rancid bulk oil by spoonfuls / चम्मच भर बासी थोक तेल लें</w:t>
      </w:r>
    </w:p>
    <w:p>
      <w:r>
        <w:t>C. Stop statins now that fish oil started / मछली तेल शुरू, स्टैटिन बंद करें</w:t>
      </w:r>
    </w:p>
    <w:p>
      <w:r>
        <w:t>D. Freeze capsules, take with meals, burp diary with TG review and bleeding-risk check per order / कैप्सूल जमाएँ, भोजन सहित लें, डकार डायरी, TG समीक्षा, आदेशानुसार रक्तस्राव-जोखिम जाँच</w:t>
      </w:r>
    </w:p>
    <w:p>
      <w:r>
        <w:t>Answer D</w:t>
      </w:r>
    </w:p>
    <w:p>
      <w:r>
        <w:t>Solution.</w:t>
      </w:r>
    </w:p>
    <w:p>
      <w:r>
        <w:t>✅ Correct Answer: D. Frozen with-meal dosing plus TG tracking plus bleed review makes fish oil tolerable and safe.</w:t>
      </w:r>
    </w:p>
    <w:p>
      <w:r>
        <w:t>🧠 Clinical Rationale: Freezing and meal timing cut burps; TG recheck proves effect; antiplatelet/anticoagulant overlap needs bleed watch.</w:t>
      </w:r>
    </w:p>
    <w:p>
      <w:r>
        <w:t>🔍 Key Clues: TG 280 + burps + statin backbone</w:t>
      </w:r>
    </w:p>
    <w:p>
      <w:r>
        <w:t>❌ Why Not Others: A destroys dose; B risks oxidation; C abandons LDL control.</w:t>
      </w:r>
    </w:p>
    <w:p>
      <w:r>
        <w:t>⚠️ Exam Trap: Fish oil = freeze, with meals, keep statin.</w:t>
      </w:r>
    </w:p>
    <w:p>
      <w:r>
        <w:t>⚡ 5-Second Recall: FISH OIL BURPS = FREEZE + MEALS</w:t>
      </w:r>
    </w:p>
    <w:p>
      <w:r>
        <w:t>PNC Exam Pearl: Frozen with-meal fish oil with TG and bleed review. Priority. PYQ-I.</w:t>
      </w:r>
    </w:p>
    <w:p>
      <w:r>
        <w:t>56. A 30-year-old woman at 26 weeks has fasting 96 mg/dL; 75-g OGTT 2-h value 158 mg/dL. The nurse interprets:</w:t>
      </w:r>
    </w:p>
    <w:p>
      <w:r>
        <w:t>26 सप्ताह 30 वर्षीय महिला उपवास 96; 75-g OGTT 2-घंटा 158। नर्स व्याख्या क्या करती है?</w:t>
      </w:r>
    </w:p>
    <w:p>
      <w:r>
        <w:t>A. Normal glucose tolerance, no follow-up / सामान्य सहनशीलता, फॉलो-अप नहीं</w:t>
      </w:r>
    </w:p>
    <w:p>
      <w:r>
        <w:t>B. Overt diabetes needing insulin today / आज इंसुलिन माँगने वाला प्रकट मधुमेह</w:t>
      </w:r>
    </w:p>
    <w:p>
      <w:r>
        <w:t>C. Faulty lab — repeat after a feast / दोषपूर्ण लैब — भोज बाद दोहराएँ</w:t>
      </w:r>
    </w:p>
    <w:p>
      <w:r>
        <w:t>D. Gestational diabetes by 2-h cutoff — diet, SMBG, fetal growth watch and postpartum retest per order / 2-घंटा कटऑफ से गर्भकालीन मधुमेह — आहार, SMBG, भ्रूण वृद्धि निगरानी, प्रसवोत्तर पुनः परीक्षण</w:t>
      </w:r>
    </w:p>
    <w:p>
      <w:r>
        <w:t>Answer D</w:t>
      </w:r>
    </w:p>
    <w:p>
      <w:r>
        <w:t>Solution.</w:t>
      </w:r>
    </w:p>
    <w:p>
      <w:r>
        <w:t>✅ Correct Answer: D. A 2-hour 75-g value at/above the pregnancy cutoff diagnoses GDM even with near-normal fasting.</w:t>
      </w:r>
    </w:p>
    <w:p>
      <w:r>
        <w:t>🧠 Clinical Rationale: Cutoff-based diagnosis triggers meal plan, glucose targets, growth scans and postpartum OGTT for T2DM capture.</w:t>
      </w:r>
    </w:p>
    <w:p>
      <w:r>
        <w:t>🔍 Key Clues: 26 weeks + 2-h 158 + fasting 96</w:t>
      </w:r>
    </w:p>
    <w:p>
      <w:r>
        <w:t>❌ Why Not Others: A misses the cutoff; B overcalls overt diabetes; C delays care.</w:t>
      </w:r>
    </w:p>
    <w:p>
      <w:r>
        <w:t>⚠️ Exam Trap: Pregnancy OGTT hinges on the 2-hour cutoff.</w:t>
      </w:r>
    </w:p>
    <w:p>
      <w:r>
        <w:t>⚡ 5-Second Recall: GDM = 75G 2-HR CUTOFF RULE</w:t>
      </w:r>
    </w:p>
    <w:p>
      <w:r>
        <w:t>PNC Exam Pearl: 75-g 2-hour cutoff diagnoses GDM with postpartum retest. Priority.</w:t>
      </w:r>
    </w:p>
    <w:p>
      <w:r>
        <w:t>57. A 34-year-old man with sickle trait has HbA1c 5.4% but fasting 150 mg/dL and fructosamine high. The nurse flags:</w:t>
      </w:r>
    </w:p>
    <w:p>
      <w:r>
        <w:t>सिकल लक्षण 34 वर्षीय पुरुष में HbA1c 5.4% पर उपवास 150, फ्रक्टोसामिन उच्च। नर्स क्या चिह्नित करती है?</w:t>
      </w:r>
    </w:p>
    <w:p>
      <w:r>
        <w:t>A. Perfect control — discharge from care / पूर्ण नियंत्रण — देखभाल से छुट्टी</w:t>
      </w:r>
    </w:p>
    <w:p>
      <w:r>
        <w:t>B. Increase haemolysis-proofing by venesection / वेनोसेक्शन से हिमोलिसिस-प्रूफिंग बढ़ाएँ</w:t>
      </w:r>
    </w:p>
    <w:p>
      <w:r>
        <w:t>C. Ignore fasting as stress effect / तनाव कहकर उपवास अनदेखा करें</w:t>
      </w:r>
    </w:p>
    <w:p>
      <w:r>
        <w:t>D. Haemoglobin-variant trap — falsely low A1c; use fructosamine/SMBG correlation with haematology review / हीमोग्लोबिन-रूपांतर जाल — मिथ्या कम A1c; रुधिरविज्ञान समीक्षा सहित फ्रक्टोसामिन/SMBG सहसंबंध</w:t>
      </w:r>
    </w:p>
    <w:p>
      <w:r>
        <w:t>Answer D</w:t>
      </w:r>
    </w:p>
    <w:p>
      <w:r>
        <w:t>Solution.</w:t>
      </w:r>
    </w:p>
    <w:p>
      <w:r>
        <w:t>✅ Correct Answer: D. Variant haemoglobin shortens red-cell glycation — A1c under-reads true glucose.</w:t>
      </w:r>
    </w:p>
    <w:p>
      <w:r>
        <w:t>🧠 Clinical Rationale: Trait/haemolysis/anaemia distort A1c; fructosamine plus meter averages plus variant assay guide therapy.</w:t>
      </w:r>
    </w:p>
    <w:p>
      <w:r>
        <w:t>🔍 Key Clues: low A1c + high fasting + sickle trait</w:t>
      </w:r>
    </w:p>
    <w:p>
      <w:r>
        <w:t>❌ Why Not Others: A trusts a false low; B harms; C ignores discordance.</w:t>
      </w:r>
    </w:p>
    <w:p>
      <w:r>
        <w:t>⚠️ Exam Trap: A1c–glucose mismatch + variant = trust fructosamine/SMBG.</w:t>
      </w:r>
    </w:p>
    <w:p>
      <w:r>
        <w:t>⚡ 5-Second Recall: VARIANT + LOW A1C = FALSE LOW</w:t>
      </w:r>
    </w:p>
    <w:p>
      <w:r>
        <w:t>PNC Exam Pearl: Haemoglobin variants falsify A1c — use fructosamine/SMBG. Priority.</w:t>
      </w:r>
    </w:p>
    <w:p>
      <w:r>
        <w:t>58. A 28-year-old woman with new anaemia treatment needs a 2-week glycaemic window before dose change. Hb unstable. The nurse selects:</w:t>
      </w:r>
    </w:p>
    <w:p>
      <w:r>
        <w:t>नई एनीमिया चिकित्सा वाली 28 वर्षीय महिला में खुराक बदलाव पूर्व 2-सप्ताह ग्लाइसेमिक विंडो; Hb अस्थिर। नर्स क्या चुनती है?</w:t>
      </w:r>
    </w:p>
    <w:p>
      <w:r>
        <w:t>A. HbA1c alone for the 2-week call / 2-सप्ताह निर्णय हेतु केवल HbA1c</w:t>
      </w:r>
    </w:p>
    <w:p>
      <w:r>
        <w:t>B. Urine sugar once a month / माह में एक बार मूत्र शर्करा</w:t>
      </w:r>
    </w:p>
    <w:p>
      <w:r>
        <w:t>C. Guess control from symptoms / लक्षणों से अनुमानित नियंत्रण</w:t>
      </w:r>
    </w:p>
    <w:p>
      <w:r>
        <w:t>D. Fructosamine 2-week window test with SMBG log and anaemia-treatment note per order / फ्रक्टोसामिन 2-सप्ताह विंडो परीक्षण, SMBG लॉग, आदेशानुसार एनीमिया-उपचार नोट</w:t>
      </w:r>
    </w:p>
    <w:p>
      <w:r>
        <w:t>Answer D</w:t>
      </w:r>
    </w:p>
    <w:p>
      <w:r>
        <w:t>Solution.</w:t>
      </w:r>
    </w:p>
    <w:p>
      <w:r>
        <w:t>✅ Correct Answer: D. Fructosamine reflects 2–3 weeks of albumin glycation when red cells are unreliable.</w:t>
      </w:r>
    </w:p>
    <w:p>
      <w:r>
        <w:t>🧠 Clinical Rationale: Anaemia, transfusion and haemolysis void A1c; fructosamine plus logs bridge the dose decision strategically.</w:t>
      </w:r>
    </w:p>
    <w:p>
      <w:r>
        <w:t>🔍 Key Clues: unstable Hb + 2-week need + anaemia therapy</w:t>
      </w:r>
    </w:p>
    <w:p>
      <w:r>
        <w:t>❌ Why Not Others: A spans 3 months; B–C are imprecise.</w:t>
      </w:r>
    </w:p>
    <w:p>
      <w:r>
        <w:t>⚠️ Exam Trap: Unstable Hb = fructosamine for short windows.</w:t>
      </w:r>
    </w:p>
    <w:p>
      <w:r>
        <w:t>⚡ 5-Second Recall: ANAEMIA + SHORT WINDOW = FRUCTOSAMINE</w:t>
      </w:r>
    </w:p>
    <w:p>
      <w:r>
        <w:t>PNC Exam Pearl: Fructosamine covers the 2-week window when A1c fails. Priority.</w:t>
      </w:r>
    </w:p>
    <w:p>
      <w:r>
        <w:t>59. A 40-year-old man has fasting hypoglycaemia with insulin high and C-peptide high on one episode, then insulin high with C-peptide suppressed on another admission. The nurse splits:</w:t>
      </w:r>
    </w:p>
    <w:p>
      <w:r>
        <w:t>40 वर्षीय पुरुष में उपवास हाइपो — एक दौरे में इंसुलिन उच्च-C-पेप्टाइड उच्च, दूसरे भर्ती में इंसुलिन उच्च-C-पेप्टाइड दबा। नर्स विभाजन क्या करती है?</w:t>
      </w:r>
    </w:p>
    <w:p>
      <w:r>
        <w:t>A. Both episodes are identical / दोनों दौरे समान हैं</w:t>
      </w:r>
    </w:p>
    <w:p>
      <w:r>
        <w:t>B. Treat both with glucose only, no workup / बिना जाँच दोनों में केवल ग्लूकोज़</w:t>
      </w:r>
    </w:p>
    <w:p>
      <w:r>
        <w:t>C. Label both as adrenal failure / दोनों को अधिवृक्क विफलता कहें</w:t>
      </w:r>
    </w:p>
    <w:p>
      <w:r>
        <w:t>D. C-peptide split — high C-peptide suggests insulinoma; suppressed C-peptide suggests factitious insulin use; supervised fast with psychiatry/endocrine workup / C-पेप्टाइड विभाजन — उच्च इंसुलिनोमा सुझाता, दबा कृत्रिम इंसुलिन उपयोग; पर्यवेक्षित उपवास, मनो-अंतःस्रावी जाँच</w:t>
      </w:r>
    </w:p>
    <w:p>
      <w:r>
        <w:t>Answer D</w:t>
      </w:r>
    </w:p>
    <w:p>
      <w:r>
        <w:t>Solution.</w:t>
      </w:r>
    </w:p>
    <w:p>
      <w:r>
        <w:t>✅ Correct Answer: D. Paired insulin–C-peptide during hypoglycaemia separates endogenous from exogenous hyperinsulinism.</w:t>
      </w:r>
    </w:p>
    <w:p>
      <w:r>
        <w:t>🧠 Clinical Rationale: Insulinoma co-secretes C-peptide; injected insulin suppresses it; supervised fast with sulfonylurea screen and imaging follows.</w:t>
      </w:r>
    </w:p>
    <w:p>
      <w:r>
        <w:t>🔍 Key Clues: two hypos + discordant C-peptide + high insulin</w:t>
      </w:r>
    </w:p>
    <w:p>
      <w:r>
        <w:t>❌ Why Not Others: A–C erase the discriminating clue.</w:t>
      </w:r>
    </w:p>
    <w:p>
      <w:r>
        <w:t>⚠️ Exam Trap: C-peptide high = own insulin; low = injected.</w:t>
      </w:r>
    </w:p>
    <w:p>
      <w:r>
        <w:t>⚡ 5-Second Recall: C-PEPTIDE↑ = INSULINOMA; ↓ = FACTITIOUS</w:t>
      </w:r>
    </w:p>
    <w:p>
      <w:r>
        <w:t>PNC Exam Pearl: C-peptide split separates insulinoma from factitious use. Priority.</w:t>
      </w:r>
    </w:p>
    <w:p>
      <w:r>
        <w:t>60. A lean 32-year-old woman labelled T2DM has progressive hyperglycaemia despite two oral agents, BMI 21.5, recurrent candidiasis. The nurse screens:</w:t>
      </w:r>
    </w:p>
    <w:p>
      <w:r>
        <w:t>दुबली 32 वर्षीय महिला (T2DM लेबल) दो मौखिक दवा पर बढ़ती हाइपर; BMI 21.5, बार-बार कैंडिडियासिस। नर्स जाँच क्या करती है?</w:t>
      </w:r>
    </w:p>
    <w:p>
      <w:r>
        <w:t>A. No further testing — increase sweets / बिना जाँच — मिठाई बढ़ाएँ</w:t>
      </w:r>
    </w:p>
    <w:p>
      <w:r>
        <w:t>B. Treat as simple UTI forever / सदैव साधारण UTI मानें</w:t>
      </w:r>
    </w:p>
    <w:p>
      <w:r>
        <w:t>C. Switch to steroids for energy / ऊर्जा हेतु स्टेरॉयड बदलें</w:t>
      </w:r>
    </w:p>
    <w:p>
      <w:r>
        <w:t>D. GAD-antibody LADA screen — adult autoimmune diabetes needing early insulin planning with endocrine review / GAD-एंटीबॉडी LADA जाँच — वयस्क स्वप्रतिरक्षी मधुमेह; अंतःस्रावी समीक्षा सहित शीघ्र इंसुलिन योजना</w:t>
      </w:r>
    </w:p>
    <w:p>
      <w:r>
        <w:t>Answer D</w:t>
      </w:r>
    </w:p>
    <w:p>
      <w:r>
        <w:t>Solution.</w:t>
      </w:r>
    </w:p>
    <w:p>
      <w:r>
        <w:t>✅ Correct Answer: D. Lean adult with oral-agent failure signals latent autoimmune diabetes — GAD antibodies confirm.</w:t>
      </w:r>
    </w:p>
    <w:p>
      <w:r>
        <w:t>🧠 Clinical Rationale: LADA progresses to insulin dependence; antibody plus C-peptide staging with early basal planning prevents DKA.</w:t>
      </w:r>
    </w:p>
    <w:p>
      <w:r>
        <w:t>🔍 Key Clues: lean + oral failure + 32 years + candidiasis</w:t>
      </w:r>
    </w:p>
    <w:p>
      <w:r>
        <w:t>❌ Why Not Others: A–C miss autoimmunity and delay insulin.</w:t>
      </w:r>
    </w:p>
    <w:p>
      <w:r>
        <w:t>⚠️ Exam Trap: Lean adult failing orals = think LADA, check GAD.</w:t>
      </w:r>
    </w:p>
    <w:p>
      <w:r>
        <w:t>⚡ 5-Second Recall: LEAN + ORAL FAIL = LADA/GAD</w:t>
      </w:r>
    </w:p>
    <w:p>
      <w:r>
        <w:t>PNC Exam Pearl: GAD-antibody screen catches LADA before DKA. Priority.</w:t>
      </w:r>
    </w:p>
    <w:p>
      <w:r>
        <w:t>Q61-85: APB7, Nut3, Psy3, For2, NHP5, Res5.</w:t>
      </w:r>
    </w:p>
    <w:p>
      <w:r>
        <w:t>61. A nurse explains why a fatty, high-fibre meal keeps a patient full longer. The BEST direct read is:</w:t>
      </w:r>
    </w:p>
    <w:p>
      <w:r>
        <w:t>नर्स समझाती है कि वसायुक्त-उच्च फाइबर भोजन रोगी को देर तक भरा क्यों रखता है। BEST प्रत्यक्ष पाठ है:</w:t>
      </w:r>
    </w:p>
    <w:p>
      <w:r>
        <w:t>A. The pylorus meters gastric emptying — fat-fibre slows antral pumping and CCK-GIP brake holds chyme back; counsel small-chewed meals, track fullness-glucose-reflux, avoid overfill-vomiting / पाइलोरस जठर खालीकरण मापता है — वसा-फाइबर एंट्रम पंप धीमा करता है तथा CCK-GIP ब्रेक काइम रोके रखता है; छोटे-चबाए भोजन परामर्श दें, तृप्ति-ग्लूकोज-प्रतिवाह ट्रैक करें, अतिभरण-वमन टालें</w:t>
      </w:r>
    </w:p>
    <w:p>
      <w:r>
        <w:t>B. The pylorus never controls emptying so meal composition changes nothing / पाइलोरस खालीकरण कभी नियंत्रित नहीं करता अतः भोजन संघटन कुछ नहीं बदलता</w:t>
      </w:r>
    </w:p>
    <w:p>
      <w:r>
        <w:t>C. Fat-fibre always speeds emptying so heavy meals digest instantly / वसा-फाइबर खालीकरण सदैव तीव्र करता है अतः भारी भोजन तुरंत पचता है</w:t>
      </w:r>
    </w:p>
    <w:p>
      <w:r>
        <w:t>D. Fullness depends only on plate size while hormones play no role / तृप्ति केवल थाली आकार निर्भर करती है तथा हार्मोन कोई भूमिका नहीं निभाते</w:t>
      </w:r>
    </w:p>
    <w:p>
      <w:r>
        <w:t>Answer A</w:t>
      </w:r>
    </w:p>
    <w:p>
      <w:r>
        <w:t>Solution.</w:t>
      </w:r>
    </w:p>
    <w:p>
      <w:r>
        <w:t>✅ Correct Answer: A. Pyloric sieving plus duodenal fat-fibre feedback via cholecystokinin slows gastric outflow, so direct care is paced nutrient counselling with satiety-glycaemia-reflux monitoring.</w:t>
      </w:r>
    </w:p>
    <w:p>
      <w:r>
        <w:t>🧠 Clinical Rationale: Slow gate holds rich chyme, counsel small-chew.</w:t>
      </w:r>
    </w:p>
    <w:p>
      <w:r>
        <w:t>🔍 Key Clues: Pylorus + emptying + fat-fibre.</w:t>
      </w:r>
    </w:p>
    <w:p>
      <w:r>
        <w:t>❌ Why Not Others: B. Pyloric-duodenal brake is the core emptying governor — composition governs rate; C. Reversed — fat-fibre delays, only liquids-glucose empty fast; D. CCK-GIP-GLP1 satiety signals drive fullness — plate size alone misleads.</w:t>
      </w:r>
    </w:p>
    <w:p>
      <w:r>
        <w:t>⚠️ Exam Trap: Fat and fibre delay gastric emptying through cholecystokinin feedback - satiety is hormonal, not merely volume.</w:t>
      </w:r>
    </w:p>
    <w:p>
      <w:r>
        <w:t>⚡ 5-Second Recall: FAT-FIBRE-BRAKE-SLOW-GATE.</w:t>
      </w:r>
    </w:p>
    <w:p>
      <w:r>
        <w:t>PNC Exam Pearl: Emptying — liquids 30 min, solids 2-4 hr, fat-fibre slowest; CCK contracts gallbladder, slows stomach; dumping guard — small-dry-chewed meals, no fluids with meals; gastroparesis red flags — bezoar-vomiting-glycaemia swing.</w:t>
      </w:r>
    </w:p>
    <w:p>
      <w:r>
        <w:t>62. A child with greasy bulky stools is reviewed for fat absorption failure. The BEST direct read is:</w:t>
      </w:r>
    </w:p>
    <w:p>
      <w:r>
        <w:t>चिकनाईयुक्त भारी मल सहित शिशु वसा अवशोषण विफलता हेतु समीक्षित है। BEST प्रत्यक्ष पाठ है:</w:t>
      </w:r>
    </w:p>
    <w:p>
      <w:r>
        <w:t>A. Long-chain fats pack into chylomicrons and exit via villous lacteals into lymph — not portal blood; give pancreatic-enzyme-MCT cover, track steatorrhoea-weight-vitamins A-D-E-K / दीर्घ-श्रृंखला वसा काइलोमाइक्रोन बनकर अंकुर लैक्टियल से लसीका जाती है — पोर्टल रक्त नहीं; अग्नाशय-एंजाइम-MCT आवरण दें, वसामेह-भार-विटामिन A-D-E-K ट्रैक करें. Clinical.</w:t>
      </w:r>
    </w:p>
    <w:p>
      <w:r>
        <w:t>B. All fats drain directly into portal blood so lacteals never matter / समस्त वसा सीधे पोर्टल रक्त जाती है अतः लैक्टियल कभी मायने नहीं रखती</w:t>
      </w:r>
    </w:p>
    <w:p>
      <w:r>
        <w:t>C. Steatorrhoea always means too little dietary fat and needs only extra ghee / वसामेह का अर्थ सदैव अल्प आहारीय वसा तथा केवल अतिरिक्त घी आवश्यक है</w:t>
      </w:r>
    </w:p>
    <w:p>
      <w:r>
        <w:t>D. Fat-soluble vitamin checks are useless in chronic malabsorption / दीर्घ वसा-अपावशोषण में वसा-घुल विटामिन जाँच व्यर्थ है</w:t>
      </w:r>
    </w:p>
    <w:p>
      <w:r>
        <w:t>Answer A</w:t>
      </w:r>
    </w:p>
    <w:p>
      <w:r>
        <w:t>Solution.</w:t>
      </w:r>
    </w:p>
    <w:p>
      <w:r>
        <w:t>✅ Correct Answer: A. Enterocyte re-esterification loads long-chain triglycerides onto chylomicrons that enter blind-ended lacteals to the thoracic duct; direct care is enzyme-MCT bridging with growth and ADEK surveillance. Clinical.</w:t>
      </w:r>
    </w:p>
    <w:p>
      <w:r>
        <w:t>🧠 Clinical Rationale: Clinical. Milky villi drink fat to lymph.</w:t>
      </w:r>
    </w:p>
    <w:p>
      <w:r>
        <w:t>🔍 Key Clues: Lacteal + chylomicron + lymph.</w:t>
      </w:r>
    </w:p>
    <w:p>
      <w:r>
        <w:t>❌ Why Not Others: B. Only short-medium chains join portal blood — long chains must ride lymph; C. Oily stools signal lost absorption-pancreas-bile, extra ghee worsens loss; D. ADEK-osteomalacia-night blindness surveillance is mandatory in chronic loss.</w:t>
      </w:r>
    </w:p>
    <w:p>
      <w:r>
        <w:t>⚠️ Exam Trap: Long-chain triglycerides travel by chylomicrons into the lacteals - greasy stools mean fat absorption has failed.</w:t>
      </w:r>
    </w:p>
    <w:p>
      <w:r>
        <w:t>⚡ 5-Second Recall: CHYLO-LACTEAL-LYMPH-MILK-RUN.</w:t>
      </w:r>
    </w:p>
    <w:p>
      <w:r>
        <w:t>PNC Exam Pearl: Fat route — bile micelles, lipase, chylomicron, lacteal, thoracic duct, left subclavian; tests — faecal elastase, Sudan stain, D-xylose; MCT bypasses lacteals to portal vein; guard — INR-bleed, rickets, neuropathy.</w:t>
      </w:r>
    </w:p>
    <w:p>
      <w:r>
        <w:t>63. A jaundiced patient with anaemia shows high unconjugated bilirubin after haemolysis. The BEST direct read is:</w:t>
      </w:r>
    </w:p>
    <w:p>
      <w:r>
        <w:t>रक्तलयन पश्चात उच्च अयुग्मित बिलीरुबिन सहित पीलियायुक्त-रक्ताल्प रोगी है। BEST प्रत्यक्ष पाठ है:</w:t>
      </w:r>
    </w:p>
    <w:p>
      <w:r>
        <w:t>A. Kupffer cells eat spent RBCs, recycle iron to marrow and send haem to unconjugated bilirubin for hepatic conjugation; track Hb-reticulocytes-LFT-urine, hydrate, find haemolysis trigger / कुफ्फर कोशिका जीर्ण RBC खाकर लौह मज्जा लौटाती है तथा हीम अयुग्मित बिलीरुबिन हेतु यकृत भेजती है; Hb-रेटिकुलोसाइट-LFT-मूत्र ट्रैक करें, जल दें, रक्तलयन ट्रिगर खोजें. Clinical.</w:t>
      </w:r>
    </w:p>
    <w:p>
      <w:r>
        <w:t>B. The spleen-liver never recycles iron so every haemolysed cell wastes iron forever / प्लीहा-यकृत लौह कभी पुनर्चक्रित नहीं करता अतः प्रत्येक रक्तलयन कोशिका लौह सदैव नष्ट करती है</w:t>
      </w:r>
    </w:p>
    <w:p>
      <w:r>
        <w:t>C. Unconjugated bilirubin comes only from diet and haemolysis never raises it / अयुग्मित बिलीरुबिन केवल आहार से आता है तथा रक्तलयन इसे कभी बढ़ाता नहीं</w:t>
      </w:r>
    </w:p>
    <w:p>
      <w:r>
        <w:t>D. Jaundice with anaemia needs only sun exposure while labs stay ignored / रक्ताल्पता सहित पीलिया में केवल धूप पर्याप्त तथा प्रयोगशाला अनदेखी रखें</w:t>
      </w:r>
    </w:p>
    <w:p>
      <w:r>
        <w:t>Answer A</w:t>
      </w:r>
    </w:p>
    <w:p>
      <w:r>
        <w:t>Solution.</w:t>
      </w:r>
    </w:p>
    <w:p>
      <w:r>
        <w:t>✅ Correct Answer: A. Macrophage heme-oxygenase splits haem into iron-biliverdin-bilirubin, iron rejoins transferrin-ferritin while bilirubin-albumin travels for UGT conjugation; direct care is haemolysis workup with marrow-liver-renal tracking. Clinical.</w:t>
      </w:r>
    </w:p>
    <w:p>
      <w:r>
        <w:t>🧠 Clinical Rationale: Clinical. Old cells eaten, iron saved, yellow shipped.</w:t>
      </w:r>
    </w:p>
    <w:p>
      <w:r>
        <w:t>🔍 Key Clues: Kupffer + iron + bilirubin.</w:t>
      </w:r>
    </w:p>
    <w:p>
      <w:r>
        <w:t>❌ Why Not Others: B. Iron is tightly salvaged via ferroportin-hepcidin — only enteric loss truly wastes it; C. Diet never makes bilirubin — haem breakdown does; D. Sun helps neonatal conjugation, adult haemolytic jaundice needs cause-labs-transfusion logic.</w:t>
      </w:r>
    </w:p>
    <w:p>
      <w:r>
        <w:t>⚠️ Exam Trap: Unconjugated hyperbilirubinaemia after haemolysis is not the conjugated jaundice of obstruction.</w:t>
      </w:r>
    </w:p>
    <w:p>
      <w:r>
        <w:t>⚡ 5-Second Recall: EAT-IRON-SAVE-YELLOW-SHIP.</w:t>
      </w:r>
    </w:p>
    <w:p>
      <w:r>
        <w:t>PNC Exam Pearl: Haemolysis clues — high LDH-retics-indirect bilirubin, low haptoglobin, spherocytes; Kupffer-spleen clear RBCs at 120 days; iron path — ferritin-transferrin-hepcidin; guard — pigment gallstones, aplastic crisis, AKI-haemoglobinuria.</w:t>
      </w:r>
    </w:p>
    <w:p>
      <w:r>
        <w:t>64. An elderly man voids often at night and reports sudden urgency with small leaks. The BEST direct read is:</w:t>
      </w:r>
    </w:p>
    <w:p>
      <w:r>
        <w:t>वृद्ध पुरुष रात्रि बार-बार मूत्र करता है तथा अल्प रिसाव सहित आकस्मिक तीव्रेच्छा बताता है। BEST प्रत्यक्ष पाठ है:</w:t>
      </w:r>
    </w:p>
    <w:p>
      <w:r>
        <w:t>A. Detrusor holds 400-500 mL, first urge at 150-200 mL — overactivity shrinks functional capacity; schedule bladder training-fluid-caffeine plan, track diary-leaks-pads, review prostate-UTI-meds / डेट्रसर 400-500 mL धारण करता है, प्रथम इच्छा 150-200 mL पर — अतिसक्रियता कार्यात्मक क्षमता घटाती है; मूत्राशय प्रशिक्षण-तरल-कैफीन योजना बनाएँ, डायरी-रिसाव-पैड ट्रैक करें, प्रोस्टेट-UTI-दवा समीक्षा करें. Strategic.</w:t>
      </w:r>
    </w:p>
    <w:p>
      <w:r>
        <w:t>B. Bladder capacity is unlimited so urgency never needs measuring / मूत्राशय क्षमता असीमित अतः तीव्रेच्छा माप कभी आवश्यक नहीं</w:t>
      </w:r>
    </w:p>
    <w:p>
      <w:r>
        <w:t>C. Night voids always prove kidney failure and need dialysis today / रात्रि मूत्र सदैव वृक्क विफलता सिद्ध करता है तथा आज डायलिसिस आवश्यक है</w:t>
      </w:r>
    </w:p>
    <w:p>
      <w:r>
        <w:t>D. Leaks are best managed by banning all fluids after noon forever / रिसाव हेतु दोपहर पश्चात सर्व तरल सदैव निषिद्ध रखना सर्वोत्तम है</w:t>
      </w:r>
    </w:p>
    <w:p>
      <w:r>
        <w:t>Answer A</w:t>
      </w:r>
    </w:p>
    <w:p>
      <w:r>
        <w:t>Solution.</w:t>
      </w:r>
    </w:p>
    <w:p>
      <w:r>
        <w:t>✅ Correct Answer: A. Detrusor overactivity plus outlet-prostate factors lowers warning time and night capacity; direct care is timed voiding-urge suppression with intake-caffeine tuning and diary-pad metrics. Strategic.</w:t>
      </w:r>
    </w:p>
    <w:p>
      <w:r>
        <w:t>🧠 Clinical Rationale: Strategic. Small warning tank, train-hold-schedule.</w:t>
      </w:r>
    </w:p>
    <w:p>
      <w:r>
        <w:t>🔍 Key Clues: Detrusor + capacity + urge.</w:t>
      </w:r>
    </w:p>
    <w:p>
      <w:r>
        <w:t>❌ Why Not Others: B. Capacity is finite and measurable — urodynamic-diary numbers guide therapy; C. Nocturia has bladder-prostate-sleep-apnoea-fluid causes — creatinine decides renal failure, not voids; D. Fluid bans dehydrate-constipate — sip-smart timing, never ban.</w:t>
      </w:r>
    </w:p>
    <w:p>
      <w:r>
        <w:t>⚠️ Exam Trap: Sudden urgency with small leaks in the elderly is detrusor overactivity - not prostatic obstruction alone.</w:t>
      </w:r>
    </w:p>
    <w:p>
      <w:r>
        <w:t>⚡ 5-Second Recall: FIRST-URGE-TRAIN-HOLD-DRY.</w:t>
      </w:r>
    </w:p>
    <w:p>
      <w:r>
        <w:t>PNC Exam Pearl: Norms — capacity 400-600 mL, first desire 150-250 mL, void 4-7/day, nocturia ≥2 bothersome; antimuscarinics-mirabegron, Kegel, timed voids; men — IPSS, PVR &lt;200 mL, PSA-DRE; UTI-med review — diuretics-caffeine.</w:t>
      </w:r>
    </w:p>
    <w:p>
      <w:r>
        <w:t>65. A head-injury patient flips between coma and sudden wakefulness with lost REM sleep. The BEST direct read is:</w:t>
      </w:r>
    </w:p>
    <w:p>
      <w:r>
        <w:t>शीर्ष-चोट रोगी REM निद्रा हानि सहित कोमा-आकस्मिक जागरण बीच बदलता है। BEST प्रत्यक्ष पाठ है:</w:t>
      </w:r>
    </w:p>
    <w:p>
      <w:r>
        <w:t>A. The pons-reticular arousal switch gates wakefulness and REM — pontine injury fragments sleep-wake cycling; protect airway-sedation-light rhythm, track GCS-pupils-sleep chart, image-escalate early / पोंस-जालीय जागरण स्विच चेतना-REM द्वारित करता है — पोंस चोट निद्रा-जागरण चक्र खंडित करती है; वायुमार्ग-बेहोशी-प्रकाश लय रक्षा करें, GCS-पुतली-निद्रा चार्ट ट्रैक करें, चित्रण-वृद्धि शीघ्र करें. Clinical.</w:t>
      </w:r>
    </w:p>
    <w:p>
      <w:r>
        <w:t>B. Sleep-wake control sits only in the stomach so brain scans add nothing / निद्रा-जागरण नियंत्रण केवल आमाशय स्थित अतः मस्तिष्क स्कैन कुछ नहीं जोड़ता</w:t>
      </w:r>
    </w:p>
    <w:p>
      <w:r>
        <w:t>C. Lost REM sleep is harmless in brain injury and needs no charting / मस्तिष्क चोट में लुप्त REM हानिरहित तथा चार्टिंग आवश्यक नहीं</w:t>
      </w:r>
    </w:p>
    <w:p>
      <w:r>
        <w:t>D. All fluctuating consciousness needs only loud shouting to wake up / समस्त उतार-चढ़ाव चेतना हेतु केवल ज़ोर चिल्लाहट से जगाना पर्याप्त है</w:t>
      </w:r>
    </w:p>
    <w:p>
      <w:r>
        <w:t>Answer A</w:t>
      </w:r>
    </w:p>
    <w:p>
      <w:r>
        <w:t>Solution.</w:t>
      </w:r>
    </w:p>
    <w:p>
      <w:r>
        <w:t>✅ Correct Answer: A. Pontine tegmentum plus ascending reticular formation toggles arousal while pons-midbrain choreograph REM atonia-dreams; direct care is neuro-watch with sleep hygiene and herniation vigilance. Clinical.</w:t>
      </w:r>
    </w:p>
    <w:p>
      <w:r>
        <w:t>🧠 Clinical Rationale: Clinical. Pons switch flickers, sleep-wake breaks.</w:t>
      </w:r>
    </w:p>
    <w:p>
      <w:r>
        <w:t>🔍 Key Clues: Pons + arousal + REM.</w:t>
      </w:r>
    </w:p>
    <w:p>
      <w:r>
        <w:t>❌ Why Not Others: B. Brainstem-diencephalon govern arousal — CT-MRI localises the switch fault; C. REM loss signals raised ICP-sepsis-delirium trajectory — sleep charts warn early; D. Shouting never tests consciousness — GCS-pupil-eye-motor scoring does.</w:t>
      </w:r>
    </w:p>
    <w:p>
      <w:r>
        <w:t>⚠️ Exam Trap: Arousal sits in the reticular formation and REM in the pons-midbrain - coma-wake cycling is not purely cortical.</w:t>
      </w:r>
    </w:p>
    <w:p>
      <w:r>
        <w:t>⚡ 5-Second Recall: PONS-SWITCH-WAKE-DREAM-GATE.</w:t>
      </w:r>
    </w:p>
    <w:p>
      <w:r>
        <w:t>PNC Exam Pearl: Arousal — RAS-pons-midbrain-thalamus-cortex; REM — pons, acetylcholine on, serotonin-noradrenaline off; coma mimics — locked-in, akinetic mutism; guard — Cushing triad, blown pupil, posturing; sleep bundle — light-noise-sedation vacation.</w:t>
      </w:r>
    </w:p>
    <w:p>
      <w:r>
        <w:t>66. A tremor-rigidity patient shuffles with pill-rolling hands and blank face. The BEST concept is:</w:t>
      </w:r>
    </w:p>
    <w:p>
      <w:r>
        <w:t>कंपन-कठोरता रोगी गोली-लपेटन हाथ-भावशून्य मुख सहित घिसटता है। BEST अवधारणा है:</w:t>
      </w:r>
    </w:p>
    <w:p>
      <w:r>
        <w:t>A. Substantia nigra pars compacta dopamine loss starves the direct motor loop — tremor-rigidity-bradykinesia-mask result; time levodopa-protein gaps, add physio-cueing-fall guard, track ON-OFF diary / काला द्रव्य सघन भाग डोपामीन हानि प्रत्यक्ष प्रेरक लूप भूखा करती है — कंपन-कठोरता-मंदगति-मुखौटा परिणाम; लेवोडोपा-प्रोटीन अंतर समयबद्ध करें, भौतिक-संकेत-पतन रक्षा जोड़ें, ON-OFF डायरी ट्रैक करें</w:t>
      </w:r>
    </w:p>
    <w:p>
      <w:r>
        <w:t>B. Tremor-rigidity comes only from weak willpower and needs scolding / कंपन-कठोरता केवल दुर्बल इच्छाशक्ति से आती है तथा डाँट आवश्यक है</w:t>
      </w:r>
    </w:p>
    <w:p>
      <w:r>
        <w:t>C. Dopamine has no role in movement so levodopa never helps / गति में डोपामीन कोई भूमिका नहीं रखता अतः लेवोडोपा कभी सहायता नहीं करता</w:t>
      </w:r>
    </w:p>
    <w:p>
      <w:r>
        <w:t>D. Masked face proves sadness only and motor exam can stop / मुखौटा मुख केवल उदासी सिद्ध करता है तथा प्रेरक परीक्षण बंद कर सकते हैं</w:t>
      </w:r>
    </w:p>
    <w:p>
      <w:r>
        <w:t>Answer A</w:t>
      </w:r>
    </w:p>
    <w:p>
      <w:r>
        <w:t>Solution.</w:t>
      </w:r>
    </w:p>
    <w:p>
      <w:r>
        <w:t>✅ Correct Answer: A. Nigrostriatal degeneration imbalances direct-indirect basal-ganglia pathways into hypokinetic-rigid phenotypes; concept care is pulsatile dopamine replacement with protein-physio timing and motor-fluctuation tracking.</w:t>
      </w:r>
    </w:p>
    <w:p>
      <w:r>
        <w:t>🧠 Clinical Rationale: Dark spot fades, slow stiff shake walks.</w:t>
      </w:r>
    </w:p>
    <w:p>
      <w:r>
        <w:t>🔍 Key Clues: Nigra + dopamine + tremor.</w:t>
      </w:r>
    </w:p>
    <w:p>
      <w:r>
        <w:t>❌ Why Not Others: B. Degeneration is neurochemical, never willpower — shaming delays treatment; C. Dopamine is the movement currency — levodopa remains gold standard; D. Hypomimia is motor, not mood — UPDRS gait-freeze-speech exam decides.</w:t>
      </w:r>
    </w:p>
    <w:p>
      <w:r>
        <w:t>⚠️ Exam Trap: The pill-rolling tremor of nigrostriatal dopamine loss is not a cerebellar or essential tremor.</w:t>
      </w:r>
    </w:p>
    <w:p>
      <w:r>
        <w:t>⚡ 5-Second Recall: NIGRA-DARK-DOPA-SHAKE-SLOW.</w:t>
      </w:r>
    </w:p>
    <w:p>
      <w:r>
        <w:t>PNC Exam Pearl: TRAP — Tremor-rest, Rigidity-cogwheel, Akinesia, Postural instability; pills — levodopa-carbidopa, protein redistributes dose, wearing-off-freezing; red flags — orthostatic fall, aspiration, psychosis; care — cueing-tai chi, swallow screen, home rails.</w:t>
      </w:r>
    </w:p>
    <w:p>
      <w:r>
        <w:t>67. A student crams all night then blanks in the exam but recalls after deep sleep. The BEST concept is:</w:t>
      </w:r>
    </w:p>
    <w:p>
      <w:r>
        <w:t>छात्र समस्त रात्रि रटता है फिर परीक्षा में भूलता है पर गहन निद्रा पश्चात स्मरण करता है। BEST अवधारणा है:</w:t>
      </w:r>
    </w:p>
    <w:p>
      <w:r>
        <w:t>A. Memories fade without sleep so total sleepless cramming is the best method / निद्रा बिना स्मृति मिटती है अतः पूर्ण अनिद्रा रट्टा सर्वोत्तम विधि है</w:t>
      </w:r>
    </w:p>
    <w:p>
      <w:r>
        <w:t>B. The hippocampus encodes day traces and sleep spindles-SWS replay them into cortex — spaced study-sleep cycles lock recall; counsel chunk-sleep-test recall, track scores-sleep hours / हिप्पोकैम्पस दिवस छाप कूटबद्ध करता है तथा निद्रा-तर्कु-SWS उन्हें वल्कुट पुनः चलाकर स्थिर करते हैं — अंतरालित अध्ययन-निद्रा चक्र स्मरण बंद करते हैं; खंड-निद्रा-परीक्षण स्मरण परामर्श दें, स्कोर-निद्रा घंटे ट्रैक करें</w:t>
      </w:r>
    </w:p>
    <w:p>
      <w:r>
        <w:t>C. The hippocampus stores only hunger so revision planning is useless / हिप्पोकैम्पस केवल भूख संग्रहित करता है अतः दोहराव योजना व्यर्थ है</w:t>
      </w:r>
    </w:p>
    <w:p>
      <w:r>
        <w:t>D. Deep sleep erases all learning so students should never sleep / गहन निद्रा समस्त शिक्षण मिटाती है अतः छात्र कभी सोएँ नहीं</w:t>
      </w:r>
    </w:p>
    <w:p>
      <w:r>
        <w:t>Answer B</w:t>
      </w:r>
    </w:p>
    <w:p>
      <w:r>
        <w:t>Solution.</w:t>
      </w:r>
    </w:p>
    <w:p>
      <w:r>
        <w:t>✅ Correct Answer: B. Awake encoding writes fragile hippocampal indexes that slow-wave-spindle replay consolidates into durable cortical schemas; concept strategy is spaced-retrieval plus protected sleep windows.</w:t>
      </w:r>
    </w:p>
    <w:p>
      <w:r>
        <w:t>🧠 Clinical Rationale: Day writes faint, night spindles ink firm.</w:t>
      </w:r>
    </w:p>
    <w:p>
      <w:r>
        <w:t>🔍 Key Clues: Hippocampus + spindle + encode.</w:t>
      </w:r>
    </w:p>
    <w:p>
      <w:r>
        <w:t>❌ Why Not Others: A. Sleepless cramming spikes forgetting-interference — sleep doubles retention; C. Hippocampus is the memory indexer — hunger sits in hypothalamus; D. Reversed — SWS-spindle-rich sleep cements, never erases, learning.</w:t>
      </w:r>
    </w:p>
    <w:p>
      <w:r>
        <w:t>⚠️ Exam Trap: Deep sleep consolidates what awake cramming only encodes - avoid the all-night cram before an exam.</w:t>
      </w:r>
    </w:p>
    <w:p>
      <w:r>
        <w:t>⚡ 5-Second Recall: LEARN-SLEEP-SPINDLE-RECALL.</w:t>
      </w:r>
    </w:p>
    <w:p>
      <w:r>
        <w:t>PNC Exam Pearl: Stages — N2 spindles-K complexes, N3 SWS replay, REM integration; tricks — 25-min chunks, active recall, morning test-sleep night; track — sleep diary, retention curves; disorders — apnoea fragments consolidation.</w:t>
      </w:r>
    </w:p>
    <w:p>
      <w:r>
        <w:t>68. A postpartum mother with low milk output asks about methi and diet. The BEST concept is:</w:t>
      </w:r>
    </w:p>
    <w:p>
      <w:r>
        <w:t>अल्प दुग्ध निर्गम सहित प्रसवोत्तर माता मेथी-आहार पूछती है। BEST अवधारणा है:</w:t>
      </w:r>
    </w:p>
    <w:p>
      <w:r>
        <w:t>A. Milk output is fixed by fate so diet-counselling changes nothing / दुग्ध निर्गम भाग्य नियत अतः आहार-परामर्श कुछ नहीं बदलता</w:t>
      </w:r>
    </w:p>
    <w:p>
      <w:r>
        <w:t>B. Fenugreek-methi plus fluids-protein-rest with frequent suckling-skin contact boosts prolactin-letdown — correct latch-position, track feeds-wet diapers-weight, watch engorgement-mastitis / मेथी सहित तरल-प्रोटीन-विश्राम बार-बार चूषण-त्वचा संपर्क सहित प्रोलैक्टिन-दुग्ध प्रवाह बढ़ाते हैं — कुंडी-स्थिति सुधारें, आहार-गीले डायपर-भार ट्रैक करें, अतिपूर्णता-स्तनशोथ देखें. Clinical.</w:t>
      </w:r>
    </w:p>
    <w:p>
      <w:r>
        <w:t>C. Formula alone is mandatory from day one and breastfeeding can stop / दिवस एक से केवल फार्मूला अनिवार्य तथा स्तनपान बंद कर सकते हैं</w:t>
      </w:r>
    </w:p>
    <w:p>
      <w:r>
        <w:t>D. Galactogogues work instantly in one dose without suckling or rest / चूषण-विश्राम बिना एक खुराक में दुग्धवर्धक तुरंत कार्य करते हैं</w:t>
      </w:r>
    </w:p>
    <w:p>
      <w:r>
        <w:t>Answer B</w:t>
      </w:r>
    </w:p>
    <w:p>
      <w:r>
        <w:t>Solution.</w:t>
      </w:r>
    </w:p>
    <w:p>
      <w:r>
        <w:t>✅ Correct Answer: B. Demand-driven prolactin-oxytocin plus maternal hydration-protein-energy and galactogogue adjuncts lift supply when latch-frequency-rest align; concept care is latch-led feeding with output-weight surveillance. Clinical.</w:t>
      </w:r>
    </w:p>
    <w:p>
      <w:r>
        <w:t>🧠 Clinical Rationale: Clinical. Suckle-methi-sip-sleep, milk rises.</w:t>
      </w:r>
    </w:p>
    <w:p>
      <w:r>
        <w:t>🔍 Key Clues: Fenugreek + suckling + prolactin.</w:t>
      </w:r>
    </w:p>
    <w:p>
      <w:r>
        <w:t>❌ Why Not Others: A. Supply is demand-calorie-hydration physiology — counselling measurably lifts output; C. Exclusive breastfeeds lead six months — formula only on indication; D. No magic single dose — frequent emptying plus rest-diet drives galactogogues.</w:t>
      </w:r>
    </w:p>
    <w:p>
      <w:r>
        <w:t>⚠️ Exam Trap: Milk supply is demand-driven through prolactin and oxytocin - a galactogogue never fixes a poor latch.</w:t>
      </w:r>
    </w:p>
    <w:p>
      <w:r>
        <w:t>⚡ 5-Second Recall: LATCH-SUCK-METHI-MILK-MORE.</w:t>
      </w:r>
    </w:p>
    <w:p>
      <w:r>
        <w:t>PNC Exam Pearl: Galactogogues — methi 1-3 g, shatavari, jeera-ajwain fluids; feeds 8-12/day, 20-30 min, burp-positions; output — 6-8 wet diapers, weight regain day 10-14; red flags — cracked nipple, fever-lump, poor latch-tongue tie.</w:t>
      </w:r>
    </w:p>
    <w:p>
      <w:r>
        <w:t>69. An anaemic adolescent girl is offered halim-seed laddus at school. The BEST concept is:</w:t>
      </w:r>
    </w:p>
    <w:p>
      <w:r>
        <w:t>रक्ताल्प किशोरी को विद्यालय में हलीम-बीज लड्डू प्रस्तावित हैं। BEST अवधारणा है:</w:t>
      </w:r>
    </w:p>
    <w:p>
      <w:r>
        <w:t>A. Halim laddus cure all diseases instantly so haemoglobin checks can stop / हलीम लड्डू समस्त रोग तुरंत ठीक करते हैं अतः हीमोग्लोबिन जाँच बंद कर सकते हैं</w:t>
      </w:r>
    </w:p>
    <w:p>
      <w:r>
        <w:t>B. Garden-cress-halim seeds pack iron-folate with jaggery-vitamin C laddus aiding haemoglobin — deworm-IFA pair, counsel daily laddu-seasonal diet, track Hb-energy-school days / उद्यान-क्रेस-हलीम बीज गुड़-विटामिन C लड्डू सहित लौह-फोलेट भरते हैं जो हीमोग्लोबिन सहायता करते हैं — कृमिनाशन-IFA युग्म दें, दैनिक लड्डू-मौसमी आहार परामर्श दें, Hb-ऊर्जा-विद्यालय दिवस ट्रैक करें</w:t>
      </w:r>
    </w:p>
    <w:p>
      <w:r>
        <w:t>C. Iron foods worsen anaemia so all seeds must be banned / लौह आहार रक्ताल्पता बिगाड़ते हैं अतः समस्त बीज निषिद्ध करने चाहिए</w:t>
      </w:r>
    </w:p>
    <w:p>
      <w:r>
        <w:t>D. Adolescent anaemia needs only rest while diet-IFA stay ignored / किशोर रक्ताल्पता में केवल विश्राम पर्याप्त तथा आहार-IFA अनदेखी रखें</w:t>
      </w:r>
    </w:p>
    <w:p>
      <w:r>
        <w:t>Answer B</w:t>
      </w:r>
    </w:p>
    <w:p>
      <w:r>
        <w:t>Solution.</w:t>
      </w:r>
    </w:p>
    <w:p>
      <w:r>
        <w:t>✅ Correct Answer: B. Heme-iron-poor vegetarian diets need concentrated seed-jaggery iron plus vitamin-C absorption help and worm-IFA correction; concept strategy is food-first supplementation with Hb-attendance tracking.</w:t>
      </w:r>
    </w:p>
    <w:p>
      <w:r>
        <w:t>🧠 Clinical Rationale: Tiny seeds, jaggery ball, red blood rises.</w:t>
      </w:r>
    </w:p>
    <w:p>
      <w:r>
        <w:t>🔍 Key Clues: Halim + iron + laddu.</w:t>
      </w:r>
    </w:p>
    <w:p>
      <w:r>
        <w:t>❌ Why Not Others: A. Laddus supplement, never instant-cure — serial Hb proves gain; C. Reversed — iron-folate seeds correct, never worsen, deficiency; D. Rest alone never rebuilds haemoglobin — diet-deworm-IFA does.</w:t>
      </w:r>
    </w:p>
    <w:p>
      <w:r>
        <w:t>⚠️ Exam Trap: Vegetarian diets lack haem iron - pair the seed-jaggery iron with vitamin C and treat the worms.</w:t>
      </w:r>
    </w:p>
    <w:p>
      <w:r>
        <w:t>⚡ 5-Second Recall: HALIM-JAGGERY-C-RED-CELL.</w:t>
      </w:r>
    </w:p>
    <w:p>
      <w:r>
        <w:t>PNC Exam Pearl: Garden cress — iron ~17 mg/100 g, folate, calcium; pair — amla-guava C, tea-coffee gap 2 hr; WIFS — weekly IFA, albendazole biannual; Hb — adolescent girl cut &lt;12 g/dL; RKSK-Anemia Mukt Bharat tracking.</w:t>
      </w:r>
    </w:p>
    <w:p>
      <w:r>
        <w:t>70. A WIFS school audit finds pale girls despite IFA tablets lying unused. The BEST PYQ-inspired concept is:</w:t>
      </w:r>
    </w:p>
    <w:p>
      <w:r>
        <w:t>WIFS विद्यालय अंकेक्षण IFA टिकिया अप्रयुक्त बावजूद पीली लड़कियाँ पाता है। BEST PYQ-प्रेरित अवधारणा है:</w:t>
      </w:r>
    </w:p>
    <w:p>
      <w:r>
        <w:t>A. Throw away all IFA and declare anaemia natural forever / समस्त IFA फेंककर रक्ताल्पता प्राकृतिक सदैव घोषित करें</w:t>
      </w:r>
    </w:p>
    <w:p>
      <w:r>
        <w:t>B. Drumstick-moringa leaf powder plus supervised IFA-deworming with anaemia-diet counselling lifts vitamin A-iron stores — fix taste-timing-myths, track Hb-pallor-attendance / सहजन-पत्ती चूर्ण सहित पर्यवेक्षित IFA-कृमिनाशन रक्ताल्पता-आहार परामर्श सहित विटामिन A-लौह भंडार उठाता है — स्वाद-समय-भ्रांति सुधारें, Hb-पीलापन-उपस्थिति ट्रैक करें. PYQ-I.</w:t>
      </w:r>
    </w:p>
    <w:p>
      <w:r>
        <w:t>C. Leaf powders poison children so green foods must stop / पत्ती चूर्ण शिशु विषाक्त करते हैं अतः हरे आहार बंद करने चाहिए</w:t>
      </w:r>
    </w:p>
    <w:p>
      <w:r>
        <w:t>D. Pallor checks alone replace haemoglobin testing always / पीलापन जाँच हीमोग्लोबिन परीक्षण सदैव प्रतिस्थापित करती है</w:t>
      </w:r>
    </w:p>
    <w:p>
      <w:r>
        <w:t>Answer B</w:t>
      </w:r>
    </w:p>
    <w:p>
      <w:r>
        <w:t>Solution.</w:t>
      </w:r>
    </w:p>
    <w:p>
      <w:r>
        <w:t>✅ Correct Answer: B. Vitamin-A-aided iron mobilisation plus moringa micronutrients only work when supervised dosing defeats taste-side-effect myths; concept fix is food-plus-tablet adherence with Hb-pallor monitoring. PYQ-I.</w:t>
      </w:r>
    </w:p>
    <w:p>
      <w:r>
        <w:t>🧠 Clinical Rationale: PYQ-I. Green powder, watched tablet, pink cheeks.</w:t>
      </w:r>
    </w:p>
    <w:p>
      <w:r>
        <w:t>🔍 Key Clues: Drumstick + vitamin A + IFA.</w:t>
      </w:r>
    </w:p>
    <w:p>
      <w:r>
        <w:t>❌ Why Not Others: A. Discarding IFA surrenders adolescents to fatigue-dropout-risk pregnancies; C. Moringa is food-safe micronutrient-dense — poison claim is myth; D. Pallor screens, haemoglobin decides — both track together.</w:t>
      </w:r>
    </w:p>
    <w:p>
      <w:r>
        <w:t>⚠️ Exam Trap: Unused IFA tablets are a supervision and myth problem - fix observed dosing before adding supply.</w:t>
      </w:r>
    </w:p>
    <w:p>
      <w:r>
        <w:t>⚡ 5-Second Recall: GREEN-LEAF-WATCHED-PILL-PINK.</w:t>
      </w:r>
    </w:p>
    <w:p>
      <w:r>
        <w:t>PNC Exam Pearl: Moringa — vitamin A-C-calcium-iron, 1 tsp powder in dal-roti; vitamin A aids erythropoiesis-immunity; WIFS — supervised fixed-day dose, lemon-water, side-effect myths; Hb-Anaemia Mukt Bharat report card. PYQ-I.</w:t>
      </w:r>
    </w:p>
    <w:p>
      <w:r>
        <w:t>71. A teen fights parents for late parties then guiltily over-apologises at night. The BEST concept is:</w:t>
      </w:r>
    </w:p>
    <w:p>
      <w:r>
        <w:t>किशोर देर पार्टी हेतु माता-पिता लड़ता है फिर रात्रि दोषी अत्यधिक क्षमा माँगता है। BEST अवधारणा है:</w:t>
      </w:r>
    </w:p>
    <w:p>
      <w:r>
        <w:t>A. Teen conflict proves madness and needs locking alone / किशोर संघर्ष पागलपन सिद्ध करता है तथा एकांत बंद आवश्यक है</w:t>
      </w:r>
    </w:p>
    <w:p>
      <w:r>
        <w:t>B. Id-ego-superego tug explains it — id seeks parties, superego guilts, ego bargains; coach impulse-control-empathy-repair, track curfew-talks-trust / इड-ईगो-सुपरईगो खींचाव समझाता है — इड पार्टी चाहता है, सुपरईगो दोष देता है, ईगो सौदा करता है; आवेग-नियंत्रण-सहानुभूति-मरम्मत प्रशिक्षित करें, कर्फ्यू-वार्ता-विश्वास ट्रैक करें. Strategic.</w:t>
      </w:r>
    </w:p>
    <w:p>
      <w:r>
        <w:t>C. Guilt feelings should always be mocked so teens harden fast / दोष भावना सदैव उपहास करनी चाहिए ताकि किशोर शीघ्र कठोर बने</w:t>
      </w:r>
    </w:p>
    <w:p>
      <w:r>
        <w:t>D. Parents must surrender every rule to keep peace forever / शांति हेतु माता-पिता प्रत्येक नियम सदैव समर्पित करें</w:t>
      </w:r>
    </w:p>
    <w:p>
      <w:r>
        <w:t>Answer B</w:t>
      </w:r>
    </w:p>
    <w:p>
      <w:r>
        <w:t>Solution.</w:t>
      </w:r>
    </w:p>
    <w:p>
      <w:r>
        <w:t>✅ Correct Answer: B. Freudian structural friction plus adolescent autonomy drive produces impulse-guilt-repair cycles; concept guidance is ego-strengthening negotiation with consistent boundaries and trust metrics. Strategic.</w:t>
      </w:r>
    </w:p>
    <w:p>
      <w:r>
        <w:t>🧠 Clinical Rationale: Strategic. Want-fight-guilt-fix, ego mediates.</w:t>
      </w:r>
    </w:p>
    <w:p>
      <w:r>
        <w:t>🔍 Key Clues: Id-ego-superego + conflict + teen.</w:t>
      </w:r>
    </w:p>
    <w:p>
      <w:r>
        <w:t>❌ Why Not Others: A. Normative autonomy testing is developmental, never madness-locking; C. Mocking guilt breeds shame-secrecy — reflective repair teaches; D. Total surrender breeds risk — firm-kind curfews protect.</w:t>
      </w:r>
    </w:p>
    <w:p>
      <w:r>
        <w:t>⚠️ Exam Trap: Adolescent impulse-guilt cycles reflect ego immaturity - negotiate, do not moralise.</w:t>
      </w:r>
    </w:p>
    <w:p>
      <w:r>
        <w:t>⚡ 5-Second Recall: ID-WANTS-SUPER-GUILTS-EGO-TALKS.</w:t>
      </w:r>
    </w:p>
    <w:p>
      <w:r>
        <w:t>PNC Exam Pearl: Id — pleasure, ego — reality, superego — morals; defences mature with age; RKSK-AFHC counselling — HEADSS, privacy-consent, family meetings; track — school-conduct-risk diary; refer — self-harm-substance flags.</w:t>
      </w:r>
    </w:p>
    <w:p>
      <w:r>
        <w:t>72. A nurse laughs gently with a grieving colleague instead of breaking down on duty. The BEST concept is:</w:t>
      </w:r>
    </w:p>
    <w:p>
      <w:r>
        <w:t>नर्स ड्यूटी टूटने बजाय शोकाकुल सहकर्मी सहित हल्के हँसती है। BEST अवधारणा है:</w:t>
      </w:r>
    </w:p>
    <w:p>
      <w:r>
        <w:t>A. All humour on duty is misconduct and must be punished / ड्यूटी हास्य समस्त कदाचार तथा दंडनीय है</w:t>
      </w:r>
    </w:p>
    <w:p>
      <w:r>
        <w:t>B. Mature humour-sublimation-altruism coping steadies duty — brief shared lightness, peer debrief-rotation-rest, track mood-errors-support use / परिपक्व हास्य-उदात्तीकरण-परोपकार समायोजन ड्यूटी स्थिर करता है — संक्षिप्त साझा हल्कापन, सहकर्मी विमर्श-चक्रण-विश्राम, मनोदशा-त्रुटि-सहायता प्रयोग ट्रैक करें. Clinical.</w:t>
      </w:r>
    </w:p>
    <w:p>
      <w:r>
        <w:t>C. Feelings must be buried forever without any peer talk / भावना सदैव दबानी चाहिए बिना सहकर्मी वार्ता</w:t>
      </w:r>
    </w:p>
    <w:p>
      <w:r>
        <w:t>D. Grief on duty needs only sedatives to keep working / ड्यूटी शोक हेतु कार्य जारी रखने केवल बेहोशी पर्याप्त है</w:t>
      </w:r>
    </w:p>
    <w:p>
      <w:r>
        <w:t>Answer B</w:t>
      </w:r>
    </w:p>
    <w:p>
      <w:r>
        <w:t>Solution.</w:t>
      </w:r>
    </w:p>
    <w:p>
      <w:r>
        <w:t>✅ Correct Answer: B. Mature defences transform unbearable affect into bearable connection without denying reality; concept support is humour-plus-debrief rostering with wellbeing-error monitoring. Clinical.</w:t>
      </w:r>
    </w:p>
    <w:p>
      <w:r>
        <w:t>🧠 Clinical Rationale: Clinical. Light laugh holds heavy shift steady.</w:t>
      </w:r>
    </w:p>
    <w:p>
      <w:r>
        <w:t>🔍 Key Clues: Humour + mature + coping.</w:t>
      </w:r>
    </w:p>
    <w:p>
      <w:r>
        <w:t>❌ Why Not Others: A. Kind well-timed humour heals teams — mocking patients, not coping laughs, is misconduct; C. Buried grief erupts as errors-attrition — voiced debrief protects; D. Sedatives impair-duty — sleep-counselling-rotation restores.</w:t>
      </w:r>
    </w:p>
    <w:p>
      <w:r>
        <w:t>⚠️ Exam Trap: Humour as a mature defence relieves without denying reality - it is not insensitivity.</w:t>
      </w:r>
    </w:p>
    <w:p>
      <w:r>
        <w:t>⚡ 5-Second Recall: LAUGH-LIGHT-DEBRIEF-REST-RIGHT.</w:t>
      </w:r>
    </w:p>
    <w:p>
      <w:r>
        <w:t>PNC Exam Pearl: Vaillant hierarchy — psychotic-immature-neurotic-mature; mature — humour, sublimation, altruism, suppression; immature — denial, projection, acting-out; nurse fix — Schwartz rounds, buddy, EAP; Maslach-ProQOL watch.</w:t>
      </w:r>
    </w:p>
    <w:p>
      <w:r>
        <w:t>73. A widower channels grief into daily marathon training and charity runs. The BEST application is:</w:t>
      </w:r>
    </w:p>
    <w:p>
      <w:r>
        <w:t>विधुर शोक दैनिक मैराथन प्रशिक्षण-दान दौड़ में लगाता है। BEST अनुप्रयोग है:</w:t>
      </w:r>
    </w:p>
    <w:p>
      <w:r>
        <w:t>A. Ban all running as denial and confine him home / समस्त दौड़ अस्वीकार कह निषिद्ध कर गृह सीमित करें</w:t>
      </w:r>
    </w:p>
    <w:p>
      <w:r>
        <w:t>B. Label grief exercise as mania needing restraints / शोक व्यायाम उन्माद कह संयम आवश्यक बताएँ</w:t>
      </w:r>
    </w:p>
    <w:p>
      <w:r>
        <w:t>C. Affirm sublimation — grief into disciplined running-service with sleep-food-injury guard, grief group-ritual support, track mood-sleep-run miles / उदात्तीकरण पुष्टि करें — शोक अनुशासित दौड़-सेवा में बदलें सहित निद्रा-आहार-चोट रक्षा, शोक समूह-अनुष्ठान सहायता, मनोदशा-निद्रा-दौड़ मील ट्रैक करें</w:t>
      </w:r>
    </w:p>
    <w:p>
      <w:r>
        <w:t>D. Advise forgetting the dead in one day through willpower alone / केवल इच्छाशक्ति से एक दिवस में मृत भुलाने परामर्श दें</w:t>
      </w:r>
    </w:p>
    <w:p>
      <w:r>
        <w:t>Answer C</w:t>
      </w:r>
    </w:p>
    <w:p>
      <w:r>
        <w:t>Solution.</w:t>
      </w:r>
    </w:p>
    <w:p>
      <w:r>
        <w:t>✅ Correct Answer: C. Sublimation redirects unworkable loss-energy into valued endurance-service without blocking mourning; application is coached channelling with physiological safeguards and grief-ritual tracking.</w:t>
      </w:r>
    </w:p>
    <w:p>
      <w:r>
        <w:t>🧠 Clinical Rationale: Loss legs run miles, heart mourns healthy.</w:t>
      </w:r>
    </w:p>
    <w:p>
      <w:r>
        <w:t>🔍 Key Clues: Sublimation + grief + marathon.</w:t>
      </w:r>
    </w:p>
    <w:p>
      <w:r>
        <w:t>❌ Why Not Others: A. Running processes grief chemically-socially — bans breed stagnation; B. Purposeful training is not mania — sleep-grandiosity-impulse exam separates; D. One-day forgetting is impossible-harmful — dual-process mourning oscillates.</w:t>
      </w:r>
    </w:p>
    <w:p>
      <w:r>
        <w:t>⚠️ Exam Trap: Sublimation channels grief without blocking mourning - the marathon is healthy, not avoidance.</w:t>
      </w:r>
    </w:p>
    <w:p>
      <w:r>
        <w:t>⚡ 5-Second Recall: GRIEF-RUN-RITUAL-HEAL.</w:t>
      </w:r>
    </w:p>
    <w:p>
      <w:r>
        <w:t>PNC Exam Pearl: Sublimation — mature defence, art-sport-service; grief tasks — Worden accept-process-adjust-remember; watch — overtraining-anaemia-injury, prolonged grief &gt;12 months; support — groups-anniversaries-meaning rituals.</w:t>
      </w:r>
    </w:p>
    <w:p>
      <w:r>
        <w:t>74. A decomposed body yields only loose hairs for DNA identity. The BEST application is:</w:t>
      </w:r>
    </w:p>
    <w:p>
      <w:r>
        <w:t>विघटित शव पहचान DNA हेतु केवल ढीले बाल देता है। BEST अनुप्रयोग है:</w:t>
      </w:r>
    </w:p>
    <w:p>
      <w:r>
        <w:t>A. Submit cut hair shafts without roots and expect full DNA / जड़ बिना कटे बाल-शाफ्ट जमा कर पूर्ण DNA अपेक्षा करें</w:t>
      </w:r>
    </w:p>
    <w:p>
      <w:r>
        <w:t>B. Mix hairs with other cases in one bag to save time / समय बचाव हेतु बाल अन्य मामला एक थैली मिलाएँ</w:t>
      </w:r>
    </w:p>
    <w:p>
      <w:r>
        <w:t>C. Pluck-pack 20-25 rooted hairs — pull with roots, air-dry, paper-bag seal-label-countersign, maintain custody-refrigeration chain / 20-25 जड़युक्त बाल उखाड़-पैक करें — जड़ सहित खींचें, वायु-शुष्क करें, कागज-थैली सील-लेबल-प्रतिहस्ताक्षर करें, अभिरक्षा-शीत श्रृंखला रखें</w:t>
      </w:r>
    </w:p>
    <w:p>
      <w:r>
        <w:t>D. Wash hairs with detergent-bleach before packing for purity / शुद्धता हेतु पैकिंग पूर्व बाल अपमार्जक-ब्लीच धोएँ</w:t>
      </w:r>
    </w:p>
    <w:p>
      <w:r>
        <w:t>Answer C</w:t>
      </w:r>
    </w:p>
    <w:p>
      <w:r>
        <w:t>Solution.</w:t>
      </w:r>
    </w:p>
    <w:p>
      <w:r>
        <w:t>✅ Correct Answer: C. Anagen roots carry follicular nuclear DNA while shafts hold only mitochondrial traces; application is adequate rooted sampling with dry-paper custody to the forensic lab.</w:t>
      </w:r>
    </w:p>
    <w:p>
      <w:r>
        <w:t>🧠 Clinical Rationale: Roots hold code, shafts only shadows.</w:t>
      </w:r>
    </w:p>
    <w:p>
      <w:r>
        <w:t>🔍 Key Clues: Hair root + DNA + strands.</w:t>
      </w:r>
    </w:p>
    <w:p>
      <w:r>
        <w:t>❌ Why Not Others: A. Rootless shafts usually fail nuclear STR — mitochondrial only, weak identity; B. Mixed bags cross-contaminate and collapse in court — one case-one seal; D. Bleach-detergent destroys DNA — dry-paper, never wash-chemical.</w:t>
      </w:r>
    </w:p>
    <w:p>
      <w:r>
        <w:t>⚠️ Exam Trap: Only anagen root hairs carry nuclear DNA - sheared shafts hold mitochondrial traces only.</w:t>
      </w:r>
    </w:p>
    <w:p>
      <w:r>
        <w:t>⚡ 5-Second Recall: PULL-ROOT-DRY-SEAL-SEND.</w:t>
      </w:r>
    </w:p>
    <w:p>
      <w:r>
        <w:t>PNC Exam Pearl: Ideal — 20-25 plucked anagen hairs, comb-pubic-scalp separate; pack — dry, paper envelope, seal-tape-sign; STR needs root sheath, mtDNA fallback maternal line; BNSS chain — collector-time-site-ID log.</w:t>
      </w:r>
    </w:p>
    <w:p>
      <w:r>
        <w:t>75. An assault survivor's nails may hide the attacker's skin. The BEST application is:</w:t>
      </w:r>
    </w:p>
    <w:p>
      <w:r>
        <w:t>हमला उत्तरजीवी नाखून हमलावर त्वचा छिपा सकते हैं। BEST अनुप्रयोग है:</w:t>
      </w:r>
    </w:p>
    <w:p>
      <w:r>
        <w:t>A. Trim-polish the nails clean for comfort and discard clippings / आराम हेतु नाखून काट-चमकाकर कतरन फेंक दें</w:t>
      </w:r>
    </w:p>
    <w:p>
      <w:r>
        <w:t>B. Scrape nails with shared unclean sticks and pocket debris loosely / साझा अमलिन डंडी खुरचकर मलबा ढीला जेब रखें</w:t>
      </w:r>
    </w:p>
    <w:p>
      <w:r>
        <w:t>C. Collect nail scrapings-clippings now — sterile stick-cutter, paper-fold pack, seal-label-countersign, consent-chaperone note, custody-handover chain / नाखून खुरचन-कतरन अभी संग्रह करें — निर्जीवाणु डंडी-कटर, कागज-तह पैक, सील-लेबल-प्रतिहस्ताक्षर, सहमति-सहायक टिप्पणी, अभिरक्षा-हस्तांतरण श्रृंखला. Clinical.</w:t>
      </w:r>
    </w:p>
    <w:p>
      <w:r>
        <w:t>D. Ask the survivor to wash hands repeatedly before any exam / किसी परीक्षण पूर्व उत्तरजीवी बार-बार हाथ धुलवाएँ</w:t>
      </w:r>
    </w:p>
    <w:p>
      <w:r>
        <w:t>Answer C</w:t>
      </w:r>
    </w:p>
    <w:p>
      <w:r>
        <w:t>Solution.</w:t>
      </w:r>
    </w:p>
    <w:p>
      <w:r>
        <w:t>✅ Correct Answer: C. Subungual debris preserves assailant epithelium-DNA briefly before washing-loss; application is immediate sterile collection with consent-chaperone documentation and sealed custody. Clinical.</w:t>
      </w:r>
    </w:p>
    <w:p>
      <w:r>
        <w:t>🧠 Clinical Rationale: Clinical. Under-nail truth, scrape-seal-save.</w:t>
      </w:r>
    </w:p>
    <w:p>
      <w:r>
        <w:t>🔍 Key Clues: Nail + scraping + assault.</w:t>
      </w:r>
    </w:p>
    <w:p>
      <w:r>
        <w:t>❌ Why Not Others: A. Cosmetic trimming destroys the attacker's DNA — evidence before beauty; B. Shared sticks cross-contaminate — single-use sterile per nail-fold; D. Repeated washing flushes proof away — collect first, hygiene after.</w:t>
      </w:r>
    </w:p>
    <w:p>
      <w:r>
        <w:t>⚠️ Exam Trap: Collect the subungual debris before washing - the attacker's DNA is lost with the first scrub.</w:t>
      </w:r>
    </w:p>
    <w:p>
      <w:r>
        <w:t>⚡ 5-Second Recall: SCRAPE-FOLD-SEAL-SIGN-SEND.</w:t>
      </w:r>
    </w:p>
    <w:p>
      <w:r>
        <w:t>PNC Exam Pearl: Kit — nail cutter-buffer-stick per hand, left-right separate folds; no plastic — sweat degrades DNA; label — finger-site-time; POCSO-BNSS 176 — consent-chaperone-diagrams-photos; handover — sealed FSL with receipt.</w:t>
      </w:r>
    </w:p>
    <w:p>
      <w:r>
        <w:t>76. A PHC runs out of pneumonia syrup during seasonal surge. The BEST application is:</w:t>
      </w:r>
    </w:p>
    <w:p>
      <w:r>
        <w:t>PHC मौसमी वृद्धि में निमोनिया सिरप समाप्त करती है। BEST अनुप्रयोग है:</w:t>
      </w:r>
    </w:p>
    <w:p>
      <w:r>
        <w:t>A. Send every cough home without assessment to save stock / भंडार बचाव हेतु प्रत्येक खाँसी आकलन बिना गृह भेजें</w:t>
      </w:r>
    </w:p>
    <w:p>
      <w:r>
        <w:t>B. Split adult tablets by guess for all children / समस्त शिशु हेतु अनुमान से वयस्क टिकिया विभाजित करें</w:t>
      </w:r>
    </w:p>
    <w:p>
      <w:r>
        <w:t>C. Enforce pneumonia STP — fast-breathing-chest indrawing triage, weight-band amoxicillin dispersible-first, referral-oxygen flags, bin-card-indent-stock tracking / निमोनिया STP लागू करें — तीव्र श्वास-छाती धँसाव छँटाई, भार-पट्टी अमोक्सिसिलिन घुलनशील-प्रथम, रेफरल-ऑक्सीजन ध्वज, बिन-कार्ड-माँग-भंडार ट्रैकिंग</w:t>
      </w:r>
    </w:p>
    <w:p>
      <w:r>
        <w:t>D. Reserve antibiotics only for VIP families forever / एंटीबायोटिक केवल VIP परिवार हेतु सदैव आरक्षित रखें</w:t>
      </w:r>
    </w:p>
    <w:p>
      <w:r>
        <w:t>Answer C</w:t>
      </w:r>
    </w:p>
    <w:p>
      <w:r>
        <w:t>Solution.</w:t>
      </w:r>
    </w:p>
    <w:p>
      <w:r>
        <w:t>✅ Correct Answer: C. Standard treatment plus dispersible-stock discipline converts surges into treatable caseloads; application is triage-dosing-referral fidelity with indent-buffer monitoring.</w:t>
      </w:r>
    </w:p>
    <w:p>
      <w:r>
        <w:t>🧠 Clinical Rationale: Count breaths, dissolve dose, guard stock.</w:t>
      </w:r>
    </w:p>
    <w:p>
      <w:r>
        <w:t>🔍 Key Clues: Pneumonia + amoxicillin + stock.</w:t>
      </w:r>
    </w:p>
    <w:p>
      <w:r>
        <w:t>❌ Why Not Others: A. Blanket send-home misses hypoxic killers — pulse oximetry-triage sorts; B. Guess-split tablets under-overdoses — dispersible weight bands dose safe; D. VIP reservation is inequity-malpractice — protocol-first-come equity rules.</w:t>
      </w:r>
    </w:p>
    <w:p>
      <w:r>
        <w:t>⚠️ Exam Trap: A stock-out calls for standard-treatment fidelity with indent tracking - not substitution alone.</w:t>
      </w:r>
    </w:p>
    <w:p>
      <w:r>
        <w:t>⚡ 5-Second Recall: COUNT-DISSOLVE-REFER-RESTOCK.</w:t>
      </w:r>
    </w:p>
    <w:p>
      <w:r>
        <w:t>PNC Exam Pearl: SAANS-IMNCI — &lt;2 mo: 60+, 2-12 mo: 50+, 1-5 yr: 40+ breaths/min; amoxicillin 40-50 mg/kg BD 5 days dispersible; danger — indrawing, SpO2 &lt;90%, grunting; indent — EDL, bin card, buffer 3 months.</w:t>
      </w:r>
    </w:p>
    <w:p>
      <w:r>
        <w:t>77. A block shows ORS use without zinc and rising repeat diarrhoea visits. The BEST application is:</w:t>
      </w:r>
    </w:p>
    <w:p>
      <w:r>
        <w:t>खंड जिंक बिना ORS प्रयोग तथा बढ़ती पुनः अतिसार भेंट दिखाता है। BEST अनुप्रयोग है:</w:t>
      </w:r>
    </w:p>
    <w:p>
      <w:r>
        <w:t>A. Ban ORS to cut repeat visits from records / रिकॉर्ड पुनः भेंट घटाव हेतु ORS निषिद्ध करें</w:t>
      </w:r>
    </w:p>
    <w:p>
      <w:r>
        <w:t>B. Give antibiotics to every watery stool without assessment / आकलन बिना प्रत्येक जलीय मल एंटीबायोटिक दें</w:t>
      </w:r>
    </w:p>
    <w:p>
      <w:r>
        <w:t>C. Audit ORS-zinc co-pack use — low-osmolarity ORS after each stool, 20 mg zinc 14 days, feeding-handwash counselling, ASHA-stock-visit tracking / ORS-जिंक सह-पैक प्रयोग अंकेक्षित करें — प्रत्येक मल पश्चात अल्प-परासरण ORS, 20 mg जिंक 14 दिवस, आहार-हाथधुलाई परामर्श, आशा-भंडार-भेंट ट्रैकिंग. Strategic.</w:t>
      </w:r>
    </w:p>
    <w:p>
      <w:r>
        <w:t>D. Stop all home fluids until hospital admission / अस्पताल भर्ती तक समस्त गृह तरल बंद करें</w:t>
      </w:r>
    </w:p>
    <w:p>
      <w:r>
        <w:t>Answer C</w:t>
      </w:r>
    </w:p>
    <w:p>
      <w:r>
        <w:t>Solution.</w:t>
      </w:r>
    </w:p>
    <w:p>
      <w:r>
        <w:t>✅ Correct Answer: C. Zinc shortens duration-recurrence while ORS prevents shock, but split supply breaks the pair; application is co-pack audit with dose-feeding-hygiene counselling and ASHA follow-up. Strategic.</w:t>
      </w:r>
    </w:p>
    <w:p>
      <w:r>
        <w:t>🧠 Clinical Rationale: Strategic. Sip salts, zinc fortnight, return falls.</w:t>
      </w:r>
    </w:p>
    <w:p>
      <w:r>
        <w:t>🔍 Key Clues: ORS + zinc + copack.</w:t>
      </w:r>
    </w:p>
    <w:p>
      <w:r>
        <w:t>❌ Why Not Others: A. Banning ORS manufactures shock-deaths — access widens, never bans; B. Most watery diarrhoea is viral — antibiotics only for dysentery-cholera-amoebiasis; D. Stopping home fluids guarantees dehydration — increased fluids-feed continue.</w:t>
      </w:r>
    </w:p>
    <w:p>
      <w:r>
        <w:t>⚠️ Exam Trap: ORS without zinc breaks the pair - co-pack them and audit both together.</w:t>
      </w:r>
    </w:p>
    <w:p>
      <w:r>
        <w:t>⚡ 5-Second Recall: SIP-ZINC-FEED-WASH-TRACK.</w:t>
      </w:r>
    </w:p>
    <w:p>
      <w:r>
        <w:t>PNC Exam Pearl: ORS — 245 mOsm/L, after each stool &lt;2 yr 50-100 mL; zinc — &lt;6 mo 10 mg, above 20 mg × 14 days; red flags — blood, thirsty-sunken-no urine; IDCF-NIPI co-pack; track — dehydration chart, repeat-visit rate.</w:t>
      </w:r>
    </w:p>
    <w:p>
      <w:r>
        <w:t>78. A wasted child eats nothing at the clinic and the team debates admission. The BEST application is:</w:t>
      </w:r>
    </w:p>
    <w:p>
      <w:r>
        <w:t>क्षीण शिशु क्लिनिक में कुछ नहीं खाता तथा दल भर्ती विवाद करता है। BEST अनुप्रयोग है:</w:t>
      </w:r>
    </w:p>
    <w:p>
      <w:r>
        <w:t>A. Admit every thin child to fill beds regardless of appetite / भूख बिना प्रत्येक दुबला शिशु शय्या भराव हेतु भर्ती करें</w:t>
      </w:r>
    </w:p>
    <w:p>
      <w:r>
        <w:t>B. Send all SAM home with blessings and no food plan / समस्त SAM आशीर्वाद सहित बिना आहार योजना गृह भेजें</w:t>
      </w:r>
    </w:p>
    <w:p>
      <w:r>
        <w:t>C. Run appetite-test triage — offer RUTF-sweetened trial feed, admit if refusal-complication-oedema, counsel home-RUTF-hygiene if passes, track MUAC-weight-oedema / भूख-परीक्षण छँटाई चलाएँ — RUTF-मधुर परीक्षण आहार दें, अस्वीकार-जटिलता-शोथ पर भर्ती करें, उत्तीर्ण पर गृह-RUTF-स्वच्छता परामर्श दें, MUAC-भार-शोथ ट्रैक करें. Clinical.</w:t>
      </w:r>
    </w:p>
    <w:p>
      <w:r>
        <w:t>D. Force-feed the child punitively until crying stops / रुदन बंद तक दंडस्वरूप शिशु बलात आहार दें</w:t>
      </w:r>
    </w:p>
    <w:p>
      <w:r>
        <w:t>Answer C</w:t>
      </w:r>
    </w:p>
    <w:p>
      <w:r>
        <w:t>Solution.</w:t>
      </w:r>
    </w:p>
    <w:p>
      <w:r>
        <w:t>✅ Correct Answer: C. Willing intake proves gut-metabolic readiness for outpatient cure while refusal flags sepsis-electrolyte danger; application is observed test-feed gating with complication-oedema checks and growth tracking. Clinical.</w:t>
      </w:r>
    </w:p>
    <w:p>
      <w:r>
        <w:t>🧠 Clinical Rationale: Clinical. Eats-ready-home, refuses-redmit.</w:t>
      </w:r>
    </w:p>
    <w:p>
      <w:r>
        <w:t>🔍 Key Clues: SAM + appetite + admission.</w:t>
      </w:r>
    </w:p>
    <w:p>
      <w:r>
        <w:t>❌ Why Not Others: A. Blanket admission crowds NRCs and infects stable children — test sorts; B. Blanket discharge starves complicated SAM into death — test-plus-complication rule protects; D. Forced feeds aspirate-traumatise — gentle observed trial assesses.</w:t>
      </w:r>
    </w:p>
    <w:p>
      <w:r>
        <w:t>⚠️ Exam Trap: The observed test feed gates admission - a willing intake suits outpatient care while refusal flags danger.</w:t>
      </w:r>
    </w:p>
    <w:p>
      <w:r>
        <w:t>⚡ 5-Second Recall: TASTE-PASS-HOME-FAIL-ADMIT.</w:t>
      </w:r>
    </w:p>
    <w:p>
      <w:r>
        <w:t>PNC Exam Pearl: SAM — WHZ &lt;-3, MUAC &lt;11.5 cm, oedema; appetite test — 30-min RUTF bite; fail — anorexia, pneumonia, diarrhoea-dehydration, oedema+++; NRC — F75-F100-RUTF, 8-15 feeds; track — daily weight-oedema-MUAC.</w:t>
      </w:r>
    </w:p>
    <w:p>
      <w:r>
        <w:t>79. ASHAs classify sick children differently and supervisors rarely visit. The BEST application is:</w:t>
      </w:r>
    </w:p>
    <w:p>
      <w:r>
        <w:t>आशा रुग्ण शिशु भिन्न वर्गीकृत करती हैं तथा पर्यवेक्षक विरल भेंट करते हैं। BEST अनुप्रयोग है:</w:t>
      </w:r>
    </w:p>
    <w:p>
      <w:r>
        <w:t>A. Scrap the chart booklet to save printing costs / मुद्रण लागत बचाव हेतु चार्ट पुस्तिका रद्द करें</w:t>
      </w:r>
    </w:p>
    <w:p>
      <w:r>
        <w:t>B. Let each worker invent personal classification rules / प्रत्येक कार्यकर्ता निजी वर्गीकरण नियम गढ़ने दें</w:t>
      </w:r>
    </w:p>
    <w:p>
      <w:r>
        <w:t>C. Carry-supervise the IMNCI chart booklet — colour-coded assess-classify-treat-counsel-refer steps, mentor visits-case audits, track correct-classification-referral rates / IMNCI चार्ट पुस्तिका रखें-पर्यवेक्षण करें — रंग-कोडित आकलन-वर्गीकरण-उपचार-परामर्श-रेफरल चरण, परामर्शदाता भेंट-मामला अंकेक्षण, सही-वर्गीकरण-रेफरल दर ट्रैक करें</w:t>
      </w:r>
    </w:p>
    <w:p>
      <w:r>
        <w:t>D. Refer every sniffle to the medical college by bus / प्रत्येक छींक चिकित्सा महाविद्यालय बस से रेफर करें</w:t>
      </w:r>
    </w:p>
    <w:p>
      <w:r>
        <w:t>Answer C</w:t>
      </w:r>
    </w:p>
    <w:p>
      <w:r>
        <w:t>Solution.</w:t>
      </w:r>
    </w:p>
    <w:p>
      <w:r>
        <w:t>✅ Correct Answer: C. Algorithm drift plus unsupervised practice breeds misclassification; application is booklet-at-bedside fidelity with mentoring audits and classification-accuracy metrics.</w:t>
      </w:r>
    </w:p>
    <w:p>
      <w:r>
        <w:t>🧠 Clinical Rationale: Pink-yellow-green page, same song every child.</w:t>
      </w:r>
    </w:p>
    <w:p>
      <w:r>
        <w:t>🔍 Key Clues: IMNCI + booklet + supervision.</w:t>
      </w:r>
    </w:p>
    <w:p>
      <w:r>
        <w:t>❌ Why Not Others: A. Booklet is the memory-standard — scrapping guarantees chaos; B. Personal rules fragment care lethally — one algorithm for all; D. Blanket referral collapses higher centres — red-yellow-green sorts home-clinic-hospital.</w:t>
      </w:r>
    </w:p>
    <w:p>
      <w:r>
        <w:t>⚠️ Exam Trap: Algorithm drift is corrected by booklet-at-bedside plus mentoring audit - not by more training days alone.</w:t>
      </w:r>
    </w:p>
    <w:p>
      <w:r>
        <w:t>⚡ 5-Second Recall: BOOK-CLASSIFY-COUNSEL-SUPERVISE.</w:t>
      </w:r>
    </w:p>
    <w:p>
      <w:r>
        <w:t>PNC Exam Pearl: IMNCI — &lt;2 mo young infant, 2 mo-5 yr chart; colours — pink urgent, yellow clinic, green home; steps — assess, classify, treat, counsel, follow-up; supervision — observation checklist, case sheets, monthly review.</w:t>
      </w:r>
    </w:p>
    <w:p>
      <w:r>
        <w:t>80. A subcentre diary shows newborn visits on random dates with missed sepsis. The BEST PYQ-inspired application is:</w:t>
      </w:r>
    </w:p>
    <w:p>
      <w:r>
        <w:t>उपकेंद्र डायरी यादृच्छिक तिथि नवजात भेंट-छूटी सेप्सिस दिखाती है। BEST PYQ-प्रेरित अनुप्रयोग है:</w:t>
      </w:r>
    </w:p>
    <w:p>
      <w:r>
        <w:t>A. Visit newborns only when families invite for feasts / केवल परिवार भोज आमंत्रण पर नवजात भेंट करें</w:t>
      </w:r>
    </w:p>
    <w:p>
      <w:r>
        <w:t>B. Log visits on loose slips and never compile coverage / ढीले पर्चे भेंट लॉग कर आवरण कभी संकलित न करें</w:t>
      </w:r>
    </w:p>
    <w:p>
      <w:r>
        <w:t>C. Replace home visits with phone blessings alone / गृह भेंट केवल फोन आशीर्वाद प्रतिस्थापित करें</w:t>
      </w:r>
    </w:p>
    <w:p>
      <w:r>
        <w:t>D. Follow HBNC day 3-7-14-21-28-42 schedule — examine breathing-temperature-feeding-cord, catch sepsis-asphyxia flags, counsel KMC-immunisation, track visit-cards-referrals / HBNC दिवस 3-7-14-21-28-42 अनुसूची अपनाएँ — श्वास-ताप-आहार-नाल जाँचें, सेप्सिस-श्वासावरोध ध्वज पकड़ें, KMC-टीकाकरण परामर्श दें, भेंट-कार्ड-रेफरल ट्रैक करें. PYQ-I.</w:t>
      </w:r>
    </w:p>
    <w:p>
      <w:r>
        <w:t>Answer D</w:t>
      </w:r>
    </w:p>
    <w:p>
      <w:r>
        <w:t>Solution.</w:t>
      </w:r>
    </w:p>
    <w:p>
      <w:r>
        <w:t>✅ Correct Answer: D. Scheduled early-home contacts catch the sepsis-hypothermia-feeding-failure window that random visits miss; application is calendar-driven HBNC examination with counselling-referral closure. PYQ-I.</w:t>
      </w:r>
    </w:p>
    <w:p>
      <w:r>
        <w:t>🧠 Clinical Rationale: PYQ-I. Fixed days knock, silent sepsis speaks.</w:t>
      </w:r>
    </w:p>
    <w:p>
      <w:r>
        <w:t>🔍 Key Clues: HBNC + visit + schedule.</w:t>
      </w:r>
    </w:p>
    <w:p>
      <w:r>
        <w:t>❌ Why Not Others: A. Feast-timed visits miss days 3-7 danger — calendar, not invitation, rules; B. Loose slips lose cohorts — RCH register-cards-coverage compile; C. Phone blessings never feel cord-chest-breath — hands-eyes-thermometer visit.</w:t>
      </w:r>
    </w:p>
    <w:p>
      <w:r>
        <w:t>⚠️ Exam Trap: Newborn home visits must follow the scheduled calendar - random visits miss the sepsis window.</w:t>
      </w:r>
    </w:p>
    <w:p>
      <w:r>
        <w:t>⚡ 5-Second Recall: THREE-SEVEN-FOURTEEN-FORTYTWO-KNOCK.</w:t>
      </w:r>
    </w:p>
    <w:p>
      <w:r>
        <w:t>PNC Exam Pearl: HBNC — institutional day 3-7-14-21-28-42, home births extra day 1; check — cry-breathe-warmth-feed-cord-stools; red — fast breathing, chest indrawing, fever-hypothermia, poor suck; ASHA incentive-visit card. PYQ-I.</w:t>
      </w:r>
    </w:p>
    <w:p>
      <w:r>
        <w:t>81. A nurse probes vague postnatal sadness into clear trigger stories. The BEST application is:</w:t>
      </w:r>
    </w:p>
    <w:p>
      <w:r>
        <w:t>नर्स अस्पष्ट प्रसवोत्तर उदासी स्पष्ट ट्रिगर कथा में जाँचती है। BEST अनुप्रयोग है:</w:t>
      </w:r>
    </w:p>
    <w:p>
      <w:r>
        <w:t>A. Accept one-word answers and close the file fast / एक-शब्द उत्तर स्वीकार कर फाइल शीघ्र बंद करें</w:t>
      </w:r>
    </w:p>
    <w:p>
      <w:r>
        <w:t>B. Interrupt every feeling with advice-scolding / प्रत्येक भावना सलाह-डाँट से बाधित करें</w:t>
      </w:r>
    </w:p>
    <w:p>
      <w:r>
        <w:t>C. Record interviews verbatim without any follow-up probes / बिना अनुवर्ती जाँच साक्षात्कार शब्दशः दर्ज करें</w:t>
      </w:r>
    </w:p>
    <w:p>
      <w:r>
        <w:t>D. Ladder probes gently — repeat-clarify-summarise feelings, trace trigger-sleep-support links, keep privacy-consent notes, track themes-referral-mood scores / सीढ़ी जाँच हल्के चलाएँ — भावना दोहराएँ-स्पष्ट-संक्षेप करें, ट्रिगर-निद्रा-सहायता कड़ी खोजें, निजता-सहमति टिप्पणी रखें, विषय-रेफरल-मनोदशा स्कोर ट्रैक करें. Clinical.</w:t>
      </w:r>
    </w:p>
    <w:p>
      <w:r>
        <w:t>Answer D</w:t>
      </w:r>
    </w:p>
    <w:p>
      <w:r>
        <w:t>Solution.</w:t>
      </w:r>
    </w:p>
    <w:p>
      <w:r>
        <w:t>✅ Correct Answer: D. Surface answers hide postnatal triggers that laddered neutral probes surface without leading; application is iterative probe-depth with ethical notes and theme-referral tracking. Clinical.</w:t>
      </w:r>
    </w:p>
    <w:p>
      <w:r>
        <w:t>🧠 Clinical Rationale: Clinical. Gentle why-ladder, story opens safely.</w:t>
      </w:r>
    </w:p>
    <w:p>
      <w:r>
        <w:t>🔍 Key Clues: Probe + ladder + interview.</w:t>
      </w:r>
    </w:p>
    <w:p>
      <w:r>
        <w:t>❌ Why Not Others: A. One-word closure misses depression-psychosis-suicide cues — depth protects; B. Interruptions silence mothers — listen-probe-then-advise; C. Verbatim without probes stays shallow — clarification ladders meaning.</w:t>
      </w:r>
    </w:p>
    <w:p>
      <w:r>
        <w:t>⚠️ Exam Trap: Laddered neutral probes surface postnatal triggers - leading questions plant them.</w:t>
      </w:r>
    </w:p>
    <w:p>
      <w:r>
        <w:t>⚡ 5-Second Recall: ASK-ECHO-LADDER-LINK-REFER.</w:t>
      </w:r>
    </w:p>
    <w:p>
      <w:r>
        <w:t>PNC Exam Pearl: Probes — silent, echo, nudging, laddering why-chains; EPDS screen, suicide ask; ethics — consent, private room, no names on quotes; record — field notes, memos, saturation; refer — MO-psychiatrist-helpline.</w:t>
      </w:r>
    </w:p>
    <w:p>
      <w:r>
        <w:t>82. A ward team argues whether night falls are rising or just better reported. The BEST priority is:</w:t>
      </w:r>
    </w:p>
    <w:p>
      <w:r>
        <w:t>वार्ड दल विवाद करता है कि रात्रि पतन बढ़ रहे हैं या केवल बेहतर रिपोर्ट हो रहे हैं। BEST प्राथमिकता है:</w:t>
      </w:r>
    </w:p>
    <w:p>
      <w:r>
        <w:t>A. Guess the trend loudly in meetings without any counts / बिना गिनती बैठक ज़ोर प्रवृत्ति अनुमान लगाएँ</w:t>
      </w:r>
    </w:p>
    <w:p>
      <w:r>
        <w:t>B. Rely on memory of the loudest nurse alone / अकेले ज़ोर नर्स स्मृति भरोसा करें</w:t>
      </w:r>
    </w:p>
    <w:p>
      <w:r>
        <w:t>C. Ask families to guess fall numbers from gossip / गपशप से पतन अंक परिवार अनुमान लगाने कहें</w:t>
      </w:r>
    </w:p>
    <w:p>
      <w:r>
        <w:t>D. Start structured observation first — define fall-near miss, tally-mark checklist by night-round-hour, dual-observer reliability check, plot run chart-action / संरचित अवलोकन प्रथम शुरू करें — पतन-निकट चूक परिभाषित करें, रात्रि-चक्र-घंटा टिक-चिह्न जाँचसूची, दोहरा-प्रेक्षक विश्वसनीयता जाँच, रन चार्ट-कार्य आलेखित करें</w:t>
      </w:r>
    </w:p>
    <w:p>
      <w:r>
        <w:t>Answer D</w:t>
      </w:r>
    </w:p>
    <w:p>
      <w:r>
        <w:t>Solution.</w:t>
      </w:r>
    </w:p>
    <w:p>
      <w:r>
        <w:t>✅ Correct Answer: D. Unstandardised impressions confound detection with occurrence; priority is operationalised tally observation with reliability calibration and trend plotting before intervening.</w:t>
      </w:r>
    </w:p>
    <w:p>
      <w:r>
        <w:t>🧠 Clinical Rationale: Define-watch-tick-plot, truth beats gossip.</w:t>
      </w:r>
    </w:p>
    <w:p>
      <w:r>
        <w:t>🔍 Key Clues: Observation + checklist + tally.</w:t>
      </w:r>
    </w:p>
    <w:p>
      <w:r>
        <w:t>❌ Why Not Others: A. Loud guesses entrench bias — counted ticks decide; B. Single memory recency-skews — dual observers balance; C. Gossip numbers mislead action — bedside-observed rates guide.</w:t>
      </w:r>
    </w:p>
    <w:p>
      <w:r>
        <w:t>⚠️ Exam Trap: Rising night falls may be better reporting - operationalise the tally before calling it a rise.</w:t>
      </w:r>
    </w:p>
    <w:p>
      <w:r>
        <w:t>⚡ 5-Second Recall: DEFINE-TALLY-CHECK-PLOT.</w:t>
      </w:r>
    </w:p>
    <w:p>
      <w:r>
        <w:t>PNC Exam Pearl: Observation — overt-covert, checklist operational definitions, tally-frequency sheets; reliability — inter-rater kappa ≥0.7, pilot-train; plot — run-control charts, night staffing-light-toilet correlates; ethics — consent-board, no blame.</w:t>
      </w:r>
    </w:p>
    <w:p>
      <w:r>
        <w:t>83. A hospital merges incident diaries with audits but fears one-sided truth. The BEST priority is:</w:t>
      </w:r>
    </w:p>
    <w:p>
      <w:r>
        <w:t>अस्पताल घटना डायरी अंकेक्षण मिलाता है पर एकपक्षीय सत्य डरता है। BEST प्राथमिकता है:</w:t>
      </w:r>
    </w:p>
    <w:p>
      <w:r>
        <w:t>A. Trust the diary alone and burn audit files / केवल डायरी भरोसा कर अंकेक्षण फाइल जलाएँ</w:t>
      </w:r>
    </w:p>
    <w:p>
      <w:r>
        <w:t>B. Hide diaries showing staff errors forever / कर्मचारी त्रुटि डायरी सदैव छिपाएँ</w:t>
      </w:r>
    </w:p>
    <w:p>
      <w:r>
        <w:t>C. Average all numbers blindly without reading words / शब्द पढ़े बिना समस्त अंक अंध औसत करें</w:t>
      </w:r>
    </w:p>
    <w:p>
      <w:r>
        <w:t>D. Triangulate sources — compare diary-audit-interview themes, note convergences-rival gaps, member-check with staff, report credible-acted findings / स्रोत त्रिभुजित करें — डायरी-अंकेक्षण-साक्षात्कार विषय तुलना करें, अभिसरण-प्रतिद्वंद्वी अंतर टिप्पणी करें, कर्मचारी सदस्य-जाँच करें, विश्वसनीय-कृत निष्कर्ष रिपोर्ट करें. Strategic.</w:t>
      </w:r>
    </w:p>
    <w:p>
      <w:r>
        <w:t>Answer D</w:t>
      </w:r>
    </w:p>
    <w:p>
      <w:r>
        <w:t>Solution.</w:t>
      </w:r>
    </w:p>
    <w:p>
      <w:r>
        <w:t>✅ Correct Answer: D. Single-source stories inherit blind spots that multi-source convergence corrects; priority is method-source triangulation with rival-explanation testing and member validation. Strategic.</w:t>
      </w:r>
    </w:p>
    <w:p>
      <w:r>
        <w:t>🧠 Clinical Rationale: Strategic. Three lenses, one honest picture.</w:t>
      </w:r>
    </w:p>
    <w:p>
      <w:r>
        <w:t>🔍 Key Clues: Triangulation + diary + document.</w:t>
      </w:r>
    </w:p>
    <w:p>
      <w:r>
        <w:t>❌ Why Not Others: A. Diary-only truth romanticises memory — audits ground it; B. Hiding errors guarantees recurrence — just-culture disclosure learns; C. Blind averages mute meaning — words explain why numbers move.</w:t>
      </w:r>
    </w:p>
    <w:p>
      <w:r>
        <w:t>⚠️ Exam Trap: Merged diaries inherit one-sided blind spots - triangulate the sources and test rival explanations.</w:t>
      </w:r>
    </w:p>
    <w:p>
      <w:r>
        <w:t>⚡ 5-Second Recall: DIARY-AUDIT-VOICE-CONVERGE.</w:t>
      </w:r>
    </w:p>
    <w:p>
      <w:r>
        <w:t>PNC Exam Pearl: Triangulation — data-method-investigator-theory; documents — diaries-logs-charts, authenticity-credibility; analyse — code-compare-matrix; trustworthiness — credibility-transferability-dependability-confirmability; report — COREQ quotes-audit trail.</w:t>
      </w:r>
    </w:p>
    <w:p>
      <w:r>
        <w:t>84. A thesis team splits over whether themes truly reflect patient voices. The BEST priority is:</w:t>
      </w:r>
    </w:p>
    <w:p>
      <w:r>
        <w:t>थीसिस दल विभाजित है कि विषय रोगी आवाज प्रतिबिंबित करते हैं या नहीं। BEST प्राथमिकता है:</w:t>
      </w:r>
    </w:p>
    <w:p>
      <w:r>
        <w:t>A. Let the guide alone dictate themes without questioning / बिना प्रश्न गाइड अकेले विषय निर्धारित करने दें</w:t>
      </w:r>
    </w:p>
    <w:p>
      <w:r>
        <w:t>B. Vote themes by seniority and silence juniors / वरिष्ठता से विषय मतदान कर कनिष्ठ मौन करें</w:t>
      </w:r>
    </w:p>
    <w:p>
      <w:r>
        <w:t>C. Skip all checks and print the thesis fast / समस्त जाँच छोड़कर थीसिस शीघ्र छापें</w:t>
      </w:r>
    </w:p>
    <w:p>
      <w:r>
        <w:t>D. Hold peer debrief plus member check — external reviewer audits codes-quotes, patients confirm resonance, log dissent-revisions, track credibility trail / सहकर्मी संक्षिप्त समीक्षा-सदस्य जाँच करें — बाह्य समीक्षक कोड-उद्धरण अंकेक्षित करे, रोगी गूँज पुष्टि करे, असहमति-संशोधन लॉग करें, विश्वसनीयता पथ ट्रैक करें. Clinical.</w:t>
      </w:r>
    </w:p>
    <w:p>
      <w:r>
        <w:t>Answer D</w:t>
      </w:r>
    </w:p>
    <w:p>
      <w:r>
        <w:t>Solution.</w:t>
      </w:r>
    </w:p>
    <w:p>
      <w:r>
        <w:t>✅ Correct Answer: D. Lone-analyst coding drifts into projection that outside eyes plus participant ears correct; priority is debrief-audit plus respondent validation with revision logging. Clinical.</w:t>
      </w:r>
    </w:p>
    <w:p>
      <w:r>
        <w:t>🧠 Clinical Rationale: Clinical. Outside eyes, patient ears, honest themes.</w:t>
      </w:r>
    </w:p>
    <w:p>
      <w:r>
        <w:t>🔍 Key Clues: Peer debrief + credibility + check.</w:t>
      </w:r>
    </w:p>
    <w:p>
      <w:r>
        <w:t>❌ Why Not Others: A. Single-guide fiat breeds bias — independent debrief challenges; B. Seniority votes mute frontline truth — evidence-weighted consensus decides; C. Skipped checks print elegant fiction — audit trail certifies.</w:t>
      </w:r>
    </w:p>
    <w:p>
      <w:r>
        <w:t>⚠️ Exam Trap: Lone-analyst coding drifts into projection - use debrief, audit and respondent validation.</w:t>
      </w:r>
    </w:p>
    <w:p>
      <w:r>
        <w:t>⚡ 5-Second Recall: PEER-PATIENT-PROBE-PROVE.</w:t>
      </w:r>
    </w:p>
    <w:p>
      <w:r>
        <w:t>PNC Exam Pearl: Credibility — prolonged engagement, persistent observation, peer debrief, member check, negative case; dependability — audit trail-codebook; confirmability — reflexivity diary; Lincoln-Guba criteria viva favourite.</w:t>
      </w:r>
    </w:p>
    <w:p>
      <w:r>
        <w:t>85. A survey claims satisfaction while complaints pile up unheard. The BEST priority is:</w:t>
      </w:r>
    </w:p>
    <w:p>
      <w:r>
        <w:t>सर्वेक्षण संतुष्टि दावा करता है जबकि शिकायत ढेर अनसुनी हैं। BEST प्राथमिकता है:</w:t>
      </w:r>
    </w:p>
    <w:p>
      <w:r>
        <w:t>A. Publish the glowing survey and shred complaint letters / चमकता सर्वेक्षण प्रकाशित कर शिकायत पत्र फाड़ दें</w:t>
      </w:r>
    </w:p>
    <w:p>
      <w:r>
        <w:t>B. Blame complainants as troublemakers and ban the box / शिकायतकर्ता उपद्रवी कहकर पेटी निषिद्ध करें</w:t>
      </w:r>
    </w:p>
    <w:p>
      <w:r>
        <w:t>C. Count only happy ticks and delete angry comments / केवल प्रसन्न टिक गिनकर क्रुद्ध टिप्पणी मिटाएँ</w:t>
      </w:r>
    </w:p>
    <w:p>
      <w:r>
        <w:t>D. Hunt negative cases first — sample dissatisfied voices-rival wards, test why satisfaction fails, revise tool-service, track complaint-resolution loop / नकारात्मक मामला प्रथम खोजें — असंतुष्ट आवाज-प्रतिद्वंद्वी वार्ड नमूनाकृत करें, संतुष्टि विफलता क्यों जाँचें, उपकरण-सेवा संशोधित करें, शिकायत-समाधान चक्र ट्रैक करें</w:t>
      </w:r>
    </w:p>
    <w:p>
      <w:r>
        <w:t>Answer D</w:t>
      </w:r>
    </w:p>
    <w:p>
      <w:r>
        <w:t>Solution.</w:t>
      </w:r>
    </w:p>
    <w:p>
      <w:r>
        <w:t>✅ Correct Answer: D. Confirming averages hide failing corners that deliberate deviant sampling exposes; priority is negative-case pursuit with rival-explanation testing and service-tool revision.</w:t>
      </w:r>
    </w:p>
    <w:p>
      <w:r>
        <w:t>🧠 Clinical Rationale: Unhappy few teach more than happy many.</w:t>
      </w:r>
    </w:p>
    <w:p>
      <w:r>
        <w:t>🔍 Key Clues: Negative case + rival + explain.</w:t>
      </w:r>
    </w:p>
    <w:p>
      <w:r>
        <w:t>❌ Why Not Others: A. Glossy publication plus shredded truth is misconduct — complaints audit care; B. Blaming victims silences safety — just-culture listening fixes; C. Deleted anger returns as violence-litigation — analyse-act-close loop.</w:t>
      </w:r>
    </w:p>
    <w:p>
      <w:r>
        <w:t>⚠️ Exam Trap: Satisfaction averages hide failing corners - deliberately pursue the deviant negative cases.</w:t>
      </w:r>
    </w:p>
    <w:p>
      <w:r>
        <w:t>⚡ 5-Second Recall: SEEK-DISSENT-TEST-FIX-LOOP.</w:t>
      </w:r>
    </w:p>
    <w:p>
      <w:r>
        <w:t>PNC Exam Pearl: Negative case — purposive deviant sample, analytic induction, rival hypotheses; satisfaction traps — courtesy bias, elite-only sample; fix — grievance redressal, mystery-patient, callback audit; report — disconfirming quotes, revision log.</w:t>
      </w:r>
    </w:p>
    <w:p>
      <w:r>
        <w:t>Q86-100: BS3, Eng2, CHN4, Env1, Eth3, Inf2.</w:t>
      </w:r>
    </w:p>
    <w:p>
      <w:r>
        <w:t>86. A lab mixes an acid spill with an alkali wash and tests the residue. The BEST direct read is:</w:t>
      </w:r>
    </w:p>
    <w:p>
      <w:r>
        <w:t>प्रयोगशाला अम्ल छलकाव क्षार धुलाई मिलाकर अवशेष जाँचती है। BEST प्रत्यक्ष पाठ है:</w:t>
      </w:r>
    </w:p>
    <w:p>
      <w:r>
        <w:t>A. Acid-alkali neutralisation yields salt-water — pH returns toward 7, litmus-phenolphthalein confirms endpoint; dilute-wash-glove-goggle guard, track pH-burns-fumes / अम्ल-क्षार उदासीनीकरण लवण-जल देता है — pH 7 ओर लौटता है, लिटमस-फिनॉल्फ्थेलिन अंतिम बिंदु पुष्टि करता है; तनु-धुलाई-दस्ताना-चश्मा रक्षा करें, pH-जलन-धूम ट्रैक करें</w:t>
      </w:r>
    </w:p>
    <w:p>
      <w:r>
        <w:t>B. Acids and alkalis never react so mixing needs no testing / अम्ल-क्षार कभी अभिक्रिया नहीं करते अतः मिश्रण जाँच आवश्यक नहीं</w:t>
      </w:r>
    </w:p>
    <w:p>
      <w:r>
        <w:t>C. Neutralisation always explodes regardless of dilution-safety / तनुता-सुरक्षा बिना उदासीनीकरण सदैव विस्फोट करता है</w:t>
      </w:r>
    </w:p>
    <w:p>
      <w:r>
        <w:t>D. Salts form only in factories and never in bedside spills / लवण केवल कारखाना बनते हैं तथा शैया-पार्श्व छलकाव कभी नहीं</w:t>
      </w:r>
    </w:p>
    <w:p>
      <w:r>
        <w:t>Answer A</w:t>
      </w:r>
    </w:p>
    <w:p>
      <w:r>
        <w:t>Solution.</w:t>
      </w:r>
    </w:p>
    <w:p>
      <w:r>
        <w:t>✅ Correct Answer: A. H⁺-OH⁻ combine into water while spectator ions crystallise as salt, so direct care is dilution-neutralisation with indicator-verified pH and exposure surveillance.</w:t>
      </w:r>
    </w:p>
    <w:p>
      <w:r>
        <w:t>🧠 Clinical Rationale: Acid meets base, salt-water peace pact.</w:t>
      </w:r>
    </w:p>
    <w:p>
      <w:r>
        <w:t>🔍 Key Clues: Neutralisation + salt + pH.</w:t>
      </w:r>
    </w:p>
    <w:p>
      <w:r>
        <w:t>❌ Why Not Others: B. Neutralisation is instant ionic chemistry — untested mixes burn silently; C. Controlled dilute neutralisation is safe — concentrated-undiluted mixing spatters; D. Every bench-titration makes salts — spill chemistry is identical.</w:t>
      </w:r>
    </w:p>
    <w:p>
      <w:r>
        <w:t>⚠️ Exam Trap: Acid plus alkali yields salt and water - verify the pH with an indicator, never by assumption.</w:t>
      </w:r>
    </w:p>
    <w:p>
      <w:r>
        <w:t>⚡ 5-Second Recall: ACID-BASE-SALT-WATER-SEVEN.</w:t>
      </w:r>
    </w:p>
    <w:p>
      <w:r>
        <w:t>PNC Exam Pearl: pH — acid &lt;7, alkali &gt;7, blood 7.35-7.45; indicators — litmus red-blue, phenolphthalein colourless-pink 8.2-10; spill — dilute-wipe-ventilate, never bare hands; antacid eg — Mg-Al hydroxide neutralise HCl.</w:t>
      </w:r>
    </w:p>
    <w:p>
      <w:r>
        <w:t>87. An OT trolley rusts despite wiping and the nurse reviews prevention. The BEST direct read is:</w:t>
      </w:r>
    </w:p>
    <w:p>
      <w:r>
        <w:t>OT ट्रॉली पोंछा बावजूद जंग खाती है तथा नर्स रोकथाम समीक्षा करती है। BEST प्रत्यक्ष पाठ है:</w:t>
      </w:r>
    </w:p>
    <w:p>
      <w:r>
        <w:t>A. Rust is hydrated-iron oxidation needing air-water — dry-store, oil-grease coat, paint-galvanise barrier, track rust spots-function-joint motion / जंग वायु-जल आवश्यक जलयोजित-लौह ऑक्सीकरण है — शुष्क-भंडारण करें, तेल-स्नेह लेप करें, पेंट-जस्ता अवरोध दें, जंग धब्बा-कार्य-संधि गति ट्रैक करें</w:t>
      </w:r>
    </w:p>
    <w:p>
      <w:r>
        <w:t>B. Rust never needs air-water so drying-oiling wastes time / जंग वायु-जल कभी आवश्यक नहीं अतः शुष्क-तेल समय अपव्यय है</w:t>
      </w:r>
    </w:p>
    <w:p>
      <w:r>
        <w:t>C. Oiling always speeds rusting so metal must stay wet / तेल जंग सदैव तीव्र करता है अतः धातु आर्द्र रखनी चाहिए</w:t>
      </w:r>
    </w:p>
    <w:p>
      <w:r>
        <w:t>D. Rusted joints self-heal with use so maintenance can stop / जंग लगे संधि प्रयोग से स्वतः ठीक होते हैं अतः रखरखाव बंद कर सकते हैं</w:t>
      </w:r>
    </w:p>
    <w:p>
      <w:r>
        <w:t>Answer A</w:t>
      </w:r>
    </w:p>
    <w:p>
      <w:r>
        <w:t>Solution.</w:t>
      </w:r>
    </w:p>
    <w:p>
      <w:r>
        <w:t>✅ Correct Answer: A. Electrochemical oxidation cells pit iron into flaking Fe₂O₃·xH₂O wherever moisture-oxygen breach coatings; direct care is dry-barrier storage with spot-function monitoring.</w:t>
      </w:r>
    </w:p>
    <w:p>
      <w:r>
        <w:t>🧠 Clinical Rationale: Wet air eats iron, dry oil shields steel.</w:t>
      </w:r>
    </w:p>
    <w:p>
      <w:r>
        <w:t>🔍 Key Clues: Oxidation + rust + oil.</w:t>
      </w:r>
    </w:p>
    <w:p>
      <w:r>
        <w:t>❌ Why Not Others: B. Air-water are both mandatory cathodes — desiccation-barriers starve rust; C. Reversed — oil films exclude water-oxygen and halt rust; D. Rust never heals — it seizes-spreads until wire-brush-replace.</w:t>
      </w:r>
    </w:p>
    <w:p>
      <w:r>
        <w:t>⚠️ Exam Trap: Rust is electrochemical oxidation where moisture and oxygen breach the coating - dry-barrier storage prevents it.</w:t>
      </w:r>
    </w:p>
    <w:p>
      <w:r>
        <w:t>⚡ 5-Second Recall: DRY-OIL-PAINT-RUST-FIGHT.</w:t>
      </w:r>
    </w:p>
    <w:p>
      <w:r>
        <w:t>PNC Exam Pearl: Rust — 4Fe + 3O₂ + xH₂O → hydrated oxide; prevention — galvanising, chromium, silica-pack dry store; OT care — dry autoclaved drums, oil hinges, silicone spray; check — rust favours tetanus-spore lodgement, discard pitted instruments.</w:t>
      </w:r>
    </w:p>
    <w:p>
      <w:r>
        <w:t>88. A tutor electrolyses water and tests the cathode gas with a flame. The BEST concept is:</w:t>
      </w:r>
    </w:p>
    <w:p>
      <w:r>
        <w:t>शिक्षक जल विद्युत अपघटन कर कैथोड गैस ज्वाला जाँचता है। BEST अवधारणा है:</w:t>
      </w:r>
    </w:p>
    <w:p>
      <w:r>
        <w:t>A. Cathode hydrogen pops with a lighted splint — 2:1 H₂:O₂ volumes prove water splitting; use distilled-salt bridge guard, track volumes-flame-battery polarity / कैथोड हाइड्रोजन जलती तीली से चटपट करता है — 2:1 H₂:O₂ आयतन जल विभाजन सिद्ध करते हैं; आसुत-लवण सेतु रक्षा प्रयोग करें, आयतन-ज्वाला-बैटरी ध्रुवता ट्रैक करें. Clinical.</w:t>
      </w:r>
    </w:p>
    <w:p>
      <w:r>
        <w:t>B. Both electrodes release the same gas in equal volumes always / दोनों इलेक्ट्रोड सदैव समान गैस समान आयतन छोड़ते हैं</w:t>
      </w:r>
    </w:p>
    <w:p>
      <w:r>
        <w:t>C. Hydrogen burns silently without any pop so flame tests are useless / हाइड्रोजन बिना चटपट मौन जलता है अतः ज्वाला परीक्षण व्यर्थ है</w:t>
      </w:r>
    </w:p>
    <w:p>
      <w:r>
        <w:t>D. Electrolysis needs no electricity and water splits by wishing / विद्युत अपघटन विद्युत आवश्यक नहीं तथा इच्छा से जल विभाजित होता है</w:t>
      </w:r>
    </w:p>
    <w:p>
      <w:r>
        <w:t>Answer A</w:t>
      </w:r>
    </w:p>
    <w:p>
      <w:r>
        <w:t>Solution.</w:t>
      </w:r>
    </w:p>
    <w:p>
      <w:r>
        <w:t>✅ Correct Answer: A. Reduction at the cathode doubles hydrogen against anodic oxygen, and the squeaky-pop confirms it; concept teaching is volume-ratio demonstration with flame-polarity safeguards. Clinical.</w:t>
      </w:r>
    </w:p>
    <w:p>
      <w:r>
        <w:t>🧠 Clinical Rationale: Clinical. Negative pole pops double bubbles.</w:t>
      </w:r>
    </w:p>
    <w:p>
      <w:r>
        <w:t>🔍 Key Clues: Electrolysis + hydrogen + pop.</w:t>
      </w:r>
    </w:p>
    <w:p>
      <w:r>
        <w:t>❌ Why Not Others: B. Stoichiometry fixes 2:1 H₂:O₂ — equal-volume claim breaks chemistry; C. The pop is hydrogen's signature — glowing splint relights for oxygen instead; D. DC current drives ion migration — no current, no split.</w:t>
      </w:r>
    </w:p>
    <w:p>
      <w:r>
        <w:t>⚠️ Exam Trap: The cathode yields twice the hydrogen of the anode - the squeaky pop confirms hydrogen, not oxygen.</w:t>
      </w:r>
    </w:p>
    <w:p>
      <w:r>
        <w:t>⚡ 5-Second Recall: CATHODE-POP-ANODE-GLOW-TWO-ONE.</w:t>
      </w:r>
    </w:p>
    <w:p>
      <w:r>
        <w:t>PNC Exam Pearl: Hofmann voltameter — cathode H₂ pop, anode O₂ relight; pure water poor conductor — add dilute H₂SO₄-NaOH; clinical echo — hydrogen breath test, oxygen concentrator sieves; safety — no open flame near H₂ bulk, ventilate.</w:t>
      </w:r>
    </w:p>
    <w:p>
      <w:r>
        <w:t>89. A student submits a 600-word précis of an 1800-word passage without a title. The BEST concept is:</w:t>
      </w:r>
    </w:p>
    <w:p>
      <w:r>
        <w:t>छात्र 1800-शब्द गद्यांश का 600-शब्द सारांश बिना शीर्षक जमा करता है। BEST अवधारणा है:</w:t>
      </w:r>
    </w:p>
    <w:p>
      <w:r>
        <w:t>A. A good précis gives a titled one-third gist in own words — main ideas only, no examples-quotes-change; draft-cut-polish-title, track word count-facts-tone / उत्तम सार शीर्षक सहित एक-तिहाई सारांश स्वशब्द देता है — केवल मुख्य विचार, उदाहरण-उद्धरण-परिवर्तन नहीं; प्रारूप-काट-परिष्कार-शीर्षक करें, शब्द गिनती-तथ्य-स्वर ट्रैक करें</w:t>
      </w:r>
    </w:p>
    <w:p>
      <w:r>
        <w:t>B. Précis must copy the passage word-for-word at full length / सारांश गद्यांश शब्दशः पूर्ण लंबाई उतारना चाहिए</w:t>
      </w:r>
    </w:p>
    <w:p>
      <w:r>
        <w:t>C. Titles spoil a précis so headings must always be banned / शीर्षक सार बिगाड़ते हैं अतः शीर्षक सदैव निषिद्ध करने चाहिए</w:t>
      </w:r>
    </w:p>
    <w:p>
      <w:r>
        <w:t>D. Word limits never matter so a précis can exceed the original / शब्द सीमा कभी मायने नहीं रखती अतः सार मूल से बड़ा हो सकता है</w:t>
      </w:r>
    </w:p>
    <w:p>
      <w:r>
        <w:t>Answer A</w:t>
      </w:r>
    </w:p>
    <w:p>
      <w:r>
        <w:t>Solution.</w:t>
      </w:r>
    </w:p>
    <w:p>
      <w:r>
        <w:t>✅ Correct Answer: A. Compression without distortion plus a capturing title proves comprehension; concept craft is gist-extraction with brevity-fidelity balance and limit discipline.</w:t>
      </w:r>
    </w:p>
    <w:p>
      <w:r>
        <w:t>🧠 Clinical Rationale: Third the words, crown with title, keep soul.</w:t>
      </w:r>
    </w:p>
    <w:p>
      <w:r>
        <w:t>🔍 Key Clues: Précis + title + limit.</w:t>
      </w:r>
    </w:p>
    <w:p>
      <w:r>
        <w:t>❌ Why Not Others: B. Verbatim copying is précis failure — own-word condensation scores; C. Title-phrase is mandatory précis furniture — it names the central thread; D. Over-length précis defeats purpose — one-third rule with ±10% tolerance.</w:t>
      </w:r>
    </w:p>
    <w:p>
      <w:r>
        <w:t>⚠️ Exam Trap: A precis compresses without distortion and needs a capturing title - brief wording alone is not a precis.</w:t>
      </w:r>
    </w:p>
    <w:p>
      <w:r>
        <w:t>⚡ 5-Second Recall: THIRD-WORDS-TITLE-GIST-TRUE.</w:t>
      </w:r>
    </w:p>
    <w:p>
      <w:r>
        <w:t>PNC Exam Pearl: Précis — 1/3 length, past-indirect, no idioms-comments; steps — read-theme-skeleton-draft-title-count; nursing use — case summaries, shift notes, incident gist; title — noun phrase, no verb-question.</w:t>
      </w:r>
    </w:p>
    <w:p>
      <w:r>
        <w:t>90. A nursing student shuffles article lines and submits them as original work. The BEST concept is:</w:t>
      </w:r>
    </w:p>
    <w:p>
      <w:r>
        <w:t>नर्सिंग छात्र लेख पंक्ति फेरबदल कर मौलिक कार्य जमा करता है। BEST अवधारणा है:</w:t>
      </w:r>
    </w:p>
    <w:p>
      <w:r>
        <w:t>A. Shuffle-submission is original enough so citations waste space / फेरबदल-जमा पर्याप्त मौलिक अतः उद्धरण स्थान अपव्यय हैं</w:t>
      </w:r>
    </w:p>
    <w:p>
      <w:r>
        <w:t>B. Paraphrase honestly — grasp-cite-rewrite gains, quote-mark verbatim lines, list Vancouver-APA references, run plagiarism check-revise / ईमानदार भावानुवाद करें — समझें-उद्धृत-पुनर्लेखन करें, शब्दशः पंक्ति उद्धरण-चिह्न दें, वैंकूवर-APA संदर्भ सूचीबद्ध करें, साहित्यिक चोरी जाँच-संशोधन चलाएँ. Strategic.</w:t>
      </w:r>
    </w:p>
    <w:p>
      <w:r>
        <w:t>C. Copying whole pages without names is the fastest distinction trick / नाम बिना पूर्ण पृष्ठ उतारना तीव्रतम उत्कृष्टता युक्ति है</w:t>
      </w:r>
    </w:p>
    <w:p>
      <w:r>
        <w:t>D. References are decoration for examiners who never verify / संदर्भ परीक्षक सजावट जिनकी सत्यापन कभी नहीं होता</w:t>
      </w:r>
    </w:p>
    <w:p>
      <w:r>
        <w:t>Answer B</w:t>
      </w:r>
    </w:p>
    <w:p>
      <w:r>
        <w:t>Solution.</w:t>
      </w:r>
    </w:p>
    <w:p>
      <w:r>
        <w:t>✅ Correct Answer: B. Idea ownership survives rewording, so shuffled text without attribution stays plagiarism; concept integrity is cite-paraphrase-quote discipline with similarity-index accountability. Strategic.</w:t>
      </w:r>
    </w:p>
    <w:p>
      <w:r>
        <w:t>🧠 Clinical Rationale: Strategic. Read-own words-credit, shuffle alone steals.</w:t>
      </w:r>
    </w:p>
    <w:p>
      <w:r>
        <w:t>🔍 Key Clues: Paraphrase + citation + shuffle.</w:t>
      </w:r>
    </w:p>
    <w:p>
      <w:r>
        <w:t>❌ Why Not Others: A. Cosmetic shuffling is mosaic plagiarism — citation is mandatory; C. Page-lifting invites failure-misconduct panels — synthesis scores; D. Examiners cross-check similarity-references — fabricated lists collapse.</w:t>
      </w:r>
    </w:p>
    <w:p>
      <w:r>
        <w:t>⚠️ Exam Trap: Rewording without attribution is still plagiarism - ownership is of the idea, not the words.</w:t>
      </w:r>
    </w:p>
    <w:p>
      <w:r>
        <w:t>⚡ 5-Second Recall: READ-REWRITE-CITE-LIST-CLEAN.</w:t>
      </w:r>
    </w:p>
    <w:p>
      <w:r>
        <w:t>PNC Exam Pearl: Plagiarism — verbatim, mosaic, self, ghost; paraphrase — &lt;10% similarity, cite author-year; styles — Vancouver numbered, APA author-date; tools — Turnitin-Urkund; INC theses demand declaration-ethics clearance.</w:t>
      </w:r>
    </w:p>
    <w:p>
      <w:r>
        <w:t>91. A village camp screens anaemia by eyelid pallor and a colour card. The BEST application is:</w:t>
      </w:r>
    </w:p>
    <w:p>
      <w:r>
        <w:t>ग्राम शिविर पलक पीलापन-रंग कार्ड से रक्ताल्पता जाँचता है। BEST अनुप्रयोग है:</w:t>
      </w:r>
    </w:p>
    <w:p>
      <w:r>
        <w:t>A. Diagnose anaemia by horoscope-gossip without looking at eyes / आँख देखे बिना जन्मपत्री-गपशप से रक्ताल्पता निदान करें</w:t>
      </w:r>
    </w:p>
    <w:p>
      <w:r>
        <w:t>B. Check conjunctival-palmar pallor plus Hb colour-scale card — compare blood-spot hue, confirm low with haemoglobinometer, counsel IFA-deworm-diet, track Hb-camp coverage / नेत्रश्लेष्मा-हथेली पीलापन सहित Hb रंग-स्केल कार्ड जाँचें — रक्त-बिंदु रंग तुलना करें, हीमोग्लोबिनोमीटर से निम्न पुष्टि करें, IFA-कृमिनाशन-आहार परामर्श दें, Hb-शिविर आवरण ट्रैक करें. Clinical.</w:t>
      </w:r>
    </w:p>
    <w:p>
      <w:r>
        <w:t>C. Declare everyone anaemic to inflate medicine sales / औषधि बिक्री बढ़ाव हेतु प्रत्येक रक्ताल्प घोषित करें</w:t>
      </w:r>
    </w:p>
    <w:p>
      <w:r>
        <w:t>D. Screen once in a lifetime since haemoglobin never changes / हीमोग्लोबिन कभी बदलता नहीं अतः जीवन में एक बार जाँचें</w:t>
      </w:r>
    </w:p>
    <w:p>
      <w:r>
        <w:t>Answer B</w:t>
      </w:r>
    </w:p>
    <w:p>
      <w:r>
        <w:t>Solution.</w:t>
      </w:r>
    </w:p>
    <w:p>
      <w:r>
        <w:t>✅ Correct Answer: B. Pallor triage plus colour-scale estimation with confirmatory haemoglobinometry balances camp speed and accuracy; application is screen-confirm-treat counselling with coverage tracking. Clinical.</w:t>
      </w:r>
    </w:p>
    <w:p>
      <w:r>
        <w:t>🧠 Clinical Rationale: Clinical. Pale lid-card-match, meter confirms, iron follows.</w:t>
      </w:r>
    </w:p>
    <w:p>
      <w:r>
        <w:t>🔍 Key Clues: Pallor + colour scale + Hb.</w:t>
      </w:r>
    </w:p>
    <w:p>
      <w:r>
        <w:t>❌ Why Not Others: A. Superstition never diagnoses — conjunctiva-palm plus meter does; C. Blanket labelling wastes drugs-trust — test-treat thresholds rule; D. Haemoglobin shifts with diet-pregnancy-bleed — periodic re-screening catches.</w:t>
      </w:r>
    </w:p>
    <w:p>
      <w:r>
        <w:t>⚠️ Exam Trap: Eyelid pallor is triage only - confirm with haemoglobinometry before treating.</w:t>
      </w:r>
    </w:p>
    <w:p>
      <w:r>
        <w:t>⚡ 5-Second Recall: LID-CARD-METER-IRON-TRACK.</w:t>
      </w:r>
    </w:p>
    <w:p>
      <w:r>
        <w:t>PNC Exam Pearl: Pallor sites — conjunctiva, tongue, palms-nails; Hb colour scale — 4-14 g/dL shades, ±1 g/dL; confirm — Sahli-digital meter; cutoffs — pregnant &lt;11, women &lt;12, men &lt;13; Anemia Mukt Bharat — test-treat-talk cards.</w:t>
      </w:r>
    </w:p>
    <w:p>
      <w:r>
        <w:t>92. An anganwadi lines toddlers for a tricolour arm tape check. The BEST PYQ-inspired application is:</w:t>
      </w:r>
    </w:p>
    <w:p>
      <w:r>
        <w:t>आँगनवाड़ी तिरंगा बाँह फीता जाँच हेतु शिशु पंक्तिबद्ध करती है। BEST PYQ-प्रेरित अनुप्रयोग है:</w:t>
      </w:r>
    </w:p>
    <w:p>
      <w:r>
        <w:t>A. Measure arm over sweaters with stretched old tapes / खिंचे पुराने फीते से स्वेटर ऊपर बाँह मापें</w:t>
      </w:r>
    </w:p>
    <w:p>
      <w:r>
        <w:t>B. Wrap MUAC at mid-upper arm — read red &lt;11.5 SAM, yellow 11.5-12.5 MAM, green ≥12.5 normal, refer-counsel-feed, track register-growth / मध्य-ऊपरी बाँह MUAC लपेटें — लाल &lt;11.5 SAM, पीला 11.5-12.5 MAM, हरा ≥12.5 सामान्य पढ़ें, रेफर-परामर्श-आहार दें, रजिस्टर-वृद्धि ट्रैक करें. PYQ-I.</w:t>
      </w:r>
    </w:p>
    <w:p>
      <w:r>
        <w:t>C. Guess nutrition by face roundness alone / केवल मुख गोलाई से पोषण अनुमान लगाएँ</w:t>
      </w:r>
    </w:p>
    <w:p>
      <w:r>
        <w:t>D. Tape every child once and never remeasure / प्रत्येक शिशु एक बार फीता कर कभी पुनः मापें नहीं</w:t>
      </w:r>
    </w:p>
    <w:p>
      <w:r>
        <w:t>Answer B</w:t>
      </w:r>
    </w:p>
    <w:p>
      <w:r>
        <w:t>Solution.</w:t>
      </w:r>
    </w:p>
    <w:p>
      <w:r>
        <w:t>✅ Correct Answer: B. Standardised mid-arm tension with colour thresholds sorts SAM-MAM-normal at the doorstep; application is tape-read-refer feeding with growth-register follow-up. PYQ-I.</w:t>
      </w:r>
    </w:p>
    <w:p>
      <w:r>
        <w:t>🧠 Clinical Rationale: PYQ-I. Red-rush, yellow-watch, green-go.</w:t>
      </w:r>
    </w:p>
    <w:p>
      <w:r>
        <w:t>🔍 Key Clues: MUAC + tape + colour.</w:t>
      </w:r>
    </w:p>
    <w:p>
      <w:r>
        <w:t>❌ Why Not Others: A. Cloth-stretch errors misclassify deaths — bare arm, snug tape, midpoint mark; C. Chubby cheeks hide wasting — tape-MUAC-oedema decide; D. Monthly re-taping tracks cure-default — one-off wastes screening.</w:t>
      </w:r>
    </w:p>
    <w:p>
      <w:r>
        <w:t>⚠️ Exam Trap: The tricolour tape is read at the standard mid-arm point under tension - colour thresholds sort SAM, MAM and normal.</w:t>
      </w:r>
    </w:p>
    <w:p>
      <w:r>
        <w:t>⚡ 5-Second Recall: RED-YELLOW-GREEN-REFER-FEED.</w:t>
      </w:r>
    </w:p>
    <w:p>
      <w:r>
        <w:t>PNC Exam Pearl: MUAC — 6-59 mo, midpoint acromion-olecranon, cutoffs 11.5/12.5; red — NRC-RUTF, yellow — SNEHA-supplementary, green — counselling; pair — WHZ-oedema-appetite; Poshan Tracker entry. PYQ-I.</w:t>
      </w:r>
    </w:p>
    <w:p>
      <w:r>
        <w:t>93. A swollen-leg mother is checked by pressing her shin briefly. The BEST application is:</w:t>
      </w:r>
    </w:p>
    <w:p>
      <w:r>
        <w:t>सूजे-पैर माता पिंडली दबाकर जाँची जाती है। BEST अनुप्रयोग है:</w:t>
      </w:r>
    </w:p>
    <w:p>
      <w:r>
        <w:t>A. Poke the swelling anywhere briefly and guess the cause / कहीं खोंचकर कारण अनुमान लगाएँ</w:t>
      </w:r>
    </w:p>
    <w:p>
      <w:r>
        <w:t>B. Press the shin 10 seconds — grade pit depth-rebound seconds, separate cardiac-renal-pregnancy-toxaemia causes, elevate-salt-rest plan, track girth-weight-urine-BP / पिंडली 10 सेकंड दबाएँ — गड्ढा गहराई-वापसी सेकंड श्रेणी दें, हृदय-वृक्क-गर्भ-विषरक्तता कारण पृथक करें, उन्नयन-लवण-विश्राम योजना दें, घेरा-भार-मूत्र-BP ट्रैक करें. Clinical.</w:t>
      </w:r>
    </w:p>
    <w:p>
      <w:r>
        <w:t>C. Prescribe diuretics to every swollen leg without BP-urine checks / BP-मूत्र जाँच बिना प्रत्येक सूजे पैर मूत्रल निर्धारित करें</w:t>
      </w:r>
    </w:p>
    <w:p>
      <w:r>
        <w:t>D. Ignore leg oedema as always cosmetic in mothers / माता पैर शोथ सदैव प्रसाधन कह अनदेखा करें</w:t>
      </w:r>
    </w:p>
    <w:p>
      <w:r>
        <w:t>Answer B</w:t>
      </w:r>
    </w:p>
    <w:p>
      <w:r>
        <w:t>Solution.</w:t>
      </w:r>
    </w:p>
    <w:p>
      <w:r>
        <w:t>✅ Correct Answer: B. Timed pitting quantifies interstitial load while BP-urine-cardiac clues split benign dependency from pre-eclampsia-failure; application is graded press with cause-workup and girth-BP-urine tracking. Clinical.</w:t>
      </w:r>
    </w:p>
    <w:p>
      <w:r>
        <w:t>🧠 Clinical Rationale: Clinical. Ten-second dent, seconds tell story.</w:t>
      </w:r>
    </w:p>
    <w:p>
      <w:r>
        <w:t>🔍 Key Clues: Oedema + shin + press.</w:t>
      </w:r>
    </w:p>
    <w:p>
      <w:r>
        <w:t>❌ Why Not Others: A. Random pokes never grade — mid-shin 10-second standard does; C. Blind diuretics crash placenta-kidneys — cause-BP-protein first; D. Oedema plus hypertension-proteinuria warns eclampsia — never cosmetic.</w:t>
      </w:r>
    </w:p>
    <w:p>
      <w:r>
        <w:t>⚠️ Exam Trap: Timed pitting grades the interstitial load - check BP, urine and cardiac clues to separate dependency from pre-eclampsia.</w:t>
      </w:r>
    </w:p>
    <w:p>
      <w:r>
        <w:t>⚡ 5-Second Recall: PRESS-TEN-GRADE-CAUSE-TRACK.</w:t>
      </w:r>
    </w:p>
    <w:p>
      <w:r>
        <w:t>PNC Exam Pearl: Grades — 1+ 2 mm/rebound instant, 2+ 4 mm/10-15 s, 3+ 6 mm/&gt;1 min, 4+ 8 mm/2-5 min; pregnancy — physiological vs pre-eclampsia triad; care — left-lateral, legs up, salt-protein balance, DVT guard — unilateral pain-redness.</w:t>
      </w:r>
    </w:p>
    <w:p>
      <w:r>
        <w:t>94. A wasted toddler refuses the clinic meal and the worker offers sweet water. The BEST application is:</w:t>
      </w:r>
    </w:p>
    <w:p>
      <w:r>
        <w:t>क्षीण शिशु क्लिनिक भोजन अस्वीकार करता है तथा कार्यकर्ता मीठा पानी देता है। BEST अनुप्रयोग है:</w:t>
      </w:r>
    </w:p>
    <w:p>
      <w:r>
        <w:t>A. Force the whole meal punitively while the child cries / शिशु रुदन दौरान पूर्ण भोजन दंडस्वरूप बलात खिलाएँ</w:t>
      </w:r>
    </w:p>
    <w:p>
      <w:r>
        <w:t>B. Send the child home hungry without any trial note / बिना परीक्षण टिप्पणी शिशु भूखा गृह भेजें</w:t>
      </w:r>
    </w:p>
    <w:p>
      <w:r>
        <w:t>C. Do the sugar-water appetite trial — small sweetened sip-feed, watch eagerness-swallow-alertness, decide home-RUTF vs NRC admit, track intake-weight-follow-up / चीनी-पानी भूख परीक्षण करें — अल्प मीठा घूँट-आहार दें, उत्सुकता-निगल-सतर्कता देखें, गृह-RUTF बनाम NRC भर्ती निर्णय लें, सेवन-भार-अनुवर्ती ट्रैक करें</w:t>
      </w:r>
    </w:p>
    <w:p>
      <w:r>
        <w:t>D. Declare appetite perfect without offering anything / कुछ दिए बिना भूख उत्तम घोषित करें</w:t>
      </w:r>
    </w:p>
    <w:p>
      <w:r>
        <w:t>Answer C</w:t>
      </w:r>
    </w:p>
    <w:p>
      <w:r>
        <w:t>Solution.</w:t>
      </w:r>
    </w:p>
    <w:p>
      <w:r>
        <w:t>✅ Correct Answer: C. A standardised sweet sip separates anorexia-complication from shy-unfamiliar refusal; application is observed trial with intake-alertness scoring into outpatient-NRC pathways.</w:t>
      </w:r>
    </w:p>
    <w:p>
      <w:r>
        <w:t>🧠 Clinical Rationale: Sweet sip sorts hungry-home from sick-admit.</w:t>
      </w:r>
    </w:p>
    <w:p>
      <w:r>
        <w:t>🔍 Key Clues: Appetite + sugar + trial.</w:t>
      </w:r>
    </w:p>
    <w:p>
      <w:r>
        <w:t>❌ Why Not Others: A. Force-feeds aspirate and traumatise — gentle offer observes; B. Hungry discharge without triage abandons SAM to death; D. Armchair declaration falsifies records — observed sip evidences.</w:t>
      </w:r>
    </w:p>
    <w:p>
      <w:r>
        <w:t>⚠️ Exam Trap: A sweet sip before the meal separates shy refusal from true anorexia - never discharge on refusal alone.</w:t>
      </w:r>
    </w:p>
    <w:p>
      <w:r>
        <w:t>⚡ 5-Second Recall: SIP-WATCH-SORT-SEND-STAY.</w:t>
      </w:r>
    </w:p>
    <w:p>
      <w:r>
        <w:t>PNC Exam Pearl: Appetite test — RUTF or sweetened water-milk, quiet corner, 30 min; pass — eats willingly-alert; fail — refusal-lethargy-vomit; fail-plus — NRC F75-starter, infection-antibiotic screen; track — intake chart, daily weight.</w:t>
      </w:r>
    </w:p>
    <w:p>
      <w:r>
        <w:t>95. A panchayat orders burning of plastic waste near the school. The BEST application is:</w:t>
      </w:r>
    </w:p>
    <w:p>
      <w:r>
        <w:t>पंचायत विद्यालय निकट प्लास्टिक अपशिष्ट जलाने आदेश देती है। BEST अनुप्रयोग है:</w:t>
      </w:r>
    </w:p>
    <w:p>
      <w:r>
        <w:t>A. Burn plastics nightly in open pits next to classrooms / कक्षा निकट खुले गड्ढे रात्रि प्लास्टिक जलाएँ</w:t>
      </w:r>
    </w:p>
    <w:p>
      <w:r>
        <w:t>B. Dump plastics in the river to hide the smoke / धुआँ छिपाव हेतु प्लास्टिक नदी फेंक दें</w:t>
      </w:r>
    </w:p>
    <w:p>
      <w:r>
        <w:t>C. Stop open burning — segregate-store-recycle plastics, use authorised collection-deep burial pit for rejects, teach dioxin-harm handwash-masks, track waste-register-clean days / खुला जलाना रोकें — प्लास्टिक पृथक-भंडार-पुनर्चक्रित करें, अस्वीकृत हेतु अधिकृत संग्रह-गहन दफन गड्ढा प्रयोग करें, डाइऑक्सिन-हानि हाथधुलाई-मास्क सिखाएँ, अपशिष्ट-रजिस्टर-स्वच्छ दिवस ट्रैक करें. Strategic.</w:t>
      </w:r>
    </w:p>
    <w:p>
      <w:r>
        <w:t>D. Ask children to inhale the smoke to build immunity / रोगक्षमता हेतु शिशु धुआँ साँस लेने कहें</w:t>
      </w:r>
    </w:p>
    <w:p>
      <w:r>
        <w:t>Answer C</w:t>
      </w:r>
    </w:p>
    <w:p>
      <w:r>
        <w:t>Solution.</w:t>
      </w:r>
    </w:p>
    <w:p>
      <w:r>
        <w:t>✅ Correct Answer: C. Low-temperature plastic fire releases dioxins-furans-particles that lodge in child lungs-soil-milk; application is segregate-recycle-bury discipline with school-safe IEC and waste tracking. Strategic.</w:t>
      </w:r>
    </w:p>
    <w:p>
      <w:r>
        <w:t>🧠 Clinical Rationale: Strategic. No burn pit near books, sort-seal-send.</w:t>
      </w:r>
    </w:p>
    <w:p>
      <w:r>
        <w:t>🔍 Key Clues: Plastic + burn + dioxin.</w:t>
      </w:r>
    </w:p>
    <w:p>
      <w:r>
        <w:t>❌ Why Not Others: A. Night pits still poison air-ash-playgrounds — ban plus alternative disposal; B. River dumping swaps air poison for water-fish poison — both punishable; D. Smoke never immunises — it asthmas-cancers-stunts.</w:t>
      </w:r>
    </w:p>
    <w:p>
      <w:r>
        <w:t>⚠️ Exam Trap: Burning plastic at low temperature releases dioxins - segregate, recycle and bury instead.</w:t>
      </w:r>
    </w:p>
    <w:p>
      <w:r>
        <w:t>⚡ 5-Second Recall: SORT-SEAL-SEND-NEVER-BURN.</w:t>
      </w:r>
    </w:p>
    <w:p>
      <w:r>
        <w:t>PNC Exam Pearl: Dioxins — PVC-burning byproduct, persistent, endocrine-cancer risk; BMW-SWM rules — segregate at source, no open burning, deep burial only infectious sharps-ash; school — green-clean drives, compost-recycle bins; track — waste audit, Swachh register.</w:t>
      </w:r>
    </w:p>
    <w:p>
      <w:r>
        <w:t>96. A nurse is asked to give a silent sugar pill and call it a strong cure. The BEST application is:</w:t>
      </w:r>
    </w:p>
    <w:p>
      <w:r>
        <w:t>नर्स मौन चीनी गोली देकर प्रबल उपचार बताने कही जाती है। BEST अनुप्रयोग है:</w:t>
      </w:r>
    </w:p>
    <w:p>
      <w:r>
        <w:t>A. Lie confidently since outcomes matter more than truth / परिणाम सत्य से बड़े अतः विश्वास से झूठ बोलें</w:t>
      </w:r>
    </w:p>
    <w:p>
      <w:r>
        <w:t>B. Hide the pill swap from records to protect the team / दल रक्षा हेतु गोली अदला-बदली रिकॉर्ड छिपाएँ</w:t>
      </w:r>
    </w:p>
    <w:p>
      <w:r>
        <w:t>C. Hold veracity — refuse deceptive placebo, explain real options-limits, offer proven relief-consent-referral, document truth-discussion / सत्यता थामें — छलपूर्ण प्लेसिबो अस्वीकार करें, वास्तविक विकल्प-सीमा समझाएँ, सिद्ध राहत-सहमति-रेफरल दें, सत्य-चर्चा दर्ज करें. Clinical.</w:t>
      </w:r>
    </w:p>
    <w:p>
      <w:r>
        <w:t>D. Mock the patient's pain as imaginary and walk away / रोगी पीड़ा काल्पनिक कह उपहास कर चले जाएँ</w:t>
      </w:r>
    </w:p>
    <w:p>
      <w:r>
        <w:t>Answer C</w:t>
      </w:r>
    </w:p>
    <w:p>
      <w:r>
        <w:t>Solution.</w:t>
      </w:r>
    </w:p>
    <w:p>
      <w:r>
        <w:t>✅ Correct Answer: C. Deceptive placebo breaches autonomy-trust and risks harm-delay while honest options preserve alliance; application is truthful disclosure with evidence-based relief and documented consent. Clinical.</w:t>
      </w:r>
    </w:p>
    <w:p>
      <w:r>
        <w:t>🧠 Clinical Rationale: Clinical. Truth heals trust, sugar-lies rot.</w:t>
      </w:r>
    </w:p>
    <w:p>
      <w:r>
        <w:t>🔍 Key Clues: Veracity + placebo + truth.</w:t>
      </w:r>
    </w:p>
    <w:p>
      <w:r>
        <w:t>❌ Why Not Others: A. Ends-never-justify-means lying — trust-once-lost never returns; B. Hidden swaps are fraud-assault in audits — transparent charting protects; D. Dismissing pain as fake abandons duty — assess-believe-relieve.</w:t>
      </w:r>
    </w:p>
    <w:p>
      <w:r>
        <w:t>⚠️ Exam Trap: A silent sugar pill called a strong cure breaches consent - placebo deception is not nursing practice.</w:t>
      </w:r>
    </w:p>
    <w:p>
      <w:r>
        <w:t>⚡ 5-Second Recall: TRUTH-OPTIONS-CONSENT-CHART.</w:t>
      </w:r>
    </w:p>
    <w:p>
      <w:r>
        <w:t>PNC Exam Pearl: Veracity — no lying-placebo tricks; open-label placebo only with consent-research ethics; autonomy — NMC code, informed refusal rights; pain — PQRST, ladder relief; document — options-limits-chosen plan.</w:t>
      </w:r>
    </w:p>
    <w:p>
      <w:r>
        <w:t>97. A nurse promises daily evening visits then repeatedly skips without word. The BEST application is:</w:t>
      </w:r>
    </w:p>
    <w:p>
      <w:r>
        <w:t>नर्स दैनिक संध्या भेंट वादा कर बार-बार बिना सूचना छोड़ती है। BEST अनुप्रयोग है:</w:t>
      </w:r>
    </w:p>
    <w:p>
      <w:r>
        <w:t>A. Keep promising falsely since words cost nothing / शब्द निःशुल्क अतः झूठा वादा जारी रखें</w:t>
      </w:r>
    </w:p>
    <w:p>
      <w:r>
        <w:t>B. Blame the family for expecting visits at all / भेंट अपेक्षा हेतु परिवार दोषी ठहराएँ</w:t>
      </w:r>
    </w:p>
    <w:p>
      <w:r>
        <w:t>C. Cancel all home visits to avoid future promises / भावी वादा बचाव हेतु समस्त गृह भेंट रद्द करें</w:t>
      </w:r>
    </w:p>
    <w:p>
      <w:r>
        <w:t>D. Practise fidelity — keep-schedule promised visits, inform-reschedule honestly if delayed, log kept-missed reasons, track trust-care continuity / निष्ठा अपनाएँ — वादा भेंट रखें-निर्धारित करें, विलंब पर ईमानदार सूचित-पुनर्निर्धारित करें, रखी-छूटी कारण लॉग करें, विश्वास-देखभाल निरंतरता ट्रैक करें</w:t>
      </w:r>
    </w:p>
    <w:p>
      <w:r>
        <w:t>Answer D</w:t>
      </w:r>
    </w:p>
    <w:p>
      <w:r>
        <w:t>Solution.</w:t>
      </w:r>
    </w:p>
    <w:p>
      <w:r>
        <w:t>✅ Correct Answer: D. Promise-keeping builds therapeutic trust while repeated no-show abandonment fractures adherence; application is realistic pledging with honest rescheduling and kept-promise logging.</w:t>
      </w:r>
    </w:p>
    <w:p>
      <w:r>
        <w:t>🧠 Clinical Rationale: Said evening, be evening, or message early.</w:t>
      </w:r>
    </w:p>
    <w:p>
      <w:r>
        <w:t>🔍 Key Clues: Fidelity + promise + visit.</w:t>
      </w:r>
    </w:p>
    <w:p>
      <w:r>
        <w:t>❌ Why Not Others: A. False promises corrode faith-care-seeking — pledge only what roster allows; B. Blaming seekers victimises — own-roster-fix owns trust; C. Blanket cancellation punishes all — triaged realistic scheduling sustains.</w:t>
      </w:r>
    </w:p>
    <w:p>
      <w:r>
        <w:t>⚠️ Exam Trap: Promise-keeping underpins adherence - pledge realistically and reschedule honestly.</w:t>
      </w:r>
    </w:p>
    <w:p>
      <w:r>
        <w:t>⚡ 5-Second Recall: PROMISE-KEEP-LOG-TRUST-GROW.</w:t>
      </w:r>
    </w:p>
    <w:p>
      <w:r>
        <w:t>PNC Exam Pearl: Fidelity — keep commitments, confidentiality, accountability; contrast — veracity truth, beneficence good, non-maleficence no harm; practice — visit diary, handover-reschedule slip, JSY-HBNC continuity; audit — missed-visit rate, family feedback.</w:t>
      </w:r>
    </w:p>
    <w:p>
      <w:r>
        <w:t>98. A ration dealer denies grain to a migrant widow without a local card. The BEST priority is:</w:t>
      </w:r>
    </w:p>
    <w:p>
      <w:r>
        <w:t>राशन विक्रेता स्थानीय कार्ड बिना प्रवासी विधवा अनाज अस्वीकार करता है। BEST प्राथमिकता है:</w:t>
      </w:r>
    </w:p>
    <w:p>
      <w:r>
        <w:t>A. Accept the denial silently and walk away forever / अस्वीकृति मौन स्वीकार कर सदैव चले जाएँ</w:t>
      </w:r>
    </w:p>
    <w:p>
      <w:r>
        <w:t>B. Forge a ration card overnight to grab grain / अनाज हेतु रात्रि जाली राशन कार्ड बनाएँ</w:t>
      </w:r>
    </w:p>
    <w:p>
      <w:r>
        <w:t>C. Advise starving quietly until documents arrive / दस्तावेज आगमन तक मौन भूखा रहने परामर्श दें</w:t>
      </w:r>
    </w:p>
    <w:p>
      <w:r>
        <w:t>D. Advocate-escalate first — link ONORC-portability-IM-PDS, help e-KYC-visitor register, accompany to grievance-FSO-helpline, track entitlement-delivery-days / पक्षसमर्थन-वृद्धि प्रथम करें — ONORC-पोर्टेबिलिटी-IM-PDS जोड़ें, ई-KYC-आगंतुक रजिस्टर सहायता करें, शिकायत-FSO-हेल्पलाइन साथ जाएँ, हकदारी-वितरण-दिवस ट्रैक करें</w:t>
      </w:r>
    </w:p>
    <w:p>
      <w:r>
        <w:t>Answer D</w:t>
      </w:r>
    </w:p>
    <w:p>
      <w:r>
        <w:t>Solution.</w:t>
      </w:r>
    </w:p>
    <w:p>
      <w:r>
        <w:t>✅ Correct Answer: D. Portability rights plus documented grievance pressure convert denial into delivery; priority is bedside advocacy with entitlement paperwork and escalation tracking.</w:t>
      </w:r>
    </w:p>
    <w:p>
      <w:r>
        <w:t>🧠 Clinical Rationale: No card-no grain-no silence, escort-escalate.</w:t>
      </w:r>
    </w:p>
    <w:p>
      <w:r>
        <w:t>🔍 Key Clues: Advocacy + ration + escalate.</w:t>
      </w:r>
    </w:p>
    <w:p>
      <w:r>
        <w:t>❌ Why Not Others: A. Silent exit starves the widow longer — advocacy is nursing duty; B. Forgery criminalises helper-seeker — legal portability-grievance wins; C. Quiet starvation kills — interim PDS-community kitchen bridges.</w:t>
      </w:r>
    </w:p>
    <w:p>
      <w:r>
        <w:t>⚠️ Exam Trap: A migrant widow has portable ration rights - advocate with the entitlement paperwork.</w:t>
      </w:r>
    </w:p>
    <w:p>
      <w:r>
        <w:t>⚡ 5-Second Recall: LINK-HELP-ESCALATE-FEED.</w:t>
      </w:r>
    </w:p>
    <w:p>
      <w:r>
        <w:t>PNC Exam Pearl: ONORC — one nation-one ration, Aadhaar-eKYC portability; NFSA — 5 kg/person, Antyodaya 35 kg; grievance — 1967 helpline, FSO-DFSO, e-PoS receipt; nurse role — advocate, document denial, link ICDS-PMJAY.</w:t>
      </w:r>
    </w:p>
    <w:p>
      <w:r>
        <w:t>99. A clinic sends pill reminders that patients never agreed to receive. The BEST priority is:</w:t>
      </w:r>
    </w:p>
    <w:p>
      <w:r>
        <w:t>क्लिनिक गोली अनुस्मारक भेजता है जिनकी रोगी सहमति कभी नहीं थी। BEST प्राथमिकता है:</w:t>
      </w:r>
    </w:p>
    <w:p>
      <w:r>
        <w:t>A. Spam harder with louder night calls to force compliance / अनुपालन बाध्य हेतु ज़ोर रात्रि कॉल स्पैम बढ़ाएँ</w:t>
      </w:r>
    </w:p>
    <w:p>
      <w:r>
        <w:t>B. Share patient numbers with advertisers to fund reminders / अनुस्मारक वित्त हेतु रोगी नंबर विज्ञापनदाता साझा करें</w:t>
      </w:r>
    </w:p>
    <w:p>
      <w:r>
        <w:t>C. Sell reminder data to recover SMS costs quickly / SMS लागत वसूली हेतु अनुस्मारक डेटा बेचें</w:t>
      </w:r>
    </w:p>
    <w:p>
      <w:r>
        <w:t>D. Reset SMS consent first — explain purpose-frequency-optout, take written-digital opt-in, schedule polite-day messages, track consent-delivery-adherence / SMS सहमति प्रथम सुधारें — उद्देश्य-आवृत्ति-ऑप्टआउट समझाएँ, लिखित-डिजिटल सहमति लें, विनम्र-दिवस संदेश निर्धारित करें, सहमति-वितरण-पालन ट्रैक करें. Clinical.</w:t>
      </w:r>
    </w:p>
    <w:p>
      <w:r>
        <w:t>Answer D</w:t>
      </w:r>
    </w:p>
    <w:p>
      <w:r>
        <w:t>Solution.</w:t>
      </w:r>
    </w:p>
    <w:p>
      <w:r>
        <w:t>✅ Correct Answer: D. Unconsented messaging breaches privacy-autonomy and invites blocking-complaints; priority is opt-in consent with frequency control and adherence-delivery monitoring. Clinical.</w:t>
      </w:r>
    </w:p>
    <w:p>
      <w:r>
        <w:t>🧠 Clinical Rationale: Clinical. Asked pings heal, spam pings repel.</w:t>
      </w:r>
    </w:p>
    <w:p>
      <w:r>
        <w:t>🔍 Key Clues: SMS + reminder + optout.</w:t>
      </w:r>
    </w:p>
    <w:p>
      <w:r>
        <w:t>❌ Why Not Others: A. Night-loud spam harasses and deters — daytime consented nudges adhere; B. Number-sharing violates DPDP-confidentiality — consent-limited use only; C. Data sale is breach-misconduct — anonymised audits, never sales.</w:t>
      </w:r>
    </w:p>
    <w:p>
      <w:r>
        <w:t>⚠️ Exam Trap: Reminders need prior opt-in consent - unconsented messaging is a privacy breach.</w:t>
      </w:r>
    </w:p>
    <w:p>
      <w:r>
        <w:t>⚡ 5-Second Recall: ASK-SCHEDULE-SEND-RESPECT.</w:t>
      </w:r>
    </w:p>
    <w:p>
      <w:r>
        <w:t>PNC Exam Pearl: mHealth — consent, purpose limitation, DLT registration, optout STOP; timing — morning-evening polite window, language-local; track — delivery-read-pill refill; DPDP 2023 — notice-consent-breach duty; Nikshay-99DOTS models.</w:t>
      </w:r>
    </w:p>
    <w:p>
      <w:r>
        <w:t>100. An ART centre's IVR refill line confuses users with endless menus. The BEST priority is:</w:t>
      </w:r>
    </w:p>
    <w:p>
      <w:r>
        <w:t>ART केंद्र IVR पुनर्भरण रेखा अंतहीन मेनू से प्रयोक्ता भ्रमित करती है। BEST प्राथमिकता है:</w:t>
      </w:r>
    </w:p>
    <w:p>
      <w:r>
        <w:t>A. Add more menu layers to sound advanced / उन्नत ध्वनि हेतु अधिक मेनू परत जोड़ें</w:t>
      </w:r>
    </w:p>
    <w:p>
      <w:r>
        <w:t>B. Remove the confirm tone so users never know success / प्रयोक्ता सफलता कभी न जाने अतः पुष्टि स्वर हटाएँ</w:t>
      </w:r>
    </w:p>
    <w:p>
      <w:r>
        <w:t>C. Keep the line always busy to reduce workload / कार्यभार घटाव हेतु रेखा सदैव व्यस्त रखें</w:t>
      </w:r>
    </w:p>
    <w:p>
      <w:r>
        <w:t>D. Simplify IVR first — 3-step language-pill confirm-tone flow, callback-human fallback, log drop-refill-pickup rates / IVR प्रथम सरल करें — 3-चरण भाषा-गोली पुष्टि-स्वर प्रवाह, कॉलबैक-मानव विकल्प, ड्रॉप-पुनर्भरण-प्राप्ति दर लॉग करें</w:t>
      </w:r>
    </w:p>
    <w:p>
      <w:r>
        <w:t>Answer D</w:t>
      </w:r>
    </w:p>
    <w:p>
      <w:r>
        <w:t>Solution.</w:t>
      </w:r>
    </w:p>
    <w:p>
      <w:r>
        <w:t>✅ Correct Answer: D. Frictionless confirm-tone loops plus human fallback convert confused callers into refilled adherents; priority is user-tested simplification with drop-refill tracking.</w:t>
      </w:r>
    </w:p>
    <w:p>
      <w:r>
        <w:t>🧠 Clinical Rationale: Press-one-hear-tone, pill secured, human backup.</w:t>
      </w:r>
    </w:p>
    <w:p>
      <w:r>
        <w:t>🔍 Key Clues: IVR + refill + confirm.</w:t>
      </w:r>
    </w:p>
    <w:p>
      <w:r>
        <w:t>❌ Why Not Others: A. Layered menus abandon low-literacy users — flat 3-step retains; B. Silent endings breed doubt-double dosing — confirm tone closes loop; C. Busy-tone rationing manufactures defaulters — capacity-callback absorbs.</w:t>
      </w:r>
    </w:p>
    <w:p>
      <w:r>
        <w:t>⚠️ Exam Trap: An IVR refill line needs a human fallback - endless menus drop the patients being followed up.</w:t>
      </w:r>
    </w:p>
    <w:p>
      <w:r>
        <w:t>⚡ 5-Second Recall: SHORT-TONE-HUMAN-REFILL-DONE.</w:t>
      </w:r>
    </w:p>
    <w:p>
      <w:r>
        <w:t>PNC Exam Pearl: IVR — local language, DTMF 1-2-3, confirm beep-SMS slip; ART — 95% adherence target, pill count-viral load watch; fallback — counsellor callback &lt;24 hr, defaulter tracing; track — call-drop, refill-pickup, MMD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