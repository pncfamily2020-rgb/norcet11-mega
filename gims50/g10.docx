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7C98D" w14:textId="77777777" w:rsidR="00591BCB" w:rsidRDefault="00443875">
      <w:r>
        <w:t xml:space="preserve">1. A 22-year-old has sudden </w:t>
      </w:r>
      <w:r>
        <w:t>inability to recall personal identity and past history after a road accident. Neurological examination is normal and new learning is intact. Which condition should the nurse suspect?</w:t>
      </w:r>
    </w:p>
    <w:p w14:paraId="575BD62D" w14:textId="77777777" w:rsidR="00591BCB" w:rsidRDefault="00443875">
      <w:r>
        <w:t>सड़क</w:t>
      </w:r>
      <w:r>
        <w:t xml:space="preserve"> </w:t>
      </w:r>
      <w:r>
        <w:t>दुर्घटना</w:t>
      </w:r>
      <w:r>
        <w:t xml:space="preserve"> </w:t>
      </w:r>
      <w:r>
        <w:t>के</w:t>
      </w:r>
      <w:r>
        <w:t xml:space="preserve"> </w:t>
      </w:r>
      <w:r>
        <w:t>बाद</w:t>
      </w:r>
      <w:r>
        <w:t xml:space="preserve"> 22 </w:t>
      </w:r>
      <w:r>
        <w:t>वर्षीय</w:t>
      </w:r>
      <w:r>
        <w:t xml:space="preserve"> </w:t>
      </w:r>
      <w:r>
        <w:t>व्यक्ति</w:t>
      </w:r>
      <w:r>
        <w:t xml:space="preserve"> </w:t>
      </w:r>
      <w:r>
        <w:t>अचानक</w:t>
      </w:r>
      <w:r>
        <w:t xml:space="preserve"> </w:t>
      </w:r>
      <w:r>
        <w:t>अपनी</w:t>
      </w:r>
      <w:r>
        <w:t xml:space="preserve"> </w:t>
      </w:r>
      <w:r>
        <w:t>व्यक्तिगत</w:t>
      </w:r>
      <w:r>
        <w:t xml:space="preserve"> </w:t>
      </w:r>
      <w:r>
        <w:t>पहचान</w:t>
      </w:r>
      <w:r>
        <w:t xml:space="preserve"> </w:t>
      </w:r>
      <w:r>
        <w:t>और</w:t>
      </w:r>
      <w:r>
        <w:t xml:space="preserve"> </w:t>
      </w:r>
      <w:r>
        <w:t>पिछल</w:t>
      </w:r>
      <w:r>
        <w:t>ा</w:t>
      </w:r>
      <w:r>
        <w:t xml:space="preserve"> </w:t>
      </w:r>
      <w:r>
        <w:t>इतिहास</w:t>
      </w:r>
      <w:r>
        <w:t xml:space="preserve"> </w:t>
      </w:r>
      <w:r>
        <w:t>याद</w:t>
      </w:r>
      <w:r>
        <w:t xml:space="preserve"> </w:t>
      </w:r>
      <w:r>
        <w:t>नहीं</w:t>
      </w:r>
      <w:r>
        <w:t xml:space="preserve"> </w:t>
      </w:r>
      <w:r>
        <w:t>रख</w:t>
      </w:r>
      <w:r>
        <w:t xml:space="preserve"> </w:t>
      </w:r>
      <w:r>
        <w:t>पाता</w:t>
      </w:r>
      <w:r>
        <w:t xml:space="preserve"> </w:t>
      </w:r>
      <w:r>
        <w:t>है।</w:t>
      </w:r>
      <w:r>
        <w:t xml:space="preserve"> </w:t>
      </w:r>
      <w:r>
        <w:t>तंत्रिका</w:t>
      </w:r>
      <w:r>
        <w:t xml:space="preserve"> </w:t>
      </w:r>
      <w:r>
        <w:t>परीक्षण</w:t>
      </w:r>
      <w:r>
        <w:t xml:space="preserve"> </w:t>
      </w:r>
      <w:r>
        <w:t>सामान्य</w:t>
      </w:r>
      <w:r>
        <w:t xml:space="preserve"> </w:t>
      </w:r>
      <w:r>
        <w:t>है</w:t>
      </w:r>
      <w:r>
        <w:t xml:space="preserve"> </w:t>
      </w:r>
      <w:r>
        <w:t>और</w:t>
      </w:r>
      <w:r>
        <w:t xml:space="preserve"> </w:t>
      </w:r>
      <w:r>
        <w:t>नई</w:t>
      </w:r>
      <w:r>
        <w:t xml:space="preserve"> </w:t>
      </w:r>
      <w:r>
        <w:t>सीख</w:t>
      </w:r>
      <w:r>
        <w:t xml:space="preserve"> intact </w:t>
      </w:r>
      <w:r>
        <w:t>है।</w:t>
      </w:r>
      <w:r>
        <w:t xml:space="preserve"> </w:t>
      </w:r>
      <w:r>
        <w:t>नर्स</w:t>
      </w:r>
      <w:r>
        <w:t xml:space="preserve"> </w:t>
      </w:r>
      <w:r>
        <w:t>को</w:t>
      </w:r>
      <w:r>
        <w:t xml:space="preserve"> </w:t>
      </w:r>
      <w:r>
        <w:t>किस</w:t>
      </w:r>
      <w:r>
        <w:t xml:space="preserve"> </w:t>
      </w:r>
      <w:r>
        <w:t>स्थिति</w:t>
      </w:r>
      <w:r>
        <w:t xml:space="preserve"> </w:t>
      </w:r>
      <w:r>
        <w:t>का</w:t>
      </w:r>
      <w:r>
        <w:t xml:space="preserve"> </w:t>
      </w:r>
      <w:r>
        <w:t>संदेह</w:t>
      </w:r>
      <w:r>
        <w:t xml:space="preserve"> </w:t>
      </w:r>
      <w:r>
        <w:t>करना</w:t>
      </w:r>
      <w:r>
        <w:t xml:space="preserve"> </w:t>
      </w:r>
      <w:r>
        <w:t>चाहिए</w:t>
      </w:r>
      <w:r>
        <w:t>?</w:t>
      </w:r>
    </w:p>
    <w:p w14:paraId="79345FC6" w14:textId="77777777" w:rsidR="00591BCB" w:rsidRDefault="00443875">
      <w:r>
        <w:t xml:space="preserve">A. Dissociative amnesia / </w:t>
      </w:r>
      <w:r>
        <w:t>वियोजनशील</w:t>
      </w:r>
      <w:r>
        <w:t xml:space="preserve"> </w:t>
      </w:r>
      <w:r>
        <w:t>स्मृतिलोप</w:t>
      </w:r>
    </w:p>
    <w:p w14:paraId="694B308E" w14:textId="77777777" w:rsidR="00591BCB" w:rsidRDefault="00443875">
      <w:r>
        <w:t xml:space="preserve">B. Dementia / </w:t>
      </w:r>
      <w:r>
        <w:t>मनोभ्रंश</w:t>
      </w:r>
    </w:p>
    <w:p w14:paraId="04929AB8" w14:textId="77777777" w:rsidR="00591BCB" w:rsidRDefault="00443875">
      <w:r>
        <w:t xml:space="preserve">C. Delirium / </w:t>
      </w:r>
      <w:r>
        <w:t>प्रलाप</w:t>
      </w:r>
    </w:p>
    <w:p w14:paraId="0746443D" w14:textId="77777777" w:rsidR="00591BCB" w:rsidRDefault="00443875">
      <w:r>
        <w:t xml:space="preserve">D. Intellectual disability / </w:t>
      </w:r>
      <w:r>
        <w:t>बौद्धिक</w:t>
      </w:r>
      <w:r>
        <w:t xml:space="preserve"> </w:t>
      </w:r>
      <w:r>
        <w:t>अक्षमता</w:t>
      </w:r>
    </w:p>
    <w:p w14:paraId="2DB47EE6" w14:textId="77777777" w:rsidR="00591BCB" w:rsidRDefault="00443875">
      <w:r>
        <w:t>An</w:t>
      </w:r>
      <w:r>
        <w:t>swer A</w:t>
      </w:r>
    </w:p>
    <w:p w14:paraId="007513E0" w14:textId="77777777" w:rsidR="00591BCB" w:rsidRDefault="00443875">
      <w:r>
        <w:t>Solution.</w:t>
      </w:r>
    </w:p>
    <w:p w14:paraId="26883572" w14:textId="77777777" w:rsidR="00591BCB" w:rsidRDefault="00443875">
      <w:r>
        <w:t>✅</w:t>
      </w:r>
      <w:r>
        <w:t xml:space="preserve"> A. Dissociative amnesia.</w:t>
      </w:r>
    </w:p>
    <w:p w14:paraId="52770B50" w14:textId="77777777" w:rsidR="00591BCB" w:rsidRDefault="00443875">
      <w:r>
        <w:t>🧠</w:t>
      </w:r>
      <w:r>
        <w:t xml:space="preserve"> Trauma-linked sudden autobiographical memory loss with intact new learning and no medical cause is dissociative amnesia; fugue may include wandering. </w:t>
      </w:r>
      <w:r>
        <w:t>🔍</w:t>
      </w:r>
      <w:r>
        <w:t xml:space="preserve"> trauma + sudden identity loss + intact learning + normal</w:t>
      </w:r>
      <w:r>
        <w:t xml:space="preserve"> neuro exam.</w:t>
      </w:r>
    </w:p>
    <w:p w14:paraId="3BF9EA8B" w14:textId="77777777" w:rsidR="00591BCB" w:rsidRDefault="00443875">
      <w:r>
        <w:t>❌</w:t>
      </w:r>
      <w:r>
        <w:t xml:space="preserve"> B is chronic progressive cognitive decline; C has waxing-waning inattention and disorientation; D is lifelong low IQ with adaptive deficit.</w:t>
      </w:r>
    </w:p>
    <w:p w14:paraId="7DA7BCFF" w14:textId="77777777" w:rsidR="00591BCB" w:rsidRDefault="00443875">
      <w:r>
        <w:t>⚡</w:t>
      </w:r>
      <w:r>
        <w:t xml:space="preserve"> Recall: TRAUMA FORGET SELF = DISSOCIATE. Pearl: Provide safety, routine and supportive counselling;</w:t>
      </w:r>
      <w:r>
        <w:t xml:space="preserve"> aid gradual recall and involve family; rule out medical causes first.</w:t>
      </w:r>
    </w:p>
    <w:p w14:paraId="270A6F0F" w14:textId="77777777" w:rsidR="00591BCB" w:rsidRDefault="00443875">
      <w:r>
        <w:t>2. An adolescent with normal weight reports secret binge eating followed by self-induced vomiting, and has parotid swelling and dental erosion. Which disorder is most likely?</w:t>
      </w:r>
    </w:p>
    <w:p w14:paraId="565365FE" w14:textId="77777777" w:rsidR="00591BCB" w:rsidRDefault="00443875">
      <w:r>
        <w:t>सामान्य</w:t>
      </w:r>
      <w:r>
        <w:t xml:space="preserve"> </w:t>
      </w:r>
      <w:r>
        <w:t>वज</w:t>
      </w:r>
      <w:r>
        <w:t>न</w:t>
      </w:r>
      <w:r>
        <w:t xml:space="preserve"> </w:t>
      </w:r>
      <w:r>
        <w:t>वाली</w:t>
      </w:r>
      <w:r>
        <w:t xml:space="preserve"> </w:t>
      </w:r>
      <w:r>
        <w:t>किशोरी</w:t>
      </w:r>
      <w:r>
        <w:t xml:space="preserve"> </w:t>
      </w:r>
      <w:r>
        <w:t>गुप्त</w:t>
      </w:r>
      <w:r>
        <w:t xml:space="preserve"> </w:t>
      </w:r>
      <w:r>
        <w:t>रूप</w:t>
      </w:r>
      <w:r>
        <w:t xml:space="preserve"> </w:t>
      </w:r>
      <w:r>
        <w:t>से</w:t>
      </w:r>
      <w:r>
        <w:t xml:space="preserve"> </w:t>
      </w:r>
      <w:r>
        <w:t>धड़ाके</w:t>
      </w:r>
      <w:r>
        <w:t xml:space="preserve"> </w:t>
      </w:r>
      <w:r>
        <w:t>खाना</w:t>
      </w:r>
      <w:r>
        <w:t xml:space="preserve"> </w:t>
      </w:r>
      <w:r>
        <w:t>और</w:t>
      </w:r>
      <w:r>
        <w:t xml:space="preserve"> </w:t>
      </w:r>
      <w:r>
        <w:t>स्वयं</w:t>
      </w:r>
      <w:r>
        <w:t xml:space="preserve"> </w:t>
      </w:r>
      <w:r>
        <w:t>उल्टी</w:t>
      </w:r>
      <w:r>
        <w:t xml:space="preserve"> </w:t>
      </w:r>
      <w:r>
        <w:t>करना</w:t>
      </w:r>
      <w:r>
        <w:t xml:space="preserve"> </w:t>
      </w:r>
      <w:r>
        <w:t>बताती</w:t>
      </w:r>
      <w:r>
        <w:t xml:space="preserve"> </w:t>
      </w:r>
      <w:r>
        <w:t>है</w:t>
      </w:r>
      <w:r>
        <w:t xml:space="preserve">, </w:t>
      </w:r>
      <w:r>
        <w:t>तथा</w:t>
      </w:r>
      <w:r>
        <w:t xml:space="preserve"> </w:t>
      </w:r>
      <w:r>
        <w:t>पैरोटिड</w:t>
      </w:r>
      <w:r>
        <w:t xml:space="preserve"> </w:t>
      </w:r>
      <w:r>
        <w:t>सूजन</w:t>
      </w:r>
      <w:r>
        <w:t xml:space="preserve"> </w:t>
      </w:r>
      <w:r>
        <w:t>और</w:t>
      </w:r>
      <w:r>
        <w:t xml:space="preserve"> </w:t>
      </w:r>
      <w:r>
        <w:t>दंत</w:t>
      </w:r>
      <w:r>
        <w:t xml:space="preserve"> </w:t>
      </w:r>
      <w:r>
        <w:t>क्षरण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विकार</w:t>
      </w:r>
      <w:r>
        <w:t xml:space="preserve"> </w:t>
      </w:r>
      <w:r>
        <w:t>सबसे</w:t>
      </w:r>
      <w:r>
        <w:t xml:space="preserve"> </w:t>
      </w:r>
      <w:r>
        <w:t>संभावित</w:t>
      </w:r>
      <w:r>
        <w:t xml:space="preserve"> </w:t>
      </w:r>
      <w:r>
        <w:t>है</w:t>
      </w:r>
      <w:r>
        <w:t>?</w:t>
      </w:r>
    </w:p>
    <w:p w14:paraId="587CAF6B" w14:textId="77777777" w:rsidR="00591BCB" w:rsidRDefault="00443875">
      <w:r>
        <w:t xml:space="preserve">A. Anorexia nervosa / </w:t>
      </w:r>
      <w:r>
        <w:t>एनोरेक्सिया</w:t>
      </w:r>
      <w:r>
        <w:t xml:space="preserve"> </w:t>
      </w:r>
      <w:r>
        <w:t>नर्वोसा</w:t>
      </w:r>
    </w:p>
    <w:p w14:paraId="42627629" w14:textId="77777777" w:rsidR="00591BCB" w:rsidRDefault="00443875">
      <w:r>
        <w:t xml:space="preserve">B. Bulimia nervosa / </w:t>
      </w:r>
      <w:r>
        <w:t>बुलिमिया</w:t>
      </w:r>
      <w:r>
        <w:t xml:space="preserve"> </w:t>
      </w:r>
      <w:r>
        <w:t>नर्वोसा</w:t>
      </w:r>
    </w:p>
    <w:p w14:paraId="565BD803" w14:textId="77777777" w:rsidR="00591BCB" w:rsidRDefault="00443875">
      <w:r>
        <w:t xml:space="preserve">C. Obesity / </w:t>
      </w:r>
      <w:r>
        <w:t>मोटापा</w:t>
      </w:r>
    </w:p>
    <w:p w14:paraId="1C7AD21E" w14:textId="77777777" w:rsidR="00591BCB" w:rsidRDefault="00443875">
      <w:r>
        <w:t xml:space="preserve">D. Pica / </w:t>
      </w:r>
      <w:r>
        <w:t>पाइका</w:t>
      </w:r>
    </w:p>
    <w:p w14:paraId="2EDB995F" w14:textId="77777777" w:rsidR="00591BCB" w:rsidRDefault="00443875">
      <w:r>
        <w:t xml:space="preserve">Answer </w:t>
      </w:r>
      <w:r>
        <w:t>B</w:t>
      </w:r>
    </w:p>
    <w:p w14:paraId="3997AE80" w14:textId="77777777" w:rsidR="00591BCB" w:rsidRDefault="00443875">
      <w:r>
        <w:lastRenderedPageBreak/>
        <w:t>Solution.</w:t>
      </w:r>
    </w:p>
    <w:p w14:paraId="0B0E27F0" w14:textId="77777777" w:rsidR="00591BCB" w:rsidRDefault="00443875">
      <w:r>
        <w:t>✅</w:t>
      </w:r>
      <w:r>
        <w:t xml:space="preserve"> B. Bulimia nervosa.</w:t>
      </w:r>
    </w:p>
    <w:p w14:paraId="391EE7F2" w14:textId="77777777" w:rsidR="00591BCB" w:rsidRDefault="00443875">
      <w:r>
        <w:t>🧠</w:t>
      </w:r>
      <w:r>
        <w:t xml:space="preserve"> Binge-purge cycles at normal weight with Russell sign, parotid swelling, dental erosion and hypokalemia define bulimia; body-image concern with secrecy is typical. </w:t>
      </w:r>
      <w:r>
        <w:t>🔍</w:t>
      </w:r>
      <w:r>
        <w:t xml:space="preserve"> normal weight + binge + purge + parotid + teeth.</w:t>
      </w:r>
    </w:p>
    <w:p w14:paraId="71B50CDF" w14:textId="77777777" w:rsidR="00591BCB" w:rsidRDefault="00443875">
      <w:r>
        <w:t>❌</w:t>
      </w:r>
      <w:r>
        <w:t xml:space="preserve"> A</w:t>
      </w:r>
      <w:r>
        <w:t xml:space="preserve"> has very low weight with restriction; C is overeating without purge; D is eating non-food items.</w:t>
      </w:r>
    </w:p>
    <w:p w14:paraId="49BBBEAC" w14:textId="77777777" w:rsidR="00591BCB" w:rsidRDefault="00443875">
      <w:r>
        <w:t>⚡</w:t>
      </w:r>
      <w:r>
        <w:t xml:space="preserve"> Recall: BINGE PURGE NORMAL = BULIMIA. Pearl: Monitor potassium and ECG, plan supervised meals, use CBT and fluoxetine, and provide dental care.</w:t>
      </w:r>
    </w:p>
    <w:p w14:paraId="428EA978" w14:textId="77777777" w:rsidR="00591BCB" w:rsidRDefault="00443875">
      <w:r>
        <w:t xml:space="preserve">3. An older </w:t>
      </w:r>
      <w:r>
        <w:t>adult with dementia becomes confused and agitated every evening (sundowning). Which nursing measure is most appropriate?</w:t>
      </w:r>
    </w:p>
    <w:p w14:paraId="76084A64" w14:textId="77777777" w:rsidR="00591BCB" w:rsidRDefault="00443875">
      <w:r>
        <w:t>मनोभ्रंश</w:t>
      </w:r>
      <w:r>
        <w:t xml:space="preserve"> </w:t>
      </w:r>
      <w:r>
        <w:t>से</w:t>
      </w:r>
      <w:r>
        <w:t xml:space="preserve"> </w:t>
      </w:r>
      <w:r>
        <w:t>ग्रस्त</w:t>
      </w:r>
      <w:r>
        <w:t xml:space="preserve"> </w:t>
      </w:r>
      <w:r>
        <w:t>वृद्ध</w:t>
      </w:r>
      <w:r>
        <w:t xml:space="preserve"> </w:t>
      </w:r>
      <w:r>
        <w:t>व्यक्ति</w:t>
      </w:r>
      <w:r>
        <w:t xml:space="preserve"> </w:t>
      </w:r>
      <w:r>
        <w:t>हर</w:t>
      </w:r>
      <w:r>
        <w:t xml:space="preserve"> </w:t>
      </w:r>
      <w:r>
        <w:t>शाम</w:t>
      </w:r>
      <w:r>
        <w:t xml:space="preserve"> </w:t>
      </w:r>
      <w:r>
        <w:t>भ्रमित</w:t>
      </w:r>
      <w:r>
        <w:t xml:space="preserve"> </w:t>
      </w:r>
      <w:r>
        <w:t>और</w:t>
      </w:r>
      <w:r>
        <w:t xml:space="preserve"> </w:t>
      </w:r>
      <w:r>
        <w:t>बेचैन</w:t>
      </w:r>
      <w:r>
        <w:t xml:space="preserve"> </w:t>
      </w:r>
      <w:r>
        <w:t>हो</w:t>
      </w:r>
      <w:r>
        <w:t xml:space="preserve"> </w:t>
      </w:r>
      <w:r>
        <w:t>जाता</w:t>
      </w:r>
      <w:r>
        <w:t xml:space="preserve"> </w:t>
      </w:r>
      <w:r>
        <w:t>है</w:t>
      </w:r>
      <w:r>
        <w:t xml:space="preserve"> (</w:t>
      </w:r>
      <w:r>
        <w:t>संडाउनिंग</w:t>
      </w:r>
      <w:r>
        <w:t>)</w:t>
      </w:r>
      <w:r>
        <w:t>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नर्सिंग</w:t>
      </w:r>
      <w:r>
        <w:t xml:space="preserve"> </w:t>
      </w:r>
      <w:r>
        <w:t>उपाय</w:t>
      </w:r>
      <w:r>
        <w:t xml:space="preserve"> </w:t>
      </w:r>
      <w:r>
        <w:t>सबसे</w:t>
      </w:r>
      <w:r>
        <w:t xml:space="preserve"> </w:t>
      </w:r>
      <w:r>
        <w:t>उपयुक्त</w:t>
      </w:r>
      <w:r>
        <w:t xml:space="preserve"> </w:t>
      </w:r>
      <w:r>
        <w:t>है</w:t>
      </w:r>
      <w:r>
        <w:t>?</w:t>
      </w:r>
    </w:p>
    <w:p w14:paraId="371ACA73" w14:textId="77777777" w:rsidR="00591BCB" w:rsidRDefault="00443875">
      <w:r>
        <w:t xml:space="preserve">A. Apply </w:t>
      </w:r>
      <w:r>
        <w:t xml:space="preserve">tight restraints / </w:t>
      </w:r>
      <w:r>
        <w:t>कसकर</w:t>
      </w:r>
      <w:r>
        <w:t xml:space="preserve"> </w:t>
      </w:r>
      <w:r>
        <w:t>प्रतिबंध</w:t>
      </w:r>
      <w:r>
        <w:t xml:space="preserve"> </w:t>
      </w:r>
      <w:r>
        <w:t>लगाना</w:t>
      </w:r>
    </w:p>
    <w:p w14:paraId="19D57BD1" w14:textId="77777777" w:rsidR="00591BCB" w:rsidRDefault="00443875">
      <w:r>
        <w:t xml:space="preserve">B. Scold the patient loudly / </w:t>
      </w:r>
      <w:r>
        <w:t>रोगी</w:t>
      </w:r>
      <w:r>
        <w:t xml:space="preserve"> </w:t>
      </w:r>
      <w:r>
        <w:t>को</w:t>
      </w:r>
      <w:r>
        <w:t xml:space="preserve"> </w:t>
      </w:r>
      <w:r>
        <w:t>जोर</w:t>
      </w:r>
      <w:r>
        <w:t xml:space="preserve"> </w:t>
      </w:r>
      <w:r>
        <w:t>से</w:t>
      </w:r>
      <w:r>
        <w:t xml:space="preserve"> </w:t>
      </w:r>
      <w:r>
        <w:t>डांटना</w:t>
      </w:r>
    </w:p>
    <w:p w14:paraId="2DFBB2D4" w14:textId="77777777" w:rsidR="00591BCB" w:rsidRDefault="00443875">
      <w:r>
        <w:t xml:space="preserve">C. Maintain daylight exposure, routine and nightlight with calm redirection / </w:t>
      </w:r>
      <w:r>
        <w:t>दिन</w:t>
      </w:r>
      <w:r>
        <w:t xml:space="preserve"> </w:t>
      </w:r>
      <w:r>
        <w:t>प्रकाश</w:t>
      </w:r>
      <w:r>
        <w:t xml:space="preserve">, </w:t>
      </w:r>
      <w:r>
        <w:t>दिनचर्या</w:t>
      </w:r>
      <w:r>
        <w:t xml:space="preserve"> </w:t>
      </w:r>
      <w:r>
        <w:t>और</w:t>
      </w:r>
      <w:r>
        <w:t xml:space="preserve"> </w:t>
      </w:r>
      <w:r>
        <w:t>रात्रि</w:t>
      </w:r>
      <w:r>
        <w:t xml:space="preserve"> </w:t>
      </w:r>
      <w:r>
        <w:t>प्रकाश</w:t>
      </w:r>
      <w:r>
        <w:t xml:space="preserve"> </w:t>
      </w:r>
      <w:r>
        <w:t>बनाए</w:t>
      </w:r>
      <w:r>
        <w:t xml:space="preserve"> </w:t>
      </w:r>
      <w:r>
        <w:t>रखें</w:t>
      </w:r>
      <w:r>
        <w:t xml:space="preserve"> </w:t>
      </w:r>
      <w:r>
        <w:t>तथा</w:t>
      </w:r>
      <w:r>
        <w:t xml:space="preserve"> </w:t>
      </w:r>
      <w:r>
        <w:t>शांतिपूर्वक</w:t>
      </w:r>
      <w:r>
        <w:t xml:space="preserve"> </w:t>
      </w:r>
      <w:r>
        <w:t>मोड़ें</w:t>
      </w:r>
    </w:p>
    <w:p w14:paraId="2C0847CF" w14:textId="77777777" w:rsidR="00591BCB" w:rsidRDefault="00443875">
      <w:r>
        <w:t>D. Deprive the p</w:t>
      </w:r>
      <w:r>
        <w:t xml:space="preserve">atient of sleep / </w:t>
      </w:r>
      <w:r>
        <w:t>रोगी</w:t>
      </w:r>
      <w:r>
        <w:t xml:space="preserve"> </w:t>
      </w:r>
      <w:r>
        <w:t>को</w:t>
      </w:r>
      <w:r>
        <w:t xml:space="preserve"> </w:t>
      </w:r>
      <w:r>
        <w:t>नींद</w:t>
      </w:r>
      <w:r>
        <w:t xml:space="preserve"> </w:t>
      </w:r>
      <w:r>
        <w:t>से</w:t>
      </w:r>
      <w:r>
        <w:t xml:space="preserve"> </w:t>
      </w:r>
      <w:r>
        <w:t>वंचित</w:t>
      </w:r>
      <w:r>
        <w:t xml:space="preserve"> </w:t>
      </w:r>
      <w:r>
        <w:t>करना</w:t>
      </w:r>
    </w:p>
    <w:p w14:paraId="54B78D0A" w14:textId="77777777" w:rsidR="00591BCB" w:rsidRDefault="00443875">
      <w:r>
        <w:t>Answer C</w:t>
      </w:r>
    </w:p>
    <w:p w14:paraId="20AAA55B" w14:textId="77777777" w:rsidR="00591BCB" w:rsidRDefault="00443875">
      <w:r>
        <w:t>Solution.</w:t>
      </w:r>
    </w:p>
    <w:p w14:paraId="4D965D0A" w14:textId="77777777" w:rsidR="00591BCB" w:rsidRDefault="00443875">
      <w:r>
        <w:t>✅</w:t>
      </w:r>
      <w:r>
        <w:t xml:space="preserve"> C. Daylight, routine, nightlight and calm redirection.</w:t>
      </w:r>
    </w:p>
    <w:p w14:paraId="1C7C1F54" w14:textId="77777777" w:rsidR="00591BCB" w:rsidRDefault="00443875">
      <w:r>
        <w:t>🧠</w:t>
      </w:r>
      <w:r>
        <w:t xml:space="preserve"> Sundowning worsens with fatigue, low light and hunger or toileting needs; structured routine, clocks, adequate daylight, nightlights</w:t>
      </w:r>
      <w:r>
        <w:t xml:space="preserve"> and gentle redirection reduce agitation. </w:t>
      </w:r>
      <w:r>
        <w:t>🔍</w:t>
      </w:r>
      <w:r>
        <w:t xml:space="preserve"> dementia + evening worsening = sundowning.</w:t>
      </w:r>
    </w:p>
    <w:p w14:paraId="60CA930F" w14:textId="77777777" w:rsidR="00591BCB" w:rsidRDefault="00443875">
      <w:r>
        <w:t>❌</w:t>
      </w:r>
      <w:r>
        <w:t xml:space="preserve"> A increases falls and injury; B raises fear and aggression; D worsens confusion.</w:t>
      </w:r>
    </w:p>
    <w:p w14:paraId="56789378" w14:textId="77777777" w:rsidR="00591BCB" w:rsidRDefault="00443875">
      <w:r>
        <w:t>⚡</w:t>
      </w:r>
      <w:r>
        <w:t xml:space="preserve"> Recall: SUNDOWN = LIGHT ROUTINE CALM. Pearl: Encourage daytime walking, limit eveni</w:t>
      </w:r>
      <w:r>
        <w:t>ng caffeine, meet hunger and toilet needs, and support caregivers with respite.</w:t>
      </w:r>
    </w:p>
    <w:p w14:paraId="6ABE4772" w14:textId="77777777" w:rsidR="00591BCB" w:rsidRDefault="00443875">
      <w:r>
        <w:t>4. A 7-year-old is hyperactive and impulsive, disturbs the class and does not complete tasks. Which school plan should the nurse advise FIRST?</w:t>
      </w:r>
    </w:p>
    <w:p w14:paraId="20C7CCFD" w14:textId="77777777" w:rsidR="00591BCB" w:rsidRDefault="00443875">
      <w:r>
        <w:lastRenderedPageBreak/>
        <w:t xml:space="preserve">7 </w:t>
      </w:r>
      <w:r>
        <w:t>वर्षीय</w:t>
      </w:r>
      <w:r>
        <w:t xml:space="preserve"> </w:t>
      </w:r>
      <w:r>
        <w:t>बच्चा</w:t>
      </w:r>
      <w:r>
        <w:t xml:space="preserve"> </w:t>
      </w:r>
      <w:r>
        <w:t>अतिसक्रिय</w:t>
      </w:r>
      <w:r>
        <w:t xml:space="preserve"> </w:t>
      </w:r>
      <w:r>
        <w:t>और</w:t>
      </w:r>
      <w:r>
        <w:t xml:space="preserve"> </w:t>
      </w:r>
      <w:r>
        <w:t>आवेगी</w:t>
      </w:r>
      <w:r>
        <w:t xml:space="preserve"> </w:t>
      </w:r>
      <w:r>
        <w:t>है</w:t>
      </w:r>
      <w:r>
        <w:t xml:space="preserve">, </w:t>
      </w:r>
      <w:r>
        <w:t>कक्षा</w:t>
      </w:r>
      <w:r>
        <w:t xml:space="preserve"> </w:t>
      </w:r>
      <w:r>
        <w:t>बाधित</w:t>
      </w:r>
      <w:r>
        <w:t xml:space="preserve"> </w:t>
      </w:r>
      <w:r>
        <w:t>करता</w:t>
      </w:r>
      <w:r>
        <w:t xml:space="preserve"> </w:t>
      </w:r>
      <w:r>
        <w:t>है</w:t>
      </w:r>
      <w:r>
        <w:t xml:space="preserve"> </w:t>
      </w:r>
      <w:r>
        <w:t>और</w:t>
      </w:r>
      <w:r>
        <w:t xml:space="preserve"> </w:t>
      </w:r>
      <w:r>
        <w:t>कार्य</w:t>
      </w:r>
      <w:r>
        <w:t xml:space="preserve"> </w:t>
      </w:r>
      <w:r>
        <w:t>पूर्ण</w:t>
      </w:r>
      <w:r>
        <w:t xml:space="preserve"> </w:t>
      </w:r>
      <w:r>
        <w:t>नहीं</w:t>
      </w:r>
      <w:r>
        <w:t xml:space="preserve"> </w:t>
      </w:r>
      <w:r>
        <w:t>करता।</w:t>
      </w:r>
      <w:r>
        <w:t xml:space="preserve"> </w:t>
      </w:r>
      <w:r>
        <w:t>नर्स</w:t>
      </w:r>
      <w:r>
        <w:t xml:space="preserve"> </w:t>
      </w:r>
      <w:r>
        <w:t>को</w:t>
      </w:r>
      <w:r>
        <w:t xml:space="preserve"> </w:t>
      </w:r>
      <w:r>
        <w:t>सबसे</w:t>
      </w:r>
      <w:r>
        <w:t xml:space="preserve"> </w:t>
      </w:r>
      <w:r>
        <w:t>पहले</w:t>
      </w:r>
      <w:r>
        <w:t xml:space="preserve"> </w:t>
      </w:r>
      <w:r>
        <w:t>कौन</w:t>
      </w:r>
      <w:r>
        <w:t>-</w:t>
      </w:r>
      <w:r>
        <w:t>सी</w:t>
      </w:r>
      <w:r>
        <w:t xml:space="preserve"> </w:t>
      </w:r>
      <w:r>
        <w:t>विद्यालय</w:t>
      </w:r>
      <w:r>
        <w:t xml:space="preserve"> </w:t>
      </w:r>
      <w:r>
        <w:t>योजना</w:t>
      </w:r>
      <w:r>
        <w:t xml:space="preserve"> </w:t>
      </w:r>
      <w:r>
        <w:t>सलाह</w:t>
      </w:r>
      <w:r>
        <w:t xml:space="preserve"> </w:t>
      </w:r>
      <w:r>
        <w:t>देनी</w:t>
      </w:r>
      <w:r>
        <w:t xml:space="preserve"> </w:t>
      </w:r>
      <w:r>
        <w:t>चाहिए</w:t>
      </w:r>
      <w:r>
        <w:t>?</w:t>
      </w:r>
    </w:p>
    <w:p w14:paraId="2C0FC0F5" w14:textId="77777777" w:rsidR="00591BCB" w:rsidRDefault="00443875">
      <w:r>
        <w:t xml:space="preserve">A. Expel the child permanently / </w:t>
      </w:r>
      <w:r>
        <w:t>बच्चे</w:t>
      </w:r>
      <w:r>
        <w:t xml:space="preserve"> </w:t>
      </w:r>
      <w:r>
        <w:t>को</w:t>
      </w:r>
      <w:r>
        <w:t xml:space="preserve"> </w:t>
      </w:r>
      <w:r>
        <w:t>स्थायी</w:t>
      </w:r>
      <w:r>
        <w:t xml:space="preserve"> </w:t>
      </w:r>
      <w:r>
        <w:t>रूप</w:t>
      </w:r>
      <w:r>
        <w:t xml:space="preserve"> </w:t>
      </w:r>
      <w:r>
        <w:t>से</w:t>
      </w:r>
      <w:r>
        <w:t xml:space="preserve"> </w:t>
      </w:r>
      <w:r>
        <w:t>निकालना</w:t>
      </w:r>
    </w:p>
    <w:p w14:paraId="736A2F92" w14:textId="77777777" w:rsidR="00591BCB" w:rsidRDefault="00443875">
      <w:r>
        <w:t xml:space="preserve">B. Beat the child / </w:t>
      </w:r>
      <w:r>
        <w:t>बच्चे</w:t>
      </w:r>
      <w:r>
        <w:t xml:space="preserve"> </w:t>
      </w:r>
      <w:r>
        <w:t>को</w:t>
      </w:r>
      <w:r>
        <w:t xml:space="preserve"> </w:t>
      </w:r>
      <w:r>
        <w:t>मारना</w:t>
      </w:r>
    </w:p>
    <w:p w14:paraId="4BAFF990" w14:textId="77777777" w:rsidR="00591BCB" w:rsidRDefault="00443875">
      <w:r>
        <w:t xml:space="preserve">C. Label the child as bad / </w:t>
      </w:r>
      <w:r>
        <w:t>बच्चे</w:t>
      </w:r>
      <w:r>
        <w:t xml:space="preserve"> </w:t>
      </w:r>
      <w:r>
        <w:t>को</w:t>
      </w:r>
      <w:r>
        <w:t xml:space="preserve"> </w:t>
      </w:r>
      <w:r>
        <w:t>बुरा</w:t>
      </w:r>
      <w:r>
        <w:t xml:space="preserve"> </w:t>
      </w:r>
      <w:r>
        <w:t>लेबल</w:t>
      </w:r>
      <w:r>
        <w:t xml:space="preserve"> </w:t>
      </w:r>
      <w:r>
        <w:t>कर</w:t>
      </w:r>
      <w:r>
        <w:t>ना</w:t>
      </w:r>
    </w:p>
    <w:p w14:paraId="3905D72A" w14:textId="77777777" w:rsidR="00591BCB" w:rsidRDefault="00443875">
      <w:r>
        <w:t xml:space="preserve">D. Give short tasks with breaks, praise attempts and involve parents and teachers with referral / </w:t>
      </w:r>
      <w:r>
        <w:t>छोटे</w:t>
      </w:r>
      <w:r>
        <w:t xml:space="preserve"> </w:t>
      </w:r>
      <w:r>
        <w:t>कार्य</w:t>
      </w:r>
      <w:r>
        <w:t xml:space="preserve"> </w:t>
      </w:r>
      <w:r>
        <w:t>विराम</w:t>
      </w:r>
      <w:r>
        <w:t xml:space="preserve"> </w:t>
      </w:r>
      <w:r>
        <w:t>सहित</w:t>
      </w:r>
      <w:r>
        <w:t xml:space="preserve"> </w:t>
      </w:r>
      <w:r>
        <w:t>दें</w:t>
      </w:r>
      <w:r>
        <w:t xml:space="preserve">, </w:t>
      </w:r>
      <w:r>
        <w:t>प्रयासों</w:t>
      </w:r>
      <w:r>
        <w:t xml:space="preserve"> </w:t>
      </w:r>
      <w:r>
        <w:t>की</w:t>
      </w:r>
      <w:r>
        <w:t xml:space="preserve"> </w:t>
      </w:r>
      <w:r>
        <w:t>प्रशंसा</w:t>
      </w:r>
      <w:r>
        <w:t xml:space="preserve"> </w:t>
      </w:r>
      <w:r>
        <w:t>करें</w:t>
      </w:r>
      <w:r>
        <w:t xml:space="preserve"> </w:t>
      </w:r>
      <w:r>
        <w:t>तथा</w:t>
      </w:r>
      <w:r>
        <w:t xml:space="preserve"> </w:t>
      </w:r>
      <w:r>
        <w:t>अभिभावक</w:t>
      </w:r>
      <w:r>
        <w:t>-</w:t>
      </w:r>
      <w:r>
        <w:t>शिक्षक</w:t>
      </w:r>
      <w:r>
        <w:t xml:space="preserve"> </w:t>
      </w:r>
      <w:r>
        <w:t>को</w:t>
      </w:r>
      <w:r>
        <w:t xml:space="preserve"> </w:t>
      </w:r>
      <w:r>
        <w:t>शामिल</w:t>
      </w:r>
      <w:r>
        <w:t xml:space="preserve"> </w:t>
      </w:r>
      <w:r>
        <w:t>कर</w:t>
      </w:r>
      <w:r>
        <w:t xml:space="preserve"> </w:t>
      </w:r>
      <w:r>
        <w:t>रेफर</w:t>
      </w:r>
      <w:r>
        <w:t xml:space="preserve"> </w:t>
      </w:r>
      <w:r>
        <w:t>करें</w:t>
      </w:r>
    </w:p>
    <w:p w14:paraId="301C3589" w14:textId="77777777" w:rsidR="00591BCB" w:rsidRDefault="00443875">
      <w:r>
        <w:t>Answer D</w:t>
      </w:r>
    </w:p>
    <w:p w14:paraId="453E82FD" w14:textId="77777777" w:rsidR="00591BCB" w:rsidRDefault="00443875">
      <w:r>
        <w:t>Solution.</w:t>
      </w:r>
    </w:p>
    <w:p w14:paraId="0A3402EC" w14:textId="77777777" w:rsidR="00591BCB" w:rsidRDefault="00443875">
      <w:r>
        <w:t>✅</w:t>
      </w:r>
      <w:r>
        <w:t xml:space="preserve"> D. Short tasks, breaks, praise and parent</w:t>
      </w:r>
      <w:r>
        <w:t>-teacher involvement with referral.</w:t>
      </w:r>
    </w:p>
    <w:p w14:paraId="0860D781" w14:textId="77777777" w:rsidR="00591BCB" w:rsidRDefault="00443875">
      <w:r>
        <w:t>🧠</w:t>
      </w:r>
      <w:r>
        <w:t xml:space="preserve"> ADHD shows persistent inattention-hyperactivity over 6 months impairing function; classroom success needs chunked tasks, front seating, behaviour charts and coordinated home-school plans plus evaluation for therapy or</w:t>
      </w:r>
      <w:r>
        <w:t xml:space="preserve"> medication. </w:t>
      </w:r>
      <w:r>
        <w:t>🔍</w:t>
      </w:r>
      <w:r>
        <w:t xml:space="preserve"> hyperactive-impulsive + disturbs class + incomplete tasks.</w:t>
      </w:r>
    </w:p>
    <w:p w14:paraId="06381315" w14:textId="77777777" w:rsidR="00591BCB" w:rsidRDefault="00443875">
      <w:r>
        <w:t>❌</w:t>
      </w:r>
      <w:r>
        <w:t xml:space="preserve"> A denies education; B is abuse; C creates stigma without help.</w:t>
      </w:r>
    </w:p>
    <w:p w14:paraId="3040CE58" w14:textId="77777777" w:rsidR="00591BCB" w:rsidRDefault="00443875">
      <w:r>
        <w:t>⚡</w:t>
      </w:r>
      <w:r>
        <w:t xml:space="preserve"> Recall: ADHD = SHORT BREAK PRAISE REFER. Pearl: Morning methylphenidate if prescribed, consistent sleep, </w:t>
      </w:r>
      <w:r>
        <w:t>limited screens, chunked homework and regular follow-up. Clinical.</w:t>
      </w:r>
    </w:p>
    <w:p w14:paraId="4138C4E9" w14:textId="77777777" w:rsidR="00591BCB" w:rsidRDefault="00443875">
      <w:r>
        <w:t>5. Which statement about Fowler position during nasogastric feeding is correct?</w:t>
      </w:r>
    </w:p>
    <w:p w14:paraId="39E6E84D" w14:textId="77777777" w:rsidR="00591BCB" w:rsidRDefault="00443875">
      <w:r>
        <w:t>नैसोगैस्ट्रिक</w:t>
      </w:r>
      <w:r>
        <w:t xml:space="preserve"> </w:t>
      </w:r>
      <w:r>
        <w:t>आहार</w:t>
      </w:r>
      <w:r>
        <w:t xml:space="preserve"> </w:t>
      </w:r>
      <w:r>
        <w:t>के</w:t>
      </w:r>
      <w:r>
        <w:t xml:space="preserve"> </w:t>
      </w:r>
      <w:r>
        <w:t>दौरान</w:t>
      </w:r>
      <w:r>
        <w:t xml:space="preserve"> </w:t>
      </w:r>
      <w:r>
        <w:t>फाउलर</w:t>
      </w:r>
      <w:r>
        <w:t xml:space="preserve"> </w:t>
      </w:r>
      <w:r>
        <w:t>स्थिति</w:t>
      </w:r>
      <w:r>
        <w:t xml:space="preserve"> </w:t>
      </w:r>
      <w:r>
        <w:t>के</w:t>
      </w:r>
      <w:r>
        <w:t xml:space="preserve"> </w:t>
      </w:r>
      <w:r>
        <w:t>बारे</w:t>
      </w:r>
      <w:r>
        <w:t xml:space="preserve"> </w:t>
      </w:r>
      <w:r>
        <w:t>में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कथन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6A6A9AA7" w14:textId="77777777" w:rsidR="00591BCB" w:rsidRDefault="00443875">
      <w:r>
        <w:t>A. Keeping the head end at 45–60 degr</w:t>
      </w:r>
      <w:r>
        <w:t xml:space="preserve">ees during and 30–45 minutes after feeding prevents aspiration / </w:t>
      </w:r>
      <w:r>
        <w:t>आहार</w:t>
      </w:r>
      <w:r>
        <w:t xml:space="preserve"> </w:t>
      </w:r>
      <w:r>
        <w:t>के</w:t>
      </w:r>
      <w:r>
        <w:t xml:space="preserve"> </w:t>
      </w:r>
      <w:r>
        <w:t>दौरान</w:t>
      </w:r>
      <w:r>
        <w:t xml:space="preserve"> </w:t>
      </w:r>
      <w:r>
        <w:t>और</w:t>
      </w:r>
      <w:r>
        <w:t xml:space="preserve"> 30–45 </w:t>
      </w:r>
      <w:r>
        <w:t>मिनट</w:t>
      </w:r>
      <w:r>
        <w:t xml:space="preserve"> </w:t>
      </w:r>
      <w:r>
        <w:t>बाद</w:t>
      </w:r>
      <w:r>
        <w:t xml:space="preserve"> </w:t>
      </w:r>
      <w:r>
        <w:t>तक</w:t>
      </w:r>
      <w:r>
        <w:t xml:space="preserve"> </w:t>
      </w:r>
      <w:r>
        <w:t>सिर</w:t>
      </w:r>
      <w:r>
        <w:t xml:space="preserve"> 45–60 </w:t>
      </w:r>
      <w:r>
        <w:t>डिग्री</w:t>
      </w:r>
      <w:r>
        <w:t xml:space="preserve"> </w:t>
      </w:r>
      <w:r>
        <w:t>ऊपर</w:t>
      </w:r>
      <w:r>
        <w:t xml:space="preserve"> </w:t>
      </w:r>
      <w:r>
        <w:t>रखना</w:t>
      </w:r>
      <w:r>
        <w:t xml:space="preserve"> </w:t>
      </w:r>
      <w:r>
        <w:t>श्वासावरोध</w:t>
      </w:r>
      <w:r>
        <w:t xml:space="preserve"> </w:t>
      </w:r>
      <w:r>
        <w:t>रोकता</w:t>
      </w:r>
      <w:r>
        <w:t xml:space="preserve"> </w:t>
      </w:r>
      <w:r>
        <w:t>है</w:t>
      </w:r>
    </w:p>
    <w:p w14:paraId="16BBD9DA" w14:textId="77777777" w:rsidR="00591BCB" w:rsidRDefault="00443875">
      <w:r>
        <w:t xml:space="preserve">B. Feeding in flat position prevents hunger / </w:t>
      </w:r>
      <w:r>
        <w:t>समतल</w:t>
      </w:r>
      <w:r>
        <w:t xml:space="preserve"> </w:t>
      </w:r>
      <w:r>
        <w:t>स्थिति</w:t>
      </w:r>
      <w:r>
        <w:t xml:space="preserve"> </w:t>
      </w:r>
      <w:r>
        <w:t>में</w:t>
      </w:r>
      <w:r>
        <w:t xml:space="preserve"> </w:t>
      </w:r>
      <w:r>
        <w:t>खिलाना</w:t>
      </w:r>
      <w:r>
        <w:t xml:space="preserve"> </w:t>
      </w:r>
      <w:r>
        <w:t>भूख</w:t>
      </w:r>
      <w:r>
        <w:t xml:space="preserve"> </w:t>
      </w:r>
      <w:r>
        <w:t>रोकता</w:t>
      </w:r>
      <w:r>
        <w:t xml:space="preserve"> </w:t>
      </w:r>
      <w:r>
        <w:t>है</w:t>
      </w:r>
    </w:p>
    <w:p w14:paraId="3FA14A3A" w14:textId="77777777" w:rsidR="00591BCB" w:rsidRDefault="00443875">
      <w:r>
        <w:t>C. Feeding upright causes th</w:t>
      </w:r>
      <w:r>
        <w:t xml:space="preserve">irst / </w:t>
      </w:r>
      <w:r>
        <w:t>सीधा</w:t>
      </w:r>
      <w:r>
        <w:t xml:space="preserve"> </w:t>
      </w:r>
      <w:r>
        <w:t>खिलाना</w:t>
      </w:r>
      <w:r>
        <w:t xml:space="preserve"> </w:t>
      </w:r>
      <w:r>
        <w:t>प्यास</w:t>
      </w:r>
      <w:r>
        <w:t xml:space="preserve"> </w:t>
      </w:r>
      <w:r>
        <w:t>पैदा</w:t>
      </w:r>
      <w:r>
        <w:t xml:space="preserve"> </w:t>
      </w:r>
      <w:r>
        <w:t>करता</w:t>
      </w:r>
      <w:r>
        <w:t xml:space="preserve"> </w:t>
      </w:r>
      <w:r>
        <w:t>है</w:t>
      </w:r>
    </w:p>
    <w:p w14:paraId="29A9583B" w14:textId="77777777" w:rsidR="00591BCB" w:rsidRDefault="00443875">
      <w:r>
        <w:t xml:space="preserve">D. Position does not matter for sleep / </w:t>
      </w:r>
      <w:r>
        <w:t>नींद</w:t>
      </w:r>
      <w:r>
        <w:t xml:space="preserve"> </w:t>
      </w:r>
      <w:r>
        <w:t>हेतु</w:t>
      </w:r>
      <w:r>
        <w:t xml:space="preserve"> </w:t>
      </w:r>
      <w:r>
        <w:t>स्थिति</w:t>
      </w:r>
      <w:r>
        <w:t xml:space="preserve"> </w:t>
      </w:r>
      <w:r>
        <w:t>मायने</w:t>
      </w:r>
      <w:r>
        <w:t xml:space="preserve"> </w:t>
      </w:r>
      <w:r>
        <w:t>नहीं</w:t>
      </w:r>
      <w:r>
        <w:t xml:space="preserve"> </w:t>
      </w:r>
      <w:r>
        <w:t>रखती</w:t>
      </w:r>
    </w:p>
    <w:p w14:paraId="60AA9C02" w14:textId="77777777" w:rsidR="00591BCB" w:rsidRDefault="00443875">
      <w:r>
        <w:t>Answer A</w:t>
      </w:r>
    </w:p>
    <w:p w14:paraId="0C2FEAFF" w14:textId="77777777" w:rsidR="00591BCB" w:rsidRDefault="00443875">
      <w:r>
        <w:t>Solution.</w:t>
      </w:r>
    </w:p>
    <w:p w14:paraId="2556EC30" w14:textId="77777777" w:rsidR="00591BCB" w:rsidRDefault="00443875">
      <w:r>
        <w:t>✅</w:t>
      </w:r>
      <w:r>
        <w:t xml:space="preserve"> A. Head-up 45–60 degrees during and 30–45 minutes after feeding.</w:t>
      </w:r>
    </w:p>
    <w:p w14:paraId="12AFC615" w14:textId="77777777" w:rsidR="00591BCB" w:rsidRDefault="00443875">
      <w:r>
        <w:lastRenderedPageBreak/>
        <w:t>🧠</w:t>
      </w:r>
      <w:r>
        <w:t xml:space="preserve"> Head elevation keeps feed in the stomach and out of </w:t>
      </w:r>
      <w:r>
        <w:t xml:space="preserve">the airway, reducing reflux, nausea and aspiration pneumonia, especially in dysphagia and stroke. </w:t>
      </w:r>
      <w:r>
        <w:t>🔍</w:t>
      </w:r>
      <w:r>
        <w:t xml:space="preserve"> NG feed + position + aspiration prevention.</w:t>
      </w:r>
    </w:p>
    <w:p w14:paraId="7C4EC288" w14:textId="77777777" w:rsidR="00591BCB" w:rsidRDefault="00443875">
      <w:r>
        <w:t>❌</w:t>
      </w:r>
      <w:r>
        <w:t xml:space="preserve"> B–D confuse comfort needs with aspiration mechanics; flat feeding invites aspiration.</w:t>
      </w:r>
    </w:p>
    <w:p w14:paraId="7489D05E" w14:textId="77777777" w:rsidR="00591BCB" w:rsidRDefault="00443875">
      <w:r>
        <w:t>⚡</w:t>
      </w:r>
      <w:r>
        <w:t xml:space="preserve"> Recall: FEED HEAD-UP </w:t>
      </w:r>
      <w:r>
        <w:t>NO ASPIRATE. Pearl: Verify tube position, flush before and after, give oral care, monitor weight and stools.</w:t>
      </w:r>
    </w:p>
    <w:p w14:paraId="660B94D1" w14:textId="77777777" w:rsidR="00591BCB" w:rsidRDefault="00443875">
      <w:r>
        <w:t>6. A confused patient requires restraints after de-escalation fails. Which restraint practice is correct?</w:t>
      </w:r>
    </w:p>
    <w:p w14:paraId="6558FAB4" w14:textId="77777777" w:rsidR="00591BCB" w:rsidRDefault="00443875">
      <w:r>
        <w:t>भ्रमित</w:t>
      </w:r>
      <w:r>
        <w:t xml:space="preserve"> </w:t>
      </w:r>
      <w:r>
        <w:t>रोगी</w:t>
      </w:r>
      <w:r>
        <w:t xml:space="preserve"> </w:t>
      </w:r>
      <w:r>
        <w:t>में</w:t>
      </w:r>
      <w:r>
        <w:t xml:space="preserve"> </w:t>
      </w:r>
      <w:r>
        <w:t>डी</w:t>
      </w:r>
      <w:r>
        <w:t>-</w:t>
      </w:r>
      <w:r>
        <w:t>एस्केलेशन</w:t>
      </w:r>
      <w:r>
        <w:t xml:space="preserve"> </w:t>
      </w:r>
      <w:r>
        <w:t>विफल</w:t>
      </w:r>
      <w:r>
        <w:t xml:space="preserve"> </w:t>
      </w:r>
      <w:r>
        <w:t>होने</w:t>
      </w:r>
      <w:r>
        <w:t xml:space="preserve"> </w:t>
      </w:r>
      <w:r>
        <w:t>पर</w:t>
      </w:r>
      <w:r>
        <w:t xml:space="preserve"> </w:t>
      </w:r>
      <w:r>
        <w:t>रेस्ट्रेंट</w:t>
      </w:r>
      <w:r>
        <w:t xml:space="preserve"> </w:t>
      </w:r>
      <w:r>
        <w:t>आवश्यक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सी</w:t>
      </w:r>
      <w:r>
        <w:t xml:space="preserve"> </w:t>
      </w:r>
      <w:r>
        <w:t>रेस्ट्रेंट</w:t>
      </w:r>
      <w:r>
        <w:t xml:space="preserve"> </w:t>
      </w:r>
      <w:r>
        <w:t>प्रथा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2196B0FF" w14:textId="77777777" w:rsidR="00591BCB" w:rsidRDefault="00443875">
      <w:r>
        <w:t xml:space="preserve">A. Tie the patient all day without checks / </w:t>
      </w:r>
      <w:r>
        <w:t>रोगी</w:t>
      </w:r>
      <w:r>
        <w:t xml:space="preserve"> </w:t>
      </w:r>
      <w:r>
        <w:t>को</w:t>
      </w:r>
      <w:r>
        <w:t xml:space="preserve"> </w:t>
      </w:r>
      <w:r>
        <w:t>बिना</w:t>
      </w:r>
      <w:r>
        <w:t xml:space="preserve"> </w:t>
      </w:r>
      <w:r>
        <w:t>जांच</w:t>
      </w:r>
      <w:r>
        <w:t xml:space="preserve"> </w:t>
      </w:r>
      <w:r>
        <w:t>सारा</w:t>
      </w:r>
      <w:r>
        <w:t xml:space="preserve"> </w:t>
      </w:r>
      <w:r>
        <w:t>दिन</w:t>
      </w:r>
      <w:r>
        <w:t xml:space="preserve"> </w:t>
      </w:r>
      <w:r>
        <w:t>बांधना</w:t>
      </w:r>
    </w:p>
    <w:p w14:paraId="2D10E5CE" w14:textId="77777777" w:rsidR="00591BCB" w:rsidRDefault="00443875">
      <w:r>
        <w:t xml:space="preserve">B. Take a valid order, obtain consent, check every 15 minutes, release early and document / </w:t>
      </w:r>
      <w:r>
        <w:t>वैध</w:t>
      </w:r>
      <w:r>
        <w:t xml:space="preserve"> </w:t>
      </w:r>
      <w:r>
        <w:t>आदेश</w:t>
      </w:r>
      <w:r>
        <w:t xml:space="preserve"> </w:t>
      </w:r>
      <w:r>
        <w:t>लें</w:t>
      </w:r>
      <w:r>
        <w:t xml:space="preserve">, </w:t>
      </w:r>
      <w:r>
        <w:t>सहमति</w:t>
      </w:r>
      <w:r>
        <w:t xml:space="preserve"> </w:t>
      </w:r>
      <w:r>
        <w:t>लें</w:t>
      </w:r>
      <w:r>
        <w:t xml:space="preserve">, </w:t>
      </w:r>
      <w:r>
        <w:t>हर</w:t>
      </w:r>
      <w:r>
        <w:t xml:space="preserve"> 15 </w:t>
      </w:r>
      <w:r>
        <w:t>मिनट</w:t>
      </w:r>
      <w:r>
        <w:t xml:space="preserve"> </w:t>
      </w:r>
      <w:r>
        <w:t>जांचें</w:t>
      </w:r>
      <w:r>
        <w:t xml:space="preserve">, </w:t>
      </w:r>
      <w:r>
        <w:t>शीघ्र</w:t>
      </w:r>
      <w:r>
        <w:t xml:space="preserve"> </w:t>
      </w:r>
      <w:r>
        <w:t>खोलें</w:t>
      </w:r>
      <w:r>
        <w:t xml:space="preserve"> </w:t>
      </w:r>
      <w:r>
        <w:t>और</w:t>
      </w:r>
      <w:r>
        <w:t xml:space="preserve"> </w:t>
      </w:r>
      <w:r>
        <w:t>लिखें</w:t>
      </w:r>
    </w:p>
    <w:p w14:paraId="7C4CC807" w14:textId="77777777" w:rsidR="00591BCB" w:rsidRDefault="00443875">
      <w:r>
        <w:t xml:space="preserve">C. Stop all monitoring / </w:t>
      </w:r>
      <w:r>
        <w:t>सारी</w:t>
      </w:r>
      <w:r>
        <w:t xml:space="preserve"> </w:t>
      </w:r>
      <w:r>
        <w:t>निगरानी</w:t>
      </w:r>
      <w:r>
        <w:t xml:space="preserve"> </w:t>
      </w:r>
      <w:r>
        <w:t>बंद</w:t>
      </w:r>
      <w:r>
        <w:t xml:space="preserve"> </w:t>
      </w:r>
      <w:r>
        <w:t>करना</w:t>
      </w:r>
    </w:p>
    <w:p w14:paraId="28A2BD97" w14:textId="77777777" w:rsidR="00591BCB" w:rsidRDefault="00443875">
      <w:r>
        <w:t xml:space="preserve">D. Hide restraint use from the family / </w:t>
      </w:r>
      <w:r>
        <w:t>परिवार</w:t>
      </w:r>
      <w:r>
        <w:t xml:space="preserve"> </w:t>
      </w:r>
      <w:r>
        <w:t>से</w:t>
      </w:r>
      <w:r>
        <w:t xml:space="preserve"> </w:t>
      </w:r>
      <w:r>
        <w:t>रेस्ट्रेंट</w:t>
      </w:r>
      <w:r>
        <w:t xml:space="preserve"> </w:t>
      </w:r>
      <w:r>
        <w:t>छिपाना</w:t>
      </w:r>
    </w:p>
    <w:p w14:paraId="065005E0" w14:textId="77777777" w:rsidR="00591BCB" w:rsidRDefault="00443875">
      <w:r>
        <w:t>Answer B</w:t>
      </w:r>
    </w:p>
    <w:p w14:paraId="46FE28CF" w14:textId="77777777" w:rsidR="00591BCB" w:rsidRDefault="00443875">
      <w:r>
        <w:t>Solution.</w:t>
      </w:r>
    </w:p>
    <w:p w14:paraId="1F705D26" w14:textId="77777777" w:rsidR="00591BCB" w:rsidRDefault="00443875">
      <w:r>
        <w:t>✅</w:t>
      </w:r>
      <w:r>
        <w:t xml:space="preserve"> B. Order, consent, 15-minute checks, early release and documentation.</w:t>
      </w:r>
    </w:p>
    <w:p w14:paraId="34B24D60" w14:textId="77777777" w:rsidR="00591BCB" w:rsidRDefault="00443875">
      <w:r>
        <w:t>🧠</w:t>
      </w:r>
      <w:r>
        <w:t xml:space="preserve"> Restraint is </w:t>
      </w:r>
      <w:r>
        <w:t xml:space="preserve">a last resort and needs a time-limited order, least-restrictive device, circulation and skin checks, toileting and fluids, and renewal review within 24 hours. </w:t>
      </w:r>
      <w:r>
        <w:t>🔍</w:t>
      </w:r>
      <w:r>
        <w:t xml:space="preserve"> least-restrictive + order + checks + release.</w:t>
      </w:r>
    </w:p>
    <w:p w14:paraId="374F3C29" w14:textId="77777777" w:rsidR="00591BCB" w:rsidRDefault="00443875">
      <w:r>
        <w:t>❌</w:t>
      </w:r>
      <w:r>
        <w:t xml:space="preserve"> A risks ischemia and pressure injury; C abando</w:t>
      </w:r>
      <w:r>
        <w:t>ns safety; D violates rights and trust.</w:t>
      </w:r>
    </w:p>
    <w:p w14:paraId="75C3B407" w14:textId="77777777" w:rsidR="00591BCB" w:rsidRDefault="00443875">
      <w:r>
        <w:t>⚡</w:t>
      </w:r>
      <w:r>
        <w:t xml:space="preserve"> Recall: RESTRAIN = ORDER WATCH RELEASE. Pearl: Try sitters, alarms and family presence first; audit restraint use and involve the team. Clinical.</w:t>
      </w:r>
    </w:p>
    <w:p w14:paraId="6FDE6727" w14:textId="77777777" w:rsidR="00591BCB" w:rsidRDefault="00443875">
      <w:r>
        <w:t>7. A patient with heart failure is taught daily weight monitoring. W</w:t>
      </w:r>
      <w:r>
        <w:t>hich instruction is BEST?</w:t>
      </w:r>
    </w:p>
    <w:p w14:paraId="422831B0" w14:textId="77777777" w:rsidR="00591BCB" w:rsidRDefault="00443875">
      <w:r>
        <w:t>हृदय</w:t>
      </w:r>
      <w:r>
        <w:t xml:space="preserve"> </w:t>
      </w:r>
      <w:r>
        <w:t>विफलता</w:t>
      </w:r>
      <w:r>
        <w:t xml:space="preserve"> </w:t>
      </w:r>
      <w:r>
        <w:t>वाले</w:t>
      </w:r>
      <w:r>
        <w:t xml:space="preserve"> </w:t>
      </w:r>
      <w:r>
        <w:t>रोगी</w:t>
      </w:r>
      <w:r>
        <w:t xml:space="preserve"> </w:t>
      </w:r>
      <w:r>
        <w:t>को</w:t>
      </w:r>
      <w:r>
        <w:t xml:space="preserve"> </w:t>
      </w:r>
      <w:r>
        <w:t>दैनिक</w:t>
      </w:r>
      <w:r>
        <w:t xml:space="preserve"> </w:t>
      </w:r>
      <w:r>
        <w:t>वजन</w:t>
      </w:r>
      <w:r>
        <w:t xml:space="preserve"> </w:t>
      </w:r>
      <w:r>
        <w:t>निगरानी</w:t>
      </w:r>
      <w:r>
        <w:t xml:space="preserve"> </w:t>
      </w:r>
      <w:r>
        <w:t>सिखाई</w:t>
      </w:r>
      <w:r>
        <w:t xml:space="preserve"> </w:t>
      </w:r>
      <w:r>
        <w:t>जाती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निर्देश</w:t>
      </w:r>
      <w:r>
        <w:t xml:space="preserve"> </w:t>
      </w:r>
      <w:r>
        <w:t>सर्वोत्तम</w:t>
      </w:r>
      <w:r>
        <w:t xml:space="preserve"> </w:t>
      </w:r>
      <w:r>
        <w:t>है</w:t>
      </w:r>
      <w:r>
        <w:t>?</w:t>
      </w:r>
    </w:p>
    <w:p w14:paraId="1B0703C8" w14:textId="77777777" w:rsidR="00591BCB" w:rsidRDefault="00443875">
      <w:r>
        <w:t xml:space="preserve">A. Guess weight weekly / </w:t>
      </w:r>
      <w:r>
        <w:t>साप्ताहिक</w:t>
      </w:r>
      <w:r>
        <w:t xml:space="preserve"> </w:t>
      </w:r>
      <w:r>
        <w:t>वजन</w:t>
      </w:r>
      <w:r>
        <w:t xml:space="preserve"> </w:t>
      </w:r>
      <w:r>
        <w:t>अनुमान</w:t>
      </w:r>
      <w:r>
        <w:t xml:space="preserve"> </w:t>
      </w:r>
      <w:r>
        <w:t>लगाना</w:t>
      </w:r>
    </w:p>
    <w:p w14:paraId="7728D723" w14:textId="77777777" w:rsidR="00591BCB" w:rsidRDefault="00443875">
      <w:r>
        <w:t xml:space="preserve">B. Use different scales each day / </w:t>
      </w:r>
      <w:r>
        <w:t>हर</w:t>
      </w:r>
      <w:r>
        <w:t xml:space="preserve"> </w:t>
      </w:r>
      <w:r>
        <w:t>दिन</w:t>
      </w:r>
      <w:r>
        <w:t xml:space="preserve"> </w:t>
      </w:r>
      <w:r>
        <w:t>भिन्न</w:t>
      </w:r>
      <w:r>
        <w:t xml:space="preserve"> </w:t>
      </w:r>
      <w:r>
        <w:t>तराजू</w:t>
      </w:r>
      <w:r>
        <w:t xml:space="preserve"> </w:t>
      </w:r>
      <w:r>
        <w:t>उपयोग</w:t>
      </w:r>
      <w:r>
        <w:t xml:space="preserve"> </w:t>
      </w:r>
      <w:r>
        <w:t>करना</w:t>
      </w:r>
    </w:p>
    <w:p w14:paraId="74D23E7E" w14:textId="77777777" w:rsidR="00591BCB" w:rsidRDefault="00443875">
      <w:r>
        <w:lastRenderedPageBreak/>
        <w:t>C. Use the same scale, sam</w:t>
      </w:r>
      <w:r>
        <w:t xml:space="preserve">e time, same clothes, record daily and report 2 kg gain in 3 days / </w:t>
      </w:r>
      <w:r>
        <w:t>समान</w:t>
      </w:r>
      <w:r>
        <w:t xml:space="preserve"> </w:t>
      </w:r>
      <w:r>
        <w:t>तराजू</w:t>
      </w:r>
      <w:r>
        <w:t xml:space="preserve">, </w:t>
      </w:r>
      <w:r>
        <w:t>समान</w:t>
      </w:r>
      <w:r>
        <w:t xml:space="preserve"> </w:t>
      </w:r>
      <w:r>
        <w:t>समय</w:t>
      </w:r>
      <w:r>
        <w:t xml:space="preserve">, </w:t>
      </w:r>
      <w:r>
        <w:t>समान</w:t>
      </w:r>
      <w:r>
        <w:t xml:space="preserve"> </w:t>
      </w:r>
      <w:r>
        <w:t>कपड़ों</w:t>
      </w:r>
      <w:r>
        <w:t xml:space="preserve"> </w:t>
      </w:r>
      <w:r>
        <w:t>में</w:t>
      </w:r>
      <w:r>
        <w:t xml:space="preserve"> </w:t>
      </w:r>
      <w:r>
        <w:t>दैनिक</w:t>
      </w:r>
      <w:r>
        <w:t xml:space="preserve"> </w:t>
      </w:r>
      <w:r>
        <w:t>वजन</w:t>
      </w:r>
      <w:r>
        <w:t xml:space="preserve"> </w:t>
      </w:r>
      <w:r>
        <w:t>लें</w:t>
      </w:r>
      <w:r>
        <w:t xml:space="preserve">, </w:t>
      </w:r>
      <w:r>
        <w:t>लिखें</w:t>
      </w:r>
      <w:r>
        <w:t xml:space="preserve"> </w:t>
      </w:r>
      <w:r>
        <w:t>और</w:t>
      </w:r>
      <w:r>
        <w:t xml:space="preserve"> 3 </w:t>
      </w:r>
      <w:r>
        <w:t>दिन</w:t>
      </w:r>
      <w:r>
        <w:t xml:space="preserve"> </w:t>
      </w:r>
      <w:r>
        <w:t>में</w:t>
      </w:r>
      <w:r>
        <w:t xml:space="preserve"> 2 </w:t>
      </w:r>
      <w:r>
        <w:t>किग्रा</w:t>
      </w:r>
      <w:r>
        <w:t xml:space="preserve"> </w:t>
      </w:r>
      <w:r>
        <w:t>वृद्धि</w:t>
      </w:r>
      <w:r>
        <w:t xml:space="preserve"> </w:t>
      </w:r>
      <w:r>
        <w:t>बताएं</w:t>
      </w:r>
    </w:p>
    <w:p w14:paraId="40B44D74" w14:textId="77777777" w:rsidR="00591BCB" w:rsidRDefault="00443875">
      <w:r>
        <w:t xml:space="preserve">D. Weigh only after a feast / </w:t>
      </w:r>
      <w:r>
        <w:t>केवल</w:t>
      </w:r>
      <w:r>
        <w:t xml:space="preserve"> </w:t>
      </w:r>
      <w:r>
        <w:t>भोज</w:t>
      </w:r>
      <w:r>
        <w:t xml:space="preserve"> </w:t>
      </w:r>
      <w:r>
        <w:t>के</w:t>
      </w:r>
      <w:r>
        <w:t xml:space="preserve"> </w:t>
      </w:r>
      <w:r>
        <w:t>बाद</w:t>
      </w:r>
      <w:r>
        <w:t xml:space="preserve"> </w:t>
      </w:r>
      <w:r>
        <w:t>तौलना</w:t>
      </w:r>
    </w:p>
    <w:p w14:paraId="600C2159" w14:textId="77777777" w:rsidR="00591BCB" w:rsidRDefault="00443875">
      <w:r>
        <w:t>Answer C</w:t>
      </w:r>
    </w:p>
    <w:p w14:paraId="4C6834BD" w14:textId="77777777" w:rsidR="00591BCB" w:rsidRDefault="00443875">
      <w:r>
        <w:t>Solution.</w:t>
      </w:r>
    </w:p>
    <w:p w14:paraId="54BC1598" w14:textId="77777777" w:rsidR="00591BCB" w:rsidRDefault="00443875">
      <w:r>
        <w:t>✅</w:t>
      </w:r>
      <w:r>
        <w:t xml:space="preserve"> C. Same scale, same t</w:t>
      </w:r>
      <w:r>
        <w:t>ime, same clothes with diary and 2 kg/3 day alert.</w:t>
      </w:r>
    </w:p>
    <w:p w14:paraId="4E954761" w14:textId="77777777" w:rsidR="00591BCB" w:rsidRDefault="00443875">
      <w:r>
        <w:t>🧠</w:t>
      </w:r>
      <w:r>
        <w:t xml:space="preserve"> One kilogram equals one litre of fluid; strict trend monitoring with salt restriction, intake-output, edema and lung checks plus diuretic adherence catches overload early. </w:t>
      </w:r>
      <w:r>
        <w:t>🔍</w:t>
      </w:r>
      <w:r>
        <w:t xml:space="preserve"> BEST weight method in heart</w:t>
      </w:r>
      <w:r>
        <w:t xml:space="preserve"> failure.</w:t>
      </w:r>
    </w:p>
    <w:p w14:paraId="4FE021F0" w14:textId="77777777" w:rsidR="00591BCB" w:rsidRDefault="00443875">
      <w:r>
        <w:t>❌</w:t>
      </w:r>
      <w:r>
        <w:t xml:space="preserve"> A–B and D hide trends through guessing, scale change or feast timing.</w:t>
      </w:r>
    </w:p>
    <w:p w14:paraId="6482DBE3" w14:textId="77777777" w:rsidR="00591BCB" w:rsidRDefault="00443875">
      <w:r>
        <w:t>⚡</w:t>
      </w:r>
      <w:r>
        <w:t xml:space="preserve"> Recall: WEIGHT SAME SCALE SAME TIME. Pearl: Teach low salt and fluids, pill adherence, alarm signs and clinic diary; calibrate the scale. [Strat BEST]</w:t>
      </w:r>
    </w:p>
    <w:p w14:paraId="0B3A7C4B" w14:textId="77777777" w:rsidR="00591BCB" w:rsidRDefault="00443875">
      <w:r>
        <w:t xml:space="preserve">8. A patient with a </w:t>
      </w:r>
      <w:r>
        <w:t>tracheostomy needs suctioning. Which technique is correct?</w:t>
      </w:r>
    </w:p>
    <w:p w14:paraId="5DBF0124" w14:textId="77777777" w:rsidR="00591BCB" w:rsidRDefault="00443875">
      <w:r>
        <w:t>ट्रेकियोस्टोमी</w:t>
      </w:r>
      <w:r>
        <w:t xml:space="preserve"> </w:t>
      </w:r>
      <w:r>
        <w:t>वाले</w:t>
      </w:r>
      <w:r>
        <w:t xml:space="preserve"> </w:t>
      </w:r>
      <w:r>
        <w:t>रोगी</w:t>
      </w:r>
      <w:r>
        <w:t xml:space="preserve"> </w:t>
      </w:r>
      <w:r>
        <w:t>को</w:t>
      </w:r>
      <w:r>
        <w:t xml:space="preserve"> </w:t>
      </w:r>
      <w:r>
        <w:t>सक्शन</w:t>
      </w:r>
      <w:r>
        <w:t xml:space="preserve"> </w:t>
      </w:r>
      <w:r>
        <w:t>आवश्यक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सी</w:t>
      </w:r>
      <w:r>
        <w:t xml:space="preserve"> </w:t>
      </w:r>
      <w:r>
        <w:t>तकनीक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039BAF41" w14:textId="77777777" w:rsidR="00591BCB" w:rsidRDefault="00443875">
      <w:r>
        <w:t xml:space="preserve">A. Suction continuously for 60 seconds / </w:t>
      </w:r>
      <w:r>
        <w:t>लगातार</w:t>
      </w:r>
      <w:r>
        <w:t xml:space="preserve"> 60 </w:t>
      </w:r>
      <w:r>
        <w:t>सेकंड</w:t>
      </w:r>
      <w:r>
        <w:t xml:space="preserve"> </w:t>
      </w:r>
      <w:r>
        <w:t>सक्शन</w:t>
      </w:r>
      <w:r>
        <w:t xml:space="preserve"> </w:t>
      </w:r>
      <w:r>
        <w:t>करना</w:t>
      </w:r>
    </w:p>
    <w:p w14:paraId="069EF6AE" w14:textId="77777777" w:rsidR="00591BCB" w:rsidRDefault="00443875">
      <w:r>
        <w:t xml:space="preserve">B. Suction without any oxygenation / </w:t>
      </w:r>
      <w:r>
        <w:t>बिना</w:t>
      </w:r>
      <w:r>
        <w:t xml:space="preserve"> </w:t>
      </w:r>
      <w:r>
        <w:t>ऑक्सीजन</w:t>
      </w:r>
      <w:r>
        <w:t xml:space="preserve"> </w:t>
      </w:r>
      <w:r>
        <w:t>सक्शन</w:t>
      </w:r>
      <w:r>
        <w:t xml:space="preserve"> </w:t>
      </w:r>
      <w:r>
        <w:t>करना</w:t>
      </w:r>
    </w:p>
    <w:p w14:paraId="1B6A2F2E" w14:textId="77777777" w:rsidR="00591BCB" w:rsidRDefault="00443875">
      <w:r>
        <w:t>C.</w:t>
      </w:r>
      <w:r>
        <w:t xml:space="preserve"> Use a thick tight catheter with force / </w:t>
      </w:r>
      <w:r>
        <w:t>मोटा</w:t>
      </w:r>
      <w:r>
        <w:t xml:space="preserve"> </w:t>
      </w:r>
      <w:r>
        <w:t>कसा</w:t>
      </w:r>
      <w:r>
        <w:t xml:space="preserve"> </w:t>
      </w:r>
      <w:r>
        <w:t>कैथेटर</w:t>
      </w:r>
      <w:r>
        <w:t xml:space="preserve"> </w:t>
      </w:r>
      <w:r>
        <w:t>बलपूर्वक</w:t>
      </w:r>
      <w:r>
        <w:t xml:space="preserve"> </w:t>
      </w:r>
      <w:r>
        <w:t>उपयोग</w:t>
      </w:r>
      <w:r>
        <w:t xml:space="preserve"> </w:t>
      </w:r>
      <w:r>
        <w:t>करना</w:t>
      </w:r>
    </w:p>
    <w:p w14:paraId="53A0B381" w14:textId="77777777" w:rsidR="00591BCB" w:rsidRDefault="00443875">
      <w:r>
        <w:t xml:space="preserve">D. Hyperoxygenate, use sterile technique, suction 10–15 seconds at 80–120 mmHg / </w:t>
      </w:r>
      <w:r>
        <w:t>अतिऑक्सीजन</w:t>
      </w:r>
      <w:r>
        <w:t xml:space="preserve"> </w:t>
      </w:r>
      <w:r>
        <w:t>दें</w:t>
      </w:r>
      <w:r>
        <w:t xml:space="preserve">, </w:t>
      </w:r>
      <w:r>
        <w:t>निर्जीवाणु</w:t>
      </w:r>
      <w:r>
        <w:t xml:space="preserve"> </w:t>
      </w:r>
      <w:r>
        <w:t>तकनीक</w:t>
      </w:r>
      <w:r>
        <w:t xml:space="preserve"> </w:t>
      </w:r>
      <w:r>
        <w:t>से</w:t>
      </w:r>
      <w:r>
        <w:t xml:space="preserve"> 80–120 mmHg </w:t>
      </w:r>
      <w:r>
        <w:t>पर</w:t>
      </w:r>
      <w:r>
        <w:t xml:space="preserve"> 10–15 </w:t>
      </w:r>
      <w:r>
        <w:t>सेकंड</w:t>
      </w:r>
      <w:r>
        <w:t xml:space="preserve"> </w:t>
      </w:r>
      <w:r>
        <w:t>सक्शन</w:t>
      </w:r>
      <w:r>
        <w:t xml:space="preserve"> </w:t>
      </w:r>
      <w:r>
        <w:t>करें</w:t>
      </w:r>
    </w:p>
    <w:p w14:paraId="571333C1" w14:textId="77777777" w:rsidR="00591BCB" w:rsidRDefault="00443875">
      <w:r>
        <w:t>Answer D</w:t>
      </w:r>
    </w:p>
    <w:p w14:paraId="16B54F6E" w14:textId="77777777" w:rsidR="00591BCB" w:rsidRDefault="00443875">
      <w:r>
        <w:t>Solution.</w:t>
      </w:r>
    </w:p>
    <w:p w14:paraId="44B4DA0B" w14:textId="77777777" w:rsidR="00591BCB" w:rsidRDefault="00443875">
      <w:r>
        <w:t>✅</w:t>
      </w:r>
      <w:r>
        <w:t xml:space="preserve"> D. </w:t>
      </w:r>
      <w:r>
        <w:t>Hyperoxygenate with sterile 10–15 second suction at 80–120 mmHg.</w:t>
      </w:r>
    </w:p>
    <w:p w14:paraId="691DC2D7" w14:textId="77777777" w:rsidR="00591BCB" w:rsidRDefault="00443875">
      <w:r>
        <w:t>🧠</w:t>
      </w:r>
      <w:r>
        <w:t xml:space="preserve"> Pre-oxygenation prevents hypoxia and bradycardia; short sterile passes with humidification and inner-cannula care limit trauma while clearing secretions. </w:t>
      </w:r>
      <w:r>
        <w:t>🔍</w:t>
      </w:r>
      <w:r>
        <w:t xml:space="preserve"> tracheostomy + suction safety l</w:t>
      </w:r>
      <w:r>
        <w:t>imits.</w:t>
      </w:r>
    </w:p>
    <w:p w14:paraId="35C8B30F" w14:textId="77777777" w:rsidR="00591BCB" w:rsidRDefault="00443875">
      <w:r>
        <w:t>❌</w:t>
      </w:r>
      <w:r>
        <w:t xml:space="preserve"> A causes hypoxia; B invites desaturation; C injures mucosa and blocks airflow.</w:t>
      </w:r>
    </w:p>
    <w:p w14:paraId="6F8A1113" w14:textId="77777777" w:rsidR="00591BCB" w:rsidRDefault="00443875">
      <w:r>
        <w:t>⚡</w:t>
      </w:r>
      <w:r>
        <w:t xml:space="preserve"> Recall: SUCTION O2 STERILE SHORT. Pearl: Keep a spare tube, suction machine and call bell ready; clean the stoma and humidify air.</w:t>
      </w:r>
    </w:p>
    <w:p w14:paraId="1EBE02CF" w14:textId="77777777" w:rsidR="00591BCB" w:rsidRDefault="00443875">
      <w:r>
        <w:lastRenderedPageBreak/>
        <w:t xml:space="preserve">9. On day 3 after colostomy, which </w:t>
      </w:r>
      <w:r>
        <w:t>stoma finding is healthy and expected?</w:t>
      </w:r>
    </w:p>
    <w:p w14:paraId="7A7E913E" w14:textId="77777777" w:rsidR="00591BCB" w:rsidRDefault="00443875">
      <w:r>
        <w:t>कोलोस्टोमी</w:t>
      </w:r>
      <w:r>
        <w:t xml:space="preserve"> </w:t>
      </w:r>
      <w:r>
        <w:t>के</w:t>
      </w:r>
      <w:r>
        <w:t xml:space="preserve"> 3 </w:t>
      </w:r>
      <w:r>
        <w:t>दिन</w:t>
      </w:r>
      <w:r>
        <w:t xml:space="preserve"> </w:t>
      </w:r>
      <w:r>
        <w:t>बाद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स्टोमा</w:t>
      </w:r>
      <w:r>
        <w:t xml:space="preserve"> </w:t>
      </w:r>
      <w:r>
        <w:t>निष्कर्ष</w:t>
      </w:r>
      <w:r>
        <w:t xml:space="preserve"> </w:t>
      </w:r>
      <w:r>
        <w:t>स्वस्थ</w:t>
      </w:r>
      <w:r>
        <w:t xml:space="preserve"> </w:t>
      </w:r>
      <w:r>
        <w:t>और</w:t>
      </w:r>
      <w:r>
        <w:t xml:space="preserve"> </w:t>
      </w:r>
      <w:r>
        <w:t>अपेक्षित</w:t>
      </w:r>
      <w:r>
        <w:t xml:space="preserve"> </w:t>
      </w:r>
      <w:r>
        <w:t>है</w:t>
      </w:r>
      <w:r>
        <w:t>?</w:t>
      </w:r>
    </w:p>
    <w:p w14:paraId="6496F3C1" w14:textId="77777777" w:rsidR="00591BCB" w:rsidRDefault="00443875">
      <w:r>
        <w:t xml:space="preserve">A. Pink, moist, slightly raised stoma that bleeds slightly when touched; report black or blue colour / </w:t>
      </w:r>
      <w:r>
        <w:t>गुलाबी</w:t>
      </w:r>
      <w:r>
        <w:t xml:space="preserve">, </w:t>
      </w:r>
      <w:r>
        <w:t>नम</w:t>
      </w:r>
      <w:r>
        <w:t xml:space="preserve">, </w:t>
      </w:r>
      <w:r>
        <w:t>हल्का</w:t>
      </w:r>
      <w:r>
        <w:t xml:space="preserve"> </w:t>
      </w:r>
      <w:r>
        <w:t>उठा</w:t>
      </w:r>
      <w:r>
        <w:t xml:space="preserve"> </w:t>
      </w:r>
      <w:r>
        <w:t>स्टोमा</w:t>
      </w:r>
      <w:r>
        <w:t xml:space="preserve"> </w:t>
      </w:r>
      <w:r>
        <w:t>जो</w:t>
      </w:r>
      <w:r>
        <w:t xml:space="preserve"> </w:t>
      </w:r>
      <w:r>
        <w:t>छूने</w:t>
      </w:r>
      <w:r>
        <w:t xml:space="preserve"> </w:t>
      </w:r>
      <w:r>
        <w:t>पर</w:t>
      </w:r>
      <w:r>
        <w:t xml:space="preserve"> </w:t>
      </w:r>
      <w:r>
        <w:t>हल्का</w:t>
      </w:r>
      <w:r>
        <w:t xml:space="preserve"> </w:t>
      </w:r>
      <w:r>
        <w:t>रक्तस्राव</w:t>
      </w:r>
      <w:r>
        <w:t xml:space="preserve"> </w:t>
      </w:r>
      <w:r>
        <w:t>करे</w:t>
      </w:r>
      <w:r>
        <w:t xml:space="preserve">; </w:t>
      </w:r>
      <w:r>
        <w:t>काला</w:t>
      </w:r>
      <w:r>
        <w:t xml:space="preserve"> </w:t>
      </w:r>
      <w:r>
        <w:t>या</w:t>
      </w:r>
      <w:r>
        <w:t xml:space="preserve"> </w:t>
      </w:r>
      <w:r>
        <w:t>नीला</w:t>
      </w:r>
      <w:r>
        <w:t xml:space="preserve"> </w:t>
      </w:r>
      <w:r>
        <w:t>रंग</w:t>
      </w:r>
      <w:r>
        <w:t xml:space="preserve"> </w:t>
      </w:r>
      <w:r>
        <w:t>बताएं</w:t>
      </w:r>
    </w:p>
    <w:p w14:paraId="0E121340" w14:textId="77777777" w:rsidR="00591BCB" w:rsidRDefault="00443875">
      <w:r>
        <w:t xml:space="preserve">B. Black dry stoma / </w:t>
      </w:r>
      <w:r>
        <w:t>काला</w:t>
      </w:r>
      <w:r>
        <w:t xml:space="preserve"> </w:t>
      </w:r>
      <w:r>
        <w:t>शुष्क</w:t>
      </w:r>
      <w:r>
        <w:t xml:space="preserve"> </w:t>
      </w:r>
      <w:r>
        <w:t>स्टोमा</w:t>
      </w:r>
    </w:p>
    <w:p w14:paraId="66793372" w14:textId="77777777" w:rsidR="00591BCB" w:rsidRDefault="00443875">
      <w:r>
        <w:t xml:space="preserve">C. Sunken stoma with pus / </w:t>
      </w:r>
      <w:r>
        <w:t>मवाद</w:t>
      </w:r>
      <w:r>
        <w:t xml:space="preserve"> </w:t>
      </w:r>
      <w:r>
        <w:t>सहित</w:t>
      </w:r>
      <w:r>
        <w:t xml:space="preserve"> </w:t>
      </w:r>
      <w:r>
        <w:t>धंसा</w:t>
      </w:r>
      <w:r>
        <w:t xml:space="preserve"> </w:t>
      </w:r>
      <w:r>
        <w:t>स्टोमा</w:t>
      </w:r>
    </w:p>
    <w:p w14:paraId="52B79B44" w14:textId="77777777" w:rsidR="00591BCB" w:rsidRDefault="00443875">
      <w:r>
        <w:t xml:space="preserve">D. Continuous heavy bleeding from the stoma / </w:t>
      </w:r>
      <w:r>
        <w:t>स्टोमा</w:t>
      </w:r>
      <w:r>
        <w:t xml:space="preserve"> </w:t>
      </w:r>
      <w:r>
        <w:t>से</w:t>
      </w:r>
      <w:r>
        <w:t xml:space="preserve"> </w:t>
      </w:r>
      <w:r>
        <w:t>लगातार</w:t>
      </w:r>
      <w:r>
        <w:t xml:space="preserve"> </w:t>
      </w:r>
      <w:r>
        <w:t>भारी</w:t>
      </w:r>
      <w:r>
        <w:t xml:space="preserve"> </w:t>
      </w:r>
      <w:r>
        <w:t>रक्तस्राव</w:t>
      </w:r>
    </w:p>
    <w:p w14:paraId="68CC6D65" w14:textId="77777777" w:rsidR="00591BCB" w:rsidRDefault="00443875">
      <w:r>
        <w:t>Answer A</w:t>
      </w:r>
    </w:p>
    <w:p w14:paraId="058DB8E7" w14:textId="77777777" w:rsidR="00591BCB" w:rsidRDefault="00443875">
      <w:r>
        <w:t>Solution.</w:t>
      </w:r>
    </w:p>
    <w:p w14:paraId="28FB170A" w14:textId="77777777" w:rsidR="00591BCB" w:rsidRDefault="00443875">
      <w:r>
        <w:t>✅</w:t>
      </w:r>
      <w:r>
        <w:t xml:space="preserve"> A. Pink moist stoma with </w:t>
      </w:r>
      <w:r>
        <w:t>slight touch bleeding.</w:t>
      </w:r>
    </w:p>
    <w:p w14:paraId="43AF990C" w14:textId="77777777" w:rsidR="00591BCB" w:rsidRDefault="00443875">
      <w:r>
        <w:t>🧠</w:t>
      </w:r>
      <w:r>
        <w:t xml:space="preserve"> Healthy bowel mucosa is pink and moist; mild oozing on touch is normal, while black, blue, sunken or purulent change signals ischemia or infection needing urgent review. </w:t>
      </w:r>
      <w:r>
        <w:t>🔍</w:t>
      </w:r>
      <w:r>
        <w:t xml:space="preserve"> healthy vs necrotic stoma.</w:t>
      </w:r>
    </w:p>
    <w:p w14:paraId="428F46F6" w14:textId="77777777" w:rsidR="00591BCB" w:rsidRDefault="00443875">
      <w:r>
        <w:t>❌</w:t>
      </w:r>
      <w:r>
        <w:t xml:space="preserve"> B is necrosis; C is retracti</w:t>
      </w:r>
      <w:r>
        <w:t>on with infection; D is hemorrhage — all abnormal.</w:t>
      </w:r>
    </w:p>
    <w:p w14:paraId="0DA230E6" w14:textId="77777777" w:rsidR="00591BCB" w:rsidRDefault="00443875">
      <w:r>
        <w:t>⚡</w:t>
      </w:r>
      <w:r>
        <w:t xml:space="preserve"> Recall: STOMA PINK MOIST LIVE. Pearl: Cut the bag 1/8 inch larger, protect skin with barrier, empty at one-third, and manage gas and diet. [PYQ-I]</w:t>
      </w:r>
    </w:p>
    <w:p w14:paraId="223A9FC1" w14:textId="77777777" w:rsidR="00591BCB" w:rsidRDefault="00443875">
      <w:r>
        <w:t>10. During surgical asepsis, which part of the sterile f</w:t>
      </w:r>
      <w:r>
        <w:t>ield is considered unsterile?</w:t>
      </w:r>
    </w:p>
    <w:p w14:paraId="3E0F6B6E" w14:textId="77777777" w:rsidR="00591BCB" w:rsidRDefault="00443875">
      <w:r>
        <w:t>शल्य</w:t>
      </w:r>
      <w:r>
        <w:t xml:space="preserve"> </w:t>
      </w:r>
      <w:r>
        <w:t>निर्जीवाणुता</w:t>
      </w:r>
      <w:r>
        <w:t xml:space="preserve"> </w:t>
      </w:r>
      <w:r>
        <w:t>के</w:t>
      </w:r>
      <w:r>
        <w:t xml:space="preserve"> </w:t>
      </w:r>
      <w:r>
        <w:t>दौरान</w:t>
      </w:r>
      <w:r>
        <w:t xml:space="preserve"> </w:t>
      </w:r>
      <w:r>
        <w:t>निर्जीवाणु</w:t>
      </w:r>
      <w:r>
        <w:t xml:space="preserve"> </w:t>
      </w:r>
      <w:r>
        <w:t>क्षेत्र</w:t>
      </w:r>
      <w:r>
        <w:t xml:space="preserve"> </w:t>
      </w:r>
      <w:r>
        <w:t>का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भाग</w:t>
      </w:r>
      <w:r>
        <w:t xml:space="preserve"> </w:t>
      </w:r>
      <w:r>
        <w:t>अशुद्ध</w:t>
      </w:r>
      <w:r>
        <w:t xml:space="preserve"> </w:t>
      </w:r>
      <w:r>
        <w:t>माना</w:t>
      </w:r>
      <w:r>
        <w:t xml:space="preserve"> </w:t>
      </w:r>
      <w:r>
        <w:t>जाता</w:t>
      </w:r>
      <w:r>
        <w:t xml:space="preserve"> </w:t>
      </w:r>
      <w:r>
        <w:t>है</w:t>
      </w:r>
      <w:r>
        <w:t>?</w:t>
      </w:r>
    </w:p>
    <w:p w14:paraId="70993D44" w14:textId="77777777" w:rsidR="00591BCB" w:rsidRDefault="00443875">
      <w:r>
        <w:t xml:space="preserve">A. Only the centre / </w:t>
      </w:r>
      <w:r>
        <w:t>केवल</w:t>
      </w:r>
      <w:r>
        <w:t xml:space="preserve"> </w:t>
      </w:r>
      <w:r>
        <w:t>केंद्र</w:t>
      </w:r>
    </w:p>
    <w:p w14:paraId="41D03F88" w14:textId="77777777" w:rsidR="00591BCB" w:rsidRDefault="00443875">
      <w:r>
        <w:t xml:space="preserve">B. The whole table top / </w:t>
      </w:r>
      <w:r>
        <w:t>पूरी</w:t>
      </w:r>
      <w:r>
        <w:t xml:space="preserve"> </w:t>
      </w:r>
      <w:r>
        <w:t>मेज</w:t>
      </w:r>
      <w:r>
        <w:t xml:space="preserve"> </w:t>
      </w:r>
      <w:r>
        <w:t>की</w:t>
      </w:r>
      <w:r>
        <w:t xml:space="preserve"> </w:t>
      </w:r>
      <w:r>
        <w:t>सतह</w:t>
      </w:r>
    </w:p>
    <w:p w14:paraId="6D22188C" w14:textId="77777777" w:rsidR="00591BCB" w:rsidRDefault="00443875">
      <w:r>
        <w:t xml:space="preserve">C. Only the air / </w:t>
      </w:r>
      <w:r>
        <w:t>केवल</w:t>
      </w:r>
      <w:r>
        <w:t xml:space="preserve"> </w:t>
      </w:r>
      <w:r>
        <w:t>वायु</w:t>
      </w:r>
    </w:p>
    <w:p w14:paraId="5014B263" w14:textId="77777777" w:rsidR="00591BCB" w:rsidRDefault="00443875">
      <w:r>
        <w:t xml:space="preserve">D. The outer 1-inch border, </w:t>
      </w:r>
      <w:r>
        <w:t xml:space="preserve">anything below table level, and any wet or torn area / </w:t>
      </w:r>
      <w:r>
        <w:t>बाहरी</w:t>
      </w:r>
      <w:r>
        <w:t xml:space="preserve"> 1-</w:t>
      </w:r>
      <w:r>
        <w:t>इंच</w:t>
      </w:r>
      <w:r>
        <w:t xml:space="preserve"> </w:t>
      </w:r>
      <w:r>
        <w:t>किनारा</w:t>
      </w:r>
      <w:r>
        <w:t xml:space="preserve">, </w:t>
      </w:r>
      <w:r>
        <w:t>मेज</w:t>
      </w:r>
      <w:r>
        <w:t xml:space="preserve"> </w:t>
      </w:r>
      <w:r>
        <w:t>स्तर</w:t>
      </w:r>
      <w:r>
        <w:t xml:space="preserve"> </w:t>
      </w:r>
      <w:r>
        <w:t>से</w:t>
      </w:r>
      <w:r>
        <w:t xml:space="preserve"> </w:t>
      </w:r>
      <w:r>
        <w:t>नीचे</w:t>
      </w:r>
      <w:r>
        <w:t xml:space="preserve"> </w:t>
      </w:r>
      <w:r>
        <w:t>कुछ</w:t>
      </w:r>
      <w:r>
        <w:t xml:space="preserve"> </w:t>
      </w:r>
      <w:r>
        <w:t>भी</w:t>
      </w:r>
      <w:r>
        <w:t xml:space="preserve">, </w:t>
      </w:r>
      <w:r>
        <w:t>तथा</w:t>
      </w:r>
      <w:r>
        <w:t xml:space="preserve"> </w:t>
      </w:r>
      <w:r>
        <w:t>कोई</w:t>
      </w:r>
      <w:r>
        <w:t xml:space="preserve"> </w:t>
      </w:r>
      <w:r>
        <w:t>गीला</w:t>
      </w:r>
      <w:r>
        <w:t xml:space="preserve"> </w:t>
      </w:r>
      <w:r>
        <w:t>या</w:t>
      </w:r>
      <w:r>
        <w:t xml:space="preserve"> </w:t>
      </w:r>
      <w:r>
        <w:t>फटा</w:t>
      </w:r>
      <w:r>
        <w:t xml:space="preserve"> </w:t>
      </w:r>
      <w:r>
        <w:t>क्षेत्र</w:t>
      </w:r>
    </w:p>
    <w:p w14:paraId="450C5FCC" w14:textId="77777777" w:rsidR="00591BCB" w:rsidRDefault="00443875">
      <w:r>
        <w:t>Answer D</w:t>
      </w:r>
    </w:p>
    <w:p w14:paraId="06C3FB2A" w14:textId="77777777" w:rsidR="00591BCB" w:rsidRDefault="00443875">
      <w:r>
        <w:t>Solution.</w:t>
      </w:r>
    </w:p>
    <w:p w14:paraId="27873CDF" w14:textId="77777777" w:rsidR="00591BCB" w:rsidRDefault="00443875">
      <w:r>
        <w:t>✅</w:t>
      </w:r>
      <w:r>
        <w:t xml:space="preserve"> D. Outer 1-inch border, below-table areas and wet or torn spots.</w:t>
      </w:r>
    </w:p>
    <w:p w14:paraId="0A36FCD9" w14:textId="77777777" w:rsidR="00591BCB" w:rsidRDefault="00443875">
      <w:r>
        <w:lastRenderedPageBreak/>
        <w:t>🧠</w:t>
      </w:r>
      <w:r>
        <w:t xml:space="preserve"> Edges cannot be kept sterile, gravity p</w:t>
      </w:r>
      <w:r>
        <w:t xml:space="preserve">ulls contamination below table level, and moisture wicks microbes through drapes; hands stay above the waist without turning the back. </w:t>
      </w:r>
      <w:r>
        <w:t>🔍</w:t>
      </w:r>
      <w:r>
        <w:t xml:space="preserve"> sterile border rules.</w:t>
      </w:r>
    </w:p>
    <w:p w14:paraId="7A8ECF65" w14:textId="77777777" w:rsidR="00591BCB" w:rsidRDefault="00443875">
      <w:r>
        <w:t>❌</w:t>
      </w:r>
      <w:r>
        <w:t xml:space="preserve"> A–C ignore edge, gravity and strike-through principles.</w:t>
      </w:r>
    </w:p>
    <w:p w14:paraId="53B7493B" w14:textId="77777777" w:rsidR="00591BCB" w:rsidRDefault="00443875">
      <w:r>
        <w:t>⚡</w:t>
      </w:r>
      <w:r>
        <w:t xml:space="preserve"> Recall: STERILE 1-INCH EDGE OUT. Pea</w:t>
      </w:r>
      <w:r>
        <w:t>rl: Check pack, date and indicator; keep the field dry and within sight for one hour.</w:t>
      </w:r>
    </w:p>
    <w:p w14:paraId="398139DF" w14:textId="77777777" w:rsidR="00591BCB" w:rsidRDefault="00443875">
      <w:r>
        <w:t>11. A postoperative patient is encouraged to walk on day 0–1. This early ambulation mainly prevents which complication set?</w:t>
      </w:r>
    </w:p>
    <w:p w14:paraId="2D95E6E5" w14:textId="77777777" w:rsidR="00591BCB" w:rsidRDefault="00443875">
      <w:r>
        <w:t>शल्य</w:t>
      </w:r>
      <w:r>
        <w:t xml:space="preserve"> </w:t>
      </w:r>
      <w:r>
        <w:t>बाद</w:t>
      </w:r>
      <w:r>
        <w:t xml:space="preserve"> </w:t>
      </w:r>
      <w:r>
        <w:t>रोगी</w:t>
      </w:r>
      <w:r>
        <w:t xml:space="preserve"> </w:t>
      </w:r>
      <w:r>
        <w:t>को</w:t>
      </w:r>
      <w:r>
        <w:t xml:space="preserve"> </w:t>
      </w:r>
      <w:r>
        <w:t>दिवस</w:t>
      </w:r>
      <w:r>
        <w:t xml:space="preserve"> 0–1 </w:t>
      </w:r>
      <w:r>
        <w:t>चलने</w:t>
      </w:r>
      <w:r>
        <w:t xml:space="preserve"> </w:t>
      </w:r>
      <w:r>
        <w:t>को</w:t>
      </w:r>
      <w:r>
        <w:t xml:space="preserve"> </w:t>
      </w:r>
      <w:r>
        <w:t>प्रोत्साहित</w:t>
      </w:r>
      <w:r>
        <w:t xml:space="preserve"> </w:t>
      </w:r>
      <w:r>
        <w:t>किया</w:t>
      </w:r>
      <w:r>
        <w:t xml:space="preserve"> </w:t>
      </w:r>
      <w:r>
        <w:t>जाता</w:t>
      </w:r>
      <w:r>
        <w:t xml:space="preserve"> </w:t>
      </w:r>
      <w:r>
        <w:t>है।</w:t>
      </w:r>
      <w:r>
        <w:t xml:space="preserve"> </w:t>
      </w:r>
      <w:r>
        <w:t>यह</w:t>
      </w:r>
      <w:r>
        <w:t xml:space="preserve"> </w:t>
      </w:r>
      <w:r>
        <w:t>शीघ्र</w:t>
      </w:r>
      <w:r>
        <w:t xml:space="preserve"> </w:t>
      </w:r>
      <w:r>
        <w:t>चलना</w:t>
      </w:r>
      <w:r>
        <w:t xml:space="preserve"> </w:t>
      </w:r>
      <w:r>
        <w:t>मुख्यतः</w:t>
      </w:r>
      <w:r>
        <w:t xml:space="preserve"> </w:t>
      </w:r>
      <w:r>
        <w:t>कौन</w:t>
      </w:r>
      <w:r>
        <w:t>-</w:t>
      </w:r>
      <w:r>
        <w:t>से</w:t>
      </w:r>
      <w:r>
        <w:t xml:space="preserve"> </w:t>
      </w:r>
      <w:r>
        <w:t>जटिलता</w:t>
      </w:r>
      <w:r>
        <w:t xml:space="preserve"> </w:t>
      </w:r>
      <w:r>
        <w:t>समूह</w:t>
      </w:r>
      <w:r>
        <w:t xml:space="preserve"> </w:t>
      </w:r>
      <w:r>
        <w:t>को</w:t>
      </w:r>
      <w:r>
        <w:t xml:space="preserve"> </w:t>
      </w:r>
      <w:r>
        <w:t>रोकता</w:t>
      </w:r>
      <w:r>
        <w:t xml:space="preserve"> </w:t>
      </w:r>
      <w:r>
        <w:t>है</w:t>
      </w:r>
      <w:r>
        <w:t>?</w:t>
      </w:r>
    </w:p>
    <w:p w14:paraId="6AC7B296" w14:textId="77777777" w:rsidR="00591BCB" w:rsidRDefault="00443875">
      <w:r>
        <w:t xml:space="preserve">A. Improved healing only / </w:t>
      </w:r>
      <w:r>
        <w:t>केवल</w:t>
      </w:r>
      <w:r>
        <w:t xml:space="preserve"> </w:t>
      </w:r>
      <w:r>
        <w:t>बेहतर</w:t>
      </w:r>
      <w:r>
        <w:t xml:space="preserve"> </w:t>
      </w:r>
      <w:r>
        <w:t>उपचार</w:t>
      </w:r>
    </w:p>
    <w:p w14:paraId="0A1B04B4" w14:textId="77777777" w:rsidR="00591BCB" w:rsidRDefault="00443875">
      <w:r>
        <w:t xml:space="preserve">B. Better appetite only / </w:t>
      </w:r>
      <w:r>
        <w:t>केवल</w:t>
      </w:r>
      <w:r>
        <w:t xml:space="preserve"> </w:t>
      </w:r>
      <w:r>
        <w:t>बेहतर</w:t>
      </w:r>
      <w:r>
        <w:t xml:space="preserve"> </w:t>
      </w:r>
      <w:r>
        <w:t>भूख</w:t>
      </w:r>
    </w:p>
    <w:p w14:paraId="4990298F" w14:textId="77777777" w:rsidR="00591BCB" w:rsidRDefault="00443875">
      <w:r>
        <w:t xml:space="preserve">C. Deep vein thrombosis, atelectasis, ileus and pressure injury / </w:t>
      </w:r>
      <w:r>
        <w:t>गहन</w:t>
      </w:r>
      <w:r>
        <w:t xml:space="preserve"> </w:t>
      </w:r>
      <w:r>
        <w:t>शिरा</w:t>
      </w:r>
      <w:r>
        <w:t xml:space="preserve"> </w:t>
      </w:r>
      <w:r>
        <w:t>घनास्त्रता</w:t>
      </w:r>
      <w:r>
        <w:t xml:space="preserve">, </w:t>
      </w:r>
      <w:r>
        <w:t>एटेलेक्टेसिस</w:t>
      </w:r>
      <w:r>
        <w:t xml:space="preserve">, </w:t>
      </w:r>
      <w:r>
        <w:t>इल</w:t>
      </w:r>
      <w:r>
        <w:t>ियस</w:t>
      </w:r>
      <w:r>
        <w:t xml:space="preserve"> </w:t>
      </w:r>
      <w:r>
        <w:t>और</w:t>
      </w:r>
      <w:r>
        <w:t xml:space="preserve"> </w:t>
      </w:r>
      <w:r>
        <w:t>दबाव</w:t>
      </w:r>
      <w:r>
        <w:t xml:space="preserve"> </w:t>
      </w:r>
      <w:r>
        <w:t>चोट</w:t>
      </w:r>
    </w:p>
    <w:p w14:paraId="3A972752" w14:textId="77777777" w:rsidR="00591BCB" w:rsidRDefault="00443875">
      <w:r>
        <w:t xml:space="preserve">D. Better sleep only / </w:t>
      </w:r>
      <w:r>
        <w:t>केवल</w:t>
      </w:r>
      <w:r>
        <w:t xml:space="preserve"> </w:t>
      </w:r>
      <w:r>
        <w:t>बेहतर</w:t>
      </w:r>
      <w:r>
        <w:t xml:space="preserve"> </w:t>
      </w:r>
      <w:r>
        <w:t>नींद</w:t>
      </w:r>
    </w:p>
    <w:p w14:paraId="53CC3C7F" w14:textId="77777777" w:rsidR="00591BCB" w:rsidRDefault="00443875">
      <w:r>
        <w:t>Answer C</w:t>
      </w:r>
    </w:p>
    <w:p w14:paraId="5D39A775" w14:textId="77777777" w:rsidR="00591BCB" w:rsidRDefault="00443875">
      <w:r>
        <w:t>Solution.</w:t>
      </w:r>
    </w:p>
    <w:p w14:paraId="07DA0CBF" w14:textId="77777777" w:rsidR="00591BCB" w:rsidRDefault="00443875">
      <w:r>
        <w:t>✅</w:t>
      </w:r>
      <w:r>
        <w:t xml:space="preserve"> C. DVT, atelectasis, ileus and pressure injury.</w:t>
      </w:r>
    </w:p>
    <w:p w14:paraId="5327BBAD" w14:textId="77777777" w:rsidR="00591BCB" w:rsidRDefault="00443875">
      <w:r>
        <w:t>🧠</w:t>
      </w:r>
      <w:r>
        <w:t xml:space="preserve"> Calf pump prevents clots, deep breathing opens alveoli, movement returns bowel function, and off-loading protects skin; dangling </w:t>
      </w:r>
      <w:r>
        <w:t xml:space="preserve">to standing with vitals and pain control makes it safe. </w:t>
      </w:r>
      <w:r>
        <w:t>🔍</w:t>
      </w:r>
      <w:r>
        <w:t xml:space="preserve"> walk day 0–1 + clot-lung-gut-skin bundle.</w:t>
      </w:r>
    </w:p>
    <w:p w14:paraId="3657AFD8" w14:textId="77777777" w:rsidR="00591BCB" w:rsidRDefault="00443875">
      <w:r>
        <w:t>❌</w:t>
      </w:r>
      <w:r>
        <w:t xml:space="preserve"> A, B and D are benefits, not the prevented complication set the question asks.</w:t>
      </w:r>
    </w:p>
    <w:p w14:paraId="5D01BCB2" w14:textId="77777777" w:rsidR="00591BCB" w:rsidRDefault="00443875">
      <w:r>
        <w:t>⚡</w:t>
      </w:r>
      <w:r>
        <w:t xml:space="preserve"> Recall: WALK DAY 0 = CLOT LUNG GUT SKIN. Pearl: Add stockings or SCDs, s</w:t>
      </w:r>
      <w:r>
        <w:t>pirometry, fluids and support; monitor pain and vitals.</w:t>
      </w:r>
    </w:p>
    <w:p w14:paraId="26B0E097" w14:textId="77777777" w:rsidR="00591BCB" w:rsidRDefault="00443875">
      <w:r>
        <w:t>12. Just before incision, the team performs a time-out. What must this verify?</w:t>
      </w:r>
    </w:p>
    <w:p w14:paraId="6AA4D838" w14:textId="77777777" w:rsidR="00591BCB" w:rsidRDefault="00443875">
      <w:r>
        <w:t>चीरा</w:t>
      </w:r>
      <w:r>
        <w:t xml:space="preserve"> </w:t>
      </w:r>
      <w:r>
        <w:t>से</w:t>
      </w:r>
      <w:r>
        <w:t xml:space="preserve"> </w:t>
      </w:r>
      <w:r>
        <w:t>ठीक</w:t>
      </w:r>
      <w:r>
        <w:t xml:space="preserve"> </w:t>
      </w:r>
      <w:r>
        <w:t>पहले</w:t>
      </w:r>
      <w:r>
        <w:t xml:space="preserve"> </w:t>
      </w:r>
      <w:r>
        <w:t>टीम</w:t>
      </w:r>
      <w:r>
        <w:t xml:space="preserve"> </w:t>
      </w:r>
      <w:r>
        <w:t>टाइम</w:t>
      </w:r>
      <w:r>
        <w:t>-</w:t>
      </w:r>
      <w:r>
        <w:t>आउट</w:t>
      </w:r>
      <w:r>
        <w:t xml:space="preserve"> </w:t>
      </w:r>
      <w:r>
        <w:t>करती</w:t>
      </w:r>
      <w:r>
        <w:t xml:space="preserve"> </w:t>
      </w:r>
      <w:r>
        <w:t>है।</w:t>
      </w:r>
      <w:r>
        <w:t xml:space="preserve"> </w:t>
      </w:r>
      <w:r>
        <w:t>इसे</w:t>
      </w:r>
      <w:r>
        <w:t xml:space="preserve"> </w:t>
      </w:r>
      <w:r>
        <w:t>क्या</w:t>
      </w:r>
      <w:r>
        <w:t xml:space="preserve"> </w:t>
      </w:r>
      <w:r>
        <w:t>सत्यापित</w:t>
      </w:r>
      <w:r>
        <w:t xml:space="preserve"> </w:t>
      </w:r>
      <w:r>
        <w:t>करना</w:t>
      </w:r>
      <w:r>
        <w:t xml:space="preserve"> </w:t>
      </w:r>
      <w:r>
        <w:t>चाहिए</w:t>
      </w:r>
      <w:r>
        <w:t>?</w:t>
      </w:r>
    </w:p>
    <w:p w14:paraId="5107D49A" w14:textId="77777777" w:rsidR="00591BCB" w:rsidRDefault="00443875">
      <w:r>
        <w:t xml:space="preserve">A. Lunch menu / </w:t>
      </w:r>
      <w:r>
        <w:t>भोजन</w:t>
      </w:r>
      <w:r>
        <w:t xml:space="preserve"> </w:t>
      </w:r>
      <w:r>
        <w:t>सूची</w:t>
      </w:r>
    </w:p>
    <w:p w14:paraId="3474063E" w14:textId="77777777" w:rsidR="00591BCB" w:rsidRDefault="00443875">
      <w:r>
        <w:t>B. Right patient, right si</w:t>
      </w:r>
      <w:r>
        <w:t xml:space="preserve">te, right procedure with consent, site mark, allergy and blood readiness / </w:t>
      </w:r>
      <w:r>
        <w:t>सही</w:t>
      </w:r>
      <w:r>
        <w:t xml:space="preserve"> </w:t>
      </w:r>
      <w:r>
        <w:t>रोगी</w:t>
      </w:r>
      <w:r>
        <w:t xml:space="preserve">, </w:t>
      </w:r>
      <w:r>
        <w:t>सही</w:t>
      </w:r>
      <w:r>
        <w:t xml:space="preserve"> </w:t>
      </w:r>
      <w:r>
        <w:t>स्थान</w:t>
      </w:r>
      <w:r>
        <w:t xml:space="preserve">, </w:t>
      </w:r>
      <w:r>
        <w:t>सही</w:t>
      </w:r>
      <w:r>
        <w:t xml:space="preserve"> </w:t>
      </w:r>
      <w:r>
        <w:t>प्रक्रिया</w:t>
      </w:r>
      <w:r>
        <w:t xml:space="preserve"> </w:t>
      </w:r>
      <w:r>
        <w:t>सहमति</w:t>
      </w:r>
      <w:r>
        <w:t xml:space="preserve">, </w:t>
      </w:r>
      <w:r>
        <w:t>चिह्न</w:t>
      </w:r>
      <w:r>
        <w:t xml:space="preserve">, </w:t>
      </w:r>
      <w:r>
        <w:t>एलर्जी</w:t>
      </w:r>
      <w:r>
        <w:t xml:space="preserve"> </w:t>
      </w:r>
      <w:r>
        <w:t>और</w:t>
      </w:r>
      <w:r>
        <w:t xml:space="preserve"> </w:t>
      </w:r>
      <w:r>
        <w:t>रक्त</w:t>
      </w:r>
      <w:r>
        <w:t xml:space="preserve"> </w:t>
      </w:r>
      <w:r>
        <w:t>तैयारी</w:t>
      </w:r>
      <w:r>
        <w:t xml:space="preserve"> </w:t>
      </w:r>
      <w:r>
        <w:t>सहित</w:t>
      </w:r>
    </w:p>
    <w:p w14:paraId="62203A62" w14:textId="77777777" w:rsidR="00591BCB" w:rsidRDefault="00443875">
      <w:r>
        <w:lastRenderedPageBreak/>
        <w:t xml:space="preserve">C. Staff leave roster / </w:t>
      </w:r>
      <w:r>
        <w:t>स्टाफ</w:t>
      </w:r>
      <w:r>
        <w:t xml:space="preserve"> </w:t>
      </w:r>
      <w:r>
        <w:t>छुट्टी</w:t>
      </w:r>
      <w:r>
        <w:t xml:space="preserve"> </w:t>
      </w:r>
      <w:r>
        <w:t>रोस्टर</w:t>
      </w:r>
    </w:p>
    <w:p w14:paraId="096CB4D8" w14:textId="77777777" w:rsidR="00591BCB" w:rsidRDefault="00443875">
      <w:r>
        <w:t xml:space="preserve">D. Bed number only / </w:t>
      </w:r>
      <w:r>
        <w:t>केवल</w:t>
      </w:r>
      <w:r>
        <w:t xml:space="preserve"> </w:t>
      </w:r>
      <w:r>
        <w:t>बिस्तर</w:t>
      </w:r>
      <w:r>
        <w:t xml:space="preserve"> </w:t>
      </w:r>
      <w:r>
        <w:t>संख्या</w:t>
      </w:r>
    </w:p>
    <w:p w14:paraId="2A6283E2" w14:textId="77777777" w:rsidR="00591BCB" w:rsidRDefault="00443875">
      <w:r>
        <w:t>Answer B</w:t>
      </w:r>
    </w:p>
    <w:p w14:paraId="206A3E89" w14:textId="77777777" w:rsidR="00591BCB" w:rsidRDefault="00443875">
      <w:r>
        <w:t>Solution.</w:t>
      </w:r>
    </w:p>
    <w:p w14:paraId="26EDC18C" w14:textId="77777777" w:rsidR="00591BCB" w:rsidRDefault="00443875">
      <w:r>
        <w:t>✅</w:t>
      </w:r>
      <w:r>
        <w:t xml:space="preserve"> </w:t>
      </w:r>
      <w:r>
        <w:t>B. Right patient-site-procedure with consent, mark, allergy and blood check.</w:t>
      </w:r>
    </w:p>
    <w:p w14:paraId="0A26DF0B" w14:textId="77777777" w:rsidR="00591BCB" w:rsidRDefault="00443875">
      <w:r>
        <w:t>🧠</w:t>
      </w:r>
      <w:r>
        <w:t xml:space="preserve"> The WHO checklist pause with surgeon, anesthesia and nursing prevents wrong-site surgery through active site marking, consent, imaging and antibiotic confirmation. </w:t>
      </w:r>
      <w:r>
        <w:t>🔍</w:t>
      </w:r>
      <w:r>
        <w:t xml:space="preserve"> time-out </w:t>
      </w:r>
      <w:r>
        <w:t>= right everything pause.</w:t>
      </w:r>
    </w:p>
    <w:p w14:paraId="104771E8" w14:textId="77777777" w:rsidR="00591BCB" w:rsidRDefault="00443875">
      <w:r>
        <w:t>❌</w:t>
      </w:r>
      <w:r>
        <w:t xml:space="preserve"> A, C and D are administrative details that never replace identity and site checks.</w:t>
      </w:r>
    </w:p>
    <w:p w14:paraId="1FE97AA5" w14:textId="77777777" w:rsidR="00591BCB" w:rsidRDefault="00443875">
      <w:r>
        <w:t>⚡</w:t>
      </w:r>
      <w:r>
        <w:t xml:space="preserve"> Recall: TIMEOUT RIGHT MARK CONSENT. Pearl: Confirm NPO, dentures, jewellery, voiding and vitals; document the pause.</w:t>
      </w:r>
    </w:p>
    <w:p w14:paraId="5B12C99B" w14:textId="77777777" w:rsidR="00591BCB" w:rsidRDefault="00443875">
      <w:r>
        <w:t xml:space="preserve">13. After lumbar </w:t>
      </w:r>
      <w:r>
        <w:t>puncture, which measure best prevents post-dural headache?</w:t>
      </w:r>
    </w:p>
    <w:p w14:paraId="7ACD2BF4" w14:textId="77777777" w:rsidR="00591BCB" w:rsidRDefault="00443875">
      <w:r>
        <w:t>लंबर</w:t>
      </w:r>
      <w:r>
        <w:t xml:space="preserve"> </w:t>
      </w:r>
      <w:r>
        <w:t>पंचर</w:t>
      </w:r>
      <w:r>
        <w:t xml:space="preserve"> </w:t>
      </w:r>
      <w:r>
        <w:t>के</w:t>
      </w:r>
      <w:r>
        <w:t xml:space="preserve"> </w:t>
      </w:r>
      <w:r>
        <w:t>बाद</w:t>
      </w:r>
      <w:r>
        <w:t xml:space="preserve"> </w:t>
      </w:r>
      <w:r>
        <w:t>ड्यूरल</w:t>
      </w:r>
      <w:r>
        <w:t>-</w:t>
      </w:r>
      <w:r>
        <w:t>पश्चात</w:t>
      </w:r>
      <w:r>
        <w:t xml:space="preserve"> </w:t>
      </w:r>
      <w:r>
        <w:t>सिरदर्द</w:t>
      </w:r>
      <w:r>
        <w:t xml:space="preserve"> </w:t>
      </w:r>
      <w:r>
        <w:t>रोकने</w:t>
      </w:r>
      <w:r>
        <w:t xml:space="preserve"> </w:t>
      </w:r>
      <w:r>
        <w:t>हेतु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उपाय</w:t>
      </w:r>
      <w:r>
        <w:t xml:space="preserve"> </w:t>
      </w:r>
      <w:r>
        <w:t>सर्वोत्तम</w:t>
      </w:r>
      <w:r>
        <w:t xml:space="preserve"> </w:t>
      </w:r>
      <w:r>
        <w:t>है</w:t>
      </w:r>
      <w:r>
        <w:t>?</w:t>
      </w:r>
    </w:p>
    <w:p w14:paraId="2C1C1804" w14:textId="77777777" w:rsidR="00591BCB" w:rsidRDefault="00443875">
      <w:r>
        <w:t xml:space="preserve">A. Lie flat 6–12 hours with fluids, small needle use and rest / 6–12 </w:t>
      </w:r>
      <w:r>
        <w:t>घंटे</w:t>
      </w:r>
      <w:r>
        <w:t xml:space="preserve"> </w:t>
      </w:r>
      <w:r>
        <w:t>समतल</w:t>
      </w:r>
      <w:r>
        <w:t xml:space="preserve"> </w:t>
      </w:r>
      <w:r>
        <w:t>लेटें</w:t>
      </w:r>
      <w:r>
        <w:t xml:space="preserve">, </w:t>
      </w:r>
      <w:r>
        <w:t>द्रव</w:t>
      </w:r>
      <w:r>
        <w:t xml:space="preserve"> </w:t>
      </w:r>
      <w:r>
        <w:t>लें</w:t>
      </w:r>
      <w:r>
        <w:t xml:space="preserve">, </w:t>
      </w:r>
      <w:r>
        <w:t>छोटी</w:t>
      </w:r>
      <w:r>
        <w:t xml:space="preserve"> </w:t>
      </w:r>
      <w:r>
        <w:t>सुई</w:t>
      </w:r>
      <w:r>
        <w:t xml:space="preserve"> </w:t>
      </w:r>
      <w:r>
        <w:t>उपयोग</w:t>
      </w:r>
      <w:r>
        <w:t xml:space="preserve"> </w:t>
      </w:r>
      <w:r>
        <w:t>और</w:t>
      </w:r>
      <w:r>
        <w:t xml:space="preserve"> </w:t>
      </w:r>
      <w:r>
        <w:t>आराम</w:t>
      </w:r>
      <w:r>
        <w:t xml:space="preserve"> </w:t>
      </w:r>
      <w:r>
        <w:t>कर</w:t>
      </w:r>
      <w:r>
        <w:t>ें</w:t>
      </w:r>
    </w:p>
    <w:p w14:paraId="4CD22C57" w14:textId="77777777" w:rsidR="00591BCB" w:rsidRDefault="00443875">
      <w:r>
        <w:t xml:space="preserve">B. Sit and run immediately / </w:t>
      </w:r>
      <w:r>
        <w:t>तुरंत</w:t>
      </w:r>
      <w:r>
        <w:t xml:space="preserve"> </w:t>
      </w:r>
      <w:r>
        <w:t>बैठकर</w:t>
      </w:r>
      <w:r>
        <w:t xml:space="preserve"> </w:t>
      </w:r>
      <w:r>
        <w:t>दौड़ना</w:t>
      </w:r>
    </w:p>
    <w:p w14:paraId="35FBEC1C" w14:textId="77777777" w:rsidR="00591BCB" w:rsidRDefault="00443875">
      <w:r>
        <w:t xml:space="preserve">C. Withhold all fluids / </w:t>
      </w:r>
      <w:r>
        <w:t>सारे</w:t>
      </w:r>
      <w:r>
        <w:t xml:space="preserve"> </w:t>
      </w:r>
      <w:r>
        <w:t>द्रव</w:t>
      </w:r>
      <w:r>
        <w:t xml:space="preserve"> </w:t>
      </w:r>
      <w:r>
        <w:t>रोकना</w:t>
      </w:r>
    </w:p>
    <w:p w14:paraId="1C9DB43B" w14:textId="77777777" w:rsidR="00591BCB" w:rsidRDefault="00443875">
      <w:r>
        <w:t xml:space="preserve">D. Lift heavy weights / </w:t>
      </w:r>
      <w:r>
        <w:t>भारी</w:t>
      </w:r>
      <w:r>
        <w:t xml:space="preserve"> </w:t>
      </w:r>
      <w:r>
        <w:t>वजन</w:t>
      </w:r>
      <w:r>
        <w:t xml:space="preserve"> </w:t>
      </w:r>
      <w:r>
        <w:t>उठाना</w:t>
      </w:r>
    </w:p>
    <w:p w14:paraId="69180EE7" w14:textId="77777777" w:rsidR="00591BCB" w:rsidRDefault="00443875">
      <w:r>
        <w:t>Answer A</w:t>
      </w:r>
    </w:p>
    <w:p w14:paraId="5B009B18" w14:textId="77777777" w:rsidR="00591BCB" w:rsidRDefault="00443875">
      <w:r>
        <w:t>Solution.</w:t>
      </w:r>
    </w:p>
    <w:p w14:paraId="414AC621" w14:textId="77777777" w:rsidR="00591BCB" w:rsidRDefault="00443875">
      <w:r>
        <w:t>✅</w:t>
      </w:r>
      <w:r>
        <w:t xml:space="preserve"> A. Flat positioning with fluids and rest.</w:t>
      </w:r>
    </w:p>
    <w:p w14:paraId="6C9FB4BB" w14:textId="77777777" w:rsidR="00591BCB" w:rsidRDefault="00443875">
      <w:r>
        <w:t>🧠</w:t>
      </w:r>
      <w:r>
        <w:t xml:space="preserve"> CSF leak lowers pressure; recumbency, hydration, </w:t>
      </w:r>
      <w:r>
        <w:t xml:space="preserve">small-bore atraumatic needles and avoiding strain reduce leak and headache, with caffeine and blood patch for severe cases. </w:t>
      </w:r>
      <w:r>
        <w:t>🔍</w:t>
      </w:r>
      <w:r>
        <w:t xml:space="preserve"> LP + headache prevention.</w:t>
      </w:r>
    </w:p>
    <w:p w14:paraId="45E5547B" w14:textId="77777777" w:rsidR="00591BCB" w:rsidRDefault="00443875">
      <w:r>
        <w:t>❌</w:t>
      </w:r>
      <w:r>
        <w:t xml:space="preserve"> B–D raise leak and pain through upright strain and dehydration.</w:t>
      </w:r>
    </w:p>
    <w:p w14:paraId="09E6D7EA" w14:textId="77777777" w:rsidR="00591BCB" w:rsidRDefault="00443875">
      <w:r>
        <w:t>⚡</w:t>
      </w:r>
      <w:r>
        <w:t xml:space="preserve"> Recall: LP FLAT WET REST. Pearl: Nu</w:t>
      </w:r>
      <w:r>
        <w:t>rse laterally with neuro-vitals, believe the headache, give analgesics and observe.</w:t>
      </w:r>
    </w:p>
    <w:p w14:paraId="77F5EEB1" w14:textId="77777777" w:rsidR="00591BCB" w:rsidRDefault="00443875">
      <w:r>
        <w:lastRenderedPageBreak/>
        <w:t>14. Which set best describes non-drug pain relief a nurse can offer?</w:t>
      </w:r>
    </w:p>
    <w:p w14:paraId="30D2EF78" w14:textId="77777777" w:rsidR="00591BCB" w:rsidRDefault="00443875">
      <w:r>
        <w:t>नर्स</w:t>
      </w:r>
      <w:r>
        <w:t xml:space="preserve"> </w:t>
      </w:r>
      <w:r>
        <w:t>द्वारा</w:t>
      </w:r>
      <w:r>
        <w:t xml:space="preserve"> </w:t>
      </w:r>
      <w:r>
        <w:t>दी</w:t>
      </w:r>
      <w:r>
        <w:t xml:space="preserve"> </w:t>
      </w:r>
      <w:r>
        <w:t>जा</w:t>
      </w:r>
      <w:r>
        <w:t xml:space="preserve"> </w:t>
      </w:r>
      <w:r>
        <w:t>सकने</w:t>
      </w:r>
      <w:r>
        <w:t xml:space="preserve"> </w:t>
      </w:r>
      <w:r>
        <w:t>वाली</w:t>
      </w:r>
      <w:r>
        <w:t xml:space="preserve"> </w:t>
      </w:r>
      <w:r>
        <w:t>बिना</w:t>
      </w:r>
      <w:r>
        <w:t>-</w:t>
      </w:r>
      <w:r>
        <w:t>दवा</w:t>
      </w:r>
      <w:r>
        <w:t xml:space="preserve"> </w:t>
      </w:r>
      <w:r>
        <w:t>दर्द</w:t>
      </w:r>
      <w:r>
        <w:t xml:space="preserve"> </w:t>
      </w:r>
      <w:r>
        <w:t>राहत</w:t>
      </w:r>
      <w:r>
        <w:t xml:space="preserve"> </w:t>
      </w:r>
      <w:r>
        <w:t>का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समूह</w:t>
      </w:r>
      <w:r>
        <w:t xml:space="preserve"> </w:t>
      </w:r>
      <w:r>
        <w:t>सर्वोत्तम</w:t>
      </w:r>
      <w:r>
        <w:t xml:space="preserve"> </w:t>
      </w:r>
      <w:r>
        <w:t>वर्णन</w:t>
      </w:r>
      <w:r>
        <w:t xml:space="preserve"> </w:t>
      </w:r>
      <w:r>
        <w:t>करता</w:t>
      </w:r>
      <w:r>
        <w:t xml:space="preserve"> </w:t>
      </w:r>
      <w:r>
        <w:t>है</w:t>
      </w:r>
      <w:r>
        <w:t>?</w:t>
      </w:r>
    </w:p>
    <w:p w14:paraId="2739891D" w14:textId="77777777" w:rsidR="00591BCB" w:rsidRDefault="00443875">
      <w:r>
        <w:t>A. Ignore the pa</w:t>
      </w:r>
      <w:r>
        <w:t xml:space="preserve">in / </w:t>
      </w:r>
      <w:r>
        <w:t>दर्द</w:t>
      </w:r>
      <w:r>
        <w:t xml:space="preserve"> </w:t>
      </w:r>
      <w:r>
        <w:t>अनदेखा</w:t>
      </w:r>
      <w:r>
        <w:t xml:space="preserve"> </w:t>
      </w:r>
      <w:r>
        <w:t>करना</w:t>
      </w:r>
    </w:p>
    <w:p w14:paraId="654DF20D" w14:textId="77777777" w:rsidR="00591BCB" w:rsidRDefault="00443875">
      <w:r>
        <w:t xml:space="preserve">B. Positioning, relaxation, distraction, cold-heat and massage / </w:t>
      </w:r>
      <w:r>
        <w:t>स्थिति</w:t>
      </w:r>
      <w:r>
        <w:t xml:space="preserve">, </w:t>
      </w:r>
      <w:r>
        <w:t>विश्राम</w:t>
      </w:r>
      <w:r>
        <w:t xml:space="preserve">, </w:t>
      </w:r>
      <w:r>
        <w:t>ध्यान</w:t>
      </w:r>
      <w:r>
        <w:t>-</w:t>
      </w:r>
      <w:r>
        <w:t>बंटाना</w:t>
      </w:r>
      <w:r>
        <w:t xml:space="preserve">, </w:t>
      </w:r>
      <w:r>
        <w:t>ठंडा</w:t>
      </w:r>
      <w:r>
        <w:t>-</w:t>
      </w:r>
      <w:r>
        <w:t>गर्म</w:t>
      </w:r>
      <w:r>
        <w:t xml:space="preserve"> </w:t>
      </w:r>
      <w:r>
        <w:t>और</w:t>
      </w:r>
      <w:r>
        <w:t xml:space="preserve"> </w:t>
      </w:r>
      <w:r>
        <w:t>मालिश</w:t>
      </w:r>
    </w:p>
    <w:p w14:paraId="7A4BD8BA" w14:textId="77777777" w:rsidR="00591BCB" w:rsidRDefault="00443875">
      <w:r>
        <w:t xml:space="preserve">C. Shout at the patient / </w:t>
      </w:r>
      <w:r>
        <w:t>रोगी</w:t>
      </w:r>
      <w:r>
        <w:t xml:space="preserve"> </w:t>
      </w:r>
      <w:r>
        <w:t>पर</w:t>
      </w:r>
      <w:r>
        <w:t xml:space="preserve"> </w:t>
      </w:r>
      <w:r>
        <w:t>चिल्लाना</w:t>
      </w:r>
    </w:p>
    <w:p w14:paraId="4AC64903" w14:textId="77777777" w:rsidR="00591BCB" w:rsidRDefault="00443875">
      <w:r>
        <w:t xml:space="preserve">D. Bind the part tightly / </w:t>
      </w:r>
      <w:r>
        <w:t>भाग</w:t>
      </w:r>
      <w:r>
        <w:t xml:space="preserve"> </w:t>
      </w:r>
      <w:r>
        <w:t>कसकर</w:t>
      </w:r>
      <w:r>
        <w:t xml:space="preserve"> </w:t>
      </w:r>
      <w:r>
        <w:t>बांधना</w:t>
      </w:r>
    </w:p>
    <w:p w14:paraId="33EBD23B" w14:textId="77777777" w:rsidR="00591BCB" w:rsidRDefault="00443875">
      <w:r>
        <w:t>Answer B</w:t>
      </w:r>
    </w:p>
    <w:p w14:paraId="78ECE89D" w14:textId="77777777" w:rsidR="00591BCB" w:rsidRDefault="00443875">
      <w:r>
        <w:t>Solution.</w:t>
      </w:r>
    </w:p>
    <w:p w14:paraId="33A4BE4E" w14:textId="77777777" w:rsidR="00591BCB" w:rsidRDefault="00443875">
      <w:r>
        <w:t>✅</w:t>
      </w:r>
      <w:r>
        <w:t xml:space="preserve"> B. Position,</w:t>
      </w:r>
      <w:r>
        <w:t xml:space="preserve"> relaxation, distraction, cold-heat and massage.</w:t>
      </w:r>
    </w:p>
    <w:p w14:paraId="52258622" w14:textId="77777777" w:rsidR="00591BCB" w:rsidRDefault="00443875">
      <w:r>
        <w:t>🧠</w:t>
      </w:r>
      <w:r>
        <w:t xml:space="preserve"> Gate-control and comfort measures lower pain perception and anxiety; PQRST assessment with scores guides drug plus non-drug plans including music and TENS. </w:t>
      </w:r>
      <w:r>
        <w:t>🔍</w:t>
      </w:r>
      <w:r>
        <w:t xml:space="preserve"> non-drug comfort set.</w:t>
      </w:r>
    </w:p>
    <w:p w14:paraId="0497B15A" w14:textId="77777777" w:rsidR="00591BCB" w:rsidRDefault="00443875">
      <w:r>
        <w:t>❌</w:t>
      </w:r>
      <w:r>
        <w:t xml:space="preserve"> A–C and D increase fe</w:t>
      </w:r>
      <w:r>
        <w:t>ar, tension and ischemia.</w:t>
      </w:r>
    </w:p>
    <w:p w14:paraId="4A7B8BDB" w14:textId="77777777" w:rsidR="00591BCB" w:rsidRDefault="00443875">
      <w:r>
        <w:t>⚡</w:t>
      </w:r>
      <w:r>
        <w:t xml:space="preserve"> Recall: PAIN CALM MOVE TOUCH. Pearl: Reassess pain, combine with prescribed drugs, and record response.</w:t>
      </w:r>
    </w:p>
    <w:p w14:paraId="00B13950" w14:textId="77777777" w:rsidR="00591BCB" w:rsidRDefault="00443875">
      <w:r>
        <w:t>15. A person is found in contact with a live electric wire. What should the rescuer do FIRST?</w:t>
      </w:r>
    </w:p>
    <w:p w14:paraId="29F062FE" w14:textId="77777777" w:rsidR="00591BCB" w:rsidRDefault="00443875">
      <w:r>
        <w:t>व्यक्ति</w:t>
      </w:r>
      <w:r>
        <w:t xml:space="preserve"> </w:t>
      </w:r>
      <w:r>
        <w:t>जीवित</w:t>
      </w:r>
      <w:r>
        <w:t xml:space="preserve"> </w:t>
      </w:r>
      <w:r>
        <w:t>बिजली</w:t>
      </w:r>
      <w:r>
        <w:t xml:space="preserve"> </w:t>
      </w:r>
      <w:r>
        <w:t>तार</w:t>
      </w:r>
      <w:r>
        <w:t xml:space="preserve"> </w:t>
      </w:r>
      <w:r>
        <w:t>के</w:t>
      </w:r>
      <w:r>
        <w:t xml:space="preserve"> </w:t>
      </w:r>
      <w:r>
        <w:t>संप</w:t>
      </w:r>
      <w:r>
        <w:t>र्क</w:t>
      </w:r>
      <w:r>
        <w:t xml:space="preserve"> </w:t>
      </w:r>
      <w:r>
        <w:t>में</w:t>
      </w:r>
      <w:r>
        <w:t xml:space="preserve"> </w:t>
      </w:r>
      <w:r>
        <w:t>पाया</w:t>
      </w:r>
      <w:r>
        <w:t xml:space="preserve"> </w:t>
      </w:r>
      <w:r>
        <w:t>गया।</w:t>
      </w:r>
      <w:r>
        <w:t xml:space="preserve"> </w:t>
      </w:r>
      <w:r>
        <w:t>बचावकर्ता</w:t>
      </w:r>
      <w:r>
        <w:t xml:space="preserve"> </w:t>
      </w:r>
      <w:r>
        <w:t>को</w:t>
      </w:r>
      <w:r>
        <w:t xml:space="preserve"> </w:t>
      </w:r>
      <w:r>
        <w:t>सबसे</w:t>
      </w:r>
      <w:r>
        <w:t xml:space="preserve"> </w:t>
      </w:r>
      <w:r>
        <w:t>पहले</w:t>
      </w:r>
      <w:r>
        <w:t xml:space="preserve"> </w:t>
      </w:r>
      <w:r>
        <w:t>क्या</w:t>
      </w:r>
      <w:r>
        <w:t xml:space="preserve"> </w:t>
      </w:r>
      <w:r>
        <w:t>करना</w:t>
      </w:r>
      <w:r>
        <w:t xml:space="preserve"> </w:t>
      </w:r>
      <w:r>
        <w:t>चाहिए</w:t>
      </w:r>
      <w:r>
        <w:t>?</w:t>
      </w:r>
    </w:p>
    <w:p w14:paraId="06127535" w14:textId="77777777" w:rsidR="00591BCB" w:rsidRDefault="00443875">
      <w:r>
        <w:t xml:space="preserve">A. Touch the wires with bare hands / </w:t>
      </w:r>
      <w:r>
        <w:t>नंगे</w:t>
      </w:r>
      <w:r>
        <w:t xml:space="preserve"> </w:t>
      </w:r>
      <w:r>
        <w:t>हाथों</w:t>
      </w:r>
      <w:r>
        <w:t xml:space="preserve"> </w:t>
      </w:r>
      <w:r>
        <w:t>से</w:t>
      </w:r>
      <w:r>
        <w:t xml:space="preserve"> </w:t>
      </w:r>
      <w:r>
        <w:t>तार</w:t>
      </w:r>
      <w:r>
        <w:t xml:space="preserve"> </w:t>
      </w:r>
      <w:r>
        <w:t>छूना</w:t>
      </w:r>
    </w:p>
    <w:p w14:paraId="0D272373" w14:textId="77777777" w:rsidR="00591BCB" w:rsidRDefault="00443875">
      <w:r>
        <w:t xml:space="preserve">B. Pour water on the wires / </w:t>
      </w:r>
      <w:r>
        <w:t>तारों</w:t>
      </w:r>
      <w:r>
        <w:t xml:space="preserve"> </w:t>
      </w:r>
      <w:r>
        <w:t>पर</w:t>
      </w:r>
      <w:r>
        <w:t xml:space="preserve"> </w:t>
      </w:r>
      <w:r>
        <w:t>पानी</w:t>
      </w:r>
      <w:r>
        <w:t xml:space="preserve"> </w:t>
      </w:r>
      <w:r>
        <w:t>डालना</w:t>
      </w:r>
    </w:p>
    <w:p w14:paraId="31879C8D" w14:textId="77777777" w:rsidR="00591BCB" w:rsidRDefault="00443875">
      <w:r>
        <w:t xml:space="preserve">C. Disconnect power, call for help and start ABCs only when safe / </w:t>
      </w:r>
      <w:r>
        <w:t>बिजली</w:t>
      </w:r>
      <w:r>
        <w:t xml:space="preserve"> </w:t>
      </w:r>
      <w:r>
        <w:t>काटें</w:t>
      </w:r>
      <w:r>
        <w:t xml:space="preserve">, </w:t>
      </w:r>
      <w:r>
        <w:t>सहायता</w:t>
      </w:r>
      <w:r>
        <w:t xml:space="preserve"> </w:t>
      </w:r>
      <w:r>
        <w:t>बुलाएं</w:t>
      </w:r>
      <w:r>
        <w:t xml:space="preserve"> </w:t>
      </w:r>
      <w:r>
        <w:t>और</w:t>
      </w:r>
      <w:r>
        <w:t xml:space="preserve"> </w:t>
      </w:r>
      <w:r>
        <w:t>सुरक्षित</w:t>
      </w:r>
      <w:r>
        <w:t xml:space="preserve"> </w:t>
      </w:r>
      <w:r>
        <w:t>होने</w:t>
      </w:r>
      <w:r>
        <w:t xml:space="preserve"> </w:t>
      </w:r>
      <w:r>
        <w:t>पर</w:t>
      </w:r>
      <w:r>
        <w:t xml:space="preserve"> </w:t>
      </w:r>
      <w:r>
        <w:t>ही</w:t>
      </w:r>
      <w:r>
        <w:t xml:space="preserve"> ABC </w:t>
      </w:r>
      <w:r>
        <w:t>शुरू</w:t>
      </w:r>
      <w:r>
        <w:t xml:space="preserve"> </w:t>
      </w:r>
      <w:r>
        <w:t>करें</w:t>
      </w:r>
    </w:p>
    <w:p w14:paraId="3A8D9E09" w14:textId="77777777" w:rsidR="00591BCB" w:rsidRDefault="00443875">
      <w:r>
        <w:t xml:space="preserve">D. Pull the victim with wet hands / </w:t>
      </w:r>
      <w:r>
        <w:t>गीले</w:t>
      </w:r>
      <w:r>
        <w:t xml:space="preserve"> </w:t>
      </w:r>
      <w:r>
        <w:t>हाथों</w:t>
      </w:r>
      <w:r>
        <w:t xml:space="preserve"> </w:t>
      </w:r>
      <w:r>
        <w:t>से</w:t>
      </w:r>
      <w:r>
        <w:t xml:space="preserve"> </w:t>
      </w:r>
      <w:r>
        <w:t>पीड़ित</w:t>
      </w:r>
      <w:r>
        <w:t xml:space="preserve"> </w:t>
      </w:r>
      <w:r>
        <w:t>को</w:t>
      </w:r>
      <w:r>
        <w:t xml:space="preserve"> </w:t>
      </w:r>
      <w:r>
        <w:t>खींचना</w:t>
      </w:r>
    </w:p>
    <w:p w14:paraId="65F48211" w14:textId="77777777" w:rsidR="00591BCB" w:rsidRDefault="00443875">
      <w:r>
        <w:t>Answer C</w:t>
      </w:r>
    </w:p>
    <w:p w14:paraId="702EB092" w14:textId="77777777" w:rsidR="00591BCB" w:rsidRDefault="00443875">
      <w:r>
        <w:t>Solution.</w:t>
      </w:r>
    </w:p>
    <w:p w14:paraId="4A38CE8B" w14:textId="77777777" w:rsidR="00591BCB" w:rsidRDefault="00443875">
      <w:r>
        <w:t>✅</w:t>
      </w:r>
      <w:r>
        <w:t xml:space="preserve"> C. Disconnect power, call, then ABCs when safe.</w:t>
      </w:r>
    </w:p>
    <w:p w14:paraId="00588DEE" w14:textId="77777777" w:rsidR="00591BCB" w:rsidRDefault="00443875">
      <w:r>
        <w:lastRenderedPageBreak/>
        <w:t>🧠</w:t>
      </w:r>
      <w:r>
        <w:t xml:space="preserve"> Electricity conducts through rescuer, water and wet hands; dry woo</w:t>
      </w:r>
      <w:r>
        <w:t xml:space="preserve">d, breakers and gloves isolate supply first, then burns, arrest, falls and spine are managed. </w:t>
      </w:r>
      <w:r>
        <w:t>🔍</w:t>
      </w:r>
      <w:r>
        <w:t xml:space="preserve"> electric contact + rescuer safety FIRST.</w:t>
      </w:r>
    </w:p>
    <w:p w14:paraId="6049985C" w14:textId="77777777" w:rsidR="00591BCB" w:rsidRDefault="00443875">
      <w:r>
        <w:t>❌</w:t>
      </w:r>
      <w:r>
        <w:t xml:space="preserve"> A, B and D complete the circuit and kill the rescuer.</w:t>
      </w:r>
    </w:p>
    <w:p w14:paraId="0266E468" w14:textId="77777777" w:rsidR="00591BCB" w:rsidRDefault="00443875">
      <w:r>
        <w:t>⚡</w:t>
      </w:r>
      <w:r>
        <w:t xml:space="preserve"> Recall: SHOCK OFF POWER SAFE ABC. Pearl: Follow with CPR and</w:t>
      </w:r>
      <w:r>
        <w:t xml:space="preserve"> AED if arrested, treat burns, and watch for rhabdomyolysis and arrhythmia. Clinical. [Strat FIRST]</w:t>
      </w:r>
    </w:p>
    <w:p w14:paraId="4055299F" w14:textId="77777777" w:rsidR="00591BCB" w:rsidRDefault="00443875">
      <w:r>
        <w:t>16. Alkali splashes into a worker's eyes. What is the FIRST nursing action?</w:t>
      </w:r>
    </w:p>
    <w:p w14:paraId="1E2A8950" w14:textId="77777777" w:rsidR="00591BCB" w:rsidRDefault="00443875">
      <w:r>
        <w:t>कार्यकर्ता</w:t>
      </w:r>
      <w:r>
        <w:t xml:space="preserve"> </w:t>
      </w:r>
      <w:r>
        <w:t>की</w:t>
      </w:r>
      <w:r>
        <w:t xml:space="preserve"> </w:t>
      </w:r>
      <w:r>
        <w:t>आंखों</w:t>
      </w:r>
      <w:r>
        <w:t xml:space="preserve"> </w:t>
      </w:r>
      <w:r>
        <w:t>में</w:t>
      </w:r>
      <w:r>
        <w:t xml:space="preserve"> </w:t>
      </w:r>
      <w:r>
        <w:t>क्षार</w:t>
      </w:r>
      <w:r>
        <w:t xml:space="preserve"> </w:t>
      </w:r>
      <w:r>
        <w:t>छींटा</w:t>
      </w:r>
      <w:r>
        <w:t xml:space="preserve"> </w:t>
      </w:r>
      <w:r>
        <w:t>पड़ता</w:t>
      </w:r>
      <w:r>
        <w:t xml:space="preserve"> </w:t>
      </w:r>
      <w:r>
        <w:t>है।</w:t>
      </w:r>
      <w:r>
        <w:t xml:space="preserve"> </w:t>
      </w:r>
      <w:r>
        <w:t>प्रथम</w:t>
      </w:r>
      <w:r>
        <w:t xml:space="preserve"> </w:t>
      </w:r>
      <w:r>
        <w:t>नर्सिंग</w:t>
      </w:r>
      <w:r>
        <w:t xml:space="preserve"> </w:t>
      </w:r>
      <w:r>
        <w:t>कार्रवाई</w:t>
      </w:r>
      <w:r>
        <w:t xml:space="preserve"> </w:t>
      </w:r>
      <w:r>
        <w:t>क्या</w:t>
      </w:r>
      <w:r>
        <w:t xml:space="preserve"> </w:t>
      </w:r>
      <w:r>
        <w:t>है</w:t>
      </w:r>
      <w:r>
        <w:t>?</w:t>
      </w:r>
    </w:p>
    <w:p w14:paraId="60E296A8" w14:textId="77777777" w:rsidR="00591BCB" w:rsidRDefault="00443875">
      <w:r>
        <w:t>A.</w:t>
      </w:r>
      <w:r>
        <w:t xml:space="preserve"> Rub the eyes hard / </w:t>
      </w:r>
      <w:r>
        <w:t>आंखें</w:t>
      </w:r>
      <w:r>
        <w:t xml:space="preserve"> </w:t>
      </w:r>
      <w:r>
        <w:t>जोर</w:t>
      </w:r>
      <w:r>
        <w:t xml:space="preserve"> </w:t>
      </w:r>
      <w:r>
        <w:t>से</w:t>
      </w:r>
      <w:r>
        <w:t xml:space="preserve"> </w:t>
      </w:r>
      <w:r>
        <w:t>रगड़ना</w:t>
      </w:r>
    </w:p>
    <w:p w14:paraId="6FBA87A4" w14:textId="77777777" w:rsidR="00591BCB" w:rsidRDefault="00443875">
      <w:r>
        <w:t xml:space="preserve">B. Apply a tight patch / </w:t>
      </w:r>
      <w:r>
        <w:t>कसकर</w:t>
      </w:r>
      <w:r>
        <w:t xml:space="preserve"> </w:t>
      </w:r>
      <w:r>
        <w:t>पट्टी</w:t>
      </w:r>
      <w:r>
        <w:t xml:space="preserve"> </w:t>
      </w:r>
      <w:r>
        <w:t>लगाना</w:t>
      </w:r>
    </w:p>
    <w:p w14:paraId="61F28BE6" w14:textId="77777777" w:rsidR="00591BCB" w:rsidRDefault="00443875">
      <w:r>
        <w:t xml:space="preserve">C. Wait for the doctor without irrigation / </w:t>
      </w:r>
      <w:r>
        <w:t>बिना</w:t>
      </w:r>
      <w:r>
        <w:t xml:space="preserve"> </w:t>
      </w:r>
      <w:r>
        <w:t>धोए</w:t>
      </w:r>
      <w:r>
        <w:t xml:space="preserve"> </w:t>
      </w:r>
      <w:r>
        <w:t>डॉक्टर</w:t>
      </w:r>
      <w:r>
        <w:t xml:space="preserve"> </w:t>
      </w:r>
      <w:r>
        <w:t>की</w:t>
      </w:r>
      <w:r>
        <w:t xml:space="preserve"> </w:t>
      </w:r>
      <w:r>
        <w:t>प्रतीक्षा</w:t>
      </w:r>
      <w:r>
        <w:t xml:space="preserve"> </w:t>
      </w:r>
      <w:r>
        <w:t>करना</w:t>
      </w:r>
    </w:p>
    <w:p w14:paraId="30EDD0FF" w14:textId="77777777" w:rsidR="00591BCB" w:rsidRDefault="00443875">
      <w:r>
        <w:t xml:space="preserve">D. Irrigate with clean water for 20 minutes, remove lenses and seek care / </w:t>
      </w:r>
      <w:r>
        <w:t>स्वच्छ</w:t>
      </w:r>
      <w:r>
        <w:t xml:space="preserve"> </w:t>
      </w:r>
      <w:r>
        <w:t>जल</w:t>
      </w:r>
      <w:r>
        <w:t xml:space="preserve"> </w:t>
      </w:r>
      <w:r>
        <w:t>से</w:t>
      </w:r>
      <w:r>
        <w:t xml:space="preserve"> 20 </w:t>
      </w:r>
      <w:r>
        <w:t>मिनट</w:t>
      </w:r>
      <w:r>
        <w:t xml:space="preserve"> </w:t>
      </w:r>
      <w:r>
        <w:t>धोएं</w:t>
      </w:r>
      <w:r>
        <w:t xml:space="preserve">, </w:t>
      </w:r>
      <w:r>
        <w:t>लेंस</w:t>
      </w:r>
      <w:r>
        <w:t xml:space="preserve"> </w:t>
      </w:r>
      <w:r>
        <w:t>निकालें</w:t>
      </w:r>
      <w:r>
        <w:t xml:space="preserve"> </w:t>
      </w:r>
      <w:r>
        <w:t>और</w:t>
      </w:r>
      <w:r>
        <w:t xml:space="preserve"> </w:t>
      </w:r>
      <w:r>
        <w:t>देखभाल</w:t>
      </w:r>
      <w:r>
        <w:t xml:space="preserve"> </w:t>
      </w:r>
      <w:r>
        <w:t>लें</w:t>
      </w:r>
    </w:p>
    <w:p w14:paraId="2E778354" w14:textId="77777777" w:rsidR="00591BCB" w:rsidRDefault="00443875">
      <w:r>
        <w:t>Answer D</w:t>
      </w:r>
    </w:p>
    <w:p w14:paraId="39F60C4D" w14:textId="77777777" w:rsidR="00591BCB" w:rsidRDefault="00443875">
      <w:r>
        <w:t>Solution.</w:t>
      </w:r>
    </w:p>
    <w:p w14:paraId="2F42B732" w14:textId="77777777" w:rsidR="00591BCB" w:rsidRDefault="00443875">
      <w:r>
        <w:t>✅</w:t>
      </w:r>
      <w:r>
        <w:t xml:space="preserve"> D. Irrigate 20 minutes, remove lenses and refer.</w:t>
      </w:r>
    </w:p>
    <w:p w14:paraId="2D7ACF1C" w14:textId="77777777" w:rsidR="00591BCB" w:rsidRDefault="00443875">
      <w:r>
        <w:t>🧠</w:t>
      </w:r>
      <w:r>
        <w:t xml:space="preserve"> Alkalis liquefy cornea rapidly; immediate copious irrigation with everted lids and Morgan lens use plus pH checks limits penetration before specialis</w:t>
      </w:r>
      <w:r>
        <w:t xml:space="preserve">t care. </w:t>
      </w:r>
      <w:r>
        <w:t>🔍</w:t>
      </w:r>
      <w:r>
        <w:t xml:space="preserve"> chemical eye + FIRST wash.</w:t>
      </w:r>
    </w:p>
    <w:p w14:paraId="5B6825C2" w14:textId="77777777" w:rsidR="00591BCB" w:rsidRDefault="00443875">
      <w:r>
        <w:t>❌</w:t>
      </w:r>
      <w:r>
        <w:t xml:space="preserve"> A grinds chemical in; B traps it; C wastes the golden minutes.</w:t>
      </w:r>
    </w:p>
    <w:p w14:paraId="457D7358" w14:textId="77777777" w:rsidR="00591BCB" w:rsidRDefault="00443875">
      <w:r>
        <w:t>⚡</w:t>
      </w:r>
      <w:r>
        <w:t xml:space="preserve"> Recall: EYE SPLASH WASH 20 SEE. Pearl: Save the chemical card, avoid pressure, and arrange early eye follow-up.</w:t>
      </w:r>
    </w:p>
    <w:p w14:paraId="78BED813" w14:textId="77777777" w:rsidR="00591BCB" w:rsidRDefault="00443875">
      <w:r>
        <w:t>17. A toddler ingests kerosene and coug</w:t>
      </w:r>
      <w:r>
        <w:t>hs. The mother asks for vomiting and milk. What should the nurse explain as unsafe?</w:t>
      </w:r>
    </w:p>
    <w:p w14:paraId="4C743A53" w14:textId="77777777" w:rsidR="00591BCB" w:rsidRDefault="00443875">
      <w:r>
        <w:t>छोटे</w:t>
      </w:r>
      <w:r>
        <w:t xml:space="preserve"> </w:t>
      </w:r>
      <w:r>
        <w:t>बच्चे</w:t>
      </w:r>
      <w:r>
        <w:t xml:space="preserve"> </w:t>
      </w:r>
      <w:r>
        <w:t>ने</w:t>
      </w:r>
      <w:r>
        <w:t xml:space="preserve"> </w:t>
      </w:r>
      <w:r>
        <w:t>केरोसिन</w:t>
      </w:r>
      <w:r>
        <w:t xml:space="preserve"> </w:t>
      </w:r>
      <w:r>
        <w:t>पी</w:t>
      </w:r>
      <w:r>
        <w:t xml:space="preserve"> </w:t>
      </w:r>
      <w:r>
        <w:t>लिया</w:t>
      </w:r>
      <w:r>
        <w:t xml:space="preserve"> </w:t>
      </w:r>
      <w:r>
        <w:t>और</w:t>
      </w:r>
      <w:r>
        <w:t xml:space="preserve"> </w:t>
      </w:r>
      <w:r>
        <w:t>खांसता</w:t>
      </w:r>
      <w:r>
        <w:t xml:space="preserve"> </w:t>
      </w:r>
      <w:r>
        <w:t>है।</w:t>
      </w:r>
      <w:r>
        <w:t xml:space="preserve"> </w:t>
      </w:r>
      <w:r>
        <w:t>मां</w:t>
      </w:r>
      <w:r>
        <w:t xml:space="preserve"> </w:t>
      </w:r>
      <w:r>
        <w:t>उल्टी</w:t>
      </w:r>
      <w:r>
        <w:t xml:space="preserve"> </w:t>
      </w:r>
      <w:r>
        <w:t>और</w:t>
      </w:r>
      <w:r>
        <w:t xml:space="preserve"> </w:t>
      </w:r>
      <w:r>
        <w:t>दूध</w:t>
      </w:r>
      <w:r>
        <w:t xml:space="preserve"> </w:t>
      </w:r>
      <w:r>
        <w:t>मांगती</w:t>
      </w:r>
      <w:r>
        <w:t xml:space="preserve"> </w:t>
      </w:r>
      <w:r>
        <w:t>है।</w:t>
      </w:r>
      <w:r>
        <w:t xml:space="preserve"> </w:t>
      </w:r>
      <w:r>
        <w:t>नर्स</w:t>
      </w:r>
      <w:r>
        <w:t xml:space="preserve"> </w:t>
      </w:r>
      <w:r>
        <w:t>को</w:t>
      </w:r>
      <w:r>
        <w:t xml:space="preserve"> </w:t>
      </w:r>
      <w:r>
        <w:t>क्या</w:t>
      </w:r>
      <w:r>
        <w:t xml:space="preserve"> </w:t>
      </w:r>
      <w:r>
        <w:t>असुरक्षित</w:t>
      </w:r>
      <w:r>
        <w:t xml:space="preserve"> </w:t>
      </w:r>
      <w:r>
        <w:t>समझाना</w:t>
      </w:r>
      <w:r>
        <w:t xml:space="preserve"> </w:t>
      </w:r>
      <w:r>
        <w:t>चाहिए</w:t>
      </w:r>
      <w:r>
        <w:t>?</w:t>
      </w:r>
    </w:p>
    <w:p w14:paraId="21EE71DF" w14:textId="77777777" w:rsidR="00591BCB" w:rsidRDefault="00443875">
      <w:r>
        <w:t>A. Inducing vomiting, giving milk and routine gastric lavage ar</w:t>
      </w:r>
      <w:r>
        <w:t xml:space="preserve">e unsafe / </w:t>
      </w:r>
      <w:r>
        <w:t>उल्टी</w:t>
      </w:r>
      <w:r>
        <w:t xml:space="preserve"> </w:t>
      </w:r>
      <w:r>
        <w:t>कराना</w:t>
      </w:r>
      <w:r>
        <w:t xml:space="preserve">, </w:t>
      </w:r>
      <w:r>
        <w:t>दूध</w:t>
      </w:r>
      <w:r>
        <w:t xml:space="preserve"> </w:t>
      </w:r>
      <w:r>
        <w:t>देना</w:t>
      </w:r>
      <w:r>
        <w:t xml:space="preserve"> </w:t>
      </w:r>
      <w:r>
        <w:t>और</w:t>
      </w:r>
      <w:r>
        <w:t xml:space="preserve"> </w:t>
      </w:r>
      <w:r>
        <w:t>नियमित</w:t>
      </w:r>
      <w:r>
        <w:t xml:space="preserve"> </w:t>
      </w:r>
      <w:r>
        <w:t>गैस्ट्रिक</w:t>
      </w:r>
      <w:r>
        <w:t xml:space="preserve"> </w:t>
      </w:r>
      <w:r>
        <w:t>लेवेज</w:t>
      </w:r>
      <w:r>
        <w:t xml:space="preserve"> </w:t>
      </w:r>
      <w:r>
        <w:t>असुरक्षित</w:t>
      </w:r>
      <w:r>
        <w:t xml:space="preserve"> </w:t>
      </w:r>
      <w:r>
        <w:t>हैं</w:t>
      </w:r>
    </w:p>
    <w:p w14:paraId="53934B2E" w14:textId="77777777" w:rsidR="00591BCB" w:rsidRDefault="00443875">
      <w:r>
        <w:lastRenderedPageBreak/>
        <w:t xml:space="preserve">B. Keeping NPO in lateral position with vitals, poison-centre advice and saving the container is correct, so vomiting should still be done / NPO </w:t>
      </w:r>
      <w:r>
        <w:t>पार्श्व</w:t>
      </w:r>
      <w:r>
        <w:t xml:space="preserve">, </w:t>
      </w:r>
      <w:r>
        <w:t>वाइटल</w:t>
      </w:r>
      <w:r>
        <w:t xml:space="preserve">, </w:t>
      </w:r>
      <w:r>
        <w:t>विष</w:t>
      </w:r>
      <w:r>
        <w:t>-</w:t>
      </w:r>
      <w:r>
        <w:t>केंद्र</w:t>
      </w:r>
      <w:r>
        <w:t xml:space="preserve"> </w:t>
      </w:r>
      <w:r>
        <w:t>और</w:t>
      </w:r>
      <w:r>
        <w:t xml:space="preserve"> </w:t>
      </w:r>
      <w:r>
        <w:t>डिब्बा</w:t>
      </w:r>
      <w:r>
        <w:t xml:space="preserve"> </w:t>
      </w:r>
      <w:r>
        <w:t>ब</w:t>
      </w:r>
      <w:r>
        <w:t>चाना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 xml:space="preserve">, </w:t>
      </w:r>
      <w:r>
        <w:t>फिर</w:t>
      </w:r>
      <w:r>
        <w:t xml:space="preserve"> </w:t>
      </w:r>
      <w:r>
        <w:t>भी</w:t>
      </w:r>
      <w:r>
        <w:t xml:space="preserve"> </w:t>
      </w:r>
      <w:r>
        <w:t>उल्टी</w:t>
      </w:r>
      <w:r>
        <w:t xml:space="preserve"> </w:t>
      </w:r>
      <w:r>
        <w:t>कराएं</w:t>
      </w:r>
    </w:p>
    <w:p w14:paraId="54B81560" w14:textId="77777777" w:rsidR="00591BCB" w:rsidRDefault="00443875">
      <w:r>
        <w:t xml:space="preserve">C. Observing breathing alone is enough / </w:t>
      </w:r>
      <w:r>
        <w:t>केवल</w:t>
      </w:r>
      <w:r>
        <w:t xml:space="preserve"> </w:t>
      </w:r>
      <w:r>
        <w:t>श्वसन</w:t>
      </w:r>
      <w:r>
        <w:t xml:space="preserve"> </w:t>
      </w:r>
      <w:r>
        <w:t>देखना</w:t>
      </w:r>
      <w:r>
        <w:t xml:space="preserve"> </w:t>
      </w:r>
      <w:r>
        <w:t>पर्याप्त</w:t>
      </w:r>
      <w:r>
        <w:t xml:space="preserve"> </w:t>
      </w:r>
      <w:r>
        <w:t>है</w:t>
      </w:r>
    </w:p>
    <w:p w14:paraId="3518F2C5" w14:textId="77777777" w:rsidR="00591BCB" w:rsidRDefault="00443875">
      <w:r>
        <w:t xml:space="preserve">D. Calming parents alone treats poisoning / </w:t>
      </w:r>
      <w:r>
        <w:t>केवल</w:t>
      </w:r>
      <w:r>
        <w:t xml:space="preserve"> </w:t>
      </w:r>
      <w:r>
        <w:t>अभिभावक</w:t>
      </w:r>
      <w:r>
        <w:t xml:space="preserve"> </w:t>
      </w:r>
      <w:r>
        <w:t>शांत</w:t>
      </w:r>
      <w:r>
        <w:t xml:space="preserve"> </w:t>
      </w:r>
      <w:r>
        <w:t>करना</w:t>
      </w:r>
      <w:r>
        <w:t xml:space="preserve"> </w:t>
      </w:r>
      <w:r>
        <w:t>विष</w:t>
      </w:r>
      <w:r>
        <w:t xml:space="preserve"> </w:t>
      </w:r>
      <w:r>
        <w:t>उपचार</w:t>
      </w:r>
      <w:r>
        <w:t xml:space="preserve"> </w:t>
      </w:r>
      <w:r>
        <w:t>है</w:t>
      </w:r>
    </w:p>
    <w:p w14:paraId="192642D0" w14:textId="77777777" w:rsidR="00591BCB" w:rsidRDefault="00443875">
      <w:r>
        <w:t>Answer A</w:t>
      </w:r>
    </w:p>
    <w:p w14:paraId="6BDDF7D5" w14:textId="77777777" w:rsidR="00591BCB" w:rsidRDefault="00443875">
      <w:r>
        <w:t>Solution.</w:t>
      </w:r>
    </w:p>
    <w:p w14:paraId="3D799127" w14:textId="77777777" w:rsidR="00591BCB" w:rsidRDefault="00443875">
      <w:r>
        <w:t>✅</w:t>
      </w:r>
      <w:r>
        <w:t xml:space="preserve"> A. Do NOT induce vomiting, give milk or lavage </w:t>
      </w:r>
      <w:r>
        <w:t>routinely.</w:t>
      </w:r>
    </w:p>
    <w:p w14:paraId="7BC258DC" w14:textId="77777777" w:rsidR="00591BCB" w:rsidRDefault="00443875">
      <w:r>
        <w:t>🧠</w:t>
      </w:r>
      <w:r>
        <w:t xml:space="preserve"> Hydrocarbons aspirate easily; emesis and lavage drive oil into lungs causing chemical pneumonitis, so lateral NPO care with oxygen, X-ray and ICU watch is used. </w:t>
      </w:r>
      <w:r>
        <w:t>🔍</w:t>
      </w:r>
      <w:r>
        <w:t xml:space="preserve"> kerosene + NOT to do.</w:t>
      </w:r>
    </w:p>
    <w:p w14:paraId="69D7EC00" w14:textId="77777777" w:rsidR="00591BCB" w:rsidRDefault="00443875">
      <w:r>
        <w:t>❌</w:t>
      </w:r>
      <w:r>
        <w:t xml:space="preserve"> B contradicts itself by endorsing vomiting; C and D om</w:t>
      </w:r>
      <w:r>
        <w:t>it airway protection and toxin advice.</w:t>
      </w:r>
    </w:p>
    <w:p w14:paraId="1B85B46A" w14:textId="77777777" w:rsidR="00591BCB" w:rsidRDefault="00443875">
      <w:r>
        <w:t>⚡</w:t>
      </w:r>
      <w:r>
        <w:t xml:space="preserve"> Recall: KERO NO VOMIT SIDE SAVE. Pearl: Monitor oxygen and X-ray, lock fuels away, and counsel on safe storage.</w:t>
      </w:r>
    </w:p>
    <w:p w14:paraId="7366F602" w14:textId="77777777" w:rsidR="00591BCB" w:rsidRDefault="00443875">
      <w:r>
        <w:t xml:space="preserve">18. An unconscious breathing road-crash victim wears a full-face helmet. How should the nurse position </w:t>
      </w:r>
      <w:r>
        <w:t>and protect the spine?</w:t>
      </w:r>
    </w:p>
    <w:p w14:paraId="4FF8B113" w14:textId="77777777" w:rsidR="00591BCB" w:rsidRDefault="00443875">
      <w:r>
        <w:t>बेहोश</w:t>
      </w:r>
      <w:r>
        <w:t xml:space="preserve"> </w:t>
      </w:r>
      <w:r>
        <w:t>सांस</w:t>
      </w:r>
      <w:r>
        <w:t xml:space="preserve"> </w:t>
      </w:r>
      <w:r>
        <w:t>लेता</w:t>
      </w:r>
      <w:r>
        <w:t xml:space="preserve"> </w:t>
      </w:r>
      <w:r>
        <w:t>सड़क</w:t>
      </w:r>
      <w:r>
        <w:t>-</w:t>
      </w:r>
      <w:r>
        <w:t>दुर्घटना</w:t>
      </w:r>
      <w:r>
        <w:t xml:space="preserve"> </w:t>
      </w:r>
      <w:r>
        <w:t>पीड़ित</w:t>
      </w:r>
      <w:r>
        <w:t xml:space="preserve"> </w:t>
      </w:r>
      <w:r>
        <w:t>पूर्ण</w:t>
      </w:r>
      <w:r>
        <w:t>-</w:t>
      </w:r>
      <w:r>
        <w:t>फेस</w:t>
      </w:r>
      <w:r>
        <w:t xml:space="preserve"> </w:t>
      </w:r>
      <w:r>
        <w:t>हेलमेट</w:t>
      </w:r>
      <w:r>
        <w:t xml:space="preserve"> </w:t>
      </w:r>
      <w:r>
        <w:t>पहने</w:t>
      </w:r>
      <w:r>
        <w:t xml:space="preserve"> </w:t>
      </w:r>
      <w:r>
        <w:t>है।</w:t>
      </w:r>
      <w:r>
        <w:t xml:space="preserve"> </w:t>
      </w:r>
      <w:r>
        <w:t>नर्स</w:t>
      </w:r>
      <w:r>
        <w:t xml:space="preserve"> </w:t>
      </w:r>
      <w:r>
        <w:t>को</w:t>
      </w:r>
      <w:r>
        <w:t xml:space="preserve"> </w:t>
      </w:r>
      <w:r>
        <w:t>स्थिति</w:t>
      </w:r>
      <w:r>
        <w:t xml:space="preserve"> </w:t>
      </w:r>
      <w:r>
        <w:t>और</w:t>
      </w:r>
      <w:r>
        <w:t xml:space="preserve"> </w:t>
      </w:r>
      <w:r>
        <w:t>मेरुदंड</w:t>
      </w:r>
      <w:r>
        <w:t xml:space="preserve"> </w:t>
      </w:r>
      <w:r>
        <w:t>रक्षा</w:t>
      </w:r>
      <w:r>
        <w:t xml:space="preserve"> </w:t>
      </w:r>
      <w:r>
        <w:t>कैसे</w:t>
      </w:r>
      <w:r>
        <w:t xml:space="preserve"> </w:t>
      </w:r>
      <w:r>
        <w:t>करनी</w:t>
      </w:r>
      <w:r>
        <w:t xml:space="preserve"> </w:t>
      </w:r>
      <w:r>
        <w:t>चाहिए</w:t>
      </w:r>
      <w:r>
        <w:t>?</w:t>
      </w:r>
    </w:p>
    <w:p w14:paraId="12ADF39B" w14:textId="77777777" w:rsidR="00591BCB" w:rsidRDefault="00443875">
      <w:r>
        <w:t xml:space="preserve">A. Remove the helmet roughly / </w:t>
      </w:r>
      <w:r>
        <w:t>हेलमेट</w:t>
      </w:r>
      <w:r>
        <w:t xml:space="preserve"> </w:t>
      </w:r>
      <w:r>
        <w:t>मोटे</w:t>
      </w:r>
      <w:r>
        <w:t xml:space="preserve"> </w:t>
      </w:r>
      <w:r>
        <w:t>तौर</w:t>
      </w:r>
      <w:r>
        <w:t xml:space="preserve"> </w:t>
      </w:r>
      <w:r>
        <w:t>पर</w:t>
      </w:r>
      <w:r>
        <w:t xml:space="preserve"> </w:t>
      </w:r>
      <w:r>
        <w:t>निकालना</w:t>
      </w:r>
    </w:p>
    <w:p w14:paraId="366742A6" w14:textId="77777777" w:rsidR="00591BCB" w:rsidRDefault="00443875">
      <w:r>
        <w:t>B. Place in recovery lateral position with helmet on, stabilise</w:t>
      </w:r>
      <w:r>
        <w:t xml:space="preserve"> c-spine, call for help and press bleeding / </w:t>
      </w:r>
      <w:r>
        <w:t>हेलमेट</w:t>
      </w:r>
      <w:r>
        <w:t xml:space="preserve"> </w:t>
      </w:r>
      <w:r>
        <w:t>लगाए</w:t>
      </w:r>
      <w:r>
        <w:t xml:space="preserve"> </w:t>
      </w:r>
      <w:r>
        <w:t>रिकवरी</w:t>
      </w:r>
      <w:r>
        <w:t xml:space="preserve"> </w:t>
      </w:r>
      <w:r>
        <w:t>पार्श्व</w:t>
      </w:r>
      <w:r>
        <w:t xml:space="preserve"> </w:t>
      </w:r>
      <w:r>
        <w:t>में</w:t>
      </w:r>
      <w:r>
        <w:t xml:space="preserve"> </w:t>
      </w:r>
      <w:r>
        <w:t>रखें</w:t>
      </w:r>
      <w:r>
        <w:t xml:space="preserve">, </w:t>
      </w:r>
      <w:r>
        <w:t>ग्रीवा</w:t>
      </w:r>
      <w:r>
        <w:t xml:space="preserve"> </w:t>
      </w:r>
      <w:r>
        <w:t>स्थिर</w:t>
      </w:r>
      <w:r>
        <w:t xml:space="preserve"> </w:t>
      </w:r>
      <w:r>
        <w:t>करें</w:t>
      </w:r>
      <w:r>
        <w:t xml:space="preserve">, </w:t>
      </w:r>
      <w:r>
        <w:t>सहायता</w:t>
      </w:r>
      <w:r>
        <w:t xml:space="preserve"> </w:t>
      </w:r>
      <w:r>
        <w:t>बुलाएं</w:t>
      </w:r>
      <w:r>
        <w:t xml:space="preserve"> </w:t>
      </w:r>
      <w:r>
        <w:t>और</w:t>
      </w:r>
      <w:r>
        <w:t xml:space="preserve"> </w:t>
      </w:r>
      <w:r>
        <w:t>रक्तस्राव</w:t>
      </w:r>
      <w:r>
        <w:t xml:space="preserve"> </w:t>
      </w:r>
      <w:r>
        <w:t>दबाएं</w:t>
      </w:r>
    </w:p>
    <w:p w14:paraId="32749CC4" w14:textId="77777777" w:rsidR="00591BCB" w:rsidRDefault="00443875">
      <w:r>
        <w:t xml:space="preserve">C. Shake the victim awake / </w:t>
      </w:r>
      <w:r>
        <w:t>पीड़ित</w:t>
      </w:r>
      <w:r>
        <w:t xml:space="preserve"> </w:t>
      </w:r>
      <w:r>
        <w:t>को</w:t>
      </w:r>
      <w:r>
        <w:t xml:space="preserve"> </w:t>
      </w:r>
      <w:r>
        <w:t>हिलाकर</w:t>
      </w:r>
      <w:r>
        <w:t xml:space="preserve"> </w:t>
      </w:r>
      <w:r>
        <w:t>जगाना</w:t>
      </w:r>
    </w:p>
    <w:p w14:paraId="3EAEE977" w14:textId="77777777" w:rsidR="00591BCB" w:rsidRDefault="00443875">
      <w:r>
        <w:t xml:space="preserve">D. Pour water into the mouth / </w:t>
      </w:r>
      <w:r>
        <w:t>मुंह</w:t>
      </w:r>
      <w:r>
        <w:t xml:space="preserve"> </w:t>
      </w:r>
      <w:r>
        <w:t>में</w:t>
      </w:r>
      <w:r>
        <w:t xml:space="preserve"> </w:t>
      </w:r>
      <w:r>
        <w:t>पानी</w:t>
      </w:r>
      <w:r>
        <w:t xml:space="preserve"> </w:t>
      </w:r>
      <w:r>
        <w:t>डालना</w:t>
      </w:r>
    </w:p>
    <w:p w14:paraId="573F4109" w14:textId="77777777" w:rsidR="00591BCB" w:rsidRDefault="00443875">
      <w:r>
        <w:t>Answer B</w:t>
      </w:r>
    </w:p>
    <w:p w14:paraId="30AEE910" w14:textId="77777777" w:rsidR="00591BCB" w:rsidRDefault="00443875">
      <w:r>
        <w:t>Solution.</w:t>
      </w:r>
    </w:p>
    <w:p w14:paraId="412FC8C7" w14:textId="77777777" w:rsidR="00591BCB" w:rsidRDefault="00443875">
      <w:r>
        <w:t>✅</w:t>
      </w:r>
      <w:r>
        <w:t xml:space="preserve"> B. Recovery lateral with helmet on plus c-spine control, call and bleed pressure.</w:t>
      </w:r>
    </w:p>
    <w:p w14:paraId="61365C73" w14:textId="77777777" w:rsidR="00591BCB" w:rsidRDefault="00443875">
      <w:r>
        <w:t>🧠</w:t>
      </w:r>
      <w:r>
        <w:t xml:space="preserve"> Tongue blocks the airway supine; lateral drainage with in-line stabilisation, jaw thrust, logroll and collar protects cord while awaiting transport. </w:t>
      </w:r>
      <w:r>
        <w:t>🔍</w:t>
      </w:r>
      <w:r>
        <w:t xml:space="preserve"> unconscious + brea</w:t>
      </w:r>
      <w:r>
        <w:t>thing + helmet + spine risk.</w:t>
      </w:r>
    </w:p>
    <w:p w14:paraId="7D857FAA" w14:textId="77777777" w:rsidR="00591BCB" w:rsidRDefault="00443875">
      <w:r>
        <w:lastRenderedPageBreak/>
        <w:t>❌</w:t>
      </w:r>
      <w:r>
        <w:t xml:space="preserve"> A twists the neck; C worsens cord injury; D aspirates.</w:t>
      </w:r>
    </w:p>
    <w:p w14:paraId="057F9F70" w14:textId="77777777" w:rsidR="00591BCB" w:rsidRDefault="00443875">
      <w:r>
        <w:t>⚡</w:t>
      </w:r>
      <w:r>
        <w:t xml:space="preserve"> Recall: HELMET ON SIDE SPINE CALL. Pearl: Avoid neck twisting, give oxygen, control shock, and shift fast with handover. Clinical.</w:t>
      </w:r>
    </w:p>
    <w:p w14:paraId="0C1436C6" w14:textId="77777777" w:rsidR="00591BCB" w:rsidRDefault="00443875">
      <w:r>
        <w:t>19. A ward receives an AED. Which ste</w:t>
      </w:r>
      <w:r>
        <w:t>ps describe its correct use?</w:t>
      </w:r>
    </w:p>
    <w:p w14:paraId="7E860E69" w14:textId="77777777" w:rsidR="00591BCB" w:rsidRDefault="00443875">
      <w:r>
        <w:t>वार्ड</w:t>
      </w:r>
      <w:r>
        <w:t xml:space="preserve"> </w:t>
      </w:r>
      <w:r>
        <w:t>को</w:t>
      </w:r>
      <w:r>
        <w:t xml:space="preserve"> AED </w:t>
      </w:r>
      <w:r>
        <w:t>मिला।</w:t>
      </w:r>
      <w:r>
        <w:t xml:space="preserve"> </w:t>
      </w:r>
      <w:r>
        <w:t>कौन</w:t>
      </w:r>
      <w:r>
        <w:t>-</w:t>
      </w:r>
      <w:r>
        <w:t>से</w:t>
      </w:r>
      <w:r>
        <w:t xml:space="preserve"> </w:t>
      </w:r>
      <w:r>
        <w:t>चरण</w:t>
      </w:r>
      <w:r>
        <w:t xml:space="preserve"> </w:t>
      </w:r>
      <w:r>
        <w:t>इसका</w:t>
      </w:r>
      <w:r>
        <w:t xml:space="preserve"> </w:t>
      </w:r>
      <w:r>
        <w:t>सही</w:t>
      </w:r>
      <w:r>
        <w:t xml:space="preserve"> </w:t>
      </w:r>
      <w:r>
        <w:t>उपयोग</w:t>
      </w:r>
      <w:r>
        <w:t xml:space="preserve"> </w:t>
      </w:r>
      <w:r>
        <w:t>दर्शाते</w:t>
      </w:r>
      <w:r>
        <w:t xml:space="preserve"> </w:t>
      </w:r>
      <w:r>
        <w:t>हैं</w:t>
      </w:r>
      <w:r>
        <w:t>?</w:t>
      </w:r>
    </w:p>
    <w:p w14:paraId="77E3D318" w14:textId="77777777" w:rsidR="00591BCB" w:rsidRDefault="00443875">
      <w:r>
        <w:t xml:space="preserve">A. Apply on a wet chest and touch during shock / </w:t>
      </w:r>
      <w:r>
        <w:t>गीली</w:t>
      </w:r>
      <w:r>
        <w:t xml:space="preserve"> </w:t>
      </w:r>
      <w:r>
        <w:t>छाती</w:t>
      </w:r>
      <w:r>
        <w:t xml:space="preserve"> </w:t>
      </w:r>
      <w:r>
        <w:t>पर</w:t>
      </w:r>
      <w:r>
        <w:t xml:space="preserve"> </w:t>
      </w:r>
      <w:r>
        <w:t>लगाना</w:t>
      </w:r>
      <w:r>
        <w:t xml:space="preserve"> </w:t>
      </w:r>
      <w:r>
        <w:t>और</w:t>
      </w:r>
      <w:r>
        <w:t xml:space="preserve"> </w:t>
      </w:r>
      <w:r>
        <w:t>झटका</w:t>
      </w:r>
      <w:r>
        <w:t xml:space="preserve"> </w:t>
      </w:r>
      <w:r>
        <w:t>दौरान</w:t>
      </w:r>
      <w:r>
        <w:t xml:space="preserve"> </w:t>
      </w:r>
      <w:r>
        <w:t>छूना</w:t>
      </w:r>
    </w:p>
    <w:p w14:paraId="7A2630C8" w14:textId="77777777" w:rsidR="00591BCB" w:rsidRDefault="00443875">
      <w:r>
        <w:t xml:space="preserve">B. Continue CPR during rhythm analysis / </w:t>
      </w:r>
      <w:r>
        <w:t>लय</w:t>
      </w:r>
      <w:r>
        <w:t xml:space="preserve"> </w:t>
      </w:r>
      <w:r>
        <w:t>विश्लेषण</w:t>
      </w:r>
      <w:r>
        <w:t xml:space="preserve"> </w:t>
      </w:r>
      <w:r>
        <w:t>दौरान</w:t>
      </w:r>
      <w:r>
        <w:t xml:space="preserve"> CPR </w:t>
      </w:r>
      <w:r>
        <w:t>जारी</w:t>
      </w:r>
      <w:r>
        <w:t xml:space="preserve"> </w:t>
      </w:r>
      <w:r>
        <w:t>रखना</w:t>
      </w:r>
    </w:p>
    <w:p w14:paraId="262A6C9B" w14:textId="77777777" w:rsidR="00591BCB" w:rsidRDefault="00443875">
      <w:r>
        <w:t xml:space="preserve">C. Power </w:t>
      </w:r>
      <w:r>
        <w:t xml:space="preserve">on, attach pads, stay clear, shock if advised and resume CPR / </w:t>
      </w:r>
      <w:r>
        <w:t>चालू</w:t>
      </w:r>
      <w:r>
        <w:t xml:space="preserve"> </w:t>
      </w:r>
      <w:r>
        <w:t>करें</w:t>
      </w:r>
      <w:r>
        <w:t xml:space="preserve">, </w:t>
      </w:r>
      <w:r>
        <w:t>पैड</w:t>
      </w:r>
      <w:r>
        <w:t xml:space="preserve"> </w:t>
      </w:r>
      <w:r>
        <w:t>लगाएं</w:t>
      </w:r>
      <w:r>
        <w:t xml:space="preserve">, </w:t>
      </w:r>
      <w:r>
        <w:t>दूर</w:t>
      </w:r>
      <w:r>
        <w:t xml:space="preserve"> </w:t>
      </w:r>
      <w:r>
        <w:t>रहें</w:t>
      </w:r>
      <w:r>
        <w:t xml:space="preserve">, </w:t>
      </w:r>
      <w:r>
        <w:t>सलाह</w:t>
      </w:r>
      <w:r>
        <w:t xml:space="preserve"> </w:t>
      </w:r>
      <w:r>
        <w:t>हो</w:t>
      </w:r>
      <w:r>
        <w:t xml:space="preserve"> </w:t>
      </w:r>
      <w:r>
        <w:t>तो</w:t>
      </w:r>
      <w:r>
        <w:t xml:space="preserve"> </w:t>
      </w:r>
      <w:r>
        <w:t>झटका</w:t>
      </w:r>
      <w:r>
        <w:t xml:space="preserve"> </w:t>
      </w:r>
      <w:r>
        <w:t>दें</w:t>
      </w:r>
      <w:r>
        <w:t xml:space="preserve"> </w:t>
      </w:r>
      <w:r>
        <w:t>और</w:t>
      </w:r>
      <w:r>
        <w:t xml:space="preserve"> CPR </w:t>
      </w:r>
      <w:r>
        <w:t>पुनः</w:t>
      </w:r>
      <w:r>
        <w:t xml:space="preserve"> </w:t>
      </w:r>
      <w:r>
        <w:t>शुरू</w:t>
      </w:r>
      <w:r>
        <w:t xml:space="preserve"> </w:t>
      </w:r>
      <w:r>
        <w:t>करें</w:t>
      </w:r>
    </w:p>
    <w:p w14:paraId="44954B34" w14:textId="77777777" w:rsidR="00591BCB" w:rsidRDefault="00443875">
      <w:r>
        <w:t xml:space="preserve">D. Shock every flatline / </w:t>
      </w:r>
      <w:r>
        <w:t>हर</w:t>
      </w:r>
      <w:r>
        <w:t xml:space="preserve"> </w:t>
      </w:r>
      <w:r>
        <w:t>फ्लैटलाइन</w:t>
      </w:r>
      <w:r>
        <w:t xml:space="preserve"> </w:t>
      </w:r>
      <w:r>
        <w:t>पर</w:t>
      </w:r>
      <w:r>
        <w:t xml:space="preserve"> </w:t>
      </w:r>
      <w:r>
        <w:t>झटका</w:t>
      </w:r>
      <w:r>
        <w:t xml:space="preserve"> </w:t>
      </w:r>
      <w:r>
        <w:t>देना</w:t>
      </w:r>
    </w:p>
    <w:p w14:paraId="2E72DC03" w14:textId="77777777" w:rsidR="00591BCB" w:rsidRDefault="00443875">
      <w:r>
        <w:t>Answer C</w:t>
      </w:r>
    </w:p>
    <w:p w14:paraId="076F3BEE" w14:textId="77777777" w:rsidR="00591BCB" w:rsidRDefault="00443875">
      <w:r>
        <w:t>Solution.</w:t>
      </w:r>
    </w:p>
    <w:p w14:paraId="515ACEF6" w14:textId="77777777" w:rsidR="00591BCB" w:rsidRDefault="00443875">
      <w:r>
        <w:t>✅</w:t>
      </w:r>
      <w:r>
        <w:t xml:space="preserve"> C. On, pads, clear, advised shock, resume CPR.</w:t>
      </w:r>
    </w:p>
    <w:p w14:paraId="23C2815F" w14:textId="77777777" w:rsidR="00591BCB" w:rsidRDefault="00443875">
      <w:r>
        <w:t>🧠</w:t>
      </w:r>
      <w:r>
        <w:t xml:space="preserve"> AEDs treat VF and pulseless VT at 120–200 J; dry shaved chest, clear-shout, 2-minute CPR cycles and ALS activation complete the chain. </w:t>
      </w:r>
      <w:r>
        <w:t>🔍</w:t>
      </w:r>
      <w:r>
        <w:t xml:space="preserve"> AED sequence.</w:t>
      </w:r>
    </w:p>
    <w:p w14:paraId="77E9D05B" w14:textId="77777777" w:rsidR="00591BCB" w:rsidRDefault="00443875">
      <w:r>
        <w:t>❌</w:t>
      </w:r>
      <w:r>
        <w:t xml:space="preserve"> A burns and diverts current; B corrupts analysis; D shocks non-shockable asystole uselessly.</w:t>
      </w:r>
    </w:p>
    <w:p w14:paraId="5FEB31C3" w14:textId="77777777" w:rsidR="00591BCB" w:rsidRDefault="00443875">
      <w:r>
        <w:t>⚡</w:t>
      </w:r>
      <w:r>
        <w:t xml:space="preserve"> Rec</w:t>
      </w:r>
      <w:r>
        <w:t>all: AED ON PADS CLEAR SHOCK. Pearl: Call ALS, treat cause, support family and check device readiness.</w:t>
      </w:r>
    </w:p>
    <w:p w14:paraId="5CE0E5AC" w14:textId="77777777" w:rsidR="00591BCB" w:rsidRDefault="00443875">
      <w:r>
        <w:t>20. As per biomedical waste rules, where should glass sharps like vials and slides go?</w:t>
      </w:r>
    </w:p>
    <w:p w14:paraId="3AD7DD8A" w14:textId="77777777" w:rsidR="00591BCB" w:rsidRDefault="00443875">
      <w:r>
        <w:t>जैव</w:t>
      </w:r>
      <w:r>
        <w:t>-</w:t>
      </w:r>
      <w:r>
        <w:t>चिकित्सा</w:t>
      </w:r>
      <w:r>
        <w:t xml:space="preserve"> </w:t>
      </w:r>
      <w:r>
        <w:t>अपशिष्ट</w:t>
      </w:r>
      <w:r>
        <w:t xml:space="preserve"> </w:t>
      </w:r>
      <w:r>
        <w:t>नियमों</w:t>
      </w:r>
      <w:r>
        <w:t xml:space="preserve"> </w:t>
      </w:r>
      <w:r>
        <w:t>अनुसार</w:t>
      </w:r>
      <w:r>
        <w:t xml:space="preserve"> </w:t>
      </w:r>
      <w:r>
        <w:t>शीशा</w:t>
      </w:r>
      <w:r>
        <w:t xml:space="preserve"> </w:t>
      </w:r>
      <w:r>
        <w:t>तेज</w:t>
      </w:r>
      <w:r>
        <w:t xml:space="preserve"> </w:t>
      </w:r>
      <w:r>
        <w:t>कचरा</w:t>
      </w:r>
      <w:r>
        <w:t xml:space="preserve"> </w:t>
      </w:r>
      <w:r>
        <w:t>जैसे</w:t>
      </w:r>
      <w:r>
        <w:t xml:space="preserve"> </w:t>
      </w:r>
      <w:r>
        <w:t>वायल</w:t>
      </w:r>
      <w:r>
        <w:t xml:space="preserve"> </w:t>
      </w:r>
      <w:r>
        <w:t>और</w:t>
      </w:r>
      <w:r>
        <w:t xml:space="preserve"> </w:t>
      </w:r>
      <w:r>
        <w:t>स्लाइड</w:t>
      </w:r>
      <w:r>
        <w:t xml:space="preserve"> </w:t>
      </w:r>
      <w:r>
        <w:t>कहां</w:t>
      </w:r>
      <w:r>
        <w:t xml:space="preserve"> </w:t>
      </w:r>
      <w:r>
        <w:t>जाने</w:t>
      </w:r>
      <w:r>
        <w:t xml:space="preserve"> </w:t>
      </w:r>
      <w:r>
        <w:t>चाहिए</w:t>
      </w:r>
      <w:r>
        <w:t>?</w:t>
      </w:r>
    </w:p>
    <w:p w14:paraId="065AB9BF" w14:textId="77777777" w:rsidR="00591BCB" w:rsidRDefault="00443875">
      <w:r>
        <w:t xml:space="preserve">A. Yellow bag for incineration / </w:t>
      </w:r>
      <w:r>
        <w:t>भस्म</w:t>
      </w:r>
      <w:r>
        <w:t xml:space="preserve"> </w:t>
      </w:r>
      <w:r>
        <w:t>हेतु</w:t>
      </w:r>
      <w:r>
        <w:t xml:space="preserve"> </w:t>
      </w:r>
      <w:r>
        <w:t>पीला</w:t>
      </w:r>
      <w:r>
        <w:t xml:space="preserve"> </w:t>
      </w:r>
      <w:r>
        <w:t>थैला</w:t>
      </w:r>
    </w:p>
    <w:p w14:paraId="61949A38" w14:textId="77777777" w:rsidR="00591BCB" w:rsidRDefault="00443875">
      <w:r>
        <w:t xml:space="preserve">B. Red bag for autoclaving / </w:t>
      </w:r>
      <w:r>
        <w:t>ऑटोक्लेव</w:t>
      </w:r>
      <w:r>
        <w:t xml:space="preserve"> </w:t>
      </w:r>
      <w:r>
        <w:t>हेतु</w:t>
      </w:r>
      <w:r>
        <w:t xml:space="preserve"> </w:t>
      </w:r>
      <w:r>
        <w:t>लाल</w:t>
      </w:r>
      <w:r>
        <w:t xml:space="preserve"> </w:t>
      </w:r>
      <w:r>
        <w:t>थैला</w:t>
      </w:r>
    </w:p>
    <w:p w14:paraId="1CED3B46" w14:textId="77777777" w:rsidR="00591BCB" w:rsidRDefault="00443875">
      <w:r>
        <w:t xml:space="preserve">C. Black bag for general waste / </w:t>
      </w:r>
      <w:r>
        <w:t>सामान्य</w:t>
      </w:r>
      <w:r>
        <w:t xml:space="preserve"> </w:t>
      </w:r>
      <w:r>
        <w:t>कचरे</w:t>
      </w:r>
      <w:r>
        <w:t xml:space="preserve"> </w:t>
      </w:r>
      <w:r>
        <w:t>हेतु</w:t>
      </w:r>
      <w:r>
        <w:t xml:space="preserve"> </w:t>
      </w:r>
      <w:r>
        <w:t>काला</w:t>
      </w:r>
      <w:r>
        <w:t xml:space="preserve"> </w:t>
      </w:r>
      <w:r>
        <w:t>थैला</w:t>
      </w:r>
    </w:p>
    <w:p w14:paraId="5407B99B" w14:textId="77777777" w:rsidR="00591BCB" w:rsidRDefault="00443875">
      <w:r>
        <w:t xml:space="preserve">D. Blue puncture-proof box after disinfection for recycling / </w:t>
      </w:r>
      <w:r>
        <w:t>कीटा</w:t>
      </w:r>
      <w:r>
        <w:t>णुशोधन</w:t>
      </w:r>
      <w:r>
        <w:t xml:space="preserve"> </w:t>
      </w:r>
      <w:r>
        <w:t>बाद</w:t>
      </w:r>
      <w:r>
        <w:t xml:space="preserve"> </w:t>
      </w:r>
      <w:r>
        <w:t>नीला</w:t>
      </w:r>
      <w:r>
        <w:t xml:space="preserve"> </w:t>
      </w:r>
      <w:r>
        <w:t>छेद</w:t>
      </w:r>
      <w:r>
        <w:t>-</w:t>
      </w:r>
      <w:r>
        <w:t>रोधी</w:t>
      </w:r>
      <w:r>
        <w:t xml:space="preserve"> </w:t>
      </w:r>
      <w:r>
        <w:t>डिब्बा</w:t>
      </w:r>
      <w:r>
        <w:t xml:space="preserve"> </w:t>
      </w:r>
      <w:r>
        <w:t>पुनर्चक्रण</w:t>
      </w:r>
      <w:r>
        <w:t xml:space="preserve"> </w:t>
      </w:r>
      <w:r>
        <w:t>हेतु</w:t>
      </w:r>
    </w:p>
    <w:p w14:paraId="47684C98" w14:textId="77777777" w:rsidR="00591BCB" w:rsidRDefault="00443875">
      <w:r>
        <w:t>Answer D</w:t>
      </w:r>
    </w:p>
    <w:p w14:paraId="074F4288" w14:textId="77777777" w:rsidR="00591BCB" w:rsidRDefault="00443875">
      <w:r>
        <w:lastRenderedPageBreak/>
        <w:t>Solution.</w:t>
      </w:r>
    </w:p>
    <w:p w14:paraId="06B810AF" w14:textId="77777777" w:rsidR="00591BCB" w:rsidRDefault="00443875">
      <w:r>
        <w:t>✅</w:t>
      </w:r>
      <w:r>
        <w:t xml:space="preserve"> D. Blue puncture-proof box after disinfection.</w:t>
      </w:r>
    </w:p>
    <w:p w14:paraId="5E64C2AB" w14:textId="77777777" w:rsidR="00591BCB" w:rsidRDefault="00443875">
      <w:r>
        <w:t>🧠</w:t>
      </w:r>
      <w:r>
        <w:t xml:space="preserve"> Glass is recyclable sharps; 0.5% hypochlorite disinfection, labelled blue boxes, hub-cut needles in white and soiled dressings in yellow </w:t>
      </w:r>
      <w:r>
        <w:t xml:space="preserve">keep streams safe. </w:t>
      </w:r>
      <w:r>
        <w:t>🔍</w:t>
      </w:r>
      <w:r>
        <w:t xml:space="preserve"> glass sharps stream.</w:t>
      </w:r>
    </w:p>
    <w:p w14:paraId="5A8D03B2" w14:textId="77777777" w:rsidR="00591BCB" w:rsidRDefault="00443875">
      <w:r>
        <w:t>❌</w:t>
      </w:r>
      <w:r>
        <w:t xml:space="preserve"> A–C mix infectious, autoclavable and general streams and break audit.</w:t>
      </w:r>
    </w:p>
    <w:p w14:paraId="6ED39AE1" w14:textId="77777777" w:rsidR="00591BCB" w:rsidRDefault="00443875">
      <w:r>
        <w:t>⚡</w:t>
      </w:r>
      <w:r>
        <w:t xml:space="preserve"> Recall: GLASS BLUE BOX CLEAN. Pearl: Label, audit, vaccinate handlers and track to recycler.</w:t>
      </w:r>
    </w:p>
    <w:p w14:paraId="46E99410" w14:textId="77777777" w:rsidR="00591BCB" w:rsidRDefault="00443875">
      <w:r>
        <w:t>21. Endoscopes need high-level disinfection. W</w:t>
      </w:r>
      <w:r>
        <w:t>hich method is correct?</w:t>
      </w:r>
    </w:p>
    <w:p w14:paraId="09E1FA10" w14:textId="77777777" w:rsidR="00591BCB" w:rsidRDefault="00443875">
      <w:r>
        <w:t>एंडोस्कोप</w:t>
      </w:r>
      <w:r>
        <w:t xml:space="preserve"> </w:t>
      </w:r>
      <w:r>
        <w:t>को</w:t>
      </w:r>
      <w:r>
        <w:t xml:space="preserve"> </w:t>
      </w:r>
      <w:r>
        <w:t>उच्च</w:t>
      </w:r>
      <w:r>
        <w:t>-</w:t>
      </w:r>
      <w:r>
        <w:t>स्तरीय</w:t>
      </w:r>
      <w:r>
        <w:t xml:space="preserve"> </w:t>
      </w:r>
      <w:r>
        <w:t>कीटाणुशोधन</w:t>
      </w:r>
      <w:r>
        <w:t xml:space="preserve"> </w:t>
      </w:r>
      <w:r>
        <w:t>चाहिए।</w:t>
      </w:r>
      <w:r>
        <w:t xml:space="preserve"> </w:t>
      </w:r>
      <w:r>
        <w:t>कौन</w:t>
      </w:r>
      <w:r>
        <w:t>-</w:t>
      </w:r>
      <w:r>
        <w:t>सी</w:t>
      </w:r>
      <w:r>
        <w:t xml:space="preserve"> </w:t>
      </w:r>
      <w:r>
        <w:t>विधि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3D42FFE5" w14:textId="77777777" w:rsidR="00591BCB" w:rsidRDefault="00443875">
      <w:r>
        <w:t xml:space="preserve">A. Soak in activated 2% glutaraldehyde for 20 minutes, rinse, dry and check with test strips / </w:t>
      </w:r>
      <w:r>
        <w:t>सक्रिय</w:t>
      </w:r>
      <w:r>
        <w:t xml:space="preserve"> 2% </w:t>
      </w:r>
      <w:r>
        <w:t>ग्लूटाराल्डिहाइड</w:t>
      </w:r>
      <w:r>
        <w:t xml:space="preserve"> </w:t>
      </w:r>
      <w:r>
        <w:t>में</w:t>
      </w:r>
      <w:r>
        <w:t xml:space="preserve"> 20 </w:t>
      </w:r>
      <w:r>
        <w:t>मिनट</w:t>
      </w:r>
      <w:r>
        <w:t xml:space="preserve"> </w:t>
      </w:r>
      <w:r>
        <w:t>भिगोएं</w:t>
      </w:r>
      <w:r>
        <w:t xml:space="preserve">, </w:t>
      </w:r>
      <w:r>
        <w:t>धोएं</w:t>
      </w:r>
      <w:r>
        <w:t xml:space="preserve">, </w:t>
      </w:r>
      <w:r>
        <w:t>सुखाएं</w:t>
      </w:r>
      <w:r>
        <w:t xml:space="preserve"> </w:t>
      </w:r>
      <w:r>
        <w:t>और</w:t>
      </w:r>
      <w:r>
        <w:t xml:space="preserve"> </w:t>
      </w:r>
      <w:r>
        <w:t>पट्टी</w:t>
      </w:r>
      <w:r>
        <w:t xml:space="preserve"> </w:t>
      </w:r>
      <w:r>
        <w:t>से</w:t>
      </w:r>
      <w:r>
        <w:t xml:space="preserve"> </w:t>
      </w:r>
      <w:r>
        <w:t>जा</w:t>
      </w:r>
      <w:r>
        <w:t>ंचें</w:t>
      </w:r>
    </w:p>
    <w:p w14:paraId="4E5FC3FD" w14:textId="77777777" w:rsidR="00591BCB" w:rsidRDefault="00443875">
      <w:r>
        <w:t xml:space="preserve">B. Dip briefly in plain water / </w:t>
      </w:r>
      <w:r>
        <w:t>सादे</w:t>
      </w:r>
      <w:r>
        <w:t xml:space="preserve"> </w:t>
      </w:r>
      <w:r>
        <w:t>पानी</w:t>
      </w:r>
      <w:r>
        <w:t xml:space="preserve"> </w:t>
      </w:r>
      <w:r>
        <w:t>में</w:t>
      </w:r>
      <w:r>
        <w:t xml:space="preserve"> </w:t>
      </w:r>
      <w:r>
        <w:t>संक्षिप्त</w:t>
      </w:r>
      <w:r>
        <w:t xml:space="preserve"> </w:t>
      </w:r>
      <w:r>
        <w:t>डुबोना</w:t>
      </w:r>
    </w:p>
    <w:p w14:paraId="4AEEABE8" w14:textId="77777777" w:rsidR="00591BCB" w:rsidRDefault="00443875">
      <w:r>
        <w:t xml:space="preserve">C. Wipe with soap only / </w:t>
      </w:r>
      <w:r>
        <w:t>केवल</w:t>
      </w:r>
      <w:r>
        <w:t xml:space="preserve"> </w:t>
      </w:r>
      <w:r>
        <w:t>साबुन</w:t>
      </w:r>
      <w:r>
        <w:t xml:space="preserve"> </w:t>
      </w:r>
      <w:r>
        <w:t>से</w:t>
      </w:r>
      <w:r>
        <w:t xml:space="preserve"> </w:t>
      </w:r>
      <w:r>
        <w:t>पोंछना</w:t>
      </w:r>
    </w:p>
    <w:p w14:paraId="4145CBCE" w14:textId="77777777" w:rsidR="00591BCB" w:rsidRDefault="00443875">
      <w:r>
        <w:t xml:space="preserve">D. Dry in sunlight only / </w:t>
      </w:r>
      <w:r>
        <w:t>केवल</w:t>
      </w:r>
      <w:r>
        <w:t xml:space="preserve"> </w:t>
      </w:r>
      <w:r>
        <w:t>धूप</w:t>
      </w:r>
      <w:r>
        <w:t xml:space="preserve"> </w:t>
      </w:r>
      <w:r>
        <w:t>में</w:t>
      </w:r>
      <w:r>
        <w:t xml:space="preserve"> </w:t>
      </w:r>
      <w:r>
        <w:t>सुखाना</w:t>
      </w:r>
    </w:p>
    <w:p w14:paraId="2DA88696" w14:textId="77777777" w:rsidR="00591BCB" w:rsidRDefault="00443875">
      <w:r>
        <w:t>Answer A</w:t>
      </w:r>
    </w:p>
    <w:p w14:paraId="353FFFC9" w14:textId="77777777" w:rsidR="00591BCB" w:rsidRDefault="00443875">
      <w:r>
        <w:t>Solution.</w:t>
      </w:r>
    </w:p>
    <w:p w14:paraId="73448CF2" w14:textId="77777777" w:rsidR="00591BCB" w:rsidRDefault="00443875">
      <w:r>
        <w:t>✅</w:t>
      </w:r>
      <w:r>
        <w:t xml:space="preserve"> A. Activated glutaraldehyde 20-minute soak with rinse, dry and strip </w:t>
      </w:r>
      <w:r>
        <w:t>test.</w:t>
      </w:r>
    </w:p>
    <w:p w14:paraId="27E01255" w14:textId="77777777" w:rsidR="00591BCB" w:rsidRDefault="00443875">
      <w:r>
        <w:t>🧠</w:t>
      </w:r>
      <w:r>
        <w:t xml:space="preserve"> Semi-critical scopes touch mucosa; aldehyde kills TB and spores with ventilation, timing, logging and PPE, while water, soap and sun leave pathogens. </w:t>
      </w:r>
      <w:r>
        <w:t>🔍</w:t>
      </w:r>
      <w:r>
        <w:t xml:space="preserve"> endoscope HLD time and agent.</w:t>
      </w:r>
    </w:p>
    <w:p w14:paraId="5A2C0871" w14:textId="77777777" w:rsidR="00591BCB" w:rsidRDefault="00443875">
      <w:r>
        <w:t>❌</w:t>
      </w:r>
      <w:r>
        <w:t xml:space="preserve"> B–D never achieve high-level kill.</w:t>
      </w:r>
    </w:p>
    <w:p w14:paraId="664CAE6A" w14:textId="77777777" w:rsidR="00591BCB" w:rsidRDefault="00443875">
      <w:r>
        <w:t>⚡</w:t>
      </w:r>
      <w:r>
        <w:t xml:space="preserve"> Recall: SCOPE GLUT 20 RIN</w:t>
      </w:r>
      <w:r>
        <w:t>SE DRY. Pearl: Ventilate fumes, track use, rinse sterile, and culture periodically.</w:t>
      </w:r>
    </w:p>
    <w:p w14:paraId="26CC10C5" w14:textId="77777777" w:rsidR="00591BCB" w:rsidRDefault="00443875">
      <w:r>
        <w:t>22. A patient with pertussis needs droplet precautions. Which set is correct?</w:t>
      </w:r>
    </w:p>
    <w:p w14:paraId="7DAC1D7E" w14:textId="77777777" w:rsidR="00591BCB" w:rsidRDefault="00443875">
      <w:r>
        <w:t>पर्टुसिस</w:t>
      </w:r>
      <w:r>
        <w:t xml:space="preserve"> </w:t>
      </w:r>
      <w:r>
        <w:t>वाले</w:t>
      </w:r>
      <w:r>
        <w:t xml:space="preserve"> </w:t>
      </w:r>
      <w:r>
        <w:t>रोगी</w:t>
      </w:r>
      <w:r>
        <w:t xml:space="preserve"> </w:t>
      </w:r>
      <w:r>
        <w:t>को</w:t>
      </w:r>
      <w:r>
        <w:t xml:space="preserve"> </w:t>
      </w:r>
      <w:r>
        <w:t>ड्रॉपलेट</w:t>
      </w:r>
      <w:r>
        <w:t xml:space="preserve"> </w:t>
      </w:r>
      <w:r>
        <w:t>सावधानी</w:t>
      </w:r>
      <w:r>
        <w:t xml:space="preserve"> </w:t>
      </w:r>
      <w:r>
        <w:t>चाहिए।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समूह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4EF4795D" w14:textId="77777777" w:rsidR="00591BCB" w:rsidRDefault="00443875">
      <w:r>
        <w:t>A. Negative-pressure room wi</w:t>
      </w:r>
      <w:r>
        <w:t xml:space="preserve">th N95 / N95 </w:t>
      </w:r>
      <w:r>
        <w:t>सहित</w:t>
      </w:r>
      <w:r>
        <w:t xml:space="preserve"> </w:t>
      </w:r>
      <w:r>
        <w:t>नेगेटिव</w:t>
      </w:r>
      <w:r>
        <w:t>-</w:t>
      </w:r>
      <w:r>
        <w:t>दबाव</w:t>
      </w:r>
      <w:r>
        <w:t xml:space="preserve"> </w:t>
      </w:r>
      <w:r>
        <w:t>कक्ष</w:t>
      </w:r>
    </w:p>
    <w:p w14:paraId="13E0B1BD" w14:textId="77777777" w:rsidR="00591BCB" w:rsidRDefault="00443875">
      <w:r>
        <w:lastRenderedPageBreak/>
        <w:t xml:space="preserve">B. Private room, surgical mask within 1 metre and cough covering / </w:t>
      </w:r>
      <w:r>
        <w:t>निजी</w:t>
      </w:r>
      <w:r>
        <w:t xml:space="preserve"> </w:t>
      </w:r>
      <w:r>
        <w:t>कक्ष</w:t>
      </w:r>
      <w:r>
        <w:t xml:space="preserve">, 1 </w:t>
      </w:r>
      <w:r>
        <w:t>मीटर</w:t>
      </w:r>
      <w:r>
        <w:t xml:space="preserve"> </w:t>
      </w:r>
      <w:r>
        <w:t>भीतर</w:t>
      </w:r>
      <w:r>
        <w:t xml:space="preserve"> </w:t>
      </w:r>
      <w:r>
        <w:t>सर्जिकल</w:t>
      </w:r>
      <w:r>
        <w:t xml:space="preserve"> </w:t>
      </w:r>
      <w:r>
        <w:t>मास्क</w:t>
      </w:r>
      <w:r>
        <w:t xml:space="preserve"> </w:t>
      </w:r>
      <w:r>
        <w:t>और</w:t>
      </w:r>
      <w:r>
        <w:t xml:space="preserve"> </w:t>
      </w:r>
      <w:r>
        <w:t>खांसी</w:t>
      </w:r>
      <w:r>
        <w:t xml:space="preserve"> </w:t>
      </w:r>
      <w:r>
        <w:t>ढकना</w:t>
      </w:r>
    </w:p>
    <w:p w14:paraId="2E0F680B" w14:textId="77777777" w:rsidR="00591BCB" w:rsidRDefault="00443875">
      <w:r>
        <w:t xml:space="preserve">C. No mask at all / </w:t>
      </w:r>
      <w:r>
        <w:t>कोई</w:t>
      </w:r>
      <w:r>
        <w:t xml:space="preserve"> </w:t>
      </w:r>
      <w:r>
        <w:t>मास्क</w:t>
      </w:r>
      <w:r>
        <w:t xml:space="preserve"> </w:t>
      </w:r>
      <w:r>
        <w:t>नहीं</w:t>
      </w:r>
    </w:p>
    <w:p w14:paraId="2017334F" w14:textId="77777777" w:rsidR="00591BCB" w:rsidRDefault="00443875">
      <w:r>
        <w:t xml:space="preserve">D. Full isolation forever / </w:t>
      </w:r>
      <w:r>
        <w:t>हमेशा</w:t>
      </w:r>
      <w:r>
        <w:t xml:space="preserve"> </w:t>
      </w:r>
      <w:r>
        <w:t>पूर्ण</w:t>
      </w:r>
      <w:r>
        <w:t xml:space="preserve"> </w:t>
      </w:r>
      <w:r>
        <w:t>अलगाव</w:t>
      </w:r>
    </w:p>
    <w:p w14:paraId="351811DA" w14:textId="77777777" w:rsidR="00591BCB" w:rsidRDefault="00443875">
      <w:r>
        <w:t>Answer B</w:t>
      </w:r>
    </w:p>
    <w:p w14:paraId="77719BDA" w14:textId="77777777" w:rsidR="00591BCB" w:rsidRDefault="00443875">
      <w:r>
        <w:t>Solution.</w:t>
      </w:r>
    </w:p>
    <w:p w14:paraId="5C74FB38" w14:textId="77777777" w:rsidR="00591BCB" w:rsidRDefault="00443875">
      <w:r>
        <w:t>✅</w:t>
      </w:r>
      <w:r>
        <w:t xml:space="preserve"> B. Private room, surgical mask within 1 metre and cough etiquette.</w:t>
      </w:r>
    </w:p>
    <w:p w14:paraId="0ED68B75" w14:textId="77777777" w:rsidR="00591BCB" w:rsidRDefault="00443875">
      <w:r>
        <w:t>🧠</w:t>
      </w:r>
      <w:r>
        <w:t xml:space="preserve"> Droplets travel 1–2 metres during coughing, sneezing and talking; masks, eye shields, cohorting and limited movement plus vaccines and chemoprophylaxis contain influenza, mum</w:t>
      </w:r>
      <w:r>
        <w:t xml:space="preserve">ps and meningitis. </w:t>
      </w:r>
      <w:r>
        <w:t>🔍</w:t>
      </w:r>
      <w:r>
        <w:t xml:space="preserve"> droplet distance and mask type.</w:t>
      </w:r>
    </w:p>
    <w:p w14:paraId="57B0C17F" w14:textId="77777777" w:rsidR="00591BCB" w:rsidRDefault="00443875">
      <w:r>
        <w:t>❌</w:t>
      </w:r>
      <w:r>
        <w:t xml:space="preserve"> A is airborne for TB; C invites spread; D is disproportionate and impractical.</w:t>
      </w:r>
    </w:p>
    <w:p w14:paraId="32FC159B" w14:textId="77777777" w:rsidR="00591BCB" w:rsidRDefault="00443875">
      <w:r>
        <w:t>⚡</w:t>
      </w:r>
      <w:r>
        <w:t xml:space="preserve"> Recall: DROPLET MASK 1M COVER. Pearl: Reinforce hand hygiene, prophylaxis for contacts, and safe transport with mask.</w:t>
      </w:r>
    </w:p>
    <w:p w14:paraId="0BD5A770" w14:textId="77777777" w:rsidR="00591BCB" w:rsidRDefault="00443875">
      <w:r>
        <w:t>2</w:t>
      </w:r>
      <w:r>
        <w:t>3. Which set forms the surgical site infection prevention bundle?</w:t>
      </w:r>
    </w:p>
    <w:p w14:paraId="1E853C25" w14:textId="77777777" w:rsidR="00591BCB" w:rsidRDefault="00443875">
      <w:r>
        <w:t>शल्य</w:t>
      </w:r>
      <w:r>
        <w:t xml:space="preserve"> </w:t>
      </w:r>
      <w:r>
        <w:t>स्थल</w:t>
      </w:r>
      <w:r>
        <w:t xml:space="preserve"> </w:t>
      </w:r>
      <w:r>
        <w:t>संक्रमण</w:t>
      </w:r>
      <w:r>
        <w:t xml:space="preserve"> </w:t>
      </w:r>
      <w:r>
        <w:t>रोकथाम</w:t>
      </w:r>
      <w:r>
        <w:t xml:space="preserve"> </w:t>
      </w:r>
      <w:r>
        <w:t>बंडल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समूह</w:t>
      </w:r>
      <w:r>
        <w:t xml:space="preserve"> </w:t>
      </w:r>
      <w:r>
        <w:t>बनाता</w:t>
      </w:r>
      <w:r>
        <w:t xml:space="preserve"> </w:t>
      </w:r>
      <w:r>
        <w:t>है</w:t>
      </w:r>
      <w:r>
        <w:t>?</w:t>
      </w:r>
    </w:p>
    <w:p w14:paraId="786123B7" w14:textId="77777777" w:rsidR="00591BCB" w:rsidRDefault="00443875">
      <w:r>
        <w:t xml:space="preserve">A. Shave with a razor the night before / </w:t>
      </w:r>
      <w:r>
        <w:t>रात</w:t>
      </w:r>
      <w:r>
        <w:t xml:space="preserve"> </w:t>
      </w:r>
      <w:r>
        <w:t>पहले</w:t>
      </w:r>
      <w:r>
        <w:t xml:space="preserve"> </w:t>
      </w:r>
      <w:r>
        <w:t>रेजर</w:t>
      </w:r>
      <w:r>
        <w:t xml:space="preserve"> </w:t>
      </w:r>
      <w:r>
        <w:t>से</w:t>
      </w:r>
      <w:r>
        <w:t xml:space="preserve"> </w:t>
      </w:r>
      <w:r>
        <w:t>शेव</w:t>
      </w:r>
      <w:r>
        <w:t xml:space="preserve"> </w:t>
      </w:r>
      <w:r>
        <w:t>करना</w:t>
      </w:r>
    </w:p>
    <w:p w14:paraId="41A4203C" w14:textId="77777777" w:rsidR="00591BCB" w:rsidRDefault="00443875">
      <w:r>
        <w:t xml:space="preserve">B. Dirty hands for dressing / </w:t>
      </w:r>
      <w:r>
        <w:t>ड्रेसिंग</w:t>
      </w:r>
      <w:r>
        <w:t xml:space="preserve"> </w:t>
      </w:r>
      <w:r>
        <w:t>हेतु</w:t>
      </w:r>
      <w:r>
        <w:t xml:space="preserve"> </w:t>
      </w:r>
      <w:r>
        <w:t>गंदे</w:t>
      </w:r>
      <w:r>
        <w:t xml:space="preserve"> </w:t>
      </w:r>
      <w:r>
        <w:t>हाथ</w:t>
      </w:r>
    </w:p>
    <w:p w14:paraId="50758845" w14:textId="77777777" w:rsidR="00591BCB" w:rsidRDefault="00443875">
      <w:r>
        <w:t>C. Wet dressings l</w:t>
      </w:r>
      <w:r>
        <w:t xml:space="preserve">eft unchanged / </w:t>
      </w:r>
      <w:r>
        <w:t>गीली</w:t>
      </w:r>
      <w:r>
        <w:t xml:space="preserve"> </w:t>
      </w:r>
      <w:r>
        <w:t>ड्रेसिंग</w:t>
      </w:r>
      <w:r>
        <w:t xml:space="preserve"> </w:t>
      </w:r>
      <w:r>
        <w:t>बिना</w:t>
      </w:r>
      <w:r>
        <w:t xml:space="preserve"> </w:t>
      </w:r>
      <w:r>
        <w:t>बदले</w:t>
      </w:r>
      <w:r>
        <w:t xml:space="preserve"> </w:t>
      </w:r>
      <w:r>
        <w:t>छोड़ना</w:t>
      </w:r>
    </w:p>
    <w:p w14:paraId="47F99D2D" w14:textId="77777777" w:rsidR="00591BCB" w:rsidRDefault="00443875">
      <w:r>
        <w:t xml:space="preserve">D. Clippers for hair, normothermia, glucose control and prophylactic antibiotic within 60 minutes / </w:t>
      </w:r>
      <w:r>
        <w:t>बालों</w:t>
      </w:r>
      <w:r>
        <w:t xml:space="preserve"> </w:t>
      </w:r>
      <w:r>
        <w:t>हेतु</w:t>
      </w:r>
      <w:r>
        <w:t xml:space="preserve"> </w:t>
      </w:r>
      <w:r>
        <w:t>क्लिपर</w:t>
      </w:r>
      <w:r>
        <w:t xml:space="preserve">, </w:t>
      </w:r>
      <w:r>
        <w:t>सामान्य</w:t>
      </w:r>
      <w:r>
        <w:t xml:space="preserve"> </w:t>
      </w:r>
      <w:r>
        <w:t>ताप</w:t>
      </w:r>
      <w:r>
        <w:t xml:space="preserve">, </w:t>
      </w:r>
      <w:r>
        <w:t>शर्करा</w:t>
      </w:r>
      <w:r>
        <w:t xml:space="preserve"> </w:t>
      </w:r>
      <w:r>
        <w:t>नियंत्रण</w:t>
      </w:r>
      <w:r>
        <w:t xml:space="preserve"> </w:t>
      </w:r>
      <w:r>
        <w:t>और</w:t>
      </w:r>
      <w:r>
        <w:t xml:space="preserve"> 60 </w:t>
      </w:r>
      <w:r>
        <w:t>मिनट</w:t>
      </w:r>
      <w:r>
        <w:t xml:space="preserve"> </w:t>
      </w:r>
      <w:r>
        <w:t>भीतर</w:t>
      </w:r>
      <w:r>
        <w:t xml:space="preserve"> </w:t>
      </w:r>
      <w:r>
        <w:t>रोगनिरोधी</w:t>
      </w:r>
      <w:r>
        <w:t xml:space="preserve"> </w:t>
      </w:r>
      <w:r>
        <w:t>एंटीबायोटिक</w:t>
      </w:r>
    </w:p>
    <w:p w14:paraId="4E0FA695" w14:textId="77777777" w:rsidR="00591BCB" w:rsidRDefault="00443875">
      <w:r>
        <w:t>Answer D</w:t>
      </w:r>
    </w:p>
    <w:p w14:paraId="497676CC" w14:textId="77777777" w:rsidR="00591BCB" w:rsidRDefault="00443875">
      <w:r>
        <w:t>Solution.</w:t>
      </w:r>
    </w:p>
    <w:p w14:paraId="60B853B0" w14:textId="77777777" w:rsidR="00591BCB" w:rsidRDefault="00443875">
      <w:r>
        <w:t>✅</w:t>
      </w:r>
      <w:r>
        <w:t xml:space="preserve"> D.</w:t>
      </w:r>
      <w:r>
        <w:t xml:space="preserve"> Clipper, warm, sugar control and timely prophylaxis.</w:t>
      </w:r>
    </w:p>
    <w:p w14:paraId="1A6F7024" w14:textId="77777777" w:rsidR="00591BCB" w:rsidRDefault="00443875">
      <w:r>
        <w:t>🧠</w:t>
      </w:r>
      <w:r>
        <w:t xml:space="preserve"> Razors seed micro-cuts, cold and hyperglycemia impair immunity, and late antibiotics miss incision time; chlorhexidine prep plus low traffic seals the bundle. </w:t>
      </w:r>
      <w:r>
        <w:t>🔍</w:t>
      </w:r>
      <w:r>
        <w:t xml:space="preserve"> SSI bundle elements.</w:t>
      </w:r>
    </w:p>
    <w:p w14:paraId="402DC974" w14:textId="77777777" w:rsidR="00591BCB" w:rsidRDefault="00443875">
      <w:r>
        <w:t>❌</w:t>
      </w:r>
      <w:r>
        <w:t xml:space="preserve"> A–C grow bacte</w:t>
      </w:r>
      <w:r>
        <w:t>ria through cuts, hands and moisture.</w:t>
      </w:r>
    </w:p>
    <w:p w14:paraId="37963FB5" w14:textId="77777777" w:rsidR="00591BCB" w:rsidRDefault="00443875">
      <w:r>
        <w:lastRenderedPageBreak/>
        <w:t>⚡</w:t>
      </w:r>
      <w:r>
        <w:t xml:space="preserve"> Recall: SSI CLIP WARM SUGAR SHOT. Pearl: Stop smoking, advise pre-op shower, keep dressings clean and dry, and watch redness.</w:t>
      </w:r>
    </w:p>
    <w:p w14:paraId="1A16D10E" w14:textId="77777777" w:rsidR="00591BCB" w:rsidRDefault="00443875">
      <w:r>
        <w:t>24. A 3-year-old's growth chart flattens and weight-for-age falls below –2 SD. What does t</w:t>
      </w:r>
      <w:r>
        <w:t>his indicate and need?</w:t>
      </w:r>
    </w:p>
    <w:p w14:paraId="785ED8CE" w14:textId="77777777" w:rsidR="00591BCB" w:rsidRDefault="00443875">
      <w:r>
        <w:t xml:space="preserve">3 </w:t>
      </w:r>
      <w:r>
        <w:t>वर्षीय</w:t>
      </w:r>
      <w:r>
        <w:t xml:space="preserve"> </w:t>
      </w:r>
      <w:r>
        <w:t>बच्चे</w:t>
      </w:r>
      <w:r>
        <w:t xml:space="preserve"> </w:t>
      </w:r>
      <w:r>
        <w:t>का</w:t>
      </w:r>
      <w:r>
        <w:t xml:space="preserve"> </w:t>
      </w:r>
      <w:r>
        <w:t>वृद्धि</w:t>
      </w:r>
      <w:r>
        <w:t xml:space="preserve"> </w:t>
      </w:r>
      <w:r>
        <w:t>चार्ट</w:t>
      </w:r>
      <w:r>
        <w:t xml:space="preserve"> </w:t>
      </w:r>
      <w:r>
        <w:t>समतल</w:t>
      </w:r>
      <w:r>
        <w:t xml:space="preserve"> </w:t>
      </w:r>
      <w:r>
        <w:t>है</w:t>
      </w:r>
      <w:r>
        <w:t xml:space="preserve"> </w:t>
      </w:r>
      <w:r>
        <w:t>और</w:t>
      </w:r>
      <w:r>
        <w:t xml:space="preserve"> </w:t>
      </w:r>
      <w:r>
        <w:t>आयु</w:t>
      </w:r>
      <w:r>
        <w:t>-</w:t>
      </w:r>
      <w:r>
        <w:t>वजन</w:t>
      </w:r>
      <w:r>
        <w:t xml:space="preserve"> –2 SD </w:t>
      </w:r>
      <w:r>
        <w:t>से</w:t>
      </w:r>
      <w:r>
        <w:t xml:space="preserve"> </w:t>
      </w:r>
      <w:r>
        <w:t>नीचे</w:t>
      </w:r>
      <w:r>
        <w:t xml:space="preserve"> </w:t>
      </w:r>
      <w:r>
        <w:t>है।</w:t>
      </w:r>
      <w:r>
        <w:t xml:space="preserve"> </w:t>
      </w:r>
      <w:r>
        <w:t>यह</w:t>
      </w:r>
      <w:r>
        <w:t xml:space="preserve"> </w:t>
      </w:r>
      <w:r>
        <w:t>क्या</w:t>
      </w:r>
      <w:r>
        <w:t xml:space="preserve"> </w:t>
      </w:r>
      <w:r>
        <w:t>दर्शाता</w:t>
      </w:r>
      <w:r>
        <w:t xml:space="preserve"> </w:t>
      </w:r>
      <w:r>
        <w:t>है</w:t>
      </w:r>
      <w:r>
        <w:t xml:space="preserve"> </w:t>
      </w:r>
      <w:r>
        <w:t>और</w:t>
      </w:r>
      <w:r>
        <w:t xml:space="preserve"> </w:t>
      </w:r>
      <w:r>
        <w:t>क्या</w:t>
      </w:r>
      <w:r>
        <w:t xml:space="preserve"> </w:t>
      </w:r>
      <w:r>
        <w:t>चाहिए</w:t>
      </w:r>
      <w:r>
        <w:t>?</w:t>
      </w:r>
    </w:p>
    <w:p w14:paraId="69B0450E" w14:textId="77777777" w:rsidR="00591BCB" w:rsidRDefault="00443875">
      <w:r>
        <w:t xml:space="preserve">A. Tall healthy growth / </w:t>
      </w:r>
      <w:r>
        <w:t>लंबा</w:t>
      </w:r>
      <w:r>
        <w:t xml:space="preserve"> </w:t>
      </w:r>
      <w:r>
        <w:t>स्वस्थ</w:t>
      </w:r>
      <w:r>
        <w:t xml:space="preserve"> </w:t>
      </w:r>
      <w:r>
        <w:t>विकास</w:t>
      </w:r>
    </w:p>
    <w:p w14:paraId="2A560B6B" w14:textId="77777777" w:rsidR="00591BCB" w:rsidRDefault="00443875">
      <w:r>
        <w:t xml:space="preserve">B. Fat healthy cheeks / </w:t>
      </w:r>
      <w:r>
        <w:t>मोटे</w:t>
      </w:r>
      <w:r>
        <w:t xml:space="preserve"> </w:t>
      </w:r>
      <w:r>
        <w:t>स्वस्थ</w:t>
      </w:r>
      <w:r>
        <w:t xml:space="preserve"> </w:t>
      </w:r>
      <w:r>
        <w:t>गाल</w:t>
      </w:r>
    </w:p>
    <w:p w14:paraId="4200DFD6" w14:textId="77777777" w:rsidR="00591BCB" w:rsidRDefault="00443875">
      <w:r>
        <w:t>C. Underweight with faltering growth needing die</w:t>
      </w:r>
      <w:r>
        <w:t xml:space="preserve">t counselling, deworming, illness check and 15-day follow-up / </w:t>
      </w:r>
      <w:r>
        <w:t>कम</w:t>
      </w:r>
      <w:r>
        <w:t xml:space="preserve"> </w:t>
      </w:r>
      <w:r>
        <w:t>वजन</w:t>
      </w:r>
      <w:r>
        <w:t xml:space="preserve"> </w:t>
      </w:r>
      <w:r>
        <w:t>अवरुद्ध</w:t>
      </w:r>
      <w:r>
        <w:t xml:space="preserve"> </w:t>
      </w:r>
      <w:r>
        <w:t>वृद्धि</w:t>
      </w:r>
      <w:r>
        <w:t xml:space="preserve"> </w:t>
      </w:r>
      <w:r>
        <w:t>सहित</w:t>
      </w:r>
      <w:r>
        <w:t xml:space="preserve">, </w:t>
      </w:r>
      <w:r>
        <w:t>आहार</w:t>
      </w:r>
      <w:r>
        <w:t xml:space="preserve"> </w:t>
      </w:r>
      <w:r>
        <w:t>परामर्श</w:t>
      </w:r>
      <w:r>
        <w:t xml:space="preserve">, </w:t>
      </w:r>
      <w:r>
        <w:t>कृमिनाशक</w:t>
      </w:r>
      <w:r>
        <w:t xml:space="preserve">, </w:t>
      </w:r>
      <w:r>
        <w:t>बीमारी</w:t>
      </w:r>
      <w:r>
        <w:t xml:space="preserve"> </w:t>
      </w:r>
      <w:r>
        <w:t>जांच</w:t>
      </w:r>
      <w:r>
        <w:t xml:space="preserve"> </w:t>
      </w:r>
      <w:r>
        <w:t>और</w:t>
      </w:r>
      <w:r>
        <w:t xml:space="preserve"> 15-</w:t>
      </w:r>
      <w:r>
        <w:t>दिन</w:t>
      </w:r>
      <w:r>
        <w:t xml:space="preserve"> </w:t>
      </w:r>
      <w:r>
        <w:t>अनुवर्ती</w:t>
      </w:r>
      <w:r>
        <w:t xml:space="preserve"> </w:t>
      </w:r>
      <w:r>
        <w:t>चाहिए</w:t>
      </w:r>
    </w:p>
    <w:p w14:paraId="3697F806" w14:textId="77777777" w:rsidR="00591BCB" w:rsidRDefault="00443875">
      <w:r>
        <w:t xml:space="preserve">D. Big happy smile means normal / </w:t>
      </w:r>
      <w:r>
        <w:t>बड़ी</w:t>
      </w:r>
      <w:r>
        <w:t xml:space="preserve"> </w:t>
      </w:r>
      <w:r>
        <w:t>प्रसन्न</w:t>
      </w:r>
      <w:r>
        <w:t xml:space="preserve"> </w:t>
      </w:r>
      <w:r>
        <w:t>मुस्कान</w:t>
      </w:r>
      <w:r>
        <w:t xml:space="preserve"> </w:t>
      </w:r>
      <w:r>
        <w:t>अर्थात</w:t>
      </w:r>
      <w:r>
        <w:t xml:space="preserve"> </w:t>
      </w:r>
      <w:r>
        <w:t>सामान्य</w:t>
      </w:r>
    </w:p>
    <w:p w14:paraId="7F12CB81" w14:textId="77777777" w:rsidR="00591BCB" w:rsidRDefault="00443875">
      <w:r>
        <w:t>Answer C</w:t>
      </w:r>
    </w:p>
    <w:p w14:paraId="0F15FF17" w14:textId="77777777" w:rsidR="00591BCB" w:rsidRDefault="00443875">
      <w:r>
        <w:t>Solution.</w:t>
      </w:r>
    </w:p>
    <w:p w14:paraId="59E7C622" w14:textId="77777777" w:rsidR="00591BCB" w:rsidRDefault="00443875">
      <w:r>
        <w:t>✅</w:t>
      </w:r>
      <w:r>
        <w:t xml:space="preserve"> C. Underweigh</w:t>
      </w:r>
      <w:r>
        <w:t>t with growth faltering needing counselling and follow-up.</w:t>
      </w:r>
    </w:p>
    <w:p w14:paraId="2BA8E9B5" w14:textId="77777777" w:rsidR="00591BCB" w:rsidRDefault="00443875">
      <w:r>
        <w:t>🧠</w:t>
      </w:r>
      <w:r>
        <w:t xml:space="preserve"> WHO charts with MUAC, appetite and edema detect SAM; diverse diet, continued feeding during illness, home visits and fortnightly weighing reverse faltering. </w:t>
      </w:r>
      <w:r>
        <w:t>🔍</w:t>
      </w:r>
      <w:r>
        <w:t xml:space="preserve"> flat curve + below –2 SD.</w:t>
      </w:r>
    </w:p>
    <w:p w14:paraId="0A1A990D" w14:textId="77777777" w:rsidR="00591BCB" w:rsidRDefault="00443875">
      <w:r>
        <w:t>❌</w:t>
      </w:r>
      <w:r>
        <w:t xml:space="preserve"> A, B a</w:t>
      </w:r>
      <w:r>
        <w:t>nd D judge nutrition by height, cheeks or mood instead of plotted weight.</w:t>
      </w:r>
    </w:p>
    <w:p w14:paraId="396E4876" w14:textId="77777777" w:rsidR="00591BCB" w:rsidRDefault="00443875">
      <w:r>
        <w:t>⚡</w:t>
      </w:r>
      <w:r>
        <w:t xml:space="preserve"> Recall: FLAT WEIGHT LOW PLOT ACT. Pearl: Counsel on diversity, hygiene and illness care; link to Anganwadi and recheck. Clinical.</w:t>
      </w:r>
    </w:p>
    <w:p w14:paraId="56DEAE4F" w14:textId="77777777" w:rsidR="00591BCB" w:rsidRDefault="00443875">
      <w:r>
        <w:t xml:space="preserve">25. A child misses DPT and OPV doses due to </w:t>
      </w:r>
      <w:r>
        <w:t>migration. What should the nurse advise?</w:t>
      </w:r>
    </w:p>
    <w:p w14:paraId="37D1E591" w14:textId="77777777" w:rsidR="00591BCB" w:rsidRDefault="00443875">
      <w:r>
        <w:t>प्रवास</w:t>
      </w:r>
      <w:r>
        <w:t xml:space="preserve"> </w:t>
      </w:r>
      <w:r>
        <w:t>कारण</w:t>
      </w:r>
      <w:r>
        <w:t xml:space="preserve"> </w:t>
      </w:r>
      <w:r>
        <w:t>बच्चे</w:t>
      </w:r>
      <w:r>
        <w:t xml:space="preserve"> </w:t>
      </w:r>
      <w:r>
        <w:t>की</w:t>
      </w:r>
      <w:r>
        <w:t xml:space="preserve"> DPT </w:t>
      </w:r>
      <w:r>
        <w:t>और</w:t>
      </w:r>
      <w:r>
        <w:t xml:space="preserve"> OPV </w:t>
      </w:r>
      <w:r>
        <w:t>खुराक</w:t>
      </w:r>
      <w:r>
        <w:t xml:space="preserve"> </w:t>
      </w:r>
      <w:r>
        <w:t>छूट</w:t>
      </w:r>
      <w:r>
        <w:t xml:space="preserve"> </w:t>
      </w:r>
      <w:r>
        <w:t>गई।</w:t>
      </w:r>
      <w:r>
        <w:t xml:space="preserve"> </w:t>
      </w:r>
      <w:r>
        <w:t>नर्स</w:t>
      </w:r>
      <w:r>
        <w:t xml:space="preserve"> </w:t>
      </w:r>
      <w:r>
        <w:t>को</w:t>
      </w:r>
      <w:r>
        <w:t xml:space="preserve"> </w:t>
      </w:r>
      <w:r>
        <w:t>क्या</w:t>
      </w:r>
      <w:r>
        <w:t xml:space="preserve"> </w:t>
      </w:r>
      <w:r>
        <w:t>सलाह</w:t>
      </w:r>
      <w:r>
        <w:t xml:space="preserve"> </w:t>
      </w:r>
      <w:r>
        <w:t>देनी</w:t>
      </w:r>
      <w:r>
        <w:t xml:space="preserve"> </w:t>
      </w:r>
      <w:r>
        <w:t>चाहिए</w:t>
      </w:r>
      <w:r>
        <w:t>?</w:t>
      </w:r>
    </w:p>
    <w:p w14:paraId="0A60AF7D" w14:textId="77777777" w:rsidR="00591BCB" w:rsidRDefault="00443875">
      <w:r>
        <w:t xml:space="preserve">A. Restart the whole series / </w:t>
      </w:r>
      <w:r>
        <w:t>पूरी</w:t>
      </w:r>
      <w:r>
        <w:t xml:space="preserve"> </w:t>
      </w:r>
      <w:r>
        <w:t>श्रृंखला</w:t>
      </w:r>
      <w:r>
        <w:t xml:space="preserve"> </w:t>
      </w:r>
      <w:r>
        <w:t>पुनः</w:t>
      </w:r>
      <w:r>
        <w:t xml:space="preserve"> </w:t>
      </w:r>
      <w:r>
        <w:t>शुरू</w:t>
      </w:r>
      <w:r>
        <w:t xml:space="preserve"> </w:t>
      </w:r>
      <w:r>
        <w:t>करना</w:t>
      </w:r>
    </w:p>
    <w:p w14:paraId="3A3910A6" w14:textId="77777777" w:rsidR="00591BCB" w:rsidRDefault="00443875">
      <w:r>
        <w:t xml:space="preserve">B. Skip the vaccines forever / </w:t>
      </w:r>
      <w:r>
        <w:t>टीके</w:t>
      </w:r>
      <w:r>
        <w:t xml:space="preserve"> </w:t>
      </w:r>
      <w:r>
        <w:t>हमेशा</w:t>
      </w:r>
      <w:r>
        <w:t xml:space="preserve"> </w:t>
      </w:r>
      <w:r>
        <w:t>छोड़ना</w:t>
      </w:r>
    </w:p>
    <w:p w14:paraId="3A4079A9" w14:textId="77777777" w:rsidR="00591BCB" w:rsidRDefault="00443875">
      <w:r>
        <w:t xml:space="preserve">C. Double the next dose / </w:t>
      </w:r>
      <w:r>
        <w:t>अगली</w:t>
      </w:r>
      <w:r>
        <w:t xml:space="preserve"> </w:t>
      </w:r>
      <w:r>
        <w:t>खुराक</w:t>
      </w:r>
      <w:r>
        <w:t xml:space="preserve"> </w:t>
      </w:r>
      <w:r>
        <w:t>दोगुनी</w:t>
      </w:r>
      <w:r>
        <w:t xml:space="preserve"> </w:t>
      </w:r>
      <w:r>
        <w:t>करना</w:t>
      </w:r>
    </w:p>
    <w:p w14:paraId="56881B90" w14:textId="77777777" w:rsidR="00591BCB" w:rsidRDefault="00443875">
      <w:r>
        <w:t xml:space="preserve">D. Continue without restarting, give earliest catch-up, and record with AEFI watch / </w:t>
      </w:r>
      <w:r>
        <w:t>बिना</w:t>
      </w:r>
      <w:r>
        <w:t xml:space="preserve"> </w:t>
      </w:r>
      <w:r>
        <w:t>पुनः</w:t>
      </w:r>
      <w:r>
        <w:t xml:space="preserve"> </w:t>
      </w:r>
      <w:r>
        <w:t>आरंभ</w:t>
      </w:r>
      <w:r>
        <w:t xml:space="preserve"> </w:t>
      </w:r>
      <w:r>
        <w:t>जारी</w:t>
      </w:r>
      <w:r>
        <w:t xml:space="preserve"> </w:t>
      </w:r>
      <w:r>
        <w:t>रखें</w:t>
      </w:r>
      <w:r>
        <w:t xml:space="preserve">, </w:t>
      </w:r>
      <w:r>
        <w:t>शीघ्र</w:t>
      </w:r>
      <w:r>
        <w:t xml:space="preserve"> </w:t>
      </w:r>
      <w:r>
        <w:t>पकड़</w:t>
      </w:r>
      <w:r>
        <w:t xml:space="preserve"> </w:t>
      </w:r>
      <w:r>
        <w:t>खुराक</w:t>
      </w:r>
      <w:r>
        <w:t xml:space="preserve"> </w:t>
      </w:r>
      <w:r>
        <w:t>दें</w:t>
      </w:r>
      <w:r>
        <w:t xml:space="preserve">, </w:t>
      </w:r>
      <w:r>
        <w:t>और</w:t>
      </w:r>
      <w:r>
        <w:t xml:space="preserve"> AEFI </w:t>
      </w:r>
      <w:r>
        <w:t>निगरानी</w:t>
      </w:r>
      <w:r>
        <w:t xml:space="preserve"> </w:t>
      </w:r>
      <w:r>
        <w:t>सहित</w:t>
      </w:r>
      <w:r>
        <w:t xml:space="preserve"> </w:t>
      </w:r>
      <w:r>
        <w:t>लिखें</w:t>
      </w:r>
    </w:p>
    <w:p w14:paraId="3E9654FB" w14:textId="77777777" w:rsidR="00591BCB" w:rsidRDefault="00443875">
      <w:r>
        <w:t>Answer D</w:t>
      </w:r>
    </w:p>
    <w:p w14:paraId="2846E9B7" w14:textId="77777777" w:rsidR="00591BCB" w:rsidRDefault="00443875">
      <w:r>
        <w:lastRenderedPageBreak/>
        <w:t>Solution.</w:t>
      </w:r>
    </w:p>
    <w:p w14:paraId="4380E4BA" w14:textId="77777777" w:rsidR="00591BCB" w:rsidRDefault="00443875">
      <w:r>
        <w:t>✅</w:t>
      </w:r>
      <w:r>
        <w:t xml:space="preserve"> D. Continue schedule without restart with earliest catch-</w:t>
      </w:r>
      <w:r>
        <w:t>up.</w:t>
      </w:r>
    </w:p>
    <w:p w14:paraId="42D385D7" w14:textId="77777777" w:rsidR="00591BCB" w:rsidRDefault="00443875">
      <w:r>
        <w:t>🧠</w:t>
      </w:r>
      <w:r>
        <w:t xml:space="preserve"> Immune memory persists; repeat starts waste doses, skipping leaves gaps, and doubling is unsafe — due-list mobilisation with cold-chain and cards closes dropout via Indradhanush. </w:t>
      </w:r>
      <w:r>
        <w:t>🔍</w:t>
      </w:r>
      <w:r>
        <w:t xml:space="preserve"> missed doses + no restart rule.</w:t>
      </w:r>
    </w:p>
    <w:p w14:paraId="47C273E1" w14:textId="77777777" w:rsidR="00591BCB" w:rsidRDefault="00443875">
      <w:r>
        <w:t>❌</w:t>
      </w:r>
      <w:r>
        <w:t xml:space="preserve"> A wastes, B risks </w:t>
      </w:r>
      <w:r>
        <w:t>disease, C overdoses.</w:t>
      </w:r>
    </w:p>
    <w:p w14:paraId="09E4525D" w14:textId="77777777" w:rsidR="00591BCB" w:rsidRDefault="00443875">
      <w:r>
        <w:t>⚡</w:t>
      </w:r>
      <w:r>
        <w:t xml:space="preserve"> Recall: MISSED CONTINUE NO RESTART. Pearl: Maintain due lists, mobilise families, and record batch, date and reactions.</w:t>
      </w:r>
    </w:p>
    <w:p w14:paraId="1738622D" w14:textId="77777777" w:rsidR="00591BCB" w:rsidRDefault="00443875">
      <w:r>
        <w:t>26. A newborn is lethargic with cold hands and feet (temp 35.8°C) and poor sucking. What is the most appropriate</w:t>
      </w:r>
      <w:r>
        <w:t xml:space="preserve"> immediate care?</w:t>
      </w:r>
    </w:p>
    <w:p w14:paraId="691B0826" w14:textId="77777777" w:rsidR="00591BCB" w:rsidRDefault="00443875">
      <w:r>
        <w:t>नवजात</w:t>
      </w:r>
      <w:r>
        <w:t xml:space="preserve"> </w:t>
      </w:r>
      <w:r>
        <w:t>सुस्त</w:t>
      </w:r>
      <w:r>
        <w:t xml:space="preserve"> </w:t>
      </w:r>
      <w:r>
        <w:t>है</w:t>
      </w:r>
      <w:r>
        <w:t xml:space="preserve">, </w:t>
      </w:r>
      <w:r>
        <w:t>हाथ</w:t>
      </w:r>
      <w:r>
        <w:t>-</w:t>
      </w:r>
      <w:r>
        <w:t>पैर</w:t>
      </w:r>
      <w:r>
        <w:t xml:space="preserve"> </w:t>
      </w:r>
      <w:r>
        <w:t>ठंडे</w:t>
      </w:r>
      <w:r>
        <w:t xml:space="preserve"> </w:t>
      </w:r>
      <w:r>
        <w:t>हैं</w:t>
      </w:r>
      <w:r>
        <w:t xml:space="preserve"> (</w:t>
      </w:r>
      <w:r>
        <w:t>ताप</w:t>
      </w:r>
      <w:r>
        <w:t xml:space="preserve"> 35.8°C) </w:t>
      </w:r>
      <w:r>
        <w:t>और</w:t>
      </w:r>
      <w:r>
        <w:t xml:space="preserve"> </w:t>
      </w:r>
      <w:r>
        <w:t>चूसना</w:t>
      </w:r>
      <w:r>
        <w:t xml:space="preserve"> </w:t>
      </w:r>
      <w:r>
        <w:t>कमजोर</w:t>
      </w:r>
      <w:r>
        <w:t xml:space="preserve"> </w:t>
      </w:r>
      <w:r>
        <w:t>है।</w:t>
      </w:r>
      <w:r>
        <w:t xml:space="preserve"> </w:t>
      </w:r>
      <w:r>
        <w:t>सबसे</w:t>
      </w:r>
      <w:r>
        <w:t xml:space="preserve"> </w:t>
      </w:r>
      <w:r>
        <w:t>उपयुक्त</w:t>
      </w:r>
      <w:r>
        <w:t xml:space="preserve"> </w:t>
      </w:r>
      <w:r>
        <w:t>तत्काल</w:t>
      </w:r>
      <w:r>
        <w:t xml:space="preserve"> </w:t>
      </w:r>
      <w:r>
        <w:t>देखभाल</w:t>
      </w:r>
      <w:r>
        <w:t xml:space="preserve"> </w:t>
      </w:r>
      <w:r>
        <w:t>क्या</w:t>
      </w:r>
      <w:r>
        <w:t xml:space="preserve"> </w:t>
      </w:r>
      <w:r>
        <w:t>है</w:t>
      </w:r>
      <w:r>
        <w:t>?</w:t>
      </w:r>
    </w:p>
    <w:p w14:paraId="4D1495A9" w14:textId="77777777" w:rsidR="00591BCB" w:rsidRDefault="00443875">
      <w:r>
        <w:t xml:space="preserve">A. Give a cold bath / </w:t>
      </w:r>
      <w:r>
        <w:t>ठंडा</w:t>
      </w:r>
      <w:r>
        <w:t xml:space="preserve"> </w:t>
      </w:r>
      <w:r>
        <w:t>स्नान</w:t>
      </w:r>
      <w:r>
        <w:t xml:space="preserve"> </w:t>
      </w:r>
      <w:r>
        <w:t>कराना</w:t>
      </w:r>
    </w:p>
    <w:p w14:paraId="29BE57E7" w14:textId="77777777" w:rsidR="00591BCB" w:rsidRDefault="00443875">
      <w:r>
        <w:t xml:space="preserve">B. Keep in open windy cot / </w:t>
      </w:r>
      <w:r>
        <w:t>खुली</w:t>
      </w:r>
      <w:r>
        <w:t xml:space="preserve"> </w:t>
      </w:r>
      <w:r>
        <w:t>हवादार</w:t>
      </w:r>
      <w:r>
        <w:t xml:space="preserve"> </w:t>
      </w:r>
      <w:r>
        <w:t>खाट</w:t>
      </w:r>
      <w:r>
        <w:t xml:space="preserve"> </w:t>
      </w:r>
      <w:r>
        <w:t>में</w:t>
      </w:r>
      <w:r>
        <w:t xml:space="preserve"> </w:t>
      </w:r>
      <w:r>
        <w:t>रखना</w:t>
      </w:r>
    </w:p>
    <w:p w14:paraId="063EF4CA" w14:textId="77777777" w:rsidR="00591BCB" w:rsidRDefault="00443875">
      <w:r>
        <w:t>C. Maintain warm chain with skin-to-skin, cap-</w:t>
      </w:r>
      <w:r>
        <w:t xml:space="preserve">socks, early feeding and monitoring / </w:t>
      </w:r>
      <w:r>
        <w:t>गर्म</w:t>
      </w:r>
      <w:r>
        <w:t xml:space="preserve"> </w:t>
      </w:r>
      <w:r>
        <w:t>श्रृंखला</w:t>
      </w:r>
      <w:r>
        <w:t xml:space="preserve"> </w:t>
      </w:r>
      <w:r>
        <w:t>बनाए</w:t>
      </w:r>
      <w:r>
        <w:t xml:space="preserve"> </w:t>
      </w:r>
      <w:r>
        <w:t>रखें</w:t>
      </w:r>
      <w:r>
        <w:t xml:space="preserve">, </w:t>
      </w:r>
      <w:r>
        <w:t>त्वचा</w:t>
      </w:r>
      <w:r>
        <w:t>-</w:t>
      </w:r>
      <w:r>
        <w:t>संपर्क</w:t>
      </w:r>
      <w:r>
        <w:t xml:space="preserve">, </w:t>
      </w:r>
      <w:r>
        <w:t>टोपी</w:t>
      </w:r>
      <w:r>
        <w:t>-</w:t>
      </w:r>
      <w:r>
        <w:t>मोजे</w:t>
      </w:r>
      <w:r>
        <w:t xml:space="preserve">, </w:t>
      </w:r>
      <w:r>
        <w:t>शीघ्र</w:t>
      </w:r>
      <w:r>
        <w:t xml:space="preserve"> </w:t>
      </w:r>
      <w:r>
        <w:t>आहार</w:t>
      </w:r>
      <w:r>
        <w:t xml:space="preserve"> </w:t>
      </w:r>
      <w:r>
        <w:t>और</w:t>
      </w:r>
      <w:r>
        <w:t xml:space="preserve"> </w:t>
      </w:r>
      <w:r>
        <w:t>निगरानी</w:t>
      </w:r>
      <w:r>
        <w:t xml:space="preserve"> </w:t>
      </w:r>
      <w:r>
        <w:t>करें</w:t>
      </w:r>
    </w:p>
    <w:p w14:paraId="3841A1E1" w14:textId="77777777" w:rsidR="00591BCB" w:rsidRDefault="00443875">
      <w:r>
        <w:t xml:space="preserve">D. Withhold all feeds / </w:t>
      </w:r>
      <w:r>
        <w:t>सारे</w:t>
      </w:r>
      <w:r>
        <w:t xml:space="preserve"> </w:t>
      </w:r>
      <w:r>
        <w:t>आहार</w:t>
      </w:r>
      <w:r>
        <w:t xml:space="preserve"> </w:t>
      </w:r>
      <w:r>
        <w:t>रोकना</w:t>
      </w:r>
    </w:p>
    <w:p w14:paraId="48EC0CEE" w14:textId="77777777" w:rsidR="00591BCB" w:rsidRDefault="00443875">
      <w:r>
        <w:t>Answer C</w:t>
      </w:r>
    </w:p>
    <w:p w14:paraId="22B8D849" w14:textId="77777777" w:rsidR="00591BCB" w:rsidRDefault="00443875">
      <w:r>
        <w:t>Solution.</w:t>
      </w:r>
    </w:p>
    <w:p w14:paraId="284E297C" w14:textId="77777777" w:rsidR="00591BCB" w:rsidRDefault="00443875">
      <w:r>
        <w:t>✅</w:t>
      </w:r>
      <w:r>
        <w:t xml:space="preserve"> C. Warm chain with skin-to-skin, cap-socks, feeding and monitoring.</w:t>
      </w:r>
    </w:p>
    <w:p w14:paraId="599A4007" w14:textId="77777777" w:rsidR="00591BCB" w:rsidRDefault="00443875">
      <w:r>
        <w:t>🧠</w:t>
      </w:r>
      <w:r>
        <w:t xml:space="preserve"> Hypotherm</w:t>
      </w:r>
      <w:r>
        <w:t xml:space="preserve">ia drops glucose and worsens distress; KMC, warm room, drying, delayed bathing and glucose checks restore pink warmth. </w:t>
      </w:r>
      <w:r>
        <w:t>🔍</w:t>
      </w:r>
      <w:r>
        <w:t xml:space="preserve"> cold + lethargic + poor suck = hypothermia.</w:t>
      </w:r>
    </w:p>
    <w:p w14:paraId="0D973F69" w14:textId="77777777" w:rsidR="00591BCB" w:rsidRDefault="00443875">
      <w:r>
        <w:t>❌</w:t>
      </w:r>
      <w:r>
        <w:t xml:space="preserve"> A and B lose more heat; D starves and drops sugar further.</w:t>
      </w:r>
    </w:p>
    <w:p w14:paraId="7E686413" w14:textId="77777777" w:rsidR="00591BCB" w:rsidRDefault="00443875">
      <w:r>
        <w:t>⚡</w:t>
      </w:r>
      <w:r>
        <w:t xml:space="preserve"> Recall: COLD BABY WARM SKIN</w:t>
      </w:r>
      <w:r>
        <w:t xml:space="preserve"> FEED. Pearl: Dry and cap immediately, delay the bath, track temperature and feeding, and follow up.</w:t>
      </w:r>
    </w:p>
    <w:p w14:paraId="05D4314E" w14:textId="77777777" w:rsidR="00591BCB" w:rsidRDefault="00443875">
      <w:r>
        <w:t>27. A 4-year-old admitted for pneumonia cries when parents leave. What best eases hospitalisation stress?</w:t>
      </w:r>
    </w:p>
    <w:p w14:paraId="38742F50" w14:textId="77777777" w:rsidR="00591BCB" w:rsidRDefault="00443875">
      <w:r>
        <w:t>निमोनिया</w:t>
      </w:r>
      <w:r>
        <w:t xml:space="preserve"> </w:t>
      </w:r>
      <w:r>
        <w:t>हेतु</w:t>
      </w:r>
      <w:r>
        <w:t xml:space="preserve"> </w:t>
      </w:r>
      <w:r>
        <w:t>भर्ती</w:t>
      </w:r>
      <w:r>
        <w:t xml:space="preserve"> 4 </w:t>
      </w:r>
      <w:r>
        <w:t>वर्षीय</w:t>
      </w:r>
      <w:r>
        <w:t xml:space="preserve"> </w:t>
      </w:r>
      <w:r>
        <w:t>बच्चा</w:t>
      </w:r>
      <w:r>
        <w:t xml:space="preserve"> </w:t>
      </w:r>
      <w:r>
        <w:t>अभिभावक</w:t>
      </w:r>
      <w:r>
        <w:t xml:space="preserve"> </w:t>
      </w:r>
      <w:r>
        <w:t>जाते</w:t>
      </w:r>
      <w:r>
        <w:t xml:space="preserve"> </w:t>
      </w:r>
      <w:r>
        <w:t>ह</w:t>
      </w:r>
      <w:r>
        <w:t>ी</w:t>
      </w:r>
      <w:r>
        <w:t xml:space="preserve"> </w:t>
      </w:r>
      <w:r>
        <w:t>रोता</w:t>
      </w:r>
      <w:r>
        <w:t xml:space="preserve"> </w:t>
      </w:r>
      <w:r>
        <w:t>है।</w:t>
      </w:r>
      <w:r>
        <w:t xml:space="preserve"> </w:t>
      </w:r>
      <w:r>
        <w:t>अस्पताल</w:t>
      </w:r>
      <w:r>
        <w:t xml:space="preserve"> </w:t>
      </w:r>
      <w:r>
        <w:t>तनाव</w:t>
      </w:r>
      <w:r>
        <w:t xml:space="preserve"> </w:t>
      </w:r>
      <w:r>
        <w:t>कम</w:t>
      </w:r>
      <w:r>
        <w:t xml:space="preserve"> </w:t>
      </w:r>
      <w:r>
        <w:t>करने</w:t>
      </w:r>
      <w:r>
        <w:t xml:space="preserve"> </w:t>
      </w:r>
      <w:r>
        <w:t>हेतु</w:t>
      </w:r>
      <w:r>
        <w:t xml:space="preserve"> </w:t>
      </w:r>
      <w:r>
        <w:t>क्या</w:t>
      </w:r>
      <w:r>
        <w:t xml:space="preserve"> </w:t>
      </w:r>
      <w:r>
        <w:t>सर्वोत्तम</w:t>
      </w:r>
      <w:r>
        <w:t xml:space="preserve"> </w:t>
      </w:r>
      <w:r>
        <w:t>है</w:t>
      </w:r>
      <w:r>
        <w:t>?</w:t>
      </w:r>
    </w:p>
    <w:p w14:paraId="5C47EFD2" w14:textId="77777777" w:rsidR="00591BCB" w:rsidRDefault="00443875">
      <w:r>
        <w:lastRenderedPageBreak/>
        <w:t xml:space="preserve">A. Therapeutic play with parent stay, simple explanation and praise / </w:t>
      </w:r>
      <w:r>
        <w:t>चिकित्सीय</w:t>
      </w:r>
      <w:r>
        <w:t xml:space="preserve"> </w:t>
      </w:r>
      <w:r>
        <w:t>खेल</w:t>
      </w:r>
      <w:r>
        <w:t xml:space="preserve">, </w:t>
      </w:r>
      <w:r>
        <w:t>अभिभावक</w:t>
      </w:r>
      <w:r>
        <w:t xml:space="preserve"> </w:t>
      </w:r>
      <w:r>
        <w:t>साथ</w:t>
      </w:r>
      <w:r>
        <w:t xml:space="preserve">, </w:t>
      </w:r>
      <w:r>
        <w:t>सरल</w:t>
      </w:r>
      <w:r>
        <w:t xml:space="preserve"> </w:t>
      </w:r>
      <w:r>
        <w:t>समझ</w:t>
      </w:r>
      <w:r>
        <w:t xml:space="preserve"> </w:t>
      </w:r>
      <w:r>
        <w:t>और</w:t>
      </w:r>
      <w:r>
        <w:t xml:space="preserve"> </w:t>
      </w:r>
      <w:r>
        <w:t>प्रशंसा</w:t>
      </w:r>
    </w:p>
    <w:p w14:paraId="4EC82A5F" w14:textId="77777777" w:rsidR="00591BCB" w:rsidRDefault="00443875">
      <w:r>
        <w:t xml:space="preserve">B. Lock the child alone / </w:t>
      </w:r>
      <w:r>
        <w:t>बच्चे</w:t>
      </w:r>
      <w:r>
        <w:t xml:space="preserve"> </w:t>
      </w:r>
      <w:r>
        <w:t>को</w:t>
      </w:r>
      <w:r>
        <w:t xml:space="preserve"> </w:t>
      </w:r>
      <w:r>
        <w:t>अकेला</w:t>
      </w:r>
      <w:r>
        <w:t xml:space="preserve"> </w:t>
      </w:r>
      <w:r>
        <w:t>बंद</w:t>
      </w:r>
      <w:r>
        <w:t xml:space="preserve"> </w:t>
      </w:r>
      <w:r>
        <w:t>करना</w:t>
      </w:r>
    </w:p>
    <w:p w14:paraId="700E6B9B" w14:textId="77777777" w:rsidR="00591BCB" w:rsidRDefault="00443875">
      <w:r>
        <w:t xml:space="preserve">C. Scold for weeping / </w:t>
      </w:r>
      <w:r>
        <w:t>रोने</w:t>
      </w:r>
      <w:r>
        <w:t xml:space="preserve"> </w:t>
      </w:r>
      <w:r>
        <w:t>पर</w:t>
      </w:r>
      <w:r>
        <w:t xml:space="preserve"> </w:t>
      </w:r>
      <w:r>
        <w:t>डांटना</w:t>
      </w:r>
    </w:p>
    <w:p w14:paraId="74430521" w14:textId="77777777" w:rsidR="00591BCB" w:rsidRDefault="00443875">
      <w:r>
        <w:t xml:space="preserve">D. Ban all visits / </w:t>
      </w:r>
      <w:r>
        <w:t>सारी</w:t>
      </w:r>
      <w:r>
        <w:t xml:space="preserve"> </w:t>
      </w:r>
      <w:r>
        <w:t>भेंट</w:t>
      </w:r>
      <w:r>
        <w:t xml:space="preserve"> </w:t>
      </w:r>
      <w:r>
        <w:t>रोकना</w:t>
      </w:r>
    </w:p>
    <w:p w14:paraId="4A28AB83" w14:textId="77777777" w:rsidR="00591BCB" w:rsidRDefault="00443875">
      <w:r>
        <w:t>Answer A</w:t>
      </w:r>
    </w:p>
    <w:p w14:paraId="1548A96B" w14:textId="77777777" w:rsidR="00591BCB" w:rsidRDefault="00443875">
      <w:r>
        <w:t>Solution.</w:t>
      </w:r>
    </w:p>
    <w:p w14:paraId="1F9825C5" w14:textId="77777777" w:rsidR="00591BCB" w:rsidRDefault="00443875">
      <w:r>
        <w:t>✅</w:t>
      </w:r>
      <w:r>
        <w:t xml:space="preserve"> A. Therapeutic play with parental presence, explanation and praise.</w:t>
      </w:r>
    </w:p>
    <w:p w14:paraId="2AEDBD60" w14:textId="77777777" w:rsidR="00591BCB" w:rsidRDefault="00443875">
      <w:r>
        <w:t>🧠</w:t>
      </w:r>
      <w:r>
        <w:t xml:space="preserve"> Preschool separation fear peaks at this age; puppets, drawing, routine and trust-building preserve coping. </w:t>
      </w:r>
      <w:r>
        <w:t>🔍</w:t>
      </w:r>
      <w:r>
        <w:t xml:space="preserve"> preschool +</w:t>
      </w:r>
      <w:r>
        <w:t xml:space="preserve"> cry on separation.</w:t>
      </w:r>
    </w:p>
    <w:p w14:paraId="7D86D84C" w14:textId="77777777" w:rsidR="00591BCB" w:rsidRDefault="00443875">
      <w:r>
        <w:t>❌</w:t>
      </w:r>
      <w:r>
        <w:t xml:space="preserve"> B–D deepen trauma, fear and mistrust.</w:t>
      </w:r>
    </w:p>
    <w:p w14:paraId="3924E64D" w14:textId="77777777" w:rsidR="00591BCB" w:rsidRDefault="00443875">
      <w:r>
        <w:t>⚡</w:t>
      </w:r>
      <w:r>
        <w:t xml:space="preserve"> Recall: CRY CHILD PLAY PARENT STAY. Pearl: Keep toys, stories and sleep routine; involve parents in care.</w:t>
      </w:r>
    </w:p>
    <w:p w14:paraId="57A3FA34" w14:textId="77777777" w:rsidR="00591BCB" w:rsidRDefault="00443875">
      <w:r>
        <w:t>28. Under the National Deworming Day, what is correct albendazole for children 1–5 years</w:t>
      </w:r>
      <w:r>
        <w:t>?</w:t>
      </w:r>
    </w:p>
    <w:p w14:paraId="48C27BC0" w14:textId="77777777" w:rsidR="00591BCB" w:rsidRDefault="00443875">
      <w:r>
        <w:t>राष्ट्रीय</w:t>
      </w:r>
      <w:r>
        <w:t xml:space="preserve"> </w:t>
      </w:r>
      <w:r>
        <w:t>कृमिनाशक</w:t>
      </w:r>
      <w:r>
        <w:t xml:space="preserve"> </w:t>
      </w:r>
      <w:r>
        <w:t>दिवस</w:t>
      </w:r>
      <w:r>
        <w:t xml:space="preserve"> </w:t>
      </w:r>
      <w:r>
        <w:t>अंतर्गत</w:t>
      </w:r>
      <w:r>
        <w:t xml:space="preserve"> 1–5 </w:t>
      </w:r>
      <w:r>
        <w:t>वर्ष</w:t>
      </w:r>
      <w:r>
        <w:t xml:space="preserve"> </w:t>
      </w:r>
      <w:r>
        <w:t>बच्चों</w:t>
      </w:r>
      <w:r>
        <w:t xml:space="preserve"> </w:t>
      </w:r>
      <w:r>
        <w:t>हेतु</w:t>
      </w:r>
      <w:r>
        <w:t xml:space="preserve"> </w:t>
      </w:r>
      <w:r>
        <w:t>एल्बेंडाजोल</w:t>
      </w:r>
      <w:r>
        <w:t xml:space="preserve"> </w:t>
      </w:r>
      <w:r>
        <w:t>क्या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68124CF0" w14:textId="77777777" w:rsidR="00591BCB" w:rsidRDefault="00443875">
      <w:r>
        <w:t xml:space="preserve">A. Daily dosing / </w:t>
      </w:r>
      <w:r>
        <w:t>दैनिक</w:t>
      </w:r>
      <w:r>
        <w:t xml:space="preserve"> </w:t>
      </w:r>
      <w:r>
        <w:t>खुराक</w:t>
      </w:r>
    </w:p>
    <w:p w14:paraId="211E8B60" w14:textId="77777777" w:rsidR="00591BCB" w:rsidRDefault="00443875">
      <w:r>
        <w:t xml:space="preserve">B. Single 400 mg chewable biannually with vitamin A, IFA, hand and toilet teaching / </w:t>
      </w:r>
      <w:r>
        <w:t>अर्धवार्षिक</w:t>
      </w:r>
      <w:r>
        <w:t xml:space="preserve"> </w:t>
      </w:r>
      <w:r>
        <w:t>एकल</w:t>
      </w:r>
      <w:r>
        <w:t xml:space="preserve"> 400 mg </w:t>
      </w:r>
      <w:r>
        <w:t>चबाने</w:t>
      </w:r>
      <w:r>
        <w:t xml:space="preserve"> </w:t>
      </w:r>
      <w:r>
        <w:t>वाली</w:t>
      </w:r>
      <w:r>
        <w:t xml:space="preserve">, VitA, IFA, </w:t>
      </w:r>
      <w:r>
        <w:t>हाथ</w:t>
      </w:r>
      <w:r>
        <w:t>-</w:t>
      </w:r>
      <w:r>
        <w:t>शौचालय</w:t>
      </w:r>
      <w:r>
        <w:t xml:space="preserve"> </w:t>
      </w:r>
      <w:r>
        <w:t>शिक्</w:t>
      </w:r>
      <w:r>
        <w:t>षा</w:t>
      </w:r>
      <w:r>
        <w:t xml:space="preserve"> </w:t>
      </w:r>
      <w:r>
        <w:t>सहित</w:t>
      </w:r>
    </w:p>
    <w:p w14:paraId="2BD5A2D7" w14:textId="77777777" w:rsidR="00591BCB" w:rsidRDefault="00443875">
      <w:r>
        <w:t xml:space="preserve">C. No dose / </w:t>
      </w:r>
      <w:r>
        <w:t>कोई</w:t>
      </w:r>
      <w:r>
        <w:t xml:space="preserve"> </w:t>
      </w:r>
      <w:r>
        <w:t>खुराक</w:t>
      </w:r>
      <w:r>
        <w:t xml:space="preserve"> </w:t>
      </w:r>
      <w:r>
        <w:t>नहीं</w:t>
      </w:r>
    </w:p>
    <w:p w14:paraId="3DD4D817" w14:textId="77777777" w:rsidR="00591BCB" w:rsidRDefault="00443875">
      <w:r>
        <w:t xml:space="preserve">D. Triple adult dose / </w:t>
      </w:r>
      <w:r>
        <w:t>वयस्क</w:t>
      </w:r>
      <w:r>
        <w:t xml:space="preserve"> </w:t>
      </w:r>
      <w:r>
        <w:t>तिगुनी</w:t>
      </w:r>
      <w:r>
        <w:t xml:space="preserve"> </w:t>
      </w:r>
      <w:r>
        <w:t>खुराक</w:t>
      </w:r>
    </w:p>
    <w:p w14:paraId="2972B6DC" w14:textId="77777777" w:rsidR="00591BCB" w:rsidRDefault="00443875">
      <w:r>
        <w:t>Answer B</w:t>
      </w:r>
    </w:p>
    <w:p w14:paraId="30DDDADB" w14:textId="77777777" w:rsidR="00591BCB" w:rsidRDefault="00443875">
      <w:r>
        <w:t>Solution.</w:t>
      </w:r>
    </w:p>
    <w:p w14:paraId="4A21E198" w14:textId="77777777" w:rsidR="00591BCB" w:rsidRDefault="00443875">
      <w:r>
        <w:t>✅</w:t>
      </w:r>
      <w:r>
        <w:t xml:space="preserve"> B. Single 400 mg biannually with VitA, IFA and hygiene teaching.</w:t>
      </w:r>
    </w:p>
    <w:p w14:paraId="10D85C7D" w14:textId="77777777" w:rsidR="00591BCB" w:rsidRDefault="00443875">
      <w:r>
        <w:t>🧠</w:t>
      </w:r>
      <w:r>
        <w:t xml:space="preserve"> Periodic deworming cuts worm anaemia and growth failure; NDD with mop-up, chewing with wa</w:t>
      </w:r>
      <w:r>
        <w:t xml:space="preserve">ter and card recording ensures coverage. </w:t>
      </w:r>
      <w:r>
        <w:t>🔍</w:t>
      </w:r>
      <w:r>
        <w:t xml:space="preserve"> 1–5 years + deworming schedule.</w:t>
      </w:r>
    </w:p>
    <w:p w14:paraId="5760D9D6" w14:textId="77777777" w:rsidR="00591BCB" w:rsidRDefault="00443875">
      <w:r>
        <w:t>❌</w:t>
      </w:r>
      <w:r>
        <w:t xml:space="preserve"> A overdoses; C misses protection; D is toxic.</w:t>
      </w:r>
    </w:p>
    <w:p w14:paraId="3991C9F3" w14:textId="77777777" w:rsidR="00591BCB" w:rsidRDefault="00443875">
      <w:r>
        <w:lastRenderedPageBreak/>
        <w:t>⚡</w:t>
      </w:r>
      <w:r>
        <w:t xml:space="preserve"> Recall: WORM BIANNUAL SINGLE CHEW. Pearl: Trim nails, promote shoes, cover food and track mop-up.</w:t>
      </w:r>
    </w:p>
    <w:p w14:paraId="28FD35A3" w14:textId="77777777" w:rsidR="00591BCB" w:rsidRDefault="00443875">
      <w:r>
        <w:t>29. A patient slips but is caugh</w:t>
      </w:r>
      <w:r>
        <w:t>t with no harm (near miss). What must the nurse do?</w:t>
      </w:r>
    </w:p>
    <w:p w14:paraId="14FF7733" w14:textId="77777777" w:rsidR="00591BCB" w:rsidRDefault="00443875">
      <w:r>
        <w:t>रोगी</w:t>
      </w:r>
      <w:r>
        <w:t xml:space="preserve"> </w:t>
      </w:r>
      <w:r>
        <w:t>फिसलता</w:t>
      </w:r>
      <w:r>
        <w:t xml:space="preserve"> </w:t>
      </w:r>
      <w:r>
        <w:t>है</w:t>
      </w:r>
      <w:r>
        <w:t xml:space="preserve"> </w:t>
      </w:r>
      <w:r>
        <w:t>पर</w:t>
      </w:r>
      <w:r>
        <w:t xml:space="preserve"> </w:t>
      </w:r>
      <w:r>
        <w:t>पकड़</w:t>
      </w:r>
      <w:r>
        <w:t xml:space="preserve"> </w:t>
      </w:r>
      <w:r>
        <w:t>लिया</w:t>
      </w:r>
      <w:r>
        <w:t xml:space="preserve"> </w:t>
      </w:r>
      <w:r>
        <w:t>जाता</w:t>
      </w:r>
      <w:r>
        <w:t xml:space="preserve"> </w:t>
      </w:r>
      <w:r>
        <w:t>है</w:t>
      </w:r>
      <w:r>
        <w:t xml:space="preserve">, </w:t>
      </w:r>
      <w:r>
        <w:t>कोई</w:t>
      </w:r>
      <w:r>
        <w:t xml:space="preserve"> </w:t>
      </w:r>
      <w:r>
        <w:t>हानि</w:t>
      </w:r>
      <w:r>
        <w:t xml:space="preserve"> </w:t>
      </w:r>
      <w:r>
        <w:t>नहीं</w:t>
      </w:r>
      <w:r>
        <w:t xml:space="preserve"> (</w:t>
      </w:r>
      <w:r>
        <w:t>नियर</w:t>
      </w:r>
      <w:r>
        <w:t xml:space="preserve"> </w:t>
      </w:r>
      <w:r>
        <w:t>मिस</w:t>
      </w:r>
      <w:r>
        <w:t>)</w:t>
      </w:r>
      <w:r>
        <w:t>।</w:t>
      </w:r>
      <w:r>
        <w:t xml:space="preserve"> </w:t>
      </w:r>
      <w:r>
        <w:t>नर्स</w:t>
      </w:r>
      <w:r>
        <w:t xml:space="preserve"> </w:t>
      </w:r>
      <w:r>
        <w:t>को</w:t>
      </w:r>
      <w:r>
        <w:t xml:space="preserve"> </w:t>
      </w:r>
      <w:r>
        <w:t>क्या</w:t>
      </w:r>
      <w:r>
        <w:t xml:space="preserve"> </w:t>
      </w:r>
      <w:r>
        <w:t>करना</w:t>
      </w:r>
      <w:r>
        <w:t xml:space="preserve"> </w:t>
      </w:r>
      <w:r>
        <w:t>चाहिए</w:t>
      </w:r>
      <w:r>
        <w:t>?</w:t>
      </w:r>
    </w:p>
    <w:p w14:paraId="278C8FDC" w14:textId="77777777" w:rsidR="00591BCB" w:rsidRDefault="00443875">
      <w:r>
        <w:t xml:space="preserve">A. Hide the event / </w:t>
      </w:r>
      <w:r>
        <w:t>घटना</w:t>
      </w:r>
      <w:r>
        <w:t xml:space="preserve"> </w:t>
      </w:r>
      <w:r>
        <w:t>छिपाना</w:t>
      </w:r>
    </w:p>
    <w:p w14:paraId="5677A477" w14:textId="77777777" w:rsidR="00591BCB" w:rsidRDefault="00443875">
      <w:r>
        <w:t xml:space="preserve">B. Blame the nurse / </w:t>
      </w:r>
      <w:r>
        <w:t>नर्स</w:t>
      </w:r>
      <w:r>
        <w:t xml:space="preserve"> </w:t>
      </w:r>
      <w:r>
        <w:t>को</w:t>
      </w:r>
      <w:r>
        <w:t xml:space="preserve"> </w:t>
      </w:r>
      <w:r>
        <w:t>दोष</w:t>
      </w:r>
      <w:r>
        <w:t xml:space="preserve"> </w:t>
      </w:r>
      <w:r>
        <w:t>देना</w:t>
      </w:r>
    </w:p>
    <w:p w14:paraId="46ED5640" w14:textId="77777777" w:rsidR="00591BCB" w:rsidRDefault="00443875">
      <w:r>
        <w:t xml:space="preserve">C. Punish the patient / </w:t>
      </w:r>
      <w:r>
        <w:t>रोगी</w:t>
      </w:r>
      <w:r>
        <w:t xml:space="preserve"> </w:t>
      </w:r>
      <w:r>
        <w:t>को</w:t>
      </w:r>
      <w:r>
        <w:t xml:space="preserve"> </w:t>
      </w:r>
      <w:r>
        <w:t>दंड</w:t>
      </w:r>
      <w:r>
        <w:t xml:space="preserve"> </w:t>
      </w:r>
      <w:r>
        <w:t>देना</w:t>
      </w:r>
    </w:p>
    <w:p w14:paraId="1A12BA1B" w14:textId="77777777" w:rsidR="00591BCB" w:rsidRDefault="00443875">
      <w:r>
        <w:t>D. Re</w:t>
      </w:r>
      <w:r>
        <w:t xml:space="preserve">port within 24 hours, analyse, fix rails and lighting and share learning / 24 </w:t>
      </w:r>
      <w:r>
        <w:t>घंटे</w:t>
      </w:r>
      <w:r>
        <w:t xml:space="preserve"> </w:t>
      </w:r>
      <w:r>
        <w:t>भीतर</w:t>
      </w:r>
      <w:r>
        <w:t xml:space="preserve"> </w:t>
      </w:r>
      <w:r>
        <w:t>रिपोर्ट</w:t>
      </w:r>
      <w:r>
        <w:t xml:space="preserve"> </w:t>
      </w:r>
      <w:r>
        <w:t>करें</w:t>
      </w:r>
      <w:r>
        <w:t xml:space="preserve">, </w:t>
      </w:r>
      <w:r>
        <w:t>विश्लेषण</w:t>
      </w:r>
      <w:r>
        <w:t xml:space="preserve"> </w:t>
      </w:r>
      <w:r>
        <w:t>करें</w:t>
      </w:r>
      <w:r>
        <w:t xml:space="preserve">, </w:t>
      </w:r>
      <w:r>
        <w:t>रेल</w:t>
      </w:r>
      <w:r>
        <w:t>-</w:t>
      </w:r>
      <w:r>
        <w:t>प्रकाश</w:t>
      </w:r>
      <w:r>
        <w:t xml:space="preserve"> </w:t>
      </w:r>
      <w:r>
        <w:t>ठीक</w:t>
      </w:r>
      <w:r>
        <w:t xml:space="preserve"> </w:t>
      </w:r>
      <w:r>
        <w:t>करें</w:t>
      </w:r>
      <w:r>
        <w:t xml:space="preserve"> </w:t>
      </w:r>
      <w:r>
        <w:t>और</w:t>
      </w:r>
      <w:r>
        <w:t xml:space="preserve"> </w:t>
      </w:r>
      <w:r>
        <w:t>सीख</w:t>
      </w:r>
      <w:r>
        <w:t xml:space="preserve"> </w:t>
      </w:r>
      <w:r>
        <w:t>साझा</w:t>
      </w:r>
      <w:r>
        <w:t xml:space="preserve"> </w:t>
      </w:r>
      <w:r>
        <w:t>करें</w:t>
      </w:r>
    </w:p>
    <w:p w14:paraId="5B7A6404" w14:textId="77777777" w:rsidR="00591BCB" w:rsidRDefault="00443875">
      <w:r>
        <w:t>Answer D</w:t>
      </w:r>
    </w:p>
    <w:p w14:paraId="015BCEDD" w14:textId="77777777" w:rsidR="00591BCB" w:rsidRDefault="00443875">
      <w:r>
        <w:t>Solution.</w:t>
      </w:r>
    </w:p>
    <w:p w14:paraId="3A1BACDB" w14:textId="77777777" w:rsidR="00591BCB" w:rsidRDefault="00443875">
      <w:r>
        <w:t>✅</w:t>
      </w:r>
      <w:r>
        <w:t xml:space="preserve"> D. Report in 24 hours, analyse and fix system with shared learning.</w:t>
      </w:r>
    </w:p>
    <w:p w14:paraId="52C32CB8" w14:textId="77777777" w:rsidR="00591BCB" w:rsidRDefault="00443875">
      <w:r>
        <w:t>🧠</w:t>
      </w:r>
      <w:r>
        <w:t xml:space="preserve"> </w:t>
      </w:r>
      <w:r>
        <w:t xml:space="preserve">Non-punitive reporting with root-cause analysis, Morse scoring, call bells and hourly rounds turns good catches into prevention. </w:t>
      </w:r>
      <w:r>
        <w:t>🔍</w:t>
      </w:r>
      <w:r>
        <w:t xml:space="preserve"> near miss + no harm + system fix.</w:t>
      </w:r>
    </w:p>
    <w:p w14:paraId="24976803" w14:textId="77777777" w:rsidR="00591BCB" w:rsidRDefault="00443875">
      <w:r>
        <w:t>❌</w:t>
      </w:r>
      <w:r>
        <w:t xml:space="preserve"> A hides risk; B and C punish and guarantee recurrence.</w:t>
      </w:r>
    </w:p>
    <w:p w14:paraId="5F7DF469" w14:textId="77777777" w:rsidR="00591BCB" w:rsidRDefault="00443875">
      <w:r>
        <w:t>⚡</w:t>
      </w:r>
      <w:r>
        <w:t xml:space="preserve"> Recall: NEAR MISS REPORT </w:t>
      </w:r>
      <w:r>
        <w:t>LEARN FIX. Pearl: Review rails, lights and staffing; audit falls and close the loop.</w:t>
      </w:r>
    </w:p>
    <w:p w14:paraId="7E163842" w14:textId="77777777" w:rsidR="00591BCB" w:rsidRDefault="00443875">
      <w:r>
        <w:t>30. For fair ward assignments, which principle should the charge nurse use?</w:t>
      </w:r>
    </w:p>
    <w:p w14:paraId="35792D32" w14:textId="77777777" w:rsidR="00591BCB" w:rsidRDefault="00443875">
      <w:r>
        <w:t>निष्पक्ष</w:t>
      </w:r>
      <w:r>
        <w:t xml:space="preserve"> </w:t>
      </w:r>
      <w:r>
        <w:t>वार्ड</w:t>
      </w:r>
      <w:r>
        <w:t xml:space="preserve"> </w:t>
      </w:r>
      <w:r>
        <w:t>कार्य</w:t>
      </w:r>
      <w:r>
        <w:t xml:space="preserve"> </w:t>
      </w:r>
      <w:r>
        <w:t>विभाजन</w:t>
      </w:r>
      <w:r>
        <w:t xml:space="preserve"> </w:t>
      </w:r>
      <w:r>
        <w:t>हेतु</w:t>
      </w:r>
      <w:r>
        <w:t xml:space="preserve"> </w:t>
      </w:r>
      <w:r>
        <w:t>चार्ज</w:t>
      </w:r>
      <w:r>
        <w:t xml:space="preserve"> </w:t>
      </w:r>
      <w:r>
        <w:t>नर्स</w:t>
      </w:r>
      <w:r>
        <w:t xml:space="preserve"> </w:t>
      </w:r>
      <w:r>
        <w:t>को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सिद्धांत</w:t>
      </w:r>
      <w:r>
        <w:t xml:space="preserve"> </w:t>
      </w:r>
      <w:r>
        <w:t>उपयोग</w:t>
      </w:r>
      <w:r>
        <w:t xml:space="preserve"> </w:t>
      </w:r>
      <w:r>
        <w:t>करना</w:t>
      </w:r>
      <w:r>
        <w:t xml:space="preserve"> </w:t>
      </w:r>
      <w:r>
        <w:t>चाहिए</w:t>
      </w:r>
      <w:r>
        <w:t>?</w:t>
      </w:r>
    </w:p>
    <w:p w14:paraId="04C79C54" w14:textId="77777777" w:rsidR="00591BCB" w:rsidRDefault="00443875">
      <w:r>
        <w:t>A. Assign novi</w:t>
      </w:r>
      <w:r>
        <w:t xml:space="preserve">ces alone to critical patients and experts only trivial work / </w:t>
      </w:r>
      <w:r>
        <w:t>नौसिखियों</w:t>
      </w:r>
      <w:r>
        <w:t xml:space="preserve"> </w:t>
      </w:r>
      <w:r>
        <w:t>को</w:t>
      </w:r>
      <w:r>
        <w:t xml:space="preserve"> </w:t>
      </w:r>
      <w:r>
        <w:t>अकेले</w:t>
      </w:r>
      <w:r>
        <w:t xml:space="preserve"> </w:t>
      </w:r>
      <w:r>
        <w:t>गंभीर</w:t>
      </w:r>
      <w:r>
        <w:t xml:space="preserve"> </w:t>
      </w:r>
      <w:r>
        <w:t>रोगी</w:t>
      </w:r>
      <w:r>
        <w:t xml:space="preserve"> </w:t>
      </w:r>
      <w:r>
        <w:t>और</w:t>
      </w:r>
      <w:r>
        <w:t xml:space="preserve"> </w:t>
      </w:r>
      <w:r>
        <w:t>विशेषज्ञों</w:t>
      </w:r>
      <w:r>
        <w:t xml:space="preserve"> </w:t>
      </w:r>
      <w:r>
        <w:t>को</w:t>
      </w:r>
      <w:r>
        <w:t xml:space="preserve"> </w:t>
      </w:r>
      <w:r>
        <w:t>केवल</w:t>
      </w:r>
      <w:r>
        <w:t xml:space="preserve"> </w:t>
      </w:r>
      <w:r>
        <w:t>तुच्छ</w:t>
      </w:r>
      <w:r>
        <w:t xml:space="preserve"> </w:t>
      </w:r>
      <w:r>
        <w:t>कार्य</w:t>
      </w:r>
      <w:r>
        <w:t xml:space="preserve"> </w:t>
      </w:r>
      <w:r>
        <w:t>सौंपना</w:t>
      </w:r>
    </w:p>
    <w:p w14:paraId="78C4E8BA" w14:textId="77777777" w:rsidR="00591BCB" w:rsidRDefault="00443875">
      <w:r>
        <w:t xml:space="preserve">B. Random lottery / </w:t>
      </w:r>
      <w:r>
        <w:t>यादृच्छिक</w:t>
      </w:r>
      <w:r>
        <w:t xml:space="preserve"> </w:t>
      </w:r>
      <w:r>
        <w:t>लॉटरी</w:t>
      </w:r>
    </w:p>
    <w:p w14:paraId="352119D6" w14:textId="77777777" w:rsidR="00591BCB" w:rsidRDefault="00443875">
      <w:r>
        <w:t xml:space="preserve">C. Seniority alone / </w:t>
      </w:r>
      <w:r>
        <w:t>केवल</w:t>
      </w:r>
      <w:r>
        <w:t xml:space="preserve"> </w:t>
      </w:r>
      <w:r>
        <w:t>वरिष्ठता</w:t>
      </w:r>
    </w:p>
    <w:p w14:paraId="51E900BB" w14:textId="77777777" w:rsidR="00591BCB" w:rsidRDefault="00443875">
      <w:r>
        <w:t>D. Match competency with acuity with continuity and</w:t>
      </w:r>
      <w:r>
        <w:t xml:space="preserve"> supervision / </w:t>
      </w:r>
      <w:r>
        <w:t>योग्यता</w:t>
      </w:r>
      <w:r>
        <w:t xml:space="preserve"> </w:t>
      </w:r>
      <w:r>
        <w:t>को</w:t>
      </w:r>
      <w:r>
        <w:t xml:space="preserve"> </w:t>
      </w:r>
      <w:r>
        <w:t>गंभीरता</w:t>
      </w:r>
      <w:r>
        <w:t xml:space="preserve"> </w:t>
      </w:r>
      <w:r>
        <w:t>से</w:t>
      </w:r>
      <w:r>
        <w:t xml:space="preserve"> </w:t>
      </w:r>
      <w:r>
        <w:t>मिलाएं</w:t>
      </w:r>
      <w:r>
        <w:t xml:space="preserve">, </w:t>
      </w:r>
      <w:r>
        <w:t>निरंतरता</w:t>
      </w:r>
      <w:r>
        <w:t xml:space="preserve"> </w:t>
      </w:r>
      <w:r>
        <w:t>और</w:t>
      </w:r>
      <w:r>
        <w:t xml:space="preserve"> </w:t>
      </w:r>
      <w:r>
        <w:t>पर्यवेक्षण</w:t>
      </w:r>
      <w:r>
        <w:t xml:space="preserve"> </w:t>
      </w:r>
      <w:r>
        <w:t>सहित</w:t>
      </w:r>
    </w:p>
    <w:p w14:paraId="72CDE58A" w14:textId="77777777" w:rsidR="00591BCB" w:rsidRDefault="00443875">
      <w:r>
        <w:t>Answer D</w:t>
      </w:r>
    </w:p>
    <w:p w14:paraId="5FEBD6A4" w14:textId="77777777" w:rsidR="00591BCB" w:rsidRDefault="00443875">
      <w:r>
        <w:t>Solution.</w:t>
      </w:r>
    </w:p>
    <w:p w14:paraId="759646FD" w14:textId="77777777" w:rsidR="00591BCB" w:rsidRDefault="00443875">
      <w:r>
        <w:lastRenderedPageBreak/>
        <w:t>✅</w:t>
      </w:r>
      <w:r>
        <w:t xml:space="preserve"> D. Competency-acuity match with continuity and supervision.</w:t>
      </w:r>
    </w:p>
    <w:p w14:paraId="212E49F4" w14:textId="77777777" w:rsidR="00591BCB" w:rsidRDefault="00443875">
      <w:r>
        <w:t>🧠</w:t>
      </w:r>
      <w:r>
        <w:t xml:space="preserve"> The five rights of delegation protect patients; load, skill mix, handover and help-seeking keep acc</w:t>
      </w:r>
      <w:r>
        <w:t xml:space="preserve">ountability with the RN. </w:t>
      </w:r>
      <w:r>
        <w:t>🔍</w:t>
      </w:r>
      <w:r>
        <w:t xml:space="preserve"> BEST assignment = right nurse right patient.</w:t>
      </w:r>
    </w:p>
    <w:p w14:paraId="07D7DACE" w14:textId="77777777" w:rsidR="00591BCB" w:rsidRDefault="00443875">
      <w:r>
        <w:t>❌</w:t>
      </w:r>
      <w:r>
        <w:t xml:space="preserve"> A endangers; B ignores risk; C ignores skill and need.</w:t>
      </w:r>
    </w:p>
    <w:p w14:paraId="7EF1B70C" w14:textId="77777777" w:rsidR="00591BCB" w:rsidRDefault="00443875">
      <w:r>
        <w:t>⚡</w:t>
      </w:r>
      <w:r>
        <w:t xml:space="preserve"> Recall: ASSIGN RIGHT NURSE RIGHT PATIENT. Pearl: Hand over ISBAR, offer help, and evaluate outcomes.</w:t>
      </w:r>
    </w:p>
    <w:p w14:paraId="1A0839A1" w14:textId="77777777" w:rsidR="00591BCB" w:rsidRDefault="00443875">
      <w:r>
        <w:t xml:space="preserve">31. In the drug store, </w:t>
      </w:r>
      <w:r>
        <w:t>what do FIFO, buffer stock and indent discipline require?</w:t>
      </w:r>
    </w:p>
    <w:p w14:paraId="4897891D" w14:textId="77777777" w:rsidR="00591BCB" w:rsidRDefault="00443875">
      <w:r>
        <w:t>औषधि</w:t>
      </w:r>
      <w:r>
        <w:t xml:space="preserve"> </w:t>
      </w:r>
      <w:r>
        <w:t>भंडार</w:t>
      </w:r>
      <w:r>
        <w:t xml:space="preserve"> </w:t>
      </w:r>
      <w:r>
        <w:t>में</w:t>
      </w:r>
      <w:r>
        <w:t xml:space="preserve"> FIFO, </w:t>
      </w:r>
      <w:r>
        <w:t>बफर</w:t>
      </w:r>
      <w:r>
        <w:t xml:space="preserve"> </w:t>
      </w:r>
      <w:r>
        <w:t>स्टॉक</w:t>
      </w:r>
      <w:r>
        <w:t xml:space="preserve"> </w:t>
      </w:r>
      <w:r>
        <w:t>और</w:t>
      </w:r>
      <w:r>
        <w:t xml:space="preserve"> </w:t>
      </w:r>
      <w:r>
        <w:t>इंडेंट</w:t>
      </w:r>
      <w:r>
        <w:t xml:space="preserve"> </w:t>
      </w:r>
      <w:r>
        <w:t>अनुशासन</w:t>
      </w:r>
      <w:r>
        <w:t xml:space="preserve"> </w:t>
      </w:r>
      <w:r>
        <w:t>क्या</w:t>
      </w:r>
      <w:r>
        <w:t xml:space="preserve"> </w:t>
      </w:r>
      <w:r>
        <w:t>मांगते</w:t>
      </w:r>
      <w:r>
        <w:t xml:space="preserve"> </w:t>
      </w:r>
      <w:r>
        <w:t>हैं</w:t>
      </w:r>
      <w:r>
        <w:t>?</w:t>
      </w:r>
    </w:p>
    <w:p w14:paraId="7873FD24" w14:textId="77777777" w:rsidR="00591BCB" w:rsidRDefault="00443875">
      <w:r>
        <w:t xml:space="preserve">A. New stock first with overstock and no counting / </w:t>
      </w:r>
      <w:r>
        <w:t>नया</w:t>
      </w:r>
      <w:r>
        <w:t xml:space="preserve"> </w:t>
      </w:r>
      <w:r>
        <w:t>स्टॉक</w:t>
      </w:r>
      <w:r>
        <w:t xml:space="preserve"> </w:t>
      </w:r>
      <w:r>
        <w:t>पहले</w:t>
      </w:r>
      <w:r>
        <w:t xml:space="preserve">, </w:t>
      </w:r>
      <w:r>
        <w:t>अति</w:t>
      </w:r>
      <w:r>
        <w:t xml:space="preserve"> </w:t>
      </w:r>
      <w:r>
        <w:t>भंडार</w:t>
      </w:r>
      <w:r>
        <w:t xml:space="preserve"> </w:t>
      </w:r>
      <w:r>
        <w:t>और</w:t>
      </w:r>
      <w:r>
        <w:t xml:space="preserve"> </w:t>
      </w:r>
      <w:r>
        <w:t>गिनती</w:t>
      </w:r>
      <w:r>
        <w:t xml:space="preserve"> </w:t>
      </w:r>
      <w:r>
        <w:t>नहीं</w:t>
      </w:r>
    </w:p>
    <w:p w14:paraId="14C34597" w14:textId="77777777" w:rsidR="00591BCB" w:rsidRDefault="00443875">
      <w:r>
        <w:t xml:space="preserve">B. Ignore expiry / </w:t>
      </w:r>
      <w:r>
        <w:t>समाप्ति</w:t>
      </w:r>
      <w:r>
        <w:t xml:space="preserve"> </w:t>
      </w:r>
      <w:r>
        <w:t>अनदेखा</w:t>
      </w:r>
      <w:r>
        <w:t xml:space="preserve"> </w:t>
      </w:r>
      <w:r>
        <w:t>करना</w:t>
      </w:r>
    </w:p>
    <w:p w14:paraId="225180E8" w14:textId="77777777" w:rsidR="00591BCB" w:rsidRDefault="00443875">
      <w:r>
        <w:t>C</w:t>
      </w:r>
      <w:r>
        <w:t xml:space="preserve">. First-expiry first-out with buffer, monthly counting and ABC-VED control / </w:t>
      </w:r>
      <w:r>
        <w:t>प्रथम</w:t>
      </w:r>
      <w:r>
        <w:t>-</w:t>
      </w:r>
      <w:r>
        <w:t>समाप्ति</w:t>
      </w:r>
      <w:r>
        <w:t xml:space="preserve"> </w:t>
      </w:r>
      <w:r>
        <w:t>प्रथम</w:t>
      </w:r>
      <w:r>
        <w:t>-</w:t>
      </w:r>
      <w:r>
        <w:t>बाहर</w:t>
      </w:r>
      <w:r>
        <w:t xml:space="preserve">, </w:t>
      </w:r>
      <w:r>
        <w:t>बफर</w:t>
      </w:r>
      <w:r>
        <w:t xml:space="preserve">, </w:t>
      </w:r>
      <w:r>
        <w:t>मासिक</w:t>
      </w:r>
      <w:r>
        <w:t xml:space="preserve"> </w:t>
      </w:r>
      <w:r>
        <w:t>गिनती</w:t>
      </w:r>
      <w:r>
        <w:t xml:space="preserve"> </w:t>
      </w:r>
      <w:r>
        <w:t>और</w:t>
      </w:r>
      <w:r>
        <w:t xml:space="preserve"> ABC-VED </w:t>
      </w:r>
      <w:r>
        <w:t>नियंत्रण</w:t>
      </w:r>
      <w:r>
        <w:t xml:space="preserve"> </w:t>
      </w:r>
      <w:r>
        <w:t>सहित</w:t>
      </w:r>
    </w:p>
    <w:p w14:paraId="2BCB0FF6" w14:textId="77777777" w:rsidR="00591BCB" w:rsidRDefault="00443875">
      <w:r>
        <w:t xml:space="preserve">D. Pile stock in damp corners / </w:t>
      </w:r>
      <w:r>
        <w:t>नम</w:t>
      </w:r>
      <w:r>
        <w:t xml:space="preserve"> </w:t>
      </w:r>
      <w:r>
        <w:t>कोनों</w:t>
      </w:r>
      <w:r>
        <w:t xml:space="preserve"> </w:t>
      </w:r>
      <w:r>
        <w:t>में</w:t>
      </w:r>
      <w:r>
        <w:t xml:space="preserve"> </w:t>
      </w:r>
      <w:r>
        <w:t>ढेर</w:t>
      </w:r>
      <w:r>
        <w:t xml:space="preserve"> </w:t>
      </w:r>
      <w:r>
        <w:t>लगाना</w:t>
      </w:r>
    </w:p>
    <w:p w14:paraId="28301561" w14:textId="77777777" w:rsidR="00591BCB" w:rsidRDefault="00443875">
      <w:r>
        <w:t>Answer C</w:t>
      </w:r>
    </w:p>
    <w:p w14:paraId="57B0E8E1" w14:textId="77777777" w:rsidR="00591BCB" w:rsidRDefault="00443875">
      <w:r>
        <w:t>Solution.</w:t>
      </w:r>
    </w:p>
    <w:p w14:paraId="38E2D3E2" w14:textId="77777777" w:rsidR="00591BCB" w:rsidRDefault="00443875">
      <w:r>
        <w:t>✅</w:t>
      </w:r>
      <w:r>
        <w:t xml:space="preserve"> C. FEFO with buffer, monthly counts</w:t>
      </w:r>
      <w:r>
        <w:t xml:space="preserve"> and ABC-VED.</w:t>
      </w:r>
    </w:p>
    <w:p w14:paraId="70E75E43" w14:textId="77777777" w:rsidR="00591BCB" w:rsidRDefault="00443875">
      <w:r>
        <w:t>🧠</w:t>
      </w:r>
      <w:r>
        <w:t xml:space="preserve"> Vital and essential drugs need reorder levels, bin cards, cold-chain and expiry checks to prevent stockout of emergency items. </w:t>
      </w:r>
      <w:r>
        <w:t>🔍</w:t>
      </w:r>
      <w:r>
        <w:t xml:space="preserve"> store + expiry + buffer + count.</w:t>
      </w:r>
    </w:p>
    <w:p w14:paraId="77183662" w14:textId="77777777" w:rsidR="00591BCB" w:rsidRDefault="00443875">
      <w:r>
        <w:t>❌</w:t>
      </w:r>
      <w:r>
        <w:t xml:space="preserve"> A–B and D waste, expire and rot stock.</w:t>
      </w:r>
    </w:p>
    <w:p w14:paraId="76EB4C27" w14:textId="77777777" w:rsidR="00591BCB" w:rsidRDefault="00443875">
      <w:r>
        <w:t>⚡</w:t>
      </w:r>
      <w:r>
        <w:t xml:space="preserve"> Recall: STORE FIRST EXPIRY COUNT </w:t>
      </w:r>
      <w:r>
        <w:t>BUFFER. Pearl: Lock narcotics, log temperature, and audit indents.</w:t>
      </w:r>
    </w:p>
    <w:p w14:paraId="3BD56C6E" w14:textId="77777777" w:rsidR="00591BCB" w:rsidRDefault="00443875">
      <w:r>
        <w:t>32. A ward hand-hygiene audit should monitor which set?</w:t>
      </w:r>
    </w:p>
    <w:p w14:paraId="05AD7FF9" w14:textId="77777777" w:rsidR="00591BCB" w:rsidRDefault="00443875">
      <w:r>
        <w:t>वार्ड</w:t>
      </w:r>
      <w:r>
        <w:t xml:space="preserve"> </w:t>
      </w:r>
      <w:r>
        <w:t>हाथ</w:t>
      </w:r>
      <w:r>
        <w:t>-</w:t>
      </w:r>
      <w:r>
        <w:t>स्वच्छता</w:t>
      </w:r>
      <w:r>
        <w:t xml:space="preserve"> </w:t>
      </w:r>
      <w:r>
        <w:t>ऑडिट</w:t>
      </w:r>
      <w:r>
        <w:t xml:space="preserve"> </w:t>
      </w:r>
      <w:r>
        <w:t>को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समूह</w:t>
      </w:r>
      <w:r>
        <w:t xml:space="preserve"> </w:t>
      </w:r>
      <w:r>
        <w:t>निगरानी</w:t>
      </w:r>
      <w:r>
        <w:t xml:space="preserve"> </w:t>
      </w:r>
      <w:r>
        <w:t>करना</w:t>
      </w:r>
      <w:r>
        <w:t xml:space="preserve"> </w:t>
      </w:r>
      <w:r>
        <w:t>चाहिए</w:t>
      </w:r>
      <w:r>
        <w:t>?</w:t>
      </w:r>
    </w:p>
    <w:p w14:paraId="6C1315EC" w14:textId="77777777" w:rsidR="00591BCB" w:rsidRDefault="00443875">
      <w:r>
        <w:t xml:space="preserve">A. Uniform colour / </w:t>
      </w:r>
      <w:r>
        <w:t>वर्दी</w:t>
      </w:r>
      <w:r>
        <w:t xml:space="preserve"> </w:t>
      </w:r>
      <w:r>
        <w:t>रंग</w:t>
      </w:r>
    </w:p>
    <w:p w14:paraId="333CEDDB" w14:textId="77777777" w:rsidR="00591BCB" w:rsidRDefault="00443875">
      <w:r>
        <w:t xml:space="preserve">B. Compliance with 5 moments, 6-step </w:t>
      </w:r>
      <w:r>
        <w:t xml:space="preserve">technique, feedback and action / 5 </w:t>
      </w:r>
      <w:r>
        <w:t>क्षण</w:t>
      </w:r>
      <w:r>
        <w:t xml:space="preserve"> </w:t>
      </w:r>
      <w:r>
        <w:t>पालन</w:t>
      </w:r>
      <w:r>
        <w:t>, 6-</w:t>
      </w:r>
      <w:r>
        <w:t>चरण</w:t>
      </w:r>
      <w:r>
        <w:t xml:space="preserve"> </w:t>
      </w:r>
      <w:r>
        <w:t>तकनीक</w:t>
      </w:r>
      <w:r>
        <w:t xml:space="preserve">, </w:t>
      </w:r>
      <w:r>
        <w:t>प्रतिपुष्टि</w:t>
      </w:r>
      <w:r>
        <w:t xml:space="preserve"> </w:t>
      </w:r>
      <w:r>
        <w:t>और</w:t>
      </w:r>
      <w:r>
        <w:t xml:space="preserve"> </w:t>
      </w:r>
      <w:r>
        <w:t>कार्रवाई</w:t>
      </w:r>
    </w:p>
    <w:p w14:paraId="437DAC6C" w14:textId="77777777" w:rsidR="00591BCB" w:rsidRDefault="00443875">
      <w:r>
        <w:t xml:space="preserve">C. Salary slips / </w:t>
      </w:r>
      <w:r>
        <w:t>वेतन</w:t>
      </w:r>
      <w:r>
        <w:t xml:space="preserve"> </w:t>
      </w:r>
      <w:r>
        <w:t>पर्ची</w:t>
      </w:r>
    </w:p>
    <w:p w14:paraId="474C781C" w14:textId="77777777" w:rsidR="00591BCB" w:rsidRDefault="00443875">
      <w:r>
        <w:lastRenderedPageBreak/>
        <w:t xml:space="preserve">D. Lunch timings / </w:t>
      </w:r>
      <w:r>
        <w:t>भोजन</w:t>
      </w:r>
      <w:r>
        <w:t xml:space="preserve"> </w:t>
      </w:r>
      <w:r>
        <w:t>समय</w:t>
      </w:r>
    </w:p>
    <w:p w14:paraId="5BA8B1F2" w14:textId="77777777" w:rsidR="00591BCB" w:rsidRDefault="00443875">
      <w:r>
        <w:t>Answer B</w:t>
      </w:r>
    </w:p>
    <w:p w14:paraId="71BF80B4" w14:textId="77777777" w:rsidR="00591BCB" w:rsidRDefault="00443875">
      <w:r>
        <w:t>Solution.</w:t>
      </w:r>
    </w:p>
    <w:p w14:paraId="5AB979E4" w14:textId="77777777" w:rsidR="00591BCB" w:rsidRDefault="00443875">
      <w:r>
        <w:t>✅</w:t>
      </w:r>
      <w:r>
        <w:t xml:space="preserve"> B. 5-moment compliance, technique, feedback and action.</w:t>
      </w:r>
    </w:p>
    <w:p w14:paraId="18860D73" w14:textId="77777777" w:rsidR="00591BCB" w:rsidRDefault="00443875">
      <w:r>
        <w:t>🧠</w:t>
      </w:r>
      <w:r>
        <w:t xml:space="preserve"> Forty to sixty seconds with soap or </w:t>
      </w:r>
      <w:r>
        <w:t xml:space="preserve">20–30 with rub using 6 steps cuts HAI; posters, rub points and rewards lift compliance. </w:t>
      </w:r>
      <w:r>
        <w:t>🔍</w:t>
      </w:r>
      <w:r>
        <w:t xml:space="preserve"> audit = wash watch teach.</w:t>
      </w:r>
    </w:p>
    <w:p w14:paraId="69BEC4A6" w14:textId="77777777" w:rsidR="00591BCB" w:rsidRDefault="00443875">
      <w:r>
        <w:t>❌</w:t>
      </w:r>
      <w:r>
        <w:t xml:space="preserve"> A, C and D never reflect infection transmission.</w:t>
      </w:r>
    </w:p>
    <w:p w14:paraId="568B0645" w14:textId="77777777" w:rsidR="00591BCB" w:rsidRDefault="00443875">
      <w:r>
        <w:t>⚡</w:t>
      </w:r>
      <w:r>
        <w:t xml:space="preserve"> Recall: AUDIT WASH WATCH TEACH. Pearl: Train, display steps, and link audit to HAI and</w:t>
      </w:r>
      <w:r>
        <w:t xml:space="preserve"> fall indicators.</w:t>
      </w:r>
    </w:p>
    <w:p w14:paraId="2E7C6979" w14:textId="77777777" w:rsidR="00591BCB" w:rsidRDefault="00443875">
      <w:r>
        <w:t>33. According to Parsons, what does the sick role involve?</w:t>
      </w:r>
    </w:p>
    <w:p w14:paraId="75E709B7" w14:textId="77777777" w:rsidR="00591BCB" w:rsidRDefault="00443875">
      <w:r>
        <w:t>पार्सन्स</w:t>
      </w:r>
      <w:r>
        <w:t xml:space="preserve"> </w:t>
      </w:r>
      <w:r>
        <w:t>अनुसार</w:t>
      </w:r>
      <w:r>
        <w:t xml:space="preserve"> </w:t>
      </w:r>
      <w:r>
        <w:t>बीमार</w:t>
      </w:r>
      <w:r>
        <w:t xml:space="preserve"> </w:t>
      </w:r>
      <w:r>
        <w:t>भूमिका</w:t>
      </w:r>
      <w:r>
        <w:t xml:space="preserve"> </w:t>
      </w:r>
      <w:r>
        <w:t>में</w:t>
      </w:r>
      <w:r>
        <w:t xml:space="preserve"> </w:t>
      </w:r>
      <w:r>
        <w:t>क्या</w:t>
      </w:r>
      <w:r>
        <w:t xml:space="preserve"> </w:t>
      </w:r>
      <w:r>
        <w:t>शामिल</w:t>
      </w:r>
      <w:r>
        <w:t xml:space="preserve"> </w:t>
      </w:r>
      <w:r>
        <w:t>है</w:t>
      </w:r>
      <w:r>
        <w:t>?</w:t>
      </w:r>
    </w:p>
    <w:p w14:paraId="3B6CAB9D" w14:textId="77777777" w:rsidR="00591BCB" w:rsidRDefault="00443875">
      <w:r>
        <w:t xml:space="preserve">A. Exemption from duties, seeking help, wanting recovery and cooperating / </w:t>
      </w:r>
      <w:r>
        <w:t>कर्तव्यों</w:t>
      </w:r>
      <w:r>
        <w:t xml:space="preserve"> </w:t>
      </w:r>
      <w:r>
        <w:t>से</w:t>
      </w:r>
      <w:r>
        <w:t xml:space="preserve"> </w:t>
      </w:r>
      <w:r>
        <w:t>छूट</w:t>
      </w:r>
      <w:r>
        <w:t xml:space="preserve">, </w:t>
      </w:r>
      <w:r>
        <w:t>सहायता</w:t>
      </w:r>
      <w:r>
        <w:t xml:space="preserve"> </w:t>
      </w:r>
      <w:r>
        <w:t>लेना</w:t>
      </w:r>
      <w:r>
        <w:t xml:space="preserve">, </w:t>
      </w:r>
      <w:r>
        <w:t>स्वस्थ</w:t>
      </w:r>
      <w:r>
        <w:t xml:space="preserve"> </w:t>
      </w:r>
      <w:r>
        <w:t>होना</w:t>
      </w:r>
      <w:r>
        <w:t xml:space="preserve"> </w:t>
      </w:r>
      <w:r>
        <w:t>चाहना</w:t>
      </w:r>
      <w:r>
        <w:t xml:space="preserve"> </w:t>
      </w:r>
      <w:r>
        <w:t>और</w:t>
      </w:r>
      <w:r>
        <w:t xml:space="preserve"> </w:t>
      </w:r>
      <w:r>
        <w:t>सहयो</w:t>
      </w:r>
      <w:r>
        <w:t>ग</w:t>
      </w:r>
      <w:r>
        <w:t xml:space="preserve"> </w:t>
      </w:r>
      <w:r>
        <w:t>करना</w:t>
      </w:r>
    </w:p>
    <w:p w14:paraId="530082DF" w14:textId="77777777" w:rsidR="00591BCB" w:rsidRDefault="00443875">
      <w:r>
        <w:t xml:space="preserve">B. Working while sick / </w:t>
      </w:r>
      <w:r>
        <w:t>बीमार</w:t>
      </w:r>
      <w:r>
        <w:t xml:space="preserve"> </w:t>
      </w:r>
      <w:r>
        <w:t>होते</w:t>
      </w:r>
      <w:r>
        <w:t xml:space="preserve"> </w:t>
      </w:r>
      <w:r>
        <w:t>हुए</w:t>
      </w:r>
      <w:r>
        <w:t xml:space="preserve"> </w:t>
      </w:r>
      <w:r>
        <w:t>काम</w:t>
      </w:r>
      <w:r>
        <w:t xml:space="preserve"> </w:t>
      </w:r>
      <w:r>
        <w:t>करना</w:t>
      </w:r>
    </w:p>
    <w:p w14:paraId="55A980DF" w14:textId="77777777" w:rsidR="00591BCB" w:rsidRDefault="00443875">
      <w:r>
        <w:t xml:space="preserve">C. Avoiding all care / </w:t>
      </w:r>
      <w:r>
        <w:t>सारी</w:t>
      </w:r>
      <w:r>
        <w:t xml:space="preserve"> </w:t>
      </w:r>
      <w:r>
        <w:t>देखभाल</w:t>
      </w:r>
      <w:r>
        <w:t xml:space="preserve"> </w:t>
      </w:r>
      <w:r>
        <w:t>बचना</w:t>
      </w:r>
    </w:p>
    <w:p w14:paraId="62C1DF60" w14:textId="77777777" w:rsidR="00591BCB" w:rsidRDefault="00443875">
      <w:r>
        <w:t xml:space="preserve">D. Blaming the doctor / </w:t>
      </w:r>
      <w:r>
        <w:t>डॉक्टर</w:t>
      </w:r>
      <w:r>
        <w:t xml:space="preserve"> </w:t>
      </w:r>
      <w:r>
        <w:t>को</w:t>
      </w:r>
      <w:r>
        <w:t xml:space="preserve"> </w:t>
      </w:r>
      <w:r>
        <w:t>दोष</w:t>
      </w:r>
      <w:r>
        <w:t xml:space="preserve"> </w:t>
      </w:r>
      <w:r>
        <w:t>देना</w:t>
      </w:r>
    </w:p>
    <w:p w14:paraId="42A34316" w14:textId="77777777" w:rsidR="00591BCB" w:rsidRDefault="00443875">
      <w:r>
        <w:t>Answer A</w:t>
      </w:r>
    </w:p>
    <w:p w14:paraId="0C517B56" w14:textId="77777777" w:rsidR="00591BCB" w:rsidRDefault="00443875">
      <w:r>
        <w:t>Solution.</w:t>
      </w:r>
    </w:p>
    <w:p w14:paraId="2CF54BA4" w14:textId="77777777" w:rsidR="00591BCB" w:rsidRDefault="00443875">
      <w:r>
        <w:t>✅</w:t>
      </w:r>
      <w:r>
        <w:t xml:space="preserve"> A. Duty exemption with help-seeking, recovery wish and cooperation.</w:t>
      </w:r>
    </w:p>
    <w:p w14:paraId="59638B4C" w14:textId="77777777" w:rsidR="00591BCB" w:rsidRDefault="00443875">
      <w:r>
        <w:t>🧠</w:t>
      </w:r>
      <w:r>
        <w:t xml:space="preserve"> Rights come with obligatio</w:t>
      </w:r>
      <w:r>
        <w:t xml:space="preserve">ns — legitimised exemption requires wanting wellness and following advice, reducing stigma and aiding return. </w:t>
      </w:r>
      <w:r>
        <w:t>🔍</w:t>
      </w:r>
      <w:r>
        <w:t xml:space="preserve"> sick role = excuse help recover obey.</w:t>
      </w:r>
    </w:p>
    <w:p w14:paraId="5AE3CFB4" w14:textId="77777777" w:rsidR="00591BCB" w:rsidRDefault="00443875">
      <w:r>
        <w:t>❌</w:t>
      </w:r>
      <w:r>
        <w:t xml:space="preserve"> B denies illness; C rejects help; D breaks alliance.</w:t>
      </w:r>
    </w:p>
    <w:p w14:paraId="70A41836" w14:textId="77777777" w:rsidR="00591BCB" w:rsidRDefault="00443875">
      <w:r>
        <w:t>⚡</w:t>
      </w:r>
      <w:r>
        <w:t xml:space="preserve"> Recall: SICK EXCUSE HELP RECOVER OBEY. Pearl: Su</w:t>
      </w:r>
      <w:r>
        <w:t>pport without labelling, keep expectations clear, and plan return to roles.</w:t>
      </w:r>
    </w:p>
    <w:p w14:paraId="6241B811" w14:textId="77777777" w:rsidR="00591BCB" w:rsidRDefault="00443875">
      <w:r>
        <w:t>34. How does a chronic-illness support group mainly help adherence?</w:t>
      </w:r>
    </w:p>
    <w:p w14:paraId="0E3F461C" w14:textId="77777777" w:rsidR="00591BCB" w:rsidRDefault="00443875">
      <w:r>
        <w:t>दीर्घ</w:t>
      </w:r>
      <w:r>
        <w:t>-</w:t>
      </w:r>
      <w:r>
        <w:t>रोग</w:t>
      </w:r>
      <w:r>
        <w:t xml:space="preserve"> </w:t>
      </w:r>
      <w:r>
        <w:t>सहायता</w:t>
      </w:r>
      <w:r>
        <w:t xml:space="preserve"> </w:t>
      </w:r>
      <w:r>
        <w:t>समूह</w:t>
      </w:r>
      <w:r>
        <w:t xml:space="preserve"> </w:t>
      </w:r>
      <w:r>
        <w:t>पालन</w:t>
      </w:r>
      <w:r>
        <w:t xml:space="preserve"> </w:t>
      </w:r>
      <w:r>
        <w:t>में</w:t>
      </w:r>
      <w:r>
        <w:t xml:space="preserve"> </w:t>
      </w:r>
      <w:r>
        <w:t>मुख्यतः</w:t>
      </w:r>
      <w:r>
        <w:t xml:space="preserve"> </w:t>
      </w:r>
      <w:r>
        <w:t>कैसे</w:t>
      </w:r>
      <w:r>
        <w:t xml:space="preserve"> </w:t>
      </w:r>
      <w:r>
        <w:t>मदद</w:t>
      </w:r>
      <w:r>
        <w:t xml:space="preserve"> </w:t>
      </w:r>
      <w:r>
        <w:t>करता</w:t>
      </w:r>
      <w:r>
        <w:t xml:space="preserve"> </w:t>
      </w:r>
      <w:r>
        <w:t>है</w:t>
      </w:r>
      <w:r>
        <w:t>?</w:t>
      </w:r>
    </w:p>
    <w:p w14:paraId="2C716329" w14:textId="77777777" w:rsidR="00591BCB" w:rsidRDefault="00443875">
      <w:r>
        <w:lastRenderedPageBreak/>
        <w:t xml:space="preserve">A. Shared experience, coping skills, adherence </w:t>
      </w:r>
      <w:r>
        <w:t xml:space="preserve">support and hope / </w:t>
      </w:r>
      <w:r>
        <w:t>साझा</w:t>
      </w:r>
      <w:r>
        <w:t xml:space="preserve"> </w:t>
      </w:r>
      <w:r>
        <w:t>अनुभव</w:t>
      </w:r>
      <w:r>
        <w:t xml:space="preserve">, </w:t>
      </w:r>
      <w:r>
        <w:t>सामना</w:t>
      </w:r>
      <w:r>
        <w:t xml:space="preserve"> </w:t>
      </w:r>
      <w:r>
        <w:t>कौशल</w:t>
      </w:r>
      <w:r>
        <w:t xml:space="preserve">, </w:t>
      </w:r>
      <w:r>
        <w:t>पालन</w:t>
      </w:r>
      <w:r>
        <w:t xml:space="preserve"> </w:t>
      </w:r>
      <w:r>
        <w:t>सहायता</w:t>
      </w:r>
      <w:r>
        <w:t xml:space="preserve"> </w:t>
      </w:r>
      <w:r>
        <w:t>और</w:t>
      </w:r>
      <w:r>
        <w:t xml:space="preserve"> </w:t>
      </w:r>
      <w:r>
        <w:t>आशा</w:t>
      </w:r>
    </w:p>
    <w:p w14:paraId="14F5DE36" w14:textId="77777777" w:rsidR="00591BCB" w:rsidRDefault="00443875">
      <w:r>
        <w:t xml:space="preserve">B. Isolating the patient / </w:t>
      </w:r>
      <w:r>
        <w:t>रोगी</w:t>
      </w:r>
      <w:r>
        <w:t xml:space="preserve"> </w:t>
      </w:r>
      <w:r>
        <w:t>को</w:t>
      </w:r>
      <w:r>
        <w:t xml:space="preserve"> </w:t>
      </w:r>
      <w:r>
        <w:t>अलग</w:t>
      </w:r>
      <w:r>
        <w:t xml:space="preserve"> </w:t>
      </w:r>
      <w:r>
        <w:t>करना</w:t>
      </w:r>
    </w:p>
    <w:p w14:paraId="375A6794" w14:textId="77777777" w:rsidR="00591BCB" w:rsidRDefault="00443875">
      <w:r>
        <w:t xml:space="preserve">C. Spreading myths / </w:t>
      </w:r>
      <w:r>
        <w:t>मिथ</w:t>
      </w:r>
      <w:r>
        <w:t xml:space="preserve"> </w:t>
      </w:r>
      <w:r>
        <w:t>फैलाना</w:t>
      </w:r>
    </w:p>
    <w:p w14:paraId="224467D1" w14:textId="77777777" w:rsidR="00591BCB" w:rsidRDefault="00443875">
      <w:r>
        <w:t xml:space="preserve">D. Selling drugs / </w:t>
      </w:r>
      <w:r>
        <w:t>दवा</w:t>
      </w:r>
      <w:r>
        <w:t xml:space="preserve"> </w:t>
      </w:r>
      <w:r>
        <w:t>बेचना</w:t>
      </w:r>
    </w:p>
    <w:p w14:paraId="354F889B" w14:textId="77777777" w:rsidR="00591BCB" w:rsidRDefault="00443875">
      <w:r>
        <w:t>Answer A</w:t>
      </w:r>
    </w:p>
    <w:p w14:paraId="47386751" w14:textId="77777777" w:rsidR="00591BCB" w:rsidRDefault="00443875">
      <w:r>
        <w:t>Solution.</w:t>
      </w:r>
    </w:p>
    <w:p w14:paraId="59E0736E" w14:textId="77777777" w:rsidR="00591BCB" w:rsidRDefault="00443875">
      <w:r>
        <w:t>✅</w:t>
      </w:r>
      <w:r>
        <w:t xml:space="preserve"> A. Shared experience, coping, adherence and hope.</w:t>
      </w:r>
    </w:p>
    <w:p w14:paraId="12B9171C" w14:textId="77777777" w:rsidR="00591BCB" w:rsidRDefault="00443875">
      <w:r>
        <w:t>🧠</w:t>
      </w:r>
      <w:r>
        <w:t xml:space="preserve"> </w:t>
      </w:r>
      <w:r>
        <w:t xml:space="preserve">Belonging with diabetes, TB or cancer peers plus family teaches self-care, with ASHA links, meets and helplines sustaining behaviour. </w:t>
      </w:r>
      <w:r>
        <w:t>🔍</w:t>
      </w:r>
      <w:r>
        <w:t xml:space="preserve"> group = share cope stick hope.</w:t>
      </w:r>
    </w:p>
    <w:p w14:paraId="61B83FF9" w14:textId="77777777" w:rsidR="00591BCB" w:rsidRDefault="00443875">
      <w:r>
        <w:t>❌</w:t>
      </w:r>
      <w:r>
        <w:t xml:space="preserve"> B–D harm through loneliness, lies and commerce.</w:t>
      </w:r>
    </w:p>
    <w:p w14:paraId="747B1323" w14:textId="77777777" w:rsidR="00591BCB" w:rsidRDefault="00443875">
      <w:r>
        <w:t>⚡</w:t>
      </w:r>
      <w:r>
        <w:t xml:space="preserve"> Recall: GROUP SHARE COPE STICK HOPE.</w:t>
      </w:r>
      <w:r>
        <w:t xml:space="preserve"> Pearl: Facilitate meets, invite families, and connect to services.</w:t>
      </w:r>
    </w:p>
    <w:p w14:paraId="309A2432" w14:textId="77777777" w:rsidR="00591BCB" w:rsidRDefault="00443875">
      <w:r>
        <w:t>35. A hypertensive patient asks about DASH diet. What should the nurse advise?</w:t>
      </w:r>
    </w:p>
    <w:p w14:paraId="246B5D05" w14:textId="77777777" w:rsidR="00591BCB" w:rsidRDefault="00443875">
      <w:r>
        <w:t>उच्च</w:t>
      </w:r>
      <w:r>
        <w:t xml:space="preserve"> </w:t>
      </w:r>
      <w:r>
        <w:t>रक्तचाप</w:t>
      </w:r>
      <w:r>
        <w:t xml:space="preserve"> </w:t>
      </w:r>
      <w:r>
        <w:t>रोगी</w:t>
      </w:r>
      <w:r>
        <w:t xml:space="preserve"> DASH </w:t>
      </w:r>
      <w:r>
        <w:t>आहार</w:t>
      </w:r>
      <w:r>
        <w:t xml:space="preserve"> </w:t>
      </w:r>
      <w:r>
        <w:t>पूछता</w:t>
      </w:r>
      <w:r>
        <w:t xml:space="preserve"> </w:t>
      </w:r>
      <w:r>
        <w:t>है।</w:t>
      </w:r>
      <w:r>
        <w:t xml:space="preserve"> </w:t>
      </w:r>
      <w:r>
        <w:t>नर्स</w:t>
      </w:r>
      <w:r>
        <w:t xml:space="preserve"> </w:t>
      </w:r>
      <w:r>
        <w:t>को</w:t>
      </w:r>
      <w:r>
        <w:t xml:space="preserve"> </w:t>
      </w:r>
      <w:r>
        <w:t>क्या</w:t>
      </w:r>
      <w:r>
        <w:t xml:space="preserve"> </w:t>
      </w:r>
      <w:r>
        <w:t>सलाह</w:t>
      </w:r>
      <w:r>
        <w:t xml:space="preserve"> </w:t>
      </w:r>
      <w:r>
        <w:t>देनी</w:t>
      </w:r>
      <w:r>
        <w:t xml:space="preserve"> </w:t>
      </w:r>
      <w:r>
        <w:t>चाहिए</w:t>
      </w:r>
      <w:r>
        <w:t>?</w:t>
      </w:r>
    </w:p>
    <w:p w14:paraId="45DC4DE6" w14:textId="77777777" w:rsidR="00591BCB" w:rsidRDefault="00443875">
      <w:r>
        <w:t xml:space="preserve">A. Salt feast with alcohol and smoking / </w:t>
      </w:r>
      <w:r>
        <w:t>नमक</w:t>
      </w:r>
      <w:r>
        <w:t xml:space="preserve"> </w:t>
      </w:r>
      <w:r>
        <w:t>भोज</w:t>
      </w:r>
      <w:r>
        <w:t xml:space="preserve">, </w:t>
      </w:r>
      <w:r>
        <w:t>शराब</w:t>
      </w:r>
      <w:r>
        <w:t xml:space="preserve"> </w:t>
      </w:r>
      <w:r>
        <w:t>और</w:t>
      </w:r>
      <w:r>
        <w:t xml:space="preserve"> </w:t>
      </w:r>
      <w:r>
        <w:t>धूम्रपान</w:t>
      </w:r>
      <w:r>
        <w:t xml:space="preserve"> </w:t>
      </w:r>
      <w:r>
        <w:t>सहित</w:t>
      </w:r>
    </w:p>
    <w:p w14:paraId="2FA55C87" w14:textId="77777777" w:rsidR="00591BCB" w:rsidRDefault="00443875">
      <w:r>
        <w:t xml:space="preserve">B. Salt below 5 g with fruits, vegetables, low fat, daily walking and pills / </w:t>
      </w:r>
      <w:r>
        <w:t>नमक</w:t>
      </w:r>
      <w:r>
        <w:t xml:space="preserve"> 5 g </w:t>
      </w:r>
      <w:r>
        <w:t>से</w:t>
      </w:r>
      <w:r>
        <w:t xml:space="preserve"> </w:t>
      </w:r>
      <w:r>
        <w:t>कम</w:t>
      </w:r>
      <w:r>
        <w:t xml:space="preserve">, </w:t>
      </w:r>
      <w:r>
        <w:t>फल</w:t>
      </w:r>
      <w:r>
        <w:t>-</w:t>
      </w:r>
      <w:r>
        <w:t>सब्जी</w:t>
      </w:r>
      <w:r>
        <w:t xml:space="preserve">, </w:t>
      </w:r>
      <w:r>
        <w:t>कम</w:t>
      </w:r>
      <w:r>
        <w:t xml:space="preserve"> </w:t>
      </w:r>
      <w:r>
        <w:t>वसा</w:t>
      </w:r>
      <w:r>
        <w:t xml:space="preserve">, </w:t>
      </w:r>
      <w:r>
        <w:t>दैनिक</w:t>
      </w:r>
      <w:r>
        <w:t xml:space="preserve"> </w:t>
      </w:r>
      <w:r>
        <w:t>टहलना</w:t>
      </w:r>
      <w:r>
        <w:t xml:space="preserve"> </w:t>
      </w:r>
      <w:r>
        <w:t>और</w:t>
      </w:r>
      <w:r>
        <w:t xml:space="preserve"> </w:t>
      </w:r>
      <w:r>
        <w:t>गोली</w:t>
      </w:r>
      <w:r>
        <w:t xml:space="preserve"> </w:t>
      </w:r>
      <w:r>
        <w:t>सहित</w:t>
      </w:r>
    </w:p>
    <w:p w14:paraId="75DB7710" w14:textId="77777777" w:rsidR="00591BCB" w:rsidRDefault="00443875">
      <w:r>
        <w:t xml:space="preserve">C. No treatment / </w:t>
      </w:r>
      <w:r>
        <w:t>कोई</w:t>
      </w:r>
      <w:r>
        <w:t xml:space="preserve"> </w:t>
      </w:r>
      <w:r>
        <w:t>उपचार</w:t>
      </w:r>
      <w:r>
        <w:t xml:space="preserve"> </w:t>
      </w:r>
      <w:r>
        <w:t>नहीं</w:t>
      </w:r>
    </w:p>
    <w:p w14:paraId="7F73A0B6" w14:textId="77777777" w:rsidR="00591BCB" w:rsidRDefault="00443875">
      <w:r>
        <w:t xml:space="preserve">D. Stop all drugs alone / </w:t>
      </w:r>
      <w:r>
        <w:t>स्वयं</w:t>
      </w:r>
      <w:r>
        <w:t xml:space="preserve"> </w:t>
      </w:r>
      <w:r>
        <w:t>सारी</w:t>
      </w:r>
      <w:r>
        <w:t xml:space="preserve"> </w:t>
      </w:r>
      <w:r>
        <w:t>दवा</w:t>
      </w:r>
      <w:r>
        <w:t xml:space="preserve"> </w:t>
      </w:r>
      <w:r>
        <w:t>बंद</w:t>
      </w:r>
      <w:r>
        <w:t xml:space="preserve"> </w:t>
      </w:r>
      <w:r>
        <w:t>करना</w:t>
      </w:r>
    </w:p>
    <w:p w14:paraId="11E968B8" w14:textId="77777777" w:rsidR="00591BCB" w:rsidRDefault="00443875">
      <w:r>
        <w:t>Answer</w:t>
      </w:r>
      <w:r>
        <w:t xml:space="preserve"> B</w:t>
      </w:r>
    </w:p>
    <w:p w14:paraId="42632566" w14:textId="77777777" w:rsidR="00591BCB" w:rsidRDefault="00443875">
      <w:r>
        <w:t>Solution.</w:t>
      </w:r>
    </w:p>
    <w:p w14:paraId="709E89A0" w14:textId="77777777" w:rsidR="00591BCB" w:rsidRDefault="00443875">
      <w:r>
        <w:t>✅</w:t>
      </w:r>
      <w:r>
        <w:t xml:space="preserve"> B. Salt below 5 g with fruits, vegetables, low fat, walking and adherence.</w:t>
      </w:r>
    </w:p>
    <w:p w14:paraId="0D12BB96" w14:textId="77777777" w:rsidR="00591BCB" w:rsidRDefault="00443875">
      <w:r>
        <w:t>🧠</w:t>
      </w:r>
      <w:r>
        <w:t xml:space="preserve"> Pressure above 140/90 injures stroke, heart and kidney targets; 30-minute walks, weight, sleep and home diaries consolidate control. </w:t>
      </w:r>
      <w:r>
        <w:t>🔍</w:t>
      </w:r>
      <w:r>
        <w:t xml:space="preserve"> DASH = less salt more fruit</w:t>
      </w:r>
      <w:r>
        <w:t xml:space="preserve"> walk pills.</w:t>
      </w:r>
    </w:p>
    <w:p w14:paraId="22B311BB" w14:textId="77777777" w:rsidR="00591BCB" w:rsidRDefault="00443875">
      <w:r>
        <w:t>❌</w:t>
      </w:r>
      <w:r>
        <w:t xml:space="preserve"> A raises pressure; C abandons care; D rebounds.</w:t>
      </w:r>
    </w:p>
    <w:p w14:paraId="4ABBFB2A" w14:textId="77777777" w:rsidR="00591BCB" w:rsidRDefault="00443875">
      <w:r>
        <w:lastRenderedPageBreak/>
        <w:t>⚡</w:t>
      </w:r>
      <w:r>
        <w:t xml:space="preserve"> Recall: BP LESS SALT MORE FRUIT WALK. Pearl: Teach home BP, salt spoons, and regular follow-up. Clinical.</w:t>
      </w:r>
    </w:p>
    <w:p w14:paraId="289F57FF" w14:textId="77777777" w:rsidR="00591BCB" w:rsidRDefault="00443875">
      <w:r>
        <w:t>36. Which set BEST prevents heart attack in a high-risk adult?</w:t>
      </w:r>
    </w:p>
    <w:p w14:paraId="03FF8E08" w14:textId="77777777" w:rsidR="00591BCB" w:rsidRDefault="00443875">
      <w:r>
        <w:t>उच्च</w:t>
      </w:r>
      <w:r>
        <w:t>-</w:t>
      </w:r>
      <w:r>
        <w:t>जोखिम</w:t>
      </w:r>
      <w:r>
        <w:t xml:space="preserve"> </w:t>
      </w:r>
      <w:r>
        <w:t>वयस्क</w:t>
      </w:r>
      <w:r>
        <w:t xml:space="preserve"> </w:t>
      </w:r>
      <w:r>
        <w:t>में</w:t>
      </w:r>
      <w:r>
        <w:t xml:space="preserve"> </w:t>
      </w:r>
      <w:r>
        <w:t>ह</w:t>
      </w:r>
      <w:r>
        <w:t>ृदयाघात</w:t>
      </w:r>
      <w:r>
        <w:t xml:space="preserve"> </w:t>
      </w:r>
      <w:r>
        <w:t>रोकने</w:t>
      </w:r>
      <w:r>
        <w:t xml:space="preserve"> </w:t>
      </w:r>
      <w:r>
        <w:t>हेतु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समूह</w:t>
      </w:r>
      <w:r>
        <w:t xml:space="preserve"> </w:t>
      </w:r>
      <w:r>
        <w:t>सर्वोत्तम</w:t>
      </w:r>
      <w:r>
        <w:t xml:space="preserve"> </w:t>
      </w:r>
      <w:r>
        <w:t>है</w:t>
      </w:r>
      <w:r>
        <w:t>?</w:t>
      </w:r>
    </w:p>
    <w:p w14:paraId="7DF88BD0" w14:textId="77777777" w:rsidR="00591BCB" w:rsidRDefault="00443875">
      <w:r>
        <w:t xml:space="preserve">A. Smoking with fatty food and couch life / </w:t>
      </w:r>
      <w:r>
        <w:t>धूम्रपान</w:t>
      </w:r>
      <w:r>
        <w:t xml:space="preserve">, </w:t>
      </w:r>
      <w:r>
        <w:t>वसायुक्त</w:t>
      </w:r>
      <w:r>
        <w:t xml:space="preserve"> </w:t>
      </w:r>
      <w:r>
        <w:t>भोजन</w:t>
      </w:r>
      <w:r>
        <w:t xml:space="preserve"> </w:t>
      </w:r>
      <w:r>
        <w:t>और</w:t>
      </w:r>
      <w:r>
        <w:t xml:space="preserve"> </w:t>
      </w:r>
      <w:r>
        <w:t>आराम</w:t>
      </w:r>
      <w:r>
        <w:t xml:space="preserve"> </w:t>
      </w:r>
      <w:r>
        <w:t>जीवन</w:t>
      </w:r>
    </w:p>
    <w:p w14:paraId="4318B2A2" w14:textId="77777777" w:rsidR="00591BCB" w:rsidRDefault="00443875">
      <w:r>
        <w:t xml:space="preserve">B. Ignoring BP and sugar / BP </w:t>
      </w:r>
      <w:r>
        <w:t>और</w:t>
      </w:r>
      <w:r>
        <w:t xml:space="preserve"> </w:t>
      </w:r>
      <w:r>
        <w:t>शर्करा</w:t>
      </w:r>
      <w:r>
        <w:t xml:space="preserve"> </w:t>
      </w:r>
      <w:r>
        <w:t>अनदेखा</w:t>
      </w:r>
      <w:r>
        <w:t xml:space="preserve"> </w:t>
      </w:r>
      <w:r>
        <w:t>करना</w:t>
      </w:r>
    </w:p>
    <w:p w14:paraId="2589C54C" w14:textId="77777777" w:rsidR="00591BCB" w:rsidRDefault="00443875">
      <w:r>
        <w:t xml:space="preserve">C. No exercise / </w:t>
      </w:r>
      <w:r>
        <w:t>कोई</w:t>
      </w:r>
      <w:r>
        <w:t xml:space="preserve"> </w:t>
      </w:r>
      <w:r>
        <w:t>व्यायाम</w:t>
      </w:r>
      <w:r>
        <w:t xml:space="preserve"> </w:t>
      </w:r>
      <w:r>
        <w:t>नहीं</w:t>
      </w:r>
    </w:p>
    <w:p w14:paraId="3162C349" w14:textId="77777777" w:rsidR="00591BCB" w:rsidRDefault="00443875">
      <w:r>
        <w:t>D. No smoking with BP, sugar and lipid contr</w:t>
      </w:r>
      <w:r>
        <w:t xml:space="preserve">ol, walking and heart diet / </w:t>
      </w:r>
      <w:r>
        <w:t>धूम्रपान</w:t>
      </w:r>
      <w:r>
        <w:t xml:space="preserve"> </w:t>
      </w:r>
      <w:r>
        <w:t>नहीं</w:t>
      </w:r>
      <w:r>
        <w:t>, BP-</w:t>
      </w:r>
      <w:r>
        <w:t>शर्करा</w:t>
      </w:r>
      <w:r>
        <w:t>-</w:t>
      </w:r>
      <w:r>
        <w:t>लिपिड</w:t>
      </w:r>
      <w:r>
        <w:t xml:space="preserve"> </w:t>
      </w:r>
      <w:r>
        <w:t>नियंत्रण</w:t>
      </w:r>
      <w:r>
        <w:t xml:space="preserve">, </w:t>
      </w:r>
      <w:r>
        <w:t>टहलना</w:t>
      </w:r>
      <w:r>
        <w:t xml:space="preserve"> </w:t>
      </w:r>
      <w:r>
        <w:t>और</w:t>
      </w:r>
      <w:r>
        <w:t xml:space="preserve"> </w:t>
      </w:r>
      <w:r>
        <w:t>हृदय</w:t>
      </w:r>
      <w:r>
        <w:t xml:space="preserve"> </w:t>
      </w:r>
      <w:r>
        <w:t>आहार</w:t>
      </w:r>
      <w:r>
        <w:t xml:space="preserve"> </w:t>
      </w:r>
      <w:r>
        <w:t>सहित</w:t>
      </w:r>
    </w:p>
    <w:p w14:paraId="34EA96B8" w14:textId="77777777" w:rsidR="00591BCB" w:rsidRDefault="00443875">
      <w:r>
        <w:t>Answer D</w:t>
      </w:r>
    </w:p>
    <w:p w14:paraId="26A4EA76" w14:textId="77777777" w:rsidR="00591BCB" w:rsidRDefault="00443875">
      <w:r>
        <w:t>Solution.</w:t>
      </w:r>
    </w:p>
    <w:p w14:paraId="1FC36DA3" w14:textId="77777777" w:rsidR="00591BCB" w:rsidRDefault="00443875">
      <w:r>
        <w:t>✅</w:t>
      </w:r>
      <w:r>
        <w:t xml:space="preserve"> D. No smoking with risk-factor control, walking and diet.</w:t>
      </w:r>
    </w:p>
    <w:p w14:paraId="2751C59B" w14:textId="77777777" w:rsidR="00591BCB" w:rsidRDefault="00443875">
      <w:r>
        <w:t>🧠</w:t>
      </w:r>
      <w:r>
        <w:t xml:space="preserve"> Age, family, smoking, pressure, sugar and lipids drive plaque; aspirin, statins,</w:t>
      </w:r>
      <w:r>
        <w:t xml:space="preserve"> ECG and rehab follow risk scoring. </w:t>
      </w:r>
      <w:r>
        <w:t>🔍</w:t>
      </w:r>
      <w:r>
        <w:t xml:space="preserve"> BEST prevention = no smoke control walk.</w:t>
      </w:r>
    </w:p>
    <w:p w14:paraId="0716986A" w14:textId="77777777" w:rsidR="00591BCB" w:rsidRDefault="00443875">
      <w:r>
        <w:t>❌</w:t>
      </w:r>
      <w:r>
        <w:t xml:space="preserve"> A–C invite rupture through smoke, fat, couch and neglect.</w:t>
      </w:r>
    </w:p>
    <w:p w14:paraId="08E1CA77" w14:textId="77777777" w:rsidR="00591BCB" w:rsidRDefault="00443875">
      <w:r>
        <w:t>⚡</w:t>
      </w:r>
      <w:r>
        <w:t xml:space="preserve"> Recall: HEART NO SMOKE CONTROL WALK. Pearl: Rush chest pain with sweat to ER, teach CPR, and enrol in rehab.</w:t>
      </w:r>
    </w:p>
    <w:p w14:paraId="5920F44C" w14:textId="77777777" w:rsidR="00591BCB" w:rsidRDefault="00443875">
      <w:r>
        <w:t>37. For type 2 diabetes, which HbA1c target and screening set is correct?</w:t>
      </w:r>
    </w:p>
    <w:p w14:paraId="6048E2DF" w14:textId="77777777" w:rsidR="00591BCB" w:rsidRDefault="00443875">
      <w:r>
        <w:t>टाइप</w:t>
      </w:r>
      <w:r>
        <w:t xml:space="preserve"> 2 </w:t>
      </w:r>
      <w:r>
        <w:t>मधुमेह</w:t>
      </w:r>
      <w:r>
        <w:t xml:space="preserve"> </w:t>
      </w:r>
      <w:r>
        <w:t>हेतु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HbA1c </w:t>
      </w:r>
      <w:r>
        <w:t>लक्ष्य</w:t>
      </w:r>
      <w:r>
        <w:t xml:space="preserve"> </w:t>
      </w:r>
      <w:r>
        <w:t>और</w:t>
      </w:r>
      <w:r>
        <w:t xml:space="preserve"> </w:t>
      </w:r>
      <w:r>
        <w:t>जांच</w:t>
      </w:r>
      <w:r>
        <w:t xml:space="preserve"> </w:t>
      </w:r>
      <w:r>
        <w:t>समूह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673467FD" w14:textId="77777777" w:rsidR="00591BCB" w:rsidRDefault="00443875">
      <w:r>
        <w:t xml:space="preserve">A. Below 7% with annual eye, foot and kidney checks plus daily foot inspection / 7% </w:t>
      </w:r>
      <w:r>
        <w:t>से</w:t>
      </w:r>
      <w:r>
        <w:t xml:space="preserve"> </w:t>
      </w:r>
      <w:r>
        <w:t>कम</w:t>
      </w:r>
      <w:r>
        <w:t xml:space="preserve">, </w:t>
      </w:r>
      <w:r>
        <w:t>वार्षिक</w:t>
      </w:r>
      <w:r>
        <w:t xml:space="preserve"> </w:t>
      </w:r>
      <w:r>
        <w:t>नेत्र</w:t>
      </w:r>
      <w:r>
        <w:t>-</w:t>
      </w:r>
      <w:r>
        <w:t>पैर</w:t>
      </w:r>
      <w:r>
        <w:t>-</w:t>
      </w:r>
      <w:r>
        <w:t>गुर्दा</w:t>
      </w:r>
      <w:r>
        <w:t xml:space="preserve"> </w:t>
      </w:r>
      <w:r>
        <w:t>जांच</w:t>
      </w:r>
      <w:r>
        <w:t xml:space="preserve"> </w:t>
      </w:r>
      <w:r>
        <w:t>औ</w:t>
      </w:r>
      <w:r>
        <w:t>र</w:t>
      </w:r>
      <w:r>
        <w:t xml:space="preserve"> </w:t>
      </w:r>
      <w:r>
        <w:t>दैनिक</w:t>
      </w:r>
      <w:r>
        <w:t xml:space="preserve"> </w:t>
      </w:r>
      <w:r>
        <w:t>पैर</w:t>
      </w:r>
      <w:r>
        <w:t xml:space="preserve"> </w:t>
      </w:r>
      <w:r>
        <w:t>निरीक्षण</w:t>
      </w:r>
      <w:r>
        <w:t xml:space="preserve"> </w:t>
      </w:r>
      <w:r>
        <w:t>सहित</w:t>
      </w:r>
    </w:p>
    <w:p w14:paraId="60865316" w14:textId="77777777" w:rsidR="00591BCB" w:rsidRDefault="00443875">
      <w:r>
        <w:t xml:space="preserve">B. Above 12% with no checks / 12% </w:t>
      </w:r>
      <w:r>
        <w:t>से</w:t>
      </w:r>
      <w:r>
        <w:t xml:space="preserve"> </w:t>
      </w:r>
      <w:r>
        <w:t>ऊपर</w:t>
      </w:r>
      <w:r>
        <w:t xml:space="preserve">, </w:t>
      </w:r>
      <w:r>
        <w:t>कोई</w:t>
      </w:r>
      <w:r>
        <w:t xml:space="preserve"> </w:t>
      </w:r>
      <w:r>
        <w:t>जांच</w:t>
      </w:r>
      <w:r>
        <w:t xml:space="preserve"> </w:t>
      </w:r>
      <w:r>
        <w:t>नहीं</w:t>
      </w:r>
    </w:p>
    <w:p w14:paraId="1C2E6EB4" w14:textId="77777777" w:rsidR="00591BCB" w:rsidRDefault="00443875">
      <w:r>
        <w:t xml:space="preserve">C. Sugar feasts / </w:t>
      </w:r>
      <w:r>
        <w:t>शर्करा</w:t>
      </w:r>
      <w:r>
        <w:t xml:space="preserve"> </w:t>
      </w:r>
      <w:r>
        <w:t>भोज</w:t>
      </w:r>
    </w:p>
    <w:p w14:paraId="3C599E99" w14:textId="77777777" w:rsidR="00591BCB" w:rsidRDefault="00443875">
      <w:r>
        <w:t xml:space="preserve">D. Barefoot walking / </w:t>
      </w:r>
      <w:r>
        <w:t>नंगे</w:t>
      </w:r>
      <w:r>
        <w:t xml:space="preserve"> </w:t>
      </w:r>
      <w:r>
        <w:t>पैर</w:t>
      </w:r>
      <w:r>
        <w:t xml:space="preserve"> </w:t>
      </w:r>
      <w:r>
        <w:t>चलना</w:t>
      </w:r>
    </w:p>
    <w:p w14:paraId="552617B1" w14:textId="77777777" w:rsidR="00591BCB" w:rsidRDefault="00443875">
      <w:r>
        <w:t>Answer A</w:t>
      </w:r>
    </w:p>
    <w:p w14:paraId="3167BF69" w14:textId="77777777" w:rsidR="00591BCB" w:rsidRDefault="00443875">
      <w:r>
        <w:t>Solution.</w:t>
      </w:r>
    </w:p>
    <w:p w14:paraId="7426FE60" w14:textId="77777777" w:rsidR="00591BCB" w:rsidRDefault="00443875">
      <w:r>
        <w:lastRenderedPageBreak/>
        <w:t>✅</w:t>
      </w:r>
      <w:r>
        <w:t xml:space="preserve"> A. Below 7% with annual eye-foot-kidney screens and daily foot checks.</w:t>
      </w:r>
    </w:p>
    <w:p w14:paraId="16F9A3E9" w14:textId="77777777" w:rsidR="00591BCB" w:rsidRDefault="00443875">
      <w:r>
        <w:t>🧠</w:t>
      </w:r>
      <w:r>
        <w:t xml:space="preserve"> FBS, PP and A1</w:t>
      </w:r>
      <w:r>
        <w:t xml:space="preserve">c guide diet and drugs; numbness, ulcers and retinopathy fall when feet stay shod, nails cut straight and blisters reported. </w:t>
      </w:r>
      <w:r>
        <w:t>🔍</w:t>
      </w:r>
      <w:r>
        <w:t xml:space="preserve"> target + screen + foot set.</w:t>
      </w:r>
    </w:p>
    <w:p w14:paraId="0211DF04" w14:textId="77777777" w:rsidR="00591BCB" w:rsidRDefault="00443875">
      <w:r>
        <w:t>❌</w:t>
      </w:r>
      <w:r>
        <w:t xml:space="preserve"> B–D blind, ulcerate and amputate through neglect and injury.</w:t>
      </w:r>
    </w:p>
    <w:p w14:paraId="02A546DE" w14:textId="77777777" w:rsidR="00591BCB" w:rsidRDefault="00443875">
      <w:r>
        <w:t>⚡</w:t>
      </w:r>
      <w:r>
        <w:t xml:space="preserve"> Recall: SUGAR 7 EYE FOOT KIDNEY. Pe</w:t>
      </w:r>
      <w:r>
        <w:t>arl: Carry hypo kits, wear socks and shoes, and screen urine and retina yearly.</w:t>
      </w:r>
    </w:p>
    <w:p w14:paraId="199C5EC9" w14:textId="77777777" w:rsidR="00591BCB" w:rsidRDefault="00443875">
      <w:r>
        <w:t>38. A COPD patient with CO2 retention becomes drowsy on high oxygen. What is needed FIRST?</w:t>
      </w:r>
    </w:p>
    <w:p w14:paraId="1EED0EF9" w14:textId="77777777" w:rsidR="00591BCB" w:rsidRDefault="00443875">
      <w:r>
        <w:t xml:space="preserve">CO2 </w:t>
      </w:r>
      <w:r>
        <w:t>प्रतिधारण</w:t>
      </w:r>
      <w:r>
        <w:t xml:space="preserve"> </w:t>
      </w:r>
      <w:r>
        <w:t>वाला</w:t>
      </w:r>
      <w:r>
        <w:t xml:space="preserve"> COPD </w:t>
      </w:r>
      <w:r>
        <w:t>रोगी</w:t>
      </w:r>
      <w:r>
        <w:t xml:space="preserve"> </w:t>
      </w:r>
      <w:r>
        <w:t>उच्च</w:t>
      </w:r>
      <w:r>
        <w:t xml:space="preserve"> </w:t>
      </w:r>
      <w:r>
        <w:t>ऑक्सीजन</w:t>
      </w:r>
      <w:r>
        <w:t xml:space="preserve"> </w:t>
      </w:r>
      <w:r>
        <w:t>पर</w:t>
      </w:r>
      <w:r>
        <w:t xml:space="preserve"> </w:t>
      </w:r>
      <w:r>
        <w:t>तंद्राग्रस्त</w:t>
      </w:r>
      <w:r>
        <w:t xml:space="preserve"> </w:t>
      </w:r>
      <w:r>
        <w:t>होता</w:t>
      </w:r>
      <w:r>
        <w:t xml:space="preserve"> </w:t>
      </w:r>
      <w:r>
        <w:t>है।</w:t>
      </w:r>
      <w:r>
        <w:t xml:space="preserve"> </w:t>
      </w:r>
      <w:r>
        <w:t>सबसे</w:t>
      </w:r>
      <w:r>
        <w:t xml:space="preserve"> </w:t>
      </w:r>
      <w:r>
        <w:t>पहले</w:t>
      </w:r>
      <w:r>
        <w:t xml:space="preserve"> </w:t>
      </w:r>
      <w:r>
        <w:t>क्या</w:t>
      </w:r>
      <w:r>
        <w:t xml:space="preserve"> </w:t>
      </w:r>
      <w:r>
        <w:t>चाह</w:t>
      </w:r>
      <w:r>
        <w:t>िए</w:t>
      </w:r>
      <w:r>
        <w:t>?</w:t>
      </w:r>
    </w:p>
    <w:p w14:paraId="07641D07" w14:textId="77777777" w:rsidR="00591BCB" w:rsidRDefault="00443875">
      <w:r>
        <w:t xml:space="preserve">A. 10 L mask oxygen / 10 L </w:t>
      </w:r>
      <w:r>
        <w:t>मास्क</w:t>
      </w:r>
      <w:r>
        <w:t xml:space="preserve"> </w:t>
      </w:r>
      <w:r>
        <w:t>ऑक्सीजन</w:t>
      </w:r>
    </w:p>
    <w:p w14:paraId="26BA4A25" w14:textId="77777777" w:rsidR="00591BCB" w:rsidRDefault="00443875">
      <w:r>
        <w:t xml:space="preserve">B. No oxygen / </w:t>
      </w:r>
      <w:r>
        <w:t>कोई</w:t>
      </w:r>
      <w:r>
        <w:t xml:space="preserve"> </w:t>
      </w:r>
      <w:r>
        <w:t>ऑक्सीजन</w:t>
      </w:r>
      <w:r>
        <w:t xml:space="preserve"> </w:t>
      </w:r>
      <w:r>
        <w:t>नहीं</w:t>
      </w:r>
    </w:p>
    <w:p w14:paraId="53BB348C" w14:textId="77777777" w:rsidR="00591BCB" w:rsidRDefault="00443875">
      <w:r>
        <w:t xml:space="preserve">C. Controlled 1–2 L via Venturi with monitoring and bronchodilators / </w:t>
      </w:r>
      <w:r>
        <w:t>वेंचुरी</w:t>
      </w:r>
      <w:r>
        <w:t xml:space="preserve"> </w:t>
      </w:r>
      <w:r>
        <w:t>से</w:t>
      </w:r>
      <w:r>
        <w:t xml:space="preserve"> </w:t>
      </w:r>
      <w:r>
        <w:t>नियंत्रित</w:t>
      </w:r>
      <w:r>
        <w:t xml:space="preserve"> 1–2 L, </w:t>
      </w:r>
      <w:r>
        <w:t>निगरानी</w:t>
      </w:r>
      <w:r>
        <w:t xml:space="preserve"> </w:t>
      </w:r>
      <w:r>
        <w:t>और</w:t>
      </w:r>
      <w:r>
        <w:t xml:space="preserve"> </w:t>
      </w:r>
      <w:r>
        <w:t>ब्रोंकोडायलेटर</w:t>
      </w:r>
      <w:r>
        <w:t xml:space="preserve"> </w:t>
      </w:r>
      <w:r>
        <w:t>सहित</w:t>
      </w:r>
    </w:p>
    <w:p w14:paraId="4FDBC729" w14:textId="77777777" w:rsidR="00591BCB" w:rsidRDefault="00443875">
      <w:r>
        <w:t xml:space="preserve">D. Heavy sedation / </w:t>
      </w:r>
      <w:r>
        <w:t>भारी</w:t>
      </w:r>
      <w:r>
        <w:t xml:space="preserve"> </w:t>
      </w:r>
      <w:r>
        <w:t>बेहोशी</w:t>
      </w:r>
    </w:p>
    <w:p w14:paraId="3D7443BD" w14:textId="77777777" w:rsidR="00591BCB" w:rsidRDefault="00443875">
      <w:r>
        <w:t>Answer C</w:t>
      </w:r>
    </w:p>
    <w:p w14:paraId="30578D51" w14:textId="77777777" w:rsidR="00591BCB" w:rsidRDefault="00443875">
      <w:r>
        <w:t>Solution.</w:t>
      </w:r>
    </w:p>
    <w:p w14:paraId="29D5263B" w14:textId="77777777" w:rsidR="00591BCB" w:rsidRDefault="00443875">
      <w:r>
        <w:t>✅</w:t>
      </w:r>
      <w:r>
        <w:t xml:space="preserve"> C. Controlled 1–2 L via Venturi with monitoring and bronchodilators.</w:t>
      </w:r>
    </w:p>
    <w:p w14:paraId="71287C0C" w14:textId="77777777" w:rsidR="00591BCB" w:rsidRDefault="00443875">
      <w:r>
        <w:t>🧠</w:t>
      </w:r>
      <w:r>
        <w:t xml:space="preserve"> Excess oxygen worsens hypercapnia in blue bloaters; 88–92% targets with ABG, pursed lips, smoke cessation and oil-fire safety stabilise. </w:t>
      </w:r>
      <w:r>
        <w:t>🔍</w:t>
      </w:r>
      <w:r>
        <w:t xml:space="preserve"> COPD + CO2 + drowsy + FIRST oxyg</w:t>
      </w:r>
      <w:r>
        <w:t>en.</w:t>
      </w:r>
    </w:p>
    <w:p w14:paraId="392BD7AA" w14:textId="77777777" w:rsidR="00591BCB" w:rsidRDefault="00443875">
      <w:r>
        <w:t>❌</w:t>
      </w:r>
      <w:r>
        <w:t xml:space="preserve"> A deepens narcosis; B starves; D masks failure.</w:t>
      </w:r>
    </w:p>
    <w:p w14:paraId="61FD5F9C" w14:textId="77777777" w:rsidR="00591BCB" w:rsidRDefault="00443875">
      <w:r>
        <w:t>⚡</w:t>
      </w:r>
      <w:r>
        <w:t xml:space="preserve"> Recall: COPD LOW O2 WATCH BLOOD. Pearl: Vaccinate, enrol in rehab, and keep stoves and oils away from oxygen. Clinical. [Strat FIRST]</w:t>
      </w:r>
    </w:p>
    <w:p w14:paraId="5049CF1E" w14:textId="77777777" w:rsidR="00591BCB" w:rsidRDefault="00443875">
      <w:r>
        <w:t>39. A stroke patient drools and chokes on water. What feeding deci</w:t>
      </w:r>
      <w:r>
        <w:t>sion is safe?</w:t>
      </w:r>
    </w:p>
    <w:p w14:paraId="3A9B9DDF" w14:textId="77777777" w:rsidR="00591BCB" w:rsidRDefault="00443875">
      <w:r>
        <w:t>स्ट्रोक</w:t>
      </w:r>
      <w:r>
        <w:t xml:space="preserve"> </w:t>
      </w:r>
      <w:r>
        <w:t>रोगी</w:t>
      </w:r>
      <w:r>
        <w:t xml:space="preserve"> </w:t>
      </w:r>
      <w:r>
        <w:t>लार</w:t>
      </w:r>
      <w:r>
        <w:t xml:space="preserve"> </w:t>
      </w:r>
      <w:r>
        <w:t>टपकाता</w:t>
      </w:r>
      <w:r>
        <w:t xml:space="preserve"> </w:t>
      </w:r>
      <w:r>
        <w:t>है</w:t>
      </w:r>
      <w:r>
        <w:t xml:space="preserve"> </w:t>
      </w:r>
      <w:r>
        <w:t>और</w:t>
      </w:r>
      <w:r>
        <w:t xml:space="preserve"> </w:t>
      </w:r>
      <w:r>
        <w:t>पानी</w:t>
      </w:r>
      <w:r>
        <w:t xml:space="preserve"> </w:t>
      </w:r>
      <w:r>
        <w:t>से</w:t>
      </w:r>
      <w:r>
        <w:t xml:space="preserve"> </w:t>
      </w:r>
      <w:r>
        <w:t>घुटता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आहार</w:t>
      </w:r>
      <w:r>
        <w:t xml:space="preserve"> </w:t>
      </w:r>
      <w:r>
        <w:t>निर्णय</w:t>
      </w:r>
      <w:r>
        <w:t xml:space="preserve"> </w:t>
      </w:r>
      <w:r>
        <w:t>सुरक्षित</w:t>
      </w:r>
      <w:r>
        <w:t xml:space="preserve"> </w:t>
      </w:r>
      <w:r>
        <w:t>है</w:t>
      </w:r>
      <w:r>
        <w:t>?</w:t>
      </w:r>
    </w:p>
    <w:p w14:paraId="7F044408" w14:textId="77777777" w:rsidR="00591BCB" w:rsidRDefault="00443875">
      <w:r>
        <w:t xml:space="preserve">A. Feed fast in upright rush / </w:t>
      </w:r>
      <w:r>
        <w:t>सीधा</w:t>
      </w:r>
      <w:r>
        <w:t xml:space="preserve"> </w:t>
      </w:r>
      <w:r>
        <w:t>तेजी</w:t>
      </w:r>
      <w:r>
        <w:t xml:space="preserve"> </w:t>
      </w:r>
      <w:r>
        <w:t>से</w:t>
      </w:r>
      <w:r>
        <w:t xml:space="preserve"> </w:t>
      </w:r>
      <w:r>
        <w:t>खिलाना</w:t>
      </w:r>
    </w:p>
    <w:p w14:paraId="61B2E6CF" w14:textId="77777777" w:rsidR="00591BCB" w:rsidRDefault="00443875">
      <w:r>
        <w:t xml:space="preserve">B. Give thin water gulps / </w:t>
      </w:r>
      <w:r>
        <w:t>पतला</w:t>
      </w:r>
      <w:r>
        <w:t xml:space="preserve"> </w:t>
      </w:r>
      <w:r>
        <w:t>पानी</w:t>
      </w:r>
      <w:r>
        <w:t xml:space="preserve"> </w:t>
      </w:r>
      <w:r>
        <w:t>घूंट</w:t>
      </w:r>
      <w:r>
        <w:t xml:space="preserve"> </w:t>
      </w:r>
      <w:r>
        <w:t>देना</w:t>
      </w:r>
    </w:p>
    <w:p w14:paraId="274D6F70" w14:textId="77777777" w:rsidR="00591BCB" w:rsidRDefault="00443875">
      <w:r>
        <w:lastRenderedPageBreak/>
        <w:t>C. Screen swallowing, keep NPO, nurse head-up and use NG only if</w:t>
      </w:r>
      <w:r>
        <w:t xml:space="preserve"> it passes / </w:t>
      </w:r>
      <w:r>
        <w:t>निगल</w:t>
      </w:r>
      <w:r>
        <w:t xml:space="preserve"> </w:t>
      </w:r>
      <w:r>
        <w:t>जांच</w:t>
      </w:r>
      <w:r>
        <w:t xml:space="preserve"> </w:t>
      </w:r>
      <w:r>
        <w:t>करें</w:t>
      </w:r>
      <w:r>
        <w:t xml:space="preserve">, NPO </w:t>
      </w:r>
      <w:r>
        <w:t>रखें</w:t>
      </w:r>
      <w:r>
        <w:t xml:space="preserve">, </w:t>
      </w:r>
      <w:r>
        <w:t>सिर</w:t>
      </w:r>
      <w:r>
        <w:t xml:space="preserve"> </w:t>
      </w:r>
      <w:r>
        <w:t>ऊंचा</w:t>
      </w:r>
      <w:r>
        <w:t xml:space="preserve"> </w:t>
      </w:r>
      <w:r>
        <w:t>रखें</w:t>
      </w:r>
      <w:r>
        <w:t xml:space="preserve"> </w:t>
      </w:r>
      <w:r>
        <w:t>और</w:t>
      </w:r>
      <w:r>
        <w:t xml:space="preserve"> </w:t>
      </w:r>
      <w:r>
        <w:t>पास</w:t>
      </w:r>
      <w:r>
        <w:t xml:space="preserve"> </w:t>
      </w:r>
      <w:r>
        <w:t>हो</w:t>
      </w:r>
      <w:r>
        <w:t xml:space="preserve"> </w:t>
      </w:r>
      <w:r>
        <w:t>तो</w:t>
      </w:r>
      <w:r>
        <w:t xml:space="preserve"> </w:t>
      </w:r>
      <w:r>
        <w:t>ही</w:t>
      </w:r>
      <w:r>
        <w:t xml:space="preserve"> NG </w:t>
      </w:r>
      <w:r>
        <w:t>उपयोग</w:t>
      </w:r>
      <w:r>
        <w:t xml:space="preserve"> </w:t>
      </w:r>
      <w:r>
        <w:t>करें</w:t>
      </w:r>
    </w:p>
    <w:p w14:paraId="60B8E62A" w14:textId="77777777" w:rsidR="00591BCB" w:rsidRDefault="00443875">
      <w:r>
        <w:t xml:space="preserve">D. Feed lying flat / </w:t>
      </w:r>
      <w:r>
        <w:t>समतल</w:t>
      </w:r>
      <w:r>
        <w:t xml:space="preserve"> </w:t>
      </w:r>
      <w:r>
        <w:t>लिटाकर</w:t>
      </w:r>
      <w:r>
        <w:t xml:space="preserve"> </w:t>
      </w:r>
      <w:r>
        <w:t>खिलाना</w:t>
      </w:r>
    </w:p>
    <w:p w14:paraId="3062C83A" w14:textId="77777777" w:rsidR="00591BCB" w:rsidRDefault="00443875">
      <w:r>
        <w:t>Answer C</w:t>
      </w:r>
    </w:p>
    <w:p w14:paraId="58A83348" w14:textId="77777777" w:rsidR="00591BCB" w:rsidRDefault="00443875">
      <w:r>
        <w:t>Solution.</w:t>
      </w:r>
    </w:p>
    <w:p w14:paraId="47C445AB" w14:textId="77777777" w:rsidR="00591BCB" w:rsidRDefault="00443875">
      <w:r>
        <w:t>✅</w:t>
      </w:r>
      <w:r>
        <w:t xml:space="preserve"> C. Swallow screen with NPO, head-up and conditional NG.</w:t>
      </w:r>
    </w:p>
    <w:p w14:paraId="4FB19C45" w14:textId="77777777" w:rsidR="00591BCB" w:rsidRDefault="00443875">
      <w:r>
        <w:t>🧠</w:t>
      </w:r>
      <w:r>
        <w:t xml:space="preserve"> Aspiration seeds pneumonia; GCS, gag and water </w:t>
      </w:r>
      <w:r>
        <w:t xml:space="preserve">tests decide NPO, with speech, physio, turning and pressure care completing rehab. </w:t>
      </w:r>
      <w:r>
        <w:t>🔍</w:t>
      </w:r>
      <w:r>
        <w:t xml:space="preserve"> drool-choke + screen before feed.</w:t>
      </w:r>
    </w:p>
    <w:p w14:paraId="6BC4D32A" w14:textId="77777777" w:rsidR="00591BCB" w:rsidRDefault="00443875">
      <w:r>
        <w:t>❌</w:t>
      </w:r>
      <w:r>
        <w:t xml:space="preserve"> A, B and D pour fluids into lungs.</w:t>
      </w:r>
    </w:p>
    <w:p w14:paraId="78E5D2C3" w14:textId="77777777" w:rsidR="00591BCB" w:rsidRDefault="00443875">
      <w:r>
        <w:t>⚡</w:t>
      </w:r>
      <w:r>
        <w:t xml:space="preserve"> Recall: STROKE SWALLOW CHECK NO FEED. Pearl: Keep suction ready, elevate 30 degrees, and review d</w:t>
      </w:r>
      <w:r>
        <w:t>aily. Clinical.</w:t>
      </w:r>
    </w:p>
    <w:p w14:paraId="23D3813F" w14:textId="77777777" w:rsidR="00591BCB" w:rsidRDefault="00443875">
      <w:r>
        <w:t>40. Early CKD with proteinuria and BP 150/95 needs which care set?</w:t>
      </w:r>
    </w:p>
    <w:p w14:paraId="041211DA" w14:textId="77777777" w:rsidR="00591BCB" w:rsidRDefault="00443875">
      <w:r>
        <w:t>प्रोटीनमेह</w:t>
      </w:r>
      <w:r>
        <w:t xml:space="preserve"> </w:t>
      </w:r>
      <w:r>
        <w:t>और</w:t>
      </w:r>
      <w:r>
        <w:t xml:space="preserve"> BP 150/95 </w:t>
      </w:r>
      <w:r>
        <w:t>सहित</w:t>
      </w:r>
      <w:r>
        <w:t xml:space="preserve"> </w:t>
      </w:r>
      <w:r>
        <w:t>प्रारंभिक</w:t>
      </w:r>
      <w:r>
        <w:t xml:space="preserve"> CKD </w:t>
      </w:r>
      <w:r>
        <w:t>में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देखभाल</w:t>
      </w:r>
      <w:r>
        <w:t xml:space="preserve"> </w:t>
      </w:r>
      <w:r>
        <w:t>समूह</w:t>
      </w:r>
      <w:r>
        <w:t xml:space="preserve"> </w:t>
      </w:r>
      <w:r>
        <w:t>चाहिए</w:t>
      </w:r>
      <w:r>
        <w:t>?</w:t>
      </w:r>
    </w:p>
    <w:p w14:paraId="44438201" w14:textId="77777777" w:rsidR="00591BCB" w:rsidRDefault="00443875">
      <w:r>
        <w:t xml:space="preserve">A. Daily NSAIDs with salty food and alcohol / </w:t>
      </w:r>
      <w:r>
        <w:t>दैनिक</w:t>
      </w:r>
      <w:r>
        <w:t xml:space="preserve"> NSAID, </w:t>
      </w:r>
      <w:r>
        <w:t>नमकीन</w:t>
      </w:r>
      <w:r>
        <w:t xml:space="preserve"> </w:t>
      </w:r>
      <w:r>
        <w:t>भोजन</w:t>
      </w:r>
      <w:r>
        <w:t xml:space="preserve"> </w:t>
      </w:r>
      <w:r>
        <w:t>और</w:t>
      </w:r>
      <w:r>
        <w:t xml:space="preserve"> </w:t>
      </w:r>
      <w:r>
        <w:t>शराब</w:t>
      </w:r>
      <w:r>
        <w:t xml:space="preserve"> </w:t>
      </w:r>
      <w:r>
        <w:t>सहित</w:t>
      </w:r>
    </w:p>
    <w:p w14:paraId="6CDF47D6" w14:textId="77777777" w:rsidR="00591BCB" w:rsidRDefault="00443875">
      <w:r>
        <w:t>B. Protein-salt r</w:t>
      </w:r>
      <w:r>
        <w:t xml:space="preserve">estriction with BP-sugar control, NSAID avoidance and follow-up / </w:t>
      </w:r>
      <w:r>
        <w:t>प्रोटीन</w:t>
      </w:r>
      <w:r>
        <w:t>-</w:t>
      </w:r>
      <w:r>
        <w:t>नमक</w:t>
      </w:r>
      <w:r>
        <w:t xml:space="preserve"> </w:t>
      </w:r>
      <w:r>
        <w:t>सीमित</w:t>
      </w:r>
      <w:r>
        <w:t>, BP-</w:t>
      </w:r>
      <w:r>
        <w:t>शर्करा</w:t>
      </w:r>
      <w:r>
        <w:t xml:space="preserve"> </w:t>
      </w:r>
      <w:r>
        <w:t>नियंत्रण</w:t>
      </w:r>
      <w:r>
        <w:t xml:space="preserve">, NSAID </w:t>
      </w:r>
      <w:r>
        <w:t>बचाव</w:t>
      </w:r>
      <w:r>
        <w:t xml:space="preserve"> </w:t>
      </w:r>
      <w:r>
        <w:t>और</w:t>
      </w:r>
      <w:r>
        <w:t xml:space="preserve"> </w:t>
      </w:r>
      <w:r>
        <w:t>अनुवर्ती</w:t>
      </w:r>
      <w:r>
        <w:t xml:space="preserve"> </w:t>
      </w:r>
      <w:r>
        <w:t>सहित</w:t>
      </w:r>
    </w:p>
    <w:p w14:paraId="4CD3D706" w14:textId="77777777" w:rsidR="00591BCB" w:rsidRDefault="00443875">
      <w:r>
        <w:t xml:space="preserve">C. No fluids / </w:t>
      </w:r>
      <w:r>
        <w:t>कोई</w:t>
      </w:r>
      <w:r>
        <w:t xml:space="preserve"> </w:t>
      </w:r>
      <w:r>
        <w:t>द्रव</w:t>
      </w:r>
      <w:r>
        <w:t xml:space="preserve"> </w:t>
      </w:r>
      <w:r>
        <w:t>नहीं</w:t>
      </w:r>
    </w:p>
    <w:p w14:paraId="75ECEBCD" w14:textId="77777777" w:rsidR="00591BCB" w:rsidRDefault="00443875">
      <w:r>
        <w:t xml:space="preserve">D. Stop all visits / </w:t>
      </w:r>
      <w:r>
        <w:t>सारी</w:t>
      </w:r>
      <w:r>
        <w:t xml:space="preserve"> </w:t>
      </w:r>
      <w:r>
        <w:t>भेंट</w:t>
      </w:r>
      <w:r>
        <w:t xml:space="preserve"> </w:t>
      </w:r>
      <w:r>
        <w:t>बंद</w:t>
      </w:r>
      <w:r>
        <w:t xml:space="preserve"> </w:t>
      </w:r>
      <w:r>
        <w:t>करना</w:t>
      </w:r>
    </w:p>
    <w:p w14:paraId="1D1F0386" w14:textId="77777777" w:rsidR="00591BCB" w:rsidRDefault="00443875">
      <w:r>
        <w:t>Answer B</w:t>
      </w:r>
    </w:p>
    <w:p w14:paraId="49D6DC75" w14:textId="77777777" w:rsidR="00591BCB" w:rsidRDefault="00443875">
      <w:r>
        <w:t>Solution.</w:t>
      </w:r>
    </w:p>
    <w:p w14:paraId="52D457DC" w14:textId="77777777" w:rsidR="00591BCB" w:rsidRDefault="00443875">
      <w:r>
        <w:t>✅</w:t>
      </w:r>
      <w:r>
        <w:t xml:space="preserve"> B. Protein-salt limits with BP-su</w:t>
      </w:r>
      <w:r>
        <w:t>gar control, NSAID avoidance and follow-up.</w:t>
      </w:r>
    </w:p>
    <w:p w14:paraId="373B6738" w14:textId="77777777" w:rsidR="00591BCB" w:rsidRDefault="00443875">
      <w:r>
        <w:t>🧠</w:t>
      </w:r>
      <w:r>
        <w:t xml:space="preserve"> Creatinine and eGFR with edema and urine tracking guide diet, dialysis planning and vaccines while sparing kidneys from analgesics. </w:t>
      </w:r>
      <w:r>
        <w:t>🔍</w:t>
      </w:r>
      <w:r>
        <w:t xml:space="preserve"> proteinuria + high BP + kidney protection.</w:t>
      </w:r>
    </w:p>
    <w:p w14:paraId="7CF39014" w14:textId="77777777" w:rsidR="00591BCB" w:rsidRDefault="00443875">
      <w:r>
        <w:t>❌</w:t>
      </w:r>
      <w:r>
        <w:t xml:space="preserve"> A poisons; C dehydrates; D ab</w:t>
      </w:r>
      <w:r>
        <w:t>andons.</w:t>
      </w:r>
    </w:p>
    <w:p w14:paraId="26EB4D12" w14:textId="77777777" w:rsidR="00591BCB" w:rsidRDefault="00443875">
      <w:r>
        <w:t>⚡</w:t>
      </w:r>
      <w:r>
        <w:t xml:space="preserve"> Recall: KIDNEY LESS SALT NO PAIN PILL. Pearl: Weigh daily, check urine, plan access early, and immunise. Clinical.</w:t>
      </w:r>
    </w:p>
    <w:p w14:paraId="2BF8847B" w14:textId="77777777" w:rsidR="00591BCB" w:rsidRDefault="00443875">
      <w:r>
        <w:lastRenderedPageBreak/>
        <w:t>41. Night-time heartburn after spicy meals suggests GERD. Which advice helps?</w:t>
      </w:r>
    </w:p>
    <w:p w14:paraId="77FF2D75" w14:textId="77777777" w:rsidR="00591BCB" w:rsidRDefault="00443875">
      <w:r>
        <w:t>मसालेदार</w:t>
      </w:r>
      <w:r>
        <w:t xml:space="preserve"> </w:t>
      </w:r>
      <w:r>
        <w:t>भोजन</w:t>
      </w:r>
      <w:r>
        <w:t xml:space="preserve"> </w:t>
      </w:r>
      <w:r>
        <w:t>बाद</w:t>
      </w:r>
      <w:r>
        <w:t xml:space="preserve"> </w:t>
      </w:r>
      <w:r>
        <w:t>रात्रि</w:t>
      </w:r>
      <w:r>
        <w:t xml:space="preserve"> </w:t>
      </w:r>
      <w:r>
        <w:t>सीने</w:t>
      </w:r>
      <w:r>
        <w:t xml:space="preserve"> </w:t>
      </w:r>
      <w:r>
        <w:t>जलन</w:t>
      </w:r>
      <w:r>
        <w:t xml:space="preserve"> GERD </w:t>
      </w:r>
      <w:r>
        <w:t>सुझाती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सी</w:t>
      </w:r>
      <w:r>
        <w:t xml:space="preserve"> </w:t>
      </w:r>
      <w:r>
        <w:t>सलाह</w:t>
      </w:r>
      <w:r>
        <w:t xml:space="preserve"> </w:t>
      </w:r>
      <w:r>
        <w:t>मदद</w:t>
      </w:r>
      <w:r>
        <w:t xml:space="preserve"> </w:t>
      </w:r>
      <w:r>
        <w:t>करती</w:t>
      </w:r>
      <w:r>
        <w:t xml:space="preserve"> </w:t>
      </w:r>
      <w:r>
        <w:t>है</w:t>
      </w:r>
      <w:r>
        <w:t>?</w:t>
      </w:r>
    </w:p>
    <w:p w14:paraId="137FEC59" w14:textId="77777777" w:rsidR="00591BCB" w:rsidRDefault="00443875">
      <w:r>
        <w:t xml:space="preserve">A. Late spicy feasts with tight belts lying flat / </w:t>
      </w:r>
      <w:r>
        <w:t>देर</w:t>
      </w:r>
      <w:r>
        <w:t xml:space="preserve"> </w:t>
      </w:r>
      <w:r>
        <w:t>मसालेदार</w:t>
      </w:r>
      <w:r>
        <w:t xml:space="preserve"> </w:t>
      </w:r>
      <w:r>
        <w:t>भोज</w:t>
      </w:r>
      <w:r>
        <w:t xml:space="preserve">, </w:t>
      </w:r>
      <w:r>
        <w:t>कसा</w:t>
      </w:r>
      <w:r>
        <w:t xml:space="preserve"> </w:t>
      </w:r>
      <w:r>
        <w:t>बेल्ट</w:t>
      </w:r>
      <w:r>
        <w:t xml:space="preserve">, </w:t>
      </w:r>
      <w:r>
        <w:t>समतल</w:t>
      </w:r>
      <w:r>
        <w:t xml:space="preserve"> </w:t>
      </w:r>
      <w:r>
        <w:t>लेटना</w:t>
      </w:r>
    </w:p>
    <w:p w14:paraId="2D9ADC23" w14:textId="77777777" w:rsidR="00591BCB" w:rsidRDefault="00443875">
      <w:r>
        <w:t xml:space="preserve">B. Smoking with alcohol and skipping drugs / </w:t>
      </w:r>
      <w:r>
        <w:t>धूम्रपान</w:t>
      </w:r>
      <w:r>
        <w:t xml:space="preserve">, </w:t>
      </w:r>
      <w:r>
        <w:t>शराब</w:t>
      </w:r>
      <w:r>
        <w:t xml:space="preserve"> </w:t>
      </w:r>
      <w:r>
        <w:t>और</w:t>
      </w:r>
      <w:r>
        <w:t xml:space="preserve"> </w:t>
      </w:r>
      <w:r>
        <w:t>दवा</w:t>
      </w:r>
      <w:r>
        <w:t xml:space="preserve"> </w:t>
      </w:r>
      <w:r>
        <w:t>छोड़ना</w:t>
      </w:r>
    </w:p>
    <w:p w14:paraId="28FC0155" w14:textId="77777777" w:rsidR="00591BCB" w:rsidRDefault="00443875">
      <w:r>
        <w:t xml:space="preserve">C. No change / </w:t>
      </w:r>
      <w:r>
        <w:t>कोई</w:t>
      </w:r>
      <w:r>
        <w:t xml:space="preserve"> </w:t>
      </w:r>
      <w:r>
        <w:t>बदलाव</w:t>
      </w:r>
      <w:r>
        <w:t xml:space="preserve"> </w:t>
      </w:r>
      <w:r>
        <w:t>नहीं</w:t>
      </w:r>
    </w:p>
    <w:p w14:paraId="66CBF2D1" w14:textId="77777777" w:rsidR="00591BCB" w:rsidRDefault="00443875">
      <w:r>
        <w:t>D. Raised head end with small early mea</w:t>
      </w:r>
      <w:r>
        <w:t xml:space="preserve">ls, no late nights and antacids / </w:t>
      </w:r>
      <w:r>
        <w:t>सिर</w:t>
      </w:r>
      <w:r>
        <w:t xml:space="preserve"> </w:t>
      </w:r>
      <w:r>
        <w:t>ऊंचा</w:t>
      </w:r>
      <w:r>
        <w:t xml:space="preserve">, </w:t>
      </w:r>
      <w:r>
        <w:t>छोटे</w:t>
      </w:r>
      <w:r>
        <w:t xml:space="preserve"> </w:t>
      </w:r>
      <w:r>
        <w:t>शीघ्र</w:t>
      </w:r>
      <w:r>
        <w:t xml:space="preserve"> </w:t>
      </w:r>
      <w:r>
        <w:t>भोजन</w:t>
      </w:r>
      <w:r>
        <w:t xml:space="preserve">, </w:t>
      </w:r>
      <w:r>
        <w:t>देर</w:t>
      </w:r>
      <w:r>
        <w:t xml:space="preserve"> </w:t>
      </w:r>
      <w:r>
        <w:t>रात</w:t>
      </w:r>
      <w:r>
        <w:t xml:space="preserve"> </w:t>
      </w:r>
      <w:r>
        <w:t>नहीं</w:t>
      </w:r>
      <w:r>
        <w:t xml:space="preserve"> </w:t>
      </w:r>
      <w:r>
        <w:t>और</w:t>
      </w:r>
      <w:r>
        <w:t xml:space="preserve"> </w:t>
      </w:r>
      <w:r>
        <w:t>एंटासिड</w:t>
      </w:r>
      <w:r>
        <w:t xml:space="preserve"> </w:t>
      </w:r>
      <w:r>
        <w:t>सहित</w:t>
      </w:r>
    </w:p>
    <w:p w14:paraId="392F2D11" w14:textId="77777777" w:rsidR="00591BCB" w:rsidRDefault="00443875">
      <w:r>
        <w:t>Answer D</w:t>
      </w:r>
    </w:p>
    <w:p w14:paraId="61E0C9A7" w14:textId="77777777" w:rsidR="00591BCB" w:rsidRDefault="00443875">
      <w:r>
        <w:t>Solution.</w:t>
      </w:r>
    </w:p>
    <w:p w14:paraId="07A4FBC4" w14:textId="77777777" w:rsidR="00591BCB" w:rsidRDefault="00443875">
      <w:r>
        <w:t>✅</w:t>
      </w:r>
      <w:r>
        <w:t xml:space="preserve"> D. Head-end elevation with small early meals and antacids.</w:t>
      </w:r>
    </w:p>
    <w:p w14:paraId="5F5B377D" w14:textId="77777777" w:rsidR="00591BCB" w:rsidRDefault="00443875">
      <w:r>
        <w:t>🧠</w:t>
      </w:r>
      <w:r>
        <w:t xml:space="preserve"> Reflux with cough and weight gain eases when beds tilt, portions shrink, nights sta</w:t>
      </w:r>
      <w:r>
        <w:t xml:space="preserve">y light and H. </w:t>
      </w:r>
      <w:r>
        <w:t>🔍</w:t>
      </w:r>
      <w:r>
        <w:t xml:space="preserve"> burn after meals + posture-meal fix.</w:t>
      </w:r>
    </w:p>
    <w:p w14:paraId="496C9379" w14:textId="77777777" w:rsidR="00591BCB" w:rsidRDefault="00443875">
      <w:r>
        <w:t>❌</w:t>
      </w:r>
      <w:r>
        <w:t xml:space="preserve"> A–C bathe the gullet in acid nightly.</w:t>
      </w:r>
    </w:p>
    <w:p w14:paraId="6562535C" w14:textId="77777777" w:rsidR="00591BCB" w:rsidRDefault="00443875">
      <w:r>
        <w:t>⚡</w:t>
      </w:r>
      <w:r>
        <w:t xml:space="preserve"> Recall: ACID HEAD UP SMALL EARLY. Pearl: Loosen clothes, chew well, and scope red flags.</w:t>
      </w:r>
    </w:p>
    <w:p w14:paraId="0824D86D" w14:textId="77777777" w:rsidR="00591BCB" w:rsidRDefault="00443875">
      <w:r>
        <w:t xml:space="preserve">42. A multipara leaks urine on coughing. Which Kegel and </w:t>
      </w:r>
      <w:r>
        <w:t>bladder plan is correct?</w:t>
      </w:r>
    </w:p>
    <w:p w14:paraId="088F8593" w14:textId="77777777" w:rsidR="00591BCB" w:rsidRDefault="00443875">
      <w:r>
        <w:t>बहुप्रसवा</w:t>
      </w:r>
      <w:r>
        <w:t xml:space="preserve"> </w:t>
      </w:r>
      <w:r>
        <w:t>को</w:t>
      </w:r>
      <w:r>
        <w:t xml:space="preserve"> </w:t>
      </w:r>
      <w:r>
        <w:t>खांसने</w:t>
      </w:r>
      <w:r>
        <w:t xml:space="preserve"> </w:t>
      </w:r>
      <w:r>
        <w:t>पर</w:t>
      </w:r>
      <w:r>
        <w:t xml:space="preserve"> </w:t>
      </w:r>
      <w:r>
        <w:t>मूत्र</w:t>
      </w:r>
      <w:r>
        <w:t xml:space="preserve"> </w:t>
      </w:r>
      <w:r>
        <w:t>रिसता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सी</w:t>
      </w:r>
      <w:r>
        <w:t xml:space="preserve"> </w:t>
      </w:r>
      <w:r>
        <w:t>कीगल</w:t>
      </w:r>
      <w:r>
        <w:t xml:space="preserve"> </w:t>
      </w:r>
      <w:r>
        <w:t>और</w:t>
      </w:r>
      <w:r>
        <w:t xml:space="preserve"> </w:t>
      </w:r>
      <w:r>
        <w:t>मूत्राशय</w:t>
      </w:r>
      <w:r>
        <w:t xml:space="preserve"> </w:t>
      </w:r>
      <w:r>
        <w:t>योजना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0503FFD2" w14:textId="77777777" w:rsidR="00591BCB" w:rsidRDefault="00443875">
      <w:r>
        <w:t xml:space="preserve">A. Hold urine for hours / </w:t>
      </w:r>
      <w:r>
        <w:t>घंटों</w:t>
      </w:r>
      <w:r>
        <w:t xml:space="preserve"> </w:t>
      </w:r>
      <w:r>
        <w:t>मूत्र</w:t>
      </w:r>
      <w:r>
        <w:t xml:space="preserve"> </w:t>
      </w:r>
      <w:r>
        <w:t>रोकना</w:t>
      </w:r>
    </w:p>
    <w:p w14:paraId="0579BD3C" w14:textId="77777777" w:rsidR="00591BCB" w:rsidRDefault="00443875">
      <w:r>
        <w:t xml:space="preserve">B. Squeeze pelvic muscles 10 seconds with reps, diary and timed voids / </w:t>
      </w:r>
      <w:r>
        <w:t>श्रोणि</w:t>
      </w:r>
      <w:r>
        <w:t xml:space="preserve"> </w:t>
      </w:r>
      <w:r>
        <w:t>पेशी</w:t>
      </w:r>
      <w:r>
        <w:t xml:space="preserve"> 10 </w:t>
      </w:r>
      <w:r>
        <w:t>सेकंड</w:t>
      </w:r>
      <w:r>
        <w:t xml:space="preserve"> </w:t>
      </w:r>
      <w:r>
        <w:t>सिकोड़ें</w:t>
      </w:r>
      <w:r>
        <w:t xml:space="preserve">, </w:t>
      </w:r>
      <w:r>
        <w:t>दोहराएं</w:t>
      </w:r>
      <w:r>
        <w:t xml:space="preserve">, </w:t>
      </w:r>
      <w:r>
        <w:t>डायरी</w:t>
      </w:r>
      <w:r>
        <w:t xml:space="preserve"> </w:t>
      </w:r>
      <w:r>
        <w:t>और</w:t>
      </w:r>
      <w:r>
        <w:t xml:space="preserve"> </w:t>
      </w:r>
      <w:r>
        <w:t>समय</w:t>
      </w:r>
      <w:r>
        <w:t xml:space="preserve"> </w:t>
      </w:r>
      <w:r>
        <w:t>मूत्र</w:t>
      </w:r>
      <w:r>
        <w:t xml:space="preserve"> </w:t>
      </w:r>
      <w:r>
        <w:t>सहित</w:t>
      </w:r>
    </w:p>
    <w:p w14:paraId="2A5D6524" w14:textId="77777777" w:rsidR="00591BCB" w:rsidRDefault="00443875">
      <w:r>
        <w:t xml:space="preserve">C. Drink very little / </w:t>
      </w:r>
      <w:r>
        <w:t>बहुत</w:t>
      </w:r>
      <w:r>
        <w:t xml:space="preserve"> </w:t>
      </w:r>
      <w:r>
        <w:t>कम</w:t>
      </w:r>
      <w:r>
        <w:t xml:space="preserve"> </w:t>
      </w:r>
      <w:r>
        <w:t>पीना</w:t>
      </w:r>
    </w:p>
    <w:p w14:paraId="5BFDCE59" w14:textId="77777777" w:rsidR="00591BCB" w:rsidRDefault="00443875">
      <w:r>
        <w:t xml:space="preserve">D. Permanent catheter / </w:t>
      </w:r>
      <w:r>
        <w:t>स्थायी</w:t>
      </w:r>
      <w:r>
        <w:t xml:space="preserve"> </w:t>
      </w:r>
      <w:r>
        <w:t>कैथेटर</w:t>
      </w:r>
    </w:p>
    <w:p w14:paraId="32E215FB" w14:textId="77777777" w:rsidR="00591BCB" w:rsidRDefault="00443875">
      <w:r>
        <w:t>Answer B</w:t>
      </w:r>
    </w:p>
    <w:p w14:paraId="26721C5F" w14:textId="77777777" w:rsidR="00591BCB" w:rsidRDefault="00443875">
      <w:r>
        <w:t>Solution.</w:t>
      </w:r>
    </w:p>
    <w:p w14:paraId="02B7285B" w14:textId="77777777" w:rsidR="00591BCB" w:rsidRDefault="00443875">
      <w:r>
        <w:t>✅</w:t>
      </w:r>
      <w:r>
        <w:t xml:space="preserve"> B. 10-second squeezes with reps, diary and timed voids.</w:t>
      </w:r>
    </w:p>
    <w:p w14:paraId="4793D53E" w14:textId="77777777" w:rsidR="00591BCB" w:rsidRDefault="00443875">
      <w:r>
        <w:t>🧠</w:t>
      </w:r>
      <w:r>
        <w:t xml:space="preserve"> Parity weakens support; graded squeezes, weight and cough care plus pad </w:t>
      </w:r>
      <w:r>
        <w:t xml:space="preserve">review rebuild continence. </w:t>
      </w:r>
      <w:r>
        <w:t>🔍</w:t>
      </w:r>
      <w:r>
        <w:t xml:space="preserve"> stress leak + squeeze diary time.</w:t>
      </w:r>
    </w:p>
    <w:p w14:paraId="0D688F7C" w14:textId="77777777" w:rsidR="00591BCB" w:rsidRDefault="00443875">
      <w:r>
        <w:lastRenderedPageBreak/>
        <w:t>❌</w:t>
      </w:r>
      <w:r>
        <w:t xml:space="preserve"> A retains and infects; C concentrates urine; D institutionalises.</w:t>
      </w:r>
    </w:p>
    <w:p w14:paraId="7F5537FF" w14:textId="77777777" w:rsidR="00591BCB" w:rsidRDefault="00443875">
      <w:r>
        <w:t>⚡</w:t>
      </w:r>
      <w:r>
        <w:t xml:space="preserve"> Recall: LEAK SQUEEZE DIARY TIME. Pearl: Treat cough and constipation, track leaks, and review progress.</w:t>
      </w:r>
    </w:p>
    <w:p w14:paraId="03523B6F" w14:textId="77777777" w:rsidR="00591BCB" w:rsidRDefault="00443875">
      <w:r>
        <w:t>43. A venous leg u</w:t>
      </w:r>
      <w:r>
        <w:t>lcer with edema and varicosities needs which care?</w:t>
      </w:r>
    </w:p>
    <w:p w14:paraId="04BEC64D" w14:textId="77777777" w:rsidR="00591BCB" w:rsidRDefault="00443875">
      <w:r>
        <w:t>एडिमा</w:t>
      </w:r>
      <w:r>
        <w:t xml:space="preserve"> </w:t>
      </w:r>
      <w:r>
        <w:t>और</w:t>
      </w:r>
      <w:r>
        <w:t xml:space="preserve"> </w:t>
      </w:r>
      <w:r>
        <w:t>वैरिकोज</w:t>
      </w:r>
      <w:r>
        <w:t xml:space="preserve"> </w:t>
      </w:r>
      <w:r>
        <w:t>सहित</w:t>
      </w:r>
      <w:r>
        <w:t xml:space="preserve"> </w:t>
      </w:r>
      <w:r>
        <w:t>शिरा</w:t>
      </w:r>
      <w:r>
        <w:t xml:space="preserve"> </w:t>
      </w:r>
      <w:r>
        <w:t>पैर</w:t>
      </w:r>
      <w:r>
        <w:t xml:space="preserve"> </w:t>
      </w:r>
      <w:r>
        <w:t>अल्सर</w:t>
      </w:r>
      <w:r>
        <w:t xml:space="preserve"> </w:t>
      </w:r>
      <w:r>
        <w:t>में</w:t>
      </w:r>
      <w:r>
        <w:t xml:space="preserve"> </w:t>
      </w:r>
      <w:r>
        <w:t>कौन</w:t>
      </w:r>
      <w:r>
        <w:t>-</w:t>
      </w:r>
      <w:r>
        <w:t>सी</w:t>
      </w:r>
      <w:r>
        <w:t xml:space="preserve"> </w:t>
      </w:r>
      <w:r>
        <w:t>देखभाल</w:t>
      </w:r>
      <w:r>
        <w:t xml:space="preserve"> </w:t>
      </w:r>
      <w:r>
        <w:t>चाहिए</w:t>
      </w:r>
      <w:r>
        <w:t>?</w:t>
      </w:r>
    </w:p>
    <w:p w14:paraId="25CA3B90" w14:textId="77777777" w:rsidR="00591BCB" w:rsidRDefault="00443875">
      <w:r>
        <w:t xml:space="preserve">A. Hang legs all day / </w:t>
      </w:r>
      <w:r>
        <w:t>सारा</w:t>
      </w:r>
      <w:r>
        <w:t xml:space="preserve"> </w:t>
      </w:r>
      <w:r>
        <w:t>दिन</w:t>
      </w:r>
      <w:r>
        <w:t xml:space="preserve"> </w:t>
      </w:r>
      <w:r>
        <w:t>पैर</w:t>
      </w:r>
      <w:r>
        <w:t xml:space="preserve"> </w:t>
      </w:r>
      <w:r>
        <w:t>लटकाना</w:t>
      </w:r>
    </w:p>
    <w:p w14:paraId="5A5BC7A3" w14:textId="77777777" w:rsidR="00591BCB" w:rsidRDefault="00443875">
      <w:r>
        <w:t xml:space="preserve">B. No walking / </w:t>
      </w:r>
      <w:r>
        <w:t>कोई</w:t>
      </w:r>
      <w:r>
        <w:t xml:space="preserve"> </w:t>
      </w:r>
      <w:r>
        <w:t>चलना</w:t>
      </w:r>
      <w:r>
        <w:t xml:space="preserve"> </w:t>
      </w:r>
      <w:r>
        <w:t>नहीं</w:t>
      </w:r>
    </w:p>
    <w:p w14:paraId="0E069BFC" w14:textId="77777777" w:rsidR="00591BCB" w:rsidRDefault="00443875">
      <w:r>
        <w:t xml:space="preserve">C. Elevation with compression, walking, wound care and diet / </w:t>
      </w:r>
      <w:r>
        <w:t>ऊंचा</w:t>
      </w:r>
      <w:r>
        <w:t xml:space="preserve"> </w:t>
      </w:r>
      <w:r>
        <w:t>रखन</w:t>
      </w:r>
      <w:r>
        <w:t>ा</w:t>
      </w:r>
      <w:r>
        <w:t xml:space="preserve">, </w:t>
      </w:r>
      <w:r>
        <w:t>दबाव</w:t>
      </w:r>
      <w:r>
        <w:t xml:space="preserve">, </w:t>
      </w:r>
      <w:r>
        <w:t>चलना</w:t>
      </w:r>
      <w:r>
        <w:t xml:space="preserve">, </w:t>
      </w:r>
      <w:r>
        <w:t>घाव</w:t>
      </w:r>
      <w:r>
        <w:t xml:space="preserve"> </w:t>
      </w:r>
      <w:r>
        <w:t>देखभाल</w:t>
      </w:r>
      <w:r>
        <w:t xml:space="preserve"> </w:t>
      </w:r>
      <w:r>
        <w:t>और</w:t>
      </w:r>
      <w:r>
        <w:t xml:space="preserve"> </w:t>
      </w:r>
      <w:r>
        <w:t>आहार</w:t>
      </w:r>
      <w:r>
        <w:t xml:space="preserve"> </w:t>
      </w:r>
      <w:r>
        <w:t>सहित</w:t>
      </w:r>
    </w:p>
    <w:p w14:paraId="2E9AD396" w14:textId="77777777" w:rsidR="00591BCB" w:rsidRDefault="00443875">
      <w:r>
        <w:t xml:space="preserve">D. Tight tourniquet / </w:t>
      </w:r>
      <w:r>
        <w:t>कसा</w:t>
      </w:r>
      <w:r>
        <w:t xml:space="preserve"> </w:t>
      </w:r>
      <w:r>
        <w:t>टूर्निकेट</w:t>
      </w:r>
    </w:p>
    <w:p w14:paraId="04B3EE73" w14:textId="77777777" w:rsidR="00591BCB" w:rsidRDefault="00443875">
      <w:r>
        <w:t>Answer C</w:t>
      </w:r>
    </w:p>
    <w:p w14:paraId="05CF53CC" w14:textId="77777777" w:rsidR="00591BCB" w:rsidRDefault="00443875">
      <w:r>
        <w:t>Solution.</w:t>
      </w:r>
    </w:p>
    <w:p w14:paraId="7DCE7E6A" w14:textId="77777777" w:rsidR="00591BCB" w:rsidRDefault="00443875">
      <w:r>
        <w:t>✅</w:t>
      </w:r>
      <w:r>
        <w:t xml:space="preserve"> C. Elevation, compression, walking, wound care and nutrition.</w:t>
      </w:r>
    </w:p>
    <w:p w14:paraId="75D4A962" w14:textId="77777777" w:rsidR="00591BCB" w:rsidRDefault="00443875">
      <w:r>
        <w:t>🧠</w:t>
      </w:r>
      <w:r>
        <w:t xml:space="preserve"> ABI rules out arterial disease before compression; debridement, sized stockings, skin care and </w:t>
      </w:r>
      <w:r>
        <w:t xml:space="preserve">calf pumps heal veins. </w:t>
      </w:r>
      <w:r>
        <w:t>🔍</w:t>
      </w:r>
      <w:r>
        <w:t xml:space="preserve"> venous + elevate press walk heal.</w:t>
      </w:r>
    </w:p>
    <w:p w14:paraId="7A72FE9F" w14:textId="77777777" w:rsidR="00591BCB" w:rsidRDefault="00443875">
      <w:r>
        <w:t>❌</w:t>
      </w:r>
      <w:r>
        <w:t xml:space="preserve"> A congests; B stiffens; D necroses.</w:t>
      </w:r>
    </w:p>
    <w:p w14:paraId="289F1ADD" w14:textId="77777777" w:rsidR="00591BCB" w:rsidRDefault="00443875">
      <w:r>
        <w:t>⚡</w:t>
      </w:r>
      <w:r>
        <w:t xml:space="preserve"> Recall: VEIN UP PRESS WALK HEAL. Pearl: Measure for stockings, moisturise skin, and watch recurrence. [PYQ-I]</w:t>
      </w:r>
    </w:p>
    <w:p w14:paraId="7AD668EC" w14:textId="77777777" w:rsidR="00591BCB" w:rsidRDefault="00443875">
      <w:r>
        <w:t>44. A child has 102°F fever with chills and he</w:t>
      </w:r>
      <w:r>
        <w:t>adache. What should the nurse do FIRST?</w:t>
      </w:r>
    </w:p>
    <w:p w14:paraId="0E84215F" w14:textId="77777777" w:rsidR="00591BCB" w:rsidRDefault="00443875">
      <w:r>
        <w:t>बच्चे</w:t>
      </w:r>
      <w:r>
        <w:t xml:space="preserve"> </w:t>
      </w:r>
      <w:r>
        <w:t>को</w:t>
      </w:r>
      <w:r>
        <w:t xml:space="preserve"> </w:t>
      </w:r>
      <w:r>
        <w:t>कंपकंपी</w:t>
      </w:r>
      <w:r>
        <w:t>-</w:t>
      </w:r>
      <w:r>
        <w:t>सिरदर्द</w:t>
      </w:r>
      <w:r>
        <w:t xml:space="preserve"> </w:t>
      </w:r>
      <w:r>
        <w:t>सहित</w:t>
      </w:r>
      <w:r>
        <w:t xml:space="preserve"> 102°F </w:t>
      </w:r>
      <w:r>
        <w:t>बुखार</w:t>
      </w:r>
      <w:r>
        <w:t xml:space="preserve"> </w:t>
      </w:r>
      <w:r>
        <w:t>है।</w:t>
      </w:r>
      <w:r>
        <w:t xml:space="preserve"> </w:t>
      </w:r>
      <w:r>
        <w:t>नर्स</w:t>
      </w:r>
      <w:r>
        <w:t xml:space="preserve"> </w:t>
      </w:r>
      <w:r>
        <w:t>को</w:t>
      </w:r>
      <w:r>
        <w:t xml:space="preserve"> </w:t>
      </w:r>
      <w:r>
        <w:t>सबसे</w:t>
      </w:r>
      <w:r>
        <w:t xml:space="preserve"> </w:t>
      </w:r>
      <w:r>
        <w:t>पहले</w:t>
      </w:r>
      <w:r>
        <w:t xml:space="preserve"> </w:t>
      </w:r>
      <w:r>
        <w:t>क्या</w:t>
      </w:r>
      <w:r>
        <w:t xml:space="preserve"> </w:t>
      </w:r>
      <w:r>
        <w:t>करना</w:t>
      </w:r>
      <w:r>
        <w:t xml:space="preserve"> </w:t>
      </w:r>
      <w:r>
        <w:t>चाहिए</w:t>
      </w:r>
      <w:r>
        <w:t>?</w:t>
      </w:r>
    </w:p>
    <w:p w14:paraId="7E00E1E5" w14:textId="77777777" w:rsidR="00591BCB" w:rsidRDefault="00443875">
      <w:r>
        <w:t xml:space="preserve">A. Wrap in heavy blankets / </w:t>
      </w:r>
      <w:r>
        <w:t>भारी</w:t>
      </w:r>
      <w:r>
        <w:t xml:space="preserve"> </w:t>
      </w:r>
      <w:r>
        <w:t>कंबल</w:t>
      </w:r>
      <w:r>
        <w:t xml:space="preserve"> </w:t>
      </w:r>
      <w:r>
        <w:t>लपेटना</w:t>
      </w:r>
    </w:p>
    <w:p w14:paraId="02E70ABA" w14:textId="77777777" w:rsidR="00591BCB" w:rsidRDefault="00443875">
      <w:r>
        <w:t xml:space="preserve">B. Give paracetamol with fluids, tepid sponging and cause search / </w:t>
      </w:r>
      <w:r>
        <w:t>पैरासिटामोल</w:t>
      </w:r>
      <w:r>
        <w:t xml:space="preserve">, </w:t>
      </w:r>
      <w:r>
        <w:t>द्रव</w:t>
      </w:r>
      <w:r>
        <w:t xml:space="preserve">, </w:t>
      </w:r>
      <w:r>
        <w:t>गुनगुना</w:t>
      </w:r>
      <w:r>
        <w:t xml:space="preserve"> </w:t>
      </w:r>
      <w:r>
        <w:t>पोंछा</w:t>
      </w:r>
      <w:r>
        <w:t xml:space="preserve"> </w:t>
      </w:r>
      <w:r>
        <w:t>और</w:t>
      </w:r>
      <w:r>
        <w:t xml:space="preserve"> </w:t>
      </w:r>
      <w:r>
        <w:t>कारण</w:t>
      </w:r>
      <w:r>
        <w:t xml:space="preserve"> </w:t>
      </w:r>
      <w:r>
        <w:t>खोज</w:t>
      </w:r>
      <w:r>
        <w:t xml:space="preserve"> </w:t>
      </w:r>
      <w:r>
        <w:t>सहित</w:t>
      </w:r>
    </w:p>
    <w:p w14:paraId="749330D9" w14:textId="77777777" w:rsidR="00591BCB" w:rsidRDefault="00443875">
      <w:r>
        <w:t xml:space="preserve">C. Bathe with cold alcohol / </w:t>
      </w:r>
      <w:r>
        <w:t>ठंडी</w:t>
      </w:r>
      <w:r>
        <w:t xml:space="preserve"> </w:t>
      </w:r>
      <w:r>
        <w:t>शराब</w:t>
      </w:r>
      <w:r>
        <w:t xml:space="preserve"> </w:t>
      </w:r>
      <w:r>
        <w:t>स्नान</w:t>
      </w:r>
    </w:p>
    <w:p w14:paraId="4DC5E646" w14:textId="77777777" w:rsidR="00591BCB" w:rsidRDefault="00443875">
      <w:r>
        <w:t xml:space="preserve">D. Starve the patient / </w:t>
      </w:r>
      <w:r>
        <w:t>रोगी</w:t>
      </w:r>
      <w:r>
        <w:t xml:space="preserve"> </w:t>
      </w:r>
      <w:r>
        <w:t>को</w:t>
      </w:r>
      <w:r>
        <w:t xml:space="preserve"> </w:t>
      </w:r>
      <w:r>
        <w:t>भूखा</w:t>
      </w:r>
      <w:r>
        <w:t xml:space="preserve"> </w:t>
      </w:r>
      <w:r>
        <w:t>रखना</w:t>
      </w:r>
    </w:p>
    <w:p w14:paraId="3C1FFC7F" w14:textId="77777777" w:rsidR="00591BCB" w:rsidRDefault="00443875">
      <w:r>
        <w:t>Answer B</w:t>
      </w:r>
    </w:p>
    <w:p w14:paraId="322671A6" w14:textId="77777777" w:rsidR="00591BCB" w:rsidRDefault="00443875">
      <w:r>
        <w:t>Solution.</w:t>
      </w:r>
    </w:p>
    <w:p w14:paraId="07E2BB29" w14:textId="77777777" w:rsidR="00591BCB" w:rsidRDefault="00443875">
      <w:r>
        <w:lastRenderedPageBreak/>
        <w:t>✅</w:t>
      </w:r>
      <w:r>
        <w:t xml:space="preserve"> B. Paracetamol, fluids, sponging and cause search.</w:t>
      </w:r>
    </w:p>
    <w:p w14:paraId="2032BCCF" w14:textId="77777777" w:rsidR="00591BCB" w:rsidRDefault="00443875">
      <w:r>
        <w:t>🧠</w:t>
      </w:r>
      <w:r>
        <w:t xml:space="preserve"> Temperature with pulse plus malaria, dengue </w:t>
      </w:r>
      <w:r>
        <w:t xml:space="preserve">and UTI tests finds source; hydration and charts plus rash isolation protect the brain. </w:t>
      </w:r>
      <w:r>
        <w:t>🔍</w:t>
      </w:r>
      <w:r>
        <w:t xml:space="preserve"> fever + FIRST comfort plus cause.</w:t>
      </w:r>
    </w:p>
    <w:p w14:paraId="55820B6B" w14:textId="77777777" w:rsidR="00591BCB" w:rsidRDefault="00443875">
      <w:r>
        <w:t>❌</w:t>
      </w:r>
      <w:r>
        <w:t xml:space="preserve"> A traps heat; C chills and intoxicates; D weakens.</w:t>
      </w:r>
    </w:p>
    <w:p w14:paraId="78FCE6E1" w14:textId="77777777" w:rsidR="00591BCB" w:rsidRDefault="00443875">
      <w:r>
        <w:t>⚡</w:t>
      </w:r>
      <w:r>
        <w:t xml:space="preserve"> Recall: FEVER PARA WET FIND CAUSE. Pearl: Chart vitals, test early, and isol</w:t>
      </w:r>
      <w:r>
        <w:t>ate rashes. Clinical. [Strat FIRST]</w:t>
      </w:r>
    </w:p>
    <w:p w14:paraId="19322BDE" w14:textId="77777777" w:rsidR="00591BCB" w:rsidRDefault="00443875">
      <w:r>
        <w:t>45. An epileptic misses doses and drives alone after late nights. What counselling is essential?</w:t>
      </w:r>
    </w:p>
    <w:p w14:paraId="34C9AD4E" w14:textId="77777777" w:rsidR="00591BCB" w:rsidRDefault="00443875">
      <w:r>
        <w:t>मिर्गी</w:t>
      </w:r>
      <w:r>
        <w:t xml:space="preserve"> </w:t>
      </w:r>
      <w:r>
        <w:t>रोगी</w:t>
      </w:r>
      <w:r>
        <w:t xml:space="preserve"> </w:t>
      </w:r>
      <w:r>
        <w:t>खुराक</w:t>
      </w:r>
      <w:r>
        <w:t xml:space="preserve"> </w:t>
      </w:r>
      <w:r>
        <w:t>भूलता</w:t>
      </w:r>
      <w:r>
        <w:t xml:space="preserve"> </w:t>
      </w:r>
      <w:r>
        <w:t>है</w:t>
      </w:r>
      <w:r>
        <w:t xml:space="preserve"> </w:t>
      </w:r>
      <w:r>
        <w:t>और</w:t>
      </w:r>
      <w:r>
        <w:t xml:space="preserve"> </w:t>
      </w:r>
      <w:r>
        <w:t>देर</w:t>
      </w:r>
      <w:r>
        <w:t xml:space="preserve"> </w:t>
      </w:r>
      <w:r>
        <w:t>रात</w:t>
      </w:r>
      <w:r>
        <w:t xml:space="preserve"> </w:t>
      </w:r>
      <w:r>
        <w:t>बाद</w:t>
      </w:r>
      <w:r>
        <w:t xml:space="preserve"> </w:t>
      </w:r>
      <w:r>
        <w:t>अकेले</w:t>
      </w:r>
      <w:r>
        <w:t xml:space="preserve"> </w:t>
      </w:r>
      <w:r>
        <w:t>ड्राइव</w:t>
      </w:r>
      <w:r>
        <w:t xml:space="preserve"> </w:t>
      </w:r>
      <w:r>
        <w:t>करता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परामर्श</w:t>
      </w:r>
      <w:r>
        <w:t xml:space="preserve"> </w:t>
      </w:r>
      <w:r>
        <w:t>आवश्यक</w:t>
      </w:r>
      <w:r>
        <w:t xml:space="preserve"> </w:t>
      </w:r>
      <w:r>
        <w:t>है</w:t>
      </w:r>
      <w:r>
        <w:t>?</w:t>
      </w:r>
    </w:p>
    <w:p w14:paraId="380A5204" w14:textId="77777777" w:rsidR="00591BCB" w:rsidRDefault="00443875">
      <w:r>
        <w:t>A. Double the next dose and drive</w:t>
      </w:r>
      <w:r>
        <w:t xml:space="preserve"> or swim alone / </w:t>
      </w:r>
      <w:r>
        <w:t>अगली</w:t>
      </w:r>
      <w:r>
        <w:t xml:space="preserve"> </w:t>
      </w:r>
      <w:r>
        <w:t>खुराक</w:t>
      </w:r>
      <w:r>
        <w:t xml:space="preserve"> </w:t>
      </w:r>
      <w:r>
        <w:t>दोगुनी</w:t>
      </w:r>
      <w:r>
        <w:t xml:space="preserve"> </w:t>
      </w:r>
      <w:r>
        <w:t>करें</w:t>
      </w:r>
      <w:r>
        <w:t xml:space="preserve"> </w:t>
      </w:r>
      <w:r>
        <w:t>और</w:t>
      </w:r>
      <w:r>
        <w:t xml:space="preserve"> </w:t>
      </w:r>
      <w:r>
        <w:t>अकेले</w:t>
      </w:r>
      <w:r>
        <w:t xml:space="preserve"> </w:t>
      </w:r>
      <w:r>
        <w:t>ड्राइव</w:t>
      </w:r>
      <w:r>
        <w:t xml:space="preserve"> </w:t>
      </w:r>
      <w:r>
        <w:t>या</w:t>
      </w:r>
      <w:r>
        <w:t xml:space="preserve"> </w:t>
      </w:r>
      <w:r>
        <w:t>तैरें</w:t>
      </w:r>
    </w:p>
    <w:p w14:paraId="7EF944A2" w14:textId="77777777" w:rsidR="00591BCB" w:rsidRDefault="00443875">
      <w:r>
        <w:t xml:space="preserve">B. Stop drugs suddenly / </w:t>
      </w:r>
      <w:r>
        <w:t>दवा</w:t>
      </w:r>
      <w:r>
        <w:t xml:space="preserve"> </w:t>
      </w:r>
      <w:r>
        <w:t>अचानक</w:t>
      </w:r>
      <w:r>
        <w:t xml:space="preserve"> </w:t>
      </w:r>
      <w:r>
        <w:t>बंद</w:t>
      </w:r>
      <w:r>
        <w:t xml:space="preserve"> </w:t>
      </w:r>
      <w:r>
        <w:t>करना</w:t>
      </w:r>
    </w:p>
    <w:p w14:paraId="3BCAEB3F" w14:textId="77777777" w:rsidR="00591BCB" w:rsidRDefault="00443875">
      <w:r>
        <w:t xml:space="preserve">C. Drink alcohol with late nights / </w:t>
      </w:r>
      <w:r>
        <w:t>शराब</w:t>
      </w:r>
      <w:r>
        <w:t xml:space="preserve">, </w:t>
      </w:r>
      <w:r>
        <w:t>देर</w:t>
      </w:r>
      <w:r>
        <w:t xml:space="preserve"> </w:t>
      </w:r>
      <w:r>
        <w:t>रात</w:t>
      </w:r>
      <w:r>
        <w:t xml:space="preserve"> </w:t>
      </w:r>
      <w:r>
        <w:t>सहित</w:t>
      </w:r>
    </w:p>
    <w:p w14:paraId="72AF950B" w14:textId="77777777" w:rsidR="00591BCB" w:rsidRDefault="00443875">
      <w:r>
        <w:t xml:space="preserve">D. Adhere to pills with sleep, avoid triggers, carry a card and never stop abruptly / </w:t>
      </w:r>
      <w:r>
        <w:t>गोली</w:t>
      </w:r>
      <w:r>
        <w:t xml:space="preserve"> </w:t>
      </w:r>
      <w:r>
        <w:t>प</w:t>
      </w:r>
      <w:r>
        <w:t>ालन</w:t>
      </w:r>
      <w:r>
        <w:t xml:space="preserve">, </w:t>
      </w:r>
      <w:r>
        <w:t>नींद</w:t>
      </w:r>
      <w:r>
        <w:t xml:space="preserve">, </w:t>
      </w:r>
      <w:r>
        <w:t>ट्रिगर</w:t>
      </w:r>
      <w:r>
        <w:t xml:space="preserve"> </w:t>
      </w:r>
      <w:r>
        <w:t>बचाव</w:t>
      </w:r>
      <w:r>
        <w:t xml:space="preserve">, </w:t>
      </w:r>
      <w:r>
        <w:t>कार्ड</w:t>
      </w:r>
      <w:r>
        <w:t xml:space="preserve"> </w:t>
      </w:r>
      <w:r>
        <w:t>रखें</w:t>
      </w:r>
      <w:r>
        <w:t xml:space="preserve"> </w:t>
      </w:r>
      <w:r>
        <w:t>और</w:t>
      </w:r>
      <w:r>
        <w:t xml:space="preserve"> </w:t>
      </w:r>
      <w:r>
        <w:t>अचानक</w:t>
      </w:r>
      <w:r>
        <w:t xml:space="preserve"> </w:t>
      </w:r>
      <w:r>
        <w:t>बंद</w:t>
      </w:r>
      <w:r>
        <w:t xml:space="preserve"> </w:t>
      </w:r>
      <w:r>
        <w:t>नहीं</w:t>
      </w:r>
    </w:p>
    <w:p w14:paraId="54F5B9EF" w14:textId="77777777" w:rsidR="00591BCB" w:rsidRDefault="00443875">
      <w:r>
        <w:t>Answer D</w:t>
      </w:r>
    </w:p>
    <w:p w14:paraId="71EAF83D" w14:textId="77777777" w:rsidR="00591BCB" w:rsidRDefault="00443875">
      <w:r>
        <w:t>Solution.</w:t>
      </w:r>
    </w:p>
    <w:p w14:paraId="5E422402" w14:textId="77777777" w:rsidR="00591BCB" w:rsidRDefault="00443875">
      <w:r>
        <w:t>✅</w:t>
      </w:r>
      <w:r>
        <w:t xml:space="preserve"> D. Adherence, sleep, trigger avoidance, card and no abrupt stop.</w:t>
      </w:r>
    </w:p>
    <w:p w14:paraId="2A6C57A4" w14:textId="77777777" w:rsidR="00591BCB" w:rsidRDefault="00443875">
      <w:r>
        <w:t>🧠</w:t>
      </w:r>
      <w:r>
        <w:t xml:space="preserve"> Aura, tongue injury and timing guide levels; folate in pregnancy, helmets and first-aid with side-pillow positioni</w:t>
      </w:r>
      <w:r>
        <w:t xml:space="preserve">ng prevent injury. </w:t>
      </w:r>
      <w:r>
        <w:t>🔍</w:t>
      </w:r>
      <w:r>
        <w:t xml:space="preserve"> missed + drive + nights + triggers.</w:t>
      </w:r>
    </w:p>
    <w:p w14:paraId="196AEC2C" w14:textId="77777777" w:rsidR="00591BCB" w:rsidRDefault="00443875">
      <w:r>
        <w:t>❌</w:t>
      </w:r>
      <w:r>
        <w:t xml:space="preserve"> A overdoses and drowns; B rebounds seizures; C lowers threshold.</w:t>
      </w:r>
    </w:p>
    <w:p w14:paraId="35F3134D" w14:textId="77777777" w:rsidR="00591BCB" w:rsidRDefault="00443875">
      <w:r>
        <w:t>⚡</w:t>
      </w:r>
      <w:r>
        <w:t xml:space="preserve"> Recall: FITS PILL SLEEP NO STOP. Pearl: Teach first aid, counsel on jobs and driving laws, and review levels.</w:t>
      </w:r>
    </w:p>
    <w:p w14:paraId="4938371B" w14:textId="77777777" w:rsidR="00591BCB" w:rsidRDefault="00443875">
      <w:r>
        <w:t>46. For asthma, wha</w:t>
      </w:r>
      <w:r>
        <w:t>t do green-yellow-red zones with peak flow mean?</w:t>
      </w:r>
    </w:p>
    <w:p w14:paraId="0CA6E140" w14:textId="77777777" w:rsidR="00591BCB" w:rsidRDefault="00443875">
      <w:r>
        <w:t>अस्थमा</w:t>
      </w:r>
      <w:r>
        <w:t xml:space="preserve"> </w:t>
      </w:r>
      <w:r>
        <w:t>हेतु</w:t>
      </w:r>
      <w:r>
        <w:t xml:space="preserve"> </w:t>
      </w:r>
      <w:r>
        <w:t>पीक</w:t>
      </w:r>
      <w:r>
        <w:t xml:space="preserve"> </w:t>
      </w:r>
      <w:r>
        <w:t>फ्लो</w:t>
      </w:r>
      <w:r>
        <w:t xml:space="preserve"> </w:t>
      </w:r>
      <w:r>
        <w:t>सहित</w:t>
      </w:r>
      <w:r>
        <w:t xml:space="preserve"> </w:t>
      </w:r>
      <w:r>
        <w:t>हरा</w:t>
      </w:r>
      <w:r>
        <w:t>-</w:t>
      </w:r>
      <w:r>
        <w:t>पीला</w:t>
      </w:r>
      <w:r>
        <w:t>-</w:t>
      </w:r>
      <w:r>
        <w:t>लाल</w:t>
      </w:r>
      <w:r>
        <w:t xml:space="preserve"> </w:t>
      </w:r>
      <w:r>
        <w:t>क्षेत्र</w:t>
      </w:r>
      <w:r>
        <w:t xml:space="preserve"> </w:t>
      </w:r>
      <w:r>
        <w:t>क्या</w:t>
      </w:r>
      <w:r>
        <w:t xml:space="preserve"> </w:t>
      </w:r>
      <w:r>
        <w:t>अर्थ</w:t>
      </w:r>
      <w:r>
        <w:t xml:space="preserve"> </w:t>
      </w:r>
      <w:r>
        <w:t>रखते</w:t>
      </w:r>
      <w:r>
        <w:t xml:space="preserve"> </w:t>
      </w:r>
      <w:r>
        <w:t>हैं</w:t>
      </w:r>
      <w:r>
        <w:t>?</w:t>
      </w:r>
    </w:p>
    <w:p w14:paraId="791C10F0" w14:textId="77777777" w:rsidR="00591BCB" w:rsidRDefault="00443875">
      <w:r>
        <w:t xml:space="preserve">A. Green-go, yellow-caution, red-danger with peak-flow guided steps / </w:t>
      </w:r>
      <w:r>
        <w:t>हरा</w:t>
      </w:r>
      <w:r>
        <w:t>-</w:t>
      </w:r>
      <w:r>
        <w:t>जाएं</w:t>
      </w:r>
      <w:r>
        <w:t xml:space="preserve">, </w:t>
      </w:r>
      <w:r>
        <w:t>पीला</w:t>
      </w:r>
      <w:r>
        <w:t>-</w:t>
      </w:r>
      <w:r>
        <w:t>सावधान</w:t>
      </w:r>
      <w:r>
        <w:t xml:space="preserve">, </w:t>
      </w:r>
      <w:r>
        <w:t>लाल</w:t>
      </w:r>
      <w:r>
        <w:t>-</w:t>
      </w:r>
      <w:r>
        <w:t>खतरा</w:t>
      </w:r>
      <w:r>
        <w:t xml:space="preserve">, </w:t>
      </w:r>
      <w:r>
        <w:t>पीक</w:t>
      </w:r>
      <w:r>
        <w:t>-</w:t>
      </w:r>
      <w:r>
        <w:t>फ्लो</w:t>
      </w:r>
      <w:r>
        <w:t xml:space="preserve"> </w:t>
      </w:r>
      <w:r>
        <w:t>निर्देशित</w:t>
      </w:r>
      <w:r>
        <w:t xml:space="preserve"> </w:t>
      </w:r>
      <w:r>
        <w:t>चरण</w:t>
      </w:r>
      <w:r>
        <w:t xml:space="preserve"> </w:t>
      </w:r>
      <w:r>
        <w:t>सहित</w:t>
      </w:r>
    </w:p>
    <w:p w14:paraId="44C2CC56" w14:textId="77777777" w:rsidR="00591BCB" w:rsidRDefault="00443875">
      <w:r>
        <w:t>B. All re</w:t>
      </w:r>
      <w:r>
        <w:t xml:space="preserve">d always / </w:t>
      </w:r>
      <w:r>
        <w:t>हमेशा</w:t>
      </w:r>
      <w:r>
        <w:t xml:space="preserve"> </w:t>
      </w:r>
      <w:r>
        <w:t>सभी</w:t>
      </w:r>
      <w:r>
        <w:t xml:space="preserve"> </w:t>
      </w:r>
      <w:r>
        <w:t>लाल</w:t>
      </w:r>
    </w:p>
    <w:p w14:paraId="0025D08B" w14:textId="77777777" w:rsidR="00591BCB" w:rsidRDefault="00443875">
      <w:r>
        <w:lastRenderedPageBreak/>
        <w:t xml:space="preserve">C. No plan / </w:t>
      </w:r>
      <w:r>
        <w:t>कोई</w:t>
      </w:r>
      <w:r>
        <w:t xml:space="preserve"> </w:t>
      </w:r>
      <w:r>
        <w:t>योजना</w:t>
      </w:r>
      <w:r>
        <w:t xml:space="preserve"> </w:t>
      </w:r>
      <w:r>
        <w:t>नहीं</w:t>
      </w:r>
    </w:p>
    <w:p w14:paraId="45BE1B0B" w14:textId="77777777" w:rsidR="00591BCB" w:rsidRDefault="00443875">
      <w:r>
        <w:t xml:space="preserve">D. Continue smoking / </w:t>
      </w:r>
      <w:r>
        <w:t>धूम्रपान</w:t>
      </w:r>
      <w:r>
        <w:t xml:space="preserve"> </w:t>
      </w:r>
      <w:r>
        <w:t>जारी</w:t>
      </w:r>
      <w:r>
        <w:t xml:space="preserve"> </w:t>
      </w:r>
      <w:r>
        <w:t>रखना</w:t>
      </w:r>
    </w:p>
    <w:p w14:paraId="292057D4" w14:textId="77777777" w:rsidR="00591BCB" w:rsidRDefault="00443875">
      <w:r>
        <w:t>Answer A</w:t>
      </w:r>
    </w:p>
    <w:p w14:paraId="58D63848" w14:textId="77777777" w:rsidR="00591BCB" w:rsidRDefault="00443875">
      <w:r>
        <w:t>Solution.</w:t>
      </w:r>
    </w:p>
    <w:p w14:paraId="2D39FAF3" w14:textId="77777777" w:rsidR="00591BCB" w:rsidRDefault="00443875">
      <w:r>
        <w:t>✅</w:t>
      </w:r>
      <w:r>
        <w:t xml:space="preserve"> A. Green-go, yellow-caution, red-danger with peak flow.</w:t>
      </w:r>
    </w:p>
    <w:p w14:paraId="245CF91F" w14:textId="77777777" w:rsidR="00591BCB" w:rsidRDefault="00443875">
      <w:r>
        <w:t>🧠</w:t>
      </w:r>
      <w:r>
        <w:t xml:space="preserve"> Night wheeze with spacer steroids and relievers follows zones; silent chest </w:t>
      </w:r>
      <w:r>
        <w:t xml:space="preserve">with low oxygen needs ER. </w:t>
      </w:r>
      <w:r>
        <w:t>🔍</w:t>
      </w:r>
      <w:r>
        <w:t xml:space="preserve"> action plan zones.</w:t>
      </w:r>
    </w:p>
    <w:p w14:paraId="1DCDE09F" w14:textId="77777777" w:rsidR="00591BCB" w:rsidRDefault="00443875">
      <w:r>
        <w:t>❌</w:t>
      </w:r>
      <w:r>
        <w:t xml:space="preserve"> B panics; C drifts; D triggers.</w:t>
      </w:r>
    </w:p>
    <w:p w14:paraId="7E2EFCBD" w14:textId="77777777" w:rsidR="00591BCB" w:rsidRDefault="00443875">
      <w:r>
        <w:t>⚡</w:t>
      </w:r>
      <w:r>
        <w:t xml:space="preserve"> Recall: ASTHMA GREEN YELLOW RED METER. Pearl: Avoid dust, vaccinate, and review technique and refills. Clinical.</w:t>
      </w:r>
    </w:p>
    <w:p w14:paraId="6BA2DBB7" w14:textId="77777777" w:rsidR="00591BCB" w:rsidRDefault="00443875">
      <w:r>
        <w:t>47. Hypothyroid patient starts levothyroxine. Which instruc</w:t>
      </w:r>
      <w:r>
        <w:t>tion is BEST?</w:t>
      </w:r>
    </w:p>
    <w:p w14:paraId="61D3DB76" w14:textId="77777777" w:rsidR="00591BCB" w:rsidRDefault="00443875">
      <w:r>
        <w:t>हाइपोथायरॉइड</w:t>
      </w:r>
      <w:r>
        <w:t xml:space="preserve"> </w:t>
      </w:r>
      <w:r>
        <w:t>रोगी</w:t>
      </w:r>
      <w:r>
        <w:t xml:space="preserve"> </w:t>
      </w:r>
      <w:r>
        <w:t>लेवोथायरोक्सिन</w:t>
      </w:r>
      <w:r>
        <w:t xml:space="preserve"> </w:t>
      </w:r>
      <w:r>
        <w:t>शुरू</w:t>
      </w:r>
      <w:r>
        <w:t xml:space="preserve"> </w:t>
      </w:r>
      <w:r>
        <w:t>करता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निर्देश</w:t>
      </w:r>
      <w:r>
        <w:t xml:space="preserve"> </w:t>
      </w:r>
      <w:r>
        <w:t>सर्वोत्तम</w:t>
      </w:r>
      <w:r>
        <w:t xml:space="preserve"> </w:t>
      </w:r>
      <w:r>
        <w:t>है</w:t>
      </w:r>
      <w:r>
        <w:t>?</w:t>
      </w:r>
    </w:p>
    <w:p w14:paraId="179731EF" w14:textId="77777777" w:rsidR="00591BCB" w:rsidRDefault="00443875">
      <w:r>
        <w:t xml:space="preserve">A. Take empty-stomach in the morning at the same time, keep 4-hour gap from calcium-iron and check TSH / </w:t>
      </w:r>
      <w:r>
        <w:t>खाली</w:t>
      </w:r>
      <w:r>
        <w:t xml:space="preserve"> </w:t>
      </w:r>
      <w:r>
        <w:t>पेट</w:t>
      </w:r>
      <w:r>
        <w:t xml:space="preserve"> </w:t>
      </w:r>
      <w:r>
        <w:t>सुबह</w:t>
      </w:r>
      <w:r>
        <w:t xml:space="preserve"> </w:t>
      </w:r>
      <w:r>
        <w:t>समान</w:t>
      </w:r>
      <w:r>
        <w:t xml:space="preserve"> </w:t>
      </w:r>
      <w:r>
        <w:t>समय</w:t>
      </w:r>
      <w:r>
        <w:t xml:space="preserve"> </w:t>
      </w:r>
      <w:r>
        <w:t>लें</w:t>
      </w:r>
      <w:r>
        <w:t xml:space="preserve">, </w:t>
      </w:r>
      <w:r>
        <w:t>कैल्शियम</w:t>
      </w:r>
      <w:r>
        <w:t>-</w:t>
      </w:r>
      <w:r>
        <w:t>आयरन</w:t>
      </w:r>
      <w:r>
        <w:t xml:space="preserve"> </w:t>
      </w:r>
      <w:r>
        <w:t>से</w:t>
      </w:r>
      <w:r>
        <w:t xml:space="preserve"> 4 </w:t>
      </w:r>
      <w:r>
        <w:t>घंटे</w:t>
      </w:r>
      <w:r>
        <w:t xml:space="preserve"> </w:t>
      </w:r>
      <w:r>
        <w:t>अंतर</w:t>
      </w:r>
      <w:r>
        <w:t xml:space="preserve"> </w:t>
      </w:r>
      <w:r>
        <w:t>रखें</w:t>
      </w:r>
      <w:r>
        <w:t xml:space="preserve"> </w:t>
      </w:r>
      <w:r>
        <w:t>और</w:t>
      </w:r>
      <w:r>
        <w:t xml:space="preserve"> TSH </w:t>
      </w:r>
      <w:r>
        <w:t>जांचें</w:t>
      </w:r>
    </w:p>
    <w:p w14:paraId="1E635F2A" w14:textId="77777777" w:rsidR="00591BCB" w:rsidRDefault="00443875">
      <w:r>
        <w:t xml:space="preserve">B. Take with night feasts / </w:t>
      </w:r>
      <w:r>
        <w:t>रात</w:t>
      </w:r>
      <w:r>
        <w:t xml:space="preserve"> </w:t>
      </w:r>
      <w:r>
        <w:t>भोज</w:t>
      </w:r>
      <w:r>
        <w:t xml:space="preserve"> </w:t>
      </w:r>
      <w:r>
        <w:t>साथ</w:t>
      </w:r>
      <w:r>
        <w:t xml:space="preserve"> </w:t>
      </w:r>
      <w:r>
        <w:t>लेना</w:t>
      </w:r>
    </w:p>
    <w:p w14:paraId="654690B8" w14:textId="77777777" w:rsidR="00591BCB" w:rsidRDefault="00443875">
      <w:r>
        <w:t xml:space="preserve">C. Take with milk tea / </w:t>
      </w:r>
      <w:r>
        <w:t>दूध</w:t>
      </w:r>
      <w:r>
        <w:t xml:space="preserve"> </w:t>
      </w:r>
      <w:r>
        <w:t>चाय</w:t>
      </w:r>
      <w:r>
        <w:t xml:space="preserve"> </w:t>
      </w:r>
      <w:r>
        <w:t>साथ</w:t>
      </w:r>
      <w:r>
        <w:t xml:space="preserve"> </w:t>
      </w:r>
      <w:r>
        <w:t>लेना</w:t>
      </w:r>
    </w:p>
    <w:p w14:paraId="5F2AC11A" w14:textId="77777777" w:rsidR="00591BCB" w:rsidRDefault="00443875">
      <w:r>
        <w:t xml:space="preserve">D. Skip often / </w:t>
      </w:r>
      <w:r>
        <w:t>अक्सर</w:t>
      </w:r>
      <w:r>
        <w:t xml:space="preserve"> </w:t>
      </w:r>
      <w:r>
        <w:t>छोड़ना</w:t>
      </w:r>
    </w:p>
    <w:p w14:paraId="063EEF9F" w14:textId="77777777" w:rsidR="00591BCB" w:rsidRDefault="00443875">
      <w:r>
        <w:t>Answer A</w:t>
      </w:r>
    </w:p>
    <w:p w14:paraId="377B4CD3" w14:textId="77777777" w:rsidR="00591BCB" w:rsidRDefault="00443875">
      <w:r>
        <w:t>Solution.</w:t>
      </w:r>
    </w:p>
    <w:p w14:paraId="103F1EFC" w14:textId="77777777" w:rsidR="00591BCB" w:rsidRDefault="00443875">
      <w:r>
        <w:t>✅</w:t>
      </w:r>
      <w:r>
        <w:t xml:space="preserve"> A. Empty morning dosing with gap from calcium-iron and TSH checks.</w:t>
      </w:r>
    </w:p>
    <w:p w14:paraId="60946557" w14:textId="77777777" w:rsidR="00591BCB" w:rsidRDefault="00443875">
      <w:r>
        <w:t>🧠</w:t>
      </w:r>
      <w:r>
        <w:t xml:space="preserve"> Cold, fatigue and constipation with</w:t>
      </w:r>
      <w:r>
        <w:t xml:space="preserve"> slow pulse resolve when absorption stays clean; pregnancy raises needs and lifelong review sustains euthyroidism. </w:t>
      </w:r>
      <w:r>
        <w:t>🔍</w:t>
      </w:r>
      <w:r>
        <w:t xml:space="preserve"> BEST thyroxine timing.</w:t>
      </w:r>
    </w:p>
    <w:p w14:paraId="3800927F" w14:textId="77777777" w:rsidR="00591BCB" w:rsidRDefault="00443875">
      <w:r>
        <w:t>❌</w:t>
      </w:r>
      <w:r>
        <w:t xml:space="preserve"> B–D malabsorb and swing levels.</w:t>
      </w:r>
    </w:p>
    <w:p w14:paraId="0900EE74" w14:textId="77777777" w:rsidR="00591BCB" w:rsidRDefault="00443875">
      <w:r>
        <w:t>⚡</w:t>
      </w:r>
      <w:r>
        <w:t xml:space="preserve"> Recall: THYROID EMPTY MORNING ALONE. Pearl: Report palpitations and loss, check</w:t>
      </w:r>
      <w:r>
        <w:t xml:space="preserve"> interactions, and never stop abruptly.</w:t>
      </w:r>
    </w:p>
    <w:p w14:paraId="03C8833A" w14:textId="77777777" w:rsidR="00591BCB" w:rsidRDefault="00443875">
      <w:r>
        <w:t>48. A cancer patient on morphine is constipated. Which pain-bowel plan is correct?</w:t>
      </w:r>
    </w:p>
    <w:p w14:paraId="3E5F0C8E" w14:textId="77777777" w:rsidR="00591BCB" w:rsidRDefault="00443875">
      <w:r>
        <w:lastRenderedPageBreak/>
        <w:t>मॉर्फिन</w:t>
      </w:r>
      <w:r>
        <w:t xml:space="preserve"> </w:t>
      </w:r>
      <w:r>
        <w:t>पर</w:t>
      </w:r>
      <w:r>
        <w:t xml:space="preserve"> </w:t>
      </w:r>
      <w:r>
        <w:t>कैंसर</w:t>
      </w:r>
      <w:r>
        <w:t xml:space="preserve"> </w:t>
      </w:r>
      <w:r>
        <w:t>रोगी</w:t>
      </w:r>
      <w:r>
        <w:t xml:space="preserve"> </w:t>
      </w:r>
      <w:r>
        <w:t>कब्जग्रस्त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सी</w:t>
      </w:r>
      <w:r>
        <w:t xml:space="preserve"> </w:t>
      </w:r>
      <w:r>
        <w:t>दर्द</w:t>
      </w:r>
      <w:r>
        <w:t>-</w:t>
      </w:r>
      <w:r>
        <w:t>आंत्र</w:t>
      </w:r>
      <w:r>
        <w:t xml:space="preserve"> </w:t>
      </w:r>
      <w:r>
        <w:t>योजना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5F717E2C" w14:textId="77777777" w:rsidR="00591BCB" w:rsidRDefault="00443875">
      <w:r>
        <w:t xml:space="preserve">A. Stop the painkiller / </w:t>
      </w:r>
      <w:r>
        <w:t>दर्दनाशक</w:t>
      </w:r>
      <w:r>
        <w:t xml:space="preserve"> </w:t>
      </w:r>
      <w:r>
        <w:t>बंद</w:t>
      </w:r>
      <w:r>
        <w:t xml:space="preserve"> </w:t>
      </w:r>
      <w:r>
        <w:t>करना</w:t>
      </w:r>
    </w:p>
    <w:p w14:paraId="20024EFA" w14:textId="77777777" w:rsidR="00591BCB" w:rsidRDefault="00443875">
      <w:r>
        <w:t xml:space="preserve">B. Bear the pain / </w:t>
      </w:r>
      <w:r>
        <w:t>दर</w:t>
      </w:r>
      <w:r>
        <w:t>्द</w:t>
      </w:r>
      <w:r>
        <w:t xml:space="preserve"> </w:t>
      </w:r>
      <w:r>
        <w:t>सहना</w:t>
      </w:r>
    </w:p>
    <w:p w14:paraId="139CA35E" w14:textId="77777777" w:rsidR="00591BCB" w:rsidRDefault="00443875">
      <w:r>
        <w:t xml:space="preserve">C. Give around-the-clock dosing with laxatives, fluids, fiber and walking / </w:t>
      </w:r>
      <w:r>
        <w:t>समय</w:t>
      </w:r>
      <w:r>
        <w:t>-</w:t>
      </w:r>
      <w:r>
        <w:t>घड़ी</w:t>
      </w:r>
      <w:r>
        <w:t xml:space="preserve"> </w:t>
      </w:r>
      <w:r>
        <w:t>खुराक</w:t>
      </w:r>
      <w:r>
        <w:t xml:space="preserve">, </w:t>
      </w:r>
      <w:r>
        <w:t>जुलाब</w:t>
      </w:r>
      <w:r>
        <w:t xml:space="preserve">, </w:t>
      </w:r>
      <w:r>
        <w:t>द्रव</w:t>
      </w:r>
      <w:r>
        <w:t>-</w:t>
      </w:r>
      <w:r>
        <w:t>रेशा</w:t>
      </w:r>
      <w:r>
        <w:t xml:space="preserve"> </w:t>
      </w:r>
      <w:r>
        <w:t>और</w:t>
      </w:r>
      <w:r>
        <w:t xml:space="preserve"> </w:t>
      </w:r>
      <w:r>
        <w:t>चलना</w:t>
      </w:r>
      <w:r>
        <w:t xml:space="preserve"> </w:t>
      </w:r>
      <w:r>
        <w:t>सहित</w:t>
      </w:r>
    </w:p>
    <w:p w14:paraId="7B33F8C1" w14:textId="77777777" w:rsidR="00591BCB" w:rsidRDefault="00443875">
      <w:r>
        <w:t xml:space="preserve">D. Withhold fluids / </w:t>
      </w:r>
      <w:r>
        <w:t>द्रव</w:t>
      </w:r>
      <w:r>
        <w:t xml:space="preserve"> </w:t>
      </w:r>
      <w:r>
        <w:t>रोकना</w:t>
      </w:r>
    </w:p>
    <w:p w14:paraId="13DAF961" w14:textId="77777777" w:rsidR="00591BCB" w:rsidRDefault="00443875">
      <w:r>
        <w:t>Answer C</w:t>
      </w:r>
    </w:p>
    <w:p w14:paraId="529DBC0E" w14:textId="77777777" w:rsidR="00591BCB" w:rsidRDefault="00443875">
      <w:r>
        <w:t>Solution.</w:t>
      </w:r>
    </w:p>
    <w:p w14:paraId="0844394F" w14:textId="77777777" w:rsidR="00591BCB" w:rsidRDefault="00443875">
      <w:r>
        <w:t>✅</w:t>
      </w:r>
      <w:r>
        <w:t xml:space="preserve"> C. Around-the-clock dosing with laxatives, fluids, fiber and walking.</w:t>
      </w:r>
    </w:p>
    <w:p w14:paraId="3C574578" w14:textId="77777777" w:rsidR="00591BCB" w:rsidRDefault="00443875">
      <w:r>
        <w:t>🧠</w:t>
      </w:r>
      <w:r>
        <w:t xml:space="preserve"> </w:t>
      </w:r>
      <w:r>
        <w:t xml:space="preserve">The WHO ladder with sedation and breathing checks plus naloxone backup controls scores; bowel, nausea and addiction fears addressed through palliative review keep comfort. </w:t>
      </w:r>
      <w:r>
        <w:t>🔍</w:t>
      </w:r>
      <w:r>
        <w:t xml:space="preserve"> morphine + constipation + BEST bowel-pain set.</w:t>
      </w:r>
    </w:p>
    <w:p w14:paraId="7B10E827" w14:textId="77777777" w:rsidR="00591BCB" w:rsidRDefault="00443875">
      <w:r>
        <w:t>❌</w:t>
      </w:r>
      <w:r>
        <w:t xml:space="preserve"> A and B torture; D impacts.</w:t>
      </w:r>
    </w:p>
    <w:p w14:paraId="52A71F05" w14:textId="77777777" w:rsidR="00591BCB" w:rsidRDefault="00443875">
      <w:r>
        <w:t>⚡</w:t>
      </w:r>
      <w:r>
        <w:t xml:space="preserve"> Re</w:t>
      </w:r>
      <w:r>
        <w:t>call: PAIN CLOCK LAXATIVE WET WALK. Pearl: Dispel addiction myths, consider patches, and involve palliative care. Clinical. [Strat BEST]</w:t>
      </w:r>
    </w:p>
    <w:p w14:paraId="705DF095" w14:textId="77777777" w:rsidR="00591BCB" w:rsidRDefault="00443875">
      <w:r>
        <w:t>49. For safe ibuprofen use, which set is correct?</w:t>
      </w:r>
    </w:p>
    <w:p w14:paraId="5EE3884D" w14:textId="77777777" w:rsidR="00591BCB" w:rsidRDefault="00443875">
      <w:r>
        <w:t>सुरक्षित</w:t>
      </w:r>
      <w:r>
        <w:t xml:space="preserve"> </w:t>
      </w:r>
      <w:r>
        <w:t>आइबुप्रोफेन</w:t>
      </w:r>
      <w:r>
        <w:t xml:space="preserve"> </w:t>
      </w:r>
      <w:r>
        <w:t>उपयोग</w:t>
      </w:r>
      <w:r>
        <w:t xml:space="preserve"> </w:t>
      </w:r>
      <w:r>
        <w:t>हेतु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समूह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59F0DBB2" w14:textId="77777777" w:rsidR="00591BCB" w:rsidRDefault="00443875">
      <w:r>
        <w:t xml:space="preserve">A. Empty </w:t>
      </w:r>
      <w:r>
        <w:t xml:space="preserve">stomach with alcohol and long self-use / </w:t>
      </w:r>
      <w:r>
        <w:t>खाली</w:t>
      </w:r>
      <w:r>
        <w:t xml:space="preserve"> </w:t>
      </w:r>
      <w:r>
        <w:t>पेट</w:t>
      </w:r>
      <w:r>
        <w:t xml:space="preserve">, </w:t>
      </w:r>
      <w:r>
        <w:t>शराब</w:t>
      </w:r>
      <w:r>
        <w:t xml:space="preserve"> </w:t>
      </w:r>
      <w:r>
        <w:t>और</w:t>
      </w:r>
      <w:r>
        <w:t xml:space="preserve"> </w:t>
      </w:r>
      <w:r>
        <w:t>लंबा</w:t>
      </w:r>
      <w:r>
        <w:t xml:space="preserve"> </w:t>
      </w:r>
      <w:r>
        <w:t>स्वयं</w:t>
      </w:r>
      <w:r>
        <w:t xml:space="preserve"> </w:t>
      </w:r>
      <w:r>
        <w:t>उपयोग</w:t>
      </w:r>
    </w:p>
    <w:p w14:paraId="082920D2" w14:textId="77777777" w:rsidR="00591BCB" w:rsidRDefault="00443875">
      <w:r>
        <w:t xml:space="preserve">B. No water / </w:t>
      </w:r>
      <w:r>
        <w:t>कोई</w:t>
      </w:r>
      <w:r>
        <w:t xml:space="preserve"> </w:t>
      </w:r>
      <w:r>
        <w:t>पानी</w:t>
      </w:r>
      <w:r>
        <w:t xml:space="preserve"> </w:t>
      </w:r>
      <w:r>
        <w:t>नहीं</w:t>
      </w:r>
    </w:p>
    <w:p w14:paraId="2CDCD402" w14:textId="77777777" w:rsidR="00591BCB" w:rsidRDefault="00443875">
      <w:r>
        <w:t xml:space="preserve">C. Crush all tablets / </w:t>
      </w:r>
      <w:r>
        <w:t>सारी</w:t>
      </w:r>
      <w:r>
        <w:t xml:space="preserve"> </w:t>
      </w:r>
      <w:r>
        <w:t>गोली</w:t>
      </w:r>
      <w:r>
        <w:t xml:space="preserve"> </w:t>
      </w:r>
      <w:r>
        <w:t>कुचलना</w:t>
      </w:r>
    </w:p>
    <w:p w14:paraId="2EBE21A7" w14:textId="77777777" w:rsidR="00591BCB" w:rsidRDefault="00443875">
      <w:r>
        <w:t xml:space="preserve">D. Take with food short-term lowest dose with BP-kidney watch / </w:t>
      </w:r>
      <w:r>
        <w:t>भोजन</w:t>
      </w:r>
      <w:r>
        <w:t xml:space="preserve"> </w:t>
      </w:r>
      <w:r>
        <w:t>साथ</w:t>
      </w:r>
      <w:r>
        <w:t xml:space="preserve"> </w:t>
      </w:r>
      <w:r>
        <w:t>अल्पकाल</w:t>
      </w:r>
      <w:r>
        <w:t xml:space="preserve"> </w:t>
      </w:r>
      <w:r>
        <w:t>न्यूनतम</w:t>
      </w:r>
      <w:r>
        <w:t xml:space="preserve"> </w:t>
      </w:r>
      <w:r>
        <w:t>खुराक</w:t>
      </w:r>
      <w:r>
        <w:t>, BP-</w:t>
      </w:r>
      <w:r>
        <w:t>गुर्दा</w:t>
      </w:r>
      <w:r>
        <w:t xml:space="preserve"> </w:t>
      </w:r>
      <w:r>
        <w:t>निगरान</w:t>
      </w:r>
      <w:r>
        <w:t>ी</w:t>
      </w:r>
      <w:r>
        <w:t xml:space="preserve"> </w:t>
      </w:r>
      <w:r>
        <w:t>सहित</w:t>
      </w:r>
    </w:p>
    <w:p w14:paraId="4F1DBDBD" w14:textId="77777777" w:rsidR="00591BCB" w:rsidRDefault="00443875">
      <w:r>
        <w:t>Answer D</w:t>
      </w:r>
    </w:p>
    <w:p w14:paraId="4304CCBC" w14:textId="77777777" w:rsidR="00591BCB" w:rsidRDefault="00443875">
      <w:r>
        <w:t>Solution.</w:t>
      </w:r>
    </w:p>
    <w:p w14:paraId="2A2F104E" w14:textId="77777777" w:rsidR="00591BCB" w:rsidRDefault="00443875">
      <w:r>
        <w:t>✅</w:t>
      </w:r>
      <w:r>
        <w:t xml:space="preserve"> D. With food, shortest lowest dose and BP-kidney watch.</w:t>
      </w:r>
    </w:p>
    <w:p w14:paraId="6A91492A" w14:textId="77777777" w:rsidR="00591BCB" w:rsidRDefault="00443875">
      <w:r>
        <w:t>🧠</w:t>
      </w:r>
      <w:r>
        <w:t xml:space="preserve"> Pain and fever relief risks ulcer, bleed and asthma flare; fluids and elderly caution plus black-stool reporting keep NSAIDs safe. </w:t>
      </w:r>
      <w:r>
        <w:t>🔍</w:t>
      </w:r>
      <w:r>
        <w:t xml:space="preserve"> safe NSAID = food short watch.</w:t>
      </w:r>
    </w:p>
    <w:p w14:paraId="62B0BF60" w14:textId="77777777" w:rsidR="00591BCB" w:rsidRDefault="00443875">
      <w:r>
        <w:lastRenderedPageBreak/>
        <w:t>❌</w:t>
      </w:r>
      <w:r>
        <w:t xml:space="preserve"> A–</w:t>
      </w:r>
      <w:r>
        <w:t>C ulcerate, bleed and choke.</w:t>
      </w:r>
    </w:p>
    <w:p w14:paraId="31AAAE07" w14:textId="77777777" w:rsidR="00591BCB" w:rsidRDefault="00443875">
      <w:r>
        <w:t>⚡</w:t>
      </w:r>
      <w:r>
        <w:t xml:space="preserve"> Recall: PAINKILLER FOOD SHORT WATCH. Pearl: Swap when at risk, limit duration, and review kidneys and pressure.</w:t>
      </w:r>
    </w:p>
    <w:p w14:paraId="7BE30873" w14:textId="77777777" w:rsidR="00591BCB" w:rsidRDefault="00443875">
      <w:r>
        <w:t>50. Which insulin site and hypo plan should the nurse teach?</w:t>
      </w:r>
    </w:p>
    <w:p w14:paraId="4FC80FAC" w14:textId="77777777" w:rsidR="00591BCB" w:rsidRDefault="00443875">
      <w:r>
        <w:t>नर्स</w:t>
      </w:r>
      <w:r>
        <w:t xml:space="preserve"> </w:t>
      </w:r>
      <w:r>
        <w:t>को</w:t>
      </w:r>
      <w:r>
        <w:t xml:space="preserve"> </w:t>
      </w:r>
      <w:r>
        <w:t>कौन</w:t>
      </w:r>
      <w:r>
        <w:t>-</w:t>
      </w:r>
      <w:r>
        <w:t>सी</w:t>
      </w:r>
      <w:r>
        <w:t xml:space="preserve"> </w:t>
      </w:r>
      <w:r>
        <w:t>इंसुलिन</w:t>
      </w:r>
      <w:r>
        <w:t xml:space="preserve"> </w:t>
      </w:r>
      <w:r>
        <w:t>स्थल</w:t>
      </w:r>
      <w:r>
        <w:t xml:space="preserve"> </w:t>
      </w:r>
      <w:r>
        <w:t>और</w:t>
      </w:r>
      <w:r>
        <w:t xml:space="preserve"> </w:t>
      </w:r>
      <w:r>
        <w:t>हाइपो</w:t>
      </w:r>
      <w:r>
        <w:t xml:space="preserve"> </w:t>
      </w:r>
      <w:r>
        <w:t>योजना</w:t>
      </w:r>
      <w:r>
        <w:t xml:space="preserve"> </w:t>
      </w:r>
      <w:r>
        <w:t>सिखानी</w:t>
      </w:r>
      <w:r>
        <w:t xml:space="preserve"> </w:t>
      </w:r>
      <w:r>
        <w:t>चा</w:t>
      </w:r>
      <w:r>
        <w:t>हिए</w:t>
      </w:r>
      <w:r>
        <w:t>?</w:t>
      </w:r>
    </w:p>
    <w:p w14:paraId="490E28E7" w14:textId="77777777" w:rsidR="00591BCB" w:rsidRDefault="00443875">
      <w:r>
        <w:t xml:space="preserve">A. Same spot daily with needle reuse and no sugar / </w:t>
      </w:r>
      <w:r>
        <w:t>दैनिक</w:t>
      </w:r>
      <w:r>
        <w:t xml:space="preserve"> </w:t>
      </w:r>
      <w:r>
        <w:t>समान</w:t>
      </w:r>
      <w:r>
        <w:t xml:space="preserve"> </w:t>
      </w:r>
      <w:r>
        <w:t>स्थान</w:t>
      </w:r>
      <w:r>
        <w:t xml:space="preserve">, </w:t>
      </w:r>
      <w:r>
        <w:t>सुई</w:t>
      </w:r>
      <w:r>
        <w:t xml:space="preserve"> </w:t>
      </w:r>
      <w:r>
        <w:t>पुनः</w:t>
      </w:r>
      <w:r>
        <w:t xml:space="preserve"> </w:t>
      </w:r>
      <w:r>
        <w:t>और</w:t>
      </w:r>
      <w:r>
        <w:t xml:space="preserve"> </w:t>
      </w:r>
      <w:r>
        <w:t>चीनी</w:t>
      </w:r>
      <w:r>
        <w:t xml:space="preserve"> </w:t>
      </w:r>
      <w:r>
        <w:t>नहीं</w:t>
      </w:r>
    </w:p>
    <w:p w14:paraId="3F440394" w14:textId="77777777" w:rsidR="00591BCB" w:rsidRDefault="00443875">
      <w:r>
        <w:t xml:space="preserve">B. Rotate sites with single use, carry sugar and follow the 15-15 rule / </w:t>
      </w:r>
      <w:r>
        <w:t>स्थान</w:t>
      </w:r>
      <w:r>
        <w:t xml:space="preserve"> </w:t>
      </w:r>
      <w:r>
        <w:t>घुमाएं</w:t>
      </w:r>
      <w:r>
        <w:t xml:space="preserve">, </w:t>
      </w:r>
      <w:r>
        <w:t>एकल</w:t>
      </w:r>
      <w:r>
        <w:t xml:space="preserve"> </w:t>
      </w:r>
      <w:r>
        <w:t>उपयोग</w:t>
      </w:r>
      <w:r>
        <w:t xml:space="preserve">, </w:t>
      </w:r>
      <w:r>
        <w:t>चीनी</w:t>
      </w:r>
      <w:r>
        <w:t xml:space="preserve"> </w:t>
      </w:r>
      <w:r>
        <w:t>रखें</w:t>
      </w:r>
      <w:r>
        <w:t xml:space="preserve"> </w:t>
      </w:r>
      <w:r>
        <w:t>और</w:t>
      </w:r>
      <w:r>
        <w:t xml:space="preserve"> 15-15 </w:t>
      </w:r>
      <w:r>
        <w:t>नियम</w:t>
      </w:r>
      <w:r>
        <w:t xml:space="preserve"> </w:t>
      </w:r>
      <w:r>
        <w:t>पालें</w:t>
      </w:r>
    </w:p>
    <w:p w14:paraId="2F4A208E" w14:textId="77777777" w:rsidR="00591BCB" w:rsidRDefault="00443875">
      <w:r>
        <w:t xml:space="preserve">C. Shake vials hard / </w:t>
      </w:r>
      <w:r>
        <w:t>शीशी</w:t>
      </w:r>
      <w:r>
        <w:t xml:space="preserve"> </w:t>
      </w:r>
      <w:r>
        <w:t>जोर</w:t>
      </w:r>
      <w:r>
        <w:t xml:space="preserve"> </w:t>
      </w:r>
      <w:r>
        <w:t>हिलाना</w:t>
      </w:r>
    </w:p>
    <w:p w14:paraId="49CFAE9E" w14:textId="77777777" w:rsidR="00591BCB" w:rsidRDefault="00443875">
      <w:r>
        <w:t xml:space="preserve">D. Skip meals / </w:t>
      </w:r>
      <w:r>
        <w:t>भोजन</w:t>
      </w:r>
      <w:r>
        <w:t xml:space="preserve"> </w:t>
      </w:r>
      <w:r>
        <w:t>छोड़ना</w:t>
      </w:r>
    </w:p>
    <w:p w14:paraId="3F6AC4BB" w14:textId="77777777" w:rsidR="00591BCB" w:rsidRDefault="00443875">
      <w:r>
        <w:t>Answer B</w:t>
      </w:r>
    </w:p>
    <w:p w14:paraId="7E0A11E5" w14:textId="77777777" w:rsidR="00591BCB" w:rsidRDefault="00443875">
      <w:r>
        <w:t>Solution.</w:t>
      </w:r>
    </w:p>
    <w:p w14:paraId="635D87D5" w14:textId="77777777" w:rsidR="00591BCB" w:rsidRDefault="00443875">
      <w:r>
        <w:t>✅</w:t>
      </w:r>
      <w:r>
        <w:t xml:space="preserve"> B. Rotation, single use, sugar carry and 15-15 rule.</w:t>
      </w:r>
    </w:p>
    <w:p w14:paraId="1630EA25" w14:textId="77777777" w:rsidR="00591BCB" w:rsidRDefault="00443875">
      <w:r>
        <w:t>🧠</w:t>
      </w:r>
      <w:r>
        <w:t xml:space="preserve"> Lumps impair uptake; priming, dating, cold storage and hypo teaching with fast carbs prevent crashes. </w:t>
      </w:r>
      <w:r>
        <w:t>🔍</w:t>
      </w:r>
      <w:r>
        <w:t xml:space="preserve"> rotate sugar carry rule.</w:t>
      </w:r>
    </w:p>
    <w:p w14:paraId="6D935944" w14:textId="77777777" w:rsidR="00591BCB" w:rsidRDefault="00443875">
      <w:r>
        <w:t>❌</w:t>
      </w:r>
      <w:r>
        <w:t xml:space="preserve"> A lumps </w:t>
      </w:r>
      <w:r>
        <w:t>and hypos; C froths; D crashes.</w:t>
      </w:r>
    </w:p>
    <w:p w14:paraId="48D47F03" w14:textId="77777777" w:rsidR="00591BCB" w:rsidRDefault="00443875">
      <w:r>
        <w:t>⚡</w:t>
      </w:r>
      <w:r>
        <w:t xml:space="preserve"> Recall: INSULIN ROTATE SUGAR CARRY. Pearl: Prime pens, date vials, and rehearse hypo drills.</w:t>
      </w:r>
    </w:p>
    <w:p w14:paraId="1B1972EE" w14:textId="77777777" w:rsidR="00591BCB" w:rsidRDefault="00443875">
      <w:r>
        <w:t>51. A patient on metoprolol wants to stop. Which advice prevents rebound?</w:t>
      </w:r>
    </w:p>
    <w:p w14:paraId="3A5AC9F6" w14:textId="77777777" w:rsidR="00591BCB" w:rsidRDefault="00443875">
      <w:r>
        <w:t>मेटोप्रोलोल</w:t>
      </w:r>
      <w:r>
        <w:t xml:space="preserve"> </w:t>
      </w:r>
      <w:r>
        <w:t>रोगी</w:t>
      </w:r>
      <w:r>
        <w:t xml:space="preserve"> </w:t>
      </w:r>
      <w:r>
        <w:t>बंद</w:t>
      </w:r>
      <w:r>
        <w:t xml:space="preserve"> </w:t>
      </w:r>
      <w:r>
        <w:t>करना</w:t>
      </w:r>
      <w:r>
        <w:t xml:space="preserve"> </w:t>
      </w:r>
      <w:r>
        <w:t>चाहता</w:t>
      </w:r>
      <w:r>
        <w:t xml:space="preserve"> </w:t>
      </w:r>
      <w:r>
        <w:t>है।</w:t>
      </w:r>
      <w:r>
        <w:t xml:space="preserve"> </w:t>
      </w:r>
      <w:r>
        <w:t>रिबाउंड</w:t>
      </w:r>
      <w:r>
        <w:t xml:space="preserve"> </w:t>
      </w:r>
      <w:r>
        <w:t>रोकने</w:t>
      </w:r>
      <w:r>
        <w:t xml:space="preserve"> </w:t>
      </w:r>
      <w:r>
        <w:t>हेतु</w:t>
      </w:r>
      <w:r>
        <w:t xml:space="preserve"> </w:t>
      </w:r>
      <w:r>
        <w:t>कौन</w:t>
      </w:r>
      <w:r>
        <w:t>-</w:t>
      </w:r>
      <w:r>
        <w:t>सी</w:t>
      </w:r>
      <w:r>
        <w:t xml:space="preserve"> </w:t>
      </w:r>
      <w:r>
        <w:t>सलाह</w:t>
      </w:r>
      <w:r>
        <w:t xml:space="preserve"> </w:t>
      </w:r>
      <w:r>
        <w:t>है</w:t>
      </w:r>
      <w:r>
        <w:t>?</w:t>
      </w:r>
    </w:p>
    <w:p w14:paraId="4802B05E" w14:textId="77777777" w:rsidR="00591BCB" w:rsidRDefault="00443875">
      <w:r>
        <w:t xml:space="preserve">A. Stop suddenly / </w:t>
      </w:r>
      <w:r>
        <w:t>अचानक</w:t>
      </w:r>
      <w:r>
        <w:t xml:space="preserve"> </w:t>
      </w:r>
      <w:r>
        <w:t>बंद</w:t>
      </w:r>
      <w:r>
        <w:t xml:space="preserve"> </w:t>
      </w:r>
      <w:r>
        <w:t>करना</w:t>
      </w:r>
    </w:p>
    <w:p w14:paraId="2A34E35C" w14:textId="77777777" w:rsidR="00591BCB" w:rsidRDefault="00443875">
      <w:r>
        <w:t xml:space="preserve">B. Taper slowly with slow rising, pulse-BP checks and no smoking / </w:t>
      </w:r>
      <w:r>
        <w:t>धीरे</w:t>
      </w:r>
      <w:r>
        <w:t xml:space="preserve"> </w:t>
      </w:r>
      <w:r>
        <w:t>घटाएं</w:t>
      </w:r>
      <w:r>
        <w:t xml:space="preserve">, </w:t>
      </w:r>
      <w:r>
        <w:t>धीरे</w:t>
      </w:r>
      <w:r>
        <w:t xml:space="preserve"> </w:t>
      </w:r>
      <w:r>
        <w:t>उठें</w:t>
      </w:r>
      <w:r>
        <w:t xml:space="preserve">, </w:t>
      </w:r>
      <w:r>
        <w:t>नाड़ी</w:t>
      </w:r>
      <w:r>
        <w:t xml:space="preserve">-BP </w:t>
      </w:r>
      <w:r>
        <w:t>जांच</w:t>
      </w:r>
      <w:r>
        <w:t xml:space="preserve"> </w:t>
      </w:r>
      <w:r>
        <w:t>और</w:t>
      </w:r>
      <w:r>
        <w:t xml:space="preserve"> </w:t>
      </w:r>
      <w:r>
        <w:t>धूम्रपान</w:t>
      </w:r>
      <w:r>
        <w:t xml:space="preserve"> </w:t>
      </w:r>
      <w:r>
        <w:t>नहीं</w:t>
      </w:r>
      <w:r>
        <w:t xml:space="preserve"> </w:t>
      </w:r>
      <w:r>
        <w:t>सहित</w:t>
      </w:r>
    </w:p>
    <w:p w14:paraId="4A0318C3" w14:textId="77777777" w:rsidR="00591BCB" w:rsidRDefault="00443875">
      <w:r>
        <w:t xml:space="preserve">C. Double exercise / </w:t>
      </w:r>
      <w:r>
        <w:t>दोगुना</w:t>
      </w:r>
      <w:r>
        <w:t xml:space="preserve"> </w:t>
      </w:r>
      <w:r>
        <w:t>व्यायाम</w:t>
      </w:r>
    </w:p>
    <w:p w14:paraId="73D9D098" w14:textId="77777777" w:rsidR="00591BCB" w:rsidRDefault="00443875">
      <w:r>
        <w:t xml:space="preserve">D. Load salt / </w:t>
      </w:r>
      <w:r>
        <w:t>नमक</w:t>
      </w:r>
      <w:r>
        <w:t xml:space="preserve"> </w:t>
      </w:r>
      <w:r>
        <w:t>भार</w:t>
      </w:r>
    </w:p>
    <w:p w14:paraId="06245CAB" w14:textId="77777777" w:rsidR="00591BCB" w:rsidRDefault="00443875">
      <w:r>
        <w:t>Answer B</w:t>
      </w:r>
    </w:p>
    <w:p w14:paraId="3C03D2EE" w14:textId="77777777" w:rsidR="00591BCB" w:rsidRDefault="00443875">
      <w:r>
        <w:t>Solution.</w:t>
      </w:r>
    </w:p>
    <w:p w14:paraId="79BFC0E2" w14:textId="77777777" w:rsidR="00591BCB" w:rsidRDefault="00443875">
      <w:r>
        <w:lastRenderedPageBreak/>
        <w:t>✅</w:t>
      </w:r>
      <w:r>
        <w:t xml:space="preserve"> B. Slow taper with slow rising and vitals checks.</w:t>
      </w:r>
    </w:p>
    <w:p w14:paraId="4C57A8CB" w14:textId="77777777" w:rsidR="00591BCB" w:rsidRDefault="00443875">
      <w:r>
        <w:t>🧠</w:t>
      </w:r>
      <w:r>
        <w:t xml:space="preserve"> Abrupt block ends rebound MI and masks hypoglycemia; adherence diaries with dizzy and wheeze reporting guide review. </w:t>
      </w:r>
      <w:r>
        <w:t>🔍</w:t>
      </w:r>
      <w:r>
        <w:t xml:space="preserve"> beta-blocker stop = taper.</w:t>
      </w:r>
    </w:p>
    <w:p w14:paraId="59F355FA" w14:textId="77777777" w:rsidR="00591BCB" w:rsidRDefault="00443875">
      <w:r>
        <w:t>❌</w:t>
      </w:r>
      <w:r>
        <w:t xml:space="preserve"> A rebounds; C crashes; D loads pressure.</w:t>
      </w:r>
    </w:p>
    <w:p w14:paraId="673636AD" w14:textId="77777777" w:rsidR="00591BCB" w:rsidRDefault="00443875">
      <w:r>
        <w:t>⚡</w:t>
      </w:r>
      <w:r>
        <w:t xml:space="preserve"> Recall: BETA SLOW TAPER SLOW RISE. Pearl: Warn asthmatics, check pulse, and supervise withdrawal.</w:t>
      </w:r>
    </w:p>
    <w:p w14:paraId="25DC8967" w14:textId="77777777" w:rsidR="00591BCB" w:rsidRDefault="00443875">
      <w:r>
        <w:t>52. Which antibiotic counselling BEST prevents resistance?</w:t>
      </w:r>
    </w:p>
    <w:p w14:paraId="1890063E" w14:textId="77777777" w:rsidR="00591BCB" w:rsidRDefault="00443875">
      <w:r>
        <w:t>प्रतिरोध</w:t>
      </w:r>
      <w:r>
        <w:t xml:space="preserve"> </w:t>
      </w:r>
      <w:r>
        <w:t>रोकने</w:t>
      </w:r>
      <w:r>
        <w:t xml:space="preserve"> </w:t>
      </w:r>
      <w:r>
        <w:t>हेतु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एंटीबायोटिक</w:t>
      </w:r>
      <w:r>
        <w:t xml:space="preserve"> </w:t>
      </w:r>
      <w:r>
        <w:t>परामर्श</w:t>
      </w:r>
      <w:r>
        <w:t xml:space="preserve"> </w:t>
      </w:r>
      <w:r>
        <w:t>सर्वोत्तम</w:t>
      </w:r>
      <w:r>
        <w:t xml:space="preserve"> </w:t>
      </w:r>
      <w:r>
        <w:t>है</w:t>
      </w:r>
      <w:r>
        <w:t>?</w:t>
      </w:r>
    </w:p>
    <w:p w14:paraId="684C397C" w14:textId="77777777" w:rsidR="00591BCB" w:rsidRDefault="00443875">
      <w:r>
        <w:t>A. Stop when better and share pills /</w:t>
      </w:r>
      <w:r>
        <w:t xml:space="preserve"> </w:t>
      </w:r>
      <w:r>
        <w:t>ठीक</w:t>
      </w:r>
      <w:r>
        <w:t xml:space="preserve"> </w:t>
      </w:r>
      <w:r>
        <w:t>लगते</w:t>
      </w:r>
      <w:r>
        <w:t xml:space="preserve"> </w:t>
      </w:r>
      <w:r>
        <w:t>ही</w:t>
      </w:r>
      <w:r>
        <w:t xml:space="preserve"> </w:t>
      </w:r>
      <w:r>
        <w:t>बंद</w:t>
      </w:r>
      <w:r>
        <w:t xml:space="preserve"> </w:t>
      </w:r>
      <w:r>
        <w:t>करें</w:t>
      </w:r>
      <w:r>
        <w:t xml:space="preserve"> </w:t>
      </w:r>
      <w:r>
        <w:t>और</w:t>
      </w:r>
      <w:r>
        <w:t xml:space="preserve"> </w:t>
      </w:r>
      <w:r>
        <w:t>गोली</w:t>
      </w:r>
      <w:r>
        <w:t xml:space="preserve"> </w:t>
      </w:r>
      <w:r>
        <w:t>बांटें</w:t>
      </w:r>
    </w:p>
    <w:p w14:paraId="4F463664" w14:textId="77777777" w:rsidR="00591BCB" w:rsidRDefault="00443875">
      <w:r>
        <w:t xml:space="preserve">B. Culture first, complete the full course on time and never share / </w:t>
      </w:r>
      <w:r>
        <w:t>पहले</w:t>
      </w:r>
      <w:r>
        <w:t xml:space="preserve"> </w:t>
      </w:r>
      <w:r>
        <w:t>कल्चर</w:t>
      </w:r>
      <w:r>
        <w:t xml:space="preserve">, </w:t>
      </w:r>
      <w:r>
        <w:t>पूरा</w:t>
      </w:r>
      <w:r>
        <w:t xml:space="preserve"> </w:t>
      </w:r>
      <w:r>
        <w:t>कोर्स</w:t>
      </w:r>
      <w:r>
        <w:t xml:space="preserve"> </w:t>
      </w:r>
      <w:r>
        <w:t>समय</w:t>
      </w:r>
      <w:r>
        <w:t xml:space="preserve"> </w:t>
      </w:r>
      <w:r>
        <w:t>पर</w:t>
      </w:r>
      <w:r>
        <w:t xml:space="preserve"> </w:t>
      </w:r>
      <w:r>
        <w:t>और</w:t>
      </w:r>
      <w:r>
        <w:t xml:space="preserve"> </w:t>
      </w:r>
      <w:r>
        <w:t>कभी</w:t>
      </w:r>
      <w:r>
        <w:t xml:space="preserve"> </w:t>
      </w:r>
      <w:r>
        <w:t>साझा</w:t>
      </w:r>
      <w:r>
        <w:t xml:space="preserve"> </w:t>
      </w:r>
      <w:r>
        <w:t>नहीं</w:t>
      </w:r>
    </w:p>
    <w:p w14:paraId="53A18D31" w14:textId="77777777" w:rsidR="00591BCB" w:rsidRDefault="00443875">
      <w:r>
        <w:t xml:space="preserve">C. Save pills for later / </w:t>
      </w:r>
      <w:r>
        <w:t>गोली</w:t>
      </w:r>
      <w:r>
        <w:t xml:space="preserve"> </w:t>
      </w:r>
      <w:r>
        <w:t>बाद</w:t>
      </w:r>
      <w:r>
        <w:t xml:space="preserve"> </w:t>
      </w:r>
      <w:r>
        <w:t>हेतु</w:t>
      </w:r>
      <w:r>
        <w:t xml:space="preserve"> </w:t>
      </w:r>
      <w:r>
        <w:t>बचाना</w:t>
      </w:r>
    </w:p>
    <w:p w14:paraId="77B27C18" w14:textId="77777777" w:rsidR="00591BCB" w:rsidRDefault="00443875">
      <w:r>
        <w:t xml:space="preserve">D. Mix with alcohol / </w:t>
      </w:r>
      <w:r>
        <w:t>शराब</w:t>
      </w:r>
      <w:r>
        <w:t xml:space="preserve"> </w:t>
      </w:r>
      <w:r>
        <w:t>मिलाना</w:t>
      </w:r>
    </w:p>
    <w:p w14:paraId="154FA91F" w14:textId="77777777" w:rsidR="00591BCB" w:rsidRDefault="00443875">
      <w:r>
        <w:t>Answer B</w:t>
      </w:r>
    </w:p>
    <w:p w14:paraId="2C17BC3E" w14:textId="77777777" w:rsidR="00591BCB" w:rsidRDefault="00443875">
      <w:r>
        <w:t>Solution.</w:t>
      </w:r>
    </w:p>
    <w:p w14:paraId="259D4FEC" w14:textId="77777777" w:rsidR="00591BCB" w:rsidRDefault="00443875">
      <w:r>
        <w:t>✅</w:t>
      </w:r>
      <w:r>
        <w:t xml:space="preserve"> B.</w:t>
      </w:r>
      <w:r>
        <w:t xml:space="preserve"> Culture first, full timely course, no sharing.</w:t>
      </w:r>
    </w:p>
    <w:p w14:paraId="1F0FC975" w14:textId="77777777" w:rsidR="00591BCB" w:rsidRDefault="00443875">
      <w:r>
        <w:t>🧠</w:t>
      </w:r>
      <w:r>
        <w:t xml:space="preserve"> Right drug, dose, duration with fluids plus allergy and diarrhea watch cures while sparing flora. </w:t>
      </w:r>
      <w:r>
        <w:t>🔍</w:t>
      </w:r>
      <w:r>
        <w:t xml:space="preserve"> BEST resistance = culture full no share.</w:t>
      </w:r>
    </w:p>
    <w:p w14:paraId="3BB0543D" w14:textId="77777777" w:rsidR="00591BCB" w:rsidRDefault="00443875">
      <w:r>
        <w:t>❌</w:t>
      </w:r>
      <w:r>
        <w:t xml:space="preserve"> A, C and D breed resistance and relapse.</w:t>
      </w:r>
    </w:p>
    <w:p w14:paraId="769C6D9E" w14:textId="77777777" w:rsidR="00591BCB" w:rsidRDefault="00443875">
      <w:r>
        <w:t>⚡</w:t>
      </w:r>
      <w:r>
        <w:t xml:space="preserve"> Recall: ANTIBIOTIC</w:t>
      </w:r>
      <w:r>
        <w:t xml:space="preserve"> CULTURE FULL NO SHARE. Pearl: Report rash or breathlessness, record batches, and avoid self-medication.</w:t>
      </w:r>
    </w:p>
    <w:p w14:paraId="6A262ED9" w14:textId="77777777" w:rsidR="00591BCB" w:rsidRDefault="00443875">
      <w:r>
        <w:t>53. When should antacids be timed with other drugs?</w:t>
      </w:r>
    </w:p>
    <w:p w14:paraId="55E01CC3" w14:textId="77777777" w:rsidR="00591BCB" w:rsidRDefault="00443875">
      <w:r>
        <w:t>एंटासिड</w:t>
      </w:r>
      <w:r>
        <w:t xml:space="preserve"> </w:t>
      </w:r>
      <w:r>
        <w:t>अन्य</w:t>
      </w:r>
      <w:r>
        <w:t xml:space="preserve"> </w:t>
      </w:r>
      <w:r>
        <w:t>दवा</w:t>
      </w:r>
      <w:r>
        <w:t xml:space="preserve"> </w:t>
      </w:r>
      <w:r>
        <w:t>साथ</w:t>
      </w:r>
      <w:r>
        <w:t xml:space="preserve"> </w:t>
      </w:r>
      <w:r>
        <w:t>कब</w:t>
      </w:r>
      <w:r>
        <w:t xml:space="preserve"> </w:t>
      </w:r>
      <w:r>
        <w:t>समयबद्ध</w:t>
      </w:r>
      <w:r>
        <w:t xml:space="preserve"> </w:t>
      </w:r>
      <w:r>
        <w:t>करें</w:t>
      </w:r>
      <w:r>
        <w:t>?</w:t>
      </w:r>
    </w:p>
    <w:p w14:paraId="11BC4E31" w14:textId="77777777" w:rsidR="00591BCB" w:rsidRDefault="00443875">
      <w:r>
        <w:t xml:space="preserve">A. Same time with all drugs / </w:t>
      </w:r>
      <w:r>
        <w:t>सभी</w:t>
      </w:r>
      <w:r>
        <w:t xml:space="preserve"> </w:t>
      </w:r>
      <w:r>
        <w:t>दवा</w:t>
      </w:r>
      <w:r>
        <w:t xml:space="preserve"> </w:t>
      </w:r>
      <w:r>
        <w:t>समान</w:t>
      </w:r>
      <w:r>
        <w:t xml:space="preserve"> </w:t>
      </w:r>
      <w:r>
        <w:t>समय</w:t>
      </w:r>
    </w:p>
    <w:p w14:paraId="0010701E" w14:textId="77777777" w:rsidR="00591BCB" w:rsidRDefault="00443875">
      <w:r>
        <w:t>B. Together wi</w:t>
      </w:r>
      <w:r>
        <w:t xml:space="preserve">th iron and antibiotics / </w:t>
      </w:r>
      <w:r>
        <w:t>आयरन</w:t>
      </w:r>
      <w:r>
        <w:t xml:space="preserve"> </w:t>
      </w:r>
      <w:r>
        <w:t>और</w:t>
      </w:r>
      <w:r>
        <w:t xml:space="preserve"> </w:t>
      </w:r>
      <w:r>
        <w:t>एंटीबायोटिक</w:t>
      </w:r>
      <w:r>
        <w:t xml:space="preserve"> </w:t>
      </w:r>
      <w:r>
        <w:t>साथ</w:t>
      </w:r>
    </w:p>
    <w:p w14:paraId="11A9D8DD" w14:textId="77777777" w:rsidR="00591BCB" w:rsidRDefault="00443875">
      <w:r>
        <w:t xml:space="preserve">C. One hour before or 2 hours after others, chewed with water / </w:t>
      </w:r>
      <w:r>
        <w:t>अन्य</w:t>
      </w:r>
      <w:r>
        <w:t xml:space="preserve"> </w:t>
      </w:r>
      <w:r>
        <w:t>से</w:t>
      </w:r>
      <w:r>
        <w:t xml:space="preserve"> 1 </w:t>
      </w:r>
      <w:r>
        <w:t>घंटा</w:t>
      </w:r>
      <w:r>
        <w:t xml:space="preserve"> </w:t>
      </w:r>
      <w:r>
        <w:t>पहले</w:t>
      </w:r>
      <w:r>
        <w:t xml:space="preserve"> </w:t>
      </w:r>
      <w:r>
        <w:t>या</w:t>
      </w:r>
      <w:r>
        <w:t xml:space="preserve"> 2 </w:t>
      </w:r>
      <w:r>
        <w:t>घंटे</w:t>
      </w:r>
      <w:r>
        <w:t xml:space="preserve"> </w:t>
      </w:r>
      <w:r>
        <w:t>बाद</w:t>
      </w:r>
      <w:r>
        <w:t xml:space="preserve">, </w:t>
      </w:r>
      <w:r>
        <w:t>चबाकर</w:t>
      </w:r>
      <w:r>
        <w:t xml:space="preserve"> </w:t>
      </w:r>
      <w:r>
        <w:t>पानी</w:t>
      </w:r>
      <w:r>
        <w:t xml:space="preserve"> </w:t>
      </w:r>
      <w:r>
        <w:t>सहित</w:t>
      </w:r>
    </w:p>
    <w:p w14:paraId="3BF13EF9" w14:textId="77777777" w:rsidR="00591BCB" w:rsidRDefault="00443875">
      <w:r>
        <w:lastRenderedPageBreak/>
        <w:t xml:space="preserve">D. Huge dose only at bedtime / </w:t>
      </w:r>
      <w:r>
        <w:t>केवल</w:t>
      </w:r>
      <w:r>
        <w:t xml:space="preserve"> </w:t>
      </w:r>
      <w:r>
        <w:t>सोते</w:t>
      </w:r>
      <w:r>
        <w:t xml:space="preserve"> </w:t>
      </w:r>
      <w:r>
        <w:t>विशाल</w:t>
      </w:r>
      <w:r>
        <w:t xml:space="preserve"> </w:t>
      </w:r>
      <w:r>
        <w:t>खुराक</w:t>
      </w:r>
    </w:p>
    <w:p w14:paraId="3109AFCB" w14:textId="77777777" w:rsidR="00591BCB" w:rsidRDefault="00443875">
      <w:r>
        <w:t>Answer C</w:t>
      </w:r>
    </w:p>
    <w:p w14:paraId="5BA9BE22" w14:textId="77777777" w:rsidR="00591BCB" w:rsidRDefault="00443875">
      <w:r>
        <w:t>Solution.</w:t>
      </w:r>
    </w:p>
    <w:p w14:paraId="19F011D2" w14:textId="77777777" w:rsidR="00591BCB" w:rsidRDefault="00443875">
      <w:r>
        <w:t>✅</w:t>
      </w:r>
      <w:r>
        <w:t xml:space="preserve"> C. One hour befor</w:t>
      </w:r>
      <w:r>
        <w:t>e or 2 hours after others, chewed with water.</w:t>
      </w:r>
    </w:p>
    <w:p w14:paraId="29E8553F" w14:textId="77777777" w:rsidR="00591BCB" w:rsidRDefault="00443875">
      <w:r>
        <w:t>🧠</w:t>
      </w:r>
      <w:r>
        <w:t xml:space="preserve"> Coating binds iron and antibiotics; gaps preserve absorption while ulcer diet, smoke cessation and review heal. </w:t>
      </w:r>
      <w:r>
        <w:t>🔍</w:t>
      </w:r>
      <w:r>
        <w:t xml:space="preserve"> antacid gap chew wet.</w:t>
      </w:r>
    </w:p>
    <w:p w14:paraId="511B0EF4" w14:textId="77777777" w:rsidR="00591BCB" w:rsidRDefault="00443875">
      <w:r>
        <w:t>❌</w:t>
      </w:r>
      <w:r>
        <w:t xml:space="preserve"> A and B chelate and fail; D overdoses at night.</w:t>
      </w:r>
    </w:p>
    <w:p w14:paraId="161981E8" w14:textId="77777777" w:rsidR="00591BCB" w:rsidRDefault="00443875">
      <w:r>
        <w:t>⚡</w:t>
      </w:r>
      <w:r>
        <w:t xml:space="preserve"> Recall: </w:t>
      </w:r>
      <w:r>
        <w:t>ANTACID GAP CHEW WET. Pearl: Track constipation or diarrhea and reassess need.</w:t>
      </w:r>
    </w:p>
    <w:p w14:paraId="6B995DE5" w14:textId="77777777" w:rsidR="00591BCB" w:rsidRDefault="00443875">
      <w:r>
        <w:t>54. Which eye-drop technique is correct?</w:t>
      </w:r>
    </w:p>
    <w:p w14:paraId="75B4185E" w14:textId="77777777" w:rsidR="00591BCB" w:rsidRDefault="00443875">
      <w:r>
        <w:t>कौन</w:t>
      </w:r>
      <w:r>
        <w:t>-</w:t>
      </w:r>
      <w:r>
        <w:t>सी</w:t>
      </w:r>
      <w:r>
        <w:t xml:space="preserve"> </w:t>
      </w:r>
      <w:r>
        <w:t>आई</w:t>
      </w:r>
      <w:r>
        <w:t>-</w:t>
      </w:r>
      <w:r>
        <w:t>ड्रॉप</w:t>
      </w:r>
      <w:r>
        <w:t xml:space="preserve"> </w:t>
      </w:r>
      <w:r>
        <w:t>तकनीक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1917C9DC" w14:textId="77777777" w:rsidR="00591BCB" w:rsidRDefault="00443875">
      <w:r>
        <w:t xml:space="preserve">A. Wash hands, pull the lower pouch, instil one drop and press the corner for 1 minute / </w:t>
      </w:r>
      <w:r>
        <w:t>हाथ</w:t>
      </w:r>
      <w:r>
        <w:t xml:space="preserve"> </w:t>
      </w:r>
      <w:r>
        <w:t>धोएं</w:t>
      </w:r>
      <w:r>
        <w:t xml:space="preserve">, </w:t>
      </w:r>
      <w:r>
        <w:t>निचली</w:t>
      </w:r>
      <w:r>
        <w:t xml:space="preserve"> </w:t>
      </w:r>
      <w:r>
        <w:t>थ</w:t>
      </w:r>
      <w:r>
        <w:t>ैली</w:t>
      </w:r>
      <w:r>
        <w:t xml:space="preserve"> </w:t>
      </w:r>
      <w:r>
        <w:t>खींचें</w:t>
      </w:r>
      <w:r>
        <w:t xml:space="preserve">, 1 </w:t>
      </w:r>
      <w:r>
        <w:t>बूंद</w:t>
      </w:r>
      <w:r>
        <w:t xml:space="preserve"> </w:t>
      </w:r>
      <w:r>
        <w:t>डालें</w:t>
      </w:r>
      <w:r>
        <w:t xml:space="preserve"> </w:t>
      </w:r>
      <w:r>
        <w:t>और</w:t>
      </w:r>
      <w:r>
        <w:t xml:space="preserve"> </w:t>
      </w:r>
      <w:r>
        <w:t>कोना</w:t>
      </w:r>
      <w:r>
        <w:t xml:space="preserve"> 1 </w:t>
      </w:r>
      <w:r>
        <w:t>मिनट</w:t>
      </w:r>
      <w:r>
        <w:t xml:space="preserve"> </w:t>
      </w:r>
      <w:r>
        <w:t>दबाएं</w:t>
      </w:r>
    </w:p>
    <w:p w14:paraId="40A7AC34" w14:textId="77777777" w:rsidR="00591BCB" w:rsidRDefault="00443875">
      <w:r>
        <w:t xml:space="preserve">B. Touch the tip and share bottles / </w:t>
      </w:r>
      <w:r>
        <w:t>नोक</w:t>
      </w:r>
      <w:r>
        <w:t xml:space="preserve"> </w:t>
      </w:r>
      <w:r>
        <w:t>छूएं</w:t>
      </w:r>
      <w:r>
        <w:t xml:space="preserve"> </w:t>
      </w:r>
      <w:r>
        <w:t>और</w:t>
      </w:r>
      <w:r>
        <w:t xml:space="preserve"> </w:t>
      </w:r>
      <w:r>
        <w:t>बोतल</w:t>
      </w:r>
      <w:r>
        <w:t xml:space="preserve"> </w:t>
      </w:r>
      <w:r>
        <w:t>साझा</w:t>
      </w:r>
      <w:r>
        <w:t xml:space="preserve"> </w:t>
      </w:r>
      <w:r>
        <w:t>करें</w:t>
      </w:r>
    </w:p>
    <w:p w14:paraId="7B8611F7" w14:textId="77777777" w:rsidR="00591BCB" w:rsidRDefault="00443875">
      <w:r>
        <w:t xml:space="preserve">C. Use with dirty hands / </w:t>
      </w:r>
      <w:r>
        <w:t>गंदे</w:t>
      </w:r>
      <w:r>
        <w:t xml:space="preserve"> </w:t>
      </w:r>
      <w:r>
        <w:t>हाथों</w:t>
      </w:r>
      <w:r>
        <w:t xml:space="preserve"> </w:t>
      </w:r>
      <w:r>
        <w:t>से</w:t>
      </w:r>
      <w:r>
        <w:t xml:space="preserve"> </w:t>
      </w:r>
      <w:r>
        <w:t>उपयोग</w:t>
      </w:r>
      <w:r>
        <w:t xml:space="preserve"> </w:t>
      </w:r>
      <w:r>
        <w:t>करें</w:t>
      </w:r>
    </w:p>
    <w:p w14:paraId="616C3115" w14:textId="77777777" w:rsidR="00591BCB" w:rsidRDefault="00443875">
      <w:r>
        <w:t xml:space="preserve">D. Rub the eyes hard / </w:t>
      </w:r>
      <w:r>
        <w:t>आंखें</w:t>
      </w:r>
      <w:r>
        <w:t xml:space="preserve"> </w:t>
      </w:r>
      <w:r>
        <w:t>जोर</w:t>
      </w:r>
      <w:r>
        <w:t xml:space="preserve"> </w:t>
      </w:r>
      <w:r>
        <w:t>रगड़ें</w:t>
      </w:r>
    </w:p>
    <w:p w14:paraId="0EA3D251" w14:textId="77777777" w:rsidR="00591BCB" w:rsidRDefault="00443875">
      <w:r>
        <w:t>Answer A</w:t>
      </w:r>
    </w:p>
    <w:p w14:paraId="3DC81F2E" w14:textId="77777777" w:rsidR="00591BCB" w:rsidRDefault="00443875">
      <w:r>
        <w:t>Solution.</w:t>
      </w:r>
    </w:p>
    <w:p w14:paraId="4160F291" w14:textId="77777777" w:rsidR="00591BCB" w:rsidRDefault="00443875">
      <w:r>
        <w:t>✅</w:t>
      </w:r>
      <w:r>
        <w:t xml:space="preserve"> A. Wash, pouch, one drop and 1-min</w:t>
      </w:r>
      <w:r>
        <w:t>ute corner pressure.</w:t>
      </w:r>
    </w:p>
    <w:p w14:paraId="3F4669C3" w14:textId="77777777" w:rsidR="00591BCB" w:rsidRDefault="00443875">
      <w:r>
        <w:t>🧠</w:t>
      </w:r>
      <w:r>
        <w:t xml:space="preserve"> No-touch tips with 5-minute gaps, capping and expiry plus separate bottles per eye protect glaucoma vision from block and blur. </w:t>
      </w:r>
      <w:r>
        <w:t>🔍</w:t>
      </w:r>
      <w:r>
        <w:t xml:space="preserve"> drops wash pouch press.</w:t>
      </w:r>
    </w:p>
    <w:p w14:paraId="0B542374" w14:textId="77777777" w:rsidR="00591BCB" w:rsidRDefault="00443875">
      <w:r>
        <w:t>❌</w:t>
      </w:r>
      <w:r>
        <w:t xml:space="preserve"> B–D infect, block and abrade.</w:t>
      </w:r>
    </w:p>
    <w:p w14:paraId="35E0C2CD" w14:textId="77777777" w:rsidR="00591BCB" w:rsidRDefault="00443875">
      <w:r>
        <w:t>⚡</w:t>
      </w:r>
      <w:r>
        <w:t xml:space="preserve"> Recall: DROPS WASH POUCH PRESS. </w:t>
      </w:r>
      <w:r>
        <w:t>Pearl: Warn about blur and driving, store cool, and check dates.</w:t>
      </w:r>
    </w:p>
    <w:p w14:paraId="0A9E0C04" w14:textId="77777777" w:rsidR="00591BCB" w:rsidRDefault="00443875">
      <w:r>
        <w:t>55. A steroid inhaler with thrush needs which technique fix?</w:t>
      </w:r>
    </w:p>
    <w:p w14:paraId="6C3FAB40" w14:textId="77777777" w:rsidR="00591BCB" w:rsidRDefault="00443875">
      <w:r>
        <w:t>थ्रश</w:t>
      </w:r>
      <w:r>
        <w:t xml:space="preserve"> </w:t>
      </w:r>
      <w:r>
        <w:t>सहित</w:t>
      </w:r>
      <w:r>
        <w:t xml:space="preserve"> </w:t>
      </w:r>
      <w:r>
        <w:t>स्टेरॉयड</w:t>
      </w:r>
      <w:r>
        <w:t xml:space="preserve"> </w:t>
      </w:r>
      <w:r>
        <w:t>इनहेलर</w:t>
      </w:r>
      <w:r>
        <w:t xml:space="preserve"> </w:t>
      </w:r>
      <w:r>
        <w:t>में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तकनीक</w:t>
      </w:r>
      <w:r>
        <w:t xml:space="preserve"> </w:t>
      </w:r>
      <w:r>
        <w:t>सुधार</w:t>
      </w:r>
      <w:r>
        <w:t xml:space="preserve"> </w:t>
      </w:r>
      <w:r>
        <w:t>चाहिए</w:t>
      </w:r>
      <w:r>
        <w:t>?</w:t>
      </w:r>
    </w:p>
    <w:p w14:paraId="6199A01F" w14:textId="77777777" w:rsidR="00591BCB" w:rsidRDefault="00443875">
      <w:r>
        <w:t xml:space="preserve">A. Fast sniffing with no rinse / </w:t>
      </w:r>
      <w:r>
        <w:t>तेज</w:t>
      </w:r>
      <w:r>
        <w:t xml:space="preserve"> </w:t>
      </w:r>
      <w:r>
        <w:t>सूंघना</w:t>
      </w:r>
      <w:r>
        <w:t xml:space="preserve">, </w:t>
      </w:r>
      <w:r>
        <w:t>कुल्ला</w:t>
      </w:r>
      <w:r>
        <w:t xml:space="preserve"> </w:t>
      </w:r>
      <w:r>
        <w:t>नहीं</w:t>
      </w:r>
    </w:p>
    <w:p w14:paraId="5DA0B86D" w14:textId="77777777" w:rsidR="00591BCB" w:rsidRDefault="00443875">
      <w:r>
        <w:lastRenderedPageBreak/>
        <w:t xml:space="preserve">B. No spacer / </w:t>
      </w:r>
      <w:r>
        <w:t>को</w:t>
      </w:r>
      <w:r>
        <w:t>ई</w:t>
      </w:r>
      <w:r>
        <w:t xml:space="preserve"> </w:t>
      </w:r>
      <w:r>
        <w:t>स्पेसर</w:t>
      </w:r>
      <w:r>
        <w:t xml:space="preserve"> </w:t>
      </w:r>
      <w:r>
        <w:t>नहीं</w:t>
      </w:r>
    </w:p>
    <w:p w14:paraId="79D00E67" w14:textId="77777777" w:rsidR="00591BCB" w:rsidRDefault="00443875">
      <w:r>
        <w:t xml:space="preserve">C. Sudden stop during attacks / </w:t>
      </w:r>
      <w:r>
        <w:t>दौरा</w:t>
      </w:r>
      <w:r>
        <w:t xml:space="preserve"> </w:t>
      </w:r>
      <w:r>
        <w:t>में</w:t>
      </w:r>
      <w:r>
        <w:t xml:space="preserve"> </w:t>
      </w:r>
      <w:r>
        <w:t>अचानक</w:t>
      </w:r>
      <w:r>
        <w:t xml:space="preserve"> </w:t>
      </w:r>
      <w:r>
        <w:t>बंद</w:t>
      </w:r>
      <w:r>
        <w:t xml:space="preserve"> </w:t>
      </w:r>
      <w:r>
        <w:t>करना</w:t>
      </w:r>
    </w:p>
    <w:p w14:paraId="3DC57955" w14:textId="77777777" w:rsidR="00591BCB" w:rsidRDefault="00443875">
      <w:r>
        <w:t xml:space="preserve">D. Spacer with slow inhalation, breath-hold, mouth rinse and dose tracking / </w:t>
      </w:r>
      <w:r>
        <w:t>स्पेसर</w:t>
      </w:r>
      <w:r>
        <w:t xml:space="preserve">, </w:t>
      </w:r>
      <w:r>
        <w:t>धीमा</w:t>
      </w:r>
      <w:r>
        <w:t xml:space="preserve"> </w:t>
      </w:r>
      <w:r>
        <w:t>खींचना</w:t>
      </w:r>
      <w:r>
        <w:t xml:space="preserve">, </w:t>
      </w:r>
      <w:r>
        <w:t>सांस</w:t>
      </w:r>
      <w:r>
        <w:t xml:space="preserve"> </w:t>
      </w:r>
      <w:r>
        <w:t>रोकना</w:t>
      </w:r>
      <w:r>
        <w:t xml:space="preserve">, </w:t>
      </w:r>
      <w:r>
        <w:t>मुंह</w:t>
      </w:r>
      <w:r>
        <w:t xml:space="preserve"> </w:t>
      </w:r>
      <w:r>
        <w:t>धोना</w:t>
      </w:r>
      <w:r>
        <w:t xml:space="preserve"> </w:t>
      </w:r>
      <w:r>
        <w:t>और</w:t>
      </w:r>
      <w:r>
        <w:t xml:space="preserve"> </w:t>
      </w:r>
      <w:r>
        <w:t>खुराक</w:t>
      </w:r>
      <w:r>
        <w:t xml:space="preserve"> </w:t>
      </w:r>
      <w:r>
        <w:t>ट्रैक</w:t>
      </w:r>
      <w:r>
        <w:t xml:space="preserve"> </w:t>
      </w:r>
      <w:r>
        <w:t>सहित</w:t>
      </w:r>
    </w:p>
    <w:p w14:paraId="5BCC8BB7" w14:textId="77777777" w:rsidR="00591BCB" w:rsidRDefault="00443875">
      <w:r>
        <w:t>Answer D</w:t>
      </w:r>
    </w:p>
    <w:p w14:paraId="5118E384" w14:textId="77777777" w:rsidR="00591BCB" w:rsidRDefault="00443875">
      <w:r>
        <w:t>Solution.</w:t>
      </w:r>
    </w:p>
    <w:p w14:paraId="42DD1858" w14:textId="77777777" w:rsidR="00591BCB" w:rsidRDefault="00443875">
      <w:r>
        <w:t>✅</w:t>
      </w:r>
      <w:r>
        <w:t xml:space="preserve"> D. Spacer, slow inhale-ho</w:t>
      </w:r>
      <w:r>
        <w:t>ld, rinse and tracking.</w:t>
      </w:r>
    </w:p>
    <w:p w14:paraId="36FBB632" w14:textId="77777777" w:rsidR="00591BCB" w:rsidRDefault="00443875">
      <w:r>
        <w:t>🧠</w:t>
      </w:r>
      <w:r>
        <w:t xml:space="preserve"> Shaking, priming and exhaling before inhaling deposit drug; rinsing prevents thrush and hoarseness while blue relievers cover attacks. </w:t>
      </w:r>
      <w:r>
        <w:t>🔍</w:t>
      </w:r>
      <w:r>
        <w:t xml:space="preserve"> steroid puff spacer hold rinse.</w:t>
      </w:r>
    </w:p>
    <w:p w14:paraId="718967EA" w14:textId="77777777" w:rsidR="00591BCB" w:rsidRDefault="00443875">
      <w:r>
        <w:t>❌</w:t>
      </w:r>
      <w:r>
        <w:t xml:space="preserve"> A–C fail lungs and grow fungus.</w:t>
      </w:r>
    </w:p>
    <w:p w14:paraId="3F646E59" w14:textId="77777777" w:rsidR="00591BCB" w:rsidRDefault="00443875">
      <w:r>
        <w:t>⚡</w:t>
      </w:r>
      <w:r>
        <w:t xml:space="preserve"> Recall: PUFF SPACER HOL</w:t>
      </w:r>
      <w:r>
        <w:t>D RINSE. Pearl: Clean spacers, log refills, and rehearse action plans.</w:t>
      </w:r>
    </w:p>
    <w:p w14:paraId="0AEA2D5E" w14:textId="77777777" w:rsidR="00591BCB" w:rsidRDefault="00443875">
      <w:r>
        <w:t>56. Which signs and marker define acute inflammation?</w:t>
      </w:r>
    </w:p>
    <w:p w14:paraId="54DB2B3D" w14:textId="77777777" w:rsidR="00591BCB" w:rsidRDefault="00443875">
      <w:r>
        <w:t>तीव्र</w:t>
      </w:r>
      <w:r>
        <w:t xml:space="preserve"> </w:t>
      </w:r>
      <w:r>
        <w:t>शोथ</w:t>
      </w:r>
      <w:r>
        <w:t xml:space="preserve"> </w:t>
      </w:r>
      <w:r>
        <w:t>को</w:t>
      </w:r>
      <w:r>
        <w:t xml:space="preserve"> </w:t>
      </w:r>
      <w:r>
        <w:t>कौन</w:t>
      </w:r>
      <w:r>
        <w:t>-</w:t>
      </w:r>
      <w:r>
        <w:t>से</w:t>
      </w:r>
      <w:r>
        <w:t xml:space="preserve"> </w:t>
      </w:r>
      <w:r>
        <w:t>लक्षण</w:t>
      </w:r>
      <w:r>
        <w:t xml:space="preserve"> </w:t>
      </w:r>
      <w:r>
        <w:t>और</w:t>
      </w:r>
      <w:r>
        <w:t xml:space="preserve"> </w:t>
      </w:r>
      <w:r>
        <w:t>चिह्नक</w:t>
      </w:r>
      <w:r>
        <w:t xml:space="preserve"> </w:t>
      </w:r>
      <w:r>
        <w:t>परिभाषित</w:t>
      </w:r>
      <w:r>
        <w:t xml:space="preserve"> </w:t>
      </w:r>
      <w:r>
        <w:t>करते</w:t>
      </w:r>
      <w:r>
        <w:t xml:space="preserve"> </w:t>
      </w:r>
      <w:r>
        <w:t>हैं</w:t>
      </w:r>
      <w:r>
        <w:t>?</w:t>
      </w:r>
    </w:p>
    <w:p w14:paraId="7716B6EC" w14:textId="77777777" w:rsidR="00591BCB" w:rsidRDefault="00443875">
      <w:r>
        <w:t xml:space="preserve">A. Redness, swelling, heat and pain with raised CRP, ESR and neutrophils / </w:t>
      </w:r>
      <w:r>
        <w:t>ल</w:t>
      </w:r>
      <w:r>
        <w:t>ालिमा</w:t>
      </w:r>
      <w:r>
        <w:t xml:space="preserve">, </w:t>
      </w:r>
      <w:r>
        <w:t>सूजन</w:t>
      </w:r>
      <w:r>
        <w:t xml:space="preserve">, </w:t>
      </w:r>
      <w:r>
        <w:t>गर्मी</w:t>
      </w:r>
      <w:r>
        <w:t xml:space="preserve"> </w:t>
      </w:r>
      <w:r>
        <w:t>और</w:t>
      </w:r>
      <w:r>
        <w:t xml:space="preserve"> </w:t>
      </w:r>
      <w:r>
        <w:t>दर्द</w:t>
      </w:r>
      <w:r>
        <w:t xml:space="preserve">, </w:t>
      </w:r>
      <w:r>
        <w:t>बढ़ा</w:t>
      </w:r>
      <w:r>
        <w:t xml:space="preserve"> CRP-ESR-</w:t>
      </w:r>
      <w:r>
        <w:t>न्यूट्रोफिल</w:t>
      </w:r>
      <w:r>
        <w:t xml:space="preserve"> </w:t>
      </w:r>
      <w:r>
        <w:t>सहित</w:t>
      </w:r>
    </w:p>
    <w:p w14:paraId="3D746DED" w14:textId="77777777" w:rsidR="00591BCB" w:rsidRDefault="00443875">
      <w:r>
        <w:t xml:space="preserve">B. No signs / </w:t>
      </w:r>
      <w:r>
        <w:t>कोई</w:t>
      </w:r>
      <w:r>
        <w:t xml:space="preserve"> </w:t>
      </w:r>
      <w:r>
        <w:t>लक्षण</w:t>
      </w:r>
      <w:r>
        <w:t xml:space="preserve"> </w:t>
      </w:r>
      <w:r>
        <w:t>नहीं</w:t>
      </w:r>
    </w:p>
    <w:p w14:paraId="36A9F00B" w14:textId="77777777" w:rsidR="00591BCB" w:rsidRDefault="00443875">
      <w:r>
        <w:t xml:space="preserve">C. Pale and cold / </w:t>
      </w:r>
      <w:r>
        <w:t>पीला</w:t>
      </w:r>
      <w:r>
        <w:t xml:space="preserve"> </w:t>
      </w:r>
      <w:r>
        <w:t>और</w:t>
      </w:r>
      <w:r>
        <w:t xml:space="preserve"> </w:t>
      </w:r>
      <w:r>
        <w:t>ठंडा</w:t>
      </w:r>
    </w:p>
    <w:p w14:paraId="306AB2C2" w14:textId="77777777" w:rsidR="00591BCB" w:rsidRDefault="00443875">
      <w:r>
        <w:t xml:space="preserve">D. Itch only / </w:t>
      </w:r>
      <w:r>
        <w:t>केवल</w:t>
      </w:r>
      <w:r>
        <w:t xml:space="preserve"> </w:t>
      </w:r>
      <w:r>
        <w:t>खुजली</w:t>
      </w:r>
    </w:p>
    <w:p w14:paraId="08589160" w14:textId="77777777" w:rsidR="00591BCB" w:rsidRDefault="00443875">
      <w:r>
        <w:t>Answer A</w:t>
      </w:r>
    </w:p>
    <w:p w14:paraId="48CDBBA2" w14:textId="77777777" w:rsidR="00591BCB" w:rsidRDefault="00443875">
      <w:r>
        <w:t>Solution.</w:t>
      </w:r>
    </w:p>
    <w:p w14:paraId="17A412B1" w14:textId="77777777" w:rsidR="00591BCB" w:rsidRDefault="00443875">
      <w:r>
        <w:t>✅</w:t>
      </w:r>
      <w:r>
        <w:t xml:space="preserve"> A. Rubor, tumor, calor, dolor with CRP-ESR-neutrophils.</w:t>
      </w:r>
    </w:p>
    <w:p w14:paraId="0C6DC5CE" w14:textId="77777777" w:rsidR="00591BCB" w:rsidRDefault="00443875">
      <w:r>
        <w:t>🧠</w:t>
      </w:r>
      <w:r>
        <w:t xml:space="preserve"> Vasodilation with </w:t>
      </w:r>
      <w:r>
        <w:t xml:space="preserve">exudate heals; chronic shifts to lymphocytes and granulomas. </w:t>
      </w:r>
      <w:r>
        <w:t>🔍</w:t>
      </w:r>
      <w:r>
        <w:t xml:space="preserve"> cardinal plus marker set.</w:t>
      </w:r>
    </w:p>
    <w:p w14:paraId="6A4A1779" w14:textId="77777777" w:rsidR="00591BCB" w:rsidRDefault="00443875">
      <w:r>
        <w:t>❌</w:t>
      </w:r>
      <w:r>
        <w:t xml:space="preserve"> B–D miss heat, pain and proteins.</w:t>
      </w:r>
    </w:p>
    <w:p w14:paraId="37735A2B" w14:textId="77777777" w:rsidR="00591BCB" w:rsidRDefault="00443875">
      <w:r>
        <w:t>⚡</w:t>
      </w:r>
      <w:r>
        <w:t xml:space="preserve"> Recall: INFLAME RED HOT PAIN CRP. Pearl: Rest, ice, find cause and trend labs.</w:t>
      </w:r>
    </w:p>
    <w:p w14:paraId="5F56FBF6" w14:textId="77777777" w:rsidR="00591BCB" w:rsidRDefault="00443875">
      <w:r>
        <w:lastRenderedPageBreak/>
        <w:t>57. How should pitting edema be checked and track</w:t>
      </w:r>
      <w:r>
        <w:t>ed?</w:t>
      </w:r>
    </w:p>
    <w:p w14:paraId="270CEC21" w14:textId="77777777" w:rsidR="00591BCB" w:rsidRDefault="00443875">
      <w:r>
        <w:t>गड्ढेदार</w:t>
      </w:r>
      <w:r>
        <w:t xml:space="preserve"> </w:t>
      </w:r>
      <w:r>
        <w:t>एडिमा</w:t>
      </w:r>
      <w:r>
        <w:t xml:space="preserve"> </w:t>
      </w:r>
      <w:r>
        <w:t>कैसे</w:t>
      </w:r>
      <w:r>
        <w:t xml:space="preserve"> </w:t>
      </w:r>
      <w:r>
        <w:t>जांचें</w:t>
      </w:r>
      <w:r>
        <w:t xml:space="preserve"> </w:t>
      </w:r>
      <w:r>
        <w:t>और</w:t>
      </w:r>
      <w:r>
        <w:t xml:space="preserve"> </w:t>
      </w:r>
      <w:r>
        <w:t>ट्रैक</w:t>
      </w:r>
      <w:r>
        <w:t xml:space="preserve"> </w:t>
      </w:r>
      <w:r>
        <w:t>करें</w:t>
      </w:r>
      <w:r>
        <w:t>?</w:t>
      </w:r>
    </w:p>
    <w:p w14:paraId="35CB66B6" w14:textId="77777777" w:rsidR="00591BCB" w:rsidRDefault="00443875">
      <w:r>
        <w:t xml:space="preserve">A. Press 5 seconds, grade, track daily weight-girth and find cause / 5 </w:t>
      </w:r>
      <w:r>
        <w:t>सेकंड</w:t>
      </w:r>
      <w:r>
        <w:t xml:space="preserve"> </w:t>
      </w:r>
      <w:r>
        <w:t>दबाएं</w:t>
      </w:r>
      <w:r>
        <w:t xml:space="preserve">, </w:t>
      </w:r>
      <w:r>
        <w:t>ग्रेड</w:t>
      </w:r>
      <w:r>
        <w:t xml:space="preserve"> </w:t>
      </w:r>
      <w:r>
        <w:t>करें</w:t>
      </w:r>
      <w:r>
        <w:t xml:space="preserve">, </w:t>
      </w:r>
      <w:r>
        <w:t>दैनिक</w:t>
      </w:r>
      <w:r>
        <w:t xml:space="preserve"> </w:t>
      </w:r>
      <w:r>
        <w:t>वजन</w:t>
      </w:r>
      <w:r>
        <w:t>-</w:t>
      </w:r>
      <w:r>
        <w:t>घेरा</w:t>
      </w:r>
      <w:r>
        <w:t xml:space="preserve"> </w:t>
      </w:r>
      <w:r>
        <w:t>ट्रैक</w:t>
      </w:r>
      <w:r>
        <w:t xml:space="preserve"> </w:t>
      </w:r>
      <w:r>
        <w:t>करें</w:t>
      </w:r>
      <w:r>
        <w:t xml:space="preserve"> </w:t>
      </w:r>
      <w:r>
        <w:t>और</w:t>
      </w:r>
      <w:r>
        <w:t xml:space="preserve"> </w:t>
      </w:r>
      <w:r>
        <w:t>कारण</w:t>
      </w:r>
      <w:r>
        <w:t xml:space="preserve"> </w:t>
      </w:r>
      <w:r>
        <w:t>खोजें</w:t>
      </w:r>
    </w:p>
    <w:p w14:paraId="57301AD9" w14:textId="77777777" w:rsidR="00591BCB" w:rsidRDefault="00443875">
      <w:r>
        <w:t xml:space="preserve">B. Glance only / </w:t>
      </w:r>
      <w:r>
        <w:t>केवल</w:t>
      </w:r>
      <w:r>
        <w:t xml:space="preserve"> </w:t>
      </w:r>
      <w:r>
        <w:t>झलक</w:t>
      </w:r>
    </w:p>
    <w:p w14:paraId="6B82E2A7" w14:textId="77777777" w:rsidR="00591BCB" w:rsidRDefault="00443875">
      <w:r>
        <w:t xml:space="preserve">C. No recording / </w:t>
      </w:r>
      <w:r>
        <w:t>कोई</w:t>
      </w:r>
      <w:r>
        <w:t xml:space="preserve"> </w:t>
      </w:r>
      <w:r>
        <w:t>लेखा</w:t>
      </w:r>
      <w:r>
        <w:t xml:space="preserve"> </w:t>
      </w:r>
      <w:r>
        <w:t>नहीं</w:t>
      </w:r>
    </w:p>
    <w:p w14:paraId="173E091F" w14:textId="77777777" w:rsidR="00591BCB" w:rsidRDefault="00443875">
      <w:r>
        <w:t>D. Prick the ski</w:t>
      </w:r>
      <w:r>
        <w:t xml:space="preserve">n / </w:t>
      </w:r>
      <w:r>
        <w:t>त्वचा</w:t>
      </w:r>
      <w:r>
        <w:t xml:space="preserve"> </w:t>
      </w:r>
      <w:r>
        <w:t>चुभोएं</w:t>
      </w:r>
    </w:p>
    <w:p w14:paraId="41F0A5D4" w14:textId="77777777" w:rsidR="00591BCB" w:rsidRDefault="00443875">
      <w:r>
        <w:t>Answer A</w:t>
      </w:r>
    </w:p>
    <w:p w14:paraId="48169F5D" w14:textId="77777777" w:rsidR="00591BCB" w:rsidRDefault="00443875">
      <w:r>
        <w:t>Solution.</w:t>
      </w:r>
    </w:p>
    <w:p w14:paraId="26EC9B76" w14:textId="77777777" w:rsidR="00591BCB" w:rsidRDefault="00443875">
      <w:r>
        <w:t>✅</w:t>
      </w:r>
      <w:r>
        <w:t xml:space="preserve"> A. 5-second press, grading and weight-girth tracking with cause search.</w:t>
      </w:r>
    </w:p>
    <w:p w14:paraId="5E14CE30" w14:textId="77777777" w:rsidR="00591BCB" w:rsidRDefault="00443875">
      <w:r>
        <w:t>🧠</w:t>
      </w:r>
      <w:r>
        <w:t xml:space="preserve"> Cardiac, renal and liver failure with salt loads pit; elevation, salt limits, diuretics and skin care follow grading. </w:t>
      </w:r>
      <w:r>
        <w:t>🔍</w:t>
      </w:r>
      <w:r>
        <w:t xml:space="preserve"> pit press grade weigh.</w:t>
      </w:r>
    </w:p>
    <w:p w14:paraId="5F36FCD9" w14:textId="77777777" w:rsidR="00591BCB" w:rsidRDefault="00443875">
      <w:r>
        <w:t>❌</w:t>
      </w:r>
      <w:r>
        <w:t xml:space="preserve"> B–D miss grade, trend and sterility.</w:t>
      </w:r>
    </w:p>
    <w:p w14:paraId="5B8F02DF" w14:textId="77777777" w:rsidR="00591BCB" w:rsidRDefault="00443875">
      <w:r>
        <w:t>⚡</w:t>
      </w:r>
      <w:r>
        <w:t xml:space="preserve"> Recall: PIT PRESS GRADE WEIGH. Pearl: Chart intake-output, elevate legs, and review drugs.</w:t>
      </w:r>
    </w:p>
    <w:p w14:paraId="186E1063" w14:textId="77777777" w:rsidR="00591BCB" w:rsidRDefault="00443875">
      <w:r>
        <w:t>58. Jaundice with dark urine, pale stools and itching suggests which type?</w:t>
      </w:r>
    </w:p>
    <w:p w14:paraId="5177649B" w14:textId="77777777" w:rsidR="00591BCB" w:rsidRDefault="00443875">
      <w:r>
        <w:t>गहरे</w:t>
      </w:r>
      <w:r>
        <w:t xml:space="preserve"> </w:t>
      </w:r>
      <w:r>
        <w:t>मूत्र</w:t>
      </w:r>
      <w:r>
        <w:t xml:space="preserve">, </w:t>
      </w:r>
      <w:r>
        <w:t>पीले</w:t>
      </w:r>
      <w:r>
        <w:t xml:space="preserve"> </w:t>
      </w:r>
      <w:r>
        <w:t>मल</w:t>
      </w:r>
      <w:r>
        <w:t xml:space="preserve"> </w:t>
      </w:r>
      <w:r>
        <w:t>और</w:t>
      </w:r>
      <w:r>
        <w:t xml:space="preserve"> </w:t>
      </w:r>
      <w:r>
        <w:t>खुजली</w:t>
      </w:r>
      <w:r>
        <w:t xml:space="preserve"> </w:t>
      </w:r>
      <w:r>
        <w:t>सहित</w:t>
      </w:r>
      <w:r>
        <w:t xml:space="preserve"> </w:t>
      </w:r>
      <w:r>
        <w:t>पीलिया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प्रकार</w:t>
      </w:r>
      <w:r>
        <w:t xml:space="preserve"> </w:t>
      </w:r>
      <w:r>
        <w:t>सुझाता</w:t>
      </w:r>
      <w:r>
        <w:t xml:space="preserve"> </w:t>
      </w:r>
      <w:r>
        <w:t>है</w:t>
      </w:r>
      <w:r>
        <w:t>?</w:t>
      </w:r>
    </w:p>
    <w:p w14:paraId="6C5B6273" w14:textId="77777777" w:rsidR="00591BCB" w:rsidRDefault="00443875">
      <w:r>
        <w:t xml:space="preserve">A. Normal liver / </w:t>
      </w:r>
      <w:r>
        <w:t>सामान्य</w:t>
      </w:r>
      <w:r>
        <w:t xml:space="preserve"> </w:t>
      </w:r>
      <w:r>
        <w:t>यकृत</w:t>
      </w:r>
    </w:p>
    <w:p w14:paraId="08DCD54F" w14:textId="77777777" w:rsidR="00591BCB" w:rsidRDefault="00443875">
      <w:r>
        <w:t xml:space="preserve">B. Hemolysis only / </w:t>
      </w:r>
      <w:r>
        <w:t>केवल</w:t>
      </w:r>
      <w:r>
        <w:t xml:space="preserve"> </w:t>
      </w:r>
      <w:r>
        <w:t>हेमोलिसिस</w:t>
      </w:r>
    </w:p>
    <w:p w14:paraId="1AEFF12C" w14:textId="77777777" w:rsidR="00591BCB" w:rsidRDefault="00443875">
      <w:r>
        <w:t xml:space="preserve">C. Obstructive jaundice from stone or tumour needing referral with clay stools / </w:t>
      </w:r>
      <w:r>
        <w:t>पथरी</w:t>
      </w:r>
      <w:r>
        <w:t>-</w:t>
      </w:r>
      <w:r>
        <w:t>ट्यूमर</w:t>
      </w:r>
      <w:r>
        <w:t xml:space="preserve"> </w:t>
      </w:r>
      <w:r>
        <w:t>अवरोधक</w:t>
      </w:r>
      <w:r>
        <w:t xml:space="preserve"> </w:t>
      </w:r>
      <w:r>
        <w:t>पीलिया</w:t>
      </w:r>
      <w:r>
        <w:t xml:space="preserve">, </w:t>
      </w:r>
      <w:r>
        <w:t>मिट्टी</w:t>
      </w:r>
      <w:r>
        <w:t xml:space="preserve"> </w:t>
      </w:r>
      <w:r>
        <w:t>मल</w:t>
      </w:r>
      <w:r>
        <w:t xml:space="preserve"> </w:t>
      </w:r>
      <w:r>
        <w:t>सहित</w:t>
      </w:r>
      <w:r>
        <w:t xml:space="preserve"> </w:t>
      </w:r>
      <w:r>
        <w:t>रेफर</w:t>
      </w:r>
      <w:r>
        <w:t xml:space="preserve"> </w:t>
      </w:r>
      <w:r>
        <w:t>चाहिए</w:t>
      </w:r>
    </w:p>
    <w:p w14:paraId="0203E4AD" w14:textId="77777777" w:rsidR="00591BCB" w:rsidRDefault="00443875">
      <w:r>
        <w:t xml:space="preserve">D. Healthy diet effect / </w:t>
      </w:r>
      <w:r>
        <w:t>स्वस्थ</w:t>
      </w:r>
      <w:r>
        <w:t xml:space="preserve"> </w:t>
      </w:r>
      <w:r>
        <w:t>आहार</w:t>
      </w:r>
      <w:r>
        <w:t xml:space="preserve"> </w:t>
      </w:r>
      <w:r>
        <w:t>प</w:t>
      </w:r>
      <w:r>
        <w:t>्रभाव</w:t>
      </w:r>
    </w:p>
    <w:p w14:paraId="6A688375" w14:textId="77777777" w:rsidR="00591BCB" w:rsidRDefault="00443875">
      <w:r>
        <w:t>Answer C</w:t>
      </w:r>
    </w:p>
    <w:p w14:paraId="46880BB4" w14:textId="77777777" w:rsidR="00591BCB" w:rsidRDefault="00443875">
      <w:r>
        <w:t>Solution.</w:t>
      </w:r>
    </w:p>
    <w:p w14:paraId="6C35CDF5" w14:textId="77777777" w:rsidR="00591BCB" w:rsidRDefault="00443875">
      <w:r>
        <w:t>✅</w:t>
      </w:r>
      <w:r>
        <w:t xml:space="preserve"> C. Obstructive stone-tumour jaundice needing referral.</w:t>
      </w:r>
    </w:p>
    <w:p w14:paraId="672B1A7A" w14:textId="77777777" w:rsidR="00591BCB" w:rsidRDefault="00443875">
      <w:r>
        <w:t>🧠</w:t>
      </w:r>
      <w:r>
        <w:t xml:space="preserve"> Conjugated bilirubin with high ALP, USG and ERCP plus vitamin K corrects block, unlike lemon hemolysis or viral hepatitis. </w:t>
      </w:r>
      <w:r>
        <w:t>🔍</w:t>
      </w:r>
      <w:r>
        <w:t xml:space="preserve"> dark pale block stone cut.</w:t>
      </w:r>
    </w:p>
    <w:p w14:paraId="7BA39880" w14:textId="77777777" w:rsidR="00591BCB" w:rsidRDefault="00443875">
      <w:r>
        <w:lastRenderedPageBreak/>
        <w:t>❌</w:t>
      </w:r>
      <w:r>
        <w:t xml:space="preserve"> A, B and D </w:t>
      </w:r>
      <w:r>
        <w:t>miss itch, clay and dilated ducts.</w:t>
      </w:r>
    </w:p>
    <w:p w14:paraId="4E1E7311" w14:textId="77777777" w:rsidR="00591BCB" w:rsidRDefault="00443875">
      <w:r>
        <w:t>⚡</w:t>
      </w:r>
      <w:r>
        <w:t xml:space="preserve"> Recall: DARK PALE BLOCK STONE CUT. Pearl: Avoid alcohol, vaccinate contacts, and follow bilirubin trends.</w:t>
      </w:r>
    </w:p>
    <w:p w14:paraId="013123BA" w14:textId="77777777" w:rsidR="00591BCB" w:rsidRDefault="00443875">
      <w:r>
        <w:t>59. Diabetes is diagnosed if which criteria are met on repeat testing?</w:t>
      </w:r>
    </w:p>
    <w:p w14:paraId="55345429" w14:textId="77777777" w:rsidR="00591BCB" w:rsidRDefault="00443875">
      <w:r>
        <w:t>दोहरा</w:t>
      </w:r>
      <w:r>
        <w:t xml:space="preserve"> </w:t>
      </w:r>
      <w:r>
        <w:t>परीक्षण</w:t>
      </w:r>
      <w:r>
        <w:t xml:space="preserve"> </w:t>
      </w:r>
      <w:r>
        <w:t>पर</w:t>
      </w:r>
      <w:r>
        <w:t xml:space="preserve"> </w:t>
      </w:r>
      <w:r>
        <w:t>कौन</w:t>
      </w:r>
      <w:r>
        <w:t>-</w:t>
      </w:r>
      <w:r>
        <w:t>से</w:t>
      </w:r>
      <w:r>
        <w:t xml:space="preserve"> </w:t>
      </w:r>
      <w:r>
        <w:t>मानदंड</w:t>
      </w:r>
      <w:r>
        <w:t xml:space="preserve"> </w:t>
      </w:r>
      <w:r>
        <w:t>पूरे</w:t>
      </w:r>
      <w:r>
        <w:t xml:space="preserve"> </w:t>
      </w:r>
      <w:r>
        <w:t>हों</w:t>
      </w:r>
      <w:r>
        <w:t xml:space="preserve"> </w:t>
      </w:r>
      <w:r>
        <w:t>तो</w:t>
      </w:r>
      <w:r>
        <w:t xml:space="preserve"> </w:t>
      </w:r>
      <w:r>
        <w:t>मधुमेह</w:t>
      </w:r>
      <w:r>
        <w:t xml:space="preserve"> </w:t>
      </w:r>
      <w:r>
        <w:t>निदान</w:t>
      </w:r>
      <w:r>
        <w:t xml:space="preserve"> </w:t>
      </w:r>
      <w:r>
        <w:t>होता</w:t>
      </w:r>
      <w:r>
        <w:t xml:space="preserve"> </w:t>
      </w:r>
      <w:r>
        <w:t>है</w:t>
      </w:r>
      <w:r>
        <w:t>?</w:t>
      </w:r>
    </w:p>
    <w:p w14:paraId="538D8E93" w14:textId="77777777" w:rsidR="00591BCB" w:rsidRDefault="00443875">
      <w:r>
        <w:t xml:space="preserve">A. Fasting 126 or more, postprandial 200 or more and HbA1c 6.5 or more / </w:t>
      </w:r>
      <w:r>
        <w:t>उपवास</w:t>
      </w:r>
      <w:r>
        <w:t xml:space="preserve"> 126+, </w:t>
      </w:r>
      <w:r>
        <w:t>भोजनोत्तर</w:t>
      </w:r>
      <w:r>
        <w:t xml:space="preserve"> 200+ </w:t>
      </w:r>
      <w:r>
        <w:t>और</w:t>
      </w:r>
      <w:r>
        <w:t xml:space="preserve"> HbA1c 6.5+ </w:t>
      </w:r>
      <w:r>
        <w:t>सहित</w:t>
      </w:r>
    </w:p>
    <w:p w14:paraId="78A36EFF" w14:textId="77777777" w:rsidR="00591BCB" w:rsidRDefault="00443875">
      <w:r>
        <w:t xml:space="preserve">B. One normal sugar / </w:t>
      </w:r>
      <w:r>
        <w:t>एक</w:t>
      </w:r>
      <w:r>
        <w:t xml:space="preserve"> </w:t>
      </w:r>
      <w:r>
        <w:t>सामान्य</w:t>
      </w:r>
      <w:r>
        <w:t xml:space="preserve"> </w:t>
      </w:r>
      <w:r>
        <w:t>शर्करा</w:t>
      </w:r>
    </w:p>
    <w:p w14:paraId="30E6256C" w14:textId="77777777" w:rsidR="00591BCB" w:rsidRDefault="00443875">
      <w:r>
        <w:t xml:space="preserve">C. Sweet taste of urine / </w:t>
      </w:r>
      <w:r>
        <w:t>मूत्र</w:t>
      </w:r>
      <w:r>
        <w:t xml:space="preserve"> </w:t>
      </w:r>
      <w:r>
        <w:t>मीठा</w:t>
      </w:r>
      <w:r>
        <w:t xml:space="preserve"> </w:t>
      </w:r>
      <w:r>
        <w:t>चखना</w:t>
      </w:r>
    </w:p>
    <w:p w14:paraId="08367296" w14:textId="77777777" w:rsidR="00591BCB" w:rsidRDefault="00443875">
      <w:r>
        <w:t xml:space="preserve">D. Thirst once / </w:t>
      </w:r>
      <w:r>
        <w:t>एक</w:t>
      </w:r>
      <w:r>
        <w:t xml:space="preserve"> </w:t>
      </w:r>
      <w:r>
        <w:t>बार</w:t>
      </w:r>
      <w:r>
        <w:t xml:space="preserve"> </w:t>
      </w:r>
      <w:r>
        <w:t>प्यास</w:t>
      </w:r>
    </w:p>
    <w:p w14:paraId="2BD68982" w14:textId="77777777" w:rsidR="00591BCB" w:rsidRDefault="00443875">
      <w:r>
        <w:t>Answer A</w:t>
      </w:r>
    </w:p>
    <w:p w14:paraId="60660FB9" w14:textId="77777777" w:rsidR="00591BCB" w:rsidRDefault="00443875">
      <w:r>
        <w:t>Solution.</w:t>
      </w:r>
    </w:p>
    <w:p w14:paraId="467621B2" w14:textId="77777777" w:rsidR="00591BCB" w:rsidRDefault="00443875">
      <w:r>
        <w:t>✅</w:t>
      </w:r>
      <w:r>
        <w:t xml:space="preserve"> A. Fasting 126+, PP 200+ and A1c 6.5%+ with repeat.</w:t>
      </w:r>
    </w:p>
    <w:p w14:paraId="3CF77C4F" w14:textId="77777777" w:rsidR="00591BCB" w:rsidRDefault="00443875">
      <w:r>
        <w:t>🧠</w:t>
      </w:r>
      <w:r>
        <w:t xml:space="preserve"> Eight-hour fasts with OGTT define pre-states 100–125 and 5.7–6.4; counselling and organ screens follow confirmation. </w:t>
      </w:r>
      <w:r>
        <w:t>🔍</w:t>
      </w:r>
      <w:r>
        <w:t xml:space="preserve"> 126 200 6.5 twice.</w:t>
      </w:r>
    </w:p>
    <w:p w14:paraId="7D68C9F2" w14:textId="77777777" w:rsidR="00591BCB" w:rsidRDefault="00443875">
      <w:r>
        <w:t>❌</w:t>
      </w:r>
      <w:r>
        <w:t xml:space="preserve"> B–D never meet laboratory cutoffs.</w:t>
      </w:r>
    </w:p>
    <w:p w14:paraId="381854A8" w14:textId="77777777" w:rsidR="00591BCB" w:rsidRDefault="00443875">
      <w:r>
        <w:t>⚡</w:t>
      </w:r>
      <w:r>
        <w:t xml:space="preserve"> Re</w:t>
      </w:r>
      <w:r>
        <w:t>call: SUGAR 126 200 6.5 TWICE. Pearl: Confirm fasting, counsel diet and drugs, and screen eyes, feet and kidneys.</w:t>
      </w:r>
    </w:p>
    <w:p w14:paraId="187481BB" w14:textId="77777777" w:rsidR="00591BCB" w:rsidRDefault="00443875">
      <w:r>
        <w:t>60. How does microcytic differ from macrocytic anemia?</w:t>
      </w:r>
    </w:p>
    <w:p w14:paraId="48A1AE76" w14:textId="77777777" w:rsidR="00591BCB" w:rsidRDefault="00443875">
      <w:r>
        <w:t>माइक्रोसाइटिक</w:t>
      </w:r>
      <w:r>
        <w:t xml:space="preserve"> </w:t>
      </w:r>
      <w:r>
        <w:t>मैक्रोसाइटिक</w:t>
      </w:r>
      <w:r>
        <w:t xml:space="preserve"> </w:t>
      </w:r>
      <w:r>
        <w:t>एनीमिया</w:t>
      </w:r>
      <w:r>
        <w:t xml:space="preserve"> </w:t>
      </w:r>
      <w:r>
        <w:t>से</w:t>
      </w:r>
      <w:r>
        <w:t xml:space="preserve"> </w:t>
      </w:r>
      <w:r>
        <w:t>कैसे</w:t>
      </w:r>
      <w:r>
        <w:t xml:space="preserve"> </w:t>
      </w:r>
      <w:r>
        <w:t>भिन्न</w:t>
      </w:r>
      <w:r>
        <w:t xml:space="preserve"> </w:t>
      </w:r>
      <w:r>
        <w:t>है</w:t>
      </w:r>
      <w:r>
        <w:t>?</w:t>
      </w:r>
    </w:p>
    <w:p w14:paraId="7DAEC24D" w14:textId="77777777" w:rsidR="00591BCB" w:rsidRDefault="00443875">
      <w:r>
        <w:t xml:space="preserve">A. Same size / </w:t>
      </w:r>
      <w:r>
        <w:t>समान</w:t>
      </w:r>
      <w:r>
        <w:t xml:space="preserve"> </w:t>
      </w:r>
      <w:r>
        <w:t>आकार</w:t>
      </w:r>
    </w:p>
    <w:p w14:paraId="3460F138" w14:textId="77777777" w:rsidR="00591BCB" w:rsidRDefault="00443875">
      <w:r>
        <w:t>B. No tes</w:t>
      </w:r>
      <w:r>
        <w:t xml:space="preserve">t needed / </w:t>
      </w:r>
      <w:r>
        <w:t>कोई</w:t>
      </w:r>
      <w:r>
        <w:t xml:space="preserve"> </w:t>
      </w:r>
      <w:r>
        <w:t>जांच</w:t>
      </w:r>
      <w:r>
        <w:t xml:space="preserve"> </w:t>
      </w:r>
      <w:r>
        <w:t>नहीं</w:t>
      </w:r>
    </w:p>
    <w:p w14:paraId="0612C4E5" w14:textId="77777777" w:rsidR="00591BCB" w:rsidRDefault="00443875">
      <w:r>
        <w:t xml:space="preserve">C. Microcytic low MCV from iron or thalassemia versus macrocytic high MCV from B12 or folate deficiency / </w:t>
      </w:r>
      <w:r>
        <w:t>माइक्रो</w:t>
      </w:r>
      <w:r>
        <w:t xml:space="preserve"> </w:t>
      </w:r>
      <w:r>
        <w:t>कम</w:t>
      </w:r>
      <w:r>
        <w:t xml:space="preserve"> MCV </w:t>
      </w:r>
      <w:r>
        <w:t>आयरन</w:t>
      </w:r>
      <w:r>
        <w:t>-</w:t>
      </w:r>
      <w:r>
        <w:t>थैल</w:t>
      </w:r>
      <w:r>
        <w:t xml:space="preserve"> </w:t>
      </w:r>
      <w:r>
        <w:t>बनाम</w:t>
      </w:r>
      <w:r>
        <w:t xml:space="preserve"> </w:t>
      </w:r>
      <w:r>
        <w:t>मैक्रो</w:t>
      </w:r>
      <w:r>
        <w:t xml:space="preserve"> </w:t>
      </w:r>
      <w:r>
        <w:t>उच्च</w:t>
      </w:r>
      <w:r>
        <w:t xml:space="preserve"> MCV B12-</w:t>
      </w:r>
      <w:r>
        <w:t>फोलेट</w:t>
      </w:r>
      <w:r>
        <w:t xml:space="preserve"> </w:t>
      </w:r>
      <w:r>
        <w:t>कमी</w:t>
      </w:r>
    </w:p>
    <w:p w14:paraId="1918269D" w14:textId="77777777" w:rsidR="00591BCB" w:rsidRDefault="00443875">
      <w:r>
        <w:t xml:space="preserve">D. Colour only / </w:t>
      </w:r>
      <w:r>
        <w:t>केवल</w:t>
      </w:r>
      <w:r>
        <w:t xml:space="preserve"> </w:t>
      </w:r>
      <w:r>
        <w:t>रंग</w:t>
      </w:r>
    </w:p>
    <w:p w14:paraId="4E8E08F6" w14:textId="77777777" w:rsidR="00591BCB" w:rsidRDefault="00443875">
      <w:r>
        <w:t>Answer C</w:t>
      </w:r>
    </w:p>
    <w:p w14:paraId="39FA9A7D" w14:textId="77777777" w:rsidR="00591BCB" w:rsidRDefault="00443875">
      <w:r>
        <w:t>Solution.</w:t>
      </w:r>
    </w:p>
    <w:p w14:paraId="5E056E12" w14:textId="77777777" w:rsidR="00591BCB" w:rsidRDefault="00443875">
      <w:r>
        <w:lastRenderedPageBreak/>
        <w:t>✅</w:t>
      </w:r>
      <w:r>
        <w:t xml:space="preserve"> C. Low-MCV iron-tha</w:t>
      </w:r>
      <w:r>
        <w:t>l versus high-MCV B12-folate.</w:t>
      </w:r>
    </w:p>
    <w:p w14:paraId="115C9F61" w14:textId="77777777" w:rsidR="00591BCB" w:rsidRDefault="00443875">
      <w:r>
        <w:t>🧠</w:t>
      </w:r>
      <w:r>
        <w:t xml:space="preserve"> Smears, RDW, ferritin and MMA separate bleed-CKD normocytic patterns with reticulocytes guiding cause and diet. </w:t>
      </w:r>
      <w:r>
        <w:t>🔍</w:t>
      </w:r>
      <w:r>
        <w:t xml:space="preserve"> small iron big B12 normal bleed.</w:t>
      </w:r>
    </w:p>
    <w:p w14:paraId="295B02DD" w14:textId="77777777" w:rsidR="00591BCB" w:rsidRDefault="00443875">
      <w:r>
        <w:t>❌</w:t>
      </w:r>
      <w:r>
        <w:t xml:space="preserve"> A, B and D ignore MCV and etiology.</w:t>
      </w:r>
    </w:p>
    <w:p w14:paraId="23899BB9" w14:textId="77777777" w:rsidR="00591BCB" w:rsidRDefault="00443875">
      <w:r>
        <w:t>⚡</w:t>
      </w:r>
      <w:r>
        <w:t xml:space="preserve"> Recall: SMALL IRON BIG B12 NORMAL B</w:t>
      </w:r>
      <w:r>
        <w:t>LEED. Pearl: Treat cause, supplement correctly, and recheck hemoglobin.</w:t>
      </w:r>
    </w:p>
    <w:p w14:paraId="7127CDF6" w14:textId="77777777" w:rsidR="00591BCB" w:rsidRDefault="00443875">
      <w:r>
        <w:t>61. A ward monitor shows BP 118/76 mmHg. Which statement on normal BP and MAP is correct?</w:t>
      </w:r>
    </w:p>
    <w:p w14:paraId="1F155AB1" w14:textId="77777777" w:rsidR="00591BCB" w:rsidRDefault="00443875">
      <w:r>
        <w:t>वार्ड</w:t>
      </w:r>
      <w:r>
        <w:t xml:space="preserve"> </w:t>
      </w:r>
      <w:r>
        <w:t>मॉनिटर</w:t>
      </w:r>
      <w:r>
        <w:t xml:space="preserve"> BP 118/76 </w:t>
      </w:r>
      <w:r>
        <w:t>दिखाता</w:t>
      </w:r>
      <w:r>
        <w:t xml:space="preserve"> </w:t>
      </w:r>
      <w:r>
        <w:t>है।</w:t>
      </w:r>
      <w:r>
        <w:t xml:space="preserve"> </w:t>
      </w:r>
      <w:r>
        <w:t>सामान्य</w:t>
      </w:r>
      <w:r>
        <w:t xml:space="preserve"> BP </w:t>
      </w:r>
      <w:r>
        <w:t>और</w:t>
      </w:r>
      <w:r>
        <w:t xml:space="preserve"> MAP </w:t>
      </w:r>
      <w:r>
        <w:t>पर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कथन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114509C0" w14:textId="77777777" w:rsidR="00591BCB" w:rsidRDefault="00443875">
      <w:r>
        <w:t xml:space="preserve">A. Normal below </w:t>
      </w:r>
      <w:r>
        <w:t xml:space="preserve">120/80 with MAP = DBP + one-third pulse pressure; report above 140/90 / 120/80 </w:t>
      </w:r>
      <w:r>
        <w:t>से</w:t>
      </w:r>
      <w:r>
        <w:t xml:space="preserve"> </w:t>
      </w:r>
      <w:r>
        <w:t>कम</w:t>
      </w:r>
      <w:r>
        <w:t xml:space="preserve"> </w:t>
      </w:r>
      <w:r>
        <w:t>सामान्य</w:t>
      </w:r>
      <w:r>
        <w:t xml:space="preserve">, MAP = DBP + </w:t>
      </w:r>
      <w:r>
        <w:t>एक</w:t>
      </w:r>
      <w:r>
        <w:t>-</w:t>
      </w:r>
      <w:r>
        <w:t>तिहाई</w:t>
      </w:r>
      <w:r>
        <w:t xml:space="preserve"> </w:t>
      </w:r>
      <w:r>
        <w:t>नाड़ी</w:t>
      </w:r>
      <w:r>
        <w:t xml:space="preserve"> </w:t>
      </w:r>
      <w:r>
        <w:t>दाब</w:t>
      </w:r>
      <w:r>
        <w:t xml:space="preserve">; 140/90 </w:t>
      </w:r>
      <w:r>
        <w:t>से</w:t>
      </w:r>
      <w:r>
        <w:t xml:space="preserve"> </w:t>
      </w:r>
      <w:r>
        <w:t>ऊपर</w:t>
      </w:r>
      <w:r>
        <w:t xml:space="preserve"> </w:t>
      </w:r>
      <w:r>
        <w:t>बताएं</w:t>
      </w:r>
    </w:p>
    <w:p w14:paraId="2093CF3D" w14:textId="77777777" w:rsidR="00591BCB" w:rsidRDefault="00443875">
      <w:r>
        <w:t xml:space="preserve">B. 200/150 is normal / 200/150 </w:t>
      </w:r>
      <w:r>
        <w:t>सामान्य</w:t>
      </w:r>
      <w:r>
        <w:t xml:space="preserve"> </w:t>
      </w:r>
      <w:r>
        <w:t>है</w:t>
      </w:r>
    </w:p>
    <w:p w14:paraId="61820B62" w14:textId="77777777" w:rsidR="00591BCB" w:rsidRDefault="00443875">
      <w:r>
        <w:t xml:space="preserve">C. Cuff size never matters / </w:t>
      </w:r>
      <w:r>
        <w:t>कफ</w:t>
      </w:r>
      <w:r>
        <w:t xml:space="preserve"> </w:t>
      </w:r>
      <w:r>
        <w:t>आकार</w:t>
      </w:r>
      <w:r>
        <w:t xml:space="preserve"> </w:t>
      </w:r>
      <w:r>
        <w:t>कभी</w:t>
      </w:r>
      <w:r>
        <w:t xml:space="preserve"> </w:t>
      </w:r>
      <w:r>
        <w:t>मायने</w:t>
      </w:r>
      <w:r>
        <w:t xml:space="preserve"> </w:t>
      </w:r>
      <w:r>
        <w:t>नहीं</w:t>
      </w:r>
      <w:r>
        <w:t xml:space="preserve"> </w:t>
      </w:r>
      <w:r>
        <w:t>रखता</w:t>
      </w:r>
    </w:p>
    <w:p w14:paraId="54FB9F98" w14:textId="77777777" w:rsidR="00591BCB" w:rsidRDefault="00443875">
      <w:r>
        <w:t>D. One read</w:t>
      </w:r>
      <w:r>
        <w:t xml:space="preserve">ing alone diagnoses hypertension / </w:t>
      </w:r>
      <w:r>
        <w:t>एक</w:t>
      </w:r>
      <w:r>
        <w:t xml:space="preserve"> </w:t>
      </w:r>
      <w:r>
        <w:t>पाठ्यांक</w:t>
      </w:r>
      <w:r>
        <w:t xml:space="preserve"> </w:t>
      </w:r>
      <w:r>
        <w:t>ही</w:t>
      </w:r>
      <w:r>
        <w:t xml:space="preserve"> </w:t>
      </w:r>
      <w:r>
        <w:t>उच्च</w:t>
      </w:r>
      <w:r>
        <w:t xml:space="preserve"> </w:t>
      </w:r>
      <w:r>
        <w:t>रक्तचाप</w:t>
      </w:r>
      <w:r>
        <w:t xml:space="preserve"> </w:t>
      </w:r>
      <w:r>
        <w:t>निदान</w:t>
      </w:r>
      <w:r>
        <w:t xml:space="preserve"> </w:t>
      </w:r>
      <w:r>
        <w:t>करता</w:t>
      </w:r>
      <w:r>
        <w:t xml:space="preserve"> </w:t>
      </w:r>
      <w:r>
        <w:t>है</w:t>
      </w:r>
    </w:p>
    <w:p w14:paraId="542660C3" w14:textId="77777777" w:rsidR="00591BCB" w:rsidRDefault="00443875">
      <w:r>
        <w:t>Answer A</w:t>
      </w:r>
    </w:p>
    <w:p w14:paraId="5F5AEACF" w14:textId="77777777" w:rsidR="00591BCB" w:rsidRDefault="00443875">
      <w:r>
        <w:t>Solution.</w:t>
      </w:r>
    </w:p>
    <w:p w14:paraId="3DEEFC76" w14:textId="77777777" w:rsidR="00591BCB" w:rsidRDefault="00443875">
      <w:r>
        <w:t>✅</w:t>
      </w:r>
      <w:r>
        <w:t xml:space="preserve"> A. Below 120/80 normal with MAP = DBP + one-third pulse pressure.</w:t>
      </w:r>
    </w:p>
    <w:p w14:paraId="14581EF9" w14:textId="77777777" w:rsidR="00591BCB" w:rsidRDefault="00443875">
      <w:r>
        <w:t>🧠</w:t>
      </w:r>
      <w:r>
        <w:t xml:space="preserve"> Correct arm-heart level, rest and repeat readings separate hypo, hyper and shock; trends </w:t>
      </w:r>
      <w:r>
        <w:t xml:space="preserve">guide salt, pills and follow-up. </w:t>
      </w:r>
      <w:r>
        <w:t>🔍</w:t>
      </w:r>
      <w:r>
        <w:t xml:space="preserve"> 120/80 MAP third rule.</w:t>
      </w:r>
    </w:p>
    <w:p w14:paraId="13A903B6" w14:textId="77777777" w:rsidR="00591BCB" w:rsidRDefault="00443875">
      <w:r>
        <w:t>❌</w:t>
      </w:r>
      <w:r>
        <w:t xml:space="preserve"> B normalises crisis; C ignores falsely high small cuffs; D diagnoses on noise.</w:t>
      </w:r>
    </w:p>
    <w:p w14:paraId="56001B02" w14:textId="77777777" w:rsidR="00591BCB" w:rsidRDefault="00443875">
      <w:r>
        <w:t>⚡</w:t>
      </w:r>
      <w:r>
        <w:t xml:space="preserve"> Recall: BP 120 80 MAP THIRD. Pearl: Keep home diaries, calibrate cuffs, and track salt and adherence. Clinical.</w:t>
      </w:r>
    </w:p>
    <w:p w14:paraId="5D18F6EA" w14:textId="77777777" w:rsidR="00591BCB" w:rsidRDefault="00443875">
      <w:r>
        <w:t>62</w:t>
      </w:r>
      <w:r>
        <w:t>. A breathless patient uses neck muscles with retractions and nasal flaring. Which muscle and sign set is correct?</w:t>
      </w:r>
    </w:p>
    <w:p w14:paraId="21C54B06" w14:textId="77777777" w:rsidR="00591BCB" w:rsidRDefault="00443875">
      <w:r>
        <w:t>सांस</w:t>
      </w:r>
      <w:r>
        <w:t xml:space="preserve"> </w:t>
      </w:r>
      <w:r>
        <w:t>फूलता</w:t>
      </w:r>
      <w:r>
        <w:t xml:space="preserve"> </w:t>
      </w:r>
      <w:r>
        <w:t>रोगी</w:t>
      </w:r>
      <w:r>
        <w:t xml:space="preserve"> </w:t>
      </w:r>
      <w:r>
        <w:t>गर्दन</w:t>
      </w:r>
      <w:r>
        <w:t xml:space="preserve"> </w:t>
      </w:r>
      <w:r>
        <w:t>पेशी</w:t>
      </w:r>
      <w:r>
        <w:t xml:space="preserve">, </w:t>
      </w:r>
      <w:r>
        <w:t>धंसन</w:t>
      </w:r>
      <w:r>
        <w:t xml:space="preserve"> </w:t>
      </w:r>
      <w:r>
        <w:t>और</w:t>
      </w:r>
      <w:r>
        <w:t xml:space="preserve"> </w:t>
      </w:r>
      <w:r>
        <w:t>नासा</w:t>
      </w:r>
      <w:r>
        <w:t xml:space="preserve"> </w:t>
      </w:r>
      <w:r>
        <w:t>फड़कना</w:t>
      </w:r>
      <w:r>
        <w:t xml:space="preserve"> </w:t>
      </w:r>
      <w:r>
        <w:t>उपयोग</w:t>
      </w:r>
      <w:r>
        <w:t xml:space="preserve"> </w:t>
      </w:r>
      <w:r>
        <w:t>करता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पेशी</w:t>
      </w:r>
      <w:r>
        <w:t>-</w:t>
      </w:r>
      <w:r>
        <w:t>चिह्न</w:t>
      </w:r>
      <w:r>
        <w:t xml:space="preserve"> </w:t>
      </w:r>
      <w:r>
        <w:t>समूह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28DBDAC1" w14:textId="77777777" w:rsidR="00591BCB" w:rsidRDefault="00443875">
      <w:r>
        <w:t xml:space="preserve">A. Calf muscle / </w:t>
      </w:r>
      <w:r>
        <w:t>पिंडली</w:t>
      </w:r>
      <w:r>
        <w:t xml:space="preserve"> </w:t>
      </w:r>
      <w:r>
        <w:t>पेशी</w:t>
      </w:r>
    </w:p>
    <w:p w14:paraId="1563F316" w14:textId="77777777" w:rsidR="00591BCB" w:rsidRDefault="00443875">
      <w:r>
        <w:t>B. Diaphragm as ma</w:t>
      </w:r>
      <w:r>
        <w:t xml:space="preserve">jor muscle with accessory use, retractions and flaring as distress / </w:t>
      </w:r>
      <w:r>
        <w:t>डायाफ्राम</w:t>
      </w:r>
      <w:r>
        <w:t xml:space="preserve"> </w:t>
      </w:r>
      <w:r>
        <w:t>प्रमुख</w:t>
      </w:r>
      <w:r>
        <w:t xml:space="preserve"> </w:t>
      </w:r>
      <w:r>
        <w:t>पेशी</w:t>
      </w:r>
      <w:r>
        <w:t xml:space="preserve">, </w:t>
      </w:r>
      <w:r>
        <w:t>सहायक</w:t>
      </w:r>
      <w:r>
        <w:t xml:space="preserve"> </w:t>
      </w:r>
      <w:r>
        <w:t>उपयोग</w:t>
      </w:r>
      <w:r>
        <w:t>-</w:t>
      </w:r>
      <w:r>
        <w:t>धंसन</w:t>
      </w:r>
      <w:r>
        <w:t>-</w:t>
      </w:r>
      <w:r>
        <w:t>फड़कना</w:t>
      </w:r>
      <w:r>
        <w:t xml:space="preserve"> </w:t>
      </w:r>
      <w:r>
        <w:t>संकट</w:t>
      </w:r>
      <w:r>
        <w:t xml:space="preserve"> </w:t>
      </w:r>
      <w:r>
        <w:t>सहित</w:t>
      </w:r>
    </w:p>
    <w:p w14:paraId="367145B8" w14:textId="77777777" w:rsidR="00591BCB" w:rsidRDefault="00443875">
      <w:r>
        <w:lastRenderedPageBreak/>
        <w:t xml:space="preserve">C. Biceps / </w:t>
      </w:r>
      <w:r>
        <w:t>बाइसेप्स</w:t>
      </w:r>
    </w:p>
    <w:p w14:paraId="328C7C8F" w14:textId="77777777" w:rsidR="00591BCB" w:rsidRDefault="00443875">
      <w:r>
        <w:t xml:space="preserve">D. Jaw alone / </w:t>
      </w:r>
      <w:r>
        <w:t>केवल</w:t>
      </w:r>
      <w:r>
        <w:t xml:space="preserve"> </w:t>
      </w:r>
      <w:r>
        <w:t>जबड़ा</w:t>
      </w:r>
    </w:p>
    <w:p w14:paraId="5293562F" w14:textId="77777777" w:rsidR="00591BCB" w:rsidRDefault="00443875">
      <w:r>
        <w:t>Answer B</w:t>
      </w:r>
    </w:p>
    <w:p w14:paraId="795E39EA" w14:textId="77777777" w:rsidR="00591BCB" w:rsidRDefault="00443875">
      <w:r>
        <w:t>Solution.</w:t>
      </w:r>
    </w:p>
    <w:p w14:paraId="2EE0B4FA" w14:textId="77777777" w:rsidR="00591BCB" w:rsidRDefault="00443875">
      <w:r>
        <w:t>✅</w:t>
      </w:r>
      <w:r>
        <w:t xml:space="preserve"> B. Diaphragm with accessory use, retractions and flaring as di</w:t>
      </w:r>
      <w:r>
        <w:t>stress.</w:t>
      </w:r>
    </w:p>
    <w:p w14:paraId="7D8BB51B" w14:textId="77777777" w:rsidR="00591BCB" w:rsidRDefault="00443875">
      <w:r>
        <w:t>🧠</w:t>
      </w:r>
      <w:r>
        <w:t xml:space="preserve"> Rate, rhythm, oxygen, tripod positioning and apnea or gasp watch separate fatigue from failure with cyanosis as late sign. </w:t>
      </w:r>
      <w:r>
        <w:t>🔍</w:t>
      </w:r>
      <w:r>
        <w:t xml:space="preserve"> diaphragm flare retract distress.</w:t>
      </w:r>
    </w:p>
    <w:p w14:paraId="73AFC84A" w14:textId="77777777" w:rsidR="00591BCB" w:rsidRDefault="00443875">
      <w:r>
        <w:t>❌</w:t>
      </w:r>
      <w:r>
        <w:t xml:space="preserve"> A, C and D never ventilate lungs.</w:t>
      </w:r>
    </w:p>
    <w:p w14:paraId="39A3A5E9" w14:textId="77777777" w:rsidR="00591BCB" w:rsidRDefault="00443875">
      <w:r>
        <w:t>⚡</w:t>
      </w:r>
      <w:r>
        <w:t xml:space="preserve"> Recall: BREATHE DIAPHRAGM FLARE RETRACT. Pearl:</w:t>
      </w:r>
      <w:r>
        <w:t xml:space="preserve"> Count for one minute, position upright, and call early. Clinical.</w:t>
      </w:r>
    </w:p>
    <w:p w14:paraId="5620AC31" w14:textId="77777777" w:rsidR="00591BCB" w:rsidRDefault="00443875">
      <w:r>
        <w:t>63. An adult voids 400–600 mL comfortably with first urge at 200–300 mL. What does this describe?</w:t>
      </w:r>
    </w:p>
    <w:p w14:paraId="3E7AB7C1" w14:textId="77777777" w:rsidR="00591BCB" w:rsidRDefault="00443875">
      <w:r>
        <w:t>वयस्क</w:t>
      </w:r>
      <w:r>
        <w:t xml:space="preserve"> 400–600 mL </w:t>
      </w:r>
      <w:r>
        <w:t>आराम</w:t>
      </w:r>
      <w:r>
        <w:t xml:space="preserve"> </w:t>
      </w:r>
      <w:r>
        <w:t>से</w:t>
      </w:r>
      <w:r>
        <w:t xml:space="preserve"> </w:t>
      </w:r>
      <w:r>
        <w:t>मूत्र</w:t>
      </w:r>
      <w:r>
        <w:t xml:space="preserve"> </w:t>
      </w:r>
      <w:r>
        <w:t>करता</w:t>
      </w:r>
      <w:r>
        <w:t xml:space="preserve"> </w:t>
      </w:r>
      <w:r>
        <w:t>है</w:t>
      </w:r>
      <w:r>
        <w:t xml:space="preserve">, </w:t>
      </w:r>
      <w:r>
        <w:t>प्रथम</w:t>
      </w:r>
      <w:r>
        <w:t xml:space="preserve"> </w:t>
      </w:r>
      <w:r>
        <w:t>इच्छा</w:t>
      </w:r>
      <w:r>
        <w:t xml:space="preserve"> 200–300 mL </w:t>
      </w:r>
      <w:r>
        <w:t>पर।</w:t>
      </w:r>
      <w:r>
        <w:t xml:space="preserve"> </w:t>
      </w:r>
      <w:r>
        <w:t>यह</w:t>
      </w:r>
      <w:r>
        <w:t xml:space="preserve"> </w:t>
      </w:r>
      <w:r>
        <w:t>क्या</w:t>
      </w:r>
      <w:r>
        <w:t xml:space="preserve"> </w:t>
      </w:r>
      <w:r>
        <w:t>वर्णन</w:t>
      </w:r>
      <w:r>
        <w:t xml:space="preserve"> </w:t>
      </w:r>
      <w:r>
        <w:t>करता</w:t>
      </w:r>
      <w:r>
        <w:t xml:space="preserve"> </w:t>
      </w:r>
      <w:r>
        <w:t>है</w:t>
      </w:r>
      <w:r>
        <w:t>?</w:t>
      </w:r>
    </w:p>
    <w:p w14:paraId="04E84CCB" w14:textId="77777777" w:rsidR="00591BCB" w:rsidRDefault="00443875">
      <w:r>
        <w:t>A</w:t>
      </w:r>
      <w:r>
        <w:t xml:space="preserve">. 10 mL only / </w:t>
      </w:r>
      <w:r>
        <w:t>केवल</w:t>
      </w:r>
      <w:r>
        <w:t xml:space="preserve"> 10 mL</w:t>
      </w:r>
    </w:p>
    <w:p w14:paraId="5ED6CDE1" w14:textId="77777777" w:rsidR="00591BCB" w:rsidRDefault="00443875">
      <w:r>
        <w:t xml:space="preserve">B. 5 litres / 5 </w:t>
      </w:r>
      <w:r>
        <w:t>लीटर</w:t>
      </w:r>
    </w:p>
    <w:p w14:paraId="71A50B2D" w14:textId="77777777" w:rsidR="00591BCB" w:rsidRDefault="00443875">
      <w:r>
        <w:t xml:space="preserve">C. Normal bladder capacity with urge range, 3-hourly voids and Kegels / </w:t>
      </w:r>
      <w:r>
        <w:t>सामान्य</w:t>
      </w:r>
      <w:r>
        <w:t xml:space="preserve"> </w:t>
      </w:r>
      <w:r>
        <w:t>मूत्राशय</w:t>
      </w:r>
      <w:r>
        <w:t xml:space="preserve"> </w:t>
      </w:r>
      <w:r>
        <w:t>क्षमता</w:t>
      </w:r>
      <w:r>
        <w:t xml:space="preserve">, </w:t>
      </w:r>
      <w:r>
        <w:t>इच्छा</w:t>
      </w:r>
      <w:r>
        <w:t xml:space="preserve"> </w:t>
      </w:r>
      <w:r>
        <w:t>सीमा</w:t>
      </w:r>
      <w:r>
        <w:t>, 3-</w:t>
      </w:r>
      <w:r>
        <w:t>घंटा</w:t>
      </w:r>
      <w:r>
        <w:t xml:space="preserve"> </w:t>
      </w:r>
      <w:r>
        <w:t>मूत्र</w:t>
      </w:r>
      <w:r>
        <w:t xml:space="preserve"> </w:t>
      </w:r>
      <w:r>
        <w:t>और</w:t>
      </w:r>
      <w:r>
        <w:t xml:space="preserve"> </w:t>
      </w:r>
      <w:r>
        <w:t>कीगल</w:t>
      </w:r>
      <w:r>
        <w:t xml:space="preserve"> </w:t>
      </w:r>
      <w:r>
        <w:t>सहित</w:t>
      </w:r>
    </w:p>
    <w:p w14:paraId="63AAA067" w14:textId="77777777" w:rsidR="00591BCB" w:rsidRDefault="00443875">
      <w:r>
        <w:t xml:space="preserve">D. Never void / </w:t>
      </w:r>
      <w:r>
        <w:t>कभी</w:t>
      </w:r>
      <w:r>
        <w:t xml:space="preserve"> </w:t>
      </w:r>
      <w:r>
        <w:t>मूत्र</w:t>
      </w:r>
      <w:r>
        <w:t xml:space="preserve"> </w:t>
      </w:r>
      <w:r>
        <w:t>नहीं</w:t>
      </w:r>
    </w:p>
    <w:p w14:paraId="23D86E5B" w14:textId="77777777" w:rsidR="00591BCB" w:rsidRDefault="00443875">
      <w:r>
        <w:t>Answer C</w:t>
      </w:r>
    </w:p>
    <w:p w14:paraId="410E51DB" w14:textId="77777777" w:rsidR="00591BCB" w:rsidRDefault="00443875">
      <w:r>
        <w:t>Solution.</w:t>
      </w:r>
    </w:p>
    <w:p w14:paraId="5D670C42" w14:textId="77777777" w:rsidR="00591BCB" w:rsidRDefault="00443875">
      <w:r>
        <w:t>✅</w:t>
      </w:r>
      <w:r>
        <w:t xml:space="preserve"> C. Normal </w:t>
      </w:r>
      <w:r>
        <w:t>400–600 mL capacity with 200–300 mL urge.</w:t>
      </w:r>
    </w:p>
    <w:p w14:paraId="554E27AD" w14:textId="77777777" w:rsidR="00591BCB" w:rsidRDefault="00443875">
      <w:r>
        <w:t>🧠</w:t>
      </w:r>
      <w:r>
        <w:t xml:space="preserve"> Retention and infection tracked by scans, catheters, oliguria, anuria and intake-output guide fluids, privacy and records. </w:t>
      </w:r>
      <w:r>
        <w:t>🔍</w:t>
      </w:r>
      <w:r>
        <w:t xml:space="preserve"> bladder 500 urge 250 void pattern.</w:t>
      </w:r>
    </w:p>
    <w:p w14:paraId="325500AC" w14:textId="77777777" w:rsidR="00591BCB" w:rsidRDefault="00443875">
      <w:r>
        <w:t>❌</w:t>
      </w:r>
      <w:r>
        <w:t xml:space="preserve"> A starves; B ruptures; D retains.</w:t>
      </w:r>
    </w:p>
    <w:p w14:paraId="0207A4C0" w14:textId="77777777" w:rsidR="00591BCB" w:rsidRDefault="00443875">
      <w:r>
        <w:t>⚡</w:t>
      </w:r>
      <w:r>
        <w:t xml:space="preserve"> Recall: BLAD</w:t>
      </w:r>
      <w:r>
        <w:t>DER 500 URGE 250 VOID. Pearl: Encourage fluids, privacy, and accurate output charts.</w:t>
      </w:r>
    </w:p>
    <w:p w14:paraId="7A47FA31" w14:textId="77777777" w:rsidR="00591BCB" w:rsidRDefault="00443875">
      <w:r>
        <w:lastRenderedPageBreak/>
        <w:t>64. Routine labs show RBC 4.8 million, WBC 7000 and platelets 250,000. Which interpretation is correct?</w:t>
      </w:r>
    </w:p>
    <w:p w14:paraId="36561C98" w14:textId="77777777" w:rsidR="00591BCB" w:rsidRDefault="00443875">
      <w:r>
        <w:t>नियमित</w:t>
      </w:r>
      <w:r>
        <w:t xml:space="preserve"> </w:t>
      </w:r>
      <w:r>
        <w:t>प्रयोगशाला</w:t>
      </w:r>
      <w:r>
        <w:t xml:space="preserve"> RBC 4.8 </w:t>
      </w:r>
      <w:r>
        <w:t>मिलियन</w:t>
      </w:r>
      <w:r>
        <w:t xml:space="preserve">, WBC 7000, </w:t>
      </w:r>
      <w:r>
        <w:t>प्लेटलेट</w:t>
      </w:r>
      <w:r>
        <w:t xml:space="preserve"> 250,000 </w:t>
      </w:r>
      <w:r>
        <w:t>दिखाती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सी</w:t>
      </w:r>
      <w:r>
        <w:t xml:space="preserve"> </w:t>
      </w:r>
      <w:r>
        <w:t>व्याख्या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2093C844" w14:textId="77777777" w:rsidR="00591BCB" w:rsidRDefault="00443875">
      <w:r>
        <w:t xml:space="preserve">A. Zero cells / </w:t>
      </w:r>
      <w:r>
        <w:t>शून्य</w:t>
      </w:r>
      <w:r>
        <w:t xml:space="preserve"> </w:t>
      </w:r>
      <w:r>
        <w:t>कोशिका</w:t>
      </w:r>
    </w:p>
    <w:p w14:paraId="60769265" w14:textId="77777777" w:rsidR="00591BCB" w:rsidRDefault="00443875">
      <w:r>
        <w:t xml:space="preserve">B. Water only / </w:t>
      </w:r>
      <w:r>
        <w:t>केवल</w:t>
      </w:r>
      <w:r>
        <w:t xml:space="preserve"> </w:t>
      </w:r>
      <w:r>
        <w:t>पानी</w:t>
      </w:r>
    </w:p>
    <w:p w14:paraId="3FDB27A6" w14:textId="77777777" w:rsidR="00591BCB" w:rsidRDefault="00443875">
      <w:r>
        <w:t xml:space="preserve">C. No platelets / </w:t>
      </w:r>
      <w:r>
        <w:t>कोई</w:t>
      </w:r>
      <w:r>
        <w:t xml:space="preserve"> </w:t>
      </w:r>
      <w:r>
        <w:t>प्लेटलेट</w:t>
      </w:r>
      <w:r>
        <w:t xml:space="preserve"> </w:t>
      </w:r>
      <w:r>
        <w:t>नहीं</w:t>
      </w:r>
    </w:p>
    <w:p w14:paraId="558CE7EA" w14:textId="77777777" w:rsidR="00591BCB" w:rsidRDefault="00443875">
      <w:r>
        <w:t xml:space="preserve">D. Normal counts: RBC 4.5–5.5 million, WBC 4000–11000, platelets 150,000–400,000 / </w:t>
      </w:r>
      <w:r>
        <w:t>सामान्य</w:t>
      </w:r>
      <w:r>
        <w:t xml:space="preserve"> </w:t>
      </w:r>
      <w:r>
        <w:t>गणना</w:t>
      </w:r>
      <w:r>
        <w:t xml:space="preserve">: RBC 4.5–5.5, WBC 4000–11000, </w:t>
      </w:r>
      <w:r>
        <w:t>प्लेटलेट</w:t>
      </w:r>
      <w:r>
        <w:t xml:space="preserve"> 1</w:t>
      </w:r>
      <w:r>
        <w:t>50000–400000</w:t>
      </w:r>
    </w:p>
    <w:p w14:paraId="19A9E955" w14:textId="77777777" w:rsidR="00591BCB" w:rsidRDefault="00443875">
      <w:r>
        <w:t>Answer D</w:t>
      </w:r>
    </w:p>
    <w:p w14:paraId="266915E2" w14:textId="77777777" w:rsidR="00591BCB" w:rsidRDefault="00443875">
      <w:r>
        <w:t>Solution.</w:t>
      </w:r>
    </w:p>
    <w:p w14:paraId="287934D4" w14:textId="77777777" w:rsidR="00591BCB" w:rsidRDefault="00443875">
      <w:r>
        <w:t>✅</w:t>
      </w:r>
      <w:r>
        <w:t xml:space="preserve"> D. All counts within normal ranges.</w:t>
      </w:r>
    </w:p>
    <w:p w14:paraId="4CEC658F" w14:textId="77777777" w:rsidR="00591BCB" w:rsidRDefault="00443875">
      <w:r>
        <w:t>🧠</w:t>
      </w:r>
      <w:r>
        <w:t xml:space="preserve"> Red cells live 120 days with anemia pallor, white cells fight infection, and platelets seal bleeds; Hb, HCT and DLC complete reading. </w:t>
      </w:r>
      <w:r>
        <w:t>🔍</w:t>
      </w:r>
      <w:r>
        <w:t xml:space="preserve"> range recall RBC WBC platelet.</w:t>
      </w:r>
    </w:p>
    <w:p w14:paraId="2400EFCD" w14:textId="77777777" w:rsidR="00591BCB" w:rsidRDefault="00443875">
      <w:r>
        <w:t>❌</w:t>
      </w:r>
      <w:r>
        <w:t xml:space="preserve"> A–C deny life</w:t>
      </w:r>
      <w:r>
        <w:t xml:space="preserve"> itself.</w:t>
      </w:r>
    </w:p>
    <w:p w14:paraId="52FC3E93" w14:textId="77777777" w:rsidR="00591BCB" w:rsidRDefault="00443875">
      <w:r>
        <w:t>⚡</w:t>
      </w:r>
      <w:r>
        <w:t xml:space="preserve"> Recall: BLOOD RBC WBC PLATELET RANGE. Pearl: Report critical lows or highs, trend serially, and correct diet and cause.</w:t>
      </w:r>
    </w:p>
    <w:p w14:paraId="31F96299" w14:textId="77777777" w:rsidR="00591BCB" w:rsidRDefault="00443875">
      <w:r>
        <w:t>65. Which lobe-function match BEST describes the brain?</w:t>
      </w:r>
    </w:p>
    <w:p w14:paraId="47484F37" w14:textId="77777777" w:rsidR="00591BCB" w:rsidRDefault="00443875">
      <w:r>
        <w:t>मस्तिष्क</w:t>
      </w:r>
      <w:r>
        <w:t xml:space="preserve"> </w:t>
      </w:r>
      <w:r>
        <w:t>का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लोब</w:t>
      </w:r>
      <w:r>
        <w:t>-</w:t>
      </w:r>
      <w:r>
        <w:t>कार्य</w:t>
      </w:r>
      <w:r>
        <w:t xml:space="preserve"> </w:t>
      </w:r>
      <w:r>
        <w:t>मेल</w:t>
      </w:r>
      <w:r>
        <w:t xml:space="preserve"> </w:t>
      </w:r>
      <w:r>
        <w:t>सर्वोत्तम</w:t>
      </w:r>
      <w:r>
        <w:t xml:space="preserve"> </w:t>
      </w:r>
      <w:r>
        <w:t>वर्णन</w:t>
      </w:r>
      <w:r>
        <w:t xml:space="preserve"> </w:t>
      </w:r>
      <w:r>
        <w:t>करता</w:t>
      </w:r>
      <w:r>
        <w:t xml:space="preserve"> </w:t>
      </w:r>
      <w:r>
        <w:t>है</w:t>
      </w:r>
      <w:r>
        <w:t>?</w:t>
      </w:r>
    </w:p>
    <w:p w14:paraId="3C13BD55" w14:textId="77777777" w:rsidR="00591BCB" w:rsidRDefault="00443875">
      <w:r>
        <w:t xml:space="preserve">A. Frontal </w:t>
      </w:r>
      <w:r>
        <w:t xml:space="preserve">thinking, parietal feeling, temporal hearing and occipital seeing / </w:t>
      </w:r>
      <w:r>
        <w:t>फ्रंटल</w:t>
      </w:r>
      <w:r>
        <w:t>-</w:t>
      </w:r>
      <w:r>
        <w:t>सोच</w:t>
      </w:r>
      <w:r>
        <w:t xml:space="preserve">, </w:t>
      </w:r>
      <w:r>
        <w:t>पैराइटल</w:t>
      </w:r>
      <w:r>
        <w:t>-</w:t>
      </w:r>
      <w:r>
        <w:t>महसूस</w:t>
      </w:r>
      <w:r>
        <w:t xml:space="preserve">, </w:t>
      </w:r>
      <w:r>
        <w:t>टेम्पोरल</w:t>
      </w:r>
      <w:r>
        <w:t>-</w:t>
      </w:r>
      <w:r>
        <w:t>सुनना</w:t>
      </w:r>
      <w:r>
        <w:t xml:space="preserve"> </w:t>
      </w:r>
      <w:r>
        <w:t>और</w:t>
      </w:r>
      <w:r>
        <w:t xml:space="preserve"> </w:t>
      </w:r>
      <w:r>
        <w:t>ऑक्सिपिटल</w:t>
      </w:r>
      <w:r>
        <w:t>-</w:t>
      </w:r>
      <w:r>
        <w:t>देखना</w:t>
      </w:r>
    </w:p>
    <w:p w14:paraId="5C53433D" w14:textId="77777777" w:rsidR="00591BCB" w:rsidRDefault="00443875">
      <w:r>
        <w:t xml:space="preserve">B. One lobe does all / </w:t>
      </w:r>
      <w:r>
        <w:t>एक</w:t>
      </w:r>
      <w:r>
        <w:t xml:space="preserve"> </w:t>
      </w:r>
      <w:r>
        <w:t>लोब</w:t>
      </w:r>
      <w:r>
        <w:t xml:space="preserve"> </w:t>
      </w:r>
      <w:r>
        <w:t>सभी</w:t>
      </w:r>
      <w:r>
        <w:t xml:space="preserve"> </w:t>
      </w:r>
      <w:r>
        <w:t>करता</w:t>
      </w:r>
      <w:r>
        <w:t xml:space="preserve"> </w:t>
      </w:r>
      <w:r>
        <w:t>है</w:t>
      </w:r>
    </w:p>
    <w:p w14:paraId="01476171" w14:textId="77777777" w:rsidR="00591BCB" w:rsidRDefault="00443875">
      <w:r>
        <w:t xml:space="preserve">C. No function / </w:t>
      </w:r>
      <w:r>
        <w:t>कोई</w:t>
      </w:r>
      <w:r>
        <w:t xml:space="preserve"> </w:t>
      </w:r>
      <w:r>
        <w:t>कार्य</w:t>
      </w:r>
      <w:r>
        <w:t xml:space="preserve"> </w:t>
      </w:r>
      <w:r>
        <w:t>नहीं</w:t>
      </w:r>
    </w:p>
    <w:p w14:paraId="2A71DD35" w14:textId="77777777" w:rsidR="00591BCB" w:rsidRDefault="00443875">
      <w:r>
        <w:t xml:space="preserve">D. Bone only / </w:t>
      </w:r>
      <w:r>
        <w:t>केवल</w:t>
      </w:r>
      <w:r>
        <w:t xml:space="preserve"> </w:t>
      </w:r>
      <w:r>
        <w:t>हड्डी</w:t>
      </w:r>
    </w:p>
    <w:p w14:paraId="6D3FF3B9" w14:textId="77777777" w:rsidR="00591BCB" w:rsidRDefault="00443875">
      <w:r>
        <w:t>Answer A</w:t>
      </w:r>
    </w:p>
    <w:p w14:paraId="4975F1C3" w14:textId="77777777" w:rsidR="00591BCB" w:rsidRDefault="00443875">
      <w:r>
        <w:t>Solution.</w:t>
      </w:r>
    </w:p>
    <w:p w14:paraId="4CC89723" w14:textId="77777777" w:rsidR="00591BCB" w:rsidRDefault="00443875">
      <w:r>
        <w:t>✅</w:t>
      </w:r>
      <w:r>
        <w:t xml:space="preserve"> A. Fro</w:t>
      </w:r>
      <w:r>
        <w:t>ntal-think, parietal-feel, temporal-hear, occipital-see.</w:t>
      </w:r>
    </w:p>
    <w:p w14:paraId="465AF6A0" w14:textId="77777777" w:rsidR="00591BCB" w:rsidRDefault="00443875">
      <w:r>
        <w:lastRenderedPageBreak/>
        <w:t>🧠</w:t>
      </w:r>
      <w:r>
        <w:t xml:space="preserve"> Local strokes map deficits; hypothalamus holds temperature and cerebellum balances, guiding GCS, pupils, safety and rehab. </w:t>
      </w:r>
      <w:r>
        <w:t>🔍</w:t>
      </w:r>
      <w:r>
        <w:t xml:space="preserve"> BEST lobe map.</w:t>
      </w:r>
    </w:p>
    <w:p w14:paraId="2AB43AF5" w14:textId="77777777" w:rsidR="00591BCB" w:rsidRDefault="00443875">
      <w:r>
        <w:t>❌</w:t>
      </w:r>
      <w:r>
        <w:t xml:space="preserve"> B–D erase localisation.</w:t>
      </w:r>
    </w:p>
    <w:p w14:paraId="5F4692E2" w14:textId="77777777" w:rsidR="00591BCB" w:rsidRDefault="00443875">
      <w:r>
        <w:t>⚡</w:t>
      </w:r>
      <w:r>
        <w:t xml:space="preserve"> Recall: BRAIN FRONT THINK B</w:t>
      </w:r>
      <w:r>
        <w:t>ACK SEE. Pearl: Protect airway, check glucose, and start physio and speech early. [Strat BEST]</w:t>
      </w:r>
    </w:p>
    <w:p w14:paraId="317DC5B0" w14:textId="77777777" w:rsidR="00591BCB" w:rsidRDefault="00443875">
      <w:r>
        <w:t>66. An elderly woman needs bone protection. Which calcium, vitamin D and activity set is correct?</w:t>
      </w:r>
    </w:p>
    <w:p w14:paraId="4115C5C2" w14:textId="77777777" w:rsidR="00591BCB" w:rsidRDefault="00443875">
      <w:r>
        <w:t>वृद्ध</w:t>
      </w:r>
      <w:r>
        <w:t xml:space="preserve"> </w:t>
      </w:r>
      <w:r>
        <w:t>महिला</w:t>
      </w:r>
      <w:r>
        <w:t xml:space="preserve"> </w:t>
      </w:r>
      <w:r>
        <w:t>को</w:t>
      </w:r>
      <w:r>
        <w:t xml:space="preserve"> </w:t>
      </w:r>
      <w:r>
        <w:t>हड्डी</w:t>
      </w:r>
      <w:r>
        <w:t xml:space="preserve"> </w:t>
      </w:r>
      <w:r>
        <w:t>सुरक्षा</w:t>
      </w:r>
      <w:r>
        <w:t xml:space="preserve"> </w:t>
      </w:r>
      <w:r>
        <w:t>चाहिए।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कैल्शियम</w:t>
      </w:r>
      <w:r>
        <w:t>-VitD-</w:t>
      </w:r>
      <w:r>
        <w:t>क्रिया</w:t>
      </w:r>
      <w:r>
        <w:t xml:space="preserve"> </w:t>
      </w:r>
      <w:r>
        <w:t>समूह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7B506EA0" w14:textId="77777777" w:rsidR="00591BCB" w:rsidRDefault="00443875">
      <w:r>
        <w:t xml:space="preserve">A. Dark room only / </w:t>
      </w:r>
      <w:r>
        <w:t>केवल</w:t>
      </w:r>
      <w:r>
        <w:t xml:space="preserve"> </w:t>
      </w:r>
      <w:r>
        <w:t>अंधेरा</w:t>
      </w:r>
      <w:r>
        <w:t xml:space="preserve"> </w:t>
      </w:r>
      <w:r>
        <w:t>कक्ष</w:t>
      </w:r>
    </w:p>
    <w:p w14:paraId="57B0F772" w14:textId="77777777" w:rsidR="00591BCB" w:rsidRDefault="00443875">
      <w:r>
        <w:t xml:space="preserve">B. Calcium 8.5–10.5 mg/dL with sun, milk-ragi, walking and supplements / </w:t>
      </w:r>
      <w:r>
        <w:t>कैल्शियम</w:t>
      </w:r>
      <w:r>
        <w:t xml:space="preserve"> 8.5–10.5, </w:t>
      </w:r>
      <w:r>
        <w:t>धूप</w:t>
      </w:r>
      <w:r>
        <w:t xml:space="preserve">, </w:t>
      </w:r>
      <w:r>
        <w:t>दूध</w:t>
      </w:r>
      <w:r>
        <w:t>-</w:t>
      </w:r>
      <w:r>
        <w:t>रागी</w:t>
      </w:r>
      <w:r>
        <w:t xml:space="preserve">, </w:t>
      </w:r>
      <w:r>
        <w:t>चलना</w:t>
      </w:r>
      <w:r>
        <w:t xml:space="preserve"> </w:t>
      </w:r>
      <w:r>
        <w:t>और</w:t>
      </w:r>
      <w:r>
        <w:t xml:space="preserve"> </w:t>
      </w:r>
      <w:r>
        <w:t>पूरक</w:t>
      </w:r>
      <w:r>
        <w:t xml:space="preserve"> </w:t>
      </w:r>
      <w:r>
        <w:t>सहित</w:t>
      </w:r>
    </w:p>
    <w:p w14:paraId="3B11AC0D" w14:textId="77777777" w:rsidR="00591BCB" w:rsidRDefault="00443875">
      <w:r>
        <w:t xml:space="preserve">C. No calcium / </w:t>
      </w:r>
      <w:r>
        <w:t>कोई</w:t>
      </w:r>
      <w:r>
        <w:t xml:space="preserve"> </w:t>
      </w:r>
      <w:r>
        <w:t>कैल्शियम</w:t>
      </w:r>
      <w:r>
        <w:t xml:space="preserve"> </w:t>
      </w:r>
      <w:r>
        <w:t>नहीं</w:t>
      </w:r>
    </w:p>
    <w:p w14:paraId="30024E2F" w14:textId="77777777" w:rsidR="00591BCB" w:rsidRDefault="00443875">
      <w:r>
        <w:t xml:space="preserve">D. Soft drinks only / </w:t>
      </w:r>
      <w:r>
        <w:t>केवल</w:t>
      </w:r>
      <w:r>
        <w:t xml:space="preserve"> </w:t>
      </w:r>
      <w:r>
        <w:t>शीतल</w:t>
      </w:r>
      <w:r>
        <w:t xml:space="preserve"> </w:t>
      </w:r>
      <w:r>
        <w:t>पेय</w:t>
      </w:r>
    </w:p>
    <w:p w14:paraId="637E2448" w14:textId="77777777" w:rsidR="00591BCB" w:rsidRDefault="00443875">
      <w:r>
        <w:t>Answer B</w:t>
      </w:r>
    </w:p>
    <w:p w14:paraId="7942DBBC" w14:textId="77777777" w:rsidR="00591BCB" w:rsidRDefault="00443875">
      <w:r>
        <w:t>Solution.</w:t>
      </w:r>
    </w:p>
    <w:p w14:paraId="14F4A5A0" w14:textId="77777777" w:rsidR="00591BCB" w:rsidRDefault="00443875">
      <w:r>
        <w:t>✅</w:t>
      </w:r>
      <w:r>
        <w:t xml:space="preserve"> B. Normal calcium with sun, milk-ragi, walking and supplements.</w:t>
      </w:r>
    </w:p>
    <w:p w14:paraId="08829503" w14:textId="77777777" w:rsidR="00591BCB" w:rsidRDefault="00443875">
      <w:r>
        <w:t>🧠</w:t>
      </w:r>
      <w:r>
        <w:t xml:space="preserve"> Tetany and fractures track PTH and renal handling; rickets and osteoporosis fall with D, weight-bearing and fall-proofing. </w:t>
      </w:r>
      <w:r>
        <w:t>🔍</w:t>
      </w:r>
      <w:r>
        <w:t xml:space="preserve"> bone calcium sun milk walk.</w:t>
      </w:r>
    </w:p>
    <w:p w14:paraId="149B5C2D" w14:textId="77777777" w:rsidR="00591BCB" w:rsidRDefault="00443875">
      <w:r>
        <w:t>❌</w:t>
      </w:r>
      <w:r>
        <w:t xml:space="preserve"> A </w:t>
      </w:r>
      <w:r>
        <w:t>darkens D; C starves; D leaches.</w:t>
      </w:r>
    </w:p>
    <w:p w14:paraId="272BD3C9" w14:textId="77777777" w:rsidR="00591BCB" w:rsidRDefault="00443875">
      <w:r>
        <w:t>⚡</w:t>
      </w:r>
      <w:r>
        <w:t xml:space="preserve"> Recall: BONE CALCIUM SUN MILK WALK. Pearl: Screen hips, supplement D, and prevent falls.</w:t>
      </w:r>
    </w:p>
    <w:p w14:paraId="57688AA7" w14:textId="77777777" w:rsidR="00591BCB" w:rsidRDefault="00443875">
      <w:r>
        <w:t>67. Which plate BEST represents a balanced thali for a family?</w:t>
      </w:r>
    </w:p>
    <w:p w14:paraId="609C1131" w14:textId="77777777" w:rsidR="00591BCB" w:rsidRDefault="00443875">
      <w:r>
        <w:t>परिवार</w:t>
      </w:r>
      <w:r>
        <w:t xml:space="preserve"> </w:t>
      </w:r>
      <w:r>
        <w:t>हेतु</w:t>
      </w:r>
      <w:r>
        <w:t xml:space="preserve"> </w:t>
      </w:r>
      <w:r>
        <w:t>संतुलित</w:t>
      </w:r>
      <w:r>
        <w:t xml:space="preserve"> </w:t>
      </w:r>
      <w:r>
        <w:t>थाली</w:t>
      </w:r>
      <w:r>
        <w:t xml:space="preserve"> </w:t>
      </w:r>
      <w:r>
        <w:t>का</w:t>
      </w:r>
      <w:r>
        <w:t xml:space="preserve"> </w:t>
      </w:r>
      <w:r>
        <w:t>कौन</w:t>
      </w:r>
      <w:r>
        <w:t>-</w:t>
      </w:r>
      <w:r>
        <w:t>सी</w:t>
      </w:r>
      <w:r>
        <w:t xml:space="preserve"> </w:t>
      </w:r>
      <w:r>
        <w:t>प्लेट</w:t>
      </w:r>
      <w:r>
        <w:t xml:space="preserve"> </w:t>
      </w:r>
      <w:r>
        <w:t>सर्वोत्तम</w:t>
      </w:r>
      <w:r>
        <w:t xml:space="preserve"> </w:t>
      </w:r>
      <w:r>
        <w:t>प्रतिनिधित्व</w:t>
      </w:r>
      <w:r>
        <w:t xml:space="preserve"> </w:t>
      </w:r>
      <w:r>
        <w:t>करती</w:t>
      </w:r>
      <w:r>
        <w:t xml:space="preserve"> </w:t>
      </w:r>
      <w:r>
        <w:t>है</w:t>
      </w:r>
      <w:r>
        <w:t>?</w:t>
      </w:r>
    </w:p>
    <w:p w14:paraId="5E4C6D8D" w14:textId="77777777" w:rsidR="00591BCB" w:rsidRDefault="00443875">
      <w:r>
        <w:t xml:space="preserve">A. Chips and cola only / </w:t>
      </w:r>
      <w:r>
        <w:t>केवल</w:t>
      </w:r>
      <w:r>
        <w:t xml:space="preserve"> </w:t>
      </w:r>
      <w:r>
        <w:t>चिप्स</w:t>
      </w:r>
      <w:r>
        <w:t>-</w:t>
      </w:r>
      <w:r>
        <w:t>कोला</w:t>
      </w:r>
    </w:p>
    <w:p w14:paraId="35139184" w14:textId="77777777" w:rsidR="00591BCB" w:rsidRDefault="00443875">
      <w:r>
        <w:t xml:space="preserve">B. Sugar only / </w:t>
      </w:r>
      <w:r>
        <w:t>केवल</w:t>
      </w:r>
      <w:r>
        <w:t xml:space="preserve"> </w:t>
      </w:r>
      <w:r>
        <w:t>चीनी</w:t>
      </w:r>
    </w:p>
    <w:p w14:paraId="4AC23FE2" w14:textId="77777777" w:rsidR="00591BCB" w:rsidRDefault="00443875">
      <w:r>
        <w:t xml:space="preserve">C. Cereals with pulses, vegetables-fruits, milk-curd and oil-nuts / </w:t>
      </w:r>
      <w:r>
        <w:t>अनाज</w:t>
      </w:r>
      <w:r>
        <w:t>-</w:t>
      </w:r>
      <w:r>
        <w:t>दाल</w:t>
      </w:r>
      <w:r>
        <w:t xml:space="preserve">, </w:t>
      </w:r>
      <w:r>
        <w:t>सब्जी</w:t>
      </w:r>
      <w:r>
        <w:t>-</w:t>
      </w:r>
      <w:r>
        <w:t>फल</w:t>
      </w:r>
      <w:r>
        <w:t xml:space="preserve">, </w:t>
      </w:r>
      <w:r>
        <w:t>दूध</w:t>
      </w:r>
      <w:r>
        <w:t>-</w:t>
      </w:r>
      <w:r>
        <w:t>दही</w:t>
      </w:r>
      <w:r>
        <w:t xml:space="preserve"> </w:t>
      </w:r>
      <w:r>
        <w:t>और</w:t>
      </w:r>
      <w:r>
        <w:t xml:space="preserve"> </w:t>
      </w:r>
      <w:r>
        <w:t>तेल</w:t>
      </w:r>
      <w:r>
        <w:t>-</w:t>
      </w:r>
      <w:r>
        <w:t>मेवे</w:t>
      </w:r>
      <w:r>
        <w:t xml:space="preserve"> </w:t>
      </w:r>
      <w:r>
        <w:t>सहित</w:t>
      </w:r>
    </w:p>
    <w:p w14:paraId="19198D28" w14:textId="77777777" w:rsidR="00591BCB" w:rsidRDefault="00443875">
      <w:r>
        <w:lastRenderedPageBreak/>
        <w:t xml:space="preserve">D. Fasting all day / </w:t>
      </w:r>
      <w:r>
        <w:t>सारा</w:t>
      </w:r>
      <w:r>
        <w:t xml:space="preserve"> </w:t>
      </w:r>
      <w:r>
        <w:t>दिन</w:t>
      </w:r>
      <w:r>
        <w:t xml:space="preserve"> </w:t>
      </w:r>
      <w:r>
        <w:t>उपवास</w:t>
      </w:r>
    </w:p>
    <w:p w14:paraId="0448F906" w14:textId="77777777" w:rsidR="00591BCB" w:rsidRDefault="00443875">
      <w:r>
        <w:t>Answer C</w:t>
      </w:r>
    </w:p>
    <w:p w14:paraId="7E860536" w14:textId="77777777" w:rsidR="00591BCB" w:rsidRDefault="00443875">
      <w:r>
        <w:t>Solution.</w:t>
      </w:r>
    </w:p>
    <w:p w14:paraId="7682E4FF" w14:textId="77777777" w:rsidR="00591BCB" w:rsidRDefault="00443875">
      <w:r>
        <w:t>✅</w:t>
      </w:r>
      <w:r>
        <w:t xml:space="preserve"> C. </w:t>
      </w:r>
      <w:r>
        <w:t>Cereals, pulses, veg-fruit, milk-curd and oil-nuts.</w:t>
      </w:r>
    </w:p>
    <w:p w14:paraId="1697F88F" w14:textId="77777777" w:rsidR="00591BCB" w:rsidRDefault="00443875">
      <w:r>
        <w:t>🧠</w:t>
      </w:r>
      <w:r>
        <w:t xml:space="preserve"> Four food groups with water, portions and clean cooking cover macros, salt and sugar limits. </w:t>
      </w:r>
      <w:r>
        <w:t>🔍</w:t>
      </w:r>
      <w:r>
        <w:t xml:space="preserve"> thali grain pulse veg milk.</w:t>
      </w:r>
    </w:p>
    <w:p w14:paraId="5F274B68" w14:textId="77777777" w:rsidR="00591BCB" w:rsidRDefault="00443875">
      <w:r>
        <w:t>❌</w:t>
      </w:r>
      <w:r>
        <w:t xml:space="preserve"> A, B and D malnourish through junk, single-nutrient or starvation.</w:t>
      </w:r>
    </w:p>
    <w:p w14:paraId="0184BD3C" w14:textId="77777777" w:rsidR="00591BCB" w:rsidRDefault="00443875">
      <w:r>
        <w:t>⚡</w:t>
      </w:r>
      <w:r>
        <w:t xml:space="preserve"> Recall</w:t>
      </w:r>
      <w:r>
        <w:t>: THALI GRAIN PULSE VEG MILK. Pearl: Teach plates, curb salt-sugar, and cook hygienically.</w:t>
      </w:r>
    </w:p>
    <w:p w14:paraId="5C5C6237" w14:textId="77777777" w:rsidR="00591BCB" w:rsidRDefault="00443875">
      <w:r>
        <w:t>68. A pregnant woman at 14 weeks has Hb 9.8 g/dL. What IFA and counselling set is correct?</w:t>
      </w:r>
    </w:p>
    <w:p w14:paraId="5F30B364" w14:textId="77777777" w:rsidR="00591BCB" w:rsidRDefault="00443875">
      <w:r>
        <w:t xml:space="preserve">14 </w:t>
      </w:r>
      <w:r>
        <w:t>सप्ताह</w:t>
      </w:r>
      <w:r>
        <w:t xml:space="preserve"> </w:t>
      </w:r>
      <w:r>
        <w:t>गर्भवती</w:t>
      </w:r>
      <w:r>
        <w:t xml:space="preserve"> Hb 9.8 </w:t>
      </w:r>
      <w:r>
        <w:t>है।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IFA-</w:t>
      </w:r>
      <w:r>
        <w:t>परामर्श</w:t>
      </w:r>
      <w:r>
        <w:t xml:space="preserve"> </w:t>
      </w:r>
      <w:r>
        <w:t>समूह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6A5EFFB5" w14:textId="77777777" w:rsidR="00591BCB" w:rsidRDefault="00443875">
      <w:r>
        <w:t xml:space="preserve">A. No iron / </w:t>
      </w:r>
      <w:r>
        <w:t>कोई</w:t>
      </w:r>
      <w:r>
        <w:t xml:space="preserve"> </w:t>
      </w:r>
      <w:r>
        <w:t>आयरन</w:t>
      </w:r>
      <w:r>
        <w:t xml:space="preserve"> </w:t>
      </w:r>
      <w:r>
        <w:t>नहीं</w:t>
      </w:r>
    </w:p>
    <w:p w14:paraId="5984B0AC" w14:textId="77777777" w:rsidR="00591BCB" w:rsidRDefault="00443875">
      <w:r>
        <w:t xml:space="preserve">B. Take pills with tea / </w:t>
      </w:r>
      <w:r>
        <w:t>गोली</w:t>
      </w:r>
      <w:r>
        <w:t xml:space="preserve"> </w:t>
      </w:r>
      <w:r>
        <w:t>चाय</w:t>
      </w:r>
      <w:r>
        <w:t xml:space="preserve"> </w:t>
      </w:r>
      <w:r>
        <w:t>साथ</w:t>
      </w:r>
      <w:r>
        <w:t xml:space="preserve"> </w:t>
      </w:r>
      <w:r>
        <w:t>लेना</w:t>
      </w:r>
    </w:p>
    <w:p w14:paraId="527AA23B" w14:textId="77777777" w:rsidR="00591BCB" w:rsidRDefault="00443875">
      <w:r>
        <w:t xml:space="preserve">C. Take empty stomach to vomit / </w:t>
      </w:r>
      <w:r>
        <w:t>उल्टी</w:t>
      </w:r>
      <w:r>
        <w:t xml:space="preserve"> </w:t>
      </w:r>
      <w:r>
        <w:t>हेतु</w:t>
      </w:r>
      <w:r>
        <w:t xml:space="preserve"> </w:t>
      </w:r>
      <w:r>
        <w:t>खाली</w:t>
      </w:r>
      <w:r>
        <w:t xml:space="preserve"> </w:t>
      </w:r>
      <w:r>
        <w:t>पेट</w:t>
      </w:r>
      <w:r>
        <w:t xml:space="preserve"> </w:t>
      </w:r>
      <w:r>
        <w:t>लेना</w:t>
      </w:r>
    </w:p>
    <w:p w14:paraId="45AE92EA" w14:textId="77777777" w:rsidR="00591BCB" w:rsidRDefault="00443875">
      <w:r>
        <w:t xml:space="preserve">D. 100 mg iron with 500 mcg folic acid for 180 days at night with vitamin C, Hb checks and deworming / 100 mg </w:t>
      </w:r>
      <w:r>
        <w:t>आयरन</w:t>
      </w:r>
      <w:r>
        <w:t xml:space="preserve">-500 mcg </w:t>
      </w:r>
      <w:r>
        <w:t>फोलिक</w:t>
      </w:r>
      <w:r>
        <w:t xml:space="preserve"> 180 </w:t>
      </w:r>
      <w:r>
        <w:t>दिन</w:t>
      </w:r>
      <w:r>
        <w:t xml:space="preserve"> </w:t>
      </w:r>
      <w:r>
        <w:t>रात</w:t>
      </w:r>
      <w:r>
        <w:t xml:space="preserve"> VitC </w:t>
      </w:r>
      <w:r>
        <w:t>सहित</w:t>
      </w:r>
      <w:r>
        <w:t xml:space="preserve">, Hb </w:t>
      </w:r>
      <w:r>
        <w:t>जांच</w:t>
      </w:r>
      <w:r>
        <w:t>-</w:t>
      </w:r>
      <w:r>
        <w:t>कृमिनाशक</w:t>
      </w:r>
      <w:r>
        <w:t xml:space="preserve"> </w:t>
      </w:r>
      <w:r>
        <w:t>सहित</w:t>
      </w:r>
    </w:p>
    <w:p w14:paraId="554700E9" w14:textId="77777777" w:rsidR="00591BCB" w:rsidRDefault="00443875">
      <w:r>
        <w:t>Answer D</w:t>
      </w:r>
    </w:p>
    <w:p w14:paraId="1FFAC5AF" w14:textId="77777777" w:rsidR="00591BCB" w:rsidRDefault="00443875">
      <w:r>
        <w:t>Solution.</w:t>
      </w:r>
    </w:p>
    <w:p w14:paraId="727E98A6" w14:textId="77777777" w:rsidR="00591BCB" w:rsidRDefault="00443875">
      <w:r>
        <w:t>✅</w:t>
      </w:r>
      <w:r>
        <w:t xml:space="preserve"> D. 180-day night IFA with vitamin C, Hb and deworming.</w:t>
      </w:r>
    </w:p>
    <w:p w14:paraId="7DB2FC7B" w14:textId="77777777" w:rsidR="00591BCB" w:rsidRDefault="00443875">
      <w:r>
        <w:t>🧠</w:t>
      </w:r>
      <w:r>
        <w:t xml:space="preserve"> Anemia drives PPH and low birth weight; black stools and constipation managed with night dosing, green diet and tea gaps improve compliance.</w:t>
      </w:r>
      <w:r>
        <w:t xml:space="preserve"> </w:t>
      </w:r>
      <w:r>
        <w:t>🔍</w:t>
      </w:r>
      <w:r>
        <w:t xml:space="preserve"> pregnancy iron night VitC 180.</w:t>
      </w:r>
    </w:p>
    <w:p w14:paraId="568CF557" w14:textId="77777777" w:rsidR="00591BCB" w:rsidRDefault="00443875">
      <w:r>
        <w:t>❌</w:t>
      </w:r>
      <w:r>
        <w:t xml:space="preserve"> A starves; B blocks with tannin; C vomits.</w:t>
      </w:r>
    </w:p>
    <w:p w14:paraId="78ACF1C7" w14:textId="77777777" w:rsidR="00591BCB" w:rsidRDefault="00443875">
      <w:r>
        <w:t>⚡</w:t>
      </w:r>
      <w:r>
        <w:t xml:space="preserve"> Recall: PREG IRON NIGHT VitC 180. Pearl: Fill MCP cards, ensure TT, and plan institutional birth. Clinical.</w:t>
      </w:r>
    </w:p>
    <w:p w14:paraId="1DC46411" w14:textId="77777777" w:rsidR="00591BCB" w:rsidRDefault="00443875">
      <w:r>
        <w:t>69. A toddler has watery diarrhea without dehydration. Which home-</w:t>
      </w:r>
      <w:r>
        <w:t>fluid and feeding set is correct?</w:t>
      </w:r>
    </w:p>
    <w:p w14:paraId="123FB4EC" w14:textId="77777777" w:rsidR="00591BCB" w:rsidRDefault="00443875">
      <w:r>
        <w:lastRenderedPageBreak/>
        <w:t>छोटे</w:t>
      </w:r>
      <w:r>
        <w:t xml:space="preserve"> </w:t>
      </w:r>
      <w:r>
        <w:t>बच्चे</w:t>
      </w:r>
      <w:r>
        <w:t xml:space="preserve"> </w:t>
      </w:r>
      <w:r>
        <w:t>को</w:t>
      </w:r>
      <w:r>
        <w:t xml:space="preserve"> </w:t>
      </w:r>
      <w:r>
        <w:t>बिना</w:t>
      </w:r>
      <w:r>
        <w:t xml:space="preserve"> </w:t>
      </w:r>
      <w:r>
        <w:t>निर्जलीकरण</w:t>
      </w:r>
      <w:r>
        <w:t xml:space="preserve"> </w:t>
      </w:r>
      <w:r>
        <w:t>जलीय</w:t>
      </w:r>
      <w:r>
        <w:t xml:space="preserve"> </w:t>
      </w:r>
      <w:r>
        <w:t>दस्त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घरेलू</w:t>
      </w:r>
      <w:r>
        <w:t>-</w:t>
      </w:r>
      <w:r>
        <w:t>द्रव</w:t>
      </w:r>
      <w:r>
        <w:t xml:space="preserve"> </w:t>
      </w:r>
      <w:r>
        <w:t>आहार</w:t>
      </w:r>
      <w:r>
        <w:t xml:space="preserve"> </w:t>
      </w:r>
      <w:r>
        <w:t>समूह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310C85EC" w14:textId="77777777" w:rsidR="00591BCB" w:rsidRDefault="00443875">
      <w:r>
        <w:t>A. ORS with zinc, continued feeds, handwashing and cup-spoon without bottles / ORS-</w:t>
      </w:r>
      <w:r>
        <w:t>जिंक</w:t>
      </w:r>
      <w:r>
        <w:t xml:space="preserve">, </w:t>
      </w:r>
      <w:r>
        <w:t>जारी</w:t>
      </w:r>
      <w:r>
        <w:t xml:space="preserve"> </w:t>
      </w:r>
      <w:r>
        <w:t>आहार</w:t>
      </w:r>
      <w:r>
        <w:t xml:space="preserve">, </w:t>
      </w:r>
      <w:r>
        <w:t>हाथ</w:t>
      </w:r>
      <w:r>
        <w:t xml:space="preserve"> </w:t>
      </w:r>
      <w:r>
        <w:t>धुलाई</w:t>
      </w:r>
      <w:r>
        <w:t xml:space="preserve"> </w:t>
      </w:r>
      <w:r>
        <w:t>और</w:t>
      </w:r>
      <w:r>
        <w:t xml:space="preserve"> </w:t>
      </w:r>
      <w:r>
        <w:t>कप</w:t>
      </w:r>
      <w:r>
        <w:t>-</w:t>
      </w:r>
      <w:r>
        <w:t>चम्मच</w:t>
      </w:r>
      <w:r>
        <w:t xml:space="preserve">, </w:t>
      </w:r>
      <w:r>
        <w:t>बोतल</w:t>
      </w:r>
      <w:r>
        <w:t xml:space="preserve"> </w:t>
      </w:r>
      <w:r>
        <w:t>नहीं</w:t>
      </w:r>
      <w:r>
        <w:t xml:space="preserve"> </w:t>
      </w:r>
      <w:r>
        <w:t>सहित</w:t>
      </w:r>
    </w:p>
    <w:p w14:paraId="487A6D73" w14:textId="77777777" w:rsidR="00591BCB" w:rsidRDefault="00443875">
      <w:r>
        <w:t>B. S</w:t>
      </w:r>
      <w:r>
        <w:t xml:space="preserve">top all feeds / </w:t>
      </w:r>
      <w:r>
        <w:t>सारे</w:t>
      </w:r>
      <w:r>
        <w:t xml:space="preserve"> </w:t>
      </w:r>
      <w:r>
        <w:t>आहार</w:t>
      </w:r>
      <w:r>
        <w:t xml:space="preserve"> </w:t>
      </w:r>
      <w:r>
        <w:t>बंद</w:t>
      </w:r>
      <w:r>
        <w:t xml:space="preserve"> </w:t>
      </w:r>
      <w:r>
        <w:t>करना</w:t>
      </w:r>
    </w:p>
    <w:p w14:paraId="1BC5AFE5" w14:textId="77777777" w:rsidR="00591BCB" w:rsidRDefault="00443875">
      <w:r>
        <w:t xml:space="preserve">C. Cola only / </w:t>
      </w:r>
      <w:r>
        <w:t>केवल</w:t>
      </w:r>
      <w:r>
        <w:t xml:space="preserve"> </w:t>
      </w:r>
      <w:r>
        <w:t>कोला</w:t>
      </w:r>
    </w:p>
    <w:p w14:paraId="09F992E0" w14:textId="77777777" w:rsidR="00591BCB" w:rsidRDefault="00443875">
      <w:r>
        <w:t xml:space="preserve">D. No fluids / </w:t>
      </w:r>
      <w:r>
        <w:t>कोई</w:t>
      </w:r>
      <w:r>
        <w:t xml:space="preserve"> </w:t>
      </w:r>
      <w:r>
        <w:t>द्रव</w:t>
      </w:r>
      <w:r>
        <w:t xml:space="preserve"> </w:t>
      </w:r>
      <w:r>
        <w:t>नहीं</w:t>
      </w:r>
    </w:p>
    <w:p w14:paraId="46845512" w14:textId="77777777" w:rsidR="00591BCB" w:rsidRDefault="00443875">
      <w:r>
        <w:t>Answer A</w:t>
      </w:r>
    </w:p>
    <w:p w14:paraId="5DC06822" w14:textId="77777777" w:rsidR="00591BCB" w:rsidRDefault="00443875">
      <w:r>
        <w:t>Solution.</w:t>
      </w:r>
    </w:p>
    <w:p w14:paraId="3967BCF7" w14:textId="77777777" w:rsidR="00591BCB" w:rsidRDefault="00443875">
      <w:r>
        <w:t>✅</w:t>
      </w:r>
      <w:r>
        <w:t xml:space="preserve"> A. ORS, zinc, continued feeding, handwash and cup-spoon.</w:t>
      </w:r>
    </w:p>
    <w:p w14:paraId="5BC916B0" w14:textId="77777777" w:rsidR="00591BCB" w:rsidRDefault="00443875">
      <w:r>
        <w:t>🧠</w:t>
      </w:r>
      <w:r>
        <w:t xml:space="preserve"> Plan A–C with breast and mashed feeds plus danger signs and counts prevents slides to </w:t>
      </w:r>
      <w:r>
        <w:t xml:space="preserve">severe dehydration. </w:t>
      </w:r>
      <w:r>
        <w:t>🔍</w:t>
      </w:r>
      <w:r>
        <w:t xml:space="preserve"> loose ORS zinc feed wash.</w:t>
      </w:r>
    </w:p>
    <w:p w14:paraId="4C78384D" w14:textId="77777777" w:rsidR="00591BCB" w:rsidRDefault="00443875">
      <w:r>
        <w:t>❌</w:t>
      </w:r>
      <w:r>
        <w:t xml:space="preserve"> B–D dehydrate and kill through starvation, sugar or dryness.</w:t>
      </w:r>
    </w:p>
    <w:p w14:paraId="3B14BE0F" w14:textId="77777777" w:rsidR="00591BCB" w:rsidRDefault="00443875">
      <w:r>
        <w:t>⚡</w:t>
      </w:r>
      <w:r>
        <w:t xml:space="preserve"> Recall: LOOSE ORS ZINC FEED WASH. Pearl: Give after each stool, count stools, and flag blood, fever or thirst.</w:t>
      </w:r>
    </w:p>
    <w:p w14:paraId="25CC285B" w14:textId="77777777" w:rsidR="00591BCB" w:rsidRDefault="00443875">
      <w:r>
        <w:t>70. A 32-year-old has BMI 27 wi</w:t>
      </w:r>
      <w:r>
        <w:t>th central waist gain. Which cutoff and action set is correct?</w:t>
      </w:r>
    </w:p>
    <w:p w14:paraId="2434FBE9" w14:textId="77777777" w:rsidR="00591BCB" w:rsidRDefault="00443875">
      <w:r>
        <w:t xml:space="preserve">32 </w:t>
      </w:r>
      <w:r>
        <w:t>वर्षीय</w:t>
      </w:r>
      <w:r>
        <w:t xml:space="preserve"> BMI 27, </w:t>
      </w:r>
      <w:r>
        <w:t>केंद्रीय</w:t>
      </w:r>
      <w:r>
        <w:t xml:space="preserve"> </w:t>
      </w:r>
      <w:r>
        <w:t>कमर</w:t>
      </w:r>
      <w:r>
        <w:t xml:space="preserve"> </w:t>
      </w:r>
      <w:r>
        <w:t>वृद्धि</w:t>
      </w:r>
      <w:r>
        <w:t xml:space="preserve"> </w:t>
      </w:r>
      <w:r>
        <w:t>सहित।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कटऑफ</w:t>
      </w:r>
      <w:r>
        <w:t>-</w:t>
      </w:r>
      <w:r>
        <w:t>कार्रवाई</w:t>
      </w:r>
      <w:r>
        <w:t xml:space="preserve"> </w:t>
      </w:r>
      <w:r>
        <w:t>समूह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1FB0CCBF" w14:textId="77777777" w:rsidR="00591BCB" w:rsidRDefault="00443875">
      <w:r>
        <w:t xml:space="preserve">A. Ignore weight / </w:t>
      </w:r>
      <w:r>
        <w:t>वजन</w:t>
      </w:r>
      <w:r>
        <w:t xml:space="preserve"> </w:t>
      </w:r>
      <w:r>
        <w:t>अनदेखा</w:t>
      </w:r>
      <w:r>
        <w:t xml:space="preserve"> </w:t>
      </w:r>
      <w:r>
        <w:t>करना</w:t>
      </w:r>
    </w:p>
    <w:p w14:paraId="5CAB9094" w14:textId="77777777" w:rsidR="00591BCB" w:rsidRDefault="00443875">
      <w:r>
        <w:t>B. BMI 25 or more with waist tracking, walking, diet, sleep and BP-sugar screeni</w:t>
      </w:r>
      <w:r>
        <w:t xml:space="preserve">ng / BMI 25+, </w:t>
      </w:r>
      <w:r>
        <w:t>कमर</w:t>
      </w:r>
      <w:r>
        <w:t xml:space="preserve"> </w:t>
      </w:r>
      <w:r>
        <w:t>ट्रैक</w:t>
      </w:r>
      <w:r>
        <w:t xml:space="preserve">, </w:t>
      </w:r>
      <w:r>
        <w:t>चलना</w:t>
      </w:r>
      <w:r>
        <w:t>-</w:t>
      </w:r>
      <w:r>
        <w:t>आहार</w:t>
      </w:r>
      <w:r>
        <w:t>-</w:t>
      </w:r>
      <w:r>
        <w:t>नींद</w:t>
      </w:r>
      <w:r>
        <w:t xml:space="preserve"> </w:t>
      </w:r>
      <w:r>
        <w:t>और</w:t>
      </w:r>
      <w:r>
        <w:t xml:space="preserve"> BP-</w:t>
      </w:r>
      <w:r>
        <w:t>शर्करा</w:t>
      </w:r>
      <w:r>
        <w:t xml:space="preserve"> </w:t>
      </w:r>
      <w:r>
        <w:t>जांच</w:t>
      </w:r>
      <w:r>
        <w:t xml:space="preserve"> </w:t>
      </w:r>
      <w:r>
        <w:t>सहित</w:t>
      </w:r>
    </w:p>
    <w:p w14:paraId="3CD66BC3" w14:textId="77777777" w:rsidR="00591BCB" w:rsidRDefault="00443875">
      <w:r>
        <w:t xml:space="preserve">C. Crash diet pills / </w:t>
      </w:r>
      <w:r>
        <w:t>क्रैश</w:t>
      </w:r>
      <w:r>
        <w:t xml:space="preserve"> </w:t>
      </w:r>
      <w:r>
        <w:t>आहार</w:t>
      </w:r>
      <w:r>
        <w:t xml:space="preserve"> </w:t>
      </w:r>
      <w:r>
        <w:t>गोली</w:t>
      </w:r>
    </w:p>
    <w:p w14:paraId="08F0E432" w14:textId="77777777" w:rsidR="00591BCB" w:rsidRDefault="00443875">
      <w:r>
        <w:t xml:space="preserve">D. Eat more fried food / </w:t>
      </w:r>
      <w:r>
        <w:t>अधिक</w:t>
      </w:r>
      <w:r>
        <w:t xml:space="preserve"> </w:t>
      </w:r>
      <w:r>
        <w:t>तला</w:t>
      </w:r>
      <w:r>
        <w:t xml:space="preserve"> </w:t>
      </w:r>
      <w:r>
        <w:t>खाना</w:t>
      </w:r>
    </w:p>
    <w:p w14:paraId="1C6F092A" w14:textId="77777777" w:rsidR="00591BCB" w:rsidRDefault="00443875">
      <w:r>
        <w:t>Answer B</w:t>
      </w:r>
    </w:p>
    <w:p w14:paraId="6ABF502B" w14:textId="77777777" w:rsidR="00591BCB" w:rsidRDefault="00443875">
      <w:r>
        <w:t>Solution.</w:t>
      </w:r>
    </w:p>
    <w:p w14:paraId="48737F80" w14:textId="77777777" w:rsidR="00591BCB" w:rsidRDefault="00443875">
      <w:r>
        <w:t>✅</w:t>
      </w:r>
      <w:r>
        <w:t xml:space="preserve"> B. BMI 25+ with waist, lifestyle and metabolic screening.</w:t>
      </w:r>
    </w:p>
    <w:p w14:paraId="11EF3156" w14:textId="77777777" w:rsidR="00591BCB" w:rsidRDefault="00443875">
      <w:r>
        <w:t>🧠</w:t>
      </w:r>
      <w:r>
        <w:t xml:space="preserve"> Asian cutoffs near 23 with 150-min</w:t>
      </w:r>
      <w:r>
        <w:t xml:space="preserve">ute activity, plates and sleep curb heart, joint and apnea risks with referral when needed. </w:t>
      </w:r>
      <w:r>
        <w:t>🔍</w:t>
      </w:r>
      <w:r>
        <w:t xml:space="preserve"> fat BMI waist walk veg.</w:t>
      </w:r>
    </w:p>
    <w:p w14:paraId="20446FEF" w14:textId="77777777" w:rsidR="00591BCB" w:rsidRDefault="00443875">
      <w:r>
        <w:lastRenderedPageBreak/>
        <w:t>❌</w:t>
      </w:r>
      <w:r>
        <w:t xml:space="preserve"> A blinds; C harms; D gains.</w:t>
      </w:r>
    </w:p>
    <w:p w14:paraId="7C86E66F" w14:textId="77777777" w:rsidR="00591BCB" w:rsidRDefault="00443875">
      <w:r>
        <w:t>⚡</w:t>
      </w:r>
      <w:r>
        <w:t xml:space="preserve"> Recall: FAT BMI WAIST WALK VEG. Pearl: Set 150-minute goals, fill half-plate vegetables, and follow </w:t>
      </w:r>
      <w:r>
        <w:t>up.</w:t>
      </w:r>
    </w:p>
    <w:p w14:paraId="5E431C85" w14:textId="77777777" w:rsidR="00591BCB" w:rsidRDefault="00443875">
      <w:r>
        <w:t>71. After failing exams, a student shows alarm, then coping, then exhaustion. Which stress model fits?</w:t>
      </w:r>
    </w:p>
    <w:p w14:paraId="4FA9FF3F" w14:textId="77777777" w:rsidR="00591BCB" w:rsidRDefault="00443875">
      <w:r>
        <w:t>परीक्षा</w:t>
      </w:r>
      <w:r>
        <w:t xml:space="preserve"> </w:t>
      </w:r>
      <w:r>
        <w:t>असफल</w:t>
      </w:r>
      <w:r>
        <w:t xml:space="preserve"> </w:t>
      </w:r>
      <w:r>
        <w:t>बाद</w:t>
      </w:r>
      <w:r>
        <w:t xml:space="preserve"> </w:t>
      </w:r>
      <w:r>
        <w:t>छात्र</w:t>
      </w:r>
      <w:r>
        <w:t xml:space="preserve"> </w:t>
      </w:r>
      <w:r>
        <w:t>अलार्म</w:t>
      </w:r>
      <w:r>
        <w:t xml:space="preserve">, </w:t>
      </w:r>
      <w:r>
        <w:t>सामना</w:t>
      </w:r>
      <w:r>
        <w:t xml:space="preserve">, </w:t>
      </w:r>
      <w:r>
        <w:t>थकावट</w:t>
      </w:r>
      <w:r>
        <w:t xml:space="preserve"> </w:t>
      </w:r>
      <w:r>
        <w:t>दिखाता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तनाव</w:t>
      </w:r>
      <w:r>
        <w:t xml:space="preserve"> </w:t>
      </w:r>
      <w:r>
        <w:t>मॉडल</w:t>
      </w:r>
      <w:r>
        <w:t xml:space="preserve"> </w:t>
      </w:r>
      <w:r>
        <w:t>उपयुक्त</w:t>
      </w:r>
      <w:r>
        <w:t xml:space="preserve"> </w:t>
      </w:r>
      <w:r>
        <w:t>है</w:t>
      </w:r>
      <w:r>
        <w:t>?</w:t>
      </w:r>
    </w:p>
    <w:p w14:paraId="47B1E110" w14:textId="77777777" w:rsidR="00591BCB" w:rsidRDefault="00443875">
      <w:r>
        <w:t xml:space="preserve">A. Sleep only / </w:t>
      </w:r>
      <w:r>
        <w:t>केवल</w:t>
      </w:r>
      <w:r>
        <w:t xml:space="preserve"> </w:t>
      </w:r>
      <w:r>
        <w:t>नींद</w:t>
      </w:r>
    </w:p>
    <w:p w14:paraId="0E14001A" w14:textId="77777777" w:rsidR="00591BCB" w:rsidRDefault="00443875">
      <w:r>
        <w:t xml:space="preserve">B. Party only / </w:t>
      </w:r>
      <w:r>
        <w:t>केवल</w:t>
      </w:r>
      <w:r>
        <w:t xml:space="preserve"> </w:t>
      </w:r>
      <w:r>
        <w:t>पार्टी</w:t>
      </w:r>
    </w:p>
    <w:p w14:paraId="30549E64" w14:textId="77777777" w:rsidR="00591BCB" w:rsidRDefault="00443875">
      <w:r>
        <w:t>C. Alarm, r</w:t>
      </w:r>
      <w:r>
        <w:t xml:space="preserve">esistance and exhaustion with coping, sleep and exercise / </w:t>
      </w:r>
      <w:r>
        <w:t>अलार्म</w:t>
      </w:r>
      <w:r>
        <w:t>-</w:t>
      </w:r>
      <w:r>
        <w:t>प्रतिरोध</w:t>
      </w:r>
      <w:r>
        <w:t>-</w:t>
      </w:r>
      <w:r>
        <w:t>थकावट</w:t>
      </w:r>
      <w:r>
        <w:t xml:space="preserve">, </w:t>
      </w:r>
      <w:r>
        <w:t>सामना</w:t>
      </w:r>
      <w:r>
        <w:t>-</w:t>
      </w:r>
      <w:r>
        <w:t>नींद</w:t>
      </w:r>
      <w:r>
        <w:t>-</w:t>
      </w:r>
      <w:r>
        <w:t>व्यायाम</w:t>
      </w:r>
      <w:r>
        <w:t xml:space="preserve"> </w:t>
      </w:r>
      <w:r>
        <w:t>सहित</w:t>
      </w:r>
    </w:p>
    <w:p w14:paraId="394D3DF7" w14:textId="77777777" w:rsidR="00591BCB" w:rsidRDefault="00443875">
      <w:r>
        <w:t xml:space="preserve">D. No stages / </w:t>
      </w:r>
      <w:r>
        <w:t>कोई</w:t>
      </w:r>
      <w:r>
        <w:t xml:space="preserve"> </w:t>
      </w:r>
      <w:r>
        <w:t>चरण</w:t>
      </w:r>
      <w:r>
        <w:t xml:space="preserve"> </w:t>
      </w:r>
      <w:r>
        <w:t>नहीं</w:t>
      </w:r>
    </w:p>
    <w:p w14:paraId="634F0C30" w14:textId="77777777" w:rsidR="00591BCB" w:rsidRDefault="00443875">
      <w:r>
        <w:t>Answer C</w:t>
      </w:r>
    </w:p>
    <w:p w14:paraId="6A937702" w14:textId="77777777" w:rsidR="00591BCB" w:rsidRDefault="00443875">
      <w:r>
        <w:t>Solution.</w:t>
      </w:r>
    </w:p>
    <w:p w14:paraId="3649854F" w14:textId="77777777" w:rsidR="00591BCB" w:rsidRDefault="00443875">
      <w:r>
        <w:t>✅</w:t>
      </w:r>
      <w:r>
        <w:t xml:space="preserve"> C. GAS alarm-resistance-exhaustion with healthy coping.</w:t>
      </w:r>
    </w:p>
    <w:p w14:paraId="3D8BEBA9" w14:textId="77777777" w:rsidR="00591BCB" w:rsidRDefault="00443875">
      <w:r>
        <w:t>🧠</w:t>
      </w:r>
      <w:r>
        <w:t xml:space="preserve"> Eustress versus distress with </w:t>
      </w:r>
      <w:r>
        <w:t xml:space="preserve">headaches, pressure and burnout managed through breathing, time and counselling. </w:t>
      </w:r>
      <w:r>
        <w:t>🔍</w:t>
      </w:r>
      <w:r>
        <w:t xml:space="preserve"> stress alarm fight tired cope.</w:t>
      </w:r>
    </w:p>
    <w:p w14:paraId="3BDC8292" w14:textId="77777777" w:rsidR="00591BCB" w:rsidRDefault="00443875">
      <w:r>
        <w:t>❌</w:t>
      </w:r>
      <w:r>
        <w:t xml:space="preserve"> A–B and D collapse adaptation to naps, parties or nothing.</w:t>
      </w:r>
    </w:p>
    <w:p w14:paraId="1589DC28" w14:textId="77777777" w:rsidR="00591BCB" w:rsidRDefault="00443875">
      <w:r>
        <w:t>⚡</w:t>
      </w:r>
      <w:r>
        <w:t xml:space="preserve"> Recall: STRESS ALARM FIGHT TIRED COPE. Pearl: Teach deep breathing, schedule r</w:t>
      </w:r>
      <w:r>
        <w:t>est, and refer when stuck.</w:t>
      </w:r>
    </w:p>
    <w:p w14:paraId="64CF9816" w14:textId="77777777" w:rsidR="00591BCB" w:rsidRDefault="00443875">
      <w:r>
        <w:t>72. A child salivates to a bell and another works for stars. Which learning contrast is correct?</w:t>
      </w:r>
    </w:p>
    <w:p w14:paraId="0B0A6E9E" w14:textId="77777777" w:rsidR="00591BCB" w:rsidRDefault="00443875">
      <w:r>
        <w:t>बच्चा</w:t>
      </w:r>
      <w:r>
        <w:t xml:space="preserve"> </w:t>
      </w:r>
      <w:r>
        <w:t>घंटी</w:t>
      </w:r>
      <w:r>
        <w:t xml:space="preserve"> </w:t>
      </w:r>
      <w:r>
        <w:t>पर</w:t>
      </w:r>
      <w:r>
        <w:t xml:space="preserve"> </w:t>
      </w:r>
      <w:r>
        <w:t>लार</w:t>
      </w:r>
      <w:r>
        <w:t xml:space="preserve"> </w:t>
      </w:r>
      <w:r>
        <w:t>टपकाता</w:t>
      </w:r>
      <w:r>
        <w:t xml:space="preserve"> </w:t>
      </w:r>
      <w:r>
        <w:t>है</w:t>
      </w:r>
      <w:r>
        <w:t xml:space="preserve">, </w:t>
      </w:r>
      <w:r>
        <w:t>दूसरा</w:t>
      </w:r>
      <w:r>
        <w:t xml:space="preserve"> </w:t>
      </w:r>
      <w:r>
        <w:t>सितारों</w:t>
      </w:r>
      <w:r>
        <w:t xml:space="preserve"> </w:t>
      </w:r>
      <w:r>
        <w:t>हेतु</w:t>
      </w:r>
      <w:r>
        <w:t xml:space="preserve"> </w:t>
      </w:r>
      <w:r>
        <w:t>कार्य</w:t>
      </w:r>
      <w:r>
        <w:t xml:space="preserve"> </w:t>
      </w:r>
      <w:r>
        <w:t>करता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सीखना</w:t>
      </w:r>
      <w:r>
        <w:t xml:space="preserve"> </w:t>
      </w:r>
      <w:r>
        <w:t>अंतर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2A426915" w14:textId="77777777" w:rsidR="00591BCB" w:rsidRDefault="00443875">
      <w:r>
        <w:t xml:space="preserve">A. Same reflex / </w:t>
      </w:r>
      <w:r>
        <w:t>समान</w:t>
      </w:r>
      <w:r>
        <w:t xml:space="preserve"> </w:t>
      </w:r>
      <w:r>
        <w:t>प्रतिवर्त</w:t>
      </w:r>
    </w:p>
    <w:p w14:paraId="50C6219F" w14:textId="77777777" w:rsidR="00591BCB" w:rsidRDefault="00443875">
      <w:r>
        <w:t>B. No learn</w:t>
      </w:r>
      <w:r>
        <w:t xml:space="preserve">ing / </w:t>
      </w:r>
      <w:r>
        <w:t>कोई</w:t>
      </w:r>
      <w:r>
        <w:t xml:space="preserve"> </w:t>
      </w:r>
      <w:r>
        <w:t>सीखना</w:t>
      </w:r>
      <w:r>
        <w:t xml:space="preserve"> </w:t>
      </w:r>
      <w:r>
        <w:t>नहीं</w:t>
      </w:r>
    </w:p>
    <w:p w14:paraId="5C04A62E" w14:textId="77777777" w:rsidR="00591BCB" w:rsidRDefault="00443875">
      <w:r>
        <w:t xml:space="preserve">C. Punishment only / </w:t>
      </w:r>
      <w:r>
        <w:t>केवल</w:t>
      </w:r>
      <w:r>
        <w:t xml:space="preserve"> </w:t>
      </w:r>
      <w:r>
        <w:t>दंड</w:t>
      </w:r>
    </w:p>
    <w:p w14:paraId="39680F40" w14:textId="77777777" w:rsidR="00591BCB" w:rsidRDefault="00443875">
      <w:r>
        <w:t xml:space="preserve">D. Pavlov bell-salivation as classical versus Skinner reward-shaping as operant / </w:t>
      </w:r>
      <w:r>
        <w:t>पावलव</w:t>
      </w:r>
      <w:r>
        <w:t xml:space="preserve"> </w:t>
      </w:r>
      <w:r>
        <w:t>घंटी</w:t>
      </w:r>
      <w:r>
        <w:t>-</w:t>
      </w:r>
      <w:r>
        <w:t>लार</w:t>
      </w:r>
      <w:r>
        <w:t xml:space="preserve"> </w:t>
      </w:r>
      <w:r>
        <w:t>शास्त्रीय</w:t>
      </w:r>
      <w:r>
        <w:t xml:space="preserve"> </w:t>
      </w:r>
      <w:r>
        <w:t>बनाम</w:t>
      </w:r>
      <w:r>
        <w:t xml:space="preserve"> </w:t>
      </w:r>
      <w:r>
        <w:t>स्किनर</w:t>
      </w:r>
      <w:r>
        <w:t xml:space="preserve"> </w:t>
      </w:r>
      <w:r>
        <w:t>पुरस्कार</w:t>
      </w:r>
      <w:r>
        <w:t>-</w:t>
      </w:r>
      <w:r>
        <w:t>आकार</w:t>
      </w:r>
      <w:r>
        <w:t xml:space="preserve"> </w:t>
      </w:r>
      <w:r>
        <w:t>क्रियात्मक</w:t>
      </w:r>
    </w:p>
    <w:p w14:paraId="681DCA3D" w14:textId="77777777" w:rsidR="00591BCB" w:rsidRDefault="00443875">
      <w:r>
        <w:lastRenderedPageBreak/>
        <w:t>Answer D</w:t>
      </w:r>
    </w:p>
    <w:p w14:paraId="59E464A5" w14:textId="77777777" w:rsidR="00591BCB" w:rsidRDefault="00443875">
      <w:r>
        <w:t>Solution.</w:t>
      </w:r>
    </w:p>
    <w:p w14:paraId="29F5E9A8" w14:textId="77777777" w:rsidR="00591BCB" w:rsidRDefault="00443875">
      <w:r>
        <w:t>✅</w:t>
      </w:r>
      <w:r>
        <w:t xml:space="preserve"> D. Classical bell-salivation versus oper</w:t>
      </w:r>
      <w:r>
        <w:t>ant reward-shaping.</w:t>
      </w:r>
    </w:p>
    <w:p w14:paraId="5A119218" w14:textId="77777777" w:rsidR="00591BCB" w:rsidRDefault="00443875">
      <w:r>
        <w:t>🧠</w:t>
      </w:r>
      <w:r>
        <w:t xml:space="preserve"> Tokens, praise, drills and modelling build habits; systematic desensitisation tames phobias. </w:t>
      </w:r>
      <w:r>
        <w:t>🔍</w:t>
      </w:r>
      <w:r>
        <w:t xml:space="preserve"> bell reward learn shape.</w:t>
      </w:r>
    </w:p>
    <w:p w14:paraId="6F1E882B" w14:textId="77777777" w:rsidR="00591BCB" w:rsidRDefault="00443875">
      <w:r>
        <w:t>❌</w:t>
      </w:r>
      <w:r>
        <w:t xml:space="preserve"> A–C erase stimulus versus consequence science.</w:t>
      </w:r>
    </w:p>
    <w:p w14:paraId="015AD794" w14:textId="77777777" w:rsidR="00591BCB" w:rsidRDefault="00443875">
      <w:r>
        <w:t>⚡</w:t>
      </w:r>
      <w:r>
        <w:t xml:space="preserve"> Recall: BELL REWARD LEARN SHAPE. Pearl: Break into small step</w:t>
      </w:r>
      <w:r>
        <w:t>s, feedback fast, and practise.</w:t>
      </w:r>
    </w:p>
    <w:p w14:paraId="150D0948" w14:textId="77777777" w:rsidR="00591BCB" w:rsidRDefault="00443875">
      <w:r>
        <w:t>73. A teen acts on urges, tests reality and feels guilt. Which id-ego-superego set fits?</w:t>
      </w:r>
    </w:p>
    <w:p w14:paraId="3029D1B2" w14:textId="77777777" w:rsidR="00591BCB" w:rsidRDefault="00443875">
      <w:r>
        <w:t>किशोर</w:t>
      </w:r>
      <w:r>
        <w:t xml:space="preserve"> </w:t>
      </w:r>
      <w:r>
        <w:t>इच्छा</w:t>
      </w:r>
      <w:r>
        <w:t xml:space="preserve"> </w:t>
      </w:r>
      <w:r>
        <w:t>पर</w:t>
      </w:r>
      <w:r>
        <w:t xml:space="preserve"> </w:t>
      </w:r>
      <w:r>
        <w:t>कार्य</w:t>
      </w:r>
      <w:r>
        <w:t xml:space="preserve"> </w:t>
      </w:r>
      <w:r>
        <w:t>करता</w:t>
      </w:r>
      <w:r>
        <w:t xml:space="preserve"> </w:t>
      </w:r>
      <w:r>
        <w:t>है</w:t>
      </w:r>
      <w:r>
        <w:t xml:space="preserve">, </w:t>
      </w:r>
      <w:r>
        <w:t>वास्तविकता</w:t>
      </w:r>
      <w:r>
        <w:t xml:space="preserve"> </w:t>
      </w:r>
      <w:r>
        <w:t>परखता</w:t>
      </w:r>
      <w:r>
        <w:t xml:space="preserve"> </w:t>
      </w:r>
      <w:r>
        <w:t>है</w:t>
      </w:r>
      <w:r>
        <w:t xml:space="preserve"> </w:t>
      </w:r>
      <w:r>
        <w:t>और</w:t>
      </w:r>
      <w:r>
        <w:t xml:space="preserve"> </w:t>
      </w:r>
      <w:r>
        <w:t>अपराधबोध</w:t>
      </w:r>
      <w:r>
        <w:t xml:space="preserve"> </w:t>
      </w:r>
      <w:r>
        <w:t>महसूस</w:t>
      </w:r>
      <w:r>
        <w:t xml:space="preserve"> </w:t>
      </w:r>
      <w:r>
        <w:t>करता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इड</w:t>
      </w:r>
      <w:r>
        <w:t>-</w:t>
      </w:r>
      <w:r>
        <w:t>ईगो</w:t>
      </w:r>
      <w:r>
        <w:t>-</w:t>
      </w:r>
      <w:r>
        <w:t>सुपरईगो</w:t>
      </w:r>
      <w:r>
        <w:t xml:space="preserve"> </w:t>
      </w:r>
      <w:r>
        <w:t>समूह</w:t>
      </w:r>
      <w:r>
        <w:t xml:space="preserve"> </w:t>
      </w:r>
      <w:r>
        <w:t>उपयुक्त</w:t>
      </w:r>
      <w:r>
        <w:t xml:space="preserve"> </w:t>
      </w:r>
      <w:r>
        <w:t>है</w:t>
      </w:r>
      <w:r>
        <w:t>?</w:t>
      </w:r>
    </w:p>
    <w:p w14:paraId="4F5E6408" w14:textId="77777777" w:rsidR="00591BCB" w:rsidRDefault="00443875">
      <w:r>
        <w:t>A. Pleasure with re</w:t>
      </w:r>
      <w:r>
        <w:t xml:space="preserve">ality and morals needing balance and counselling / </w:t>
      </w:r>
      <w:r>
        <w:t>सुख</w:t>
      </w:r>
      <w:r>
        <w:t>-</w:t>
      </w:r>
      <w:r>
        <w:t>वास्तविकता</w:t>
      </w:r>
      <w:r>
        <w:t>-</w:t>
      </w:r>
      <w:r>
        <w:t>नैतिकता</w:t>
      </w:r>
      <w:r>
        <w:t xml:space="preserve">, </w:t>
      </w:r>
      <w:r>
        <w:t>संतुलन</w:t>
      </w:r>
      <w:r>
        <w:t>-</w:t>
      </w:r>
      <w:r>
        <w:t>परामर्श</w:t>
      </w:r>
      <w:r>
        <w:t xml:space="preserve"> </w:t>
      </w:r>
      <w:r>
        <w:t>सहित</w:t>
      </w:r>
    </w:p>
    <w:p w14:paraId="7330583D" w14:textId="77777777" w:rsidR="00591BCB" w:rsidRDefault="00443875">
      <w:r>
        <w:t xml:space="preserve">B. Bones only / </w:t>
      </w:r>
      <w:r>
        <w:t>केवल</w:t>
      </w:r>
      <w:r>
        <w:t xml:space="preserve"> </w:t>
      </w:r>
      <w:r>
        <w:t>हड्डियां</w:t>
      </w:r>
    </w:p>
    <w:p w14:paraId="20B60FB4" w14:textId="77777777" w:rsidR="00591BCB" w:rsidRDefault="00443875">
      <w:r>
        <w:t xml:space="preserve">C. Blood cells / </w:t>
      </w:r>
      <w:r>
        <w:t>रक्त</w:t>
      </w:r>
      <w:r>
        <w:t xml:space="preserve"> </w:t>
      </w:r>
      <w:r>
        <w:t>कोशिका</w:t>
      </w:r>
    </w:p>
    <w:p w14:paraId="03852378" w14:textId="77777777" w:rsidR="00591BCB" w:rsidRDefault="00443875">
      <w:r>
        <w:t xml:space="preserve">D. Food groups / </w:t>
      </w:r>
      <w:r>
        <w:t>आहार</w:t>
      </w:r>
      <w:r>
        <w:t xml:space="preserve"> </w:t>
      </w:r>
      <w:r>
        <w:t>समूह</w:t>
      </w:r>
    </w:p>
    <w:p w14:paraId="25AE531D" w14:textId="77777777" w:rsidR="00591BCB" w:rsidRDefault="00443875">
      <w:r>
        <w:t>Answer A</w:t>
      </w:r>
    </w:p>
    <w:p w14:paraId="2BB752EF" w14:textId="77777777" w:rsidR="00591BCB" w:rsidRDefault="00443875">
      <w:r>
        <w:t>Solution.</w:t>
      </w:r>
    </w:p>
    <w:p w14:paraId="32F554AC" w14:textId="77777777" w:rsidR="00591BCB" w:rsidRDefault="00443875">
      <w:r>
        <w:t>✅</w:t>
      </w:r>
      <w:r>
        <w:t xml:space="preserve"> A. Id-pleasure, ego-reality and </w:t>
      </w:r>
      <w:r>
        <w:t>superego-morals with balance.</w:t>
      </w:r>
    </w:p>
    <w:p w14:paraId="08BE06A8" w14:textId="77777777" w:rsidR="00591BCB" w:rsidRDefault="00443875">
      <w:r>
        <w:t>🧠</w:t>
      </w:r>
      <w:r>
        <w:t xml:space="preserve"> Freud's defences with insight, listening and boundaries ease anxiety and guilt through talk. </w:t>
      </w:r>
      <w:r>
        <w:t>🔍</w:t>
      </w:r>
      <w:r>
        <w:t xml:space="preserve"> mind want real right balance.</w:t>
      </w:r>
    </w:p>
    <w:p w14:paraId="7D120909" w14:textId="77777777" w:rsidR="00591BCB" w:rsidRDefault="00443875">
      <w:r>
        <w:t>❌</w:t>
      </w:r>
      <w:r>
        <w:t xml:space="preserve"> B–D anatomise or diet a psychic model.</w:t>
      </w:r>
    </w:p>
    <w:p w14:paraId="37F18C57" w14:textId="77777777" w:rsidR="00591BCB" w:rsidRDefault="00443875">
      <w:r>
        <w:t>⚡</w:t>
      </w:r>
      <w:r>
        <w:t xml:space="preserve"> Recall: MIND WANT REAL RIGHT BALANCE. Pearl: Hold boun</w:t>
      </w:r>
      <w:r>
        <w:t>daries, listen actively, and refer deep conflicts.</w:t>
      </w:r>
    </w:p>
    <w:p w14:paraId="48A1B900" w14:textId="77777777" w:rsidR="00591BCB" w:rsidRDefault="00443875">
      <w:r>
        <w:t>74. A suspected organophosphorus poisoning arrives as MLC. What preservation set is required?</w:t>
      </w:r>
    </w:p>
    <w:p w14:paraId="7F431534" w14:textId="77777777" w:rsidR="00591BCB" w:rsidRDefault="00443875">
      <w:r>
        <w:t>संदिग्ध</w:t>
      </w:r>
      <w:r>
        <w:t xml:space="preserve"> </w:t>
      </w:r>
      <w:r>
        <w:t>ऑर्गेनोफॉस्फोरस</w:t>
      </w:r>
      <w:r>
        <w:t xml:space="preserve"> </w:t>
      </w:r>
      <w:r>
        <w:t>विषाक्तता</w:t>
      </w:r>
      <w:r>
        <w:t xml:space="preserve"> MLC </w:t>
      </w:r>
      <w:r>
        <w:t>रूप</w:t>
      </w:r>
      <w:r>
        <w:t xml:space="preserve"> </w:t>
      </w:r>
      <w:r>
        <w:t>आती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संरक्षण</w:t>
      </w:r>
      <w:r>
        <w:t xml:space="preserve"> </w:t>
      </w:r>
      <w:r>
        <w:t>समूह</w:t>
      </w:r>
      <w:r>
        <w:t xml:space="preserve"> </w:t>
      </w:r>
      <w:r>
        <w:t>आवश्यक</w:t>
      </w:r>
      <w:r>
        <w:t xml:space="preserve"> </w:t>
      </w:r>
      <w:r>
        <w:t>है</w:t>
      </w:r>
      <w:r>
        <w:t>?</w:t>
      </w:r>
    </w:p>
    <w:p w14:paraId="4B9174C9" w14:textId="77777777" w:rsidR="00591BCB" w:rsidRDefault="00443875">
      <w:r>
        <w:t xml:space="preserve">A. Throw vomitus / </w:t>
      </w:r>
      <w:r>
        <w:t>उल्टी</w:t>
      </w:r>
      <w:r>
        <w:t xml:space="preserve"> </w:t>
      </w:r>
      <w:r>
        <w:t>फेंकन</w:t>
      </w:r>
      <w:r>
        <w:t>ा</w:t>
      </w:r>
    </w:p>
    <w:p w14:paraId="263A1777" w14:textId="77777777" w:rsidR="00591BCB" w:rsidRDefault="00443875">
      <w:r>
        <w:lastRenderedPageBreak/>
        <w:t xml:space="preserve">B. Label and save vomitus and wash, send police memo, maintain chain and take consent / </w:t>
      </w:r>
      <w:r>
        <w:t>उल्टी</w:t>
      </w:r>
      <w:r>
        <w:t>-</w:t>
      </w:r>
      <w:r>
        <w:t>धुलाई</w:t>
      </w:r>
      <w:r>
        <w:t xml:space="preserve"> </w:t>
      </w:r>
      <w:r>
        <w:t>लेबल</w:t>
      </w:r>
      <w:r>
        <w:t>-</w:t>
      </w:r>
      <w:r>
        <w:t>बचाएं</w:t>
      </w:r>
      <w:r>
        <w:t xml:space="preserve">, </w:t>
      </w:r>
      <w:r>
        <w:t>पुलिस</w:t>
      </w:r>
      <w:r>
        <w:t xml:space="preserve"> </w:t>
      </w:r>
      <w:r>
        <w:t>ज्ञापन</w:t>
      </w:r>
      <w:r>
        <w:t xml:space="preserve">, </w:t>
      </w:r>
      <w:r>
        <w:t>श्रृंखला</w:t>
      </w:r>
      <w:r>
        <w:t xml:space="preserve"> </w:t>
      </w:r>
      <w:r>
        <w:t>और</w:t>
      </w:r>
      <w:r>
        <w:t xml:space="preserve"> </w:t>
      </w:r>
      <w:r>
        <w:t>सहमति</w:t>
      </w:r>
      <w:r>
        <w:t xml:space="preserve"> </w:t>
      </w:r>
      <w:r>
        <w:t>सहित</w:t>
      </w:r>
    </w:p>
    <w:p w14:paraId="1DA2FEE8" w14:textId="77777777" w:rsidR="00591BCB" w:rsidRDefault="00443875">
      <w:r>
        <w:t xml:space="preserve">C. Hide the case / </w:t>
      </w:r>
      <w:r>
        <w:t>मामला</w:t>
      </w:r>
      <w:r>
        <w:t xml:space="preserve"> </w:t>
      </w:r>
      <w:r>
        <w:t>छिपाना</w:t>
      </w:r>
    </w:p>
    <w:p w14:paraId="1119D97C" w14:textId="77777777" w:rsidR="00591BCB" w:rsidRDefault="00443875">
      <w:r>
        <w:t xml:space="preserve">D. No recording / </w:t>
      </w:r>
      <w:r>
        <w:t>कोई</w:t>
      </w:r>
      <w:r>
        <w:t xml:space="preserve"> </w:t>
      </w:r>
      <w:r>
        <w:t>लेखा</w:t>
      </w:r>
      <w:r>
        <w:t xml:space="preserve"> </w:t>
      </w:r>
      <w:r>
        <w:t>नहीं</w:t>
      </w:r>
    </w:p>
    <w:p w14:paraId="27B91D4D" w14:textId="77777777" w:rsidR="00591BCB" w:rsidRDefault="00443875">
      <w:r>
        <w:t>Answer B</w:t>
      </w:r>
    </w:p>
    <w:p w14:paraId="03A5CFBE" w14:textId="77777777" w:rsidR="00591BCB" w:rsidRDefault="00443875">
      <w:r>
        <w:t>Solution.</w:t>
      </w:r>
    </w:p>
    <w:p w14:paraId="0B1F6B6B" w14:textId="77777777" w:rsidR="00591BCB" w:rsidRDefault="00443875">
      <w:r>
        <w:t>✅</w:t>
      </w:r>
      <w:r>
        <w:t xml:space="preserve"> B. Label-save sample</w:t>
      </w:r>
      <w:r>
        <w:t>s with police memo, chain and consent.</w:t>
      </w:r>
    </w:p>
    <w:p w14:paraId="4F688E9C" w14:textId="77777777" w:rsidR="00591BCB" w:rsidRDefault="00443875">
      <w:r>
        <w:t>🧠</w:t>
      </w:r>
      <w:r>
        <w:t xml:space="preserve"> Medico-legal ABCs with antidotes, histories, sealed signed samples, photos and guarded files survive court. </w:t>
      </w:r>
      <w:r>
        <w:t>🔍</w:t>
      </w:r>
      <w:r>
        <w:t xml:space="preserve"> poison save label police chain.</w:t>
      </w:r>
    </w:p>
    <w:p w14:paraId="7933CCFC" w14:textId="77777777" w:rsidR="00591BCB" w:rsidRDefault="00443875">
      <w:r>
        <w:t>❌</w:t>
      </w:r>
      <w:r>
        <w:t xml:space="preserve"> A destroys proof; C crimes; D erases.</w:t>
      </w:r>
    </w:p>
    <w:p w14:paraId="534BE957" w14:textId="77777777" w:rsidR="00591BCB" w:rsidRDefault="00443875">
      <w:r>
        <w:t>⚡</w:t>
      </w:r>
      <w:r>
        <w:t xml:space="preserve"> Recall: POISON SAVE LABEL POL</w:t>
      </w:r>
      <w:r>
        <w:t>ICE CHAIN. Pearl: Seal, sign, photograph and document time meticulously.</w:t>
      </w:r>
    </w:p>
    <w:p w14:paraId="224389F2" w14:textId="77777777" w:rsidR="00591BCB" w:rsidRDefault="00443875">
      <w:r>
        <w:t>75. A clenched-fist human bite over the knuckle needs which infection plan?</w:t>
      </w:r>
    </w:p>
    <w:p w14:paraId="140FCC81" w14:textId="77777777" w:rsidR="00591BCB" w:rsidRDefault="00443875">
      <w:r>
        <w:t>पोर</w:t>
      </w:r>
      <w:r>
        <w:t xml:space="preserve"> </w:t>
      </w:r>
      <w:r>
        <w:t>पर</w:t>
      </w:r>
      <w:r>
        <w:t xml:space="preserve"> </w:t>
      </w:r>
      <w:r>
        <w:t>बंद</w:t>
      </w:r>
      <w:r>
        <w:t>-</w:t>
      </w:r>
      <w:r>
        <w:t>मुट्ठी</w:t>
      </w:r>
      <w:r>
        <w:t xml:space="preserve"> </w:t>
      </w:r>
      <w:r>
        <w:t>मानव</w:t>
      </w:r>
      <w:r>
        <w:t xml:space="preserve"> </w:t>
      </w:r>
      <w:r>
        <w:t>काटने</w:t>
      </w:r>
      <w:r>
        <w:t xml:space="preserve"> </w:t>
      </w:r>
      <w:r>
        <w:t>हेतु</w:t>
      </w:r>
      <w:r>
        <w:t xml:space="preserve"> </w:t>
      </w:r>
      <w:r>
        <w:t>कौन</w:t>
      </w:r>
      <w:r>
        <w:t>-</w:t>
      </w:r>
      <w:r>
        <w:t>सी</w:t>
      </w:r>
      <w:r>
        <w:t xml:space="preserve"> </w:t>
      </w:r>
      <w:r>
        <w:t>संक्रमण</w:t>
      </w:r>
      <w:r>
        <w:t xml:space="preserve"> </w:t>
      </w:r>
      <w:r>
        <w:t>योजना</w:t>
      </w:r>
      <w:r>
        <w:t xml:space="preserve"> </w:t>
      </w:r>
      <w:r>
        <w:t>चाहिए</w:t>
      </w:r>
      <w:r>
        <w:t>?</w:t>
      </w:r>
    </w:p>
    <w:p w14:paraId="3D251E32" w14:textId="77777777" w:rsidR="00591BCB" w:rsidRDefault="00443875">
      <w:r>
        <w:t xml:space="preserve">A. Kiss the wound / </w:t>
      </w:r>
      <w:r>
        <w:t>घाव</w:t>
      </w:r>
      <w:r>
        <w:t xml:space="preserve"> </w:t>
      </w:r>
      <w:r>
        <w:t>चूमना</w:t>
      </w:r>
    </w:p>
    <w:p w14:paraId="540439E2" w14:textId="77777777" w:rsidR="00591BCB" w:rsidRDefault="00443875">
      <w:r>
        <w:t>B. Ignore small</w:t>
      </w:r>
      <w:r>
        <w:t xml:space="preserve"> wounds / </w:t>
      </w:r>
      <w:r>
        <w:t>छोटे</w:t>
      </w:r>
      <w:r>
        <w:t xml:space="preserve"> </w:t>
      </w:r>
      <w:r>
        <w:t>घाव</w:t>
      </w:r>
      <w:r>
        <w:t xml:space="preserve"> </w:t>
      </w:r>
      <w:r>
        <w:t>अनदेखा</w:t>
      </w:r>
      <w:r>
        <w:t xml:space="preserve"> </w:t>
      </w:r>
      <w:r>
        <w:t>करना</w:t>
      </w:r>
    </w:p>
    <w:p w14:paraId="412D6526" w14:textId="77777777" w:rsidR="00591BCB" w:rsidRDefault="00443875">
      <w:r>
        <w:t xml:space="preserve">C. Wash with antibiotics, tetanus and HIV-hepatitis assessment leaving open initially / </w:t>
      </w:r>
      <w:r>
        <w:t>धोएं</w:t>
      </w:r>
      <w:r>
        <w:t xml:space="preserve">, </w:t>
      </w:r>
      <w:r>
        <w:t>एंटीबायोटिक</w:t>
      </w:r>
      <w:r>
        <w:t>-</w:t>
      </w:r>
      <w:r>
        <w:t>टिटनेस</w:t>
      </w:r>
      <w:r>
        <w:t>, HIV-</w:t>
      </w:r>
      <w:r>
        <w:t>हेप</w:t>
      </w:r>
      <w:r>
        <w:t xml:space="preserve"> </w:t>
      </w:r>
      <w:r>
        <w:t>जांच</w:t>
      </w:r>
      <w:r>
        <w:t xml:space="preserve">, </w:t>
      </w:r>
      <w:r>
        <w:t>प्रारंभ</w:t>
      </w:r>
      <w:r>
        <w:t xml:space="preserve"> </w:t>
      </w:r>
      <w:r>
        <w:t>में</w:t>
      </w:r>
      <w:r>
        <w:t xml:space="preserve"> </w:t>
      </w:r>
      <w:r>
        <w:t>खुला</w:t>
      </w:r>
      <w:r>
        <w:t xml:space="preserve"> </w:t>
      </w:r>
      <w:r>
        <w:t>रखें</w:t>
      </w:r>
    </w:p>
    <w:p w14:paraId="058E38AD" w14:textId="77777777" w:rsidR="00591BCB" w:rsidRDefault="00443875">
      <w:r>
        <w:t xml:space="preserve">D. Close tightly on day 0 / </w:t>
      </w:r>
      <w:r>
        <w:t>दिवस</w:t>
      </w:r>
      <w:r>
        <w:t xml:space="preserve"> 0 </w:t>
      </w:r>
      <w:r>
        <w:t>कसकर</w:t>
      </w:r>
      <w:r>
        <w:t xml:space="preserve"> </w:t>
      </w:r>
      <w:r>
        <w:t>बंद</w:t>
      </w:r>
      <w:r>
        <w:t xml:space="preserve"> </w:t>
      </w:r>
      <w:r>
        <w:t>करना</w:t>
      </w:r>
    </w:p>
    <w:p w14:paraId="3C20FE78" w14:textId="77777777" w:rsidR="00591BCB" w:rsidRDefault="00443875">
      <w:r>
        <w:t>Answer C</w:t>
      </w:r>
    </w:p>
    <w:p w14:paraId="58CF0F38" w14:textId="77777777" w:rsidR="00591BCB" w:rsidRDefault="00443875">
      <w:r>
        <w:t>Solution.</w:t>
      </w:r>
    </w:p>
    <w:p w14:paraId="1A87B814" w14:textId="77777777" w:rsidR="00591BCB" w:rsidRDefault="00443875">
      <w:r>
        <w:t>✅</w:t>
      </w:r>
      <w:r>
        <w:t xml:space="preserve"> C. </w:t>
      </w:r>
      <w:r>
        <w:t>Wash, antibiotics, tetanus and viral assessment with delayed closure.</w:t>
      </w:r>
    </w:p>
    <w:p w14:paraId="63AD9DD9" w14:textId="77777777" w:rsidR="00591BCB" w:rsidRDefault="00443875">
      <w:r>
        <w:t>🧠</w:t>
      </w:r>
      <w:r>
        <w:t xml:space="preserve"> Pasteurella and staph with redness need elevation, X-ray for teeth, and physio after hand-surgery review. </w:t>
      </w:r>
      <w:r>
        <w:t>🔍</w:t>
      </w:r>
      <w:r>
        <w:t xml:space="preserve"> bite wash shot test open.</w:t>
      </w:r>
    </w:p>
    <w:p w14:paraId="168D6BB8" w14:textId="77777777" w:rsidR="00591BCB" w:rsidRDefault="00443875">
      <w:r>
        <w:t>❌</w:t>
      </w:r>
      <w:r>
        <w:t xml:space="preserve"> A seeds; B festers; D seals </w:t>
      </w:r>
      <w:r>
        <w:t>infection.</w:t>
      </w:r>
    </w:p>
    <w:p w14:paraId="4A6A3C2C" w14:textId="77777777" w:rsidR="00591BCB" w:rsidRDefault="00443875">
      <w:r>
        <w:t>⚡</w:t>
      </w:r>
      <w:r>
        <w:t xml:space="preserve"> Recall: BITE WASH SHOT TEST OPEN. Pearl: Elevate hands, counsel, and track redness and movement.</w:t>
      </w:r>
    </w:p>
    <w:p w14:paraId="68934504" w14:textId="77777777" w:rsidR="00591BCB" w:rsidRDefault="00443875">
      <w:r>
        <w:lastRenderedPageBreak/>
        <w:t>76. An Ayushman Health and Wellness Centre mainly screens and offers which set?</w:t>
      </w:r>
    </w:p>
    <w:p w14:paraId="74CB8CE8" w14:textId="77777777" w:rsidR="00591BCB" w:rsidRDefault="00443875">
      <w:r>
        <w:t>आयुष्मान</w:t>
      </w:r>
      <w:r>
        <w:t xml:space="preserve"> </w:t>
      </w:r>
      <w:r>
        <w:t>स्वास्थ्य</w:t>
      </w:r>
      <w:r>
        <w:t xml:space="preserve"> </w:t>
      </w:r>
      <w:r>
        <w:t>कल्याण</w:t>
      </w:r>
      <w:r>
        <w:t xml:space="preserve"> </w:t>
      </w:r>
      <w:r>
        <w:t>केंद्र</w:t>
      </w:r>
      <w:r>
        <w:t xml:space="preserve"> </w:t>
      </w:r>
      <w:r>
        <w:t>मुख्यतः</w:t>
      </w:r>
      <w:r>
        <w:t xml:space="preserve"> </w:t>
      </w:r>
      <w:r>
        <w:t>क्या</w:t>
      </w:r>
      <w:r>
        <w:t xml:space="preserve"> </w:t>
      </w:r>
      <w:r>
        <w:t>जांचता</w:t>
      </w:r>
      <w:r>
        <w:t xml:space="preserve"> </w:t>
      </w:r>
      <w:r>
        <w:t>और</w:t>
      </w:r>
      <w:r>
        <w:t xml:space="preserve"> </w:t>
      </w:r>
      <w:r>
        <w:t>देता</w:t>
      </w:r>
      <w:r>
        <w:t xml:space="preserve"> </w:t>
      </w:r>
      <w:r>
        <w:t>है</w:t>
      </w:r>
      <w:r>
        <w:t>?</w:t>
      </w:r>
    </w:p>
    <w:p w14:paraId="3FE9940C" w14:textId="77777777" w:rsidR="00591BCB" w:rsidRDefault="00443875">
      <w:r>
        <w:t>A</w:t>
      </w:r>
      <w:r>
        <w:t xml:space="preserve">. Dance only / </w:t>
      </w:r>
      <w:r>
        <w:t>केवल</w:t>
      </w:r>
      <w:r>
        <w:t xml:space="preserve"> </w:t>
      </w:r>
      <w:r>
        <w:t>नृत्य</w:t>
      </w:r>
    </w:p>
    <w:p w14:paraId="7EE15C42" w14:textId="77777777" w:rsidR="00591BCB" w:rsidRDefault="00443875">
      <w:r>
        <w:t xml:space="preserve">B. Films only / </w:t>
      </w:r>
      <w:r>
        <w:t>केवल</w:t>
      </w:r>
      <w:r>
        <w:t xml:space="preserve"> </w:t>
      </w:r>
      <w:r>
        <w:t>फिल्में</w:t>
      </w:r>
    </w:p>
    <w:p w14:paraId="269D5041" w14:textId="77777777" w:rsidR="00591BCB" w:rsidRDefault="00443875">
      <w:r>
        <w:t xml:space="preserve">C. Sales only / </w:t>
      </w:r>
      <w:r>
        <w:t>केवल</w:t>
      </w:r>
      <w:r>
        <w:t xml:space="preserve"> </w:t>
      </w:r>
      <w:r>
        <w:t>बिक्री</w:t>
      </w:r>
    </w:p>
    <w:p w14:paraId="7C1CA640" w14:textId="77777777" w:rsidR="00591BCB" w:rsidRDefault="00443875">
      <w:r>
        <w:t>D. NCDs with TB-leprosy, ANC and yoga-counselling / NCD, TB-</w:t>
      </w:r>
      <w:r>
        <w:t>कुष्ठ</w:t>
      </w:r>
      <w:r>
        <w:t xml:space="preserve">, ANC </w:t>
      </w:r>
      <w:r>
        <w:t>और</w:t>
      </w:r>
      <w:r>
        <w:t xml:space="preserve"> </w:t>
      </w:r>
      <w:r>
        <w:t>योग</w:t>
      </w:r>
      <w:r>
        <w:t>-</w:t>
      </w:r>
      <w:r>
        <w:t>परामर्श</w:t>
      </w:r>
      <w:r>
        <w:t xml:space="preserve"> </w:t>
      </w:r>
      <w:r>
        <w:t>सहित</w:t>
      </w:r>
    </w:p>
    <w:p w14:paraId="7222E0E1" w14:textId="77777777" w:rsidR="00591BCB" w:rsidRDefault="00443875">
      <w:r>
        <w:t>Answer D</w:t>
      </w:r>
    </w:p>
    <w:p w14:paraId="3F1A0CDA" w14:textId="77777777" w:rsidR="00591BCB" w:rsidRDefault="00443875">
      <w:r>
        <w:t>Solution.</w:t>
      </w:r>
    </w:p>
    <w:p w14:paraId="656BDD70" w14:textId="77777777" w:rsidR="00591BCB" w:rsidRDefault="00443875">
      <w:r>
        <w:t>✅</w:t>
      </w:r>
      <w:r>
        <w:t xml:space="preserve"> D. NCD, TB-leprosy, ANC and yoga-counselling.</w:t>
      </w:r>
    </w:p>
    <w:p w14:paraId="761AEE25" w14:textId="77777777" w:rsidR="00591BCB" w:rsidRDefault="00443875">
      <w:r>
        <w:t>🧠</w:t>
      </w:r>
      <w:r>
        <w:t xml:space="preserve"> ABHA with eS</w:t>
      </w:r>
      <w:r>
        <w:t xml:space="preserve">anjeevani, free drugs, 30+ foot and breast checks plus follow-up and referral operationalise wellness. </w:t>
      </w:r>
      <w:r>
        <w:t>🔍</w:t>
      </w:r>
      <w:r>
        <w:t xml:space="preserve"> wellness screen treat yoga.</w:t>
      </w:r>
    </w:p>
    <w:p w14:paraId="022F0731" w14:textId="77777777" w:rsidR="00591BCB" w:rsidRDefault="00443875">
      <w:r>
        <w:t>❌</w:t>
      </w:r>
      <w:r>
        <w:t xml:space="preserve"> A–C entertain or sell, never heal.</w:t>
      </w:r>
    </w:p>
    <w:p w14:paraId="61339F1E" w14:textId="77777777" w:rsidR="00591BCB" w:rsidRDefault="00443875">
      <w:r>
        <w:t>⚡</w:t>
      </w:r>
      <w:r>
        <w:t xml:space="preserve"> Recall: WELLNESS SCREEN TREAT YOGA. Pearl: Maintain registers, recall defaulters, a</w:t>
      </w:r>
      <w:r>
        <w:t>nd refer promptly.</w:t>
      </w:r>
    </w:p>
    <w:p w14:paraId="146C2436" w14:textId="77777777" w:rsidR="00591BCB" w:rsidRDefault="00443875">
      <w:r>
        <w:t>77. During pulse polio rounds, which booth and house-visit set is required?</w:t>
      </w:r>
    </w:p>
    <w:p w14:paraId="13B5DBB9" w14:textId="77777777" w:rsidR="00591BCB" w:rsidRDefault="00443875">
      <w:r>
        <w:t>पल्स</w:t>
      </w:r>
      <w:r>
        <w:t xml:space="preserve"> </w:t>
      </w:r>
      <w:r>
        <w:t>पोलियो</w:t>
      </w:r>
      <w:r>
        <w:t xml:space="preserve"> </w:t>
      </w:r>
      <w:r>
        <w:t>दौरों</w:t>
      </w:r>
      <w:r>
        <w:t xml:space="preserve"> </w:t>
      </w:r>
      <w:r>
        <w:t>दौरान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बूथ</w:t>
      </w:r>
      <w:r>
        <w:t>-</w:t>
      </w:r>
      <w:r>
        <w:t>घर</w:t>
      </w:r>
      <w:r>
        <w:t xml:space="preserve"> </w:t>
      </w:r>
      <w:r>
        <w:t>भेंट</w:t>
      </w:r>
      <w:r>
        <w:t xml:space="preserve"> </w:t>
      </w:r>
      <w:r>
        <w:t>समूह</w:t>
      </w:r>
      <w:r>
        <w:t xml:space="preserve"> </w:t>
      </w:r>
      <w:r>
        <w:t>आवश्यक</w:t>
      </w:r>
      <w:r>
        <w:t xml:space="preserve"> </w:t>
      </w:r>
      <w:r>
        <w:t>है</w:t>
      </w:r>
      <w:r>
        <w:t>?</w:t>
      </w:r>
    </w:p>
    <w:p w14:paraId="42BB1336" w14:textId="77777777" w:rsidR="00591BCB" w:rsidRDefault="00443875">
      <w:r>
        <w:t xml:space="preserve">A. OPV with finger marking, house-to-house visits, cold chain and records / OPV, </w:t>
      </w:r>
      <w:r>
        <w:t>अंगुली</w:t>
      </w:r>
      <w:r>
        <w:t xml:space="preserve"> </w:t>
      </w:r>
      <w:r>
        <w:t>निशान</w:t>
      </w:r>
      <w:r>
        <w:t xml:space="preserve">, </w:t>
      </w:r>
      <w:r>
        <w:t>घर</w:t>
      </w:r>
      <w:r>
        <w:t>-</w:t>
      </w:r>
      <w:r>
        <w:t>घर</w:t>
      </w:r>
      <w:r>
        <w:t xml:space="preserve"> </w:t>
      </w:r>
      <w:r>
        <w:t>भ</w:t>
      </w:r>
      <w:r>
        <w:t>ेंट</w:t>
      </w:r>
      <w:r>
        <w:t xml:space="preserve">, </w:t>
      </w:r>
      <w:r>
        <w:t>शीत</w:t>
      </w:r>
      <w:r>
        <w:t xml:space="preserve"> </w:t>
      </w:r>
      <w:r>
        <w:t>श्रृंखला</w:t>
      </w:r>
      <w:r>
        <w:t xml:space="preserve"> </w:t>
      </w:r>
      <w:r>
        <w:t>और</w:t>
      </w:r>
      <w:r>
        <w:t xml:space="preserve"> </w:t>
      </w:r>
      <w:r>
        <w:t>लेखा</w:t>
      </w:r>
      <w:r>
        <w:t xml:space="preserve"> </w:t>
      </w:r>
      <w:r>
        <w:t>सहित</w:t>
      </w:r>
    </w:p>
    <w:p w14:paraId="1DDCD1A4" w14:textId="77777777" w:rsidR="00591BCB" w:rsidRDefault="00443875">
      <w:r>
        <w:t xml:space="preserve">B. No vaccine / </w:t>
      </w:r>
      <w:r>
        <w:t>कोई</w:t>
      </w:r>
      <w:r>
        <w:t xml:space="preserve"> </w:t>
      </w:r>
      <w:r>
        <w:t>टीका</w:t>
      </w:r>
      <w:r>
        <w:t xml:space="preserve"> </w:t>
      </w:r>
      <w:r>
        <w:t>नहीं</w:t>
      </w:r>
    </w:p>
    <w:p w14:paraId="3B633DF2" w14:textId="77777777" w:rsidR="00591BCB" w:rsidRDefault="00443875">
      <w:r>
        <w:t xml:space="preserve">C. Expired drops / </w:t>
      </w:r>
      <w:r>
        <w:t>समाप्त</w:t>
      </w:r>
      <w:r>
        <w:t xml:space="preserve"> </w:t>
      </w:r>
      <w:r>
        <w:t>बूंदें</w:t>
      </w:r>
    </w:p>
    <w:p w14:paraId="694C3DAF" w14:textId="77777777" w:rsidR="00591BCB" w:rsidRDefault="00443875">
      <w:r>
        <w:t xml:space="preserve">D. No records / </w:t>
      </w:r>
      <w:r>
        <w:t>कोई</w:t>
      </w:r>
      <w:r>
        <w:t xml:space="preserve"> </w:t>
      </w:r>
      <w:r>
        <w:t>लेखा</w:t>
      </w:r>
      <w:r>
        <w:t xml:space="preserve"> </w:t>
      </w:r>
      <w:r>
        <w:t>नहीं</w:t>
      </w:r>
    </w:p>
    <w:p w14:paraId="2CE75B6F" w14:textId="77777777" w:rsidR="00591BCB" w:rsidRDefault="00443875">
      <w:r>
        <w:t>Answer A</w:t>
      </w:r>
    </w:p>
    <w:p w14:paraId="42AB8AA4" w14:textId="77777777" w:rsidR="00591BCB" w:rsidRDefault="00443875">
      <w:r>
        <w:t>Solution.</w:t>
      </w:r>
    </w:p>
    <w:p w14:paraId="49F27CD6" w14:textId="77777777" w:rsidR="00591BCB" w:rsidRDefault="00443875">
      <w:r>
        <w:t>✅</w:t>
      </w:r>
      <w:r>
        <w:t xml:space="preserve"> A. OPV, marking, house-to-house, cold chain and records.</w:t>
      </w:r>
    </w:p>
    <w:p w14:paraId="76ABED9D" w14:textId="77777777" w:rsidR="00591BCB" w:rsidRDefault="00443875">
      <w:r>
        <w:t>🧠</w:t>
      </w:r>
      <w:r>
        <w:t xml:space="preserve"> NIDs with AFP tracking and migrant mapping plus zer</w:t>
      </w:r>
      <w:r>
        <w:t xml:space="preserve">o-missed booths sustain eradication. </w:t>
      </w:r>
      <w:r>
        <w:t>🔍</w:t>
      </w:r>
      <w:r>
        <w:t xml:space="preserve"> polio drop mark door cold.</w:t>
      </w:r>
    </w:p>
    <w:p w14:paraId="3CC79200" w14:textId="77777777" w:rsidR="00591BCB" w:rsidRDefault="00443875">
      <w:r>
        <w:lastRenderedPageBreak/>
        <w:t>❌</w:t>
      </w:r>
      <w:r>
        <w:t xml:space="preserve"> B–D invite paralysis through gaps, dead virus or blindness.</w:t>
      </w:r>
    </w:p>
    <w:p w14:paraId="4F38EE7A" w14:textId="77777777" w:rsidR="00591BCB" w:rsidRDefault="00443875">
      <w:r>
        <w:t>⚡</w:t>
      </w:r>
      <w:r>
        <w:t xml:space="preserve"> Recall: POLIO DROP MARK DOOR COLD. Pearl: Mobilise lanes, update maps, and report flaccid palsy fast.</w:t>
      </w:r>
    </w:p>
    <w:p w14:paraId="5621AE69" w14:textId="77777777" w:rsidR="00591BCB" w:rsidRDefault="00443875">
      <w:r>
        <w:t xml:space="preserve">78. Household contacts </w:t>
      </w:r>
      <w:r>
        <w:t>of smear-positive TB need which tracing set?</w:t>
      </w:r>
    </w:p>
    <w:p w14:paraId="652CE828" w14:textId="77777777" w:rsidR="00591BCB" w:rsidRDefault="00443875">
      <w:r>
        <w:t>स्मीयर</w:t>
      </w:r>
      <w:r>
        <w:t>-</w:t>
      </w:r>
      <w:r>
        <w:t>पॉजिटिव</w:t>
      </w:r>
      <w:r>
        <w:t xml:space="preserve"> TB </w:t>
      </w:r>
      <w:r>
        <w:t>घर</w:t>
      </w:r>
      <w:r>
        <w:t xml:space="preserve"> </w:t>
      </w:r>
      <w:r>
        <w:t>संपर्कों</w:t>
      </w:r>
      <w:r>
        <w:t xml:space="preserve"> </w:t>
      </w:r>
      <w:r>
        <w:t>हेतु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खोज</w:t>
      </w:r>
      <w:r>
        <w:t xml:space="preserve"> </w:t>
      </w:r>
      <w:r>
        <w:t>समूह</w:t>
      </w:r>
      <w:r>
        <w:t xml:space="preserve"> </w:t>
      </w:r>
      <w:r>
        <w:t>चाहिए</w:t>
      </w:r>
      <w:r>
        <w:t>?</w:t>
      </w:r>
    </w:p>
    <w:p w14:paraId="06D32399" w14:textId="77777777" w:rsidR="00591BCB" w:rsidRDefault="00443875">
      <w:r>
        <w:t xml:space="preserve">A. Ignore the family / </w:t>
      </w:r>
      <w:r>
        <w:t>परिवार</w:t>
      </w:r>
      <w:r>
        <w:t xml:space="preserve"> </w:t>
      </w:r>
      <w:r>
        <w:t>अनदेखा</w:t>
      </w:r>
      <w:r>
        <w:t xml:space="preserve"> </w:t>
      </w:r>
      <w:r>
        <w:t>करना</w:t>
      </w:r>
    </w:p>
    <w:p w14:paraId="6D09489F" w14:textId="77777777" w:rsidR="00591BCB" w:rsidRDefault="00443875">
      <w:r>
        <w:t xml:space="preserve">B. List and test with preventive therapy, cough cover and Nikshay-DBT linkage / </w:t>
      </w:r>
      <w:r>
        <w:t>सूची</w:t>
      </w:r>
      <w:r>
        <w:t>-</w:t>
      </w:r>
      <w:r>
        <w:t>जांच</w:t>
      </w:r>
      <w:r>
        <w:t xml:space="preserve">, </w:t>
      </w:r>
      <w:r>
        <w:t>निवारक</w:t>
      </w:r>
      <w:r>
        <w:t xml:space="preserve"> </w:t>
      </w:r>
      <w:r>
        <w:t>उपचार</w:t>
      </w:r>
      <w:r>
        <w:t xml:space="preserve">, </w:t>
      </w:r>
      <w:r>
        <w:t>खांसी</w:t>
      </w:r>
      <w:r>
        <w:t xml:space="preserve"> </w:t>
      </w:r>
      <w:r>
        <w:t>ढकना</w:t>
      </w:r>
      <w:r>
        <w:t xml:space="preserve"> </w:t>
      </w:r>
      <w:r>
        <w:t>और</w:t>
      </w:r>
      <w:r>
        <w:t xml:space="preserve"> </w:t>
      </w:r>
      <w:r>
        <w:t>निक्षय</w:t>
      </w:r>
      <w:r>
        <w:t xml:space="preserve">-DBT </w:t>
      </w:r>
      <w:r>
        <w:t>जोड़</w:t>
      </w:r>
      <w:r>
        <w:t xml:space="preserve"> </w:t>
      </w:r>
      <w:r>
        <w:t>सहित</w:t>
      </w:r>
    </w:p>
    <w:p w14:paraId="1833E3C4" w14:textId="77777777" w:rsidR="00591BCB" w:rsidRDefault="00443875">
      <w:r>
        <w:t xml:space="preserve">C. Spread stigma / </w:t>
      </w:r>
      <w:r>
        <w:t>कलंक</w:t>
      </w:r>
      <w:r>
        <w:t xml:space="preserve"> </w:t>
      </w:r>
      <w:r>
        <w:t>फैलाना</w:t>
      </w:r>
    </w:p>
    <w:p w14:paraId="19B58E2D" w14:textId="77777777" w:rsidR="00591BCB" w:rsidRDefault="00443875">
      <w:r>
        <w:t xml:space="preserve">D. Stop drugs early / </w:t>
      </w:r>
      <w:r>
        <w:t>शीघ्र</w:t>
      </w:r>
      <w:r>
        <w:t xml:space="preserve"> </w:t>
      </w:r>
      <w:r>
        <w:t>दवा</w:t>
      </w:r>
      <w:r>
        <w:t xml:space="preserve"> </w:t>
      </w:r>
      <w:r>
        <w:t>बंद</w:t>
      </w:r>
      <w:r>
        <w:t xml:space="preserve"> </w:t>
      </w:r>
      <w:r>
        <w:t>करना</w:t>
      </w:r>
    </w:p>
    <w:p w14:paraId="651C221F" w14:textId="77777777" w:rsidR="00591BCB" w:rsidRDefault="00443875">
      <w:r>
        <w:t>Answer B</w:t>
      </w:r>
    </w:p>
    <w:p w14:paraId="0355EDEF" w14:textId="77777777" w:rsidR="00591BCB" w:rsidRDefault="00443875">
      <w:r>
        <w:t>Solution.</w:t>
      </w:r>
    </w:p>
    <w:p w14:paraId="1295A82B" w14:textId="77777777" w:rsidR="00591BCB" w:rsidRDefault="00443875">
      <w:r>
        <w:t>✅</w:t>
      </w:r>
      <w:r>
        <w:t xml:space="preserve"> B. Listing, testing, TPT, cough cover and Nikshay-DBT.</w:t>
      </w:r>
    </w:p>
    <w:p w14:paraId="126131E5" w14:textId="77777777" w:rsidR="00591BCB" w:rsidRDefault="00443875">
      <w:r>
        <w:t>🧠</w:t>
      </w:r>
      <w:r>
        <w:t xml:space="preserve"> Sputum, X-ray, adherence and nutrition with child prophylaxis and wind</w:t>
      </w:r>
      <w:r>
        <w:t xml:space="preserve">ow periods break chains through home visits and cards. </w:t>
      </w:r>
      <w:r>
        <w:t>🔍</w:t>
      </w:r>
      <w:r>
        <w:t xml:space="preserve"> contact list test prevent cover.</w:t>
      </w:r>
    </w:p>
    <w:p w14:paraId="35C3E17A" w14:textId="77777777" w:rsidR="00591BCB" w:rsidRDefault="00443875">
      <w:r>
        <w:t>❌</w:t>
      </w:r>
      <w:r>
        <w:t xml:space="preserve"> A blinds; C hides; D breeds resistance.</w:t>
      </w:r>
    </w:p>
    <w:p w14:paraId="36ADE382" w14:textId="77777777" w:rsidR="00591BCB" w:rsidRDefault="00443875">
      <w:r>
        <w:t>⚡</w:t>
      </w:r>
      <w:r>
        <w:t xml:space="preserve"> Recall: CONTACT LIST TEST PREVENT COVER. Pearl: Visit homes, issue cards, and track cure and prophylaxis. Clinical. [Stra</w:t>
      </w:r>
      <w:r>
        <w:t>t FIRST]</w:t>
      </w:r>
    </w:p>
    <w:p w14:paraId="47FDB211" w14:textId="77777777" w:rsidR="00591BCB" w:rsidRDefault="00443875">
      <w:r>
        <w:t>79. Under PMMVY with 4 antenatal visits, which benefit set accrues?</w:t>
      </w:r>
    </w:p>
    <w:p w14:paraId="6AA506B9" w14:textId="77777777" w:rsidR="00591BCB" w:rsidRDefault="00443875">
      <w:r>
        <w:t xml:space="preserve">4 </w:t>
      </w:r>
      <w:r>
        <w:t>प्रसवपूर्व</w:t>
      </w:r>
      <w:r>
        <w:t xml:space="preserve"> </w:t>
      </w:r>
      <w:r>
        <w:t>भेंट</w:t>
      </w:r>
      <w:r>
        <w:t xml:space="preserve"> </w:t>
      </w:r>
      <w:r>
        <w:t>सहित</w:t>
      </w:r>
      <w:r>
        <w:t xml:space="preserve"> PMMVY </w:t>
      </w:r>
      <w:r>
        <w:t>अंतर्गत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लाभ</w:t>
      </w:r>
      <w:r>
        <w:t xml:space="preserve"> </w:t>
      </w:r>
      <w:r>
        <w:t>समूह</w:t>
      </w:r>
      <w:r>
        <w:t xml:space="preserve"> </w:t>
      </w:r>
      <w:r>
        <w:t>मिलता</w:t>
      </w:r>
      <w:r>
        <w:t xml:space="preserve"> </w:t>
      </w:r>
      <w:r>
        <w:t>है</w:t>
      </w:r>
      <w:r>
        <w:t>?</w:t>
      </w:r>
    </w:p>
    <w:p w14:paraId="57FFCB29" w14:textId="77777777" w:rsidR="00591BCB" w:rsidRDefault="00443875">
      <w:r>
        <w:t xml:space="preserve">A. No visits / </w:t>
      </w:r>
      <w:r>
        <w:t>कोई</w:t>
      </w:r>
      <w:r>
        <w:t xml:space="preserve"> </w:t>
      </w:r>
      <w:r>
        <w:t>भेंट</w:t>
      </w:r>
      <w:r>
        <w:t xml:space="preserve"> </w:t>
      </w:r>
      <w:r>
        <w:t>नहीं</w:t>
      </w:r>
    </w:p>
    <w:p w14:paraId="0B21C993" w14:textId="77777777" w:rsidR="00591BCB" w:rsidRDefault="00443875">
      <w:r>
        <w:t xml:space="preserve">B. Home delivery alone / </w:t>
      </w:r>
      <w:r>
        <w:t>अकेले</w:t>
      </w:r>
      <w:r>
        <w:t xml:space="preserve"> </w:t>
      </w:r>
      <w:r>
        <w:t>घर</w:t>
      </w:r>
      <w:r>
        <w:t xml:space="preserve"> </w:t>
      </w:r>
      <w:r>
        <w:t>प्रसव</w:t>
      </w:r>
    </w:p>
    <w:p w14:paraId="2A3ED289" w14:textId="77777777" w:rsidR="00591BCB" w:rsidRDefault="00443875">
      <w:r>
        <w:t>C. Four visits with cash, birth plan and danger</w:t>
      </w:r>
      <w:r>
        <w:t xml:space="preserve">-Hb tracking / 4 </w:t>
      </w:r>
      <w:r>
        <w:t>भेंट</w:t>
      </w:r>
      <w:r>
        <w:t xml:space="preserve">, </w:t>
      </w:r>
      <w:r>
        <w:t>नकद</w:t>
      </w:r>
      <w:r>
        <w:t xml:space="preserve">, </w:t>
      </w:r>
      <w:r>
        <w:t>जन्म</w:t>
      </w:r>
      <w:r>
        <w:t xml:space="preserve"> </w:t>
      </w:r>
      <w:r>
        <w:t>योजना</w:t>
      </w:r>
      <w:r>
        <w:t xml:space="preserve"> </w:t>
      </w:r>
      <w:r>
        <w:t>और</w:t>
      </w:r>
      <w:r>
        <w:t xml:space="preserve"> </w:t>
      </w:r>
      <w:r>
        <w:t>खतरा</w:t>
      </w:r>
      <w:r>
        <w:t xml:space="preserve">-Hb </w:t>
      </w:r>
      <w:r>
        <w:t>ट्रैक</w:t>
      </w:r>
      <w:r>
        <w:t xml:space="preserve"> </w:t>
      </w:r>
      <w:r>
        <w:t>सहित</w:t>
      </w:r>
    </w:p>
    <w:p w14:paraId="471FAC35" w14:textId="77777777" w:rsidR="00591BCB" w:rsidRDefault="00443875">
      <w:r>
        <w:t xml:space="preserve">D. No cash / </w:t>
      </w:r>
      <w:r>
        <w:t>कोई</w:t>
      </w:r>
      <w:r>
        <w:t xml:space="preserve"> </w:t>
      </w:r>
      <w:r>
        <w:t>नकद</w:t>
      </w:r>
      <w:r>
        <w:t xml:space="preserve"> </w:t>
      </w:r>
      <w:r>
        <w:t>नहीं</w:t>
      </w:r>
    </w:p>
    <w:p w14:paraId="251E5050" w14:textId="77777777" w:rsidR="00591BCB" w:rsidRDefault="00443875">
      <w:r>
        <w:t>Answer C</w:t>
      </w:r>
    </w:p>
    <w:p w14:paraId="16FBC57D" w14:textId="77777777" w:rsidR="00591BCB" w:rsidRDefault="00443875">
      <w:r>
        <w:t>Solution.</w:t>
      </w:r>
    </w:p>
    <w:p w14:paraId="53D3F745" w14:textId="77777777" w:rsidR="00591BCB" w:rsidRDefault="00443875">
      <w:r>
        <w:lastRenderedPageBreak/>
        <w:t>✅</w:t>
      </w:r>
      <w:r>
        <w:t xml:space="preserve"> C. Four visits with cash, birth plan and danger-Hb tracking.</w:t>
      </w:r>
    </w:p>
    <w:p w14:paraId="05C1E803" w14:textId="77777777" w:rsidR="00591BCB" w:rsidRDefault="00443875">
      <w:r>
        <w:t>🧠</w:t>
      </w:r>
      <w:r>
        <w:t xml:space="preserve"> PMSMA day 9 with JSY, diet, IFA-TT and MCP cards plus hospital transport convert vis</w:t>
      </w:r>
      <w:r>
        <w:t xml:space="preserve">its into survival. </w:t>
      </w:r>
      <w:r>
        <w:t>🔍</w:t>
      </w:r>
      <w:r>
        <w:t xml:space="preserve"> mother 4 visit cash plan.</w:t>
      </w:r>
    </w:p>
    <w:p w14:paraId="7AEE7BAD" w14:textId="77777777" w:rsidR="00591BCB" w:rsidRDefault="00443875">
      <w:r>
        <w:t>❌</w:t>
      </w:r>
      <w:r>
        <w:t xml:space="preserve"> A, B and D risk mothers through absence, isolation or poverty.</w:t>
      </w:r>
    </w:p>
    <w:p w14:paraId="2A0B8BB8" w14:textId="77777777" w:rsidR="00591BCB" w:rsidRDefault="00443875">
      <w:r>
        <w:t>⚡</w:t>
      </w:r>
      <w:r>
        <w:t xml:space="preserve"> Recall: MOTHER 4 VISIT CASH PLAN. Pearl: Track cards, counsel danger signs, and arrange transport. Clinical.</w:t>
      </w:r>
    </w:p>
    <w:p w14:paraId="17FBCCAA" w14:textId="77777777" w:rsidR="00591BCB" w:rsidRDefault="00443875">
      <w:r>
        <w:t xml:space="preserve">80. For dengue control, </w:t>
      </w:r>
      <w:r>
        <w:t>which source-reduction set works?</w:t>
      </w:r>
    </w:p>
    <w:p w14:paraId="31E75FCA" w14:textId="77777777" w:rsidR="00591BCB" w:rsidRDefault="00443875">
      <w:r>
        <w:t>डेंगू</w:t>
      </w:r>
      <w:r>
        <w:t xml:space="preserve"> </w:t>
      </w:r>
      <w:r>
        <w:t>नियंत्रण</w:t>
      </w:r>
      <w:r>
        <w:t xml:space="preserve"> </w:t>
      </w:r>
      <w:r>
        <w:t>हेतु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स्रोत</w:t>
      </w:r>
      <w:r>
        <w:t>-</w:t>
      </w:r>
      <w:r>
        <w:t>न्यूनीकरण</w:t>
      </w:r>
      <w:r>
        <w:t xml:space="preserve"> </w:t>
      </w:r>
      <w:r>
        <w:t>समूह</w:t>
      </w:r>
      <w:r>
        <w:t xml:space="preserve"> </w:t>
      </w:r>
      <w:r>
        <w:t>कार्य</w:t>
      </w:r>
      <w:r>
        <w:t xml:space="preserve"> </w:t>
      </w:r>
      <w:r>
        <w:t>करता</w:t>
      </w:r>
      <w:r>
        <w:t xml:space="preserve"> </w:t>
      </w:r>
      <w:r>
        <w:t>है</w:t>
      </w:r>
      <w:r>
        <w:t>?</w:t>
      </w:r>
    </w:p>
    <w:p w14:paraId="14528D8B" w14:textId="77777777" w:rsidR="00591BCB" w:rsidRDefault="00443875">
      <w:r>
        <w:t xml:space="preserve">A. Open tanks with tyre water / </w:t>
      </w:r>
      <w:r>
        <w:t>खुले</w:t>
      </w:r>
      <w:r>
        <w:t xml:space="preserve"> </w:t>
      </w:r>
      <w:r>
        <w:t>टैंक</w:t>
      </w:r>
      <w:r>
        <w:t xml:space="preserve">, </w:t>
      </w:r>
      <w:r>
        <w:t>टायर</w:t>
      </w:r>
      <w:r>
        <w:t xml:space="preserve"> </w:t>
      </w:r>
      <w:r>
        <w:t>पानी</w:t>
      </w:r>
      <w:r>
        <w:t xml:space="preserve"> </w:t>
      </w:r>
      <w:r>
        <w:t>सहित</w:t>
      </w:r>
    </w:p>
    <w:p w14:paraId="3E0CDA13" w14:textId="77777777" w:rsidR="00591BCB" w:rsidRDefault="00443875">
      <w:r>
        <w:t xml:space="preserve">B. Spraying only / </w:t>
      </w:r>
      <w:r>
        <w:t>केवल</w:t>
      </w:r>
      <w:r>
        <w:t xml:space="preserve"> </w:t>
      </w:r>
      <w:r>
        <w:t>छिड़काव</w:t>
      </w:r>
    </w:p>
    <w:p w14:paraId="0E16D6CF" w14:textId="77777777" w:rsidR="00591BCB" w:rsidRDefault="00443875">
      <w:r>
        <w:t xml:space="preserve">C. Coils only / </w:t>
      </w:r>
      <w:r>
        <w:t>केवल</w:t>
      </w:r>
      <w:r>
        <w:t xml:space="preserve"> </w:t>
      </w:r>
      <w:r>
        <w:t>कॉइल</w:t>
      </w:r>
    </w:p>
    <w:p w14:paraId="1D3B76C1" w14:textId="77777777" w:rsidR="00591BCB" w:rsidRDefault="00443875">
      <w:r>
        <w:t>D. Weekly dry day with covering, emptying c</w:t>
      </w:r>
      <w:r>
        <w:t xml:space="preserve">oolers, nets and fever testing / </w:t>
      </w:r>
      <w:r>
        <w:t>साप्ताहिक</w:t>
      </w:r>
      <w:r>
        <w:t xml:space="preserve"> </w:t>
      </w:r>
      <w:r>
        <w:t>शुष्क</w:t>
      </w:r>
      <w:r>
        <w:t xml:space="preserve"> </w:t>
      </w:r>
      <w:r>
        <w:t>दिवस</w:t>
      </w:r>
      <w:r>
        <w:t xml:space="preserve">, </w:t>
      </w:r>
      <w:r>
        <w:t>ढकना</w:t>
      </w:r>
      <w:r>
        <w:t xml:space="preserve">, </w:t>
      </w:r>
      <w:r>
        <w:t>कूलर</w:t>
      </w:r>
      <w:r>
        <w:t xml:space="preserve"> </w:t>
      </w:r>
      <w:r>
        <w:t>खाली</w:t>
      </w:r>
      <w:r>
        <w:t xml:space="preserve">, </w:t>
      </w:r>
      <w:r>
        <w:t>मच्छरदानी</w:t>
      </w:r>
      <w:r>
        <w:t xml:space="preserve"> </w:t>
      </w:r>
      <w:r>
        <w:t>और</w:t>
      </w:r>
      <w:r>
        <w:t xml:space="preserve"> </w:t>
      </w:r>
      <w:r>
        <w:t>बुखार</w:t>
      </w:r>
      <w:r>
        <w:t xml:space="preserve"> </w:t>
      </w:r>
      <w:r>
        <w:t>जांच</w:t>
      </w:r>
      <w:r>
        <w:t xml:space="preserve"> </w:t>
      </w:r>
      <w:r>
        <w:t>सहित</w:t>
      </w:r>
    </w:p>
    <w:p w14:paraId="0D477C65" w14:textId="77777777" w:rsidR="00591BCB" w:rsidRDefault="00443875">
      <w:r>
        <w:t>Answer D</w:t>
      </w:r>
    </w:p>
    <w:p w14:paraId="0A7BDD9A" w14:textId="77777777" w:rsidR="00591BCB" w:rsidRDefault="00443875">
      <w:r>
        <w:t>Solution.</w:t>
      </w:r>
    </w:p>
    <w:p w14:paraId="4CF1052E" w14:textId="77777777" w:rsidR="00591BCB" w:rsidRDefault="00443875">
      <w:r>
        <w:t>✅</w:t>
      </w:r>
      <w:r>
        <w:t xml:space="preserve"> D. Dry day, covering, cooler emptying, nets and testing.</w:t>
      </w:r>
    </w:p>
    <w:p w14:paraId="5560A44E" w14:textId="77777777" w:rsidR="00591BCB" w:rsidRDefault="00443875">
      <w:r>
        <w:t>🧠</w:t>
      </w:r>
      <w:r>
        <w:t xml:space="preserve"> Day-biting Aedes with NS1, platelets and fluids controlled through </w:t>
      </w:r>
      <w:r>
        <w:t xml:space="preserve">Friday larva hunts, fish and warning-bleed teaching. </w:t>
      </w:r>
      <w:r>
        <w:t>🔍</w:t>
      </w:r>
      <w:r>
        <w:t xml:space="preserve"> mosquito dry cover net test.</w:t>
      </w:r>
    </w:p>
    <w:p w14:paraId="778C2211" w14:textId="77777777" w:rsidR="00591BCB" w:rsidRDefault="00443875">
      <w:r>
        <w:t>❌</w:t>
      </w:r>
      <w:r>
        <w:t xml:space="preserve"> A breeds; B and C chase adults while larvae laugh.</w:t>
      </w:r>
    </w:p>
    <w:p w14:paraId="5603EF4B" w14:textId="77777777" w:rsidR="00591BCB" w:rsidRDefault="00443875">
      <w:r>
        <w:t>⚡</w:t>
      </w:r>
      <w:r>
        <w:t xml:space="preserve"> Recall: MOSQUITO DRY COVER NET TEST. Pearl: Avoid aspirin, watch bleeding, and hospitalise warnings.</w:t>
      </w:r>
    </w:p>
    <w:p w14:paraId="6FFFF9AB" w14:textId="77777777" w:rsidR="00591BCB" w:rsidRDefault="00443875">
      <w:r>
        <w:t>81. Which order</w:t>
      </w:r>
      <w:r>
        <w:t xml:space="preserve"> lists research steps correctly?</w:t>
      </w:r>
    </w:p>
    <w:p w14:paraId="4A1A04C4" w14:textId="77777777" w:rsidR="00591BCB" w:rsidRDefault="00443875">
      <w:r>
        <w:t>अनुसंधान</w:t>
      </w:r>
      <w:r>
        <w:t xml:space="preserve"> </w:t>
      </w:r>
      <w:r>
        <w:t>चरणों</w:t>
      </w:r>
      <w:r>
        <w:t xml:space="preserve"> </w:t>
      </w:r>
      <w:r>
        <w:t>को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क्रम</w:t>
      </w:r>
      <w:r>
        <w:t xml:space="preserve"> </w:t>
      </w:r>
      <w:r>
        <w:t>सही</w:t>
      </w:r>
      <w:r>
        <w:t xml:space="preserve"> </w:t>
      </w:r>
      <w:r>
        <w:t>सूचीबद्ध</w:t>
      </w:r>
      <w:r>
        <w:t xml:space="preserve"> </w:t>
      </w:r>
      <w:r>
        <w:t>करता</w:t>
      </w:r>
      <w:r>
        <w:t xml:space="preserve"> </w:t>
      </w:r>
      <w:r>
        <w:t>है</w:t>
      </w:r>
      <w:r>
        <w:t>?</w:t>
      </w:r>
    </w:p>
    <w:p w14:paraId="63359F8E" w14:textId="77777777" w:rsidR="00591BCB" w:rsidRDefault="00443875">
      <w:r>
        <w:t xml:space="preserve">A. Problem with objective, hypothesis, method and collection-analysis / </w:t>
      </w:r>
      <w:r>
        <w:t>समस्या</w:t>
      </w:r>
      <w:r>
        <w:t>-</w:t>
      </w:r>
      <w:r>
        <w:t>उद्देश्य</w:t>
      </w:r>
      <w:r>
        <w:t xml:space="preserve">, </w:t>
      </w:r>
      <w:r>
        <w:t>परिकल्पना</w:t>
      </w:r>
      <w:r>
        <w:t xml:space="preserve">, </w:t>
      </w:r>
      <w:r>
        <w:t>विधि</w:t>
      </w:r>
      <w:r>
        <w:t xml:space="preserve"> </w:t>
      </w:r>
      <w:r>
        <w:t>और</w:t>
      </w:r>
      <w:r>
        <w:t xml:space="preserve"> </w:t>
      </w:r>
      <w:r>
        <w:t>एकत्र</w:t>
      </w:r>
      <w:r>
        <w:t>-</w:t>
      </w:r>
      <w:r>
        <w:t>विश्लेषण</w:t>
      </w:r>
      <w:r>
        <w:t xml:space="preserve"> </w:t>
      </w:r>
      <w:r>
        <w:t>सहित</w:t>
      </w:r>
    </w:p>
    <w:p w14:paraId="1B36E7F3" w14:textId="77777777" w:rsidR="00591BCB" w:rsidRDefault="00443875">
      <w:r>
        <w:t xml:space="preserve">B. Results first / </w:t>
      </w:r>
      <w:r>
        <w:t>पहले</w:t>
      </w:r>
      <w:r>
        <w:t xml:space="preserve"> </w:t>
      </w:r>
      <w:r>
        <w:t>परिणाम</w:t>
      </w:r>
    </w:p>
    <w:p w14:paraId="246D1531" w14:textId="77777777" w:rsidR="00591BCB" w:rsidRDefault="00443875">
      <w:r>
        <w:t>C. No method</w:t>
      </w:r>
      <w:r>
        <w:t xml:space="preserve"> / </w:t>
      </w:r>
      <w:r>
        <w:t>कोई</w:t>
      </w:r>
      <w:r>
        <w:t xml:space="preserve"> </w:t>
      </w:r>
      <w:r>
        <w:t>विधि</w:t>
      </w:r>
      <w:r>
        <w:t xml:space="preserve"> </w:t>
      </w:r>
      <w:r>
        <w:t>नहीं</w:t>
      </w:r>
    </w:p>
    <w:p w14:paraId="07D2D052" w14:textId="77777777" w:rsidR="00591BCB" w:rsidRDefault="00443875">
      <w:r>
        <w:lastRenderedPageBreak/>
        <w:t xml:space="preserve">D. Copy others / </w:t>
      </w:r>
      <w:r>
        <w:t>अन्य</w:t>
      </w:r>
      <w:r>
        <w:t xml:space="preserve"> </w:t>
      </w:r>
      <w:r>
        <w:t>नकल</w:t>
      </w:r>
      <w:r>
        <w:t xml:space="preserve"> </w:t>
      </w:r>
      <w:r>
        <w:t>करना</w:t>
      </w:r>
    </w:p>
    <w:p w14:paraId="3D8E9342" w14:textId="77777777" w:rsidR="00591BCB" w:rsidRDefault="00443875">
      <w:r>
        <w:t>Answer A</w:t>
      </w:r>
    </w:p>
    <w:p w14:paraId="21B43108" w14:textId="77777777" w:rsidR="00591BCB" w:rsidRDefault="00443875">
      <w:r>
        <w:t>Solution.</w:t>
      </w:r>
    </w:p>
    <w:p w14:paraId="18C9C285" w14:textId="77777777" w:rsidR="00591BCB" w:rsidRDefault="00443875">
      <w:r>
        <w:t>✅</w:t>
      </w:r>
      <w:r>
        <w:t xml:space="preserve"> A. Problem-objective-hypothesis-method-collection-analysis.</w:t>
      </w:r>
    </w:p>
    <w:p w14:paraId="0F382E27" w14:textId="77777777" w:rsidR="00591BCB" w:rsidRDefault="00443875">
      <w:r>
        <w:t>🧠</w:t>
      </w:r>
      <w:r>
        <w:t xml:space="preserve"> Titles, reviews, tools, pilots and ethics with IMRAD and references make findings feasible and approved. </w:t>
      </w:r>
      <w:r>
        <w:t>🔍</w:t>
      </w:r>
      <w:r>
        <w:t xml:space="preserve"> research problem</w:t>
      </w:r>
      <w:r>
        <w:t xml:space="preserve"> method data answer.</w:t>
      </w:r>
    </w:p>
    <w:p w14:paraId="794F4CBB" w14:textId="77777777" w:rsidR="00591BCB" w:rsidRDefault="00443875">
      <w:r>
        <w:t>❌</w:t>
      </w:r>
      <w:r>
        <w:t xml:space="preserve"> B invents; C drifts; D plagiarises.</w:t>
      </w:r>
    </w:p>
    <w:p w14:paraId="723F9578" w14:textId="77777777" w:rsidR="00591BCB" w:rsidRDefault="00443875">
      <w:r>
        <w:t>⚡</w:t>
      </w:r>
      <w:r>
        <w:t xml:space="preserve"> Recall: RESEARCH PROBLEM METHOD DATA ANSWER. Pearl: Keep it feasible, get approval, and record everything.</w:t>
      </w:r>
    </w:p>
    <w:p w14:paraId="0C562065" w14:textId="77777777" w:rsidR="00591BCB" w:rsidRDefault="00443875">
      <w:r>
        <w:t>82. For a valid questionnaire, which pilot set is required?</w:t>
      </w:r>
    </w:p>
    <w:p w14:paraId="5F2589A6" w14:textId="77777777" w:rsidR="00591BCB" w:rsidRDefault="00443875">
      <w:r>
        <w:t>वैध</w:t>
      </w:r>
      <w:r>
        <w:t xml:space="preserve"> </w:t>
      </w:r>
      <w:r>
        <w:t>प्रश्नावली</w:t>
      </w:r>
      <w:r>
        <w:t xml:space="preserve"> </w:t>
      </w:r>
      <w:r>
        <w:t>हेतु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प</w:t>
      </w:r>
      <w:r>
        <w:t>ायलट</w:t>
      </w:r>
      <w:r>
        <w:t xml:space="preserve"> </w:t>
      </w:r>
      <w:r>
        <w:t>समूह</w:t>
      </w:r>
      <w:r>
        <w:t xml:space="preserve"> </w:t>
      </w:r>
      <w:r>
        <w:t>आवश्यक</w:t>
      </w:r>
      <w:r>
        <w:t xml:space="preserve"> </w:t>
      </w:r>
      <w:r>
        <w:t>है</w:t>
      </w:r>
      <w:r>
        <w:t>?</w:t>
      </w:r>
    </w:p>
    <w:p w14:paraId="3E1E7FAB" w14:textId="77777777" w:rsidR="00591BCB" w:rsidRDefault="00443875">
      <w:r>
        <w:t xml:space="preserve">A. Long confusing items with no consent / </w:t>
      </w:r>
      <w:r>
        <w:t>लंबे</w:t>
      </w:r>
      <w:r>
        <w:t xml:space="preserve"> </w:t>
      </w:r>
      <w:r>
        <w:t>भ्रमित</w:t>
      </w:r>
      <w:r>
        <w:t xml:space="preserve"> </w:t>
      </w:r>
      <w:r>
        <w:t>प्रश्न</w:t>
      </w:r>
      <w:r>
        <w:t xml:space="preserve">, </w:t>
      </w:r>
      <w:r>
        <w:t>सहमति</w:t>
      </w:r>
      <w:r>
        <w:t xml:space="preserve"> </w:t>
      </w:r>
      <w:r>
        <w:t>नहीं</w:t>
      </w:r>
    </w:p>
    <w:p w14:paraId="33149F36" w14:textId="77777777" w:rsidR="00591BCB" w:rsidRDefault="00443875">
      <w:r>
        <w:t xml:space="preserve">B. Foreign language only / </w:t>
      </w:r>
      <w:r>
        <w:t>केवल</w:t>
      </w:r>
      <w:r>
        <w:t xml:space="preserve"> </w:t>
      </w:r>
      <w:r>
        <w:t>विदेशी</w:t>
      </w:r>
      <w:r>
        <w:t xml:space="preserve"> </w:t>
      </w:r>
      <w:r>
        <w:t>भाषा</w:t>
      </w:r>
    </w:p>
    <w:p w14:paraId="392C9729" w14:textId="77777777" w:rsidR="00591BCB" w:rsidRDefault="00443875">
      <w:r>
        <w:t xml:space="preserve">C. Clear short items with pretest on 10, reliability-validity and consent / </w:t>
      </w:r>
      <w:r>
        <w:t>स्पष्ट</w:t>
      </w:r>
      <w:r>
        <w:t xml:space="preserve"> </w:t>
      </w:r>
      <w:r>
        <w:t>छोटे</w:t>
      </w:r>
      <w:r>
        <w:t xml:space="preserve"> </w:t>
      </w:r>
      <w:r>
        <w:t>प्रश्न</w:t>
      </w:r>
      <w:r>
        <w:t xml:space="preserve">, 10 </w:t>
      </w:r>
      <w:r>
        <w:t>पर</w:t>
      </w:r>
      <w:r>
        <w:t xml:space="preserve"> </w:t>
      </w:r>
      <w:r>
        <w:t>पूर्व</w:t>
      </w:r>
      <w:r>
        <w:t>-</w:t>
      </w:r>
      <w:r>
        <w:t>परीक्षण</w:t>
      </w:r>
      <w:r>
        <w:t xml:space="preserve">, </w:t>
      </w:r>
      <w:r>
        <w:t>व</w:t>
      </w:r>
      <w:r>
        <w:t>िश्वसनीयता</w:t>
      </w:r>
      <w:r>
        <w:t>-</w:t>
      </w:r>
      <w:r>
        <w:t>वैधता</w:t>
      </w:r>
      <w:r>
        <w:t xml:space="preserve"> </w:t>
      </w:r>
      <w:r>
        <w:t>और</w:t>
      </w:r>
      <w:r>
        <w:t xml:space="preserve"> </w:t>
      </w:r>
      <w:r>
        <w:t>सहमति</w:t>
      </w:r>
      <w:r>
        <w:t xml:space="preserve"> </w:t>
      </w:r>
      <w:r>
        <w:t>सहित</w:t>
      </w:r>
    </w:p>
    <w:p w14:paraId="7EAFD0BD" w14:textId="77777777" w:rsidR="00591BCB" w:rsidRDefault="00443875">
      <w:r>
        <w:t xml:space="preserve">D. Forced answers / </w:t>
      </w:r>
      <w:r>
        <w:t>बाध्य</w:t>
      </w:r>
      <w:r>
        <w:t xml:space="preserve"> </w:t>
      </w:r>
      <w:r>
        <w:t>उत्तर</w:t>
      </w:r>
    </w:p>
    <w:p w14:paraId="39E7E27D" w14:textId="77777777" w:rsidR="00591BCB" w:rsidRDefault="00443875">
      <w:r>
        <w:t>Answer C</w:t>
      </w:r>
    </w:p>
    <w:p w14:paraId="0FE8AAC2" w14:textId="77777777" w:rsidR="00591BCB" w:rsidRDefault="00443875">
      <w:r>
        <w:t>Solution.</w:t>
      </w:r>
    </w:p>
    <w:p w14:paraId="6BEB83AE" w14:textId="77777777" w:rsidR="00591BCB" w:rsidRDefault="00443875">
      <w:r>
        <w:t>✅</w:t>
      </w:r>
      <w:r>
        <w:t xml:space="preserve"> C. Clear short items with n=10 pretest, reliability-validity and consent.</w:t>
      </w:r>
    </w:p>
    <w:p w14:paraId="452794AF" w14:textId="77777777" w:rsidR="00591BCB" w:rsidRDefault="00443875">
      <w:r>
        <w:t>🧠</w:t>
      </w:r>
      <w:r>
        <w:t xml:space="preserve"> Primary Likert and open items with simple translated wording, coding and anonymity cut bias and</w:t>
      </w:r>
      <w:r>
        <w:t xml:space="preserve"> drops. </w:t>
      </w:r>
      <w:r>
        <w:t>🔍</w:t>
      </w:r>
      <w:r>
        <w:t xml:space="preserve"> ask clear test trust consent.</w:t>
      </w:r>
    </w:p>
    <w:p w14:paraId="1A7FDBC3" w14:textId="77777777" w:rsidR="00591BCB" w:rsidRDefault="00443875">
      <w:r>
        <w:t>❌</w:t>
      </w:r>
      <w:r>
        <w:t xml:space="preserve"> A confuses; B excludes; D coerces.</w:t>
      </w:r>
    </w:p>
    <w:p w14:paraId="361E87AE" w14:textId="77777777" w:rsidR="00591BCB" w:rsidRDefault="00443875">
      <w:r>
        <w:t>⚡</w:t>
      </w:r>
      <w:r>
        <w:t xml:space="preserve"> Recall: ASK CLEAR TEST TRUST CONSENT. Pearl: Time it, protect anonymity, and edit after pilot. [PYQ-I]</w:t>
      </w:r>
    </w:p>
    <w:p w14:paraId="4C47EEC2" w14:textId="77777777" w:rsidR="00591BCB" w:rsidRDefault="00443875">
      <w:r>
        <w:t>83. Which set satisfies research ethics for a nursing study?</w:t>
      </w:r>
    </w:p>
    <w:p w14:paraId="7E9F6C6D" w14:textId="77777777" w:rsidR="00591BCB" w:rsidRDefault="00443875">
      <w:r>
        <w:t>नर्सिंग</w:t>
      </w:r>
      <w:r>
        <w:t xml:space="preserve"> </w:t>
      </w:r>
      <w:r>
        <w:t>अध्ययन</w:t>
      </w:r>
      <w:r>
        <w:t xml:space="preserve"> </w:t>
      </w:r>
      <w:r>
        <w:t>हेतु</w:t>
      </w:r>
      <w:r>
        <w:t xml:space="preserve"> </w:t>
      </w:r>
      <w:r>
        <w:t>अनुसंधान</w:t>
      </w:r>
      <w:r>
        <w:t xml:space="preserve"> </w:t>
      </w:r>
      <w:r>
        <w:t>नैतिकता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समूह</w:t>
      </w:r>
      <w:r>
        <w:t xml:space="preserve"> </w:t>
      </w:r>
      <w:r>
        <w:t>संतुष्ट</w:t>
      </w:r>
      <w:r>
        <w:t xml:space="preserve"> </w:t>
      </w:r>
      <w:r>
        <w:t>करता</w:t>
      </w:r>
      <w:r>
        <w:t xml:space="preserve"> </w:t>
      </w:r>
      <w:r>
        <w:t>है</w:t>
      </w:r>
      <w:r>
        <w:t>?</w:t>
      </w:r>
    </w:p>
    <w:p w14:paraId="450F9DA3" w14:textId="77777777" w:rsidR="00591BCB" w:rsidRDefault="00443875">
      <w:r>
        <w:lastRenderedPageBreak/>
        <w:t xml:space="preserve">A. IEC approval with consent, privacy, no harm and free withdrawal / IEC </w:t>
      </w:r>
      <w:r>
        <w:t>अनुमोदन</w:t>
      </w:r>
      <w:r>
        <w:t xml:space="preserve">, </w:t>
      </w:r>
      <w:r>
        <w:t>सहमति</w:t>
      </w:r>
      <w:r>
        <w:t xml:space="preserve">, </w:t>
      </w:r>
      <w:r>
        <w:t>गोपनीयता</w:t>
      </w:r>
      <w:r>
        <w:t xml:space="preserve">, </w:t>
      </w:r>
      <w:r>
        <w:t>हानि</w:t>
      </w:r>
      <w:r>
        <w:t xml:space="preserve"> </w:t>
      </w:r>
      <w:r>
        <w:t>नहीं</w:t>
      </w:r>
      <w:r>
        <w:t xml:space="preserve"> </w:t>
      </w:r>
      <w:r>
        <w:t>और</w:t>
      </w:r>
      <w:r>
        <w:t xml:space="preserve"> </w:t>
      </w:r>
      <w:r>
        <w:t>स्वतंत्र</w:t>
      </w:r>
      <w:r>
        <w:t xml:space="preserve"> </w:t>
      </w:r>
      <w:r>
        <w:t>वापसी</w:t>
      </w:r>
      <w:r>
        <w:t xml:space="preserve"> </w:t>
      </w:r>
      <w:r>
        <w:t>सहित</w:t>
      </w:r>
    </w:p>
    <w:p w14:paraId="031F62CA" w14:textId="77777777" w:rsidR="00591BCB" w:rsidRDefault="00443875">
      <w:r>
        <w:t xml:space="preserve">B. Fake consent / </w:t>
      </w:r>
      <w:r>
        <w:t>नकली</w:t>
      </w:r>
      <w:r>
        <w:t xml:space="preserve"> </w:t>
      </w:r>
      <w:r>
        <w:t>सहमति</w:t>
      </w:r>
    </w:p>
    <w:p w14:paraId="661D9A6D" w14:textId="77777777" w:rsidR="00591BCB" w:rsidRDefault="00443875">
      <w:r>
        <w:t xml:space="preserve">C. Sharing names / </w:t>
      </w:r>
      <w:r>
        <w:t>नाम</w:t>
      </w:r>
      <w:r>
        <w:t xml:space="preserve"> </w:t>
      </w:r>
      <w:r>
        <w:t>साझा</w:t>
      </w:r>
      <w:r>
        <w:t xml:space="preserve"> </w:t>
      </w:r>
      <w:r>
        <w:t>क</w:t>
      </w:r>
      <w:r>
        <w:t>रना</w:t>
      </w:r>
    </w:p>
    <w:p w14:paraId="18BA2689" w14:textId="77777777" w:rsidR="00591BCB" w:rsidRDefault="00443875">
      <w:r>
        <w:t xml:space="preserve">D. Coercing to join / </w:t>
      </w:r>
      <w:r>
        <w:t>बाध्य</w:t>
      </w:r>
      <w:r>
        <w:t xml:space="preserve"> </w:t>
      </w:r>
      <w:r>
        <w:t>शामिल</w:t>
      </w:r>
      <w:r>
        <w:t xml:space="preserve"> </w:t>
      </w:r>
      <w:r>
        <w:t>करना</w:t>
      </w:r>
    </w:p>
    <w:p w14:paraId="38652592" w14:textId="77777777" w:rsidR="00591BCB" w:rsidRDefault="00443875">
      <w:r>
        <w:t>Answer A</w:t>
      </w:r>
    </w:p>
    <w:p w14:paraId="1B5F16AD" w14:textId="77777777" w:rsidR="00591BCB" w:rsidRDefault="00443875">
      <w:r>
        <w:t>Solution.</w:t>
      </w:r>
    </w:p>
    <w:p w14:paraId="29F5AD03" w14:textId="77777777" w:rsidR="00591BCB" w:rsidRDefault="00443875">
      <w:r>
        <w:t>✅</w:t>
      </w:r>
      <w:r>
        <w:t xml:space="preserve"> A. IEC, consent, privacy, non-harm and free withdrawal.</w:t>
      </w:r>
    </w:p>
    <w:p w14:paraId="50FB0E7A" w14:textId="77777777" w:rsidR="00591BCB" w:rsidRDefault="00443875">
      <w:r>
        <w:t>🧠</w:t>
      </w:r>
      <w:r>
        <w:t xml:space="preserve"> Helsinki with locked data, benefits, vulnerable assent and risk review protects dignity. </w:t>
      </w:r>
      <w:r>
        <w:t>🔍</w:t>
      </w:r>
      <w:r>
        <w:t xml:space="preserve"> study approve ask secret free.</w:t>
      </w:r>
    </w:p>
    <w:p w14:paraId="4A67359D" w14:textId="77777777" w:rsidR="00591BCB" w:rsidRDefault="00443875">
      <w:r>
        <w:t>❌</w:t>
      </w:r>
      <w:r>
        <w:t xml:space="preserve"> B–D brea</w:t>
      </w:r>
      <w:r>
        <w:t>ch, expose and force.</w:t>
      </w:r>
    </w:p>
    <w:p w14:paraId="748092F6" w14:textId="77777777" w:rsidR="00591BCB" w:rsidRDefault="00443875">
      <w:r>
        <w:t>⚡</w:t>
      </w:r>
      <w:r>
        <w:t xml:space="preserve"> Recall: STUDY APPROVE ASK SECRET FREE. Pearl: Use local language forms, record process, and publish honestly.</w:t>
      </w:r>
    </w:p>
    <w:p w14:paraId="0392D9C9" w14:textId="77777777" w:rsidR="00591BCB" w:rsidRDefault="00443875">
      <w:r>
        <w:t>84. How does purposive differ from simple random sampling?</w:t>
      </w:r>
    </w:p>
    <w:p w14:paraId="33B9B595" w14:textId="77777777" w:rsidR="00591BCB" w:rsidRDefault="00443875">
      <w:r>
        <w:t>उद्देश्यपूर्ण</w:t>
      </w:r>
      <w:r>
        <w:t xml:space="preserve"> </w:t>
      </w:r>
      <w:r>
        <w:t>सरल</w:t>
      </w:r>
      <w:r>
        <w:t xml:space="preserve"> </w:t>
      </w:r>
      <w:r>
        <w:t>यादृच्छिक</w:t>
      </w:r>
      <w:r>
        <w:t xml:space="preserve"> </w:t>
      </w:r>
      <w:r>
        <w:t>नमूनाकरण</w:t>
      </w:r>
      <w:r>
        <w:t xml:space="preserve"> </w:t>
      </w:r>
      <w:r>
        <w:t>से</w:t>
      </w:r>
      <w:r>
        <w:t xml:space="preserve"> </w:t>
      </w:r>
      <w:r>
        <w:t>कैसे</w:t>
      </w:r>
      <w:r>
        <w:t xml:space="preserve"> </w:t>
      </w:r>
      <w:r>
        <w:t>भिन्न</w:t>
      </w:r>
      <w:r>
        <w:t xml:space="preserve"> </w:t>
      </w:r>
      <w:r>
        <w:t>है</w:t>
      </w:r>
      <w:r>
        <w:t>?</w:t>
      </w:r>
    </w:p>
    <w:p w14:paraId="7677EC7E" w14:textId="77777777" w:rsidR="00591BCB" w:rsidRDefault="00443875">
      <w:r>
        <w:t xml:space="preserve">A. </w:t>
      </w:r>
      <w:r>
        <w:t xml:space="preserve">One person only / </w:t>
      </w:r>
      <w:r>
        <w:t>केवल</w:t>
      </w:r>
      <w:r>
        <w:t xml:space="preserve"> </w:t>
      </w:r>
      <w:r>
        <w:t>एक</w:t>
      </w:r>
      <w:r>
        <w:t xml:space="preserve"> </w:t>
      </w:r>
      <w:r>
        <w:t>व्यक्ति</w:t>
      </w:r>
    </w:p>
    <w:p w14:paraId="71B89608" w14:textId="77777777" w:rsidR="00591BCB" w:rsidRDefault="00443875">
      <w:r>
        <w:t xml:space="preserve">B. No sample / </w:t>
      </w:r>
      <w:r>
        <w:t>कोई</w:t>
      </w:r>
      <w:r>
        <w:t xml:space="preserve"> </w:t>
      </w:r>
      <w:r>
        <w:t>नमूना</w:t>
      </w:r>
      <w:r>
        <w:t xml:space="preserve"> </w:t>
      </w:r>
      <w:r>
        <w:t>नहीं</w:t>
      </w:r>
    </w:p>
    <w:p w14:paraId="51609F46" w14:textId="77777777" w:rsidR="00591BCB" w:rsidRDefault="00443875">
      <w:r>
        <w:t xml:space="preserve">C. Favouring friends / </w:t>
      </w:r>
      <w:r>
        <w:t>मित्र</w:t>
      </w:r>
      <w:r>
        <w:t xml:space="preserve"> </w:t>
      </w:r>
      <w:r>
        <w:t>पक्ष</w:t>
      </w:r>
      <w:r>
        <w:t xml:space="preserve"> </w:t>
      </w:r>
      <w:r>
        <w:t>लेना</w:t>
      </w:r>
    </w:p>
    <w:p w14:paraId="02CB2FB4" w14:textId="77777777" w:rsidR="00591BCB" w:rsidRDefault="00443875">
      <w:r>
        <w:t xml:space="preserve">D. Judgment-based picks versus equal-chance lottery with size-power planning / </w:t>
      </w:r>
      <w:r>
        <w:t>निर्णय</w:t>
      </w:r>
      <w:r>
        <w:t>-</w:t>
      </w:r>
      <w:r>
        <w:t>चयन</w:t>
      </w:r>
      <w:r>
        <w:t xml:space="preserve"> </w:t>
      </w:r>
      <w:r>
        <w:t>बनाम</w:t>
      </w:r>
      <w:r>
        <w:t xml:space="preserve"> </w:t>
      </w:r>
      <w:r>
        <w:t>समान</w:t>
      </w:r>
      <w:r>
        <w:t>-</w:t>
      </w:r>
      <w:r>
        <w:t>अवसर</w:t>
      </w:r>
      <w:r>
        <w:t xml:space="preserve"> </w:t>
      </w:r>
      <w:r>
        <w:t>लॉटरी</w:t>
      </w:r>
      <w:r>
        <w:t xml:space="preserve">, </w:t>
      </w:r>
      <w:r>
        <w:t>आकार</w:t>
      </w:r>
      <w:r>
        <w:t>-</w:t>
      </w:r>
      <w:r>
        <w:t>शक्ति</w:t>
      </w:r>
      <w:r>
        <w:t xml:space="preserve"> </w:t>
      </w:r>
      <w:r>
        <w:t>योजना</w:t>
      </w:r>
      <w:r>
        <w:t xml:space="preserve"> </w:t>
      </w:r>
      <w:r>
        <w:t>सहित</w:t>
      </w:r>
    </w:p>
    <w:p w14:paraId="47F1B5C0" w14:textId="77777777" w:rsidR="00591BCB" w:rsidRDefault="00443875">
      <w:r>
        <w:t>Answer D</w:t>
      </w:r>
    </w:p>
    <w:p w14:paraId="1ED66AC9" w14:textId="77777777" w:rsidR="00591BCB" w:rsidRDefault="00443875">
      <w:r>
        <w:t>Solution.</w:t>
      </w:r>
    </w:p>
    <w:p w14:paraId="22CB57F2" w14:textId="77777777" w:rsidR="00591BCB" w:rsidRDefault="00443875">
      <w:r>
        <w:t>✅</w:t>
      </w:r>
      <w:r>
        <w:t xml:space="preserve"> D. Judgment picks versus equal-chance lottery with size-power.</w:t>
      </w:r>
    </w:p>
    <w:p w14:paraId="6DF997DB" w14:textId="77777777" w:rsidR="00591BCB" w:rsidRDefault="00443875">
      <w:r>
        <w:t>🧠</w:t>
      </w:r>
      <w:r>
        <w:t xml:space="preserve"> Probability strata with frames, methods and limits generalise; favouritism biases. </w:t>
      </w:r>
      <w:r>
        <w:t>🔍</w:t>
      </w:r>
      <w:r>
        <w:t xml:space="preserve"> sample judge or lottery power.</w:t>
      </w:r>
    </w:p>
    <w:p w14:paraId="1B43AE90" w14:textId="77777777" w:rsidR="00591BCB" w:rsidRDefault="00443875">
      <w:r>
        <w:t>❌</w:t>
      </w:r>
      <w:r>
        <w:t xml:space="preserve"> A–C shrink, erase or rig samples.</w:t>
      </w:r>
    </w:p>
    <w:p w14:paraId="0E8C837C" w14:textId="77777777" w:rsidR="00591BCB" w:rsidRDefault="00443875">
      <w:r>
        <w:lastRenderedPageBreak/>
        <w:t>⚡</w:t>
      </w:r>
      <w:r>
        <w:t xml:space="preserve"> Recall: SAMPLE JUDGE OR LOTTERY P</w:t>
      </w:r>
      <w:r>
        <w:t>OWER. Pearl: Define frame, justify size, and state limits.</w:t>
      </w:r>
    </w:p>
    <w:p w14:paraId="3F9CF63A" w14:textId="77777777" w:rsidR="00591BCB" w:rsidRDefault="00443875">
      <w:r>
        <w:t>85. Which chart-use match is correct for ward data?</w:t>
      </w:r>
    </w:p>
    <w:p w14:paraId="039EE22B" w14:textId="77777777" w:rsidR="00591BCB" w:rsidRDefault="00443875">
      <w:r>
        <w:t>वार्ड</w:t>
      </w:r>
      <w:r>
        <w:t xml:space="preserve"> </w:t>
      </w:r>
      <w:r>
        <w:t>आंकड़ों</w:t>
      </w:r>
      <w:r>
        <w:t xml:space="preserve"> </w:t>
      </w:r>
      <w:r>
        <w:t>हेतु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चार्ट</w:t>
      </w:r>
      <w:r>
        <w:t>-</w:t>
      </w:r>
      <w:r>
        <w:t>उपयोग</w:t>
      </w:r>
      <w:r>
        <w:t xml:space="preserve"> </w:t>
      </w:r>
      <w:r>
        <w:t>मेल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01574FF6" w14:textId="77777777" w:rsidR="00591BCB" w:rsidRDefault="00443875">
      <w:r>
        <w:t xml:space="preserve">A. Songs only / </w:t>
      </w:r>
      <w:r>
        <w:t>केवल</w:t>
      </w:r>
      <w:r>
        <w:t xml:space="preserve"> </w:t>
      </w:r>
      <w:r>
        <w:t>गाने</w:t>
      </w:r>
    </w:p>
    <w:p w14:paraId="0DA336A9" w14:textId="77777777" w:rsidR="00591BCB" w:rsidRDefault="00443875">
      <w:r>
        <w:t xml:space="preserve">B. Cartoons only / </w:t>
      </w:r>
      <w:r>
        <w:t>केवल</w:t>
      </w:r>
      <w:r>
        <w:t xml:space="preserve"> </w:t>
      </w:r>
      <w:r>
        <w:t>कार्टून</w:t>
      </w:r>
    </w:p>
    <w:p w14:paraId="49749DE7" w14:textId="77777777" w:rsidR="00591BCB" w:rsidRDefault="00443875">
      <w:r>
        <w:t xml:space="preserve">C. Bars for comparison, pies for </w:t>
      </w:r>
      <w:r>
        <w:t xml:space="preserve">share and lines for trends with titles and n / </w:t>
      </w:r>
      <w:r>
        <w:t>तुलना</w:t>
      </w:r>
      <w:r>
        <w:t xml:space="preserve"> </w:t>
      </w:r>
      <w:r>
        <w:t>हेतु</w:t>
      </w:r>
      <w:r>
        <w:t xml:space="preserve"> </w:t>
      </w:r>
      <w:r>
        <w:t>बार</w:t>
      </w:r>
      <w:r>
        <w:t xml:space="preserve">, </w:t>
      </w:r>
      <w:r>
        <w:t>हिस्सा</w:t>
      </w:r>
      <w:r>
        <w:t xml:space="preserve"> </w:t>
      </w:r>
      <w:r>
        <w:t>हेतु</w:t>
      </w:r>
      <w:r>
        <w:t xml:space="preserve"> </w:t>
      </w:r>
      <w:r>
        <w:t>पाई</w:t>
      </w:r>
      <w:r>
        <w:t xml:space="preserve"> </w:t>
      </w:r>
      <w:r>
        <w:t>और</w:t>
      </w:r>
      <w:r>
        <w:t xml:space="preserve"> </w:t>
      </w:r>
      <w:r>
        <w:t>रुझान</w:t>
      </w:r>
      <w:r>
        <w:t xml:space="preserve"> </w:t>
      </w:r>
      <w:r>
        <w:t>हेतु</w:t>
      </w:r>
      <w:r>
        <w:t xml:space="preserve"> </w:t>
      </w:r>
      <w:r>
        <w:t>रेखा</w:t>
      </w:r>
      <w:r>
        <w:t xml:space="preserve">, </w:t>
      </w:r>
      <w:r>
        <w:t>शीर्षक</w:t>
      </w:r>
      <w:r>
        <w:t xml:space="preserve">-n </w:t>
      </w:r>
      <w:r>
        <w:t>सहित</w:t>
      </w:r>
    </w:p>
    <w:p w14:paraId="19DA8837" w14:textId="77777777" w:rsidR="00591BCB" w:rsidRDefault="00443875">
      <w:r>
        <w:t xml:space="preserve">D. No data / </w:t>
      </w:r>
      <w:r>
        <w:t>कोई</w:t>
      </w:r>
      <w:r>
        <w:t xml:space="preserve"> </w:t>
      </w:r>
      <w:r>
        <w:t>आंकड़ा</w:t>
      </w:r>
      <w:r>
        <w:t xml:space="preserve"> </w:t>
      </w:r>
      <w:r>
        <w:t>नहीं</w:t>
      </w:r>
    </w:p>
    <w:p w14:paraId="6FA86751" w14:textId="77777777" w:rsidR="00591BCB" w:rsidRDefault="00443875">
      <w:r>
        <w:t>Answer C</w:t>
      </w:r>
    </w:p>
    <w:p w14:paraId="2A907741" w14:textId="77777777" w:rsidR="00591BCB" w:rsidRDefault="00443875">
      <w:r>
        <w:t>Solution.</w:t>
      </w:r>
    </w:p>
    <w:p w14:paraId="033BB097" w14:textId="77777777" w:rsidR="00591BCB" w:rsidRDefault="00443875">
      <w:r>
        <w:t>✅</w:t>
      </w:r>
      <w:r>
        <w:t xml:space="preserve"> C. Bars compare, pies share, lines trend with titles and n.</w:t>
      </w:r>
    </w:p>
    <w:p w14:paraId="23F23845" w14:textId="77777777" w:rsidR="00591BCB" w:rsidRDefault="00443875">
      <w:r>
        <w:t>🧠</w:t>
      </w:r>
      <w:r>
        <w:t xml:space="preserve"> Tables with means, SD and p-va</w:t>
      </w:r>
      <w:r>
        <w:t xml:space="preserve">lues plus scaled axes, colours, labels and sources simplify stats. </w:t>
      </w:r>
      <w:r>
        <w:t>🔍</w:t>
      </w:r>
      <w:r>
        <w:t xml:space="preserve"> chart bar compare pie share.</w:t>
      </w:r>
    </w:p>
    <w:p w14:paraId="1E657760" w14:textId="77777777" w:rsidR="00591BCB" w:rsidRDefault="00443875">
      <w:r>
        <w:t>❌</w:t>
      </w:r>
      <w:r>
        <w:t xml:space="preserve"> A, B and D never summarise numbers.</w:t>
      </w:r>
    </w:p>
    <w:p w14:paraId="35A17338" w14:textId="77777777" w:rsidR="00591BCB" w:rsidRDefault="00443875">
      <w:r>
        <w:t>⚡</w:t>
      </w:r>
      <w:r>
        <w:t xml:space="preserve"> Recall: CHART BAR COMPARE PIE SHARE. Pearl: Title, number, source and interpret below.</w:t>
      </w:r>
    </w:p>
    <w:p w14:paraId="0DCE00EA" w14:textId="77777777" w:rsidR="00591BCB" w:rsidRDefault="00443875">
      <w:r>
        <w:t>86. Which cell parts are calle</w:t>
      </w:r>
      <w:r>
        <w:t>d the powerhouse and the control centre?</w:t>
      </w:r>
    </w:p>
    <w:p w14:paraId="3305D51E" w14:textId="77777777" w:rsidR="00591BCB" w:rsidRDefault="00443875">
      <w:r>
        <w:t>कौन</w:t>
      </w:r>
      <w:r>
        <w:t>-</w:t>
      </w:r>
      <w:r>
        <w:t>से</w:t>
      </w:r>
      <w:r>
        <w:t xml:space="preserve"> </w:t>
      </w:r>
      <w:r>
        <w:t>कोशिका</w:t>
      </w:r>
      <w:r>
        <w:t xml:space="preserve"> </w:t>
      </w:r>
      <w:r>
        <w:t>भाग</w:t>
      </w:r>
      <w:r>
        <w:t xml:space="preserve"> </w:t>
      </w:r>
      <w:r>
        <w:t>शक्ति</w:t>
      </w:r>
      <w:r>
        <w:t>-</w:t>
      </w:r>
      <w:r>
        <w:t>गृह</w:t>
      </w:r>
      <w:r>
        <w:t xml:space="preserve"> </w:t>
      </w:r>
      <w:r>
        <w:t>और</w:t>
      </w:r>
      <w:r>
        <w:t xml:space="preserve"> </w:t>
      </w:r>
      <w:r>
        <w:t>नियंत्रण</w:t>
      </w:r>
      <w:r>
        <w:t xml:space="preserve"> </w:t>
      </w:r>
      <w:r>
        <w:t>केंद्र</w:t>
      </w:r>
      <w:r>
        <w:t xml:space="preserve"> </w:t>
      </w:r>
      <w:r>
        <w:t>कहलाते</w:t>
      </w:r>
      <w:r>
        <w:t xml:space="preserve"> </w:t>
      </w:r>
      <w:r>
        <w:t>हैं</w:t>
      </w:r>
      <w:r>
        <w:t>?</w:t>
      </w:r>
    </w:p>
    <w:p w14:paraId="01CDBE03" w14:textId="77777777" w:rsidR="00591BCB" w:rsidRDefault="00443875">
      <w:r>
        <w:t xml:space="preserve">A. Mitochondria for energy with nucleus for control and membrane as gate / </w:t>
      </w:r>
      <w:r>
        <w:t>ऊर्जा</w:t>
      </w:r>
      <w:r>
        <w:t xml:space="preserve"> </w:t>
      </w:r>
      <w:r>
        <w:t>हेतु</w:t>
      </w:r>
      <w:r>
        <w:t xml:space="preserve"> </w:t>
      </w:r>
      <w:r>
        <w:t>माइटोकॉन्ड्रिया</w:t>
      </w:r>
      <w:r>
        <w:t xml:space="preserve">, </w:t>
      </w:r>
      <w:r>
        <w:t>नियंत्रण</w:t>
      </w:r>
      <w:r>
        <w:t xml:space="preserve"> </w:t>
      </w:r>
      <w:r>
        <w:t>हेतु</w:t>
      </w:r>
      <w:r>
        <w:t xml:space="preserve"> </w:t>
      </w:r>
      <w:r>
        <w:t>केंद्रक</w:t>
      </w:r>
      <w:r>
        <w:t xml:space="preserve"> </w:t>
      </w:r>
      <w:r>
        <w:t>और</w:t>
      </w:r>
      <w:r>
        <w:t xml:space="preserve"> </w:t>
      </w:r>
      <w:r>
        <w:t>द्वार</w:t>
      </w:r>
      <w:r>
        <w:t xml:space="preserve"> </w:t>
      </w:r>
      <w:r>
        <w:t>रूप</w:t>
      </w:r>
      <w:r>
        <w:t xml:space="preserve"> </w:t>
      </w:r>
      <w:r>
        <w:t>झिल्ली</w:t>
      </w:r>
      <w:r>
        <w:t xml:space="preserve"> </w:t>
      </w:r>
      <w:r>
        <w:t>सहित</w:t>
      </w:r>
    </w:p>
    <w:p w14:paraId="4CFF31F6" w14:textId="77777777" w:rsidR="00591BCB" w:rsidRDefault="00443875">
      <w:r>
        <w:t>B. Wat</w:t>
      </w:r>
      <w:r>
        <w:t xml:space="preserve">er only / </w:t>
      </w:r>
      <w:r>
        <w:t>केवल</w:t>
      </w:r>
      <w:r>
        <w:t xml:space="preserve"> </w:t>
      </w:r>
      <w:r>
        <w:t>पानी</w:t>
      </w:r>
    </w:p>
    <w:p w14:paraId="752C7F09" w14:textId="77777777" w:rsidR="00591BCB" w:rsidRDefault="00443875">
      <w:r>
        <w:t xml:space="preserve">C. Air only / </w:t>
      </w:r>
      <w:r>
        <w:t>केवल</w:t>
      </w:r>
      <w:r>
        <w:t xml:space="preserve"> </w:t>
      </w:r>
      <w:r>
        <w:t>वायु</w:t>
      </w:r>
    </w:p>
    <w:p w14:paraId="471276DA" w14:textId="77777777" w:rsidR="00591BCB" w:rsidRDefault="00443875">
      <w:r>
        <w:t xml:space="preserve">D. Sand only / </w:t>
      </w:r>
      <w:r>
        <w:t>केवल</w:t>
      </w:r>
      <w:r>
        <w:t xml:space="preserve"> </w:t>
      </w:r>
      <w:r>
        <w:t>रेत</w:t>
      </w:r>
    </w:p>
    <w:p w14:paraId="2A666954" w14:textId="77777777" w:rsidR="00591BCB" w:rsidRDefault="00443875">
      <w:r>
        <w:t>Answer A</w:t>
      </w:r>
    </w:p>
    <w:p w14:paraId="35E39714" w14:textId="77777777" w:rsidR="00591BCB" w:rsidRDefault="00443875">
      <w:r>
        <w:t>Solution.</w:t>
      </w:r>
    </w:p>
    <w:p w14:paraId="7727B2C1" w14:textId="77777777" w:rsidR="00591BCB" w:rsidRDefault="00443875">
      <w:r>
        <w:t>✅</w:t>
      </w:r>
      <w:r>
        <w:t xml:space="preserve"> A. Mitochondria-energy with nucleus-control and membrane-gate.</w:t>
      </w:r>
    </w:p>
    <w:p w14:paraId="490183CF" w14:textId="77777777" w:rsidR="00591BCB" w:rsidRDefault="00443875">
      <w:r>
        <w:lastRenderedPageBreak/>
        <w:t>🧠</w:t>
      </w:r>
      <w:r>
        <w:t xml:space="preserve"> Tissues and organs divide using oxygen; lysosomes clean and ribosomes build protein, seen by microsco</w:t>
      </w:r>
      <w:r>
        <w:t xml:space="preserve">pe with host-dependent viruses. </w:t>
      </w:r>
      <w:r>
        <w:t>🔍</w:t>
      </w:r>
      <w:r>
        <w:t xml:space="preserve"> cell mito power nucleus boss.</w:t>
      </w:r>
    </w:p>
    <w:p w14:paraId="5A2A730A" w14:textId="77777777" w:rsidR="00591BCB" w:rsidRDefault="00443875">
      <w:r>
        <w:t>❌</w:t>
      </w:r>
      <w:r>
        <w:t xml:space="preserve"> B–D never respire, code or gate.</w:t>
      </w:r>
    </w:p>
    <w:p w14:paraId="298C347B" w14:textId="77777777" w:rsidR="00591BCB" w:rsidRDefault="00443875">
      <w:r>
        <w:t>⚡</w:t>
      </w:r>
      <w:r>
        <w:t xml:space="preserve"> Recall: CELL MITO POWER NUCLEUS BOSS. Pearl: Link structure to infection, culture and division.</w:t>
      </w:r>
    </w:p>
    <w:p w14:paraId="02C6111A" w14:textId="77777777" w:rsidR="00591BCB" w:rsidRDefault="00443875">
      <w:r>
        <w:t>87. A cold is viral and a boil is bacterial. Which drug st</w:t>
      </w:r>
      <w:r>
        <w:t>atement is correct?</w:t>
      </w:r>
    </w:p>
    <w:p w14:paraId="038AD1B0" w14:textId="77777777" w:rsidR="00591BCB" w:rsidRDefault="00443875">
      <w:r>
        <w:t>जुकाम</w:t>
      </w:r>
      <w:r>
        <w:t xml:space="preserve"> </w:t>
      </w:r>
      <w:r>
        <w:t>विषाणुज</w:t>
      </w:r>
      <w:r>
        <w:t xml:space="preserve"> </w:t>
      </w:r>
      <w:r>
        <w:t>और</w:t>
      </w:r>
      <w:r>
        <w:t xml:space="preserve"> </w:t>
      </w:r>
      <w:r>
        <w:t>फोड़ा</w:t>
      </w:r>
      <w:r>
        <w:t xml:space="preserve"> </w:t>
      </w:r>
      <w:r>
        <w:t>जीवाणुज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दवा</w:t>
      </w:r>
      <w:r>
        <w:t xml:space="preserve"> </w:t>
      </w:r>
      <w:r>
        <w:t>कथन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7F9B0C1A" w14:textId="77777777" w:rsidR="00591BCB" w:rsidRDefault="00443875">
      <w:r>
        <w:t xml:space="preserve">A. Same germs / </w:t>
      </w:r>
      <w:r>
        <w:t>समान</w:t>
      </w:r>
      <w:r>
        <w:t xml:space="preserve"> </w:t>
      </w:r>
      <w:r>
        <w:t>कीटाणु</w:t>
      </w:r>
    </w:p>
    <w:p w14:paraId="7A2C36FF" w14:textId="77777777" w:rsidR="00591BCB" w:rsidRDefault="00443875">
      <w:r>
        <w:t xml:space="preserve">B. Bacteria need antibiotics with culture while viruses need supportive care and vaccines / </w:t>
      </w:r>
      <w:r>
        <w:t>जीवाणु</w:t>
      </w:r>
      <w:r>
        <w:t xml:space="preserve"> </w:t>
      </w:r>
      <w:r>
        <w:t>को</w:t>
      </w:r>
      <w:r>
        <w:t xml:space="preserve"> </w:t>
      </w:r>
      <w:r>
        <w:t>कल्चर</w:t>
      </w:r>
      <w:r>
        <w:t xml:space="preserve"> </w:t>
      </w:r>
      <w:r>
        <w:t>सहित</w:t>
      </w:r>
      <w:r>
        <w:t xml:space="preserve"> </w:t>
      </w:r>
      <w:r>
        <w:t>एंटीबायोटिक</w:t>
      </w:r>
      <w:r>
        <w:t xml:space="preserve"> </w:t>
      </w:r>
      <w:r>
        <w:t>और</w:t>
      </w:r>
      <w:r>
        <w:t xml:space="preserve"> </w:t>
      </w:r>
      <w:r>
        <w:t>विषाणु</w:t>
      </w:r>
      <w:r>
        <w:t xml:space="preserve"> </w:t>
      </w:r>
      <w:r>
        <w:t>को</w:t>
      </w:r>
      <w:r>
        <w:t xml:space="preserve"> </w:t>
      </w:r>
      <w:r>
        <w:t>सहायक</w:t>
      </w:r>
      <w:r>
        <w:t xml:space="preserve"> </w:t>
      </w:r>
      <w:r>
        <w:t>देखभाल</w:t>
      </w:r>
      <w:r>
        <w:t>-</w:t>
      </w:r>
      <w:r>
        <w:t>टीका</w:t>
      </w:r>
      <w:r>
        <w:t xml:space="preserve"> </w:t>
      </w:r>
      <w:r>
        <w:t>चाहिए</w:t>
      </w:r>
    </w:p>
    <w:p w14:paraId="0D46C568" w14:textId="77777777" w:rsidR="00591BCB" w:rsidRDefault="00443875">
      <w:r>
        <w:t xml:space="preserve">C. Antibiotics cure all / </w:t>
      </w:r>
      <w:r>
        <w:t>एंटीबायोटिक</w:t>
      </w:r>
      <w:r>
        <w:t xml:space="preserve"> </w:t>
      </w:r>
      <w:r>
        <w:t>सभी</w:t>
      </w:r>
      <w:r>
        <w:t xml:space="preserve"> </w:t>
      </w:r>
      <w:r>
        <w:t>ठीक</w:t>
      </w:r>
      <w:r>
        <w:t xml:space="preserve"> </w:t>
      </w:r>
      <w:r>
        <w:t>करते</w:t>
      </w:r>
      <w:r>
        <w:t xml:space="preserve"> </w:t>
      </w:r>
      <w:r>
        <w:t>हैं</w:t>
      </w:r>
    </w:p>
    <w:p w14:paraId="6F0FE87E" w14:textId="77777777" w:rsidR="00591BCB" w:rsidRDefault="00443875">
      <w:r>
        <w:t xml:space="preserve">D. No difference / </w:t>
      </w:r>
      <w:r>
        <w:t>कोई</w:t>
      </w:r>
      <w:r>
        <w:t xml:space="preserve"> </w:t>
      </w:r>
      <w:r>
        <w:t>अंतर</w:t>
      </w:r>
      <w:r>
        <w:t xml:space="preserve"> </w:t>
      </w:r>
      <w:r>
        <w:t>नहीं</w:t>
      </w:r>
    </w:p>
    <w:p w14:paraId="50570F13" w14:textId="77777777" w:rsidR="00591BCB" w:rsidRDefault="00443875">
      <w:r>
        <w:t>Answer B</w:t>
      </w:r>
    </w:p>
    <w:p w14:paraId="36EA3BEC" w14:textId="77777777" w:rsidR="00591BCB" w:rsidRDefault="00443875">
      <w:r>
        <w:t>Solution.</w:t>
      </w:r>
    </w:p>
    <w:p w14:paraId="5309956A" w14:textId="77777777" w:rsidR="00591BCB" w:rsidRDefault="00443875">
      <w:r>
        <w:t>✅</w:t>
      </w:r>
      <w:r>
        <w:t xml:space="preserve"> B. Antibiotics for bacteria with culture; supportive-vaccine for viruses.</w:t>
      </w:r>
    </w:p>
    <w:p w14:paraId="31B5E4B1" w14:textId="77777777" w:rsidR="00591BCB" w:rsidRDefault="00443875">
      <w:r>
        <w:t>🧠</w:t>
      </w:r>
      <w:r>
        <w:t xml:space="preserve"> Fever and cough tested by smears separate fungi and </w:t>
      </w:r>
      <w:r>
        <w:t xml:space="preserve">parasites; self-antibiotics breed resistance. </w:t>
      </w:r>
      <w:r>
        <w:t>🔍</w:t>
      </w:r>
      <w:r>
        <w:t xml:space="preserve"> bacteria kill virus nurse prevent.</w:t>
      </w:r>
    </w:p>
    <w:p w14:paraId="2A132455" w14:textId="77777777" w:rsidR="00591BCB" w:rsidRDefault="00443875">
      <w:r>
        <w:t>❌</w:t>
      </w:r>
      <w:r>
        <w:t xml:space="preserve"> A equalises; C overkills; D blinds.</w:t>
      </w:r>
    </w:p>
    <w:p w14:paraId="3B65960A" w14:textId="77777777" w:rsidR="00591BCB" w:rsidRDefault="00443875">
      <w:r>
        <w:t>⚡</w:t>
      </w:r>
      <w:r>
        <w:t xml:space="preserve"> Recall: BACTERIA KILL VIRUS NURSE PREVENT. Pearl: Finish courses, wash hands, and isolate fevers.</w:t>
      </w:r>
    </w:p>
    <w:p w14:paraId="4339CA36" w14:textId="77777777" w:rsidR="00591BCB" w:rsidRDefault="00443875">
      <w:r>
        <w:t>88. Which handover sentence uses c</w:t>
      </w:r>
      <w:r>
        <w:t>orrect tense and agreement?</w:t>
      </w:r>
    </w:p>
    <w:p w14:paraId="1B0F4586" w14:textId="77777777" w:rsidR="00591BCB" w:rsidRDefault="00443875">
      <w:r>
        <w:t>कौन</w:t>
      </w:r>
      <w:r>
        <w:t>-</w:t>
      </w:r>
      <w:r>
        <w:t>सा</w:t>
      </w:r>
      <w:r>
        <w:t xml:space="preserve"> </w:t>
      </w:r>
      <w:r>
        <w:t>हैंडओवर</w:t>
      </w:r>
      <w:r>
        <w:t xml:space="preserve"> </w:t>
      </w:r>
      <w:r>
        <w:t>वाक्य</w:t>
      </w:r>
      <w:r>
        <w:t xml:space="preserve"> </w:t>
      </w:r>
      <w:r>
        <w:t>सही</w:t>
      </w:r>
      <w:r>
        <w:t xml:space="preserve"> </w:t>
      </w:r>
      <w:r>
        <w:t>काल</w:t>
      </w:r>
      <w:r>
        <w:t>-</w:t>
      </w:r>
      <w:r>
        <w:t>सहमति</w:t>
      </w:r>
      <w:r>
        <w:t xml:space="preserve"> </w:t>
      </w:r>
      <w:r>
        <w:t>उपयोग</w:t>
      </w:r>
      <w:r>
        <w:t xml:space="preserve"> </w:t>
      </w:r>
      <w:r>
        <w:t>करता</w:t>
      </w:r>
      <w:r>
        <w:t xml:space="preserve"> </w:t>
      </w:r>
      <w:r>
        <w:t>है</w:t>
      </w:r>
      <w:r>
        <w:t>?</w:t>
      </w:r>
    </w:p>
    <w:p w14:paraId="33EAD93B" w14:textId="77777777" w:rsidR="00591BCB" w:rsidRDefault="00443875">
      <w:r>
        <w:t xml:space="preserve">A. She go duty yesterday / </w:t>
      </w:r>
      <w:r>
        <w:t>वह</w:t>
      </w:r>
      <w:r>
        <w:t xml:space="preserve"> </w:t>
      </w:r>
      <w:r>
        <w:t>कल</w:t>
      </w:r>
      <w:r>
        <w:t xml:space="preserve"> </w:t>
      </w:r>
      <w:r>
        <w:t>ड्यूटी</w:t>
      </w:r>
      <w:r>
        <w:t xml:space="preserve"> </w:t>
      </w:r>
      <w:r>
        <w:t>जाए</w:t>
      </w:r>
    </w:p>
    <w:p w14:paraId="539C8513" w14:textId="77777777" w:rsidR="00591BCB" w:rsidRDefault="00443875">
      <w:r>
        <w:t xml:space="preserve">B. They was absent / </w:t>
      </w:r>
      <w:r>
        <w:t>वे</w:t>
      </w:r>
      <w:r>
        <w:t xml:space="preserve"> </w:t>
      </w:r>
      <w:r>
        <w:t>अनुपस्थित</w:t>
      </w:r>
      <w:r>
        <w:t xml:space="preserve"> </w:t>
      </w:r>
      <w:r>
        <w:t>था</w:t>
      </w:r>
    </w:p>
    <w:p w14:paraId="36A9FF2C" w14:textId="77777777" w:rsidR="00591BCB" w:rsidRDefault="00443875">
      <w:r>
        <w:t xml:space="preserve">C. The nurse gives pills and charted vitals correctly / </w:t>
      </w:r>
      <w:r>
        <w:t>नर्स</w:t>
      </w:r>
      <w:r>
        <w:t xml:space="preserve"> </w:t>
      </w:r>
      <w:r>
        <w:t>गोली</w:t>
      </w:r>
      <w:r>
        <w:t xml:space="preserve"> </w:t>
      </w:r>
      <w:r>
        <w:t>देती</w:t>
      </w:r>
      <w:r>
        <w:t xml:space="preserve"> </w:t>
      </w:r>
      <w:r>
        <w:t>है</w:t>
      </w:r>
      <w:r>
        <w:t xml:space="preserve"> </w:t>
      </w:r>
      <w:r>
        <w:t>और</w:t>
      </w:r>
      <w:r>
        <w:t xml:space="preserve"> </w:t>
      </w:r>
      <w:r>
        <w:t>वाइटल</w:t>
      </w:r>
      <w:r>
        <w:t xml:space="preserve"> </w:t>
      </w:r>
      <w:r>
        <w:t>सही</w:t>
      </w:r>
      <w:r>
        <w:t xml:space="preserve"> </w:t>
      </w:r>
      <w:r>
        <w:t>लिखे</w:t>
      </w:r>
    </w:p>
    <w:p w14:paraId="32AF0996" w14:textId="77777777" w:rsidR="00591BCB" w:rsidRDefault="00443875">
      <w:r>
        <w:t xml:space="preserve">D. </w:t>
      </w:r>
      <w:r>
        <w:t xml:space="preserve">He eat now yesterday / </w:t>
      </w:r>
      <w:r>
        <w:t>वह</w:t>
      </w:r>
      <w:r>
        <w:t xml:space="preserve"> </w:t>
      </w:r>
      <w:r>
        <w:t>खाए</w:t>
      </w:r>
      <w:r>
        <w:t xml:space="preserve"> </w:t>
      </w:r>
      <w:r>
        <w:t>अब</w:t>
      </w:r>
      <w:r>
        <w:t xml:space="preserve"> </w:t>
      </w:r>
      <w:r>
        <w:t>कल</w:t>
      </w:r>
    </w:p>
    <w:p w14:paraId="000F87BA" w14:textId="77777777" w:rsidR="00591BCB" w:rsidRDefault="00443875">
      <w:r>
        <w:lastRenderedPageBreak/>
        <w:t>Answer C</w:t>
      </w:r>
    </w:p>
    <w:p w14:paraId="6ED6A1F1" w14:textId="77777777" w:rsidR="00591BCB" w:rsidRDefault="00443875">
      <w:r>
        <w:t>Solution.</w:t>
      </w:r>
    </w:p>
    <w:p w14:paraId="3B0F7D4F" w14:textId="77777777" w:rsidR="00591BCB" w:rsidRDefault="00443875">
      <w:r>
        <w:t>✅</w:t>
      </w:r>
      <w:r>
        <w:t xml:space="preserve"> C. The nurse gives pills and charted vitals correctly.</w:t>
      </w:r>
    </w:p>
    <w:p w14:paraId="5C471065" w14:textId="77777777" w:rsidR="00591BCB" w:rsidRDefault="00443875">
      <w:r>
        <w:t>🧠</w:t>
      </w:r>
      <w:r>
        <w:t xml:space="preserve"> Subjects match verbs with s-es and past-ed; is-are and has-have plus clear orders keep reports past and precise. </w:t>
      </w:r>
      <w:r>
        <w:t>🔍</w:t>
      </w:r>
      <w:r>
        <w:t xml:space="preserve"> tense subject verb match </w:t>
      </w:r>
      <w:r>
        <w:t>time.</w:t>
      </w:r>
    </w:p>
    <w:p w14:paraId="2D4CE495" w14:textId="77777777" w:rsidR="00591BCB" w:rsidRDefault="00443875">
      <w:r>
        <w:t>❌</w:t>
      </w:r>
      <w:r>
        <w:t xml:space="preserve"> A, B and D mismatch go-was-eat with time.</w:t>
      </w:r>
    </w:p>
    <w:p w14:paraId="79EA0590" w14:textId="77777777" w:rsidR="00591BCB" w:rsidRDefault="00443875">
      <w:r>
        <w:t>⚡</w:t>
      </w:r>
      <w:r>
        <w:t xml:space="preserve"> Recall: TENSE SUBJECT VERB MATCH TIME. Pearl: Write past for done, order clear for to-do, and read back.</w:t>
      </w:r>
    </w:p>
    <w:p w14:paraId="21E4528F" w14:textId="77777777" w:rsidR="00591BCB" w:rsidRDefault="00443875">
      <w:r>
        <w:t>89. In hyperglycemia, gastritis and appendectomy, what do hyper-, -itis and -ectomy mean?</w:t>
      </w:r>
    </w:p>
    <w:p w14:paraId="4F400B7E" w14:textId="77777777" w:rsidR="00591BCB" w:rsidRDefault="00443875">
      <w:r>
        <w:t>हाइपरग्ला</w:t>
      </w:r>
      <w:r>
        <w:t>इसेमिया</w:t>
      </w:r>
      <w:r>
        <w:t xml:space="preserve">, </w:t>
      </w:r>
      <w:r>
        <w:t>गैस्ट्राइटिस</w:t>
      </w:r>
      <w:r>
        <w:t xml:space="preserve"> </w:t>
      </w:r>
      <w:r>
        <w:t>और</w:t>
      </w:r>
      <w:r>
        <w:t xml:space="preserve"> </w:t>
      </w:r>
      <w:r>
        <w:t>एपेंडेक्टोमी</w:t>
      </w:r>
      <w:r>
        <w:t xml:space="preserve"> </w:t>
      </w:r>
      <w:r>
        <w:t>में</w:t>
      </w:r>
      <w:r>
        <w:t xml:space="preserve"> hyper-, -itis </w:t>
      </w:r>
      <w:r>
        <w:t>और</w:t>
      </w:r>
      <w:r>
        <w:t xml:space="preserve"> -ectomy </w:t>
      </w:r>
      <w:r>
        <w:t>का</w:t>
      </w:r>
      <w:r>
        <w:t xml:space="preserve"> </w:t>
      </w:r>
      <w:r>
        <w:t>अर्थ</w:t>
      </w:r>
      <w:r>
        <w:t xml:space="preserve"> </w:t>
      </w:r>
      <w:r>
        <w:t>क्या</w:t>
      </w:r>
      <w:r>
        <w:t xml:space="preserve"> </w:t>
      </w:r>
      <w:r>
        <w:t>है</w:t>
      </w:r>
      <w:r>
        <w:t>?</w:t>
      </w:r>
    </w:p>
    <w:p w14:paraId="6705CEEA" w14:textId="77777777" w:rsidR="00591BCB" w:rsidRDefault="00443875">
      <w:r>
        <w:t xml:space="preserve">A. Less sugar / </w:t>
      </w:r>
      <w:r>
        <w:t>कम</w:t>
      </w:r>
      <w:r>
        <w:t xml:space="preserve"> </w:t>
      </w:r>
      <w:r>
        <w:t>शर्करा</w:t>
      </w:r>
    </w:p>
    <w:p w14:paraId="64DFE7A8" w14:textId="77777777" w:rsidR="00591BCB" w:rsidRDefault="00443875">
      <w:r>
        <w:t xml:space="preserve">B. Normal joint / </w:t>
      </w:r>
      <w:r>
        <w:t>सामान्य</w:t>
      </w:r>
      <w:r>
        <w:t xml:space="preserve"> </w:t>
      </w:r>
      <w:r>
        <w:t>जोड़</w:t>
      </w:r>
    </w:p>
    <w:p w14:paraId="7CC71382" w14:textId="77777777" w:rsidR="00591BCB" w:rsidRDefault="00443875">
      <w:r>
        <w:t xml:space="preserve">C. Happy mood / </w:t>
      </w:r>
      <w:r>
        <w:t>प्रसन्न</w:t>
      </w:r>
      <w:r>
        <w:t xml:space="preserve"> </w:t>
      </w:r>
      <w:r>
        <w:t>मन</w:t>
      </w:r>
    </w:p>
    <w:p w14:paraId="7C446F9D" w14:textId="77777777" w:rsidR="00591BCB" w:rsidRDefault="00443875">
      <w:r>
        <w:t xml:space="preserve">D. Hyper-high with hypo-low, -itis as inflammation and -ectomy as removal / </w:t>
      </w:r>
      <w:r>
        <w:t>हाइपर</w:t>
      </w:r>
      <w:r>
        <w:t>-</w:t>
      </w:r>
      <w:r>
        <w:t>उच्च</w:t>
      </w:r>
      <w:r>
        <w:t xml:space="preserve">, </w:t>
      </w:r>
      <w:r>
        <w:t>हाइपो</w:t>
      </w:r>
      <w:r>
        <w:t>-</w:t>
      </w:r>
      <w:r>
        <w:t>कम</w:t>
      </w:r>
      <w:r>
        <w:t xml:space="preserve">, -itis </w:t>
      </w:r>
      <w:r>
        <w:t>शोथ</w:t>
      </w:r>
      <w:r>
        <w:t xml:space="preserve"> </w:t>
      </w:r>
      <w:r>
        <w:t>और</w:t>
      </w:r>
      <w:r>
        <w:t xml:space="preserve"> -ectomy </w:t>
      </w:r>
      <w:r>
        <w:t>निकालना</w:t>
      </w:r>
      <w:r>
        <w:t xml:space="preserve"> </w:t>
      </w:r>
      <w:r>
        <w:t>सहित</w:t>
      </w:r>
    </w:p>
    <w:p w14:paraId="687AD0F2" w14:textId="77777777" w:rsidR="00591BCB" w:rsidRDefault="00443875">
      <w:r>
        <w:t>Answer D</w:t>
      </w:r>
    </w:p>
    <w:p w14:paraId="4AAEB7F1" w14:textId="77777777" w:rsidR="00591BCB" w:rsidRDefault="00443875">
      <w:r>
        <w:t>Solution.</w:t>
      </w:r>
    </w:p>
    <w:p w14:paraId="2BD38533" w14:textId="77777777" w:rsidR="00591BCB" w:rsidRDefault="00443875">
      <w:r>
        <w:t>✅</w:t>
      </w:r>
      <w:r>
        <w:t xml:space="preserve"> D. Hyper-high, hypo-low, -itis-inflammation, -ectomy-removal.</w:t>
      </w:r>
    </w:p>
    <w:p w14:paraId="6CA9B789" w14:textId="77777777" w:rsidR="00591BCB" w:rsidRDefault="00443875">
      <w:r>
        <w:t>🧠</w:t>
      </w:r>
      <w:r>
        <w:t xml:space="preserve"> Hyperglycemia-tension, gastritis and appendectomy decode with brady-tachy and -oma tumour roots. </w:t>
      </w:r>
      <w:r>
        <w:t>🔍</w:t>
      </w:r>
      <w:r>
        <w:t xml:space="preserve"> hyper high itis fire ectom</w:t>
      </w:r>
      <w:r>
        <w:t>y cut.</w:t>
      </w:r>
    </w:p>
    <w:p w14:paraId="45F303F2" w14:textId="77777777" w:rsidR="00591BCB" w:rsidRDefault="00443875">
      <w:r>
        <w:t>❌</w:t>
      </w:r>
      <w:r>
        <w:t xml:space="preserve"> A–C shrink, normalise or cheer medical roots.</w:t>
      </w:r>
    </w:p>
    <w:p w14:paraId="16EB3A73" w14:textId="77777777" w:rsidR="00591BCB" w:rsidRDefault="00443875">
      <w:r>
        <w:t>⚡</w:t>
      </w:r>
      <w:r>
        <w:t xml:space="preserve"> Recall: HYPER HIGH ITIS FIRE ECTOMY CUT. Pearl: Break words, spell aloud, and confirm handovers.</w:t>
      </w:r>
    </w:p>
    <w:p w14:paraId="592E17F5" w14:textId="77777777" w:rsidR="00591BCB" w:rsidRDefault="00443875">
      <w:r>
        <w:t>90. Before opening the home-visit bag, what must the nurse do FIRST?</w:t>
      </w:r>
    </w:p>
    <w:p w14:paraId="5859E519" w14:textId="77777777" w:rsidR="00591BCB" w:rsidRDefault="00443875">
      <w:r>
        <w:t>गृह</w:t>
      </w:r>
      <w:r>
        <w:t>-</w:t>
      </w:r>
      <w:r>
        <w:t>भेंट</w:t>
      </w:r>
      <w:r>
        <w:t xml:space="preserve"> </w:t>
      </w:r>
      <w:r>
        <w:t>थैला</w:t>
      </w:r>
      <w:r>
        <w:t xml:space="preserve"> </w:t>
      </w:r>
      <w:r>
        <w:t>खोलने</w:t>
      </w:r>
      <w:r>
        <w:t xml:space="preserve"> </w:t>
      </w:r>
      <w:r>
        <w:t>से</w:t>
      </w:r>
      <w:r>
        <w:t xml:space="preserve"> </w:t>
      </w:r>
      <w:r>
        <w:t>पहले</w:t>
      </w:r>
      <w:r>
        <w:t xml:space="preserve"> </w:t>
      </w:r>
      <w:r>
        <w:t>नर्स</w:t>
      </w:r>
      <w:r>
        <w:t xml:space="preserve"> </w:t>
      </w:r>
      <w:r>
        <w:t>को</w:t>
      </w:r>
      <w:r>
        <w:t xml:space="preserve"> </w:t>
      </w:r>
      <w:r>
        <w:t>सबसे</w:t>
      </w:r>
      <w:r>
        <w:t xml:space="preserve"> </w:t>
      </w:r>
      <w:r>
        <w:t>पहले</w:t>
      </w:r>
      <w:r>
        <w:t xml:space="preserve"> </w:t>
      </w:r>
      <w:r>
        <w:t>क्या</w:t>
      </w:r>
      <w:r>
        <w:t xml:space="preserve"> </w:t>
      </w:r>
      <w:r>
        <w:t>करना</w:t>
      </w:r>
      <w:r>
        <w:t xml:space="preserve"> </w:t>
      </w:r>
      <w:r>
        <w:t>चाहिए</w:t>
      </w:r>
      <w:r>
        <w:t>?</w:t>
      </w:r>
    </w:p>
    <w:p w14:paraId="0BB6DAC9" w14:textId="77777777" w:rsidR="00591BCB" w:rsidRDefault="00443875">
      <w:r>
        <w:t xml:space="preserve">A. Offer sweets only / </w:t>
      </w:r>
      <w:r>
        <w:t>केवल</w:t>
      </w:r>
      <w:r>
        <w:t xml:space="preserve"> </w:t>
      </w:r>
      <w:r>
        <w:t>मिठाई</w:t>
      </w:r>
      <w:r>
        <w:t xml:space="preserve"> </w:t>
      </w:r>
      <w:r>
        <w:t>देना</w:t>
      </w:r>
    </w:p>
    <w:p w14:paraId="00F3F750" w14:textId="77777777" w:rsidR="00591BCB" w:rsidRDefault="00443875">
      <w:r>
        <w:lastRenderedPageBreak/>
        <w:t xml:space="preserve">B. Wash hands with bag-mat use, private counselling, demonstration and recording / </w:t>
      </w:r>
      <w:r>
        <w:t>हाथ</w:t>
      </w:r>
      <w:r>
        <w:t xml:space="preserve"> </w:t>
      </w:r>
      <w:r>
        <w:t>धोएं</w:t>
      </w:r>
      <w:r>
        <w:t xml:space="preserve">, </w:t>
      </w:r>
      <w:r>
        <w:t>थैला</w:t>
      </w:r>
      <w:r>
        <w:t>-</w:t>
      </w:r>
      <w:r>
        <w:t>चटाई</w:t>
      </w:r>
      <w:r>
        <w:t xml:space="preserve">, </w:t>
      </w:r>
      <w:r>
        <w:t>निजी</w:t>
      </w:r>
      <w:r>
        <w:t xml:space="preserve"> </w:t>
      </w:r>
      <w:r>
        <w:t>परामर्श</w:t>
      </w:r>
      <w:r>
        <w:t xml:space="preserve">, </w:t>
      </w:r>
      <w:r>
        <w:t>प्रदर्शन</w:t>
      </w:r>
      <w:r>
        <w:t xml:space="preserve"> </w:t>
      </w:r>
      <w:r>
        <w:t>और</w:t>
      </w:r>
      <w:r>
        <w:t xml:space="preserve"> </w:t>
      </w:r>
      <w:r>
        <w:t>लेखा</w:t>
      </w:r>
      <w:r>
        <w:t xml:space="preserve"> </w:t>
      </w:r>
      <w:r>
        <w:t>सहित</w:t>
      </w:r>
    </w:p>
    <w:p w14:paraId="2A636492" w14:textId="77777777" w:rsidR="00591BCB" w:rsidRDefault="00443875">
      <w:r>
        <w:t xml:space="preserve">C. Scold loudly / </w:t>
      </w:r>
      <w:r>
        <w:t>जोर</w:t>
      </w:r>
      <w:r>
        <w:t xml:space="preserve"> </w:t>
      </w:r>
      <w:r>
        <w:t>डांटना</w:t>
      </w:r>
    </w:p>
    <w:p w14:paraId="42160AD5" w14:textId="77777777" w:rsidR="00591BCB" w:rsidRDefault="00443875">
      <w:r>
        <w:t xml:space="preserve">D. Keep no </w:t>
      </w:r>
      <w:r>
        <w:t xml:space="preserve">records / </w:t>
      </w:r>
      <w:r>
        <w:t>कोई</w:t>
      </w:r>
      <w:r>
        <w:t xml:space="preserve"> </w:t>
      </w:r>
      <w:r>
        <w:t>लेखा</w:t>
      </w:r>
      <w:r>
        <w:t xml:space="preserve"> </w:t>
      </w:r>
      <w:r>
        <w:t>नहीं</w:t>
      </w:r>
    </w:p>
    <w:p w14:paraId="62AA71E5" w14:textId="77777777" w:rsidR="00591BCB" w:rsidRDefault="00443875">
      <w:r>
        <w:t>Answer B</w:t>
      </w:r>
    </w:p>
    <w:p w14:paraId="3FE03E8D" w14:textId="77777777" w:rsidR="00591BCB" w:rsidRDefault="00443875">
      <w:r>
        <w:t>Solution.</w:t>
      </w:r>
    </w:p>
    <w:p w14:paraId="18CC7154" w14:textId="77777777" w:rsidR="00591BCB" w:rsidRDefault="00443875">
      <w:r>
        <w:t>✅</w:t>
      </w:r>
      <w:r>
        <w:t xml:space="preserve"> B. Handwash, mat, private counsel, demo and record.</w:t>
      </w:r>
    </w:p>
    <w:p w14:paraId="76246FA4" w14:textId="77777777" w:rsidR="00591BCB" w:rsidRDefault="00443875">
      <w:r>
        <w:t>🧠</w:t>
      </w:r>
      <w:r>
        <w:t xml:space="preserve"> Greeting, rapport, danger checks and referrals with ASHA links and respectful timing build trust on mats. </w:t>
      </w:r>
      <w:r>
        <w:t>🔍</w:t>
      </w:r>
      <w:r>
        <w:t xml:space="preserve"> home wash mat talk show write.</w:t>
      </w:r>
    </w:p>
    <w:p w14:paraId="6EDBD565" w14:textId="77777777" w:rsidR="00591BCB" w:rsidRDefault="00443875">
      <w:r>
        <w:t>❌</w:t>
      </w:r>
      <w:r>
        <w:t xml:space="preserve"> A bribes; C br</w:t>
      </w:r>
      <w:r>
        <w:t>eaks; D erases.</w:t>
      </w:r>
    </w:p>
    <w:p w14:paraId="02967669" w14:textId="77777777" w:rsidR="00591BCB" w:rsidRDefault="00443875">
      <w:r>
        <w:t>⚡</w:t>
      </w:r>
      <w:r>
        <w:t xml:space="preserve"> Recall: HOME WASH MAT TALK SHOW WRITE. Pearl: Link to ASHA, schedule follow-up, and respect customs. Clinical. [Strat FIRST]</w:t>
      </w:r>
    </w:p>
    <w:p w14:paraId="61495137" w14:textId="77777777" w:rsidR="00591BCB" w:rsidRDefault="00443875">
      <w:r>
        <w:t>91. An ANC card shows 4 visits, TT, IFA-calcium and BP-Hb-urine checks. What package does this reflect?</w:t>
      </w:r>
    </w:p>
    <w:p w14:paraId="54BD983A" w14:textId="77777777" w:rsidR="00591BCB" w:rsidRDefault="00443875">
      <w:r>
        <w:t xml:space="preserve">ANC </w:t>
      </w:r>
      <w:r>
        <w:t>कार्ड</w:t>
      </w:r>
      <w:r>
        <w:t xml:space="preserve"> 4 </w:t>
      </w:r>
      <w:r>
        <w:t>भेंट</w:t>
      </w:r>
      <w:r>
        <w:t>, TT, IFA-</w:t>
      </w:r>
      <w:r>
        <w:t>कैल्शियम</w:t>
      </w:r>
      <w:r>
        <w:t xml:space="preserve"> </w:t>
      </w:r>
      <w:r>
        <w:t>और</w:t>
      </w:r>
      <w:r>
        <w:t xml:space="preserve"> BP-Hb-</w:t>
      </w:r>
      <w:r>
        <w:t>मूत्र</w:t>
      </w:r>
      <w:r>
        <w:t xml:space="preserve"> </w:t>
      </w:r>
      <w:r>
        <w:t>जांच</w:t>
      </w:r>
      <w:r>
        <w:t xml:space="preserve"> </w:t>
      </w:r>
      <w:r>
        <w:t>दिखाता</w:t>
      </w:r>
      <w:r>
        <w:t xml:space="preserve"> </w:t>
      </w:r>
      <w:r>
        <w:t>है।</w:t>
      </w:r>
      <w:r>
        <w:t xml:space="preserve"> </w:t>
      </w:r>
      <w:r>
        <w:t>यह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पैकेज</w:t>
      </w:r>
      <w:r>
        <w:t xml:space="preserve"> </w:t>
      </w:r>
      <w:r>
        <w:t>दर्शाता</w:t>
      </w:r>
      <w:r>
        <w:t xml:space="preserve"> </w:t>
      </w:r>
      <w:r>
        <w:t>है</w:t>
      </w:r>
      <w:r>
        <w:t>?</w:t>
      </w:r>
    </w:p>
    <w:p w14:paraId="0885D379" w14:textId="77777777" w:rsidR="00591BCB" w:rsidRDefault="00443875">
      <w:r>
        <w:t xml:space="preserve">A. No visits / </w:t>
      </w:r>
      <w:r>
        <w:t>कोई</w:t>
      </w:r>
      <w:r>
        <w:t xml:space="preserve"> </w:t>
      </w:r>
      <w:r>
        <w:t>भेंट</w:t>
      </w:r>
      <w:r>
        <w:t xml:space="preserve"> </w:t>
      </w:r>
      <w:r>
        <w:t>नहीं</w:t>
      </w:r>
    </w:p>
    <w:p w14:paraId="110E79BD" w14:textId="77777777" w:rsidR="00591BCB" w:rsidRDefault="00443875">
      <w:r>
        <w:t xml:space="preserve">B. Four visits with TT, IFA-calcium, BP-Hb-urine and birth plan / 4 </w:t>
      </w:r>
      <w:r>
        <w:t>भेंट</w:t>
      </w:r>
      <w:r>
        <w:t>, TT, IFA-</w:t>
      </w:r>
      <w:r>
        <w:t>कैल्शियम</w:t>
      </w:r>
      <w:r>
        <w:t>, BP-Hb-</w:t>
      </w:r>
      <w:r>
        <w:t>मूत्र</w:t>
      </w:r>
      <w:r>
        <w:t xml:space="preserve"> </w:t>
      </w:r>
      <w:r>
        <w:t>और</w:t>
      </w:r>
      <w:r>
        <w:t xml:space="preserve"> </w:t>
      </w:r>
      <w:r>
        <w:t>जन्म</w:t>
      </w:r>
      <w:r>
        <w:t xml:space="preserve"> </w:t>
      </w:r>
      <w:r>
        <w:t>योजना</w:t>
      </w:r>
      <w:r>
        <w:t xml:space="preserve"> </w:t>
      </w:r>
      <w:r>
        <w:t>सहित</w:t>
      </w:r>
    </w:p>
    <w:p w14:paraId="736104A6" w14:textId="77777777" w:rsidR="00591BCB" w:rsidRDefault="00443875">
      <w:r>
        <w:t xml:space="preserve">C. Fasting only / </w:t>
      </w:r>
      <w:r>
        <w:t>क</w:t>
      </w:r>
      <w:r>
        <w:t>ेवल</w:t>
      </w:r>
      <w:r>
        <w:t xml:space="preserve"> </w:t>
      </w:r>
      <w:r>
        <w:t>उपवास</w:t>
      </w:r>
    </w:p>
    <w:p w14:paraId="6BFC4EF6" w14:textId="77777777" w:rsidR="00591BCB" w:rsidRDefault="00443875">
      <w:r>
        <w:t xml:space="preserve">D. Heavy work / </w:t>
      </w:r>
      <w:r>
        <w:t>भारी</w:t>
      </w:r>
      <w:r>
        <w:t xml:space="preserve"> </w:t>
      </w:r>
      <w:r>
        <w:t>कार्य</w:t>
      </w:r>
    </w:p>
    <w:p w14:paraId="496E1A8B" w14:textId="77777777" w:rsidR="00591BCB" w:rsidRDefault="00443875">
      <w:r>
        <w:t>Answer B</w:t>
      </w:r>
    </w:p>
    <w:p w14:paraId="1FFD24FC" w14:textId="77777777" w:rsidR="00591BCB" w:rsidRDefault="00443875">
      <w:r>
        <w:t>Solution.</w:t>
      </w:r>
    </w:p>
    <w:p w14:paraId="4D808CE5" w14:textId="77777777" w:rsidR="00591BCB" w:rsidRDefault="00443875">
      <w:r>
        <w:t>✅</w:t>
      </w:r>
      <w:r>
        <w:t xml:space="preserve"> B. Four visits with TT, IFA-calcium, vitals-labs and birth plan.</w:t>
      </w:r>
    </w:p>
    <w:p w14:paraId="57AA139E" w14:textId="77777777" w:rsidR="00591BCB" w:rsidRDefault="00443875">
      <w:r>
        <w:t>🧠</w:t>
      </w:r>
      <w:r>
        <w:t xml:space="preserve"> High-risk tagging with ultrasound, diet, hospital transport and MCP cards plus PMSMA day 9 converts checks into safety. </w:t>
      </w:r>
      <w:r>
        <w:t>🔍</w:t>
      </w:r>
      <w:r>
        <w:t xml:space="preserve"> preg 4 </w:t>
      </w:r>
      <w:r>
        <w:t>TT iron BP plan.</w:t>
      </w:r>
    </w:p>
    <w:p w14:paraId="32BF79DA" w14:textId="77777777" w:rsidR="00591BCB" w:rsidRDefault="00443875">
      <w:r>
        <w:t>❌</w:t>
      </w:r>
      <w:r>
        <w:t xml:space="preserve"> A abandons; C starves; D strains.</w:t>
      </w:r>
    </w:p>
    <w:p w14:paraId="76B277C9" w14:textId="77777777" w:rsidR="00591BCB" w:rsidRDefault="00443875">
      <w:r>
        <w:lastRenderedPageBreak/>
        <w:t>⚡</w:t>
      </w:r>
      <w:r>
        <w:t xml:space="preserve"> Recall: PREG 4 TT IRON BP PLAN. Pearl: Flag headache, swelling and pallor; arrange funds and transport.</w:t>
      </w:r>
    </w:p>
    <w:p w14:paraId="37AA40D2" w14:textId="77777777" w:rsidR="00591BCB" w:rsidRDefault="00443875">
      <w:r>
        <w:t>92. On day 3 postpartum with foul lochia and fever, which visit-danger set applies?</w:t>
      </w:r>
    </w:p>
    <w:p w14:paraId="19859A39" w14:textId="77777777" w:rsidR="00591BCB" w:rsidRDefault="00443875">
      <w:r>
        <w:t>प्रसवोत्तर</w:t>
      </w:r>
      <w:r>
        <w:t xml:space="preserve"> </w:t>
      </w:r>
      <w:r>
        <w:t>दि</w:t>
      </w:r>
      <w:r>
        <w:t>वस</w:t>
      </w:r>
      <w:r>
        <w:t xml:space="preserve"> 3 </w:t>
      </w:r>
      <w:r>
        <w:t>दुर्गंध</w:t>
      </w:r>
      <w:r>
        <w:t xml:space="preserve"> </w:t>
      </w:r>
      <w:r>
        <w:t>योनिस्राव</w:t>
      </w:r>
      <w:r>
        <w:t>-</w:t>
      </w:r>
      <w:r>
        <w:t>बुखार</w:t>
      </w:r>
      <w:r>
        <w:t xml:space="preserve"> </w:t>
      </w:r>
      <w:r>
        <w:t>सहित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भेंट</w:t>
      </w:r>
      <w:r>
        <w:t>-</w:t>
      </w:r>
      <w:r>
        <w:t>खतरा</w:t>
      </w:r>
      <w:r>
        <w:t xml:space="preserve"> </w:t>
      </w:r>
      <w:r>
        <w:t>समूह</w:t>
      </w:r>
      <w:r>
        <w:t xml:space="preserve"> </w:t>
      </w:r>
      <w:r>
        <w:t>लागू</w:t>
      </w:r>
      <w:r>
        <w:t xml:space="preserve"> </w:t>
      </w:r>
      <w:r>
        <w:t>होता</w:t>
      </w:r>
      <w:r>
        <w:t xml:space="preserve"> </w:t>
      </w:r>
      <w:r>
        <w:t>है</w:t>
      </w:r>
      <w:r>
        <w:t>?</w:t>
      </w:r>
    </w:p>
    <w:p w14:paraId="357A3FB2" w14:textId="77777777" w:rsidR="00591BCB" w:rsidRDefault="00443875">
      <w:r>
        <w:t xml:space="preserve">A. No visit / </w:t>
      </w:r>
      <w:r>
        <w:t>कोई</w:t>
      </w:r>
      <w:r>
        <w:t xml:space="preserve"> </w:t>
      </w:r>
      <w:r>
        <w:t>भेंट</w:t>
      </w:r>
      <w:r>
        <w:t xml:space="preserve"> </w:t>
      </w:r>
      <w:r>
        <w:t>नहीं</w:t>
      </w:r>
    </w:p>
    <w:p w14:paraId="2DEA51FA" w14:textId="77777777" w:rsidR="00591BCB" w:rsidRDefault="00443875">
      <w:r>
        <w:t xml:space="preserve">B. River bath on day 0 / </w:t>
      </w:r>
      <w:r>
        <w:t>दिवस</w:t>
      </w:r>
      <w:r>
        <w:t xml:space="preserve"> 0 </w:t>
      </w:r>
      <w:r>
        <w:t>नदी</w:t>
      </w:r>
      <w:r>
        <w:t xml:space="preserve"> </w:t>
      </w:r>
      <w:r>
        <w:t>स्नान</w:t>
      </w:r>
    </w:p>
    <w:p w14:paraId="1157B426" w14:textId="77777777" w:rsidR="00591BCB" w:rsidRDefault="00443875">
      <w:r>
        <w:t xml:space="preserve">C. Day 1-3-7-42 schedule with bleed-fever-smell alerts plus exclusive breastfeeding and warmth / </w:t>
      </w:r>
      <w:r>
        <w:t>दिवस</w:t>
      </w:r>
      <w:r>
        <w:t xml:space="preserve"> 1-3-7-42, </w:t>
      </w:r>
      <w:r>
        <w:t>रक्त</w:t>
      </w:r>
      <w:r>
        <w:t>स्राव</w:t>
      </w:r>
      <w:r>
        <w:t>-</w:t>
      </w:r>
      <w:r>
        <w:t>बुखार</w:t>
      </w:r>
      <w:r>
        <w:t>-</w:t>
      </w:r>
      <w:r>
        <w:t>दुर्गंध</w:t>
      </w:r>
      <w:r>
        <w:t xml:space="preserve"> </w:t>
      </w:r>
      <w:r>
        <w:t>चेतावनी</w:t>
      </w:r>
      <w:r>
        <w:t>, EBF-</w:t>
      </w:r>
      <w:r>
        <w:t>गर्म</w:t>
      </w:r>
      <w:r>
        <w:t xml:space="preserve"> </w:t>
      </w:r>
      <w:r>
        <w:t>सहित</w:t>
      </w:r>
    </w:p>
    <w:p w14:paraId="6CA6BE7D" w14:textId="77777777" w:rsidR="00591BCB" w:rsidRDefault="00443875">
      <w:r>
        <w:t xml:space="preserve">D. Field work on day 1 / </w:t>
      </w:r>
      <w:r>
        <w:t>दिवस</w:t>
      </w:r>
      <w:r>
        <w:t xml:space="preserve"> 1 </w:t>
      </w:r>
      <w:r>
        <w:t>खेत</w:t>
      </w:r>
      <w:r>
        <w:t xml:space="preserve"> </w:t>
      </w:r>
      <w:r>
        <w:t>कार्य</w:t>
      </w:r>
    </w:p>
    <w:p w14:paraId="53E6B373" w14:textId="77777777" w:rsidR="00591BCB" w:rsidRDefault="00443875">
      <w:r>
        <w:t>Answer C</w:t>
      </w:r>
    </w:p>
    <w:p w14:paraId="547F2E4C" w14:textId="77777777" w:rsidR="00591BCB" w:rsidRDefault="00443875">
      <w:r>
        <w:t>Solution.</w:t>
      </w:r>
    </w:p>
    <w:p w14:paraId="2E200C8D" w14:textId="77777777" w:rsidR="00591BCB" w:rsidRDefault="00443875">
      <w:r>
        <w:t>✅</w:t>
      </w:r>
      <w:r>
        <w:t xml:space="preserve"> C. 1-3-7-42 schedule with bleed-fever-smell alerts, EBF and warmth.</w:t>
      </w:r>
    </w:p>
    <w:p w14:paraId="1E8E4921" w14:textId="77777777" w:rsidR="00591BCB" w:rsidRDefault="00443875">
      <w:r>
        <w:t>🧠</w:t>
      </w:r>
      <w:r>
        <w:t xml:space="preserve"> Mother-baby dyads with cords, KMC, vaccines, sepsis, pallor, feeds and </w:t>
      </w:r>
      <w:r>
        <w:t xml:space="preserve">urine tracked through rest, iron, contraception and helplines. </w:t>
      </w:r>
      <w:r>
        <w:t>🔍</w:t>
      </w:r>
      <w:r>
        <w:t xml:space="preserve"> after birth 1 3 7 42 bleed fever.</w:t>
      </w:r>
    </w:p>
    <w:p w14:paraId="53982A8A" w14:textId="77777777" w:rsidR="00591BCB" w:rsidRDefault="00443875">
      <w:r>
        <w:t>❌</w:t>
      </w:r>
      <w:r>
        <w:t xml:space="preserve"> A blinds; B infects; D bleeds.</w:t>
      </w:r>
    </w:p>
    <w:p w14:paraId="0FA4C8C7" w14:textId="77777777" w:rsidR="00591BCB" w:rsidRDefault="00443875">
      <w:r>
        <w:t>⚡</w:t>
      </w:r>
      <w:r>
        <w:t xml:space="preserve"> Recall: AFTER BIRTH 1 3 7 42 BLEED FEVER. Pearl: Ensure rest and iron, counsel contraception, and share helplines. Clinic</w:t>
      </w:r>
      <w:r>
        <w:t>al.</w:t>
      </w:r>
    </w:p>
    <w:p w14:paraId="3FB72933" w14:textId="77777777" w:rsidR="00591BCB" w:rsidRDefault="00443875">
      <w:r>
        <w:t>93. A couple wants spacing after one child. What does cafeteria choice mean?</w:t>
      </w:r>
    </w:p>
    <w:p w14:paraId="70B45820" w14:textId="77777777" w:rsidR="00591BCB" w:rsidRDefault="00443875">
      <w:r>
        <w:t>दम्पति</w:t>
      </w:r>
      <w:r>
        <w:t xml:space="preserve"> </w:t>
      </w:r>
      <w:r>
        <w:t>एक</w:t>
      </w:r>
      <w:r>
        <w:t xml:space="preserve"> </w:t>
      </w:r>
      <w:r>
        <w:t>बच्चे</w:t>
      </w:r>
      <w:r>
        <w:t xml:space="preserve"> </w:t>
      </w:r>
      <w:r>
        <w:t>बाद</w:t>
      </w:r>
      <w:r>
        <w:t xml:space="preserve"> </w:t>
      </w:r>
      <w:r>
        <w:t>अंतर</w:t>
      </w:r>
      <w:r>
        <w:t xml:space="preserve"> </w:t>
      </w:r>
      <w:r>
        <w:t>चाहता</w:t>
      </w:r>
      <w:r>
        <w:t xml:space="preserve"> </w:t>
      </w:r>
      <w:r>
        <w:t>है।</w:t>
      </w:r>
      <w:r>
        <w:t xml:space="preserve"> </w:t>
      </w:r>
      <w:r>
        <w:t>कैफेटेरिया</w:t>
      </w:r>
      <w:r>
        <w:t xml:space="preserve"> </w:t>
      </w:r>
      <w:r>
        <w:t>विकल्प</w:t>
      </w:r>
      <w:r>
        <w:t xml:space="preserve"> </w:t>
      </w:r>
      <w:r>
        <w:t>का</w:t>
      </w:r>
      <w:r>
        <w:t xml:space="preserve"> </w:t>
      </w:r>
      <w:r>
        <w:t>अर्थ</w:t>
      </w:r>
      <w:r>
        <w:t xml:space="preserve"> </w:t>
      </w:r>
      <w:r>
        <w:t>क्या</w:t>
      </w:r>
      <w:r>
        <w:t xml:space="preserve"> </w:t>
      </w:r>
      <w:r>
        <w:t>है</w:t>
      </w:r>
      <w:r>
        <w:t>?</w:t>
      </w:r>
    </w:p>
    <w:p w14:paraId="51A5B238" w14:textId="77777777" w:rsidR="00591BCB" w:rsidRDefault="00443875">
      <w:r>
        <w:t xml:space="preserve">A. One method only / </w:t>
      </w:r>
      <w:r>
        <w:t>केवल</w:t>
      </w:r>
      <w:r>
        <w:t xml:space="preserve"> </w:t>
      </w:r>
      <w:r>
        <w:t>एक</w:t>
      </w:r>
      <w:r>
        <w:t xml:space="preserve"> </w:t>
      </w:r>
      <w:r>
        <w:t>विधि</w:t>
      </w:r>
    </w:p>
    <w:p w14:paraId="5CB2EC14" w14:textId="77777777" w:rsidR="00591BCB" w:rsidRDefault="00443875">
      <w:r>
        <w:t xml:space="preserve">B. Forced sterilisation / </w:t>
      </w:r>
      <w:r>
        <w:t>बाध्य</w:t>
      </w:r>
      <w:r>
        <w:t xml:space="preserve"> </w:t>
      </w:r>
      <w:r>
        <w:t>नसबंदी</w:t>
      </w:r>
    </w:p>
    <w:p w14:paraId="57179E05" w14:textId="77777777" w:rsidR="00591BCB" w:rsidRDefault="00443875">
      <w:r>
        <w:t xml:space="preserve">C. No choice / </w:t>
      </w:r>
      <w:r>
        <w:t>कोई</w:t>
      </w:r>
      <w:r>
        <w:t xml:space="preserve"> </w:t>
      </w:r>
      <w:r>
        <w:t>विकल्प</w:t>
      </w:r>
      <w:r>
        <w:t xml:space="preserve"> </w:t>
      </w:r>
      <w:r>
        <w:t>नहीं</w:t>
      </w:r>
    </w:p>
    <w:p w14:paraId="40160F17" w14:textId="77777777" w:rsidR="00591BCB" w:rsidRDefault="00443875">
      <w:r>
        <w:t>D</w:t>
      </w:r>
      <w:r>
        <w:t xml:space="preserve">. Condoms with pills, IUCD, injectables and counselling to choose / </w:t>
      </w:r>
      <w:r>
        <w:t>कंडोम</w:t>
      </w:r>
      <w:r>
        <w:t>-</w:t>
      </w:r>
      <w:r>
        <w:t>गोली</w:t>
      </w:r>
      <w:r>
        <w:t xml:space="preserve">, IUCD, </w:t>
      </w:r>
      <w:r>
        <w:t>इंजेक्शन</w:t>
      </w:r>
      <w:r>
        <w:t xml:space="preserve"> </w:t>
      </w:r>
      <w:r>
        <w:t>और</w:t>
      </w:r>
      <w:r>
        <w:t xml:space="preserve"> </w:t>
      </w:r>
      <w:r>
        <w:t>चुनने</w:t>
      </w:r>
      <w:r>
        <w:t xml:space="preserve"> </w:t>
      </w:r>
      <w:r>
        <w:t>हेतु</w:t>
      </w:r>
      <w:r>
        <w:t xml:space="preserve"> </w:t>
      </w:r>
      <w:r>
        <w:t>परामर्श</w:t>
      </w:r>
      <w:r>
        <w:t xml:space="preserve"> </w:t>
      </w:r>
      <w:r>
        <w:t>सहित</w:t>
      </w:r>
    </w:p>
    <w:p w14:paraId="294DC710" w14:textId="77777777" w:rsidR="00591BCB" w:rsidRDefault="00443875">
      <w:r>
        <w:t>Answer D</w:t>
      </w:r>
    </w:p>
    <w:p w14:paraId="27DA8542" w14:textId="77777777" w:rsidR="00591BCB" w:rsidRDefault="00443875">
      <w:r>
        <w:t>Solution.</w:t>
      </w:r>
    </w:p>
    <w:p w14:paraId="053703A8" w14:textId="77777777" w:rsidR="00591BCB" w:rsidRDefault="00443875">
      <w:r>
        <w:t>✅</w:t>
      </w:r>
      <w:r>
        <w:t xml:space="preserve"> D. Condoms, pills, IUCD and injectables with choice counselling.</w:t>
      </w:r>
    </w:p>
    <w:p w14:paraId="2A93ECDE" w14:textId="77777777" w:rsidR="00591BCB" w:rsidRDefault="00443875">
      <w:r>
        <w:lastRenderedPageBreak/>
        <w:t>🧠</w:t>
      </w:r>
      <w:r>
        <w:t xml:space="preserve"> Delaying first and spacing three years with m</w:t>
      </w:r>
      <w:r>
        <w:t xml:space="preserve">ale roles plus bleed follow-up and baskets with privacy sustains use. </w:t>
      </w:r>
      <w:r>
        <w:t>🔍</w:t>
      </w:r>
      <w:r>
        <w:t xml:space="preserve"> family choice counsel space delay.</w:t>
      </w:r>
    </w:p>
    <w:p w14:paraId="07F2DA44" w14:textId="77777777" w:rsidR="00591BCB" w:rsidRDefault="00443875">
      <w:r>
        <w:t>❌</w:t>
      </w:r>
      <w:r>
        <w:t xml:space="preserve"> A narrows; B coerces; C denies.</w:t>
      </w:r>
    </w:p>
    <w:p w14:paraId="0AAC1F79" w14:textId="77777777" w:rsidR="00591BCB" w:rsidRDefault="00443875">
      <w:r>
        <w:t>⚡</w:t>
      </w:r>
      <w:r>
        <w:t xml:space="preserve"> Recall: FAMILY CHOICE COUNSEL SPACE DELAY. Pearl: Display baskets, ensure privacy, and invite revisits. [PYQ-I]</w:t>
      </w:r>
    </w:p>
    <w:p w14:paraId="0840245A" w14:textId="77777777" w:rsidR="00591BCB" w:rsidRDefault="00443875">
      <w:r>
        <w:t>94. A school has toilets, midday meals and RBSK visits. Which inclusion set is complete?</w:t>
      </w:r>
    </w:p>
    <w:p w14:paraId="1FBF376F" w14:textId="77777777" w:rsidR="00591BCB" w:rsidRDefault="00443875">
      <w:r>
        <w:t>विद्यालय</w:t>
      </w:r>
      <w:r>
        <w:t xml:space="preserve"> </w:t>
      </w:r>
      <w:r>
        <w:t>में</w:t>
      </w:r>
      <w:r>
        <w:t xml:space="preserve"> </w:t>
      </w:r>
      <w:r>
        <w:t>शौचालय</w:t>
      </w:r>
      <w:r>
        <w:t xml:space="preserve">, </w:t>
      </w:r>
      <w:r>
        <w:t>मध्याह्न</w:t>
      </w:r>
      <w:r>
        <w:t xml:space="preserve"> </w:t>
      </w:r>
      <w:r>
        <w:t>भोजन</w:t>
      </w:r>
      <w:r>
        <w:t xml:space="preserve"> </w:t>
      </w:r>
      <w:r>
        <w:t>और</w:t>
      </w:r>
      <w:r>
        <w:t xml:space="preserve"> RBSK </w:t>
      </w:r>
      <w:r>
        <w:t>भेंट</w:t>
      </w:r>
      <w:r>
        <w:t xml:space="preserve"> </w:t>
      </w:r>
      <w:r>
        <w:t>हैं।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समावेशन</w:t>
      </w:r>
      <w:r>
        <w:t xml:space="preserve"> </w:t>
      </w:r>
      <w:r>
        <w:t>समूह</w:t>
      </w:r>
      <w:r>
        <w:t xml:space="preserve"> </w:t>
      </w:r>
      <w:r>
        <w:t>पूर्ण</w:t>
      </w:r>
      <w:r>
        <w:t xml:space="preserve"> </w:t>
      </w:r>
      <w:r>
        <w:t>है</w:t>
      </w:r>
      <w:r>
        <w:t>?</w:t>
      </w:r>
    </w:p>
    <w:p w14:paraId="05BE73A5" w14:textId="77777777" w:rsidR="00591BCB" w:rsidRDefault="00443875">
      <w:r>
        <w:t xml:space="preserve">A. Tobacco shop nearby / </w:t>
      </w:r>
      <w:r>
        <w:t>निकट</w:t>
      </w:r>
      <w:r>
        <w:t xml:space="preserve"> </w:t>
      </w:r>
      <w:r>
        <w:t>तंबाकू</w:t>
      </w:r>
      <w:r>
        <w:t xml:space="preserve"> </w:t>
      </w:r>
      <w:r>
        <w:t>दुकान</w:t>
      </w:r>
    </w:p>
    <w:p w14:paraId="76673E01" w14:textId="77777777" w:rsidR="00591BCB" w:rsidRDefault="00443875">
      <w:r>
        <w:t xml:space="preserve">B. No toilet / </w:t>
      </w:r>
      <w:r>
        <w:t>कोई</w:t>
      </w:r>
      <w:r>
        <w:t xml:space="preserve"> </w:t>
      </w:r>
      <w:r>
        <w:t>शौचालय</w:t>
      </w:r>
      <w:r>
        <w:t xml:space="preserve"> </w:t>
      </w:r>
      <w:r>
        <w:t>नहीं</w:t>
      </w:r>
    </w:p>
    <w:p w14:paraId="71C2ADFD" w14:textId="77777777" w:rsidR="00591BCB" w:rsidRDefault="00443875">
      <w:r>
        <w:t>C. Dirty w</w:t>
      </w:r>
      <w:r>
        <w:t xml:space="preserve">ater / </w:t>
      </w:r>
      <w:r>
        <w:t>गंदा</w:t>
      </w:r>
      <w:r>
        <w:t xml:space="preserve"> </w:t>
      </w:r>
      <w:r>
        <w:t>पानी</w:t>
      </w:r>
    </w:p>
    <w:p w14:paraId="5499A60A" w14:textId="77777777" w:rsidR="00591BCB" w:rsidRDefault="00443875">
      <w:r>
        <w:t xml:space="preserve">D. Deworming-vitamin A with eye-ear screening, midday meals and WASH / </w:t>
      </w:r>
      <w:r>
        <w:t>कृमिनाशक</w:t>
      </w:r>
      <w:r>
        <w:t xml:space="preserve">-VitA, </w:t>
      </w:r>
      <w:r>
        <w:t>नेत्र</w:t>
      </w:r>
      <w:r>
        <w:t>-</w:t>
      </w:r>
      <w:r>
        <w:t>कान</w:t>
      </w:r>
      <w:r>
        <w:t xml:space="preserve"> </w:t>
      </w:r>
      <w:r>
        <w:t>जांच</w:t>
      </w:r>
      <w:r>
        <w:t xml:space="preserve">, </w:t>
      </w:r>
      <w:r>
        <w:t>मध्याह्न</w:t>
      </w:r>
      <w:r>
        <w:t xml:space="preserve"> </w:t>
      </w:r>
      <w:r>
        <w:t>भोजन</w:t>
      </w:r>
      <w:r>
        <w:t xml:space="preserve"> </w:t>
      </w:r>
      <w:r>
        <w:t>और</w:t>
      </w:r>
      <w:r>
        <w:t xml:space="preserve"> WASH </w:t>
      </w:r>
      <w:r>
        <w:t>सहित</w:t>
      </w:r>
    </w:p>
    <w:p w14:paraId="2583B376" w14:textId="77777777" w:rsidR="00591BCB" w:rsidRDefault="00443875">
      <w:r>
        <w:t>Answer D</w:t>
      </w:r>
    </w:p>
    <w:p w14:paraId="488889F0" w14:textId="77777777" w:rsidR="00591BCB" w:rsidRDefault="00443875">
      <w:r>
        <w:t>Solution.</w:t>
      </w:r>
    </w:p>
    <w:p w14:paraId="39208E62" w14:textId="77777777" w:rsidR="00591BCB" w:rsidRDefault="00443875">
      <w:r>
        <w:t>✅</w:t>
      </w:r>
      <w:r>
        <w:t xml:space="preserve"> D. Deworming-VitA, eye-ear screening, meals and WASH.</w:t>
      </w:r>
    </w:p>
    <w:p w14:paraId="31032968" w14:textId="77777777" w:rsidR="00591BCB" w:rsidRDefault="00443875">
      <w:r>
        <w:t>🧠</w:t>
      </w:r>
      <w:r>
        <w:t xml:space="preserve"> RBSK with IFA-WIFS, sports, grow</w:t>
      </w:r>
      <w:r>
        <w:t xml:space="preserve">th, learning and sick referral thrives on records, parents and fun. </w:t>
      </w:r>
      <w:r>
        <w:t>🔍</w:t>
      </w:r>
      <w:r>
        <w:t xml:space="preserve"> school worm screen meal wash.</w:t>
      </w:r>
    </w:p>
    <w:p w14:paraId="61585285" w14:textId="77777777" w:rsidR="00591BCB" w:rsidRDefault="00443875">
      <w:r>
        <w:t>❌</w:t>
      </w:r>
      <w:r>
        <w:t xml:space="preserve"> A poisons; B shames; C sickens.</w:t>
      </w:r>
    </w:p>
    <w:p w14:paraId="1462AD0F" w14:textId="77777777" w:rsidR="00591BCB" w:rsidRDefault="00443875">
      <w:r>
        <w:t>⚡</w:t>
      </w:r>
      <w:r>
        <w:t xml:space="preserve"> Recall: SCHOOL WORM SCREEN MEAL WASH. Pearl: Chart growth, engage parents, and refer delays.</w:t>
      </w:r>
    </w:p>
    <w:p w14:paraId="2895CBC7" w14:textId="77777777" w:rsidR="00591BCB" w:rsidRDefault="00443875">
      <w:r>
        <w:t xml:space="preserve">95. A lane mixes all </w:t>
      </w:r>
      <w:r>
        <w:t>garbage and burns plastic. Which segregation set is correct?</w:t>
      </w:r>
    </w:p>
    <w:p w14:paraId="15B75508" w14:textId="77777777" w:rsidR="00591BCB" w:rsidRDefault="00443875">
      <w:r>
        <w:t>गली</w:t>
      </w:r>
      <w:r>
        <w:t xml:space="preserve"> </w:t>
      </w:r>
      <w:r>
        <w:t>सारा</w:t>
      </w:r>
      <w:r>
        <w:t xml:space="preserve"> </w:t>
      </w:r>
      <w:r>
        <w:t>कचरा</w:t>
      </w:r>
      <w:r>
        <w:t xml:space="preserve"> </w:t>
      </w:r>
      <w:r>
        <w:t>मिलाती</w:t>
      </w:r>
      <w:r>
        <w:t xml:space="preserve"> </w:t>
      </w:r>
      <w:r>
        <w:t>है</w:t>
      </w:r>
      <w:r>
        <w:t xml:space="preserve"> </w:t>
      </w:r>
      <w:r>
        <w:t>और</w:t>
      </w:r>
      <w:r>
        <w:t xml:space="preserve"> </w:t>
      </w:r>
      <w:r>
        <w:t>प्लास्टिक</w:t>
      </w:r>
      <w:r>
        <w:t xml:space="preserve"> </w:t>
      </w:r>
      <w:r>
        <w:t>जलाती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पृथक्करण</w:t>
      </w:r>
      <w:r>
        <w:t xml:space="preserve"> </w:t>
      </w:r>
      <w:r>
        <w:t>समूह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3545CF2D" w14:textId="77777777" w:rsidR="00591BCB" w:rsidRDefault="00443875">
      <w:r>
        <w:t xml:space="preserve">A. Mix all / </w:t>
      </w:r>
      <w:r>
        <w:t>सभी</w:t>
      </w:r>
      <w:r>
        <w:t xml:space="preserve"> </w:t>
      </w:r>
      <w:r>
        <w:t>मिलाना</w:t>
      </w:r>
    </w:p>
    <w:p w14:paraId="5229BED3" w14:textId="77777777" w:rsidR="00591BCB" w:rsidRDefault="00443875">
      <w:r>
        <w:t xml:space="preserve">B. Wet-green with dry-blue, compost pits, recycling and burial / </w:t>
      </w:r>
      <w:r>
        <w:t>गीला</w:t>
      </w:r>
      <w:r>
        <w:t>-</w:t>
      </w:r>
      <w:r>
        <w:t>हरा</w:t>
      </w:r>
      <w:r>
        <w:t xml:space="preserve">, </w:t>
      </w:r>
      <w:r>
        <w:t>सूखा</w:t>
      </w:r>
      <w:r>
        <w:t>-</w:t>
      </w:r>
      <w:r>
        <w:t>नीला</w:t>
      </w:r>
      <w:r>
        <w:t xml:space="preserve">, </w:t>
      </w:r>
      <w:r>
        <w:t>खाद</w:t>
      </w:r>
      <w:r>
        <w:t>-</w:t>
      </w:r>
      <w:r>
        <w:t>गड्ढा</w:t>
      </w:r>
      <w:r>
        <w:t xml:space="preserve">, </w:t>
      </w:r>
      <w:r>
        <w:t>पुनर्चक्रण</w:t>
      </w:r>
      <w:r>
        <w:t xml:space="preserve"> </w:t>
      </w:r>
      <w:r>
        <w:t>और</w:t>
      </w:r>
      <w:r>
        <w:t xml:space="preserve"> </w:t>
      </w:r>
      <w:r>
        <w:t>दफन</w:t>
      </w:r>
      <w:r>
        <w:t xml:space="preserve"> </w:t>
      </w:r>
      <w:r>
        <w:t>सहित</w:t>
      </w:r>
    </w:p>
    <w:p w14:paraId="268A7773" w14:textId="77777777" w:rsidR="00591BCB" w:rsidRDefault="00443875">
      <w:r>
        <w:t xml:space="preserve">C. Burn plastic at home / </w:t>
      </w:r>
      <w:r>
        <w:t>घर</w:t>
      </w:r>
      <w:r>
        <w:t xml:space="preserve"> </w:t>
      </w:r>
      <w:r>
        <w:t>प्लास्टिक</w:t>
      </w:r>
      <w:r>
        <w:t xml:space="preserve"> </w:t>
      </w:r>
      <w:r>
        <w:t>जलाना</w:t>
      </w:r>
    </w:p>
    <w:p w14:paraId="2915459B" w14:textId="77777777" w:rsidR="00591BCB" w:rsidRDefault="00443875">
      <w:r>
        <w:t xml:space="preserve">D. Dump in rivers / </w:t>
      </w:r>
      <w:r>
        <w:t>नदी</w:t>
      </w:r>
      <w:r>
        <w:t xml:space="preserve"> </w:t>
      </w:r>
      <w:r>
        <w:t>ढेर</w:t>
      </w:r>
    </w:p>
    <w:p w14:paraId="301C0215" w14:textId="77777777" w:rsidR="00591BCB" w:rsidRDefault="00443875">
      <w:r>
        <w:lastRenderedPageBreak/>
        <w:t>Answer B</w:t>
      </w:r>
    </w:p>
    <w:p w14:paraId="3D88B100" w14:textId="77777777" w:rsidR="00591BCB" w:rsidRDefault="00443875">
      <w:r>
        <w:t>Solution.</w:t>
      </w:r>
    </w:p>
    <w:p w14:paraId="3FFB30E1" w14:textId="77777777" w:rsidR="00591BCB" w:rsidRDefault="00443875">
      <w:r>
        <w:t>✅</w:t>
      </w:r>
      <w:r>
        <w:t xml:space="preserve"> B. Wet-green, dry-blue, compost, recycle and burial.</w:t>
      </w:r>
    </w:p>
    <w:p w14:paraId="228F0673" w14:textId="77777777" w:rsidR="00591BCB" w:rsidRDefault="00443875">
      <w:r>
        <w:t>🧠</w:t>
      </w:r>
      <w:r>
        <w:t xml:space="preserve"> Source sorting with gloves and compost plus separate e-waste and biomedical strea</w:t>
      </w:r>
      <w:r>
        <w:t xml:space="preserve">ms with bins and pickups clears drains. </w:t>
      </w:r>
      <w:r>
        <w:t>🔍</w:t>
      </w:r>
      <w:r>
        <w:t xml:space="preserve"> waste wet dry compost recycle.</w:t>
      </w:r>
    </w:p>
    <w:p w14:paraId="63F73408" w14:textId="77777777" w:rsidR="00591BCB" w:rsidRDefault="00443875">
      <w:r>
        <w:t>❌</w:t>
      </w:r>
      <w:r>
        <w:t xml:space="preserve"> A rots; C chokes; D floods.</w:t>
      </w:r>
    </w:p>
    <w:p w14:paraId="1D93F0F9" w14:textId="77777777" w:rsidR="00591BCB" w:rsidRDefault="00443875">
      <w:r>
        <w:t>⚡</w:t>
      </w:r>
      <w:r>
        <w:t xml:space="preserve"> Recall: WASTE WET DRY COMPOST RECYCLE. Pearl: Keep two bins, fix pickups, and desilt drains.</w:t>
      </w:r>
    </w:p>
    <w:p w14:paraId="4F9040AC" w14:textId="77777777" w:rsidR="00591BCB" w:rsidRDefault="00443875">
      <w:r>
        <w:t>96. After a drug error with no harm, which accountability</w:t>
      </w:r>
      <w:r>
        <w:t xml:space="preserve"> response is professional?</w:t>
      </w:r>
    </w:p>
    <w:p w14:paraId="6C0DD382" w14:textId="77777777" w:rsidR="00591BCB" w:rsidRDefault="00443875">
      <w:r>
        <w:t>बिना</w:t>
      </w:r>
      <w:r>
        <w:t xml:space="preserve"> </w:t>
      </w:r>
      <w:r>
        <w:t>हानि</w:t>
      </w:r>
      <w:r>
        <w:t xml:space="preserve"> </w:t>
      </w:r>
      <w:r>
        <w:t>दवा</w:t>
      </w:r>
      <w:r>
        <w:t xml:space="preserve"> </w:t>
      </w:r>
      <w:r>
        <w:t>त्रुटि</w:t>
      </w:r>
      <w:r>
        <w:t xml:space="preserve"> </w:t>
      </w:r>
      <w:r>
        <w:t>बाद</w:t>
      </w:r>
      <w:r>
        <w:t xml:space="preserve"> </w:t>
      </w:r>
      <w:r>
        <w:t>कौन</w:t>
      </w:r>
      <w:r>
        <w:t>-</w:t>
      </w:r>
      <w:r>
        <w:t>सी</w:t>
      </w:r>
      <w:r>
        <w:t xml:space="preserve"> </w:t>
      </w:r>
      <w:r>
        <w:t>जवाबदेही</w:t>
      </w:r>
      <w:r>
        <w:t xml:space="preserve"> </w:t>
      </w:r>
      <w:r>
        <w:t>प्रतिक्रिया</w:t>
      </w:r>
      <w:r>
        <w:t xml:space="preserve"> </w:t>
      </w:r>
      <w:r>
        <w:t>पेशेवर</w:t>
      </w:r>
      <w:r>
        <w:t xml:space="preserve"> </w:t>
      </w:r>
      <w:r>
        <w:t>है</w:t>
      </w:r>
      <w:r>
        <w:t>?</w:t>
      </w:r>
    </w:p>
    <w:p w14:paraId="697817F0" w14:textId="77777777" w:rsidR="00591BCB" w:rsidRDefault="00443875">
      <w:r>
        <w:t xml:space="preserve">A. Blame others / </w:t>
      </w:r>
      <w:r>
        <w:t>अन्य</w:t>
      </w:r>
      <w:r>
        <w:t xml:space="preserve"> </w:t>
      </w:r>
      <w:r>
        <w:t>दोष</w:t>
      </w:r>
      <w:r>
        <w:t xml:space="preserve"> </w:t>
      </w:r>
      <w:r>
        <w:t>देना</w:t>
      </w:r>
    </w:p>
    <w:p w14:paraId="3F3B39D0" w14:textId="77777777" w:rsidR="00591BCB" w:rsidRDefault="00443875">
      <w:r>
        <w:t xml:space="preserve">B. Hide errors / </w:t>
      </w:r>
      <w:r>
        <w:t>त्रुटि</w:t>
      </w:r>
      <w:r>
        <w:t xml:space="preserve"> </w:t>
      </w:r>
      <w:r>
        <w:t>छिपाना</w:t>
      </w:r>
    </w:p>
    <w:p w14:paraId="5E25C26B" w14:textId="77777777" w:rsidR="00591BCB" w:rsidRDefault="00443875">
      <w:r>
        <w:t xml:space="preserve">C. Stay answerable with safety, advocacy, error reporting and learning / </w:t>
      </w:r>
      <w:r>
        <w:t>उत्तरदायी</w:t>
      </w:r>
      <w:r>
        <w:t xml:space="preserve"> </w:t>
      </w:r>
      <w:r>
        <w:t>रहें</w:t>
      </w:r>
      <w:r>
        <w:t xml:space="preserve">, </w:t>
      </w:r>
      <w:r>
        <w:t>सुरक्षा</w:t>
      </w:r>
      <w:r>
        <w:t>-</w:t>
      </w:r>
      <w:r>
        <w:t>पक्षध</w:t>
      </w:r>
      <w:r>
        <w:t>र</w:t>
      </w:r>
      <w:r>
        <w:t xml:space="preserve">, </w:t>
      </w:r>
      <w:r>
        <w:t>त्रुटि</w:t>
      </w:r>
      <w:r>
        <w:t>-</w:t>
      </w:r>
      <w:r>
        <w:t>बताएं</w:t>
      </w:r>
      <w:r>
        <w:t xml:space="preserve"> </w:t>
      </w:r>
      <w:r>
        <w:t>और</w:t>
      </w:r>
      <w:r>
        <w:t xml:space="preserve"> </w:t>
      </w:r>
      <w:r>
        <w:t>सीखें</w:t>
      </w:r>
      <w:r>
        <w:t xml:space="preserve"> </w:t>
      </w:r>
      <w:r>
        <w:t>सहित</w:t>
      </w:r>
    </w:p>
    <w:p w14:paraId="69A06540" w14:textId="77777777" w:rsidR="00591BCB" w:rsidRDefault="00443875">
      <w:r>
        <w:t xml:space="preserve">D. Refuse care / </w:t>
      </w:r>
      <w:r>
        <w:t>देखभाल</w:t>
      </w:r>
      <w:r>
        <w:t xml:space="preserve"> </w:t>
      </w:r>
      <w:r>
        <w:t>मना</w:t>
      </w:r>
      <w:r>
        <w:t xml:space="preserve"> </w:t>
      </w:r>
      <w:r>
        <w:t>करना</w:t>
      </w:r>
    </w:p>
    <w:p w14:paraId="4959350C" w14:textId="77777777" w:rsidR="00591BCB" w:rsidRDefault="00443875">
      <w:r>
        <w:t>Answer C</w:t>
      </w:r>
    </w:p>
    <w:p w14:paraId="7E54DD4E" w14:textId="77777777" w:rsidR="00591BCB" w:rsidRDefault="00443875">
      <w:r>
        <w:t>Solution.</w:t>
      </w:r>
    </w:p>
    <w:p w14:paraId="18BAF246" w14:textId="77777777" w:rsidR="00591BCB" w:rsidRDefault="00443875">
      <w:r>
        <w:t>✅</w:t>
      </w:r>
      <w:r>
        <w:t xml:space="preserve"> C. Answerability with safety, advocacy, reporting and learning.</w:t>
      </w:r>
    </w:p>
    <w:p w14:paraId="56ED217F" w14:textId="77777777" w:rsidR="00591BCB" w:rsidRDefault="00443875">
      <w:r>
        <w:t>🧠</w:t>
      </w:r>
      <w:r>
        <w:t xml:space="preserve"> Duty, records, diligence and standards with whistle protection separate slips from negligence; </w:t>
      </w:r>
      <w:r>
        <w:t xml:space="preserve">audits and never covering alone sustain trust. </w:t>
      </w:r>
      <w:r>
        <w:t>🔍</w:t>
      </w:r>
      <w:r>
        <w:t xml:space="preserve"> nurse own safe speak learn.</w:t>
      </w:r>
    </w:p>
    <w:p w14:paraId="622AFC92" w14:textId="77777777" w:rsidR="00591BCB" w:rsidRDefault="00443875">
      <w:r>
        <w:t>❌</w:t>
      </w:r>
      <w:r>
        <w:t xml:space="preserve"> A shifts; B festers; D abandons.</w:t>
      </w:r>
    </w:p>
    <w:p w14:paraId="26285B69" w14:textId="77777777" w:rsidR="00591BCB" w:rsidRDefault="00443875">
      <w:r>
        <w:t>⚡</w:t>
      </w:r>
      <w:r>
        <w:t xml:space="preserve"> Recall: NURSE OWN SAFE SPEAK LEARN. Pearl: File incidents, audit systems, and disclose honestly.</w:t>
      </w:r>
    </w:p>
    <w:p w14:paraId="754793F9" w14:textId="77777777" w:rsidR="00591BCB" w:rsidRDefault="00443875">
      <w:r>
        <w:t xml:space="preserve">97. Which set captures the ICN nursing code </w:t>
      </w:r>
      <w:r>
        <w:t>core?</w:t>
      </w:r>
    </w:p>
    <w:p w14:paraId="5604A693" w14:textId="77777777" w:rsidR="00591BCB" w:rsidRDefault="00443875">
      <w:r>
        <w:t xml:space="preserve">ICN </w:t>
      </w:r>
      <w:r>
        <w:t>नर्सिंग</w:t>
      </w:r>
      <w:r>
        <w:t xml:space="preserve"> </w:t>
      </w:r>
      <w:r>
        <w:t>संहिता</w:t>
      </w:r>
      <w:r>
        <w:t xml:space="preserve"> </w:t>
      </w:r>
      <w:r>
        <w:t>मूल</w:t>
      </w:r>
      <w:r>
        <w:t xml:space="preserve"> </w:t>
      </w:r>
      <w:r>
        <w:t>को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समूह</w:t>
      </w:r>
      <w:r>
        <w:t xml:space="preserve"> </w:t>
      </w:r>
      <w:r>
        <w:t>समेटता</w:t>
      </w:r>
      <w:r>
        <w:t xml:space="preserve"> </w:t>
      </w:r>
      <w:r>
        <w:t>है</w:t>
      </w:r>
      <w:r>
        <w:t>?</w:t>
      </w:r>
    </w:p>
    <w:p w14:paraId="0B773DA2" w14:textId="77777777" w:rsidR="00591BCB" w:rsidRDefault="00443875">
      <w:r>
        <w:t xml:space="preserve">A. Disrespect patients / </w:t>
      </w:r>
      <w:r>
        <w:t>रोगी</w:t>
      </w:r>
      <w:r>
        <w:t xml:space="preserve"> </w:t>
      </w:r>
      <w:r>
        <w:t>अनादर</w:t>
      </w:r>
      <w:r>
        <w:t xml:space="preserve"> </w:t>
      </w:r>
      <w:r>
        <w:t>करना</w:t>
      </w:r>
    </w:p>
    <w:p w14:paraId="7884165D" w14:textId="77777777" w:rsidR="00591BCB" w:rsidRDefault="00443875">
      <w:r>
        <w:t xml:space="preserve">B. Share secrets / </w:t>
      </w:r>
      <w:r>
        <w:t>रहस्य</w:t>
      </w:r>
      <w:r>
        <w:t xml:space="preserve"> </w:t>
      </w:r>
      <w:r>
        <w:t>साझा</w:t>
      </w:r>
      <w:r>
        <w:t xml:space="preserve"> </w:t>
      </w:r>
      <w:r>
        <w:t>करना</w:t>
      </w:r>
    </w:p>
    <w:p w14:paraId="7E5AD58F" w14:textId="77777777" w:rsidR="00591BCB" w:rsidRDefault="00443875">
      <w:r>
        <w:lastRenderedPageBreak/>
        <w:t xml:space="preserve">C. Favour the rich only / </w:t>
      </w:r>
      <w:r>
        <w:t>केवल</w:t>
      </w:r>
      <w:r>
        <w:t xml:space="preserve"> </w:t>
      </w:r>
      <w:r>
        <w:t>धनी</w:t>
      </w:r>
      <w:r>
        <w:t xml:space="preserve"> </w:t>
      </w:r>
      <w:r>
        <w:t>पक्ष</w:t>
      </w:r>
      <w:r>
        <w:t xml:space="preserve"> </w:t>
      </w:r>
      <w:r>
        <w:t>लेना</w:t>
      </w:r>
    </w:p>
    <w:p w14:paraId="7DBFBED0" w14:textId="77777777" w:rsidR="00591BCB" w:rsidRDefault="00443875">
      <w:r>
        <w:t xml:space="preserve">D. Dignity with privacy, equity, competence and teamwork / </w:t>
      </w:r>
      <w:r>
        <w:t>गरिमा</w:t>
      </w:r>
      <w:r>
        <w:t>-</w:t>
      </w:r>
      <w:r>
        <w:t>गोपनीयता</w:t>
      </w:r>
      <w:r>
        <w:t xml:space="preserve">, </w:t>
      </w:r>
      <w:r>
        <w:t>समता</w:t>
      </w:r>
      <w:r>
        <w:t xml:space="preserve">, </w:t>
      </w:r>
      <w:r>
        <w:t>योग्यता</w:t>
      </w:r>
      <w:r>
        <w:t xml:space="preserve"> </w:t>
      </w:r>
      <w:r>
        <w:t>और</w:t>
      </w:r>
      <w:r>
        <w:t xml:space="preserve"> </w:t>
      </w:r>
      <w:r>
        <w:t>टीम</w:t>
      </w:r>
      <w:r>
        <w:t xml:space="preserve"> </w:t>
      </w:r>
      <w:r>
        <w:t>कार्य</w:t>
      </w:r>
      <w:r>
        <w:t xml:space="preserve"> </w:t>
      </w:r>
      <w:r>
        <w:t>सहित</w:t>
      </w:r>
    </w:p>
    <w:p w14:paraId="4008391C" w14:textId="77777777" w:rsidR="00591BCB" w:rsidRDefault="00443875">
      <w:r>
        <w:t>Answer D</w:t>
      </w:r>
    </w:p>
    <w:p w14:paraId="1683B147" w14:textId="77777777" w:rsidR="00591BCB" w:rsidRDefault="00443875">
      <w:r>
        <w:t>Solution.</w:t>
      </w:r>
    </w:p>
    <w:p w14:paraId="5534BCEB" w14:textId="77777777" w:rsidR="00591BCB" w:rsidRDefault="00443875">
      <w:r>
        <w:t>✅</w:t>
      </w:r>
      <w:r>
        <w:t xml:space="preserve"> D. Dignity, privacy, equity, competence and teamwork.</w:t>
      </w:r>
    </w:p>
    <w:p w14:paraId="63407230" w14:textId="77777777" w:rsidR="00591BCB" w:rsidRDefault="00443875">
      <w:r>
        <w:t>🧠</w:t>
      </w:r>
      <w:r>
        <w:t xml:space="preserve"> Respect, culture, consent, justice, veracity, fidelity and boundaries operationalise oaths with NMC renewal. </w:t>
      </w:r>
      <w:r>
        <w:t>🔍</w:t>
      </w:r>
      <w:r>
        <w:t xml:space="preserve"> code respect secre</w:t>
      </w:r>
      <w:r>
        <w:t>t fair skill team.</w:t>
      </w:r>
    </w:p>
    <w:p w14:paraId="3A698E14" w14:textId="77777777" w:rsidR="00591BCB" w:rsidRDefault="00443875">
      <w:r>
        <w:t>❌</w:t>
      </w:r>
      <w:r>
        <w:t xml:space="preserve"> A–C violate every clause.</w:t>
      </w:r>
    </w:p>
    <w:p w14:paraId="7E7C6BA8" w14:textId="77777777" w:rsidR="00591BCB" w:rsidRDefault="00443875">
      <w:r>
        <w:t>⚡</w:t>
      </w:r>
      <w:r>
        <w:t xml:space="preserve"> Recall: CODE RESPECT SECRET FAIR SKILL TEAM. Pearl: Revisit the code yearly and practise reflective ethics.</w:t>
      </w:r>
    </w:p>
    <w:p w14:paraId="063AF66F" w14:textId="77777777" w:rsidR="00591BCB" w:rsidRDefault="00443875">
      <w:r>
        <w:t>98. A nurse leaves EHRs open with shared passwords and copy-paste. Which safe-use set fixes this?</w:t>
      </w:r>
    </w:p>
    <w:p w14:paraId="1F0CB11B" w14:textId="77777777" w:rsidR="00591BCB" w:rsidRDefault="00443875">
      <w:r>
        <w:t>न</w:t>
      </w:r>
      <w:r>
        <w:t>र्स</w:t>
      </w:r>
      <w:r>
        <w:t xml:space="preserve"> EHR </w:t>
      </w:r>
      <w:r>
        <w:t>खुला</w:t>
      </w:r>
      <w:r>
        <w:t xml:space="preserve">, </w:t>
      </w:r>
      <w:r>
        <w:t>साझा</w:t>
      </w:r>
      <w:r>
        <w:t xml:space="preserve"> </w:t>
      </w:r>
      <w:r>
        <w:t>पासवर्ड</w:t>
      </w:r>
      <w:r>
        <w:t xml:space="preserve">, </w:t>
      </w:r>
      <w:r>
        <w:t>नकल</w:t>
      </w:r>
      <w:r>
        <w:t>-</w:t>
      </w:r>
      <w:r>
        <w:t>पेस्ट</w:t>
      </w:r>
      <w:r>
        <w:t xml:space="preserve"> </w:t>
      </w:r>
      <w:r>
        <w:t>छोड़ती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सुरक्षित</w:t>
      </w:r>
      <w:r>
        <w:t>-</w:t>
      </w:r>
      <w:r>
        <w:t>उपयोग</w:t>
      </w:r>
      <w:r>
        <w:t xml:space="preserve"> </w:t>
      </w:r>
      <w:r>
        <w:t>समूह</w:t>
      </w:r>
      <w:r>
        <w:t xml:space="preserve"> </w:t>
      </w:r>
      <w:r>
        <w:t>इसे</w:t>
      </w:r>
      <w:r>
        <w:t xml:space="preserve"> </w:t>
      </w:r>
      <w:r>
        <w:t>ठीक</w:t>
      </w:r>
      <w:r>
        <w:t xml:space="preserve"> </w:t>
      </w:r>
      <w:r>
        <w:t>करता</w:t>
      </w:r>
      <w:r>
        <w:t xml:space="preserve"> </w:t>
      </w:r>
      <w:r>
        <w:t>है</w:t>
      </w:r>
      <w:r>
        <w:t>?</w:t>
      </w:r>
    </w:p>
    <w:p w14:paraId="44F315CD" w14:textId="77777777" w:rsidR="00591BCB" w:rsidRDefault="00443875">
      <w:r>
        <w:t xml:space="preserve">A. Timely accurate entry with logout, no copy-paste, audit and backup / </w:t>
      </w:r>
      <w:r>
        <w:t>समय</w:t>
      </w:r>
      <w:r>
        <w:t>-</w:t>
      </w:r>
      <w:r>
        <w:t>सटीक</w:t>
      </w:r>
      <w:r>
        <w:t xml:space="preserve"> </w:t>
      </w:r>
      <w:r>
        <w:t>प्रविष्टि</w:t>
      </w:r>
      <w:r>
        <w:t xml:space="preserve">, </w:t>
      </w:r>
      <w:r>
        <w:t>लॉगआउट</w:t>
      </w:r>
      <w:r>
        <w:t xml:space="preserve">, </w:t>
      </w:r>
      <w:r>
        <w:t>नकल</w:t>
      </w:r>
      <w:r>
        <w:t xml:space="preserve"> </w:t>
      </w:r>
      <w:r>
        <w:t>नहीं</w:t>
      </w:r>
      <w:r>
        <w:t xml:space="preserve">, </w:t>
      </w:r>
      <w:r>
        <w:t>ऑडिट</w:t>
      </w:r>
      <w:r>
        <w:t>-</w:t>
      </w:r>
      <w:r>
        <w:t>बैकअप</w:t>
      </w:r>
      <w:r>
        <w:t xml:space="preserve"> </w:t>
      </w:r>
      <w:r>
        <w:t>सहित</w:t>
      </w:r>
    </w:p>
    <w:p w14:paraId="3C982DC4" w14:textId="77777777" w:rsidR="00591BCB" w:rsidRDefault="00443875">
      <w:r>
        <w:t xml:space="preserve">B. Share passwords / </w:t>
      </w:r>
      <w:r>
        <w:t>पासवर्ड</w:t>
      </w:r>
      <w:r>
        <w:t xml:space="preserve"> </w:t>
      </w:r>
      <w:r>
        <w:t>साझा</w:t>
      </w:r>
      <w:r>
        <w:t xml:space="preserve"> </w:t>
      </w:r>
      <w:r>
        <w:t>करन</w:t>
      </w:r>
      <w:r>
        <w:t>ा</w:t>
      </w:r>
    </w:p>
    <w:p w14:paraId="35209F4E" w14:textId="77777777" w:rsidR="00591BCB" w:rsidRDefault="00443875">
      <w:r>
        <w:t xml:space="preserve">C. Leave open / </w:t>
      </w:r>
      <w:r>
        <w:t>खुला</w:t>
      </w:r>
      <w:r>
        <w:t xml:space="preserve"> </w:t>
      </w:r>
      <w:r>
        <w:t>छोड़ना</w:t>
      </w:r>
    </w:p>
    <w:p w14:paraId="3F8C4AC7" w14:textId="77777777" w:rsidR="00591BCB" w:rsidRDefault="00443875">
      <w:r>
        <w:t xml:space="preserve">D. Copy all old notes / </w:t>
      </w:r>
      <w:r>
        <w:t>सारे</w:t>
      </w:r>
      <w:r>
        <w:t xml:space="preserve"> </w:t>
      </w:r>
      <w:r>
        <w:t>पुराने</w:t>
      </w:r>
      <w:r>
        <w:t xml:space="preserve"> </w:t>
      </w:r>
      <w:r>
        <w:t>नोट</w:t>
      </w:r>
      <w:r>
        <w:t xml:space="preserve"> </w:t>
      </w:r>
      <w:r>
        <w:t>नकल</w:t>
      </w:r>
      <w:r>
        <w:t xml:space="preserve"> </w:t>
      </w:r>
      <w:r>
        <w:t>करना</w:t>
      </w:r>
    </w:p>
    <w:p w14:paraId="041D8D29" w14:textId="77777777" w:rsidR="00591BCB" w:rsidRDefault="00443875">
      <w:r>
        <w:t>Answer A</w:t>
      </w:r>
    </w:p>
    <w:p w14:paraId="7CBD21B4" w14:textId="77777777" w:rsidR="00591BCB" w:rsidRDefault="00443875">
      <w:r>
        <w:t>Solution.</w:t>
      </w:r>
    </w:p>
    <w:p w14:paraId="7EC2DEFD" w14:textId="77777777" w:rsidR="00591BCB" w:rsidRDefault="00443875">
      <w:r>
        <w:t>✅</w:t>
      </w:r>
      <w:r>
        <w:t xml:space="preserve"> A. Timely accurate entry with logout, no copy-paste, audit and backup.</w:t>
      </w:r>
    </w:p>
    <w:p w14:paraId="14F17FA2" w14:textId="77777777" w:rsidR="00591BCB" w:rsidRDefault="00443875">
      <w:r>
        <w:t>🧠</w:t>
      </w:r>
      <w:r>
        <w:t xml:space="preserve"> Privacy, access, downtime paper, consent, typo and allergy alerts with verificatio</w:t>
      </w:r>
      <w:r>
        <w:t xml:space="preserve">n and signatures keep records true. </w:t>
      </w:r>
      <w:r>
        <w:t>🔍</w:t>
      </w:r>
      <w:r>
        <w:t xml:space="preserve"> record now true lock no copy.</w:t>
      </w:r>
    </w:p>
    <w:p w14:paraId="0FBA16BD" w14:textId="77777777" w:rsidR="00591BCB" w:rsidRDefault="00443875">
      <w:r>
        <w:t>❌</w:t>
      </w:r>
      <w:r>
        <w:t xml:space="preserve"> B–D breach, expose and propagate errors.</w:t>
      </w:r>
    </w:p>
    <w:p w14:paraId="7106FC91" w14:textId="77777777" w:rsidR="00591BCB" w:rsidRDefault="00443875">
      <w:r>
        <w:t>⚡</w:t>
      </w:r>
      <w:r>
        <w:t xml:space="preserve"> Recall: RECORD NOW TRUE LOCK NO COPY. Pearl: Verify before signing, train regularly, and test downtime drills.</w:t>
      </w:r>
    </w:p>
    <w:p w14:paraId="34143173" w14:textId="77777777" w:rsidR="00591BCB" w:rsidRDefault="00443875">
      <w:r>
        <w:lastRenderedPageBreak/>
        <w:t>99. A remote fever needs teleme</w:t>
      </w:r>
      <w:r>
        <w:t>dicine with prescription. Which set is legally sound?</w:t>
      </w:r>
    </w:p>
    <w:p w14:paraId="05B9DC7A" w14:textId="77777777" w:rsidR="00591BCB" w:rsidRDefault="00443875">
      <w:r>
        <w:t>दूरस्थ</w:t>
      </w:r>
      <w:r>
        <w:t xml:space="preserve"> </w:t>
      </w:r>
      <w:r>
        <w:t>बुखार</w:t>
      </w:r>
      <w:r>
        <w:t xml:space="preserve"> </w:t>
      </w:r>
      <w:r>
        <w:t>हेतु</w:t>
      </w:r>
      <w:r>
        <w:t xml:space="preserve"> </w:t>
      </w:r>
      <w:r>
        <w:t>पर्चा</w:t>
      </w:r>
      <w:r>
        <w:t xml:space="preserve"> </w:t>
      </w:r>
      <w:r>
        <w:t>सहित</w:t>
      </w:r>
      <w:r>
        <w:t xml:space="preserve"> </w:t>
      </w:r>
      <w:r>
        <w:t>टेलीमेडिसिन</w:t>
      </w:r>
      <w:r>
        <w:t xml:space="preserve"> </w:t>
      </w:r>
      <w:r>
        <w:t>चाहिए।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समूह</w:t>
      </w:r>
      <w:r>
        <w:t xml:space="preserve"> </w:t>
      </w:r>
      <w:r>
        <w:t>विधिक</w:t>
      </w:r>
      <w:r>
        <w:t xml:space="preserve"> </w:t>
      </w:r>
      <w:r>
        <w:t>रूप</w:t>
      </w:r>
      <w:r>
        <w:t xml:space="preserve"> </w:t>
      </w:r>
      <w:r>
        <w:t>से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464BE3AD" w14:textId="77777777" w:rsidR="00591BCB" w:rsidRDefault="00443875">
      <w:r>
        <w:t xml:space="preserve">A. No consent / </w:t>
      </w:r>
      <w:r>
        <w:t>कोई</w:t>
      </w:r>
      <w:r>
        <w:t xml:space="preserve"> </w:t>
      </w:r>
      <w:r>
        <w:t>सहमति</w:t>
      </w:r>
      <w:r>
        <w:t xml:space="preserve"> </w:t>
      </w:r>
      <w:r>
        <w:t>नहीं</w:t>
      </w:r>
    </w:p>
    <w:p w14:paraId="686A35E4" w14:textId="77777777" w:rsidR="00591BCB" w:rsidRDefault="00443875">
      <w:r>
        <w:t xml:space="preserve">B. Consent with video-ID, e-prescription, red-flag referral and records / </w:t>
      </w:r>
      <w:r>
        <w:t>सहमति</w:t>
      </w:r>
      <w:r>
        <w:t xml:space="preserve">, </w:t>
      </w:r>
      <w:r>
        <w:t>वीडियो</w:t>
      </w:r>
      <w:r>
        <w:t>-</w:t>
      </w:r>
      <w:r>
        <w:t>पह</w:t>
      </w:r>
      <w:r>
        <w:t>चान</w:t>
      </w:r>
      <w:r>
        <w:t>, e-</w:t>
      </w:r>
      <w:r>
        <w:t>पर्चा</w:t>
      </w:r>
      <w:r>
        <w:t xml:space="preserve">, </w:t>
      </w:r>
      <w:r>
        <w:t>लाल</w:t>
      </w:r>
      <w:r>
        <w:t>-</w:t>
      </w:r>
      <w:r>
        <w:t>निशान</w:t>
      </w:r>
      <w:r>
        <w:t xml:space="preserve"> </w:t>
      </w:r>
      <w:r>
        <w:t>रेफर</w:t>
      </w:r>
      <w:r>
        <w:t xml:space="preserve"> </w:t>
      </w:r>
      <w:r>
        <w:t>और</w:t>
      </w:r>
      <w:r>
        <w:t xml:space="preserve"> </w:t>
      </w:r>
      <w:r>
        <w:t>लेखा</w:t>
      </w:r>
      <w:r>
        <w:t xml:space="preserve"> </w:t>
      </w:r>
      <w:r>
        <w:t>सहित</w:t>
      </w:r>
    </w:p>
    <w:p w14:paraId="4DA2680F" w14:textId="77777777" w:rsidR="00591BCB" w:rsidRDefault="00443875">
      <w:r>
        <w:t xml:space="preserve">C. Ghost doctor / </w:t>
      </w:r>
      <w:r>
        <w:t>भूत</w:t>
      </w:r>
      <w:r>
        <w:t xml:space="preserve"> </w:t>
      </w:r>
      <w:r>
        <w:t>डॉक्टर</w:t>
      </w:r>
    </w:p>
    <w:p w14:paraId="6A7EE76E" w14:textId="77777777" w:rsidR="00591BCB" w:rsidRDefault="00443875">
      <w:r>
        <w:t xml:space="preserve">D. No records / </w:t>
      </w:r>
      <w:r>
        <w:t>कोई</w:t>
      </w:r>
      <w:r>
        <w:t xml:space="preserve"> </w:t>
      </w:r>
      <w:r>
        <w:t>लेखा</w:t>
      </w:r>
      <w:r>
        <w:t xml:space="preserve"> </w:t>
      </w:r>
      <w:r>
        <w:t>नहीं</w:t>
      </w:r>
    </w:p>
    <w:p w14:paraId="21815AF4" w14:textId="77777777" w:rsidR="00591BCB" w:rsidRDefault="00443875">
      <w:r>
        <w:t>Answer B</w:t>
      </w:r>
    </w:p>
    <w:p w14:paraId="7A8AFD02" w14:textId="77777777" w:rsidR="00591BCB" w:rsidRDefault="00443875">
      <w:r>
        <w:t>Solution.</w:t>
      </w:r>
    </w:p>
    <w:p w14:paraId="411922AC" w14:textId="77777777" w:rsidR="00591BCB" w:rsidRDefault="00443875">
      <w:r>
        <w:t>✅</w:t>
      </w:r>
      <w:r>
        <w:t xml:space="preserve"> B. Consent, video-ID, e-Rx, red-flag referral and records.</w:t>
      </w:r>
    </w:p>
    <w:p w14:paraId="7C53FE84" w14:textId="77777777" w:rsidR="00591BCB" w:rsidRDefault="00443875">
      <w:r>
        <w:t>🧠</w:t>
      </w:r>
      <w:r>
        <w:t xml:space="preserve"> Audio-video limits with privacy, ABHA, scan-share, language, withdrawal </w:t>
      </w:r>
      <w:r>
        <w:t xml:space="preserve">freedom and emergency triage bound virtual care. </w:t>
      </w:r>
      <w:r>
        <w:t>🔍</w:t>
      </w:r>
      <w:r>
        <w:t xml:space="preserve"> tele ask see Rx flag write.</w:t>
      </w:r>
    </w:p>
    <w:p w14:paraId="3D580C95" w14:textId="77777777" w:rsidR="00591BCB" w:rsidRDefault="00443875">
      <w:r>
        <w:t>❌</w:t>
      </w:r>
      <w:r>
        <w:t xml:space="preserve"> A, C and D practise unsafe, anonymous or invisible medicine.</w:t>
      </w:r>
    </w:p>
    <w:p w14:paraId="75E78911" w14:textId="77777777" w:rsidR="00591BCB" w:rsidRDefault="00443875">
      <w:r>
        <w:t>⚡</w:t>
      </w:r>
      <w:r>
        <w:t xml:space="preserve"> Recall: TELE ASK SEE Rx FLAG WRITE. Pearl: Explain limits, offer language choice, and arrange </w:t>
      </w:r>
      <w:r>
        <w:t>follow-up. Clinical.</w:t>
      </w:r>
    </w:p>
    <w:p w14:paraId="4E824251" w14:textId="77777777" w:rsidR="00591BCB" w:rsidRDefault="00443875">
      <w:r>
        <w:t>100. HMIS shows gaps in immunisation and stock. What data-use set acts FIRST?</w:t>
      </w:r>
    </w:p>
    <w:p w14:paraId="7637020D" w14:textId="77777777" w:rsidR="00591BCB" w:rsidRDefault="00443875">
      <w:r>
        <w:t xml:space="preserve">HMIS </w:t>
      </w:r>
      <w:r>
        <w:t>टीकाकरण</w:t>
      </w:r>
      <w:r>
        <w:t>-</w:t>
      </w:r>
      <w:r>
        <w:t>स्टॉक</w:t>
      </w:r>
      <w:r>
        <w:t xml:space="preserve"> </w:t>
      </w:r>
      <w:r>
        <w:t>अंतर</w:t>
      </w:r>
      <w:r>
        <w:t xml:space="preserve"> </w:t>
      </w:r>
      <w:r>
        <w:t>दिखाता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आंकड़ा</w:t>
      </w:r>
      <w:r>
        <w:t>-</w:t>
      </w:r>
      <w:r>
        <w:t>उपयोग</w:t>
      </w:r>
      <w:r>
        <w:t xml:space="preserve"> </w:t>
      </w:r>
      <w:r>
        <w:t>समूह</w:t>
      </w:r>
      <w:r>
        <w:t xml:space="preserve"> </w:t>
      </w:r>
      <w:r>
        <w:t>सबसे</w:t>
      </w:r>
      <w:r>
        <w:t xml:space="preserve"> </w:t>
      </w:r>
      <w:r>
        <w:t>पहले</w:t>
      </w:r>
      <w:r>
        <w:t xml:space="preserve"> </w:t>
      </w:r>
      <w:r>
        <w:t>कार्य</w:t>
      </w:r>
      <w:r>
        <w:t xml:space="preserve"> </w:t>
      </w:r>
      <w:r>
        <w:t>करता</w:t>
      </w:r>
      <w:r>
        <w:t xml:space="preserve"> </w:t>
      </w:r>
      <w:r>
        <w:t>है</w:t>
      </w:r>
      <w:r>
        <w:t>?</w:t>
      </w:r>
    </w:p>
    <w:p w14:paraId="3756AAC1" w14:textId="77777777" w:rsidR="00591BCB" w:rsidRDefault="00443875">
      <w:r>
        <w:t xml:space="preserve">A. Dump unused / </w:t>
      </w:r>
      <w:r>
        <w:t>बिना</w:t>
      </w:r>
      <w:r>
        <w:t xml:space="preserve"> </w:t>
      </w:r>
      <w:r>
        <w:t>उपयोग</w:t>
      </w:r>
      <w:r>
        <w:t xml:space="preserve"> </w:t>
      </w:r>
      <w:r>
        <w:t>ढेर</w:t>
      </w:r>
    </w:p>
    <w:p w14:paraId="12E175AC" w14:textId="77777777" w:rsidR="00591BCB" w:rsidRDefault="00443875">
      <w:r>
        <w:t xml:space="preserve">B. Fake numbers / </w:t>
      </w:r>
      <w:r>
        <w:t>नकली</w:t>
      </w:r>
      <w:r>
        <w:t xml:space="preserve"> </w:t>
      </w:r>
      <w:r>
        <w:t>संख्या</w:t>
      </w:r>
    </w:p>
    <w:p w14:paraId="6E6C0CDE" w14:textId="77777777" w:rsidR="00591BCB" w:rsidRDefault="00443875">
      <w:r>
        <w:t>C. Delay f</w:t>
      </w:r>
      <w:r>
        <w:t xml:space="preserve">or months / </w:t>
      </w:r>
      <w:r>
        <w:t>माह</w:t>
      </w:r>
      <w:r>
        <w:t xml:space="preserve"> </w:t>
      </w:r>
      <w:r>
        <w:t>विलंब</w:t>
      </w:r>
      <w:r>
        <w:t xml:space="preserve"> </w:t>
      </w:r>
      <w:r>
        <w:t>करना</w:t>
      </w:r>
    </w:p>
    <w:p w14:paraId="42368221" w14:textId="77777777" w:rsidR="00591BCB" w:rsidRDefault="00443875">
      <w:r>
        <w:t xml:space="preserve">D. Enter daily with analysis-action, feedback and review / </w:t>
      </w:r>
      <w:r>
        <w:t>दैनिक</w:t>
      </w:r>
      <w:r>
        <w:t xml:space="preserve"> </w:t>
      </w:r>
      <w:r>
        <w:t>भरें</w:t>
      </w:r>
      <w:r>
        <w:t xml:space="preserve">, </w:t>
      </w:r>
      <w:r>
        <w:t>विश्लेषण</w:t>
      </w:r>
      <w:r>
        <w:t>-</w:t>
      </w:r>
      <w:r>
        <w:t>कार्रवाई</w:t>
      </w:r>
      <w:r>
        <w:t xml:space="preserve">, </w:t>
      </w:r>
      <w:r>
        <w:t>प्रतिपुष्टि</w:t>
      </w:r>
      <w:r>
        <w:t>-</w:t>
      </w:r>
      <w:r>
        <w:t>समीक्षा</w:t>
      </w:r>
      <w:r>
        <w:t xml:space="preserve"> </w:t>
      </w:r>
      <w:r>
        <w:t>सहित</w:t>
      </w:r>
    </w:p>
    <w:p w14:paraId="402B11F7" w14:textId="77777777" w:rsidR="00591BCB" w:rsidRDefault="00443875">
      <w:r>
        <w:t>Answer D</w:t>
      </w:r>
    </w:p>
    <w:p w14:paraId="4F5D12BC" w14:textId="77777777" w:rsidR="00591BCB" w:rsidRDefault="00443875">
      <w:r>
        <w:t>Solution.</w:t>
      </w:r>
    </w:p>
    <w:p w14:paraId="40A4A69D" w14:textId="77777777" w:rsidR="00591BCB" w:rsidRDefault="00443875">
      <w:r>
        <w:t>✅</w:t>
      </w:r>
      <w:r>
        <w:t xml:space="preserve"> D. Daily entry with analysis-action, feedback and review.</w:t>
      </w:r>
    </w:p>
    <w:p w14:paraId="0798B998" w14:textId="77777777" w:rsidR="00591BCB" w:rsidRDefault="00443875">
      <w:r>
        <w:t>🧠</w:t>
      </w:r>
      <w:r>
        <w:t xml:space="preserve"> Dashboards with </w:t>
      </w:r>
      <w:r>
        <w:t xml:space="preserve">completeness and truth plus gap-stock and outreach maps drive meetings and improvement. </w:t>
      </w:r>
      <w:r>
        <w:t>🔍</w:t>
      </w:r>
      <w:r>
        <w:t xml:space="preserve"> data daily look act tell.</w:t>
      </w:r>
    </w:p>
    <w:p w14:paraId="0914A68F" w14:textId="77777777" w:rsidR="00591BCB" w:rsidRDefault="00443875">
      <w:r>
        <w:lastRenderedPageBreak/>
        <w:t>❌</w:t>
      </w:r>
      <w:r>
        <w:t xml:space="preserve"> A blinds; B lies; C lates.</w:t>
      </w:r>
    </w:p>
    <w:p w14:paraId="7846611C" w14:textId="77777777" w:rsidR="00591BCB" w:rsidRDefault="00443875">
      <w:r>
        <w:t>⚡</w:t>
      </w:r>
      <w:r>
        <w:t xml:space="preserve"> Recall: DATA DAILY LOOK ACT TELL. Pearl: Hold review meets, map gaps, and close loops.</w:t>
      </w:r>
    </w:p>
    <w:sectPr w:rsidR="00591B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3875"/>
    <w:rsid w:val="00591B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2F816A"/>
  <w14:defaultImageDpi w14:val="300"/>
  <w15:docId w15:val="{05C3A5FE-844D-460F-9843-16B8AA963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12490</Words>
  <Characters>71198</Characters>
  <Application>Microsoft Office Word</Application>
  <DocSecurity>0</DocSecurity>
  <Lines>593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CHETAN M</cp:lastModifiedBy>
  <cp:revision>3</cp:revision>
  <dcterms:created xsi:type="dcterms:W3CDTF">2013-12-23T23:15:00Z</dcterms:created>
  <dcterms:modified xsi:type="dcterms:W3CDTF">2026-09-09T03:15:00Z</dcterms:modified>
  <cp:category/>
</cp:coreProperties>
</file>