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Mock_14 — Full 100 MCQs (Level 2 - Core)</w:t>
      </w:r>
    </w:p>
    <w:p>
      <w:r>
        <w:t>GIMS Staff Nurse 2026 | 100 MCQs | +1 / -0.25 | Bilingual English + Hindi | A-D | PNC Smart Solution</w:t>
      </w:r>
    </w:p>
    <w:p>
      <w:r>
        <w:t>Pattern: +1 / -0.25 | Bilingual EN+Hindi | A-D | Continuous Q1-Q100</w:t>
      </w:r>
    </w:p>
    <w:p>
      <w:r>
        <w:t>1. A 29-year-old woman with agoraphobia has not left home alone for 8 months and must attend a cardiac workup across the city. She hyperventilates at the hospital gate, HR 118/min, SpO2 99%. The nurse's BEST concept-based escort plan is:</w:t>
      </w:r>
    </w:p>
    <w:p>
      <w:r>
        <w:t>29 वर्षीय महिला एगोराफोबिया सहित 8 माह से अकेले घर से नहीं निकली, शहर पार कार्डियक जांच हेतु जाना है। अस्पताल द्वार पर हाइपरवेंटिलेट करती है, HR 118/मिनट, SpO2 99%। नर्स की BEST अवधारणा-आधारित एस्कॉर्ट योजना क्या है?</w:t>
      </w:r>
    </w:p>
    <w:p>
      <w:r>
        <w:t>A. Cancel the workup and tell her to come alone next month / जांच रद्द कर अगले माह अकेले आने को कहें</w:t>
      </w:r>
    </w:p>
    <w:p>
      <w:r>
        <w:t>B. Provide a trusted escort with graded exposure, paced breathing and a pre-agreed exit signal, staying with her through the visit / विश्वस्त एस्कॉर्ट सहित क्रमिक एक्सपोज़र, नियंत्रित श्वास व पूर्व-निर्धारित निकास संकेत दें, भेंटभर साथ रहें</w:t>
      </w:r>
    </w:p>
    <w:p>
      <w:r>
        <w:t>C. Sedate her forcibly and drag her into the OPD / जबरन शामक देकर OPD में घसीटें</w:t>
      </w:r>
    </w:p>
    <w:p>
      <w:r>
        <w:t>D. Reassure only by phone from the ward without accompanying her / वार्ड से केवल फोन पर आश्वासन दें, साथ न जाएं</w:t>
      </w:r>
    </w:p>
    <w:p>
      <w:r>
        <w:t>Answer B</w:t>
      </w:r>
    </w:p>
    <w:p>
      <w:r>
        <w:t>Solution.</w:t>
      </w:r>
    </w:p>
    <w:p>
      <w:r>
        <w:t>✅ Correct Answer: B. Graded escorted exposure with coping skills treats agoraphobic avoidance without flooding. Clinical.</w:t>
      </w:r>
    </w:p>
    <w:p>
      <w:r>
        <w:t>🧠 Clinical Rationale: Agoraphobia is maintained by avoidance; a trusted escort plus hierarchy-based exposure, diaphragmatic breathing and control-restoring exit signal permits task completion while HR/SpO2 show anxiety not hypoxia. 🔍 Key Clues: 29-year-old + 8-month avoidance + hyperventilates at gate + SpO2 99%</w:t>
      </w:r>
    </w:p>
    <w:p>
      <w:r>
        <w:t>❌ Why Not Others: A reinforces avoidance and delays cardiac care; C is coercive flooding that traumatises; D abandons the exposure support the patient needs.</w:t>
      </w:r>
    </w:p>
    <w:p>
      <w:r>
        <w:t>⚠️ Exam Trap: Never force-flood or cancel care — graded escort plus breathing is the tested phobia answer.</w:t>
      </w:r>
    </w:p>
    <w:p>
      <w:r>
        <w:t>⚡ 5-Second Recall: AGORAPHOBIA = GRADED ESCORT + BREATHE + EXIT SIGNAL</w:t>
      </w:r>
    </w:p>
    <w:p>
      <w:r>
        <w:t>PNC Exam Pearl: Phobic escort bundle is trusted companion, exposure hierarchy, paced breathing and agreed retreat cue. Clinical.</w:t>
      </w:r>
    </w:p>
    <w:p>
      <w:r>
        <w:t>2. A 24-year-old man with OCD washes hands 40 times daily for eczema-cracked skin, yet reports intrusive contamination thoughts. Steroid cream is ordered. The nurse's BEST concept-based ERP guidance is:</w:t>
      </w:r>
    </w:p>
    <w:p>
      <w:r>
        <w:t>24 वर्षीय पुरुष OCD सहित एक्ज़िमा-फटी त्वचा पर दिन में 40 बार हाथ धोता है, फिर भी संदूषण विचार बताता है। स्टेरॉयड क्रीम आदेशित है। नर्स का BEST अवधारणा-आधारित ERP मार्गदर्शन क्या है?</w:t>
      </w:r>
    </w:p>
    <w:p>
      <w:r>
        <w:t>A. Permit unlimited washing and add stronger soap / असीमित धुलाई दें व तेज़ साबुन जोड़ें</w:t>
      </w:r>
    </w:p>
    <w:p>
      <w:r>
        <w:t>B. Give repeated reassurance that his hands are clean after every wash / प्रत्येक धुलाई के बाद बार-बार आश्वासन दें कि हाथ साफ हैं</w:t>
      </w:r>
    </w:p>
    <w:p>
      <w:r>
        <w:t>C. Practise graded exposure with strict response prevention, substitute emollient hand care, and withhold reassurance while tracking anxiety decay / क्रमिक एक्सपोज़र सहित कठोर प्रतिक्रिया-निरोध अपनाएं, इमोलिएंट हाथ-देखभाल दें, आश्वासन रोककर चिंता-क्षय ट्रैक करें</w:t>
      </w:r>
    </w:p>
    <w:p>
      <w:r>
        <w:t>D. Stop all treatment and advise avoidance of every trigger / समस्त उपचार रोककर प्रत्येक ट्रिगर से बचने की सलाह दें</w:t>
      </w:r>
    </w:p>
    <w:p>
      <w:r>
        <w:t>Answer C</w:t>
      </w:r>
    </w:p>
    <w:p>
      <w:r>
        <w:t>Solution.</w:t>
      </w:r>
    </w:p>
    <w:p>
      <w:r>
        <w:t>✅ Correct Answer: C. ERP breaks the obsession-compulsion loop while emollients heal eczema.</w:t>
      </w:r>
    </w:p>
    <w:p>
      <w:r>
        <w:t>🧠 Clinical Rationale: Compulsive washing maintains intrusions through negative reinforcement; exposure with response prevention lets anxiety habituate, and barrier repair replaces the damaging ritual without reassurance-seeking. 🔍 Key Clues: 24-year-old + 40 washes + cracked eczema + intrusive thoughts</w:t>
      </w:r>
    </w:p>
    <w:p>
      <w:r>
        <w:t>❌ Why Not Others: A worsens dermatitis and reinforces ritual; B feeds the reassurance cycle; D prescribes avoidance which strengthens OCD.</w:t>
      </w:r>
    </w:p>
    <w:p>
      <w:r>
        <w:t>⚠️ Exam Trap: Reassurance feels kind but is an OCD compulsion — ERP withholds it deliberately.</w:t>
      </w:r>
    </w:p>
    <w:p>
      <w:r>
        <w:t>⚡ 5-Second Recall: OCD WASHING = EXPOSE + PREVENT + EMOLLIENT</w:t>
      </w:r>
    </w:p>
    <w:p>
      <w:r>
        <w:t>PNC Exam Pearl: OCD-eczema care is ERP hierarchy, response prevention, emollient barrier and no reassurance loop.</w:t>
      </w:r>
    </w:p>
    <w:p>
      <w:r>
        <w:t>3. A 32-year-old ex-serviceman with PTSD has nightly combat nightmares, daytime flashbacks and BP 132/84 mmHg. Prazosin is started. The nurse's BEST concept-based counselling plus grounding technique is:</w:t>
      </w:r>
    </w:p>
    <w:p>
      <w:r>
        <w:t>32 वर्षीय भूतपूर्व सैनिक PTSD सहित रात्रिकालीन युद्ध-दुःस्वप्न व दिन में फ्लैशबैक रखता है, BP 132/84 mmHg। प्रेज़ोसिन शुरू है। नर्स की BEST अवधारणा-आधारित परामर्श व ग्राउंडिंग तकनीक क्या है?</w:t>
      </w:r>
    </w:p>
    <w:p>
      <w:r>
        <w:t>A. Take prazosin at bedtime for nightmare reduction, rise slowly for orthostasis, and use 5-4-3-2-1 sensory grounding during flashbacks / दुःस्वप्न घटाने हेतु प्रेज़ोसिन सोते समय लें, ऑर्थोस्टेसिस हेतु धीरे उठें, फ्लैशबैक में 5-4-3-2-1 संवेदी ग्राउंडिंग करें</w:t>
      </w:r>
    </w:p>
    <w:p>
      <w:r>
        <w:t>B. Take prazosin only during flashbacks and hyperventilate into a bag / केवल फ्लैशबैक में प्रेज़ोसिन लें व थैली में हाइपरवेंटिलेट करें</w:t>
      </w:r>
    </w:p>
    <w:p>
      <w:r>
        <w:t>C. Stop prazosin after one good night and avoid all trauma discussion forever / एक अच्छी रात बाद प्रेज़ोसिन रोककर आघात चर्चा सदा टालें</w:t>
      </w:r>
    </w:p>
    <w:p>
      <w:r>
        <w:t>D. Drink alcohol at bedtime instead of prazosin to force sleep / नींद हेतु प्रेज़ोसिन के बजाय सोते समय शराब पिएं</w:t>
      </w:r>
    </w:p>
    <w:p>
      <w:r>
        <w:t>Answer A</w:t>
      </w:r>
    </w:p>
    <w:p>
      <w:r>
        <w:t>Solution.</w:t>
      </w:r>
    </w:p>
    <w:p>
      <w:r>
        <w:t>✅ Correct Answer: A. Nightly prazosin blunts noradrenergic nightmares while grounding anchors flashbacks.</w:t>
      </w:r>
    </w:p>
    <w:p>
      <w:r>
        <w:t>🧠 Clinical Rationale: Prazosin blocks alpha-1-mediated nightmare arousal with orthostatic risk, so bedtime dosing with slow rising is key; 5-4-3-2-1 grounding reorients dissociation to present sensory reality. 🔍 Key Clues: 32-year-old + combat nightmares + flashbacks + prazosin started</w:t>
      </w:r>
    </w:p>
    <w:p>
      <w:r>
        <w:t>❌ Why Not Others: B mistimes a nightly prophylactic as PRN; C stops therapy prematurely with avoidance; D adds a depressant that fragments sleep and worsens PTSD.</w:t>
      </w:r>
    </w:p>
    <w:p>
      <w:r>
        <w:t>⚠️ Exam Trap: Prazosin is bedtime prophylaxis, not a PRN flashback pill — and always counsel orthostatic precautions.</w:t>
      </w:r>
    </w:p>
    <w:p>
      <w:r>
        <w:t>⚡ 5-Second Recall: PTSD NIGHTMARES = PRAZOSIN HS + 5-4-3-2-1 GROUND</w:t>
      </w:r>
    </w:p>
    <w:p>
      <w:r>
        <w:t>PNC Exam Pearl: PTSD bundle is bedtime prazosin, orthostatic safety, grounding skills and trauma-focused follow-up.</w:t>
      </w:r>
    </w:p>
    <w:p>
      <w:r>
        <w:t>4. A 17-year-old girl with anorexia nervosa, BMI 13.8 kg/m², K+ 2.9 mEq/L, phosphate low-normal, HR 44/min, is prescribed refeeding. She begs for rapid weight gain. The nurse's FIRST priority action is:</w:t>
      </w:r>
    </w:p>
    <w:p>
      <w:r>
        <w:t>17 वर्षीय किशोरी एनोरेक्सिया नर्वोसा सहित, BMI 13.8 kg/m², K+ 2.9 mEq/L, फॉस्फेट निम्न-सामान्य, HR 44/मिनट, रीफीडिंग निर्धारित है। वह तीव्र भार-वृद्धि की विनती करती है। नर्स की FIRST प्राथमिकता कार्रवाई क्या है?</w:t>
      </w:r>
    </w:p>
    <w:p>
      <w:r>
        <w:t>A. Grant unlimited high-calorie meals immediately to satisfy her / संतुष्टि हेतु तुरंत असीमित उच्च-कैलोरी भोजन दें</w:t>
      </w:r>
    </w:p>
    <w:p>
      <w:r>
        <w:t>B. Start rapid IV glucose boluses and discharge her early / तीव्र IV ग्लूकोज़ बोलस देकर शीघ्र छुट्टी करें</w:t>
      </w:r>
    </w:p>
    <w:p>
      <w:r>
        <w:t>C. Focus only on body-image counselling and ignore electrolytes / केवल शारीरिक-छवि परामर्श करें व इलेक्ट्रोलाइट अनदेखा करें</w:t>
      </w:r>
    </w:p>
    <w:p>
      <w:r>
        <w:t>D. Begin slow supervised refeeding with cardiac monitoring, correct K+/phosphate/Mg, watch for oedema and confusion, and counsel against rapid gain / हृदय निगरानी सहित धीमी पर्यवेक्षित रीफीडिंग शुरू करें, K+/फॉस्फेट/Mg सुधारें, शोफ व भ्रम देखें, तीव्र वृद्धि से बचने हेतु परामर्श दें</w:t>
      </w:r>
    </w:p>
    <w:p>
      <w:r>
        <w:t>Answer D</w:t>
      </w:r>
    </w:p>
    <w:p>
      <w:r>
        <w:t>Solution.</w:t>
      </w:r>
    </w:p>
    <w:p>
      <w:r>
        <w:t>✅ Correct Answer: D. Slow refeeding with electrolyte-cardiac surveillance prevents lethal refeeding syndrome. Clinical.</w:t>
      </w:r>
    </w:p>
    <w:p>
      <w:r>
        <w:t>🧠 Clinical Rationale: Severe malnutrition shifts to fatal hypophosphataemia, hypokalaemia and cardiac failure on aggressive feeding; bradycardia plus low K+ flags high risk, demanding gradual calories with telemetry and replacement. 🔍 Key Clues: 17-year-old + BMI 13.8 + K+ 2.9 + HR 44 + refeeding</w:t>
      </w:r>
    </w:p>
    <w:p>
      <w:r>
        <w:t>🚨 Priority Principle: Malnutrition plus refeeding order → protect cardiac-electrolyte safety first, feed slowly, monitor and replace before pushing calories.</w:t>
      </w:r>
    </w:p>
    <w:p>
      <w:r>
        <w:t>❌ Why Not Others: A triggers refeeding syndrome with cardiac arrest; B causes fluid-electrolyte chaos without monitoring; C ignores the immediate physiological killer.</w:t>
      </w:r>
    </w:p>
    <w:p>
      <w:r>
        <w:t>⚠️ Exam Trap: The trap is granting rapid feeding on request — bradycardia plus low phosphate means go slow with monitoring.</w:t>
      </w:r>
    </w:p>
    <w:p>
      <w:r>
        <w:t>⚡ 5-Second Recall: REFEED RISK = SLOW FEED + K/PO4/MG + ECG</w:t>
      </w:r>
    </w:p>
    <w:p>
      <w:r>
        <w:t>PNC Exam Pearl: Refeeding protocol is 10–20 kcal/kg start, daily phosphate-Mg-K, cardiac watch and oedema-neurology checks. Clinical.</w:t>
      </w:r>
    </w:p>
    <w:p>
      <w:r>
        <w:t>5. A 26-year-old mother on day 9 postpartum hears voices commanding harm to the infant, is sleepless and agitated. The grandmother asks to leave mother and baby alone to bond. The CORRECT direct safety rule is:</w:t>
      </w:r>
    </w:p>
    <w:p>
      <w:r>
        <w:t>26 वर्षीय माता प्रसवोत्तर दिवस 9 पर शिशु को हानि पहुंचाने की आज्ञा देती आवाजें सुनती है, निद्राहीन व उत्तेजित है। दादी मां-शिशु को बंधन हेतु अकेला छोड़ने को कहती है। सही प्रत्यक्ष सुरक्षा नियम क्या है?</w:t>
      </w:r>
    </w:p>
    <w:p>
      <w:r>
        <w:t>A. Never leave mother and infant alone, remove sharp means, maintain constant supervision and arrange urgent psychiatric referral / मां-शिशु को कभी अकेला न छोड़ें, नुकीले साधन हटाएं, निरंतर पर्यवेक्षण रखें व तत्काल मनोरोग रेफरल करें</w:t>
      </w:r>
    </w:p>
    <w:p>
      <w:r>
        <w:t>B. Leave them alone overnight to promote bonding / बंधन हेतु रातभर अकेला छोड़ दें</w:t>
      </w:r>
    </w:p>
    <w:p>
      <w:r>
        <w:t>C. Advise the mother to obey the voices to calm down / शांत होने हेतु आवाजों का पालन करने की सलाह दें</w:t>
      </w:r>
    </w:p>
    <w:p>
      <w:r>
        <w:t>D. Send the dyad home without follow-up as baby blues / बेबी ब्लूज़ मानकर बिना अनुवर्तन घर भेज दें</w:t>
      </w:r>
    </w:p>
    <w:p>
      <w:r>
        <w:t>Answer A</w:t>
      </w:r>
    </w:p>
    <w:p>
      <w:r>
        <w:t>Solution.</w:t>
      </w:r>
    </w:p>
    <w:p>
      <w:r>
        <w:t>✅ Correct Answer: A. Command hallucinations postpartum make the dyad unsafe without supervision.</w:t>
      </w:r>
    </w:p>
    <w:p>
      <w:r>
        <w:t>🧠 Clinical Rationale: Postpartum psychosis with command content carries infanticide-suicide risk peaking in week 1–2 with sleepless agitation; continuous observation plus means restriction and emergency psychiatry bridges to admission. 🔍 Key Clues: day 9 + command to harm infant + sleepless + agitated</w:t>
      </w:r>
    </w:p>
    <w:p>
      <w:r>
        <w:t>❌ Why Not Others: B creates unsupervised opportunity for harm; C endorses a lethal command; D confuses psychosis with self-limited blues.</w:t>
      </w:r>
    </w:p>
    <w:p>
      <w:r>
        <w:t>⚠️ Exam Trap: Postpartum psychosis is never baby blues — command content means never alone plus urgent referral.</w:t>
      </w:r>
    </w:p>
    <w:p>
      <w:r>
        <w:t>⚡ 5-Second Recall: PP PSYCHOSIS = NEVER ALONE + URGENT PSYCH</w:t>
      </w:r>
    </w:p>
    <w:p>
      <w:r>
        <w:t>PNC Exam Pearl: Postpartum psychosis rule is constant supervision, means removal, sleep protection and same-day psychiatric admission.</w:t>
      </w:r>
    </w:p>
    <w:p>
      <w:r>
        <w:t>6. A 62-year-old man with an ileal conduit asks why he needs a night drainage bag. His stoma drains continuously, BP 126/78 mmHg. The nurse's BEST concept-based explanation is:</w:t>
      </w:r>
    </w:p>
    <w:p>
      <w:r>
        <w:t>62 वर्षीय पुरुष इलियल कंड्यूट सहित रात्रि ड्रेनेज बैग क्यों चाहिए पूछता है। स्टोमा निरंतर बहता है, BP 126/78 mmHg। नर्स की BEST अवधारणा-आधारित व्याख्या क्या है?</w:t>
      </w:r>
    </w:p>
    <w:p>
      <w:r>
        <w:t>A. Cap the pouch at night so urine collects in the conduit / रात में पाउच बंद रखें ताकि मूत्र कंड्यूट में जमा हो</w:t>
      </w:r>
    </w:p>
    <w:p>
      <w:r>
        <w:t>B. Connect the pouch to a dependent night bag with secure tubing to prevent reflux, leakage and ascending infection while sleeping / सोते समय रिफ्लक्स, रिसाव व आरोही संक्रमण रोकने हेतु पाउच को आश्रित रात्रि बैग से सुरक्षित ट्यूबिंग सहित जोड़ें</w:t>
      </w:r>
    </w:p>
    <w:p>
      <w:r>
        <w:t>C. Remove the pouch every night and plug the stoma with gauze / प्रत्येक रात पाउच हटाकर स्टोमा गॉज़ से बंद करें</w:t>
      </w:r>
    </w:p>
    <w:p>
      <w:r>
        <w:t>D. Irrigate the conduit nightly with tap water under pressure / नल के पानी से दबाव सहित कंड्यूट की रात्रिकालीन सिंचाई करें</w:t>
      </w:r>
    </w:p>
    <w:p>
      <w:r>
        <w:t>Answer B</w:t>
      </w:r>
    </w:p>
    <w:p>
      <w:r>
        <w:t>Solution.</w:t>
      </w:r>
    </w:p>
    <w:p>
      <w:r>
        <w:t>✅ Correct Answer: B. Dependent night drainage keeps the ileal conduit at low pressure and dry.</w:t>
      </w:r>
    </w:p>
    <w:p>
      <w:r>
        <w:t>🧠 Clinical Rationale: An ileal conduit has no reservoir valve, so urine flows continuously; dependent large-volume drainage prevents back-pressure on ureters, peristomal leak and bacteriuria during long sleep hours. 🔍 Key Clues: 62-year-old + ileal conduit + continuous drainage + night query</w:t>
      </w:r>
    </w:p>
    <w:p>
      <w:r>
        <w:t>❌ Why Not Others: A causes reflux hydronephrosis risk; C occludes a continuously draining stoma; D risks mucosal trauma and infection.</w:t>
      </w:r>
    </w:p>
    <w:p>
      <w:r>
        <w:t>⚠️ Exam Trap: Never cap or plug an ileal conduit — continuous dependent drainage is the rule.</w:t>
      </w:r>
    </w:p>
    <w:p>
      <w:r>
        <w:t>⚡ 5-Second Recall: ILEAL CONDUIT = ALWAYS OPEN + NIGHT BAG DOWN</w:t>
      </w:r>
    </w:p>
    <w:p>
      <w:r>
        <w:t>PNC Exam Pearl: Conduit night care is adapter connection, tubing below stoma level, kink-free line and morning pouch change.</w:t>
      </w:r>
    </w:p>
    <w:p>
      <w:r>
        <w:t>7. A 55-year-old man with a new tracheostomy is tachypnoeic with thick secretions, SpO2 93% on humidified O2. The nurse finds tight tube ties and a dry circuit. The CORRECT direct trach care set is:</w:t>
      </w:r>
    </w:p>
    <w:p>
      <w:r>
        <w:t>55 वर्षीय पुरुष नई ट्रेकियोस्टोमी सहित गाढ़े स्रावों से टैकीप्नोइक है, आर्द्रीकृत O2 पर SpO2 93%। नर्स कसे ट्यूब टाई व शुष्क सर्किट पाती है। सही प्रत्यक्ष ट्रेक देखभाल समूह क्या है?</w:t>
      </w:r>
    </w:p>
    <w:p>
      <w:r>
        <w:t>A. Tighten ties further and switch off humidification to dry secretions / टाई और कसें व स्राव सुखाने हेतु आर्द्रीकरण बंद करें</w:t>
      </w:r>
    </w:p>
    <w:p>
      <w:r>
        <w:t>B. Remove the trach tube at the bedside without order / आदेश बिना बेडसाइड पर ट्रेक ट्यूब निकाल दें</w:t>
      </w:r>
    </w:p>
    <w:p>
      <w:r>
        <w:t>C. Keep ties at one-finger laxity, restore warm humidification, suction sterilely only as needed, and monitor SpO2 and work of breathing / टाई एक-उंगली ढील पर रखें, उष्ण आर्द्रीकरण बहाल करें, केवल आवश्यकतानुसार जीवाणुरहित सक्शन करें, SpO2 व श्वास-श्रम देखें</w:t>
      </w:r>
    </w:p>
    <w:p>
      <w:r>
        <w:t>D. Plug the outer cannula continuously to force speech / वाणी हेतु बाह्य कैनुला निरंतर बंद रखें</w:t>
      </w:r>
    </w:p>
    <w:p>
      <w:r>
        <w:t>Answer C</w:t>
      </w:r>
    </w:p>
    <w:p>
      <w:r>
        <w:t>Solution.</w:t>
      </w:r>
    </w:p>
    <w:p>
      <w:r>
        <w:t>✅ Correct Answer: C. Lax ties plus humidified airway with need-based suction keeps the stoma patent.</w:t>
      </w:r>
    </w:p>
    <w:p>
      <w:r>
        <w:t>🧠 Clinical Rationale: Tight ties compress jugular-venous return and skin, while dry circuits inspissate secretions into plugs; one-finger laxity with heated humidity liquefies mucus and PRN sterile suction clears it without mucosal trauma. 🔍 Key Clues: new trach + thick secretions + tight ties + dry circuit</w:t>
      </w:r>
    </w:p>
    <w:p>
      <w:r>
        <w:t>❌ Why Not Others: A worsens obstruction and necrosis; B risks airway loss without expertise; D occludes the only airway in a fresh trach.</w:t>
      </w:r>
    </w:p>
    <w:p>
      <w:r>
        <w:t>⚠️ Exam Trap: Never plug a new trach or overtighten ties — humidify and keep one-finger slack.</w:t>
      </w:r>
    </w:p>
    <w:p>
      <w:r>
        <w:t>⚡ 5-Second Recall: TRACH = ONE-FINGER TIE + HUMIDIFY + PRN SUCTION</w:t>
      </w:r>
    </w:p>
    <w:p>
      <w:r>
        <w:t>PNC Exam Pearl: Fresh-trach checks are tie laxity, humidification, cuff pressure, suction need and stoma skin.</w:t>
      </w:r>
    </w:p>
    <w:p>
      <w:r>
        <w:t>8. A 68-year-old COPD exacerbation patient on 4 L/min nasal O2 has SpO2 99%, drowsy, ABG pCO2 58 mmHg, pH 7.31. The junior nurse wants to raise O2 further. The nurse's FIRST priority weaning action is:</w:t>
      </w:r>
    </w:p>
    <w:p>
      <w:r>
        <w:t>68 वर्षीय COPD तीव्रता रोगी 4 L/मिनट नेज़ल O2 पर SpO2 99%, उनींदा, ABG pCO2 58 mmHg, pH 7.31। कनिष्ठ नर्स O2 और बढ़ाना चाहती है। नर्स की FIRST प्राथमिकता वीनिंग कार्रवाई क्या है?</w:t>
      </w:r>
    </w:p>
    <w:p>
      <w:r>
        <w:t>A. Increase O2 to 6 L/min and let him sleep undisturbed / O2 6 L/मिनट करें व बिना बाधा सोने दें</w:t>
      </w:r>
    </w:p>
    <w:p>
      <w:r>
        <w:t>B. Remove oxygen abruptly and ambulate him immediately / ऑक्सीजन अचानक हटाकर तुरंत चलाएं</w:t>
      </w:r>
    </w:p>
    <w:p>
      <w:r>
        <w:t>C. Switch to a closed sedative infusion for breathlessness / सांस फूलने हेतु बंद शामक इन्फ्यूज़न दें</w:t>
      </w:r>
    </w:p>
    <w:p>
      <w:r>
        <w:t>D. Titrate O2 down to target SpO2 88–92%, switch to Venturi control, repeat ABG, watch consciousness, and prepare NIV per order / SpO2 88–92% लक्ष्य हेतु O2 घटाएं, वेंचुरी नियंत्रण दें, ABG दोहराएं, चेतना देखें, आदेशानुसार NIV तैयार करें</w:t>
      </w:r>
    </w:p>
    <w:p>
      <w:r>
        <w:t>Answer D</w:t>
      </w:r>
    </w:p>
    <w:p>
      <w:r>
        <w:t>Solution.</w:t>
      </w:r>
    </w:p>
    <w:p>
      <w:r>
        <w:t>✅ Correct Answer: D. Controlled 88–92% oxygen prevents CO2-narcosis spiral in retainers. Clinical.</w:t>
      </w:r>
    </w:p>
    <w:p>
      <w:r>
        <w:t>🧠 Clinical Rationale: Hyperoxia abolishes hypoxic drive and worsens V/Q mismatch, raising pCO2 with acidosis and drowsiness; down-titration to a retainer target with Venturi precision plus ABG-consciousness surveillance breaks the cycle. 🔍 Key Clues: 68-year-old COPD + SpO2 99% + pCO2 58 + pH 7.31 + drowsy</w:t>
      </w:r>
    </w:p>
    <w:p>
      <w:r>
        <w:t>🚨 Priority Principle: Drowsy retainer with hyperoxia-acidosis → cut oxygen to target first, monitor ABG-brain, escalate to NIV before sedation.</w:t>
      </w:r>
    </w:p>
    <w:p>
      <w:r>
        <w:t>❌ Why Not Others: A deepens narcosis and coma; B risks abrupt hypoxaemia without control; C sedates a hypercapnic patient toward arrest.</w:t>
      </w:r>
    </w:p>
    <w:p>
      <w:r>
        <w:t>⚠️ Exam Trap: SpO2 99% in COPD exacerbation is danger, not success — titrate down to 88–92%.</w:t>
      </w:r>
    </w:p>
    <w:p>
      <w:r>
        <w:t>⚡ 5-Second Recall: COPD RETAINER = 88–92% + VENTURI + ABG</w:t>
      </w:r>
    </w:p>
    <w:p>
      <w:r>
        <w:t>PNC Exam Pearl: Exacerbation O2 rule is Venturi titration, target 88–92%, ABG-conciousness checks and NIV readiness. Clinical.</w:t>
      </w:r>
    </w:p>
    <w:p>
      <w:r>
        <w:t>9. A 58-year-old man in septic shock has a central line with CVP 3 cmH2O, hourly UO 15 mL, MAP 62 mmHg. The resident asks the most reliable bedside renal-perfusion cue. The CORRECT application-based answer is:</w:t>
      </w:r>
    </w:p>
    <w:p>
      <w:r>
        <w:t>58 वर्षीय पुरुष सेप्टिक शॉक में सेंट्रल लाइन सहित CVP 3 cmH2O, घंटेवार मूत्र 15 mL, MAP 62 mmHg। रेज़िडेंट सर्वाधिक विश्वसनीय बेडसाइड वृक्क-परफ्यूज़न संकेत पूछता है। सही अनुप्रयोग-आधारित उत्तर क्या है?</w:t>
      </w:r>
    </w:p>
    <w:p>
      <w:r>
        <w:t>A. Track strict hourly urine output with MAP trends and report oliguria &lt;30 mL/hr as the actionable perfusion signal / MAP प्रवृत्ति सहित कठोर घंटेवार मूत्र निर्गम ट्रैक करें, अल्पमूत्रता &lt;30 mL/घंटा कार्रवाई-योग्य परफ्यूज़न संकेत मानकर बताएं</w:t>
      </w:r>
    </w:p>
    <w:p>
      <w:r>
        <w:t>B. Rely on a single CVP value alone to declare perfusion adequate / परफ्यूज़न पर्याप्त मानने हेतु केवल एकल CVP मान पर निर्भर रहें</w:t>
      </w:r>
    </w:p>
    <w:p>
      <w:r>
        <w:t>C. Judge perfusion only by fever spikes / केवल बुखार उछाल से परफ्यूज़न आंकें</w:t>
      </w:r>
    </w:p>
    <w:p>
      <w:r>
        <w:t>D. Stop all fluids because CVP is low / CVP कम होने से समस्त तरल रोक दें</w:t>
      </w:r>
    </w:p>
    <w:p>
      <w:r>
        <w:t>Answer A</w:t>
      </w:r>
    </w:p>
    <w:p>
      <w:r>
        <w:t>Solution.</w:t>
      </w:r>
    </w:p>
    <w:p>
      <w:r>
        <w:t>✅ Correct Answer: A. Hourly UO integrated with MAP is the bedside kidney-perfusion sentinel.</w:t>
      </w:r>
    </w:p>
    <w:p>
      <w:r>
        <w:t>🧠 Clinical Rationale: Oliguria below 30 mL/hr reflects falling glomerular perfusion before creatinine rises, while single CVP readings mislead without trends; MAP-UO pairing guides fluid-vasopressor titration in shock. 🔍 Key Clues: septic shock + UO 15 mL + MAP 62 + CVP 3</w:t>
      </w:r>
    </w:p>
    <w:p>
      <w:r>
        <w:t>❌ Why Not Others: B idolises one static CVP number; C confuses infection sign with perfusion; D inverts resuscitation by withholding fluids in hypovolaemia.</w:t>
      </w:r>
    </w:p>
    <w:p>
      <w:r>
        <w:t>⚠️ Exam Trap: CVP alone never rules perfusion in or out — hourly UO plus MAP trend decides.</w:t>
      </w:r>
    </w:p>
    <w:p>
      <w:r>
        <w:t>⚡ 5-Second Recall: SHOCK KIDNEY = UO &lt;30 + MAP TREND</w:t>
      </w:r>
    </w:p>
    <w:p>
      <w:r>
        <w:t>PNC Exam Pearl: Shock charting is hourly UO, MAP, CVP trend, lactate and timely escalation for oliguria.</w:t>
      </w:r>
    </w:p>
    <w:p>
      <w:r>
        <w:t>10. A 71-year-old man on the ward naps all day, drinks midnight tea, uses a bright tablet at 1 AM and demands sleeping pills. Vitals stable. The nurse's BEST application-based sleep plan is:</w:t>
      </w:r>
    </w:p>
    <w:p>
      <w:r>
        <w:t>71 वर्षीय पुरुष वार्ड में दिनभर झपकी लेता है, आधी रात चाय पीता है, रात 1 बजे चमकीला टैबलेट चलाता है व नींद की गोली मांगता है। जैविक स्थिर। नर्स की BEST अनुप्रयोग-आधारित नींद योजना क्या है?</w:t>
      </w:r>
    </w:p>
    <w:p>
      <w:r>
        <w:t>A. Build a fixed sleep-wake routine with daylight activity, no late caffeine or screens, warm milk-bath wind-down, and reserve hypnotics as last resort / दिवस-प्रकाश गतिविधि सहित स्थिर नींद-जागरण दिनचर्या बनाएं, देर से कैफीन-स्क्रीन रोकें, सुखद निद्रा-पूर्वचर्या दें, सम्मोहक अंतिम विकल्प रखें</w:t>
      </w:r>
    </w:p>
    <w:p>
      <w:r>
        <w:t>B. Prescribe nightly hypnotics on demand and allow endless day naps / मांग पर रात्रिकालीन सम्मोहक दें व अंतहीन दिन-झपकी दें</w:t>
      </w:r>
    </w:p>
    <w:p>
      <w:r>
        <w:t>C. Serve strong tea at midnight and encourage 1 AM gaming / आधी रात तेज़ चाय दें व रात 1 बजे गेमिंग बढ़ाएं</w:t>
      </w:r>
    </w:p>
    <w:p>
      <w:r>
        <w:t>D. Keep the bay brightly lit and noisy all night / खाड़ी रातभर तेज़ प्रकाश व शोर सहित रखें</w:t>
      </w:r>
    </w:p>
    <w:p>
      <w:r>
        <w:t>Answer A</w:t>
      </w:r>
    </w:p>
    <w:p>
      <w:r>
        <w:t>Solution.</w:t>
      </w:r>
    </w:p>
    <w:p>
      <w:r>
        <w:t>✅ Correct Answer: A. Sleep-hygiene routine resets circadian rhythm without drug dependence.</w:t>
      </w:r>
    </w:p>
    <w:p>
      <w:r>
        <w:t>🧠 Clinical Rationale: Daytime napping, late caffeine and blue-light screens suppress melatonin and fragment sleep architecture; scheduled wake time, daylight exposure and wind-down ritual consolidate sleep while avoiding hypnotic hangover-fall risk in elders. 🔍 Key Clues: 71-year-old + day naps + midnight tea + 1 AM tablet + pill demand</w:t>
      </w:r>
    </w:p>
    <w:p>
      <w:r>
        <w:t>❌ Why Not Others: B creates dependence-fall injury; C adds stimulant-light insult; D destroys the sleep milieu.</w:t>
      </w:r>
    </w:p>
    <w:p>
      <w:r>
        <w:t>⚠️ Exam Trap: Never start with pills for tablet-caffeine insomnia — routine, light and stimulant control first.</w:t>
      </w:r>
    </w:p>
    <w:p>
      <w:r>
        <w:t>⚡ 5-Second Recall: ELDER INSOMNIA = ROUTINE + LIGHT + NO CAFFEINE-SCREEN</w:t>
      </w:r>
    </w:p>
    <w:p>
      <w:r>
        <w:t>PNC Exam Pearl: Sleep-hygiene bundle is fixed hours, daylight activity, caffeine-screen curfew and calm wind-down.</w:t>
      </w:r>
    </w:p>
    <w:p>
      <w:r>
        <w:t>11. A 48-year-old diabetic man is posted for elective hernia repair tomorrow with hairy groin skin. The ward prepares pre-op skin. The CORRECT application-based CHG-clipper-mark set is:</w:t>
      </w:r>
    </w:p>
    <w:p>
      <w:r>
        <w:t>48 वर्षीय मधुमेह पुरुष कल वैकल्पिक हर्निया मरम्मत हेतु सूचीबद्ध है, जंघा त्वचा रोमिल है। वार्ड प्री-ऑप त्वचा तैयार करता है। सही अनुप्रयोग-आधारित CHG-क्लिपर-चिह्न समूह क्या है?</w:t>
      </w:r>
    </w:p>
    <w:p>
      <w:r>
        <w:t>A. Shave with a razor tonight and apply antiseptic just before incision only / आज रात रेज़र से हजामत करें व केवल चीरा से ठीक पहले एंटीसेप्टिक लगाएं</w:t>
      </w:r>
    </w:p>
    <w:p>
      <w:r>
        <w:t>B. Skip bathing and mark the site by the attendant alone / स्नान छोड़ें व परिचर अकेले स्थल चिह्नित करे</w:t>
      </w:r>
    </w:p>
    <w:p>
      <w:r>
        <w:t>C. Give CHG shower as ordered, use electric clippers (no razor) near surgery time, and confirm surgeon-led site marking with time-out / आदेशानुसार CHG स्नान दें, शल्यक्रिया समय के निकट इलेक्ट्रिक क्लिपर (रेज़र नहीं) चलाएं, सर्जन-नेतृत्व स्थल-चिह्नन टाइम-आउट सहित पुष्ट करें</w:t>
      </w:r>
    </w:p>
    <w:p>
      <w:r>
        <w:t>D. Apply hair-removal cream deep inside the wound and delay marking / घाव के भीतर हेयर-रिमूवल क्रीम लगाएं व चिह्नन टालें</w:t>
      </w:r>
    </w:p>
    <w:p>
      <w:r>
        <w:t>Answer C</w:t>
      </w:r>
    </w:p>
    <w:p>
      <w:r>
        <w:t>Solution.</w:t>
      </w:r>
    </w:p>
    <w:p>
      <w:r>
        <w:t>✅ Correct Answer: C. CHG plus clipper-only hair control with verified marking cuts SSI.</w:t>
      </w:r>
    </w:p>
    <w:p>
      <w:r>
        <w:t>🧠 Clinical Rationale: Razors micro-abrade skin seeding surgical-site infection, especially in diabetics; CHG reduces flora, clippers avoid cuts, and surgeon-with-patient marking plus time-out prevents wrong-site surgery. 🔍 Key Clues: 48-year-old diabetic + elective hernia + hairy groin + tomorrow surgery</w:t>
      </w:r>
    </w:p>
    <w:p>
      <w:r>
        <w:t>❌ Why Not Others: A guarantees micro-cuts and infection; B skips antisepsis and safe marking; D chemically injures tissue and invites error.</w:t>
      </w:r>
    </w:p>
    <w:p>
      <w:r>
        <w:t>⚠️ Exam Trap: Razor is always wrong near surgery — clippers plus CHG plus surgeon mark wins.</w:t>
      </w:r>
    </w:p>
    <w:p>
      <w:r>
        <w:t>⚡ 5-Second Recall: PRE-OP SKIN = CHG + CLIPPER + MARK + TIME-OUT</w:t>
      </w:r>
    </w:p>
    <w:p>
      <w:r>
        <w:t>PNC Exam Pearl: SSI prevention is CHG bath, no razor, clipper timing, verified marking and glycaemic control.</w:t>
      </w:r>
    </w:p>
    <w:p>
      <w:r>
        <w:t>12. A 40-year-old woman under general anaesthesia shows BIS 78, HR 104/min, lacrimation. The surgeon reports movement. The nurse documents awareness risk. The CORRECT direct fact about BIS is:</w:t>
      </w:r>
    </w:p>
    <w:p>
      <w:r>
        <w:t>40 वर्षीय महिला सामान्य एनेस्थीसिया में BIS 78, HR 104/मिनट, अश्रुस्राव दिखाती है। सर्जन हलचल बताता है। नर्स जागरूकता जोखिम दर्ज करती है। BIS का सही प्रत्यक्ष तथ्य क्या है?</w:t>
      </w:r>
    </w:p>
    <w:p>
      <w:r>
        <w:t>A. BIS 90–100 is ideal surgical anaesthesia depth / BIS 90–100 आदर्श शल्यक्रिया एनेस्थीसिया गहराई है</w:t>
      </w:r>
    </w:p>
    <w:p>
      <w:r>
        <w:t>B. Maintain BIS 40–60 for surgical anaesthesia; rising BIS with tachycardia, tears and movement warns of awareness needing deepening / शल्यक्रिया एनेस्थीसिया हेतु BIS 40–60 रखें; टैकीकार्डिया, आंसू व हलचल सहित बढ़ता BIS जागरूकता चेतावनी है, गहराई बढ़ाएं</w:t>
      </w:r>
    </w:p>
    <w:p>
      <w:r>
        <w:t>C. BIS monitoring replaces all vital monitoring / BIS निगरानी समस्त जैविक निगरानी का स्थान लेती है</w:t>
      </w:r>
    </w:p>
    <w:p>
      <w:r>
        <w:t>D. Awareness under anaesthesia is impossible and needs no action / एनेस्थीसिया में जागरूकता असंभव है, कार्रवाई व्यर्थ है</w:t>
      </w:r>
    </w:p>
    <w:p>
      <w:r>
        <w:t>Answer B</w:t>
      </w:r>
    </w:p>
    <w:p>
      <w:r>
        <w:t>Solution.</w:t>
      </w:r>
    </w:p>
    <w:p>
      <w:r>
        <w:t>✅ Correct Answer: B. BIS 40–60 with autonomic signs guards against intraoperative awareness.</w:t>
      </w:r>
    </w:p>
    <w:p>
      <w:r>
        <w:t>🧠 Clinical Rationale: Bispectral index quantifies hypnotic depth where 40–60 balances unconsciousness against overdose; upward drift with sympathetic signs and movement signals lightening requiring anaesthetist-led deepening and recall follow-up. 🔍 Key Clues: BIS 78 + HR 104 + lacrimation + movement</w:t>
      </w:r>
    </w:p>
    <w:p>
      <w:r>
        <w:t>❌ Why Not Others: A describes awake state, not surgical depth; C discards haemodynamic-airway monitoring; D denies a real recall-trauma risk.</w:t>
      </w:r>
    </w:p>
    <w:p>
      <w:r>
        <w:t>⚠️ Exam Trap: High BIS plus tears-tachycardia-movement is awareness until proven otherwise — deepen, don't ignore.</w:t>
      </w:r>
    </w:p>
    <w:p>
      <w:r>
        <w:t>⚡ 5-Second Recall: BIS SURGERY = 40–60, HIGH = AWARE</w:t>
      </w:r>
    </w:p>
    <w:p>
      <w:r>
        <w:t>PNC Exam Pearl: Awareness watch is BIS trend, vitals, movement-tears and prompt anaesthetist alert.</w:t>
      </w:r>
    </w:p>
    <w:p>
      <w:r>
        <w:t>13. A 35-year-old woman with 3 Apfel risk factors (female, non-smoker, motion-sickness history, planned opioids) is posted for laparoscopic cholecystectomy. She vomited after last anaesthesia. The nurse's FIRST priority antiemetic plan is:</w:t>
      </w:r>
    </w:p>
    <w:p>
      <w:r>
        <w:t>35 वर्षीय महिला 3 एपफेल जोखिमों (महिला, धूम्रपान-रहित, मोशन-सिकनेस इतिहास, नियोजित ओपिऑइड) सहित लैप्रोस्कोपिक कोलेसिस्टेक्टोमी हेतु सूचीबद्ध है। पिछली एनेस्थीसिया बाद उल्टी हुई थी। नर्स की FIRST प्राथमिकता वमनरोधी योजना क्या है?</w:t>
      </w:r>
    </w:p>
    <w:p>
      <w:r>
        <w:t>A. Flag high PONV risk, ensure multimodal prophylaxis per order (e.g., ondansetron plus dexamethasone), limit opioids, ensure suction-ready recovery and counsel her / उच्च PONV जोखिम चिह्नित करें, आदेशानुसार बहुविधि रोकथाम (जैसे ऑंडानसेट्रॉन+डेक्सामेथासोन) सुनिश्चित करें, ओपिऑइड सीमित करें, सक्शन-तैयार रिकवरी रखें, परामर्श दें</w:t>
      </w:r>
    </w:p>
    <w:p>
      <w:r>
        <w:t>B. Withhold all prophylaxis and wait for severe vomiting / समस्त रोकथाम रोककर गंभीर उल्टी की प्रतीक्षा करें</w:t>
      </w:r>
    </w:p>
    <w:p>
      <w:r>
        <w:t>C. Give only oral fluids during anaesthesia to prevent nausea / मतली रोकने हेतु एनेस्थीसिया में केवल मौखिक तरल दें</w:t>
      </w:r>
    </w:p>
    <w:p>
      <w:r>
        <w:t>D. Promise zero risk and send her to the ward unmonitored / शून्य जोखिम का वादा कर बिना निगरानी वार्ड भेजें</w:t>
      </w:r>
    </w:p>
    <w:p>
      <w:r>
        <w:t>Answer A</w:t>
      </w:r>
    </w:p>
    <w:p>
      <w:r>
        <w:t>Solution.</w:t>
      </w:r>
    </w:p>
    <w:p>
      <w:r>
        <w:t>✅ Correct Answer: A. Apfel-guided multimodal prophylaxis prevents aspiration-delayed discharge. Clinical.</w:t>
      </w:r>
    </w:p>
    <w:p>
      <w:r>
        <w:t>🧠 Clinical Rationale: Three to four Apfel factors push PONV risk above 60%; combination 5-HT3 plus steroid prophylaxis with opioid-sparing and aspiration-ready recovery directly counters vomiting-triggered suture strain and dehydration. 🔍 Key Clues: 35-year-old + 3 Apfel factors + prior vomit + laparoscopy</w:t>
      </w:r>
    </w:p>
    <w:p>
      <w:r>
        <w:t>🚨 Priority Principle: High Apfel score with prior PONV → prophylax before induction, protect airway-recovery, spare opioids.</w:t>
      </w:r>
    </w:p>
    <w:p>
      <w:r>
        <w:t>❌ Why Not Others: B invites predictable vomiting-aspiration; C violates NPO-airway safety; D abandons high-risk recovery monitoring.</w:t>
      </w:r>
    </w:p>
    <w:p>
      <w:r>
        <w:t>⚠️ Exam Trap: Apfel 3–4 means combination prophylaxis, not wait-and-watch single therapy.</w:t>
      </w:r>
    </w:p>
    <w:p>
      <w:r>
        <w:t>⚡ 5-Second Recall: APFEL 3+ = MULTI-ANTIEMETIC + SPARE OPIOID</w:t>
      </w:r>
    </w:p>
    <w:p>
      <w:r>
        <w:t>PNC Exam Pearl: PONV bundle is Apfel scoring, dual prophylaxis, hydration, suction-ready recovery and trigger avoidance. Clinical.</w:t>
      </w:r>
    </w:p>
    <w:p>
      <w:r>
        <w:t>14. A 60-year-old man is posted for left knee implant surgery. The ward nurse verifies consent and laterality. The CORRECT concept-based site-marking rule is:</w:t>
      </w:r>
    </w:p>
    <w:p>
      <w:r>
        <w:t>60 वर्षीय पुरुष बाएं घुटना इम्प्लांट शल्यक्रिया हेतु सूचीबद्ध है। वार्ड नर्स सहमति व पार्श्वता सत्यापित करती है। सही अवधारणा-आधारित स्थल-चिह्नन नियम क्या है?</w:t>
      </w:r>
    </w:p>
    <w:p>
      <w:r>
        <w:t>A. The operating surgeon marks the left knee with the awake patient involved, using an unambiguous mark, rechecked in time-out / ऑपरेटिंग सर्जन जाग्रत रोगी सहित बाएं घुटने पर असंदिग्ध चिह्न लगाता है, टाइम-आउट में पुनः जांच होती है</w:t>
      </w:r>
    </w:p>
    <w:p>
      <w:r>
        <w:t>B. The ward attendant marks any knee alone at night / वार्ड परिचर रात में अकेले किसी घुटने पर चिह्न लगाए</w:t>
      </w:r>
    </w:p>
    <w:p>
      <w:r>
        <w:t>C. Marking is unnecessary for implant surgery / इम्प्लांट शल्यक्रिया में चिह्नन अनावश्यक है</w:t>
      </w:r>
    </w:p>
    <w:p>
      <w:r>
        <w:t>D. Mark the right knee to test team vigilance / टीम सतर्कता परखने हेतु दाएं घुटने पर चिह्न लगाएं</w:t>
      </w:r>
    </w:p>
    <w:p>
      <w:r>
        <w:t>Answer A</w:t>
      </w:r>
    </w:p>
    <w:p>
      <w:r>
        <w:t>Solution.</w:t>
      </w:r>
    </w:p>
    <w:p>
      <w:r>
        <w:t>✅ Correct Answer: A. Surgeon-led marking with patient participation plus time-out prevents wrong-site implants.</w:t>
      </w:r>
    </w:p>
    <w:p>
      <w:r>
        <w:t>🧠 Clinical Rationale: Laterality error is a never-event in prosthesis surgery; an unambiguous surgeon mark made with the awake oriented patient, verified against consent-imaging in the pre-incision pause, closes the error chain. 🔍 Key Clues: 60-year-old + left knee implant + consent + laterality</w:t>
      </w:r>
    </w:p>
    <w:p>
      <w:r>
        <w:t>❌ Why Not Others: B delegates safety to unauthorised hands; C discards universal protocol; D deliberately creates a wrong-site trap.</w:t>
      </w:r>
    </w:p>
    <w:p>
      <w:r>
        <w:t>⚠️ Exam Trap: Only the operating surgeon marks with the patient awake — never by attendants or from memory.</w:t>
      </w:r>
    </w:p>
    <w:p>
      <w:r>
        <w:t>⚡ 5-Second Recall: IMPLANT SIDE = SURGEON MARK + TIME-OUT</w:t>
      </w:r>
    </w:p>
    <w:p>
      <w:r>
        <w:t>PNC Exam Pearl: Universal protocol is consent, surgeon mark, imaging check and team time-out.</w:t>
      </w:r>
    </w:p>
    <w:p>
      <w:r>
        <w:t>15. A 66-year-old man discharged after MI asks what his discharge summary must contain for safe handover to the PHC. The nurse's BEST application-based checklist is:</w:t>
      </w:r>
    </w:p>
    <w:p>
      <w:r>
        <w:t>66 वर्षीय पुरुष MI बाद छुट्टी पर PHC को सुरक्षित हस्तांतरण हेतु डिस्चार्ज सारांश में क्या हो पूछता है। नर्स की BEST अनुप्रयोग-आधारित जांच-सूची क्या है?</w:t>
      </w:r>
    </w:p>
    <w:p>
      <w:r>
        <w:t>A. Only the hospital logo and bed number / केवल अस्पताल लोगो व पलंग संख्या</w:t>
      </w:r>
    </w:p>
    <w:p>
      <w:r>
        <w:t>B. Vague advice to rest without drugs or dates / दवा-तिथि बिना अस्पष्ट आराम सलाह</w:t>
      </w:r>
    </w:p>
    <w:p>
      <w:r>
        <w:t>C. Final diagnosis, procedures, reconciled drug list with doses, red-flag symptoms, diet-activity limits, and dated follow-up with reports to carry / अंतिम निदान, प्रक्रियाएं, खुराक सहित समन्वित दवा-सूची, खतरा-लक्षण, आहार-गतिविधि सीमाएं, रिपोर्ट सहित दिनांकित अनुवर्तन</w:t>
      </w:r>
    </w:p>
    <w:p>
      <w:r>
        <w:t>D. A blank page signed rapidly at discharge / छुट्टी पर शीघ्र हस्ताक्षरित कोरा पृष्ठ</w:t>
      </w:r>
    </w:p>
    <w:p>
      <w:r>
        <w:t>Answer C</w:t>
      </w:r>
    </w:p>
    <w:p>
      <w:r>
        <w:t>Solution.</w:t>
      </w:r>
    </w:p>
    <w:p>
      <w:r>
        <w:t>✅ Correct Answer: C. Complete reconciled summary bridges hospital-PHC continuity.</w:t>
      </w:r>
    </w:p>
    <w:p>
      <w:r>
        <w:t>🧠 Clinical Rationale: Post-MI safety hinges on dual-antiplatelet adherence, dose clarity, red-flag literacy and timed review; missing elements cause duplication, omission and delayed re-presentation with re-infarction. 🔍 Key Clues: 66-year-old post-MI + PHC handover + safe continuity</w:t>
      </w:r>
    </w:p>
    <w:p>
      <w:r>
        <w:t>❌ Why Not Others: A carries zero clinical payload; B omits life-saving drugs and review; D is a documentation never-event.</w:t>
      </w:r>
    </w:p>
    <w:p>
      <w:r>
        <w:t>⚠️ Exam Trap: Discharge without reconciled drugs, red flags and dated review is an unsafe handover — always complete all three.</w:t>
      </w:r>
    </w:p>
    <w:p>
      <w:r>
        <w:t>⚡ 5-Second Recall: DISCHARGE = DIAGNOSIS + DRUGS + FLAGS + DATE</w:t>
      </w:r>
    </w:p>
    <w:p>
      <w:r>
        <w:t>PNC Exam Pearl: Safe summary is diagnosis, intervention, drug reconciliation, warnings, lifestyle and follow-up slip.</w:t>
      </w:r>
    </w:p>
    <w:p>
      <w:r>
        <w:t>16. During an adult in-hospital arrest the compressor leans on the chest, pauses 20 seconds for rhythm talk, and delays pads. The code nurse corrects technique. The CORRECT concept-based CPR-AED set is:</w:t>
      </w:r>
    </w:p>
    <w:p>
      <w:r>
        <w:t>वयस्क इन-हॉस्पिटल अरेस्ट में संपीडक छाती पर झुकता है, लय-चर्चा हेतु 20 सेकंड रुकता है, पैड विलंबित करता है। कोड नर्स तकनीक सुधारती है। सही अवधारणा-आधारित CPR-AED समूह क्या है?</w:t>
      </w:r>
    </w:p>
    <w:p>
      <w:r>
        <w:t>A. Lean heavily, pause long, and avoid AED / भारी झुकें, लंबा रुकें, AED टालें</w:t>
      </w:r>
    </w:p>
    <w:p>
      <w:r>
        <w:t>B. Compress at half depth with continuous 30-second breaks / आधी गहराई से 30-सेकंड विराम सहित संपीडन करें</w:t>
      </w:r>
    </w:p>
    <w:p>
      <w:r>
        <w:t>C. Ventilate excessively at 30 breaths/min and ignore recoil / 30 श्वास/मिनट अत्यधिक वेंटिलेट करें, रिकॉइल अनदेखा करें</w:t>
      </w:r>
    </w:p>
    <w:p>
      <w:r>
        <w:t>D. Push hard and fast 100–120/min at 5–6 cm with full recoil, minimise pauses &lt;10 sec, and attach AED/defib without delay / 100–120/मिनट 5–6 cm कठोर-तेज़ दबाएं पूर्ण रिकॉइल सहित, विराम &lt;10 सेकंड रखें, AED/डिफिब बिना विलंब जोड़ें</w:t>
      </w:r>
    </w:p>
    <w:p>
      <w:r>
        <w:t>Answer D</w:t>
      </w:r>
    </w:p>
    <w:p>
      <w:r>
        <w:t>Solution.</w:t>
      </w:r>
    </w:p>
    <w:p>
      <w:r>
        <w:t>✅ Correct Answer: D. High-quality compressions with recoil plus early defibrillation perfuse coronaries.</w:t>
      </w:r>
    </w:p>
    <w:p>
      <w:r>
        <w:t>🧠 Clinical Rationale: Full recoil restores coronary filling while 5–6 cm depth at 100–120 rate sustains perfusion pressure; pauses above 10 seconds collapse it, and each minute of defibrillation delay in shockable rhythm cuts survival sharply. 🔍 Key Clues: adult arrest + leaning + 20-sec pause + pad delay</w:t>
      </w:r>
    </w:p>
    <w:p>
      <w:r>
        <w:t>❌ Why Not Others: A destroys recoil-perfusion and withholds shock; B delivers ineffective depth with fatal pauses; C hyperventilates away venous return.</w:t>
      </w:r>
    </w:p>
    <w:p>
      <w:r>
        <w:t>⚠️ Exam Trap: Leaning and long talking pauses silently kill perfusion — recoil fully and shock early.</w:t>
      </w:r>
    </w:p>
    <w:p>
      <w:r>
        <w:t>⚡ 5-Second Recall: CPR = 100–120 + 5–6 CM + RECOIL + EARLY AED</w:t>
      </w:r>
    </w:p>
    <w:p>
      <w:r>
        <w:t>PNC Exam Pearl: Code quality is rate-depth-recoil, &lt;10-sec pauses, early pads and rhythm-appropriate shock.</w:t>
      </w:r>
    </w:p>
    <w:p>
      <w:r>
        <w:t>17. A 28-year-old man rescued after 6-hour limb entrapment under debris passes cola-coloured urine, K+ 6.1 mEq/L, calf tense, UO 10 mL/hr, ECG peaked T. The nurse's FIRST priority crush-injury bundle is:</w:t>
      </w:r>
    </w:p>
    <w:p>
      <w:r>
        <w:t>28 वर्षीय पुरुष मलबे में 6-घंटे अंग-दबाव बाद कोला-रंग मूत्र, K+ 6.1 mEq/L, पिंडली तनी, मूत्र 10 mL/घंटा, ECG नुकीली T सहित बचाया गया। नर्स की FIRST प्राथमिकता क्रश-चोट बंडल क्या है?</w:t>
      </w:r>
    </w:p>
    <w:p>
      <w:r>
        <w:t>A. Massage the tense calf vigorously and give nephrotoxic painkillers / तनी पिंडली जोर से मालिश करें व वृक्क-विष दर्दनाशक दें</w:t>
      </w:r>
    </w:p>
    <w:p>
      <w:r>
        <w:t>B. Restrict all fluids to protect the lungs and wait for dialysis alone / फेफड़े बचाने हेतु समस्त तरल रोककर केवल डायलिसिस प्रतीक्षा करें</w:t>
      </w:r>
    </w:p>
    <w:p>
      <w:r>
        <w:t>C. Discharge him because urine colour always normalises itself / मूत्र रंग स्वतः सामान्य मानकर छुट्टी करें</w:t>
      </w:r>
    </w:p>
    <w:p>
      <w:r>
        <w:t>D. Start aggressive isotonic fluids per order, alkalinise urine with bicarbonate, treat hyperkalaemia, splint-elevate the limb without massage, monitor UO-ECG, and escalate for compartment signs / आदेशानुसार आक्रामक आइसोटोनिक तरल शुरू करें, बाइकार्बोनेट से मूत्र क्षारीय करें, हाइपरकैलेमिया सुधारें, मालिश बिना अंग स्थिर-उन्नत करें, मूत्र-ECG देखें, कंपार्टमेंट लक्षणों पर बढ़ाएं</w:t>
      </w:r>
    </w:p>
    <w:p>
      <w:r>
        <w:t>Answer D</w:t>
      </w:r>
    </w:p>
    <w:p>
      <w:r>
        <w:t>Solution.</w:t>
      </w:r>
    </w:p>
    <w:p>
      <w:r>
        <w:t>✅ Correct Answer: D. Fluid-alkali diuresis plus K+ control prevents AKI-arrest in rhabdomyolysis. Clinical.</w:t>
      </w:r>
    </w:p>
    <w:p>
      <w:r>
        <w:t>🧠 Clinical Rationale: Myoglobin plus hyperkalaemia-acidosis from crushed muscle precipitates tubular casts and peaked-T arrest; volume expansion with urinary alkalinisation flushes pigment while calcium-insulin-glucose measures stabilise myocardium pending dialysis. 🔍 Key Clues: 28-year-old + 6-hour entrapment + cola urine + K+ 6.1 + peaked T + UO 10</w:t>
      </w:r>
    </w:p>
    <w:p>
      <w:r>
        <w:t>🚨 Priority Principle: Crush with pigmenturia-hyperkalaemia-oliguria → fluids plus K+-ECG rescue first, protect kidneys-heart, never massage or restrict blindly.</w:t>
      </w:r>
    </w:p>
    <w:p>
      <w:r>
        <w:t>❌ Why Not Others: A worsens muscle injury and poisons kidneys; B starves kidneys of flushing volume; C ignores impending AKI-arrest.</w:t>
      </w:r>
    </w:p>
    <w:p>
      <w:r>
        <w:t>⚠️ Exam Trap: Cola urine plus peaked T is dialyse-or-die territory — fluids, bicarb, K+ control, no massage.</w:t>
      </w:r>
    </w:p>
    <w:p>
      <w:r>
        <w:t>⚡ 5-Second Recall: CRUSH = FLUIDS + BICARB + K+ FIX + UO-ECG</w:t>
      </w:r>
    </w:p>
    <w:p>
      <w:r>
        <w:t>PNC Exam Pearl: Rhabdomyolysis bundle is isotonic flush, alkaline diuresis, K+-calcium care, limb watch and early nephrology. Clinical.</w:t>
      </w:r>
    </w:p>
    <w:p>
      <w:r>
        <w:t>18. A 9-year-old boy stung by a scorpion develops sweating, vomiting, cold limbs, HR 148/min, BP 150/96 mmHg. The PHC stocks prazosin. The nurse's BEST application-based field-plus-referral care is:</w:t>
      </w:r>
    </w:p>
    <w:p>
      <w:r>
        <w:t>9 वर्षीय बालक बिच्छू-दंश बाद पसीना, उल्टी, ठंडे अंग, HR 148/मिनट, BP 150/96 mmHg विकसित करता है। PHC में प्रेज़ोसिन उपलब्ध है। नर्स की BEST अनुप्रयोग-आधारित फील्ड-सह-रेफरल देखभाल क्या है?</w:t>
      </w:r>
    </w:p>
    <w:p>
      <w:r>
        <w:t>A. Apply a tight tourniquet, cut-suck the wound, and delay referral / कसा टूर्निकेट लगाएं, घाव चीर-चूसें, रेफरल टालें</w:t>
      </w:r>
    </w:p>
    <w:p>
      <w:r>
        <w:t>B. Keep the child supine-calm, give prazosin per protocol to blunt autonomic storm, apply limb ice, monitor HR-BP, and urgently refer for antivenom-supportive care / शिशु शांत-उत्तान रखें, स्वायत्त तूफान शांत करने प्रोटोकॉलानुसार प्रेज़ोसिन दें, अंग पर बर्फ लगाएं, HR-BP देखें, एंटीवेनम-सहायक देखभाल हेतु तत्काल रेफर करें</w:t>
      </w:r>
    </w:p>
    <w:p>
      <w:r>
        <w:t>C. Give aspirin overload and send him walking home alone / एस्पिरिन अतिभार देकर अकेले पैदल घर भेजें</w:t>
      </w:r>
    </w:p>
    <w:p>
      <w:r>
        <w:t>D. Reassure only and apply herbal paste with no vitals / केवल आश्वासन दें, जैविक बिना हर्बल लेप लगाएं</w:t>
      </w:r>
    </w:p>
    <w:p>
      <w:r>
        <w:t>Answer B</w:t>
      </w:r>
    </w:p>
    <w:p>
      <w:r>
        <w:t>Solution.</w:t>
      </w:r>
    </w:p>
    <w:p>
      <w:r>
        <w:t>✅ Correct Answer: B. Prazosin plus calm-ice-monitoring counters scorpion autonomic storm pending referral.</w:t>
      </w:r>
    </w:p>
    <w:p>
      <w:r>
        <w:t>🧠 Clinical Rationale: Indian red-scorpion venom triggers massive catecholamine surge with hypertensive tachycardia and pulmonary-oedema risk; prazosin's alpha-blockade with supine rest, cooling and HR-BP tracking stabilises storm during transfer. 🔍 Key Clues: 9-year-old + scorpion + sweating-vomiting + HR 148 + BP 150/96</w:t>
      </w:r>
    </w:p>
    <w:p>
      <w:r>
        <w:t>❌ Why Not Others: A adds ischaemia-toxin spread with delay; C risks bleeding without storm control; D abandons monitoring in a hypertensive child.</w:t>
      </w:r>
    </w:p>
    <w:p>
      <w:r>
        <w:t>⚠️ Exam Trap: Cut-suck-tourniquet is forbidden in scorpion sting — prazosin, ice, vitals, rapid referral.</w:t>
      </w:r>
    </w:p>
    <w:p>
      <w:r>
        <w:t>⚡ 5-Second Recall: SCORPION STORM = PRAZOSIN + ICE + REFER</w:t>
      </w:r>
    </w:p>
    <w:p>
      <w:r>
        <w:t>PNC Exam Pearl: Scorpion protocol is prazosin per age-protocol, limb cooling, cardiac-lung watch and higher-centre transfer.</w:t>
      </w:r>
    </w:p>
    <w:p>
      <w:r>
        <w:t>19. A 30-year-old road worker cramps in calves after 5 hours in 44°C heat, is sweaty, Na+ 138 mEq/L, vitals stable. He asks for extra salt tablets. The CORRECT direct heat-cramp prescription is:</w:t>
      </w:r>
    </w:p>
    <w:p>
      <w:r>
        <w:t>30 वर्षीय सड़क कर्मी 44°C गर्मी में 5 घंटे बाद पिंडली ऐंठन, पसीने सहित, Na+ 138 mEq/L, जैविक स्थिर। अतिरिक्त नमक टिकिया मांगता है। सही प्रत्यक्ष हीट-क्रैम्प नुस्खा क्या है?</w:t>
      </w:r>
    </w:p>
    <w:p>
      <w:r>
        <w:t>A. Continue heavy work in peak sun with no fluids / बिना तरल चरम धूप में भारी कार्य जारी रखें</w:t>
      </w:r>
    </w:p>
    <w:p>
      <w:r>
        <w:t>B. Give high-dose salt tablets dry and ban water / सूखी उच्च-खुराक नमक टिकिया दें, पानी निषेध करें</w:t>
      </w:r>
    </w:p>
    <w:p>
      <w:r>
        <w:t>C. Rest in shade, sip cool oral fluids with light salts-food, gently stretch-massage calves, cool skin, and resume only after recovery with heat education / छांव में विश्राम करें, हल्के लवण-आहार सहित ठंडे मौखिक तरल घूंट-घूंट पिएं, पिंडली सहज खींच-मालिश करें, त्वचा ठंडी करें, स्वस्थ होकर ही लौटें व गर्मी-शिक्षा दें</w:t>
      </w:r>
    </w:p>
    <w:p>
      <w:r>
        <w:t>D. Immerse him in ice water and force rapid chilling / बर्फ-पानी में डुबोकर तीव्र शीतलन थोपें</w:t>
      </w:r>
    </w:p>
    <w:p>
      <w:r>
        <w:t>Answer C</w:t>
      </w:r>
    </w:p>
    <w:p>
      <w:r>
        <w:t>Solution.</w:t>
      </w:r>
    </w:p>
    <w:p>
      <w:r>
        <w:t>✅ Correct Answer: C. Shade-rest with balanced fluids and stretching aborts exertional cramps.</w:t>
      </w:r>
    </w:p>
    <w:p>
      <w:r>
        <w:t>🧠 Clinical Rationale: Heat cramps reflect salt-water loss in sweating muscle without core hyperthermia; shade rest plus oral rehydration with food salts and gentle stretch restores electrolytes and muscle length, while ice immersion overshoots into hypothermia-shock. 🔍 Key Clues: 30-year-old + 44°C + 5-hour work + calf cramps + stable vitals</w:t>
      </w:r>
    </w:p>
    <w:p>
      <w:r>
        <w:t>❌ Why Not Others: A drives heat exhaustion-stroke; B risks hypernatraemia without water; D treats simple cramps like heat stroke.</w:t>
      </w:r>
    </w:p>
    <w:p>
      <w:r>
        <w:t>⚠️ Exam Trap: Salt tablets alone without fluids and rest worsen imbalance — shade, sips, stretch first.</w:t>
      </w:r>
    </w:p>
    <w:p>
      <w:r>
        <w:t>⚡ 5-Second Recall: HEAT CRAMP = SHADE + SIPS + STRETCH</w:t>
      </w:r>
    </w:p>
    <w:p>
      <w:r>
        <w:t>PNC Exam Pearl: Heat-cramp field care is stop work, shade cooling, ORS-food salts, stretch and graded return.</w:t>
      </w:r>
    </w:p>
    <w:p>
      <w:r>
        <w:t>20. A CSSD technician finds clean packs transported through the dirty corridor with no Bowie-Dick log for 3 days. The OT sister halts release. The CORRECT application-based CSSD action is:</w:t>
      </w:r>
    </w:p>
    <w:p>
      <w:r>
        <w:t>CSSD तकनीशियन स्वच्छ पैक गंदे गलियारे से ले जाए जाते, 3 दिन से बोवी-डिक लॉग बिना पाता है। OT सिस्टर जारी करना रोकती है। सही अनुप्रयोग-आधारित CSSD कार्रवाई क्या है?</w:t>
      </w:r>
    </w:p>
    <w:p>
      <w:r>
        <w:t>A. Release the packs anyway to keep the list running / सूची चलाने हेतु पैक वैसे ही जारी करें</w:t>
      </w:r>
    </w:p>
    <w:p>
      <w:r>
        <w:t>B. Mix sterile and soiled linen in one trolley to save trips / फेरे बचाने हेतु जीवाणुरहित-मैले लिनन एक ट्रॉली में मिलाएं</w:t>
      </w:r>
    </w:p>
    <w:p>
      <w:r>
        <w:t>C. Skip all logs permanently as paperwork burden / कागजी बोझ मानकर समस्त लॉग स्थायी बंद करें</w:t>
      </w:r>
    </w:p>
    <w:p>
      <w:r>
        <w:t>D. Enforce dirty→clean→sterile unidirectional flow, quarantine suspect packs, rerun Bowie-Dick/biological validation, restore log discipline, and release only after pass / गंदा→स्वच्छ→जीवाणुरहित एकदिश प्रवाह लागू करें, संदिग्ध पैक पृथक करें, बोवी-डिक/जैविक वैधता दोहराएं, लॉग अनुशासन बहाल करें, उत्तीर्ण बाद ही जारी करें</w:t>
      </w:r>
    </w:p>
    <w:p>
      <w:r>
        <w:t>Answer D</w:t>
      </w:r>
    </w:p>
    <w:p>
      <w:r>
        <w:t>Solution.</w:t>
      </w:r>
    </w:p>
    <w:p>
      <w:r>
        <w:t>✅ Correct Answer: D. Zoning plus validation-log discipline restores sterile assurance.</w:t>
      </w:r>
    </w:p>
    <w:p>
      <w:r>
        <w:t>🧠 Clinical Rationale: Backflow from dirty to clean zones recontaminates packs while missing Bowie-Dick checks hide air-removal failure; quarantine with revalidation and unidirectional traffic re-establishes sterility assurance level before patient use. 🔍 Key Clues: dirty-corridor transport + 3-day log gap + halt release</w:t>
      </w:r>
    </w:p>
    <w:p>
      <w:r>
        <w:t>❌ Why Not Others: A knowingly issues suspect steriles risking SSI; B cross-contaminates by design; C destroys traceability recall capacity.</w:t>
      </w:r>
    </w:p>
    <w:p>
      <w:r>
        <w:t>⚠️ Exam Trap: Never release packs after zoning-log breach — quarantine, revalidate, then release.</w:t>
      </w:r>
    </w:p>
    <w:p>
      <w:r>
        <w:t>⚡ 5-Second Recall: CSSD BREACH = QUARANTINE + ZONE + REVALIDATE</w:t>
      </w:r>
    </w:p>
    <w:p>
      <w:r>
        <w:t>PNC Exam Pearl: CSSD control is unidirectional zoning, daily Bowie-Dick, biological monitoring and load logging.</w:t>
      </w:r>
    </w:p>
    <w:p>
      <w:r>
        <w:t>21. A suspected viral-haemorrhagic-fever corpse with oozing blood must be packed at a district hospital. The attendant carries one thin bag. The CORRECT direct VHF packing rule is:</w:t>
      </w:r>
    </w:p>
    <w:p>
      <w:r>
        <w:t>संदिग्ध वायरल-हेमोरेजिक-बुखार शव रिसते रक्त सहित जिला अस्पताल में पैक करना है। परिचर एक पतला बैग लाता है। सही प्रत्यक्ष VHF पैकिंग नियम क्या है?</w:t>
      </w:r>
    </w:p>
    <w:p>
      <w:r>
        <w:t>A. Wrap in cloth only and transport openly / केवल कपड़े में लपेटकर खुला ले जाएं</w:t>
      </w:r>
    </w:p>
    <w:p>
      <w:r>
        <w:t>B. Use leak-proof double body bags with surface disinfection, labelled biohazard seals, minimal handling with full PPE, and route for safe burial/incineration per protocol / रिसाव-रोधी दोहरी बॉडी बैग सतह-विसंक्रमण सहित, जैव-खतरा लेबल-मुहर, पूर्ण PPE सहित न्यूनतम छू-प्रबंधन, प्रोटोकॉलानुसार सुरक्षित दफन/भस्म मार्ग</w:t>
      </w:r>
    </w:p>
    <w:p>
      <w:r>
        <w:t>C. Embalm by the ward team without precautions / सावधानी बिना वार्ड टीम से एम्बामिंग करें</w:t>
      </w:r>
    </w:p>
    <w:p>
      <w:r>
        <w:t>D. Store with food items in the same cold room openly / खाद्य पदार्थों सहित एक ही शीतकक्ष में खुला रखें</w:t>
      </w:r>
    </w:p>
    <w:p>
      <w:r>
        <w:t>Answer B</w:t>
      </w:r>
    </w:p>
    <w:p>
      <w:r>
        <w:t>Solution.</w:t>
      </w:r>
    </w:p>
    <w:p>
      <w:r>
        <w:t>✅ Correct Answer: B. Double-bag containment with PPE-label discipline blocks VHF transmission.</w:t>
      </w:r>
    </w:p>
    <w:p>
      <w:r>
        <w:t>🧠 Clinical Rationale: VHF blood-body fluids remain highly infectious postmortem through oozing; double leak-proof barrier with hypochlorite wipe, sealed biohazard labelling and no-embalming handling protects handlers and community to burial. 🔍 Key Clues: suspected VHF + oozing blood + corpse packing</w:t>
      </w:r>
    </w:p>
    <w:p>
      <w:r>
        <w:t>❌ Why Not Others: A leaks infective blood openly; C aerosolises virus among staff; D cross-contaminates food chain.</w:t>
      </w:r>
    </w:p>
    <w:p>
      <w:r>
        <w:t>⚠️ Exam Trap: Single cloth or single thin bag is never enough for VHF — double sealed bags plus PPE.</w:t>
      </w:r>
    </w:p>
    <w:p>
      <w:r>
        <w:t>⚡ 5-Second Recall: VHF BODY = DOUBLE BAG + PPE + LABEL</w:t>
      </w:r>
    </w:p>
    <w:p>
      <w:r>
        <w:t>PNC Exam Pearl: VHF dead-body rule is double bag, disinfect, seal-label, restrict handling and supervised disposal.</w:t>
      </w:r>
    </w:p>
    <w:p>
      <w:r>
        <w:t>22. A village well turns H2S-strip positive after flooding while residual chlorine reads nil. Diarrhoea cases rise. The nurse explains the concept to ASHAs. The CORRECT concept-based interpretation is:</w:t>
      </w:r>
    </w:p>
    <w:p>
      <w:r>
        <w:t>बाढ़ बाद गांव कुआं H2S-पट्टी सकारात्मक, अवशिष्ट क्लोरीन शून्य, अतिसार मामले बढ़ते हैं। नर्स आशाओं को अवधारणा समझाती है। सही अवधारणा-आधारित व्याख्या क्या है?</w:t>
      </w:r>
    </w:p>
    <w:p>
      <w:r>
        <w:t>A. H2S positivity proves chemical purity and nil chlorine is ideal / H2S सकारात्मकता रासायनिक शुद्धता सिद्ध करती है, शून्य क्लोरीन आदर्श है</w:t>
      </w:r>
    </w:p>
    <w:p>
      <w:r>
        <w:t>B. H2S blackening signals faecal contamination, nil residual means no disinfection shield, so advise boiling/chlorination, retest, and report for outbreak action / H2S कालापन मल-संदूषण संकेत देता है, शून्य अवशिष्ट का अर्थ विसंक्रमण कवच नहीं, अतः उबालना/क्लोरीनीकरण सलाह दें, पुनः जांचें, प्रकोप कार्रवाई हेतु बताएं</w:t>
      </w:r>
    </w:p>
    <w:p>
      <w:r>
        <w:t>C. Ignore the strip and declare water safe on clarity alone / पट्टी अनदेखा कर स्पष्टता मात्र से जल सुरक्षित घोषित करें</w:t>
      </w:r>
    </w:p>
    <w:p>
      <w:r>
        <w:t>D. Add excess bleaching blindly with no retesting / पुनः जांच बिना अंधाधुंध अतिरिक्त ब्लीचिंग डालें</w:t>
      </w:r>
    </w:p>
    <w:p>
      <w:r>
        <w:t>Answer B</w:t>
      </w:r>
    </w:p>
    <w:p>
      <w:r>
        <w:t>Solution.</w:t>
      </w:r>
    </w:p>
    <w:p>
      <w:r>
        <w:t>✅ Correct Answer: B. H2S-positive plus zero residual equals unsafe faecal pollution needing treatment-retest.</w:t>
      </w:r>
    </w:p>
    <w:p>
      <w:r>
        <w:t>🧠 Clinical Rationale: H2S bacteria reduce sulphur to black FeS as a faecal-contamination surrogate after flood ingress, while absent free residual chlorine confirms no ongoing disinfection; point-of-use boiling plus supervised chlorination with retest breaks transmission. 🔍 Key Clues: post-flood well + H2S positive + residual nil + diarrhoea rise</w:t>
      </w:r>
    </w:p>
    <w:p>
      <w:r>
        <w:t>❌ Why Not Others: A inverts both indicators dangerously; C trusts turbidity over bacteriology; D overdoses chlorine without verification.</w:t>
      </w:r>
    </w:p>
    <w:p>
      <w:r>
        <w:t>⚠️ Exam Trap: Clear water can still be H2S-positive — never declare safe on looks with nil residual.</w:t>
      </w:r>
    </w:p>
    <w:p>
      <w:r>
        <w:t>⚡ 5-Second Recall: H2S +VE + 0 CL = BOIL + CHLORINATE + RETEST</w:t>
      </w:r>
    </w:p>
    <w:p>
      <w:r>
        <w:t>PNC Exam Pearl: Well-water watch is H2S screening, 0.2–0.5 ppm residual, chlorination-retest and outbreak alert.</w:t>
      </w:r>
    </w:p>
    <w:p>
      <w:r>
        <w:t>23. A 4-bedded cubicle holds one MRSA-wound patient alongside three post-op patients sharing gowns and hand towels. The nurse stops the practice. The BEST application-based MRSA containment is:</w:t>
      </w:r>
    </w:p>
    <w:p>
      <w:r>
        <w:t>4-पलंग कक्ष में एक MRSA-घाव रोगी तीन पोस्ट-ऑप रोगियों सहित गाउन-तौलिया साझा करता है। नर्स प्रथा रोकती है। BEST अनुप्रयोग-आधारित MRSA नियंत्रण क्या है?</w:t>
      </w:r>
    </w:p>
    <w:p>
      <w:r>
        <w:t>A. Continue sharing linen and skip hand hygiene to save time / समय बचाने साझा लिनन जारी रखें, हाथ-स्वच्छता छोड़ें</w:t>
      </w:r>
    </w:p>
    <w:p>
      <w:r>
        <w:t>B. Shift the MRSA patient to the general dining hall / MRSA रोगी सामान्य भोजनशाला में भेजें</w:t>
      </w:r>
    </w:p>
    <w:p>
      <w:r>
        <w:t>C. Treat all four with the same broad antibiotic without isolation / पृथक्करण बिना चारों को एक ही ब्रॉड एंटीबायोटिक दें</w:t>
      </w:r>
    </w:p>
    <w:p>
      <w:r>
        <w:t>D. Single-room or cohort the MRSA case, enforce hand hygiene plus gown-glove contact precautions, dedicate linen-equipment, and start ordered decolonisation with surveillance swabs / MRSA मामला एकल-कक्ष/कोहॉर्ट करें, हाथ-स्वच्छता गाउन-दस्ताना संपर्क-सावधानी लागू करें, लिनन-उपकरण समर्पित करें, निगरानी स्वाब सहित आदेशित डीकॉलोनाइज़ेशन शुरू करें</w:t>
      </w:r>
    </w:p>
    <w:p>
      <w:r>
        <w:t>Answer D</w:t>
      </w:r>
    </w:p>
    <w:p>
      <w:r>
        <w:t>Solution.</w:t>
      </w:r>
    </w:p>
    <w:p>
      <w:r>
        <w:t>✅ Correct Answer: D. Place-plus-precaution cohorting with decolonisation halts MRSA spread. Clinical.</w:t>
      </w:r>
    </w:p>
    <w:p>
      <w:r>
        <w:t>🧠 Clinical Rationale: MRSA travels on hands-linen-equipment to fresh surgical wounds; contact-barrier isolation with dedicated items plus mupirocin-chlorhexidine decolonisation and carrier swabs cuts cross-infection where sharing guarantees it. 🔍 Key Clues: MRSA wound + shared gowns-towels + 3 post-op contacts</w:t>
      </w:r>
    </w:p>
    <w:p>
      <w:r>
        <w:t>❌ Why Not Others: A engineers an outbreak; B exports contagion; C breeds resistance without source control.</w:t>
      </w:r>
    </w:p>
    <w:p>
      <w:r>
        <w:t>⚠️ Exam Trap: Shared linen plus no hand hygiene with MRSA is an outbreak recipe — isolate, barrier, dedicate.</w:t>
      </w:r>
    </w:p>
    <w:p>
      <w:r>
        <w:t>⚡ 5-Second Recall: MRSA = COHORT + CONTACT BARRIER + DECOLONISE</w:t>
      </w:r>
    </w:p>
    <w:p>
      <w:r>
        <w:t>PNC Exam Pearl: MRSA bundle is single/cohort room, hand-gown-glove, dedicated linen and swab-guided decolonisation. Clinical.</w:t>
      </w:r>
    </w:p>
    <w:p>
      <w:r>
        <w:t>24. A term newborn delivered 20 minutes ago needs vitamin K prophylaxis. The ANM asks site-dose. The CORRECT concept-based order is:</w:t>
      </w:r>
    </w:p>
    <w:p>
      <w:r>
        <w:t>20 मिनट पूर्व जन्मे पूर्णकालिक नवजात को विटामिन K रोकथाम चाहिए। ANM स्थल-खुराक पूछती है। सही अवधारणा-आधारित आदेश क्या है?</w:t>
      </w:r>
    </w:p>
    <w:p>
      <w:r>
        <w:t>A. Give 5 mg oral vitamin K in divided fruit juice / फलों के रस में विभाजित 5 mg मौखिक विटामिन K दें</w:t>
      </w:r>
    </w:p>
    <w:p>
      <w:r>
        <w:t>B. Inject 1 mg IV bolus into the scalp vein rapidly / खोपड़ी शिरा में 1 mg IV बोलस तीव्रता से दें</w:t>
      </w:r>
    </w:p>
    <w:p>
      <w:r>
        <w:t>C. Administer 1 mg IM into the anterolateral thigh (vastus lateralis) with newborn asepsis and document / नवजात जीवाणुरहितता सहित 1 mg IM अग्र-पार्श्व जांघ (वास्टस लेटरलिस) में दें व दर्ज करें</w:t>
      </w:r>
    </w:p>
    <w:p>
      <w:r>
        <w:t>D. Skip vitamin K as breast milk alone suffices / स्तनदूध पर्याप्त मानकर विटामिन K छोड़ दें</w:t>
      </w:r>
    </w:p>
    <w:p>
      <w:r>
        <w:t>Answer C</w:t>
      </w:r>
    </w:p>
    <w:p>
      <w:r>
        <w:t>Solution.</w:t>
      </w:r>
    </w:p>
    <w:p>
      <w:r>
        <w:t>✅ Correct Answer: C. Single IM vastus-lateralis dose prevents haemorrhagic disease of newborn.</w:t>
      </w:r>
    </w:p>
    <w:p>
      <w:r>
        <w:t>🧠 Clinical Rationale: Sterile neonatal gut plus low placental transfer leaves vitamin-K-dependent factors deficient; 1 mg IM depot in the large pre-vascular thigh muscle ensures clotting protection where oral dosing risks omission and scalp IV risks injury. 🔍 Key Clues: term newborn + 20 minutes old + prophylaxis + site-dose</w:t>
      </w:r>
    </w:p>
    <w:p>
      <w:r>
        <w:t>❌ Why Not Others: A uses unreliable oral absorption with delay; B cannulates dangerously and wrongly; D invites day 2–7 bleeding catastrophe.</w:t>
      </w:r>
    </w:p>
    <w:p>
      <w:r>
        <w:t>⚠️ Exam Trap: Never skip or oral-substitute routine neonatal vitamin K — 1 mg IM thigh is the rule.</w:t>
      </w:r>
    </w:p>
    <w:p>
      <w:r>
        <w:t>⚡ 5-Second Recall: NEWBORN VIT K = 1 MG IM THIGH</w:t>
      </w:r>
    </w:p>
    <w:p>
      <w:r>
        <w:t>PNC Exam Pearl: Birth prophylaxis is 1 mg IM vastus lateralis, asepsis, bleeding watch and record.</w:t>
      </w:r>
    </w:p>
    <w:p>
      <w:r>
        <w:t>25. A day-5 breastfeeding mother has cracked nipples, latch pain 8/10, feeds 5 minutes per side. The baby slips to the nipple tip. The CORRECT direct latch-lanolin remedy is:</w:t>
      </w:r>
    </w:p>
    <w:p>
      <w:r>
        <w:t>दिवस-5 स्तनपान मां फटे निपल, लैच दर्द 8/10, प्रति पक्ष 5 मिनट दूध पिलाती है। शिशु निपल-नोक पर फिसलता है। सही प्रत्यक्ष लैच-लेनोलिन उपचार क्या है?</w:t>
      </w:r>
    </w:p>
    <w:p>
      <w:r>
        <w:t>A. Stop all breastfeeding permanently and start bottle feeds alone / समस्त स्तनपान स्थायी रोककर केवल बोतल दें</w:t>
      </w:r>
    </w:p>
    <w:p>
      <w:r>
        <w:t>B. Continue tip-sucking with no position change and scrub cracks daily / स्थिति बदले बिना नोक-चूसण जारी रखें, दरारें रोज़ रगड़ें</w:t>
      </w:r>
    </w:p>
    <w:p>
      <w:r>
        <w:t>C. Apply tight nipple shields forever without latch teaching / लैच सिखाए बिना सदा कसे निपल शील्ड लगाएं</w:t>
      </w:r>
    </w:p>
    <w:p>
      <w:r>
        <w:t>D. Correct deep asymmetric latch with areola grasp, feed on demand 8–12 times daily, air-dry nipples, apply purified lanolin, and review positioning / एरियोला पकड़ सहित गहरी असममित लैच सुधारें, मांग पर 8–12 बार पिलाएं, निपल हवा में सुखाएं, शुद्ध लेनोलिन लगाएं, स्थिति पुनः देखें</w:t>
      </w:r>
    </w:p>
    <w:p>
      <w:r>
        <w:t>Answer D</w:t>
      </w:r>
    </w:p>
    <w:p>
      <w:r>
        <w:t>Solution.</w:t>
      </w:r>
    </w:p>
    <w:p>
      <w:r>
        <w:t>✅ Correct Answer: D. Deep-latch correction plus lanolin-air healing saves breastfeeding.</w:t>
      </w:r>
    </w:p>
    <w:p>
      <w:r>
        <w:t>🧠 Clinical Rationale: Tip-sucking concentrates friction on the nipple while brief infrequent feeds engorge and crack; wide asymmetric areolar latch redistributes pressure, frequent emptying prevents stasis, and lanolin-air care re-epithelialises fissures. 🔍 Key Clues: day 5 + cracked + pain 8/10 + tip slip + 5-min feeds</w:t>
      </w:r>
    </w:p>
    <w:p>
      <w:r>
        <w:t>❌ Why Not Others: A sacrifices irreplaceable breastmilk unnecessarily; B perpetuates the friction injury; C masks mechanics with shield dependence.</w:t>
      </w:r>
    </w:p>
    <w:p>
      <w:r>
        <w:t>⚠️ Exam Trap: Cream alone without latch fix fails — deep areola latch first, then lanolin.</w:t>
      </w:r>
    </w:p>
    <w:p>
      <w:r>
        <w:t>⚡ 5-Second Recall: CRACKED NIPPLE = DEEP LATCH + LANOLIN + FREQUENT</w:t>
      </w:r>
    </w:p>
    <w:p>
      <w:r>
        <w:t>PNC Exam Pearl: Sore-nipple fix is latch-position audit, 8–12 feeds, air-dry, lanolin and mastitis watch.</w:t>
      </w:r>
    </w:p>
    <w:p>
      <w:r>
        <w:t>26. A 6-year-old with viral URTI has a blocked nose, mild cough, temp 99.4°F, SpO2 98%. The mother demands antibiotics and steam with added balm for the infant sibling too. The nurse's BEST concept-based counsel is:</w:t>
      </w:r>
    </w:p>
    <w:p>
      <w:r>
        <w:t>6 वर्षीय वायरल URTI शिशु नाक-बंद, हल्की खांसी, ताप 99.4°F, SpO2 98% सहित है। मां एंटीबायोटिक व शिशु भाई हेतु बाम-युक्त स्टीम मांगती है। नर्स की BEST अवधारणा-आधारित सलाह क्या है?</w:t>
      </w:r>
    </w:p>
    <w:p>
      <w:r>
        <w:t>A. Explain viral course, give saline-permitted steam without scald risk, ensure fluids-rest, withhold antibiotics, and keep balm-steam away from infants / वायरल अवधि समझाएं, झुलसन जोखिम बिना सलाइन-अनुमत स्टीम दें, तरल-आराम सुनिश्चित करें, एंटीबायोटिक रोकें, शिशुओं से बाम-स्टीम दूर रखें</w:t>
      </w:r>
    </w:p>
    <w:p>
      <w:r>
        <w:t>B. Start adult-dose antibiotics at home and pour boiling water near the child / घर पर वयस्क-खुराक एंटीबायोटिक शुरू करें, शिशु निकट उबलता पानी डालें</w:t>
      </w:r>
    </w:p>
    <w:p>
      <w:r>
        <w:t>C. Apply menthol balm inside infant nostrils and cover with a blanket over steam / शिशु नासाछिद्रों में मेंथॉल बाम लगाएं, स्टीम पर कंबल ढकें</w:t>
      </w:r>
    </w:p>
    <w:p>
      <w:r>
        <w:t>D. Send the febrile child to school immediately with no fluids / ज्वरित शिशु तरल बिना तुरंत विद्यालय भेजें</w:t>
      </w:r>
    </w:p>
    <w:p>
      <w:r>
        <w:t>Answer A</w:t>
      </w:r>
    </w:p>
    <w:p>
      <w:r>
        <w:t>Solution.</w:t>
      </w:r>
    </w:p>
    <w:p>
      <w:r>
        <w:t>✅ Correct Answer: A. Supportive viral care with scald-safe steam avoids needless antibiotics.</w:t>
      </w:r>
    </w:p>
    <w:p>
      <w:r>
        <w:t>🧠 Clinical Rationale: Uncomplicated viral URTI resolves with hydration-rest while antibiotics invite resistance; supervised warm (not boiling) steam loosens mucus, and balm vapours irritate infant airways needing avoidance. 🔍 Key Clues: 6-year-old + viral URTI + 99.4°F + SpO2 98% + antibiotic demand</w:t>
      </w:r>
    </w:p>
    <w:p>
      <w:r>
        <w:t>❌ Why Not Others: B doses wrongly and scalds; C burns infant mucosa; D spreads infection dehydrated.</w:t>
      </w:r>
    </w:p>
    <w:p>
      <w:r>
        <w:t>⚠️ Exam Trap: Parental antibiotic pressure plus infant balm-steam are twin traps — refuse both with explanation.</w:t>
      </w:r>
    </w:p>
    <w:p>
      <w:r>
        <w:t>⚡ 5-Second Recall: VIRAL URTI = FLUIDS + SAFE STEAM, NO ABX</w:t>
      </w:r>
    </w:p>
    <w:p>
      <w:r>
        <w:t>PNC Exam Pearl: URTI counsel is viral course, saline steam safety, red-flag return and infant balm avoidance.</w:t>
      </w:r>
    </w:p>
    <w:p>
      <w:r>
        <w:t>27. A 10-year-old girl with head lice scratches nightly; nits hug the nape. The family shares combs and wants oiling only. The school asks for a direct nit-removal order. The CORRECT direct instruction is:</w:t>
      </w:r>
    </w:p>
    <w:p>
      <w:r>
        <w:t>10 वर्षीय बालिका सिर-जूं सहित रात्रि खुजली, निट गर्दन-पृष्ठ से चिपके हैं। परिवार कंघी साझा करता, केवल तेल-मालिश चाहता है। विद्यालय प्रत्यक्ष निट-निष्कासन आदेश मांगता है। सही प्रत्यक्ष निर्देश क्या है?</w:t>
      </w:r>
    </w:p>
    <w:p>
      <w:r>
        <w:t>A. Shave the whole scalp painfully without consent / सहमति बिना पूर्ण खोपड़ी दर्द सहित मुंडें</w:t>
      </w:r>
    </w:p>
    <w:p>
      <w:r>
        <w:t>B. Apply ordered pediculicide per contact time, wet-comb with a fine nit comb every 2–3 days for 2 weeks, wash bedding-hot dry, stop comb sharing, and recheck contacts / आदेशित पेडीकुलिसाइड संपर्क-समय सहित लगाएं, 2 सप्ताह तक 2–3 दिन में बारीक निट कंघी से गीला-कंघा करें, बिस्तर गर्म-धो सुखाएं, कंघी साझा रोकें, संपर्क पुनः जांचें</w:t>
      </w:r>
    </w:p>
    <w:p>
      <w:r>
        <w:t>C. Share one comb for the whole class to save cost / लागत बचाने पूर्ण कक्षा एक कंघी साझा करे</w:t>
      </w:r>
    </w:p>
    <w:p>
      <w:r>
        <w:t>D. Ignore nits as they always vanish without treatment / उपचार बिना निट स्वतः लुप्त मानकर अनदेखा करें</w:t>
      </w:r>
    </w:p>
    <w:p>
      <w:r>
        <w:t>Answer B</w:t>
      </w:r>
    </w:p>
    <w:p>
      <w:r>
        <w:t>Solution.</w:t>
      </w:r>
    </w:p>
    <w:p>
      <w:r>
        <w:t>✅ Correct Answer: B. Pediculicide plus systematic wet-combing breaks the louse cycle.</w:t>
      </w:r>
    </w:p>
    <w:p>
      <w:r>
        <w:t>🧠 Clinical Rationale: Nits hatch over 7–10 days surviving single applications, so timed pediculicide with repeated fine-comb extraction plus hot-laundry decontamination and contact tracing clears infestation where oiling alone fails. 🔍 Key Clues: 10-year-old + nape nits + nightly itch + shared combs</w:t>
      </w:r>
    </w:p>
    <w:p>
      <w:r>
        <w:t>❌ Why Not Others: A traumatises without indication; C farms lice class-wide; D lets infestation smoulder.</w:t>
      </w:r>
    </w:p>
    <w:p>
      <w:r>
        <w:t>⚠️ Exam Trap: Single oiling or single application never suffices — repeat combing plus laundry plus contacts.</w:t>
      </w:r>
    </w:p>
    <w:p>
      <w:r>
        <w:t>⚡ 5-Second Recall: LICE = PEDICULICIDE + NIT COMB + HOT WASH</w:t>
      </w:r>
    </w:p>
    <w:p>
      <w:r>
        <w:t>PNC Exam Pearl: Lice protocol is timed lotion, 2-week wet-comb schedule, linen heat and family screening.</w:t>
      </w:r>
    </w:p>
    <w:p>
      <w:r>
        <w:t>28. A 5-year-old screams inconsolably 90 minutes after sleep, sweaty, unresponsive to parents, with no recall next morning. Vitals normal. The nurse's BEST application-based night-terror plan is:</w:t>
      </w:r>
    </w:p>
    <w:p>
      <w:r>
        <w:t>5 वर्षीय शिशु नींद के 90 मिनट बाद असांत्वनीय चिल्लाता है, पसीने सहित, माता-पिता को अनुत्तर, सुबह स्मरण नहीं। जैविक सामान्य। नर्स की BEST अनुप्रयोग-आधारित नाइट-टेरर योजना क्या है?</w:t>
      </w:r>
    </w:p>
    <w:p>
      <w:r>
        <w:t>A. Shake him awake fully and scold for crying / पूर्ण जगाकर रोने पर डांटें</w:t>
      </w:r>
    </w:p>
    <w:p>
      <w:r>
        <w:t>B. Start long-term sedatives and tie him to the bed / दीर्घकालिक शामक दें, पलंग से बांधें</w:t>
      </w:r>
    </w:p>
    <w:p>
      <w:r>
        <w:t>C. Protect from injury without forced waking, keep a fixed sleep routine with adequate total sleep, avoid late caffeine-screens, and counsel parents on benign course with red-flag review / जबरन जगाए बिना चोट से बचाएं, पर्याप्त कुल नींद सहित स्थिर दिनचर्या रखें, देर से कैफीन-स्क्रीन टालें, सौम्य अवधि परामर्श व खतरा-समीक्षा दें</w:t>
      </w:r>
    </w:p>
    <w:p>
      <w:r>
        <w:t>D. Shift him to a noisy bright room all night / रातभर शोर-उज्वल कक्ष में भेजें</w:t>
      </w:r>
    </w:p>
    <w:p>
      <w:r>
        <w:t>Answer C</w:t>
      </w:r>
    </w:p>
    <w:p>
      <w:r>
        <w:t>Solution.</w:t>
      </w:r>
    </w:p>
    <w:p>
      <w:r>
        <w:t>✅ Correct Answer: C. Safety plus sleep-routine consolidation outgrows night terrors.</w:t>
      </w:r>
    </w:p>
    <w:p>
      <w:r>
        <w:t>🧠 Clinical Rationale: Night terrors erupt from slow-wave sleep with amnesia, worsened by deprivation; gentle guarding without abrupt waking plus scheduled adequate sleep and stimulus curfew reduces episodes while reassurance prevents pathologising. 🔍 Key Clues: 5-year-old + 90-min post-sleep scream + amnesia + normal vitals</w:t>
      </w:r>
    </w:p>
    <w:p>
      <w:r>
        <w:t>❌ Why Not Others: A prolongs confusion-agitation; B sedates-restraints a benign parasomnia; D fragments sleep further.</w:t>
      </w:r>
    </w:p>
    <w:p>
      <w:r>
        <w:t>⚠️ Exam Trap: Never fully wake or punish a night terror — guard, routine, reassure.</w:t>
      </w:r>
    </w:p>
    <w:p>
      <w:r>
        <w:t>⚡ 5-Second Recall: NIGHT TERROR = GUARD + ROUTINE + REASSURE</w:t>
      </w:r>
    </w:p>
    <w:p>
      <w:r>
        <w:t>PNC Exam Pearl: Parasomnia care is injury-proofing, fixed sleep hours, deprivation-caffeine control and parent counselling.</w:t>
      </w:r>
    </w:p>
    <w:p>
      <w:r>
        <w:t>29. A staff nurse faces repeated roster discrimination and duty harassment; the ward in-charge dismisses her verbal complaint. She asks the formal route. The CORRECT direct grievance-committee pathway is:</w:t>
      </w:r>
    </w:p>
    <w:p>
      <w:r>
        <w:t>स्टाफ नर्स बार-बार रोस्टर भेदभाव व ड्यूटी उत्पीड़न झेलती है; वार्ड प्रभारी मौखिक शिकायत खारिज करता है। वह औपचारिक मार्ग पूछती है। सही प्रत्यक्ष शिकायत-समिति मार्ग क्या है?</w:t>
      </w:r>
    </w:p>
    <w:p>
      <w:r>
        <w:t>A. Stay silent forever and accept harassment / सदा मौन रहकर उत्पीड़न स्वीकारें</w:t>
      </w:r>
    </w:p>
    <w:p>
      <w:r>
        <w:t>B. Confront the harasser physically on duty / ड्यूटी पर उत्पीड़क से शारीरिक भिड़ंत करें</w:t>
      </w:r>
    </w:p>
    <w:p>
      <w:r>
        <w:t>C. Resign immediately without any written record / लिखित रिकॉर्ड बिना तुरंत त्यागपत्र दें</w:t>
      </w:r>
    </w:p>
    <w:p>
      <w:r>
        <w:t>D. Submit a written dated grievance to the nursing superintendent/grievance committee, keep copies, seek union-women-cell guidance, and escalate stepwise with documentation / नर्सिंग अधीक्षक/शिकायत समिति को लिखित दिनांकित शिकायत दें, प्रतियां रखें, यूनियन-महिला-प्रकोष्ठ मार्गदर्शन लें, दस्तावेज़ सहित चरणबद्ध बढ़ाएं</w:t>
      </w:r>
    </w:p>
    <w:p>
      <w:r>
        <w:t>Answer D</w:t>
      </w:r>
    </w:p>
    <w:p>
      <w:r>
        <w:t>Solution.</w:t>
      </w:r>
    </w:p>
    <w:p>
      <w:r>
        <w:t>✅ Correct Answer: D. Written committee-route grievance creates accountable redressal.</w:t>
      </w:r>
    </w:p>
    <w:p>
      <w:r>
        <w:t>🧠 Clinical Rationale: Informal dismissal buries workplace harassment, while dated written petitions with receipts trigger committee inquiry timelines, witness protection and appellate escalation under service conduct rules. 🔍 Key Clues: roster discrimination + dismissed verbal complaint + formal route query</w:t>
      </w:r>
    </w:p>
    <w:p>
      <w:r>
        <w:t>❌ Why Not Others: A normalises abuse; B invites misconduct charges; C forfeits rights without remedy.</w:t>
      </w:r>
    </w:p>
    <w:p>
      <w:r>
        <w:t>⚠️ Exam Trap: Verbal-only complaints evaporate — written, dated, receipted committee filing wins.</w:t>
      </w:r>
    </w:p>
    <w:p>
      <w:r>
        <w:t>⚡ 5-Second Recall: GRIEVANCE = WRITE + DATE + COMMITTEE + COPY</w:t>
      </w:r>
    </w:p>
    <w:p>
      <w:r>
        <w:t>PNC Exam Pearl: Grievance ladder is written petition, committee inquiry, union-cell support and documented appeal.</w:t>
      </w:r>
    </w:p>
    <w:p>
      <w:r>
        <w:t>30. A ward's medication room wastes 20 minutes per shift searching trays. The sister introduces 5S-Kaizen. The audit asks the concept. The CORRECT concept-based 5S set is:</w:t>
      </w:r>
    </w:p>
    <w:p>
      <w:r>
        <w:t>वार्ड दवा-कक्ष ट्रे खोज में प्रति पाली 20 मिनट गंवाता है। सिस्टर 5S-काइज़ेन लाती है। ऑडिट अवधारणा पूछता है। सही अवधारणा-आधारित 5S समूह क्या है?</w:t>
      </w:r>
    </w:p>
    <w:p>
      <w:r>
        <w:t>A. Sort, Set in order, Shine, Standardise, Sustain — applied as red-tag removal, labelled shadow boards, cleaning rounds, SOP checklists and audits / छांटें, क्रमबद्ध करें, चमकाएं, मानकीकृत करें, बनाए रखें — रेड-टैग निष्कासन, लेबल छाया-बोर्ड, स्वच्छता फेरे, SOP जांच-सूची व ऑडिट सहित</w:t>
      </w:r>
    </w:p>
    <w:p>
      <w:r>
        <w:t>B. Shout, Skip, Scatter, Stain, Sleep as ward values / चिल्लाना, छोड़ना, बिखेरना, दागना, सोना वार्ड मूल्य मानें</w:t>
      </w:r>
    </w:p>
    <w:p>
      <w:r>
        <w:t>C. Buy more trays and pile them randomly / अधिक ट्रे खरीदकर यादृच्छिक ढेर लगाएं</w:t>
      </w:r>
    </w:p>
    <w:p>
      <w:r>
        <w:t>D. Lock the room permanently to hide disorder / अव्यवस्था छिपाने कक्ष स्थायी बंद करें</w:t>
      </w:r>
    </w:p>
    <w:p>
      <w:r>
        <w:t>Answer A</w:t>
      </w:r>
    </w:p>
    <w:p>
      <w:r>
        <w:t>Solution.</w:t>
      </w:r>
    </w:p>
    <w:p>
      <w:r>
        <w:t>✅ Correct Answer: A. 5S housekeeping converts search-time into care-time.</w:t>
      </w:r>
    </w:p>
    <w:p>
      <w:r>
        <w:t>🧠 Clinical Rationale: Sort-Set-Shine-Standardise-Sustain removes expired duplicates, fixes place-for-everything visual control, embeds cleaning-inspection and audits gains against relapse, directly cutting retrieval delays and error. 🔍 Key Clues: 20-min search waste + medication room + Kaizen audit</w:t>
      </w:r>
    </w:p>
    <w:p>
      <w:r>
        <w:t>❌ Why Not Others: B parodies improvement with indiscipline; C multiplies clutter; D freezes access to care.</w:t>
      </w:r>
    </w:p>
    <w:p>
      <w:r>
        <w:t>⚠️ Exam Trap: 5S is five disciplined S-steps with audit, not buying more stock or locking mess away.</w:t>
      </w:r>
    </w:p>
    <w:p>
      <w:r>
        <w:t>⚡ 5-Second Recall: 5S = SORT-SET-SHINE-STANDARD-SUSTAIN</w:t>
      </w:r>
    </w:p>
    <w:p>
      <w:r>
        <w:t>PNC Exam Pearl: Kaizen ward tools are 5S, shadow boards, red tags, SOP visuals and sustain audits.</w:t>
      </w:r>
    </w:p>
    <w:p>
      <w:r>
        <w:t>31. A nursing superintendent must procure 200 BP apparatuses transparently. The clerk suggests a single favourite vendor on paper. The CORRECT direct GeM rate-contract rule is:</w:t>
      </w:r>
    </w:p>
    <w:p>
      <w:r>
        <w:t>नर्सिंग अधीक्षक 200 BP उपकरण पारदर्शी खरीदना चाहती है। लिपिक एकल प्रिय विक्रेता कागज़ पर सुझाता है। सही प्रत्यक्ष GeM दर-अनुबंध नियम क्या है?</w:t>
      </w:r>
    </w:p>
    <w:p>
      <w:r>
        <w:t>A. Split the order into tiny bills to dodge tender limits / निविदा सीमा बचने आदेश छोटे बिलों में बांटें</w:t>
      </w:r>
    </w:p>
    <w:p>
      <w:r>
        <w:t>B. Float need on GeM with specs, compare rate-contract L1 transparently, document approvals, and receive-inspect before payment / आवश्यकता GeM पर विनिर्देश सहित डालें, दर-अनुबंध L1 पारदर्शी तुलना करें, अनुमोदन दर्ज करें, भुगतान पूर्व प्राप्ति-निरीक्षण करें</w:t>
      </w:r>
    </w:p>
    <w:p>
      <w:r>
        <w:t>C. Pay full advance in cash to the favourite shop / प्रिय दुकान को पूर्ण अग्रिम नकद दें</w:t>
      </w:r>
    </w:p>
    <w:p>
      <w:r>
        <w:t>D. Skip stock entry and distribute directly / स्टॉक प्रविष्टि छोड़ सीधे बांट दें</w:t>
      </w:r>
    </w:p>
    <w:p>
      <w:r>
        <w:t>Answer B</w:t>
      </w:r>
    </w:p>
    <w:p>
      <w:r>
        <w:t>Solution.</w:t>
      </w:r>
    </w:p>
    <w:p>
      <w:r>
        <w:t>✅ Correct Answer: B. GeM-bid L1 procurement with inspection ensures value-audit safety.</w:t>
      </w:r>
    </w:p>
    <w:p>
      <w:r>
        <w:t>🧠 Clinical Rationale: Government e-Marketplace competition with published specs and rate-contract L1 discovery prevents favouritism-kickbacks, while goods-receipt inspection and ledger entry complete the financial propriety chain. 🔍 Key Clues: 200 units + single-vendor suggestion + transparent procurement</w:t>
      </w:r>
    </w:p>
    <w:p>
      <w:r>
        <w:t>❌ Why Not Others: A is bid-splitting fraud; C invites embezzlement; D destroys inventory accountability.</w:t>
      </w:r>
    </w:p>
    <w:p>
      <w:r>
        <w:t>⚠️ Exam Trap: Favourite-vendor cash advance and bill-splitting are audit punishable — GeM plus L1 plus inspection.</w:t>
      </w:r>
    </w:p>
    <w:p>
      <w:r>
        <w:t>⚡ 5-Second Recall: PROCURE = GEM + L1 + INSPECT + LEDGER</w:t>
      </w:r>
    </w:p>
    <w:p>
      <w:r>
        <w:t>PNC Exam Pearl: Purchase propriety is indent, GeM bid, L1 rate-contract, committee approval and receipt entry.</w:t>
      </w:r>
    </w:p>
    <w:p>
      <w:r>
        <w:t>32. A 24-year-old postnatal mother absconds from the ward leaving her newborn; the ayah last saw her near the gate 15 minutes ago. The nurse leads the search. The CORRECT concept-based abscond protocol is:</w:t>
      </w:r>
    </w:p>
    <w:p>
      <w:r>
        <w:t>24 वर्षीय प्रसूता नवजात छोड़ वार्ड से फरार; आया ने 15 मिनट पूर्व द्वार निकट देखा। नर्स खोज अगुवाई करती है। सही अवधारणा-आधारित फरार-प्रोटोकॉल क्या है?</w:t>
      </w:r>
    </w:p>
    <w:p>
      <w:r>
        <w:t>A. Hide the event and alter the census silently / घटना छिपाकर जनगणना चुपचाप बदलें</w:t>
      </w:r>
    </w:p>
    <w:p>
      <w:r>
        <w:t>B. Wait 48 hours before any action / कार्रवाई पूर्व 48 घंटे प्रतीक्षा करें</w:t>
      </w:r>
    </w:p>
    <w:p>
      <w:r>
        <w:t>C. Secure the baby, alert security-helpdesk with description, search premises-CCTV, inform doctor-family-police per policy, and document timeline / शिशु सुरक्षित करें, विवरण सहित सुरक्षा-हेल्पडेस्क सतर्क करें, परिसर-CCTV खोजें, नीतिनुसार चिकित्सक-परिवार-पुलिस सूचित करें, समयरेखा दर्ज करें</w:t>
      </w:r>
    </w:p>
    <w:p>
      <w:r>
        <w:t>D. Send the newborn home with strangers / नवजात अजनबियों सहित घर भेजें</w:t>
      </w:r>
    </w:p>
    <w:p>
      <w:r>
        <w:t>Answer C</w:t>
      </w:r>
    </w:p>
    <w:p>
      <w:r>
        <w:t>Solution.</w:t>
      </w:r>
    </w:p>
    <w:p>
      <w:r>
        <w:t>✅ Correct Answer: C. Baby-first security plus timed escalation finds absconders safely.</w:t>
      </w:r>
    </w:p>
    <w:p>
      <w:r>
        <w:t>🧠 Clinical Rationale: Postnatal absconding risks maternal self-harm and neonatal abandonment, so immediate infant safeguarding with layered search (premises, CCTV, gates) and graded notification preserves the golden-hour trail while documentation fixes accountability. 🔍 Key Clues: postnatal mother + 15 min + newborn left + gate sighting</w:t>
      </w:r>
    </w:p>
    <w:p>
      <w:r>
        <w:t>❌ Why Not Others: A conceals a medico-legal event; B squanders the traceable window; D endangers the neonate gravely.</w:t>
      </w:r>
    </w:p>
    <w:p>
      <w:r>
        <w:t>⚠️ Exam Trap: Never delay or conceal absconding — secure baby, search now, notify stepwise, record times.</w:t>
      </w:r>
    </w:p>
    <w:p>
      <w:r>
        <w:t>⚡ 5-Second Recall: ABSCOND = BABY SAFE + SEARCH + NOTIFY + RECORD</w:t>
      </w:r>
    </w:p>
    <w:p>
      <w:r>
        <w:t>PNC Exam Pearl: Abscond bundle is infant safety, security alert, CCTV-gate sweep, family-police-doctor chain and incident note.</w:t>
      </w:r>
    </w:p>
    <w:p>
      <w:r>
        <w:t>33. A hospital's fire NOC expires next month; extinguishers sit blocked behind linen stacks in the ICU corridor. The safety round flags it. The CORRECT direct NOC-evacuation compliance is:</w:t>
      </w:r>
    </w:p>
    <w:p>
      <w:r>
        <w:t>अस्पताल अग्नि NOC अगले माह समाप्त; बुझाने वाले ICU गलियारे में लिनन ढेर पीछे अवरुद्ध हैं। सुरक्षा फेरा चिह्नित करता है। सही प्रत्यक्ष NOC-निकास अनुपालन क्या है?</w:t>
      </w:r>
    </w:p>
    <w:p>
      <w:r>
        <w:t>A. Ignore expiry and keep corridors blocked for convenience / समाप्ति अनदेखा कर सुविधा हेतु गलियारे अवरुद्ध रखें</w:t>
      </w:r>
    </w:p>
    <w:p>
      <w:r>
        <w:t>B. Forge the NOC certificate locally / NOC प्रमाणपत्र स्थानीय जाली बनाएं</w:t>
      </w:r>
    </w:p>
    <w:p>
      <w:r>
        <w:t>C. Train no one and hide extinguishers further / किसी को प्रशिक्षण न दें, बुझाने वाले और छिपाएं</w:t>
      </w:r>
    </w:p>
    <w:p>
      <w:r>
        <w:t>D. Apply for NOC renewal timely, clear-block corridors, service-tag extinguishers, drill RACE-PASS with evacuation mapping, and log mock drills / समय पर NOC नवीनीकरण आवेदन करें, गलियारे अवरोध-मुक्त करें, बुझाने वाले सर्विस-टैग करें, निकास-मानचित्र सहित RACE-PASS अभ्यास करें, मॉक ड्रिल दर्ज करें</w:t>
      </w:r>
    </w:p>
    <w:p>
      <w:r>
        <w:t>Answer D</w:t>
      </w:r>
    </w:p>
    <w:p>
      <w:r>
        <w:t>Solution.</w:t>
      </w:r>
    </w:p>
    <w:p>
      <w:r>
        <w:t>✅ Correct Answer: D. Valid NOC plus unblocked drilled evacuation saves ICU lives.</w:t>
      </w:r>
    </w:p>
    <w:p>
      <w:r>
        <w:t>🧠 Clinical Rationale: ICU patients cannot self-evacuate, so renewal-validated fire load control with accessible serviced extinguishers and rehearsed Rescue-Alarm-Contain-Extinguish plus horizontal-evacuation mapping converts panic into ordered rescue. 🔍 Key Clues: NOC expiring + blocked extinguishers + ICU corridor</w:t>
      </w:r>
    </w:p>
    <w:p>
      <w:r>
        <w:t>❌ Why Not Others: A courts mass-casualty prosecution; B is criminal forgery; C deepens unpreparedness.</w:t>
      </w:r>
    </w:p>
    <w:p>
      <w:r>
        <w:t>⚠️ Exam Trap: Blocked equipment with expired NOC is a never-tolerate finding — renew, unblock, drill, log.</w:t>
      </w:r>
    </w:p>
    <w:p>
      <w:r>
        <w:t>⚡ 5-Second Recall: FIRE NOC = RENEW + UNBLOCK + DRILL + LOG</w:t>
      </w:r>
    </w:p>
    <w:p>
      <w:r>
        <w:t>PNC Exam Pearl: Fire safety is valid NOC, serviced extinguishers, clear exits, RACE-PASS drills and evacuation tags.</w:t>
      </w:r>
    </w:p>
    <w:p>
      <w:r>
        <w:t>34. A 22-year-old bride reports dowry harassment with bruises; the husband threatens her for complaining. She reaches the OPD alone. The nurse's BEST concept-based counsel-plus-referral is:</w:t>
      </w:r>
    </w:p>
    <w:p>
      <w:r>
        <w:t>22 वर्षीय वधू दहेज-उत्पीड़न घावों सहित बताती है; पति शिकायत पर धमकाता है। वह अकेले OPD पहुंची। नर्स की BEST अवधारणा-आधारित परामर्श-सह-रेफरल क्या है?</w:t>
      </w:r>
    </w:p>
    <w:p>
      <w:r>
        <w:t>A. Ensure private safe listening, document injuries with consent, inform protection officer-women helpline-legal aid options, and plan safe shelter without forcing disclosure to the abuser / निजी सुरक्षित श्रवण सुनिश्चित करें, सहमति सहित चोटें दर्ज करें, संरक्षण अधिकारी-महिला हेल्पलाइन-कानूनी सहायता विकल्प बताएं, दुर्व्यवहारी को बाध्य-प्रकटीकरण बिना सुरक्षित आश्रय योजना बनाएं</w:t>
      </w:r>
    </w:p>
    <w:p>
      <w:r>
        <w:t>B. Scold her for marriage failure and send her back immediately / विवाह-विफलता पर डांटकर तुरंत वापस भेजें</w:t>
      </w:r>
    </w:p>
    <w:p>
      <w:r>
        <w:t>C. Call the husband to the bedside and disclose everything she said / पति बेडसाइड बुलाकर कही समस्त बात प्रकट करें</w:t>
      </w:r>
    </w:p>
    <w:p>
      <w:r>
        <w:t>D. Advise silence and more dowry payment to appease / मनाने हेतु मौन व अधिक दहेज भुगतान सलाह दें</w:t>
      </w:r>
    </w:p>
    <w:p>
      <w:r>
        <w:t>Answer A</w:t>
      </w:r>
    </w:p>
    <w:p>
      <w:r>
        <w:t>Solution.</w:t>
      </w:r>
    </w:p>
    <w:p>
      <w:r>
        <w:t>✅ Correct Answer: A. Survivor-centred safety with legal-linkage protects dowry victims.</w:t>
      </w:r>
    </w:p>
    <w:p>
      <w:r>
        <w:t>🧠 Clinical Rationale: Dowry violence needs confidential trauma-informed documentation (MLC-aware) plus Protection of Women from Domestic Violence Act linkage; forced joint disclosure escalates retaliation while shelter-safety planning preserves autonomy-escape. 🔍 Key Clues: 22-year-old bride + bruises + threats + alone in OPD</w:t>
      </w:r>
    </w:p>
    <w:p>
      <w:r>
        <w:t>❌ Why Not Others: B blames the victim; C breaches confidentiality lethally; D funds continued extortion.</w:t>
      </w:r>
    </w:p>
    <w:p>
      <w:r>
        <w:t>⚠️ Exam Trap: Never summon the abuser or advise payment-silence — private safety plus legal referral.</w:t>
      </w:r>
    </w:p>
    <w:p>
      <w:r>
        <w:t>⚡ 5-Second Recall: DOWRY ABUSE = PRIVATE + DOCUMENT + REFER SAFE</w:t>
      </w:r>
    </w:p>
    <w:p>
      <w:r>
        <w:t>PNC Exam Pearl: Abuse counsel is safe privacy, consented records, helpline-protection-officer link and shelter plan.</w:t>
      </w:r>
    </w:p>
    <w:p>
      <w:r>
        <w:t>35. An elderly village council resists girls' college admission as modernisation threat; youth migrate out. The health nurse is asked to dialogue. The BEST concept-based modernisation approach is:</w:t>
      </w:r>
    </w:p>
    <w:p>
      <w:r>
        <w:t>वृद्ध ग्राम परिषद बालिका-महाविद्यालय प्रवेश आधुनिकीकरण खतरा मानकर विरोध करती है; युवा पलायन करते हैं। स्वास्थ्य नर्स संवाद हेतु बुलाई गई। BEST अवधारणा-आधारित आधुनिकीकरण दृष्टिकोण क्या है?</w:t>
      </w:r>
    </w:p>
    <w:p>
      <w:r>
        <w:t>A. Ridicule elders publicly and impose admissions by force / बुजुर्गों का सार्वजनिक उपहास कर बलपूर्वक प्रवेश थोपें</w:t>
      </w:r>
    </w:p>
    <w:p>
      <w:r>
        <w:t>B. Facilitate respectful dialogue linking education to health-income, showcase local role models, address fears, and co-plan phased enrolment with safety transport / स्वास्थ्य-आय से शिक्षा जोड़ सम्मानजनक संवाद सुकर करें, स्थानीय आदर्श दिखाएं, भय दूर करें, सुरक्षित परिवहन सहित चरणबद्ध नामांकन सह-योजना बनाएं</w:t>
      </w:r>
    </w:p>
    <w:p>
      <w:r>
        <w:t>C. Boycott the village and withdraw all services / गांव बहिष्कार कर समस्त सेवाएं वापस लें</w:t>
      </w:r>
    </w:p>
    <w:p>
      <w:r>
        <w:t>D. Promise admissions with zero schooling quality / शून्य शिक्षण-गुणवत्ता सहित प्रवेश वादा करें</w:t>
      </w:r>
    </w:p>
    <w:p>
      <w:r>
        <w:t>Answer B</w:t>
      </w:r>
    </w:p>
    <w:p>
      <w:r>
        <w:t>Solution.</w:t>
      </w:r>
    </w:p>
    <w:p>
      <w:r>
        <w:t>✅ Correct Answer: B. Participatory dialogue converts modernisation resistance into ownership.</w:t>
      </w:r>
    </w:p>
    <w:p>
      <w:r>
        <w:t>🧠 Clinical Rationale: Modernisation theory warns imposed change triggers backlash, while value-bridging deliberation with visible returns (maternal-health, earnings) and safety guarantees reframes girls' education as community gain not cultural loss. 🔍 Key Clues: elder council resistance + girls' college + outmigration + dialogue request</w:t>
      </w:r>
    </w:p>
    <w:p>
      <w:r>
        <w:t>❌ Why Not Others: A humiliates gatekeepers into harder opposition; C punishes the vulnerable; D trades access for hollowness.</w:t>
      </w:r>
    </w:p>
    <w:p>
      <w:r>
        <w:t>⚠️ Exam Trap: Coercion-mockery backfires in tradition-bound settings — respect, evidence, co-planning win.</w:t>
      </w:r>
    </w:p>
    <w:p>
      <w:r>
        <w:t>⚡ 5-Second Recall: MODERNISATION = RESPECT + EVIDENCE + CO-PLAN</w:t>
      </w:r>
    </w:p>
    <w:p>
      <w:r>
        <w:t>PNC Exam Pearl: Social-change dialogue is listen, link benefits, model success and phase with safeguards.</w:t>
      </w:r>
    </w:p>
    <w:p>
      <w:r>
        <w:t>36. A 45-year-old vegetarian man has burning feet, Lhermitte sign on neck flexion, Hb 9.2 g/dL, MCV 112 fL. B12 is ordered IM. The nurse prioritises route-teaching. The BEST priority counsel is:</w:t>
      </w:r>
    </w:p>
    <w:p>
      <w:r>
        <w:t>45 वर्षीय शाकाहारी पुरुष पैर-जलन, गर्दन-मोड़ पर लेरमिट चिह्न, Hb 9.2 g/dL, MCV 112 fL सहित है। B12 IM आदेशित है। नर्स मार्ग-शिक्षण प्राथमिकता देती है। BEST प्राथमिकता परामर्श क्या है?</w:t>
      </w:r>
    </w:p>
    <w:p>
      <w:r>
        <w:t>A. Take oral iron alone and ignore neurology / केवल मौखिक आयरन लें, तंत्रिका लक्षण अनदेखा करें</w:t>
      </w:r>
    </w:p>
    <w:p>
      <w:r>
        <w:t>B. Stop B12 once tingling reduces slightly / झुनझुनी थोड़ी घटते ही B12 रोक दें</w:t>
      </w:r>
    </w:p>
    <w:p>
      <w:r>
        <w:t>C. Complete IM B12 loading as ordered (neurological deficit needs parenteral bypass), report worsening gait-bladder changes urgently, add diet counsel and monitor reticulocyte-neuro recovery / आदेशानुसार IM B12 लोडिंग पूर्ण करें (तंत्रिका कमी में आंत्रेतर बाइपास चाहिए), चाल-मूत्राशय बिगड़ने पर तत्काल बताएं, आहार परामर्श दें, रेटिकुलोसाइट-तंत्रिका सुधार देखें</w:t>
      </w:r>
    </w:p>
    <w:p>
      <w:r>
        <w:t>D. Apply only foot balm for burning / जलन हेतु केवल पैर-बाम लगाएं</w:t>
      </w:r>
    </w:p>
    <w:p>
      <w:r>
        <w:t>Answer C</w:t>
      </w:r>
    </w:p>
    <w:p>
      <w:r>
        <w:t>Solution.</w:t>
      </w:r>
    </w:p>
    <w:p>
      <w:r>
        <w:t>✅ Correct Answer: C. Parenteral B12 completion with neuro-watch reverses subacute combined degeneration. Clinical.</w:t>
      </w:r>
    </w:p>
    <w:p>
      <w:r>
        <w:t>🧠 Clinical Rationale: Macrocytic anaemia with Lhermitte-burning signals dorsal-column demyelination where oral absorption (often IF-deficient) fails; IM loading bypasses gut, halts progression, and bladder-gait surveillance catches deterioration needing neuro escalation. 🔍 Key Clues: vegetarian + Lhermitte + burning feet + MCV 112 + Hb 9.2</w:t>
      </w:r>
    </w:p>
    <w:p>
      <w:r>
        <w:t>🚨 Priority Principle: B12 neuro-deficit with cord signs → parenteral loading first, neuro-bladder watch, never oral-only or early stop.</w:t>
      </w:r>
    </w:p>
    <w:p>
      <w:r>
        <w:t>❌ Why Not Others: A mistreats B12 neurology with iron; B abandons course before cord healing; D palliates skin while cord degenerates.</w:t>
      </w:r>
    </w:p>
    <w:p>
      <w:r>
        <w:t>⚠️ Exam Trap: Cord signs mean IM, not oral B12 — and never stop early on partial relief.</w:t>
      </w:r>
    </w:p>
    <w:p>
      <w:r>
        <w:t>⚡ 5-Second Recall: B12 CORD SIGNS = IM LOAD + NEURO WATCH</w:t>
      </w:r>
    </w:p>
    <w:p>
      <w:r>
        <w:t>PNC Exam Pearl: B12 protocol is IM loading, diet rehabilitation, reticulocyte-Hb track and gait-bladder review. Clinical.</w:t>
      </w:r>
    </w:p>
    <w:p>
      <w:r>
        <w:t>37. A 38-year-old woman on carbimazole for Graves disease develops gritty prominent eyes, diplopia, BP 138/88 mmHg. She asks to stop antithyroid abruptly. The nurse's BEST application-based eye-plus-drug counsel is:</w:t>
      </w:r>
    </w:p>
    <w:p>
      <w:r>
        <w:t>38 वर्षीय महिला ग्रेव्ज़ हेतु कार्बिमेज़ोल पर किरकिरी उभरी आंखें, द्विदृष्टि, BP 138/88 mmHg विकसित करती है। एंटीथायरॉइड अचानक रोकना चाहती है। नर्स की BEST अनुप्रयोग-आधारित नेत्र-सह-दवा परामर्श क्या है?</w:t>
      </w:r>
    </w:p>
    <w:p>
      <w:r>
        <w:t>A. Stop carbimazole suddenly and rub the eyes hard / कार्बिमेज़ोल अचानक रोककर आंखें जोर से मलें</w:t>
      </w:r>
    </w:p>
    <w:p>
      <w:r>
        <w:t>B. Smoke more to calm eye irritation / आंख जलन शांत करने अधिक धूम्रपान करें</w:t>
      </w:r>
    </w:p>
    <w:p>
      <w:r>
        <w:t>C. Skip all eye review as cosmetic only / केवल प्रसाधन मानकर समस्त नेत्र-समीक्षा छोड़ें</w:t>
      </w:r>
    </w:p>
    <w:p>
      <w:r>
        <w:t>D. Continue carbimazole with thyroid monitoring, add eye care (lubricants, head-up, sunglasses, smoking cessation), report vision loss-pain urgently, and coordinate endocrine-ophthalmology review / थायरॉइड निगरानी सहित कार्बिमेज़ोल जारी रखें, नेत्र-देखभाल (स्नेहक, सिर-उन्नत, धूप-चश्मा, धूम्रपान त्याग) जोड़ें, दृष्टि-हानि-दर्द तत्काल बताएं, अंतःस्राव-नेत्र समीक्षा समन्वित करें</w:t>
      </w:r>
    </w:p>
    <w:p>
      <w:r>
        <w:t>Answer D</w:t>
      </w:r>
    </w:p>
    <w:p>
      <w:r>
        <w:t>Solution.</w:t>
      </w:r>
    </w:p>
    <w:p>
      <w:r>
        <w:t>✅ Correct Answer: D. Adherence plus ophthalmopathy shielding preserves sight and thyroid control.</w:t>
      </w:r>
    </w:p>
    <w:p>
      <w:r>
        <w:t>🧠 Clinical Rationale: Graves ophthalmopathy is antibody-driven independent of drug, worsened by smoking and rubbing; abrupt carbimazole stop rebounds thyrotoxicosis while lubricants-elevation-smoke cessation with red-flag escalation protects cornea-optic nerve. 🔍 Key Clues: Graves + carbimazole + gritty prominent eyes + diplopia</w:t>
      </w:r>
    </w:p>
    <w:p>
      <w:r>
        <w:t>❌ Why Not Others: A rebounds storm and abrades cornea; B fuels ophthalmopathy; C misses compressive optic neuropathy.</w:t>
      </w:r>
    </w:p>
    <w:p>
      <w:r>
        <w:t>⚠️ Exam Trap: Eye disease does not mean stop antithyroid — continue drug, shield eyes, quit smoking.</w:t>
      </w:r>
    </w:p>
    <w:p>
      <w:r>
        <w:t>⚡ 5-Second Recall: GRAVES EYE = CONTINUE DRUG + LUBRICATE + NO SMOKE</w:t>
      </w:r>
    </w:p>
    <w:p>
      <w:r>
        <w:t>PNC Exam Pearl: Ophthalmopathy care is drug adherence, ocular surface protection, smoking stop and urgent vision-loss referral.</w:t>
      </w:r>
    </w:p>
    <w:p>
      <w:r>
        <w:t>38. A 60-year-old man post-TURP has Na+ 118 mEq/L, confusion, seizures yesterday, fluid intake 4 L/day, urine osmolality high, serum hypo-osmolar. SIADH is diagnosed. The nurse's FIRST priority action is:</w:t>
      </w:r>
    </w:p>
    <w:p>
      <w:r>
        <w:t>60 वर्षीय पुरुष TURP बाद Na+ 118 mEq/L, भ्रम, कल दौरे, तरल सेवन 4 L/दिन, मूत्र परासरण उच्च, सीरम अल्प-परासरणी। SIADH निदान। नर्स की FIRST प्राथमिकता कार्रवाई क्या है?</w:t>
      </w:r>
    </w:p>
    <w:p>
      <w:r>
        <w:t>A. Restrict free fluids per order, enforce strict intake-output with daily weights-Na+, nurse seizure-airway precautions, correct Na+ slowly, and hunt the cause / आदेशानुसार मुक्त तरल प्रतिबंधित करें, दैनिक भार-Na+ सहित कठोर सेवन-निर्गम लागू करें, दौरा-वायुमार्ग सावधानी रखें, Na+ धीरे सुधारें, कारण खोजें</w:t>
      </w:r>
    </w:p>
    <w:p>
      <w:r>
        <w:t>B. Push 4 more litres of plain water to dilute further / और पतला करने 4 लीटर सादा पानी और पिलाएं</w:t>
      </w:r>
    </w:p>
    <w:p>
      <w:r>
        <w:t>C. Correct Na+ rapidly at 20 mEq/L in 6 hours / 6 घंटे में 20 mEq/L तीव्र सुधार करें</w:t>
      </w:r>
    </w:p>
    <w:p>
      <w:r>
        <w:t>D. Leave the confused patient unwatched near water taps / भ्रमित रोगी जल-नल निकट बिना निगरानी छोड़ें</w:t>
      </w:r>
    </w:p>
    <w:p>
      <w:r>
        <w:t>Answer A</w:t>
      </w:r>
    </w:p>
    <w:p>
      <w:r>
        <w:t>Solution.</w:t>
      </w:r>
    </w:p>
    <w:p>
      <w:r>
        <w:t>✅ Correct Answer: A. Fluid restriction with slow Na+ repair and seizure guarding reverses SIADH safely. Clinical.</w:t>
      </w:r>
    </w:p>
    <w:p>
      <w:r>
        <w:t>🧠 Clinical Rationale: Dilutional hypo-osmolar hyponatraemia with seizures reflects water excess-ADH effect; free-water restriction with measured correction (≤8–10 mEq/day) avoids osmotic demyelination while airway-fall precautions bridge encephalopathy. 🔍 Key Clues: Na+ 118 + confusion-seizure + 4 L intake + high urine osm + post-TURP</w:t>
      </w:r>
    </w:p>
    <w:p>
      <w:r>
        <w:t>🚨 Priority Principle: Seizing hyponatraemic encephalopathy → restrict water first, guard airway-falls, correct slowly, monitor Na+-neuro.</w:t>
      </w:r>
    </w:p>
    <w:p>
      <w:r>
        <w:t>❌ Why Not Others: B drowns sodium further toward herniation; C invites central pontine myelinolysis; D courts drowning-fall injury.</w:t>
      </w:r>
    </w:p>
    <w:p>
      <w:r>
        <w:t>⚠️ Exam Trap: Never bolus water or slam sodium in chronic SIADH — restrict, go slow, protect brain.</w:t>
      </w:r>
    </w:p>
    <w:p>
      <w:r>
        <w:t>⚡ 5-Second Recall: SIADH SEIZURE = RESTRICT WATER + SLOW NA + GUARD</w:t>
      </w:r>
    </w:p>
    <w:p>
      <w:r>
        <w:t>PNC Exam Pearl: SIADH bundle is fluid restriction, I-O-weights, slow Na+ correction and cause review. Clinical.</w:t>
      </w:r>
    </w:p>
    <w:p>
      <w:r>
        <w:t>39. A 22-year-old man with Pott spine (D12-L1) wears a brace irregularly, stops ATT at 2 months feeling better, and lifts heavy sacks. The nurse's BEST application-based adherence counsel is:</w:t>
      </w:r>
    </w:p>
    <w:p>
      <w:r>
        <w:t>22 वर्षीय पुरुष पॉट मेरुदंड (D12-L1) सहित ब्रेस अनियमित पहनता है, अच्छा लगने पर 2 माह में ATT रोकता है, भारी बोरे उठाता है। नर्स की BEST अनुप्रयोग-आधारित पालन परामर्श क्या है?</w:t>
      </w:r>
    </w:p>
    <w:p>
      <w:r>
        <w:t>A. Stop ATT early and carry heavy loads to strengthen the spine / ATT शीघ्र रोककर मेरु सशक्त करने भारी बोझ उठाएं</w:t>
      </w:r>
    </w:p>
    <w:p>
      <w:r>
        <w:t>B. Complete ATT full course with DOT, wear brace as ordered, avoid spinal loading-bending, report weakness-bladder-fever, and attend orthopaedic-nutritional review / DOT सहित ATT पूर्ण अवधि करें, आदेशानुसार ब्रेस पहनें, मेरु-भार-मोड़ टालें, दुर्बलता-मूत्राशय-बुखार बताएं, अस्थि-पोषण समीक्षा जाएं</w:t>
      </w:r>
    </w:p>
    <w:p>
      <w:r>
        <w:t>C. Discard the brace permanently and sleep on a sagging cot / ब्रेस स्थायी फेंककर धंसी चारपाई सोएं</w:t>
      </w:r>
    </w:p>
    <w:p>
      <w:r>
        <w:t>D. Take ATT on alternate weeks only when painful / केवल दर्द पर वैकल्पिक सप्ताह ATT लें</w:t>
      </w:r>
    </w:p>
    <w:p>
      <w:r>
        <w:t>Answer B</w:t>
      </w:r>
    </w:p>
    <w:p>
      <w:r>
        <w:t>Solution.</w:t>
      </w:r>
    </w:p>
    <w:p>
      <w:r>
        <w:t>✅ Correct Answer: B. Full-course DOT-ATT with brace and load avoidance heals Pott spine without collapse. Clinical.</w:t>
      </w:r>
    </w:p>
    <w:p>
      <w:r>
        <w:t>🧠 Clinical Rationale: Spinal TB needs 9–12 month multidrug ATT where early stoppage breeds MDR with kyphotic collapse; rigid bracing plus axial-load avoidance with neuro-bladder surveillance protects the cord while nutrition-DOT sustains cure. 🔍 Key Clues: 22-year-old + D12-L1 Pott + 2-month stop + heavy lifting + irregular brace</w:t>
      </w:r>
    </w:p>
    <w:p>
      <w:r>
        <w:t>❌ Why Not Others: Stopping ATT early courts MDR-relapse; discarding the brace invites deformity; intermittent dosing selects resistance.</w:t>
      </w:r>
    </w:p>
    <w:p>
      <w:r>
        <w:t>⚠️ Exam Trap: Feeling better at 2 months is the classic ATT-stop trap — complete the full DOT course braced.</w:t>
      </w:r>
    </w:p>
    <w:p>
      <w:r>
        <w:t>⚡ 5-Second Recall: POTT SPINE = FULL ATT + BRACE + NO LOAD</w:t>
      </w:r>
    </w:p>
    <w:p>
      <w:r>
        <w:t>PNC Exam Pearl: Spinal-TB care is DOT adherence, brace discipline, neuro-bladder watch and protein-rich support. Clinical.</w:t>
      </w:r>
    </w:p>
    <w:p>
      <w:r>
        <w:t>40. A 30-year-old febrile camper returns from a grassy trek with a painless black eschar, regional nodes, headache, platelet 98,000/µL. The MO suspects scrub typhus. The nurse's BEST concept-based eschar-doxycycline action is:</w:t>
      </w:r>
    </w:p>
    <w:p>
      <w:r>
        <w:t>30 वर्षीय ज्वरित शिविरार्थी घास-मैदान ट्रेक बाद दर्दहीन काला एस्कार, क्षेत्रीय ग्रंथि, सिरदर्द, प्लेटलेट 98,000/µL सहित लौटा। MO स्क्रब टाइफस संदेह करता है। नर्स की BEST अवधारणा-आधारित एस्कार-डॉक्सीसाइक्लिन कार्रवाई क्या है?</w:t>
      </w:r>
    </w:p>
    <w:p>
      <w:r>
        <w:t>A. Squeeze the eschar daily and delay antibiotics for culture alone / एस्कार रोज़ निचोड़ें, केवल कल्चर हेतु एंटीबायोटिक टालें</w:t>
      </w:r>
    </w:p>
    <w:p>
      <w:r>
        <w:t>B. Reassure as insect bite and send trekking again / कीट-काट मानकर पुनः ट्रेक भेजें</w:t>
      </w:r>
    </w:p>
    <w:p>
      <w:r>
        <w:t>C. Photograph-document the eschar without touching, start doxycycline promptly per order, monitor fever-platelets-organ signs, and advise mite precautions for contacts / बिना छुए एस्कार फोटो-दर्ज करें, आदेशानुसार डॉक्सीसाइक्लिन शीघ्र शुरू करें, ज्वर-प्लेटलेट-अंग चिह्न देखें, संपर्कों को माइट-सावधानी बताएं</w:t>
      </w:r>
    </w:p>
    <w:p>
      <w:r>
        <w:t>D. Give antihistamine alone and ignore falling platelets / केवल एंटीहिस्टामिन दें, गिरते प्लेटलेट अनदेखा करें</w:t>
      </w:r>
    </w:p>
    <w:p>
      <w:r>
        <w:t>Answer C</w:t>
      </w:r>
    </w:p>
    <w:p>
      <w:r>
        <w:t>Solution.</w:t>
      </w:r>
    </w:p>
    <w:p>
      <w:r>
        <w:t>✅ Correct Answer: C. Eschar recognition with prompt doxycycline aborts scrub complications. Clinical.</w:t>
      </w:r>
    </w:p>
    <w:p>
      <w:r>
        <w:t>🧠 Clinical Rationale: Orientia eschar with adenopathy-headache-thrombocytopenia marks mite inoculation where doxycycline is time-critical against pneumonitis-meningoencephalitis; no-touch documentation plus fever-platelet-organ tracking with scrub-clothing prophylaxis completes control. 🔍 Key Clues: grassy trek + painless black eschar + nodes + platelets 98k</w:t>
      </w:r>
    </w:p>
    <w:p>
      <w:r>
        <w:t>❌ Why Not Others: Squeezing seeds secondary infection with fatal delay; dismissal re-exposes; antihistamine alone ignores rickettsial invasion.</w:t>
      </w:r>
    </w:p>
    <w:p>
      <w:r>
        <w:t>⚠️ Exam Trap: Never wait for culture in eschar-fever — doxycycline promptly on clinical suspicion.</w:t>
      </w:r>
    </w:p>
    <w:p>
      <w:r>
        <w:t>⚡ 5-Second Recall: ESCHAR FEVER = DOXY NOW + NO-TOUCH PHOTO</w:t>
      </w:r>
    </w:p>
    <w:p>
      <w:r>
        <w:t>PNC Exam Pearl: Scrub protocol is eschar search, early doxycycline, complication watch and mite-bite prevention. Clinical.</w:t>
      </w:r>
    </w:p>
    <w:p>
      <w:r>
        <w:t>41. A 16-year-old boy has sudden severe left testicular pain for 3 hours with vomiting, high-riding testis, absent cremasteric reflex. Doppler awaited. The nurse's BEST application-based torsion action is:</w:t>
      </w:r>
    </w:p>
    <w:p>
      <w:r>
        <w:t>16 वर्षीय बालक 3 घंटे से अचानक गंभीर बाएं वृषण-दर्द उल्टी सहित, उच्च-स्थित वृषण, अनुपस्थित क्रेमास्टरिक रिफ्लेक्स। डॉपलर प्रतीक्षित। नर्स की BEST अनुप्रयोग-आधारित टॉर्शन कार्रवाई क्या है?</w:t>
      </w:r>
    </w:p>
    <w:p>
      <w:r>
        <w:t>A. Apply heat, give food, and wait a week for Doppler / सेंक दें, भोजन दें, डॉपलर हेतु सप्ताह प्रतीक्षा करें</w:t>
      </w:r>
    </w:p>
    <w:p>
      <w:r>
        <w:t>B. Massage the testis vigorously to untwist blindly / अंधाधुंध खोलने वृषण जोर से मालिश करें</w:t>
      </w:r>
    </w:p>
    <w:p>
      <w:r>
        <w:t>C. Reassure as growing pain and send him to school / बढ़त-दर्द मानकर विद्यालय भेजें</w:t>
      </w:r>
    </w:p>
    <w:p>
      <w:r>
        <w:t>D. Keep nil oral, arrange emergency urology referral for detorsion-fixation within 6 hours, control pain-nausea, and counsel on bilateral fixation / मुख-निषेध रखें, 6 घंटे में डिटॉर्शन-स्थिरीकरण हेतु आपात मूत्ररोग रेफरल करें, दर्द-मतली नियंत्रित करें, द्विपक्षीय स्थिरीकरण परामर्श दें</w:t>
      </w:r>
    </w:p>
    <w:p>
      <w:r>
        <w:t>Answer D</w:t>
      </w:r>
    </w:p>
    <w:p>
      <w:r>
        <w:t>Solution.</w:t>
      </w:r>
    </w:p>
    <w:p>
      <w:r>
        <w:t>✅ Correct Answer: D. Golden-6-hour fixation saves the twisted testis.</w:t>
      </w:r>
    </w:p>
    <w:p>
      <w:r>
        <w:t>🧠 Clinical Rationale: Absent cremasteric with high-riding vomitive pain is torsion until proven otherwise where ischaemia infarcts by 6–8 hours; NPO-emergency exploration with bilateral orchidopexy beats any Doppler delay or manipulation. 🔍 Key Clues: 16-year-old + 3-hour sudden pain + vomiting + high-riding + absent reflex</w:t>
      </w:r>
    </w:p>
    <w:p>
      <w:r>
        <w:t>❌ Why Not Others: Heat-food delay infarcts; blind massage risks cord injury; dismissal sacrifices fertility.</w:t>
      </w:r>
    </w:p>
    <w:p>
      <w:r>
        <w:t>⚠️ Exam Trap: Never wait for Doppler in classic torsion — 6-hour surgical clock rules.</w:t>
      </w:r>
    </w:p>
    <w:p>
      <w:r>
        <w:t>⚡ 5-Second Recall: TORSION = 6-HOUR FIX BOTH SIDES</w:t>
      </w:r>
    </w:p>
    <w:p>
      <w:r>
        <w:t>PNC Exam Pearl: Torsion pathway is NPO, zero-delay urology, bilateral fixation and pain-nausea bridge.</w:t>
      </w:r>
    </w:p>
    <w:p>
      <w:r>
        <w:t>42. A 28-year-old man with a tender right-iliac lump after appendicitis (Ochsner-Sherren regimen day 3) demands immediate appendectomy. Temp 100.2°F, lump static. The nurse explains the concept. The CORRECT concept-based counsel is:</w:t>
      </w:r>
    </w:p>
    <w:p>
      <w:r>
        <w:t>28 वर्षीय पुरुष एपेंडिसाइटिस बाद स्पर्श-वेदनापूर्ण दाईं-इलियक गांठ (ओक्सनर-शेरन नियम दिवस 3) सहित तत्काल एपेंडेक्टोमी मांगता है। ताप 100.2°F, गांठ स्थिर। नर्स अवधारणा समझाती है। सही अवधारणा-आधारित परामर्श क्या है?</w:t>
      </w:r>
    </w:p>
    <w:p>
      <w:r>
        <w:t>A. Operate immediately through the phlegmon today / आज ही फ्लेग्मन चीरकर तुरंत ऑपरेट करें</w:t>
      </w:r>
    </w:p>
    <w:p>
      <w:r>
        <w:t>B. Continue conservative interval care (NPO-antibiotics-observation with lump charting), defer surgery 6–8 weeks, and watch for expanding mass-fever-tachycardia needing escalation / रूढ़िवादी अंतराल देखभाल जारी रखें (NPO-एंटीबायोटिक-निरीक्षण गांठ-चार्ट सहित), शल्यक्रिया 6–8 सप्ताह टालें, बढ़ती गांठ-बुखार-टैकीकार्डिया पर बढ़ाएं</w:t>
      </w:r>
    </w:p>
    <w:p>
      <w:r>
        <w:t>C. Discharge against advice with no follow-up / अनुवर्तन बिना विरुद्ध-परामर्श छुट्टी करें</w:t>
      </w:r>
    </w:p>
    <w:p>
      <w:r>
        <w:t>D. Puncture the lump at the bedside with a needle / बेडसाइड सुई से गांठ छेदें</w:t>
      </w:r>
    </w:p>
    <w:p>
      <w:r>
        <w:t>Answer B</w:t>
      </w:r>
    </w:p>
    <w:p>
      <w:r>
        <w:t>Solution.</w:t>
      </w:r>
    </w:p>
    <w:p>
      <w:r>
        <w:t>✅ Correct Answer: B. Ochsner-Sherren interval patience lets the mass resolve for safe later surgery.</w:t>
      </w:r>
    </w:p>
    <w:p>
      <w:r>
        <w:t>🧠 Clinical Rationale: Appendicular phlegmon walls off infection where early dissection spreads faecal peritonitis; antibiotics-observation with girth-fever-pulse charting and 6–8 week interval appendectomy balances resolution against abscess-expansion signals. 🔍 Key Clues: appendicitis + RIF lump day 3 + static + 100.2°F + surgery demand</w:t>
      </w:r>
    </w:p>
    <w:p>
      <w:r>
        <w:t>❌ Why Not Others: Immediate phlegmon surgery courts bowel injury-fistula; abandonment invites rupture; blind needling seeds peritoneum.</w:t>
      </w:r>
    </w:p>
    <w:p>
      <w:r>
        <w:t>⚠️ Exam Trap: Patient pressure for instant surgery in a day-3 mass is the trap — conserve now, interval later.</w:t>
      </w:r>
    </w:p>
    <w:p>
      <w:r>
        <w:t>⚡ 5-Second Recall: APPENDIX LUMP = CONSERVE + INTERVAL 6–8 WK</w:t>
      </w:r>
    </w:p>
    <w:p>
      <w:r>
        <w:t>PNC Exam Pearl: Mass protocol is NPO-antibiotics, lump-vitals chart, abscess watch and interval appendectomy.</w:t>
      </w:r>
    </w:p>
    <w:p>
      <w:r>
        <w:t>43. A 52-year-old man post-laparotomy develops rigid board-like abdomen, guarding, tachycardia 118/min, absent bowel sounds. The nurse suspects peritonitis leak. The BEST application-based escalation is:</w:t>
      </w:r>
    </w:p>
    <w:p>
      <w:r>
        <w:t>52 वर्षीय पुरुष लैप्रोटोमी बाद कठोर तख्ता-सम पेट, गार्डिंग, टैकीकार्डिया 118/मिनट, अनुपस्थित आंत्र-ध्वनि विकसित करता है। नर्स पेरिटोनाइटिस-रिसाव संदेह करती है। BEST अनुप्रयोग-आधारित वृद्धि क्या है?</w:t>
      </w:r>
    </w:p>
    <w:p>
      <w:r>
        <w:t>A. Give a heavy meal and strong laxative to move bowels / आंत्र चलाने भारी भोजन व तेज़ जुलाब दें</w:t>
      </w:r>
    </w:p>
    <w:p>
      <w:r>
        <w:t>B. Keep NPO, start ordered fluids-antibiotics, place NG-urinary lines, monitor vitals-urine-lactate, alert surgery for re-exploration, and prepare OT workup / मुख-निषेध रखें, आदेशित तरल-एंटीबायोटिक शुरू करें, NG-मूत्र नली डालें, जैविक-मूत्र-लैक्टेट देखें, पुनः-अन्वेषण हेतु सर्जरी सतर्क करें, OT जांच तैयार करें</w:t>
      </w:r>
    </w:p>
    <w:p>
      <w:r>
        <w:t>C. Press the rigid abdomen hard repeatedly to test pain / दर्द परखने कठोर पेट बार-बार जोर से दबाएं</w:t>
      </w:r>
    </w:p>
    <w:p>
      <w:r>
        <w:t>D. Discharge him as routine gas pain / सामान्य गैस-दर्द मानकर छुट्टी करें</w:t>
      </w:r>
    </w:p>
    <w:p>
      <w:r>
        <w:t>Answer B</w:t>
      </w:r>
    </w:p>
    <w:p>
      <w:r>
        <w:t>Solution.</w:t>
      </w:r>
    </w:p>
    <w:p>
      <w:r>
        <w:t>✅ Correct Answer: B. NPO-resuscitate-alert surgery is the leak-peritonitis lifeline.</w:t>
      </w:r>
    </w:p>
    <w:p>
      <w:r>
        <w:t>🧠 Clinical Rationale: Guarded board-like rigidity with tachycardia-ileus marks generalised contamination where feeding-laxatives perforate further; NPO decompression with broad fluids-antibiotics and lactate-UO tracking buys time to re-laparotomy. 🔍 Key Clues: post-laparotomy + board rigidity + guarding + HR 118 + silent abdomen</w:t>
      </w:r>
    </w:p>
    <w:p>
      <w:r>
        <w:t>❌ Why Not Others: Feeding-laxative fuels faecal flood; repeated hard palpation worsens leak-pain; discharge invites septic death.</w:t>
      </w:r>
    </w:p>
    <w:p>
      <w:r>
        <w:t>⚠️ Exam Trap: Rigid guarding plus tachycardia is never gas — NPO, resuscitate, call surgery.</w:t>
      </w:r>
    </w:p>
    <w:p>
      <w:r>
        <w:t>⚡ 5-Second Recall: RIGID GUARDING = NPO + FLUIDS-ABX + SURGEON</w:t>
      </w:r>
    </w:p>
    <w:p>
      <w:r>
        <w:t>PNC Exam Pearl: Peritonitis bundle is NPO-NG, fluids-antibiotics, vitals-lactate-UO and re-exploration readiness.</w:t>
      </w:r>
    </w:p>
    <w:p>
      <w:r>
        <w:t>44. A 4-year-old with recurrent rectal prolapse strains daily on hard stools, perianal redness, Hb 11.2 g/dL. The mother requests manual surgery at once. The nurse's BEST priority counsel is:</w:t>
      </w:r>
    </w:p>
    <w:p>
      <w:r>
        <w:t>4 वर्षीय शिशु पुनरावर्ती मलाशय-भ्रंश सहित कठोर मल पर रोज़ ज़ोर लगाता है, गुदा-लालिमा, Hb 11.2 g/dL। मां तुरंत हस्तचालित शल्यक्रिया चाहती है। नर्स की BEST प्राथमिकता परामर्श क्या है?</w:t>
      </w:r>
    </w:p>
    <w:p>
      <w:r>
        <w:t>A. Prescribe chronic stimulant laxatives with no diet change / आहार बदले बिना दीर्घ उत्तेजक जुलाब दें</w:t>
      </w:r>
    </w:p>
    <w:p>
      <w:r>
        <w:t>B. Advise continued straining on a high seat / ऊंची सीट पर ज़ोर जारी रखने की सलाह दें</w:t>
      </w:r>
    </w:p>
    <w:p>
      <w:r>
        <w:t>C. Prevent straining with fibre-fluids-toilet training, treat worms-constipation, teach gentle reduction-hygiene, and refer stepwise reserving surgery for refractory cases / रेशा-तरल-शौच प्रशिक्षण से ज़ोर रोकें, कृमि-कब्ज़ सुधारें, सहज प्रत्यावर्तन-स्वच्छता सिखाएं, चरणबद्ध रेफर कर शल्यक्रिया प्रतिरोधी मामलों हेतु आरक्षित रखें</w:t>
      </w:r>
    </w:p>
    <w:p>
      <w:r>
        <w:t>D. Ignore prolapse as always self-curing / स्वतः ठीक मानकर भ्रंश अनदेखा करें</w:t>
      </w:r>
    </w:p>
    <w:p>
      <w:r>
        <w:t>Answer C</w:t>
      </w:r>
    </w:p>
    <w:p>
      <w:r>
        <w:t>Solution.</w:t>
      </w:r>
    </w:p>
    <w:p>
      <w:r>
        <w:t>✅ Correct Answer: C. Fibre-fluid-bowel habit cure with gentle reduction avoids premature surgery. Clinical.</w:t>
      </w:r>
    </w:p>
    <w:p>
      <w:r>
        <w:t>🧠 Clinical Rationale: Paediatric prolapse stems from straining-constipation-worm load weakening pelvic support; bulk-soft stools with footstool posture plus deworming and clean reduction breaks the cycle where early surgery overtreats a medical cause. 🔍 Key Clues: 4-year-old + recurrent prolapse + hard-stool strain + redness</w:t>
      </w:r>
    </w:p>
    <w:p>
      <w:r>
        <w:t>🚨 Priority Principle: Straining-driven prolapse in a child → remove constipation-strain first, hygienic reduction, surgery only if refractory.</w:t>
      </w:r>
    </w:p>
    <w:p>
      <w:r>
        <w:t>❌ Why Not Others: Chronic stimulants cramp without habit fix; encouraged straining prolapses further; neglect risks ulceration-incarceration.</w:t>
      </w:r>
    </w:p>
    <w:p>
      <w:r>
        <w:t>⚠️ Exam Trap: Surgery-first for constipated prolapse misses the cause — fibre, fluids, deworm, reduce.</w:t>
      </w:r>
    </w:p>
    <w:p>
      <w:r>
        <w:t>⚡ 5-Second Recall: CHILD PROLAPSE = FIBRE + DEWORM + REDUCE</w:t>
      </w:r>
    </w:p>
    <w:p>
      <w:r>
        <w:t>PNC Exam Pearl: Prolapse care is stool softening, toilet posture, hygiene-reduction teaching and graded referral. Clinical.</w:t>
      </w:r>
    </w:p>
    <w:p>
      <w:r>
        <w:t>45. A 14-year-old boy has chronic tibial discharging sinus, X-ray shows sequestrum with surrounding new bone. ESR 68 mm/hr. The MO writes chronic osteomyelitis with involucrum. The nurse's BEST application-based explanation is:</w:t>
      </w:r>
    </w:p>
    <w:p>
      <w:r>
        <w:t>14 वर्षीय बालक दीर्घकालीन टिबियल स्रावी नासूर, एक्स-रे पृथक अस्थि-खंड घेरे नवीन अस्थि दिखाता है। ESR 68 mm/घंटा। MO दीर्घ अस्थिमज्जाशोथ इनवोलुक्रम सहित लिखता है। नर्स की BEST अनुप्रयोग-आधारित व्याख्या क्या है?</w:t>
      </w:r>
    </w:p>
    <w:p>
      <w:r>
        <w:t>A. Rest alone will dissolve dead bone without surgery / शल्यक्रिया बिना मृत अस्थि केवल आराम से घुलेगी</w:t>
      </w:r>
    </w:p>
    <w:p>
      <w:r>
        <w:t>B. Squeeze the sinus daily with unclean hands / अशुद्ध हाथों से नासूर रोज़ निचोड़ें</w:t>
      </w:r>
    </w:p>
    <w:p>
      <w:r>
        <w:t>C. Stop all antibiotics the day discharge lessens / स्राव घटते ही समस्त एंटीबायोटिक रोकें</w:t>
      </w:r>
    </w:p>
    <w:p>
      <w:r>
        <w:t>D. Explain sequestrum is dead bone inside involucrum (live sheath), ensure prolonged antibiotics, wound care, sequestrectomy planning, and limb physiotherapy-nutrition follow-up / समझाएं सीक्वेस्ट्रम मृत अस्थि इनवोलुक्रम (जीवित खोल) में है, दीर्घ एंटीबायोटिक सुनिश्चित करें, घाव-देखभाल, सीक्वेस्ट्रेक्टोमी योजना, अंग-भौतिकी-पोषण अनुवर्तन करें</w:t>
      </w:r>
    </w:p>
    <w:p>
      <w:r>
        <w:t>Answer D</w:t>
      </w:r>
    </w:p>
    <w:p>
      <w:r>
        <w:t>Solution.</w:t>
      </w:r>
    </w:p>
    <w:p>
      <w:r>
        <w:t>✅ Correct Answer: D. Sequestrum-in-involucrum needs antibiotics plus surgical removal planning.</w:t>
      </w:r>
    </w:p>
    <w:p>
      <w:r>
        <w:t>🧠 Clinical Rationale: Necrotic sequestrum harbours biofilm unreachable by drugs inside the involucrum sheath, so prolonged culture-guided antibiotics suppress while sequestrectomy-debridement removes nidus with physio-nutrition restoring limb function. 🔍 Key Clues: 14-year-old + discharging sinus + sequestrum + involucrum + ESR 68</w:t>
      </w:r>
    </w:p>
    <w:p>
      <w:r>
        <w:t>❌ Why Not Others: Rest alone never resorbs dead bone; squeezing seeds flare; early stoppage relapses.</w:t>
      </w:r>
    </w:p>
    <w:p>
      <w:r>
        <w:t>⚠️ Exam Trap: Dead bone never melts with drugs alone — plan sequestrectomy with long antibiotics.</w:t>
      </w:r>
    </w:p>
    <w:p>
      <w:r>
        <w:t>⚡ 5-Second Recall: OSTEOMYELITIS = SEQUESTRUM OUT + LONG ABX</w:t>
      </w:r>
    </w:p>
    <w:p>
      <w:r>
        <w:t>PNC Exam Pearl: Chronic osteo care is sinus care, prolonged antibiotics, sequestrectomy workup and rehab nutrition.</w:t>
      </w:r>
    </w:p>
    <w:p>
      <w:r>
        <w:t>46. A 50-year-old man has 6-week back pain with weight loss, night pain, saddle numbness, new foot drop. ESR 92 mm/hr. The MO orders urgent MRI. The nurse's BEST application-based red-flag action is:</w:t>
      </w:r>
    </w:p>
    <w:p>
      <w:r>
        <w:t>50 वर्षीय पुरुष 6-सप्ताह पीठ-दर्द भार-हानि, रात्रि-दर्द, सैडल सुन्नता, नवीन फुट-ड्रॉप सहित है। ESR 92 mm/घंटा। MO तत्काल MRI आदेश देता है। नर्स की BEST अनुप्रयोग-आधारित खतरा-चिह्न कार्रवाई क्या है?</w:t>
      </w:r>
    </w:p>
    <w:p>
      <w:r>
        <w:t>A. Immobilise with log-roll care, enforce bladder-bowel-neuro checks, fast-track MRI with cord-compression precautions, and escalate to spine-neuro team without delay / लॉग-रोल देखभाल सहित स्थिर करें, मूत्राशय-आंत्र-तंत्रिका जांच लागू करें, कॉर्ड-संपीड़न सावधानी सहित MRI त्वरित करें, बिना विलंब मेरु-तंत्रिका टीम बढ़ाएं</w:t>
      </w:r>
    </w:p>
    <w:p>
      <w:r>
        <w:t>B. Prescribe bed rest alone for 3 months with no imaging / इमेजिंग बिना 3 माह केवल शय्या-विश्राम दें</w:t>
      </w:r>
    </w:p>
    <w:p>
      <w:r>
        <w:t>C. Give vigorous spinal manipulation at the ward / वार्ड में जोरदार मेरु-मैनिपुलेशन दें</w:t>
      </w:r>
    </w:p>
    <w:p>
      <w:r>
        <w:t>D. Dismiss saddle numbness-foot drop as muscular ache / सैडल सुन्नता-फुट-ड्रॉप मांसपेशी-दर्द मानकर खारिज करें</w:t>
      </w:r>
    </w:p>
    <w:p>
      <w:r>
        <w:t>Answer A</w:t>
      </w:r>
    </w:p>
    <w:p>
      <w:r>
        <w:t>Solution.</w:t>
      </w:r>
    </w:p>
    <w:p>
      <w:r>
        <w:t>✅ Correct Answer: A. Saddle-neuro deficit with systemic flags is image-and-escalate emergency. Clinical.</w:t>
      </w:r>
    </w:p>
    <w:p>
      <w:r>
        <w:t>🧠 Clinical Rationale: Cauda-equina-cord compression and infective-malignant aetiologies declare through saddle anaesthesia, foot drop, night pain and weight loss; log-roll immobilisation with neuro-bladder charting and un-delayed MRI-surgical referral preserves continence-walking. 🔍 Key Clues: 50-year-old + saddle numb + foot drop + weight-night pain + ESR 92</w:t>
      </w:r>
    </w:p>
    <w:p>
      <w:r>
        <w:t>❌ Why Not Others: Blind rest delays compressive rescue; manipulation risks cord transection; dismissal courts paraplegia.</w:t>
      </w:r>
    </w:p>
    <w:p>
      <w:r>
        <w:t>⚠️ Exam Trap: Saddle plus deficit plus systemic signs is never simple ache — MRI now, escalate now.</w:t>
      </w:r>
    </w:p>
    <w:p>
      <w:r>
        <w:t>⚡ 5-Second Recall: BACK RED FLAGS = MRI + NEURO-BLADDER + ESCALATE</w:t>
      </w:r>
    </w:p>
    <w:p>
      <w:r>
        <w:t>PNC Exam Pearl: Back red-flag set is night-weight-fever pain, saddle-bladder change, deficit and urgent MRI referral. Clinical.</w:t>
      </w:r>
    </w:p>
    <w:p>
      <w:r>
        <w:t>47. A 19-year-old bitten by a stray dog 2 days ago fears water, is agitated, aerophobic, with a category-III forearm wound never washed. PEP was missed. The nurse's BEST concept-based hydrophobia-PEP counsel is:</w:t>
      </w:r>
    </w:p>
    <w:p>
      <w:r>
        <w:t>19 वर्षीय आवारा-कुत्ता-काटे 2 दिन बाद जल-भय, उत्तेजना, वायु-भय, श्रेणी-III अग्रबाहु घाव कभी न धुला। PEP छूटी। नर्स की BEST अवधारणा-आधारित हाइड्रोफोबिया-PEP परामर्श क्या है?</w:t>
      </w:r>
    </w:p>
    <w:p>
      <w:r>
        <w:t>A. Declare symptomatic rabies curable with one late vaccine dose / लक्षणी रेबीज़ एक विलंबित टीका-खुराक से साध्य घोषित करें</w:t>
      </w:r>
    </w:p>
    <w:p>
      <w:r>
        <w:t>B. Wash the wound thoroughly now, start PEP per protocol with immunoglobulin for category III, isolate-support symptoms, trace-vaccinate the dog, and educate that established hydrophobia is almost invariably fatal so bite-PEP must never be delayed / घाव अब भलीभांति धोएं, श्रेणी III हेतु इम्यूनोग्लोबुलिन सहित प्रोटोकॉलानुसार PEP शुरू करें, लक्षण पृथक-सहारा दें, कुत्ता खोज-टीका करें, शिक्षित करें स्थापित हाइड्रोफोबिया प्रायः निश्चित घातक है अतः काट-PEP कभी न टालें</w:t>
      </w:r>
    </w:p>
    <w:p>
      <w:r>
        <w:t>C. Suture the wound tightly first and hide the bite / घाव पहले कसकर सीएं, काट छिपाएं</w:t>
      </w:r>
    </w:p>
    <w:p>
      <w:r>
        <w:t>D. Advise tantrik rituals alone with no vaccine / टीका बिना केवल तांत्रिक अनुष्ठान सलाह दें</w:t>
      </w:r>
    </w:p>
    <w:p>
      <w:r>
        <w:t>Answer B</w:t>
      </w:r>
    </w:p>
    <w:p>
      <w:r>
        <w:t>Solution.</w:t>
      </w:r>
    </w:p>
    <w:p>
      <w:r>
        <w:t>✅ Correct Answer: B. Immediate wash-plus-PEP with palliation respects near-certain fatality once encephalitic.</w:t>
      </w:r>
    </w:p>
    <w:p>
      <w:r>
        <w:t>🧠 Clinical Rationale: Rabies virus ascends nerves after category-III inoculation where soap-water plus vaccine-immunoglobulin can still neutralise before CNS entry, while hydrophobia-aerophobia signals encephalitis needing compassionate isolation as prevention messaging hardens. 🔍 Key Clues: 19-year-old + day-2 bite + hydrophobia-aerophobia + unwashed cat-III wound</w:t>
      </w:r>
    </w:p>
    <w:p>
      <w:r>
        <w:t>❌ Why Not Others: False curability promise delays palliation; tight primary suture traps virus; ritual-only care kills.</w:t>
      </w:r>
    </w:p>
    <w:p>
      <w:r>
        <w:t>⚠️ Exam Trap: Symptomatic hydrophobia is not curable by late single-dose vaccine — wash, PEP, palliate, never delay next time.</w:t>
      </w:r>
    </w:p>
    <w:p>
      <w:r>
        <w:t>⚡ 5-Second Recall: DOG BITE = WASH + PEP + RIG, HYDROPHOBIA = FATAL</w:t>
      </w:r>
    </w:p>
    <w:p>
      <w:r>
        <w:t>PNC Exam Pearl: PEP chain is 15-min wash, category-wise vaccine-RIG, dog tracing and zero-delay teaching.</w:t>
      </w:r>
    </w:p>
    <w:p>
      <w:r>
        <w:t>48. A tribal hamlet reports 5 eschar-fever cases near scrub bushes; children sleep on floors without nets, rats abound. Stocks of doxycycline arrive. The nurse's FIRST priority outbreak bundle is:</w:t>
      </w:r>
    </w:p>
    <w:p>
      <w:r>
        <w:t>आदिवासी बस्ती झाड़ी-झुरमुट निकट 5 एस्कार-ज्वर मामले बताती है; बच्चे बिना मच्छरदानी फर्श सोते हैं, चूहे प्रचुर। डॉक्सीसाइक्लिन स्टॉक आया। नर्स की FIRST प्राथमिकता प्रकोप बंडल क्या है?</w:t>
      </w:r>
    </w:p>
    <w:p>
      <w:r>
        <w:t>A. Wait for the season to change with no action / कार्रवाई बिना ऋतु बदलने की प्रतीक्षा करें</w:t>
      </w:r>
    </w:p>
    <w:p>
      <w:r>
        <w:t>B. Spray food grains with insecticide and burn bushes with families inside / खाद्यान्न पर कीटनाशक छिड़कें, परिवार सहित झाड़ी जलाएं</w:t>
      </w:r>
    </w:p>
    <w:p>
      <w:r>
        <w:t>C. Treat all suspected cases with doxycycline per protocol, enforce floor-net use with rodent-mite control, run fever surveillance, and teach scrub-clothing hygiene / समस्त संदिग्ध मामले प्रोटोकॉलानुसार डॉक्सीसाइक्लिन से सुधारें, कृंतक-माइट नियंत्रण सहित फर्श-मच्छरदानी लागू करें, ज्वर-निगरानी चलाएं, स्क्रब-वस्त्र स्वच्छता सिखाएं</w:t>
      </w:r>
    </w:p>
    <w:p>
      <w:r>
        <w:t>D. Quarantine only one child and ignore the rest / केवल एक शिशु पृथक करें, शेष अनदेखा करें</w:t>
      </w:r>
    </w:p>
    <w:p>
      <w:r>
        <w:t>Answer C</w:t>
      </w:r>
    </w:p>
    <w:p>
      <w:r>
        <w:t>Solution.</w:t>
      </w:r>
    </w:p>
    <w:p>
      <w:r>
        <w:t>✅ Correct Answer: C. Doxy-treatment plus net-rodent-mite control crushes scrub outbreak. Clinical.</w:t>
      </w:r>
    </w:p>
    <w:p>
      <w:r>
        <w:t>🧠 Clinical Rationale: Chigger mites from scrub-rodent habitat seed clustered eschar fever where prompt doxycycline cures while impregnated floor nets, clearing, rodent proofing and full-coverage clothing break re-bite chains under active fever sweeps. 🔍 Key Clues: hamlet + 5 eschar fevers + floor sleep + rats + doxy stocks</w:t>
      </w:r>
    </w:p>
    <w:p>
      <w:r>
        <w:t>🚨 Priority Principle: Clustered eschar fever with exposure ecology → treat all suspects now, block mites-nets-rodents together, surveil fever.</w:t>
      </w:r>
    </w:p>
    <w:p>
      <w:r>
        <w:t>❌ Why Not Others: Seasonal wait lets encephalitis-pneumonitis kill; grain spraying poisons food; single-child quarantine misses vector spread.</w:t>
      </w:r>
    </w:p>
    <w:p>
      <w:r>
        <w:t>⚠️ Exam Trap: Single-case thinking fails in mite outbreaks — mass treat suspects plus habitat-nets.</w:t>
      </w:r>
    </w:p>
    <w:p>
      <w:r>
        <w:t>⚡ 5-Second Recall: SCRUB CLUSTER = DOXY ALL + NETS + RATS DOWN</w:t>
      </w:r>
    </w:p>
    <w:p>
      <w:r>
        <w:t>PNC Exam Pearl: Scrub outbreak kit is doxycycline, fever line-list, net-mite-rodent control and clothing counsel. Clinical.</w:t>
      </w:r>
    </w:p>
    <w:p>
      <w:r>
        <w:t>49. A 55-year-old man takes enteric omeprazole with morning antacid at the same sip, crushes capsules for dysphagia. Pain persists. The pharmacist asks the direct administration rule. The CORRECT direct PPI counsel is:</w:t>
      </w:r>
    </w:p>
    <w:p>
      <w:r>
        <w:t>55 वर्षीय पुरुष आंत्रिक ओमेप्रेज़ोल सुबह एंटासिड सहित एक घूंट में लेता है, निगल-कठिनाई हेतु कैप्सूल पीसता है। दर्द बना है। फार्मासिस्ट प्रत्यक्ष सेवन नियम पूछता है। सही प्रत्यक्ष PPI परामर्श क्या है?</w:t>
      </w:r>
    </w:p>
    <w:p>
      <w:r>
        <w:t>A. Crush enteric coats and mix with antacids randomly / आंत्रिक लेप पीसकर एंटासिड सहित यादृच्छिक मिलाएं</w:t>
      </w:r>
    </w:p>
    <w:p>
      <w:r>
        <w:t>B. Take PPI after full meals with soda for better effect / बेहतर असर हेतु पूरे भोजन बाद सोडा सहित PPI लें</w:t>
      </w:r>
    </w:p>
    <w:p>
      <w:r>
        <w:t>C. Double the dose whenever pain spikes without review / दर्द बढ़ते ही समीक्षा बिना खुराक दोगुनी करें</w:t>
      </w:r>
    </w:p>
    <w:p>
      <w:r>
        <w:t>D. Swallow enteric PPI whole 30–60 min before breakfast, never crush the coat, separate antacids, and report alarm features for review / आंत्रिक PPI नाश्ते से 30–60 मिनट पूर्व साबुत निगलें, लेप कभी न पीसें, एंटासिड पृथक करें, खतरा-लक्षण समीक्षा हेतु बताएं</w:t>
      </w:r>
    </w:p>
    <w:p>
      <w:r>
        <w:t>Answer D</w:t>
      </w:r>
    </w:p>
    <w:p>
      <w:r>
        <w:t>Solution.</w:t>
      </w:r>
    </w:p>
    <w:p>
      <w:r>
        <w:t>✅ Correct Answer: D. Pre-meal intact enteric dosing delivers PPI to parietal pumps.</w:t>
      </w:r>
    </w:p>
    <w:p>
      <w:r>
        <w:t>🧠 Clinical Rationale: Enteric coat survives gastric acid to release drug for pump insertion timed to breakfast-stimulated H+/K+ ATPase, while crushing destroys protection and antacid co-sipping alters dissolution needing separation. 🔍 Key Clues: enteric omeprazole + crushed + antacid same-sip + persistent pain</w:t>
      </w:r>
    </w:p>
    <w:p>
      <w:r>
        <w:t>❌ Why Not Others: Crushing inactivates the drug; post-meal soda mistimes pump blockade; self-doubling masks alarms.</w:t>
      </w:r>
    </w:p>
    <w:p>
      <w:r>
        <w:t>⚠️ Exam Trap: Never crush enteric PPI or gulp with antacids — whole, before breakfast, separated.</w:t>
      </w:r>
    </w:p>
    <w:p>
      <w:r>
        <w:t>⚡ 5-Second Recall: PPI = WHOLE + BEFORE BREAKFAST + NO CRUSH</w:t>
      </w:r>
    </w:p>
    <w:p>
      <w:r>
        <w:t>PNC Exam Pearl: PPI teaching is empty-stomach timing, intact coat, interaction spacing and alarm review.</w:t>
      </w:r>
    </w:p>
    <w:p>
      <w:r>
        <w:t>50. A 60-year-old post-DES patient on aspirin-clopidogrel asks to stop DAPT at 2 months for dental extraction, takes omeprazole, smokes. The nurse gives duration-CYP counsel. The CORRECT application-based guidance is:</w:t>
      </w:r>
    </w:p>
    <w:p>
      <w:r>
        <w:t>60 वर्षीय DES-बाद रोगी एस्पिरिन-क्लोपिडोग्रेल पर दंत-निष्कासन हेतु 2 माह में DAPT रोकना चाहता है, ओमेप्रेज़ोल लेता है, धूम्रपान करता है। नर्स अवधि-CYP परामर्श देती है। सही अनुप्रयोग-आधारित मार्गदर्शन क्या है?</w:t>
      </w:r>
    </w:p>
    <w:p>
      <w:r>
        <w:t>A. Continue DAPT for the guideline duration (usually 12 months post-DES) without self-stop, coordinate dentist-cardiologist bridging, prefer non-CYP2C19-blocking gastroprotection per order, and enforce smoking cessation / दिशानिर्देश अवधि (DES बाद प्रायः 12 माह) DAPT बिना स्व-रोक जारी रखें, दंत-हृदयरोग ब्रिजिंग समन्वित करें, आदेशानुसार गैर-CYP2C19-अवरोधी जठर-रक्षा चुनें, धूम्रपान त्याग लागू करें</w:t>
      </w:r>
    </w:p>
    <w:p>
      <w:r>
        <w:t>B. Stop DAPT abruptly today for any dental work / किसी दंत-कार्य हेतु आज DAPT अचानक रोकें</w:t>
      </w:r>
    </w:p>
    <w:p>
      <w:r>
        <w:t>C. Add omeprazole-clopidogrel interaction deliberately and hide smoking / ओमेप्रेज़ोल-क्लोपिडोग्रेल परस्पर-क्रिया जानबूझकर जोड़ें, धूम्रपान छिपाएं</w:t>
      </w:r>
    </w:p>
    <w:p>
      <w:r>
        <w:t>D. Replace DAPT with a painkiller alone after stenting / स्टेंट बाद DAPT के स्थान केवल दर्दनाशक लें</w:t>
      </w:r>
    </w:p>
    <w:p>
      <w:r>
        <w:t>Answer A</w:t>
      </w:r>
    </w:p>
    <w:p>
      <w:r>
        <w:t>Solution.</w:t>
      </w:r>
    </w:p>
    <w:p>
      <w:r>
        <w:t>✅ Correct Answer: A. Full-duration DAPT with interaction-aware bridging prevents stent thrombosis.</w:t>
      </w:r>
    </w:p>
    <w:p>
      <w:r>
        <w:t>🧠 Clinical Rationale: DES endothelium needs prolonged dual blockade where early stoppage invites fatal thrombosis; CYP2C19-mediated clopidogrel activation suffers omeprazole competition needing prescriber switch, while peri-dental bridging balances bleed-clot. 🔍 Key Clues: post-DES + 2-month stop request + omeprazole + smoking + extraction</w:t>
      </w:r>
    </w:p>
    <w:p>
      <w:r>
        <w:t>❌ Why Not Others: Abrupt stop courts stent occlusion-MI; courting interaction neuters protection; painkiller swap abandons antiplatelets.</w:t>
      </w:r>
    </w:p>
    <w:p>
      <w:r>
        <w:t>⚠️ Exam Trap: Early DAPT stop for minor procedures and omeprazole pairing are classic post-stent killers — coordinate, don't stop.</w:t>
      </w:r>
    </w:p>
    <w:p>
      <w:r>
        <w:t>⚡ 5-Second Recall: DES DAPT = 12 MO + NO STOP + CHECK CYP</w:t>
      </w:r>
    </w:p>
    <w:p>
      <w:r>
        <w:t>PNC Exam Pearl: DAPT counsel is duration adherence, dentist-cardiologist plan, PPI selection and smoke-free healing.</w:t>
      </w:r>
    </w:p>
    <w:p>
      <w:r>
        <w:t>51. A 52-year-old man on atorvastatin drinks daily grapefruit juice, reports muscle ache, ALT 2× normal, LDL falling. He asks about juice and LFT. The nurse's BEST concept-based statin counsel is:</w:t>
      </w:r>
    </w:p>
    <w:p>
      <w:r>
        <w:t>52 वर्षीय पुरुष एटोरवास्टेटिन पर रोज़ चकोतरा-रस पीता है, मांसपेशी-दर्द, ALT 2× सामान्य, LDL घटता बताता है। रस व LFT पूछता है। नर्स की BEST अवधारणा-आधारित स्टेटिन परामर्श क्या है?</w:t>
      </w:r>
    </w:p>
    <w:p>
      <w:r>
        <w:t>A. Double the statin and double the juice for faster LDL fall / तीव्र LDL-पतन हेतु स्टेटिन-रस दोगुना करें</w:t>
      </w:r>
    </w:p>
    <w:p>
      <w:r>
        <w:t>B. Stop grapefruit excess, continue statin with ordered LFT-CK watch, report dark urine-severe ache, avoid new interacting drugs, and reinforce diet-exercise adherence / चकोतरा अतिरेक रोकें, आदेशित LFT-CK निगरानी सहित स्टेटिन जारी रखें, गहरा मूत्र-गंभीर दर्द बताएं, नई परस्पर-क्रियाशील दवा टालें, आहार-व्यायाम पालन सुदृढ़ करें</w:t>
      </w:r>
    </w:p>
    <w:p>
      <w:r>
        <w:t>C. Stop the statin forever for any ache without review / किसी दर्द पर समीक्षा बिना स्टेटिन सदा रोकें</w:t>
      </w:r>
    </w:p>
    <w:p>
      <w:r>
        <w:t>D. Add a second statin from a friend's strip / मित्र-पत्ती से दूसरी स्टेटिन जोड़ें</w:t>
      </w:r>
    </w:p>
    <w:p>
      <w:r>
        <w:t>Answer B</w:t>
      </w:r>
    </w:p>
    <w:p>
      <w:r>
        <w:t>Solution.</w:t>
      </w:r>
    </w:p>
    <w:p>
      <w:r>
        <w:t>✅ Correct Answer: B. Juice restraint with LFT-CK vigilance keeps statin benefit safe.</w:t>
      </w:r>
    </w:p>
    <w:p>
      <w:r>
        <w:t>🧠 Clinical Rationale: Grapefruit CYP3A4 inhibition raises statin levels toward myopathy-transaminitis, so moderating juice with scheduled LFT-CK plus red-flag literacy preserves LDL gains while catching rhabdomyolysis-hepatitis early. 🔍 Key Clues: atorvastatin + daily grapefruit + ache + ALT 2× + falling LDL</w:t>
      </w:r>
    </w:p>
    <w:p>
      <w:r>
        <w:t>❌ Why Not Others: Doubling both accelerates toxicity; abrupt forever-stop forfeits cardiac protection; borrowed statin doubles hazard.</w:t>
      </w:r>
    </w:p>
    <w:p>
      <w:r>
        <w:t>⚠️ Exam Trap: Grapefruit plus ache-plus-ALT is dose-hold territory, not double-up — restrain juice, monitor labs.</w:t>
      </w:r>
    </w:p>
    <w:p>
      <w:r>
        <w:t>⚡ 5-Second Recall: STATIN + GRAPEFRUIT = RESTRAIN + LFT-CK</w:t>
      </w:r>
    </w:p>
    <w:p>
      <w:r>
        <w:t>PNC Exam Pearl: Statin safety is juice-drug check, baseline-repeat LFT-CK, ache-urine flags and lifestyle pairing.</w:t>
      </w:r>
    </w:p>
    <w:p>
      <w:r>
        <w:t>52. A 68-year-old woman with creatinine 2.4 mg/dL on enoxaparin develops platelet fall &gt;50% with new toe ischaemia on day 7. The team suspects HIT with renal pile-up. The nurse's BEST application-based escalation is:</w:t>
      </w:r>
    </w:p>
    <w:p>
      <w:r>
        <w:t>68 वर्षीय महिला क्रिएटिनिन 2.4 mg/dL सहित एनोक्सापेरिन पर दिवस 7 प्लेटलेट &gt;50% पतन नवीन पैर-अंगुली इस्कीमिया सहित विकसित करती है। टीम वृक्क-संचय सहित HIT संदेह करती है। नर्स की BEST अनुप्रयोग-आधारित वृद्धि क्या है?</w:t>
      </w:r>
    </w:p>
    <w:p>
      <w:r>
        <w:t>A. Continue enoxaparin and add aspirin alone / एनोक्सापेरिन जारी रखें, केवल एस्पिरिन जोड़ें</w:t>
      </w:r>
    </w:p>
    <w:p>
      <w:r>
        <w:t>B. Transfuse platelets first and delay HIT workup / पहले प्लेटलेट चढ़ाएं, HIT जांच टालें</w:t>
      </w:r>
    </w:p>
    <w:p>
      <w:r>
        <w:t>C. Stop all heparin-LMWH immediately, alert haematology, send HIT assays, start ordered non-heparin anticoagulant with renal dosing, and protect the ischaemic limb / समस्त हेपरिन-LMWH तुरंत रोकें, रक्तविज्ञान सतर्क करें, HIT परख भेजें, वृक्क-खुराक सहित आदेशित गैर-हेपरिन एंटीकोगुलेंट शुरू करें, इस्कीमिक अंग बचाएं</w:t>
      </w:r>
    </w:p>
    <w:p>
      <w:r>
        <w:t>D. Massage the ischaemic toe hard and discharge / इस्कीमिक अंगुली जोर से मालिश कर छुट्टी करें</w:t>
      </w:r>
    </w:p>
    <w:p>
      <w:r>
        <w:t>Answer C</w:t>
      </w:r>
    </w:p>
    <w:p>
      <w:r>
        <w:t>Solution.</w:t>
      </w:r>
    </w:p>
    <w:p>
      <w:r>
        <w:t>✅ Correct Answer: C. Heparin-stop with non-heparin renal-dosed cover rescues HIT-thrombosis. Clinical.</w:t>
      </w:r>
    </w:p>
    <w:p>
      <w:r>
        <w:t>🧠 Clinical Rationale: Day 5–10 platelet crash with new thrombosis marks PF4-heparin immunothrombosis where continued heparin feeds clots and renal failure piles LMWH; assay-backed switch to argatroban-fondaparinux-type cover with limb surveillance stops extension. 🔍 Key Clues: day 7 + platelets halved + toe ischaemia + creatinine 2.4 + enoxaparin</w:t>
      </w:r>
    </w:p>
    <w:p>
      <w:r>
        <w:t>❌ Why Not Others: Continuing heparin propagates thrombosis; platelet transfusion fuels clot without cover; massage-discharge courts gangrene.</w:t>
      </w:r>
    </w:p>
    <w:p>
      <w:r>
        <w:t>⚠️ Exam Trap: Platelet fall plus new clot on heparin is stop-heparin emergency — never transfuse platelets first.</w:t>
      </w:r>
    </w:p>
    <w:p>
      <w:r>
        <w:t>⚡ 5-Second Recall: HIT + CLOT = STOP HEPARIN + SWITCH COVER</w:t>
      </w:r>
    </w:p>
    <w:p>
      <w:r>
        <w:t>PNC Exam Pearl: HIT bundle is 4T scoring, heparin stop, HIT assay, non-heparin dosing and limb watch. Clinical.</w:t>
      </w:r>
    </w:p>
    <w:p>
      <w:r>
        <w:t>53. A 58-year-old hypertensive man on furosemide develops first MTP-podagra, K+ 3.1 mEq/L, uric acid 9.4 mg/dL. He self-adds extra diuretic for ankle puffiness. The nurse's BEST application-based frusemide-gout-K counsel is:</w:t>
      </w:r>
    </w:p>
    <w:p>
      <w:r>
        <w:t>58 वर्षीय उच्चरक्तचाप पुरुष फ्यूरोसेमाइड पर प्रथम MTP-पोडाग्रा, K+ 3.1 mEq/L, यूरिक अम्ल 9.4 mg/dL विकसित करता है। टखना-सूजन हेतु अतिरिक्त मूत्रल स्वयं जोड़ता है। नर्स की BEST अनुप्रयोग-आधारित फ्यूरोसेमाइड-गाउट-K परामर्श क्या है?</w:t>
      </w:r>
    </w:p>
    <w:p>
      <w:r>
        <w:t>A. Encourage extra self-diuretic and purine feasts / अतिरिक्त स्व-मूत्रल व प्यूरीन-भोज बढ़ावा दें</w:t>
      </w:r>
    </w:p>
    <w:p>
      <w:r>
        <w:t>B. Stop all BP drugs forever and ignore potassium / समस्त BP दवा सदा रोकें, पोटैशियम अनदेखा करें</w:t>
      </w:r>
    </w:p>
    <w:p>
      <w:r>
        <w:t>C. Treat podagra as routine sprain with heat only / सामान्य मोच मानकर केवल सेंक दें</w:t>
      </w:r>
    </w:p>
    <w:p>
      <w:r>
        <w:t>D. Hold extra self-dosing, report gout-polyuria-weakness, ensure ordered K+-urate checks with prescriber review for diuretic switch, restrict alcohol-purines, and protect hydration / अतिरिक्त स्व-खुराक रोकें, गाउट-बहुमूत्र-दुर्बलता बताएं, निर्धारितकर्ता समीक्षा हेतु आदेशित K+-यूरेट जांच सुनिश्चित करें, शराब-प्यूरीन सीमित करें, जलयोजन बचाएं</w:t>
      </w:r>
    </w:p>
    <w:p>
      <w:r>
        <w:t>Answer D</w:t>
      </w:r>
    </w:p>
    <w:p>
      <w:r>
        <w:t>Solution.</w:t>
      </w:r>
    </w:p>
    <w:p>
      <w:r>
        <w:t>✅ Correct Answer: D. Diuretic review with K+-urate correction breaks the gout-hypokalaemia loop.</w:t>
      </w:r>
    </w:p>
    <w:p>
      <w:r>
        <w:t>🧠 Clinical Rationale: Loop diuretics waste K+ while retaining urate, precipitating podagra-arrhythmia risk where self-escalation deepens both; prescriber-led switch with replacement, purine-alcohol restraint and hydration monitoring restores control. 🔍 Key Clues: furosemide + podagra + K+ 3.1 + urate 9.4 + self-added dose</w:t>
      </w:r>
    </w:p>
    <w:p>
      <w:r>
        <w:t>❌ Why Not Others: More diuretic plus purines detonate gout-K+ crash; total BP-drug stop invites stroke; heat-only misses crystal arthritis.</w:t>
      </w:r>
    </w:p>
    <w:p>
      <w:r>
        <w:t>⚠️ Exam Trap: Podagra plus low K+ on a loop diuretic is prescriber-review territory — never self-escalate.</w:t>
      </w:r>
    </w:p>
    <w:p>
      <w:r>
        <w:t>⚡ 5-Second Recall: LOOP + GOUT + LOW K = REVIEW SWITCH + REPLACE</w:t>
      </w:r>
    </w:p>
    <w:p>
      <w:r>
        <w:t>PNC Exam Pearl: Diuretic-gout watch is K+-urate labs, dose discipline, purine-alcohol curb and switch planning.</w:t>
      </w:r>
    </w:p>
    <w:p>
      <w:r>
        <w:t>54. A 60-year-old diabetic on glargine pen reports 3 AM sweats-tremor, fasting 68 mg/dL, daytime 180 mg/dL. He repeats the pen dose at dinner. The nurse's BEST direct nocturnal-hypo counsel is:</w:t>
      </w:r>
    </w:p>
    <w:p>
      <w:r>
        <w:t>60 वर्षीय मधुमेह ग्लार्जिन पेन पर रात 3 बजे पसीना-कंपन, उपवास 68 mg/dL, दिन 180 mg/dL बताता है। शाम भोजन पर पेन खुराक दोहराता है। नर्स की BEST प्रत्यक्ष रात्रिकालीन-हाइपो परामर्श क्या है?</w:t>
      </w:r>
    </w:p>
    <w:p>
      <w:r>
        <w:t>A. Confirm once-daily basal timing without doubling, shift per order, keep bedtime glucose-consistent snack plan, treat 15-15 nocturnal lows, and flag driving-night risk with dose review / बिना दोगुना दैनिक-एकल बेसल समय पुष्ट करें, आदेशानुसार बदलें, सोते-समय ग्लूकोज़-सुसंगत अल्पाहार योजना रखें, 15-15 नियम से रात्रि-न्यून सुधारें, खुराक समीक्षा सहित वाहन-रात्रि जोखिम चिह्नित करें</w:t>
      </w:r>
    </w:p>
    <w:p>
      <w:r>
        <w:t>B. Double the dinner pen whenever fasting is low / उपवास कम होते ही शाम पेन दोगुना करें</w:t>
      </w:r>
    </w:p>
    <w:p>
      <w:r>
        <w:t>C. Skip all glucose checks and drive nightly / समस्त ग्लूकोज़ जांच छोड़ रात में वाहन चलाएं</w:t>
      </w:r>
    </w:p>
    <w:p>
      <w:r>
        <w:t>D. Eat a heavy midnight cake daily to cover overdosing / अतिखुराक ढकने रोज़ आधी रात भारी केक खाएं</w:t>
      </w:r>
    </w:p>
    <w:p>
      <w:r>
        <w:t>Answer A</w:t>
      </w:r>
    </w:p>
    <w:p>
      <w:r>
        <w:t>Solution.</w:t>
      </w:r>
    </w:p>
    <w:p>
      <w:r>
        <w:t>✅ Correct Answer: A. Single basal discipline with 15-15 rescue ends nocturnal dips.</w:t>
      </w:r>
    </w:p>
    <w:p>
      <w:r>
        <w:t>🧠 Clinical Rationale: Glargine's flat 24-hour profile stacked by dinner doubling drives 3 AM nadirs with daytime rebound, so once-daily timing with bedtime-glucose pairing and 15 g-15 min recheck rescue plus dose down-titration restores safety. 🔍 Key Clues: glargine pen + 3 AM sweats + fasting 68 + dinner double + day 180</w:t>
      </w:r>
    </w:p>
    <w:p>
      <w:r>
        <w:t>❌ Why Not Others: Doubling deepens nocturnal coma; check-free night driving kills; cake-covering masks overdose.</w:t>
      </w:r>
    </w:p>
    <w:p>
      <w:r>
        <w:t>⚠️ Exam Trap: Doubled basal for low fasting inverts logic — confirm single dose, rescue 15-15, review down.</w:t>
      </w:r>
    </w:p>
    <w:p>
      <w:r>
        <w:t>⚡ 5-Second Recall: GLARGINE NIGHT LOW = SINGLE DOSE + 15-15</w:t>
      </w:r>
    </w:p>
    <w:p>
      <w:r>
        <w:t>PNC Exam Pearl: Basal safety is pen technique, once-daily timing, bedtime glucose, hypo rescue and review.</w:t>
      </w:r>
    </w:p>
    <w:p>
      <w:r>
        <w:t>55. A 62-year-old cirrhotic with grade-II encephalopathy passes 1 hard stool every 3 days on lactulose 10 mL once daily, drowsy, ammonia high. The family asks titration. The CORRECT direct lactulose-titrate rule is:</w:t>
      </w:r>
    </w:p>
    <w:p>
      <w:r>
        <w:t>62 वर्षीय सिरोसिस ग्रेड-II एन्सेफैलोपैथी सहित लैक्टुलोज 10 mL दैनिक-एकल पर 3 दिन में 1 कठोर मल, उनींदा, अमोनिया उच्च। परिवार अनुमापन पूछता है। सही प्रत्यक्ष लैक्टुलोज-अनुमापन नियम क्या है?</w:t>
      </w:r>
    </w:p>
    <w:p>
      <w:r>
        <w:t>A. Stop lactulose because stools are hard / मल कठोर होने से लैक्टुलोज रोकें</w:t>
      </w:r>
    </w:p>
    <w:p>
      <w:r>
        <w:t>B. Titrate lactulose to 2–3 soft stools daily, maintain hydration-electrolytes, watch mentation-asterixis, avoid constipation-sedatives, and report over-diarrhoea dehydration / 2–3 नरम मल दैनिक हेतु लैक्टुलोज अनुमापित करें, जलयोजन-इलेक्ट्रोलाइट रखें, मानसिकता-एस्टेरिक्सिस देखें, कब्ज़-शामक टालें, अति-अतिसार निर्जलीकरण बताएं</w:t>
      </w:r>
    </w:p>
    <w:p>
      <w:r>
        <w:t>C. Give a single dose monthly regardless of stools / मल निरपेक्ष मासिक एकल खुराक दें</w:t>
      </w:r>
    </w:p>
    <w:p>
      <w:r>
        <w:t>D. Add vigorous enemas daily with no monitoring / निगरानी बिना रोज़ जोरदार एनीमा जोड़ें</w:t>
      </w:r>
    </w:p>
    <w:p>
      <w:r>
        <w:t>Answer B</w:t>
      </w:r>
    </w:p>
    <w:p>
      <w:r>
        <w:t>Solution.</w:t>
      </w:r>
    </w:p>
    <w:p>
      <w:r>
        <w:t>✅ Correct Answer: B. Stool-targeted lactulose titration clears ammonia without dehydration.</w:t>
      </w:r>
    </w:p>
    <w:p>
      <w:r>
        <w:t>🧠 Clinical Rationale: Lactulose acidifies colon trapping NH3 as NH4+ where 2–3 soft stools mark therapeutic catharsis, while under-dosing retains ammonia-encephalopathy and over-purging dehydrates-harms kidneys-electrolytes. 🔍 Key Clues: cirrhosis + encephalopathy + 1 hard stool/3 days + high ammonia + 10 mL OD</w:t>
      </w:r>
    </w:p>
    <w:p>
      <w:r>
        <w:t>❌ Why Not Others: Stopping strands ammonia; monthly dosing abandons therapy; blind daily enemas injure-dehydrate.</w:t>
      </w:r>
    </w:p>
    <w:p>
      <w:r>
        <w:t>⚠️ Exam Trap: Fixed tiny lactulose with hard stools is under-treatment — titrate to 2–3 soft stools.</w:t>
      </w:r>
    </w:p>
    <w:p>
      <w:r>
        <w:t>⚡ 5-Second Recall: LACTULOSE = 2–3 SOFT STOOLS/DAY</w:t>
      </w:r>
    </w:p>
    <w:p>
      <w:r>
        <w:t>PNC Exam Pearl: Encephalopathy bowel rule is lactulose titration, mentation-asterixis chart, precipitant hunt and fluid-electrolyte guard.</w:t>
      </w:r>
    </w:p>
    <w:p>
      <w:r>
        <w:t>56. A 58-year-old nephrotic man undergoes fat-pad biopsy; Congo-red shows apple-green birefringence. Creatinine 2.1 mg/dL, tongue enlarged. The nurse explains the finding. The CORRECT application-based amyloid-Congo counsel is:</w:t>
      </w:r>
    </w:p>
    <w:p>
      <w:r>
        <w:t>58 वर्षीय नेफ्रोटिक पुरुष वसा-पैड बायोप्सी; कांगो-रेड सेब-हरा द्विअपवर्तन दिखाता है। क्रिएटिनिन 2.1 mg/dL, जिह्वा बढ़ी। नर्स निष्कर्ष समझाती है। सही अनुप्रयोग-आधारित एमिलॉइड-कांगो परामर्श क्या है?</w:t>
      </w:r>
    </w:p>
    <w:p>
      <w:r>
        <w:t>A. Dismiss the stain as ink artefact and discharge / दाग स्याही-दोष मानकर छुट्टी करें</w:t>
      </w:r>
    </w:p>
    <w:p>
      <w:r>
        <w:t>B. Start random antibiotics for proteinuria alone / केवल प्रोटीनमेह हेतु यादृच्छिक एंटीबायोटिक शुरू करें</w:t>
      </w:r>
    </w:p>
    <w:p>
      <w:r>
        <w:t>C. Explain Congo-red birefringence confirms amyloid deposition, coordinate typing-cardiac-renal workup, monitor proteinuria-organ function, and arrange haematology-nephrology referral / समझाएं कांगो-रेड द्विअपवर्तन एमिलॉइड जमाव पुष्ट करता है, टाइपिंग-हृदय-वृक्क जांच समन्वित करें, प्रोटीनमेह-अंग कार्य देखें, रक्त-वृक्क रेफरल करें</w:t>
      </w:r>
    </w:p>
    <w:p>
      <w:r>
        <w:t>D. Advise high-protein feasts to fix kidneys / वृक्क सुधारने उच्च-प्रोटीन भोज सलाह दें</w:t>
      </w:r>
    </w:p>
    <w:p>
      <w:r>
        <w:t>Answer C</w:t>
      </w:r>
    </w:p>
    <w:p>
      <w:r>
        <w:t>Solution.</w:t>
      </w:r>
    </w:p>
    <w:p>
      <w:r>
        <w:t>✅ Correct Answer: C. Congo confirmation with typing-organ staging directs amyloid care.</w:t>
      </w:r>
    </w:p>
    <w:p>
      <w:r>
        <w:t>🧠 Clinical Rationale: Apple-green birefringence under polarised light is pathognomonic for beta-pleated amyloid where macroglossia-nephrosis flags systemic AL/AA disease needing fibril typing with cardiac-renal staging for chemotherapy-supportive planning. 🔍 Key Clues: nephrotic + macroglossia + Congo apple-green + creatinine 2.1</w:t>
      </w:r>
    </w:p>
    <w:p>
      <w:r>
        <w:t>❌ Why Not Others: Dismissal misses multisystem killer; antibiotics mistarget fibrils; protein loading worsens renal load.</w:t>
      </w:r>
    </w:p>
    <w:p>
      <w:r>
        <w:t>⚠️ Exam Trap: Apple-green birefringence is never artefact — type, stage organs, refer.</w:t>
      </w:r>
    </w:p>
    <w:p>
      <w:r>
        <w:t>⚡ 5-Second Recall: CONGO APPLE-GREEN = AMYLOID, TYPE + STAGE</w:t>
      </w:r>
    </w:p>
    <w:p>
      <w:r>
        <w:t>PNC Exam Pearl: Amyloid path is Congo confirmation, fibril typing, heart-kidney staging and specialty referral.</w:t>
      </w:r>
    </w:p>
    <w:p>
      <w:r>
        <w:t>57. A 55-year-old man has an exquisitely tender hot first-MTP joint, serum urate 9.8 mg/dL, fever 100.6°F, septic doubts. The MO orders joint aspiration. The nurse's FIRST priority needle-urate action is:</w:t>
      </w:r>
    </w:p>
    <w:p>
      <w:r>
        <w:t>55 वर्षीय पुरुष अत्यंत स्पर्श-वेदनशील गर्म प्रथम-MTP संधि, सीरम यूरेट 9.8 mg/dL, बुखार 100.6°F, सेप्टिक संदेह। MO संधि-चूषण आदेश देता है। नर्स की FIRST प्राथमिकता सुई-यूरेट कार्रवाई क्या है?</w:t>
      </w:r>
    </w:p>
    <w:p>
      <w:r>
        <w:t>A. Start allopurinol during the acute attack and massage the joint / तीव्र आक्रमण में एलोप्यूरिनॉल शुरू कर संधि मालिश करें</w:t>
      </w:r>
    </w:p>
    <w:p>
      <w:r>
        <w:t>B. Inject steroids blindly without asepsis or fluid study / जीवाणुरहितता-तरल अध्ययन बिना अंधाधुंध स्टेरॉयड डालें</w:t>
      </w:r>
    </w:p>
    <w:p>
      <w:r>
        <w:t>C. Apply heat alone and send him running / केवल सेंक देकर दौड़ने भेजें</w:t>
      </w:r>
    </w:p>
    <w:p>
      <w:r>
        <w:t>D. Arrange urgent sterile aspiration for crystal-culture proof, rest-ice-elevate the joint, start ordered anti-inflammatory, and defer urate-lowering to intercritical review / क्रिस्टल-कल्चर प्रमाण हेतु तत्काल जीवाणुरहित चूषण कराएं, संधि विश्राम-बर्फ-उन्नत करें, आदेशित शोथरोधी शुरू करें, यूरेट-कम करना अंतराल-समीक्षा हेतु टालें</w:t>
      </w:r>
    </w:p>
    <w:p>
      <w:r>
        <w:t>Answer D</w:t>
      </w:r>
    </w:p>
    <w:p>
      <w:r>
        <w:t>Solution.</w:t>
      </w:r>
    </w:p>
    <w:p>
      <w:r>
        <w:t>✅ Correct Answer: D. Sterile crystal proof with joint rest bridges acute gout-sepsis safely. Clinical.</w:t>
      </w:r>
    </w:p>
    <w:p>
      <w:r>
        <w:t>🧠 Clinical Rationale: Hot podagra with fever mimics septic arthritis where needle-shaped negatively birefringent crystals versus culture decides fate; sterile tap with rest-ice plus acute anti-inflammatory controls attack while early allopurinol would flare-prolong it. 🔍 Key Clues: 55-year-old + hot MTP + urate 9.8 + fever + aspiration ordered</w:t>
      </w:r>
    </w:p>
    <w:p>
      <w:r>
        <w:t>🚨 Priority Principle: Hot single joint with fever → aspirate sterile first, rest-protect, treat inflammation, stage urate-lowering later.</w:t>
      </w:r>
    </w:p>
    <w:p>
      <w:r>
        <w:t>❌ Why Not Others: Acute allopurinol flares the attack; blind injection seeds infection; heat-running ruptures care.</w:t>
      </w:r>
    </w:p>
    <w:p>
      <w:r>
        <w:t>⚠️ Exam Trap: Never start allopurinol or inject blind in acute hot joint — tap sterile, rest-ice, anti-inflammatory.</w:t>
      </w:r>
    </w:p>
    <w:p>
      <w:r>
        <w:t>⚡ 5-Second Recall: HOT PODAGRA = TAP STERILE + REST-ICE + WAIT ALLO</w:t>
      </w:r>
    </w:p>
    <w:p>
      <w:r>
        <w:t>PNC Exam Pearl: Gout-sepsis rule is crystal-culture tap, joint rest, acute NSAID-colchicine and intercritical urate plan. Clinical.</w:t>
      </w:r>
    </w:p>
    <w:p>
      <w:r>
        <w:t>58. A stroke patient has right-thigh wasting; the physio asks for serial girth tracking. The nurse takes the tape. The CORRECT direct atrophy-tape method is:</w:t>
      </w:r>
    </w:p>
    <w:p>
      <w:r>
        <w:t>स्ट्रोक रोगी दाईं-जांघ क्षय सहित है; फिजियो क्रमिक परिधि-ट्रैकिंग मांगता है। नर्स फीता लेती है। सही प्रत्यक्ष शोष-फीता विधि क्या है?</w:t>
      </w:r>
    </w:p>
    <w:p>
      <w:r>
        <w:t>A. Measure both thighs at a fixed landmark (e.g., 10 cm above patella) with equal tension-tape level, record sides-difference, and repeat same-site for trend / दोनों जांघें स्थिर चिह्न (जैसे पटेला से 10 cm ऊपर) समान तनाव-फीता स्तर सहित मापें, पक्ष-अंतर दर्ज करें, प्रवृत्ति हेतु समान-स्थल दोहराएं</w:t>
      </w:r>
    </w:p>
    <w:p>
      <w:r>
        <w:t>B. Measure only once with a stretched elastic at random heights / यादृच्छिक ऊंचाई पर खिंचे इलास्टिक से केवल एक बार मापें</w:t>
      </w:r>
    </w:p>
    <w:p>
      <w:r>
        <w:t>C. Guess girth by eye and skip documentation / दृष्टि से परिधि अटकलें, दस्तावेज़ छोड़ें</w:t>
      </w:r>
    </w:p>
    <w:p>
      <w:r>
        <w:t>D. Measure over bulky bandages with twisted tape / मोटी पट्टी पर मुड़े फीते से मापें</w:t>
      </w:r>
    </w:p>
    <w:p>
      <w:r>
        <w:t>Answer A</w:t>
      </w:r>
    </w:p>
    <w:p>
      <w:r>
        <w:t>Solution.</w:t>
      </w:r>
    </w:p>
    <w:p>
      <w:r>
        <w:t>✅ Correct Answer: A. Fixed-landmark bilateral taping makes wasting trends valid.</w:t>
      </w:r>
    </w:p>
    <w:p>
      <w:r>
        <w:t>🧠 Clinical Rationale: Muscle atrophy declares through side-to-side centimetre difference where fixed bony landmark with level equal-tension tape removes placement bias, and same-site serial repeats chart rehab response. 🔍 Key Clues: stroke + thigh wasting + serial tracking request</w:t>
      </w:r>
    </w:p>
    <w:p>
      <w:r>
        <w:t>❌ Why Not Others: Random elastic measures noise; eyeballing abandons objectivity; bulky-bandage twisting inflates error.</w:t>
      </w:r>
    </w:p>
    <w:p>
      <w:r>
        <w:t>⚠️ Exam Trap: Random-site single measures never track atrophy — fix landmark, both sides, same tension.</w:t>
      </w:r>
    </w:p>
    <w:p>
      <w:r>
        <w:t>⚡ 5-Second Recall: ATROPHY = FIXED POINT + BOTH SIDES + SAME TAPE</w:t>
      </w:r>
    </w:p>
    <w:p>
      <w:r>
        <w:t>PNC Exam Pearl: Girth monitoring is landmark marking, bilateral comparison, tension control and trend charting.</w:t>
      </w:r>
    </w:p>
    <w:p>
      <w:r>
        <w:t>59. A 28-year-old woman has mucosal bleeds, platelets 18,000/µL, marrow rich in megakaryocytes, ANA negative. ITP is diagnosed; steroids planned. The nurse's BEST concept-based steroid-plan counsel is:</w:t>
      </w:r>
    </w:p>
    <w:p>
      <w:r>
        <w:t>28 वर्षीय महिला श्लेष्म-रक्तस्राव, प्लेटलेट 18,000/µL, मज्जा मेगाकैरियोसाइट-समृद्ध, ANA नकारात्मक सहित है। ITP निदान; स्टेरॉयड नियोजित। नर्स की BEST अवधारणा-आधारित स्टेरॉयड-योजना परामर्श क्या है?</w:t>
      </w:r>
    </w:p>
    <w:p>
      <w:r>
        <w:t>A. Complete the ordered steroid course with taper, enforce bleeding precautions with platelet-activity watch, arrange rescue-escalation thresholds, and counsel glucose-mood-gastric effects / आदेशित स्टेरॉयड अवधि टेपर सहित पूर्ण करें, प्लेटलेट-गतिविधि निगरानी सहित रक्तस्राव-सावधानी लागू करें, बचाव-वृद्धि सीमा व्यवस्थित करें, ग्लूकोज़-मनोदशा-जठर प्रभाव परामर्श दें</w:t>
      </w:r>
    </w:p>
    <w:p>
      <w:r>
        <w:t>B. Stop steroids after two tablets once spotting lessens / धब्बा घटते ही दो टिकिया बाद स्टेरॉयड रोकें</w:t>
      </w:r>
    </w:p>
    <w:p>
      <w:r>
        <w:t>C. Advise contact sports and IM injections during nadir / निम्नतम में संपर्क-खेल व IM इंजेक्शन सलाह दें</w:t>
      </w:r>
    </w:p>
    <w:p>
      <w:r>
        <w:t>D. Ignore mucosal bleeds as cosmetic spotting / श्लेष्म-रक्तस्राव प्रसाधन-धब्बा मानकर अनदेखा करें</w:t>
      </w:r>
    </w:p>
    <w:p>
      <w:r>
        <w:t>Answer A</w:t>
      </w:r>
    </w:p>
    <w:p>
      <w:r>
        <w:t>Solution.</w:t>
      </w:r>
    </w:p>
    <w:p>
      <w:r>
        <w:t>✅ Correct Answer: A. Tapered steroid completion with bleed-guarding lifts ITP platelets.</w:t>
      </w:r>
    </w:p>
    <w:p>
      <w:r>
        <w:t>🧠 Clinical Rationale: Immune platelet destruction with compensatory megakaryocytes responds to full-taper immunosuppression where early stoppage relapses, while trauma-IM-NSAID avoidance plus rescue thresholds (IVIg-TPO agents) bridges nadir bleeding. 🔍 Key Clues: 28-year-old + platelets 18k + mucosal bleeds + rich megakaryocytes + steroids planned</w:t>
      </w:r>
    </w:p>
    <w:p>
      <w:r>
        <w:t>❌ Why Not Others: Two-tablet stop guarantees relapse-crash; contact-IM invites haematoma-bleed; dismissal courts intracranial bleed.</w:t>
      </w:r>
    </w:p>
    <w:p>
      <w:r>
        <w:t>⚠️ Exam Trap: Never truncate steroids or permit trauma in severe ITP — taper fully, guard bleeds.</w:t>
      </w:r>
    </w:p>
    <w:p>
      <w:r>
        <w:t>⚡ 5-Second Recall: ITP = STEROID TAPER + BLEED GUARD + RESCUE PLAN</w:t>
      </w:r>
    </w:p>
    <w:p>
      <w:r>
        <w:t>PNC Exam Pearl: ITP care is taper adherence, bleeding precautions, count-activity pairing and escalation triggers.</w:t>
      </w:r>
    </w:p>
    <w:p>
      <w:r>
        <w:t>60. A 26-year-old woman has malar rash, oral ulcers, arthralgia, proteinuria, ANA 1:640 homogeneous. The MO teaches mimicry versus infection. The nurse's BEST direct ANA-SLE interpretation is:</w:t>
      </w:r>
    </w:p>
    <w:p>
      <w:r>
        <w:t>26 वर्षीय महिला मलार-दाने, मुख-व्रण, संधिवेदना, प्रोटीनमेह, ANA 1:640 होमोजीनियस सहित है। MO अनुकरण-संक्रमण अंतर सिखाता है। नर्स की BEST प्रत्यक्ष ANA-SLE व्याख्या क्या है?</w:t>
      </w:r>
    </w:p>
    <w:p>
      <w:r>
        <w:t>A. Declare ANA alone as definitive SLE with no criteria / मानदंड बिना ANA मात्र निश्चित SLE घोषित करें</w:t>
      </w:r>
    </w:p>
    <w:p>
      <w:r>
        <w:t>B. Dismiss high-titre ANA with multisystem clues as meaningless / बहुतंत्र संकेत सहित उच्च-टाइटर ANA निरर्थक खारिज करें</w:t>
      </w:r>
    </w:p>
    <w:p>
      <w:r>
        <w:t>C. Correlate high-titre ANA with clinical-SLICC criteria, screen renal-haematologic involvement, rule out infection-drug mimics, and refer rheumatology for staging-immunosuppression planning / उच्च-टाइटर ANA नैदानिक-SLICC मानदंड से सहसंबंधित करें, वृक्क-रक्त जांच करें, संक्रमण-दवा अनुकरण खारिज करें, चरण-प्रतिरक्षा-दमन योजना हेतु रुमेटोलॉजी रेफर करें</w:t>
      </w:r>
    </w:p>
    <w:p>
      <w:r>
        <w:t>D. Treat with antibiotics alone for malar rash / मलार-दाने हेतु केवल एंटीबायोटिक दें</w:t>
      </w:r>
    </w:p>
    <w:p>
      <w:r>
        <w:t>Answer C</w:t>
      </w:r>
    </w:p>
    <w:p>
      <w:r>
        <w:t>Solution.</w:t>
      </w:r>
    </w:p>
    <w:p>
      <w:r>
        <w:t>✅ Correct Answer: C. Criteria-anchored ANA with mimic exclusion stages SLE correctly.</w:t>
      </w:r>
    </w:p>
    <w:p>
      <w:r>
        <w:t>🧠 Clinical Rationale: Homogeneous high-titre ANA supports but never solo-defines lupus where malar-ulcer-arthritis-proteinuria cluster meets classification, while infection-drug-autoimmune mimics and renal-haematologic screens decide immunosuppression urgency. 🔍 Key Clues: 26-year-old + malar + ulcers + proteinuria + ANA 1:640</w:t>
      </w:r>
    </w:p>
    <w:p>
      <w:r>
        <w:t>❌ Why Not Others: Solo-ANA diagnosis overcalls; dismissal undercalls multisystem disease; antibiotics mistarget autoimmunity.</w:t>
      </w:r>
    </w:p>
    <w:p>
      <w:r>
        <w:t>⚠️ Exam Trap: ANA positive alone is not SLE — criteria plus mimic-rule-out plus organ screen.</w:t>
      </w:r>
    </w:p>
    <w:p>
      <w:r>
        <w:t>⚡ 5-Second Recall: ANA HIGH = CRITERIA + MIMIC OUT + ORGAN CHECK</w:t>
      </w:r>
    </w:p>
    <w:p>
      <w:r>
        <w:t>PNC Exam Pearl: SLE workup is ANA titre, clinical criteria count, renal-haematology panel and rheumatology staging.</w:t>
      </w:r>
    </w:p>
    <w:p>
      <w:r>
        <w:t>Q61-85: APB7, Nut4, Psy3, For3, NHP3, Res5.</w:t>
      </w:r>
    </w:p>
    <w:p>
      <w:r>
        <w:t>61. The normal cardiac conduction path and PR interval represent:</w:t>
      </w:r>
    </w:p>
    <w:p>
      <w:r>
        <w:t>सामान्य हृदय चालन मार्ग तथा PR अंतराल दर्शाते हैं:</w:t>
      </w:r>
    </w:p>
    <w:p>
      <w:r>
        <w:t>A. SA node → AV node → His bundle → Purkinje; PR interval is AV-nodal delay for ventricular filling / SA नोड → AV नोड → हिस बंडल → पुरकिंजे; PR अंतराल वेंट्रिकुलर भराव हेतु AV-नोडल विलंब है</w:t>
      </w:r>
    </w:p>
    <w:p>
      <w:r>
        <w:t>B. Ventricles initiate impulse and conduct upward to atria; PR means ventricular repolarisation / वेंट्रिकल आवेग प्रारंभ कर अलिंद की ओर ऊपर चालन; PR का अर्थ वेंट्रिकुलर पुनर्ध्रुवण है</w:t>
      </w:r>
    </w:p>
    <w:p>
      <w:r>
        <w:t>C. PR interval measures QRS width only and ignores atrial activity / PR अंतराल केवल QRS चौड़ाई मापता है तथा अलिंद गतिविधि अनदेखा करता है</w:t>
      </w:r>
    </w:p>
    <w:p>
      <w:r>
        <w:t>D. His bundle bypasses AV node and PR shortens with AV block / हिस बंडल AV नोड बायपास करता है तथा AV ब्लॉक में PR छोटा होता है</w:t>
      </w:r>
    </w:p>
    <w:p>
      <w:r>
        <w:t>Answer A</w:t>
      </w:r>
    </w:p>
    <w:p>
      <w:r>
        <w:t>Solution.</w:t>
      </w:r>
    </w:p>
    <w:p>
      <w:r>
        <w:t>✅ Correct Answer: A. Sinus impulse pauses ~0.12–0.20 s at AV node to let ventricles fill; then rapid His-Purkinje spread gives narrow QRS.</w:t>
      </w:r>
    </w:p>
    <w:p>
      <w:r>
        <w:t>🧠 SA waits at AV gate, then fast highway down. 🔍 Conduction path + PR interval.</w:t>
      </w:r>
    </w:p>
    <w:p>
      <w:r>
        <w:t>❌ Why Not Others: B. Impulse starts in SA, not ventricles; T wave is repolarisation, not PR; C. PR covers atrial depolarisation plus AV delay, not QRS width; D. His is after AV node; AV block prolongs PR or drops beats, never shortens by bypass.</w:t>
      </w:r>
    </w:p>
    <w:p>
      <w:r>
        <w:t>⚡ 5-Second Recall: SA-AV-HIS-PURKINJE-PR-DELAY.</w:t>
      </w:r>
    </w:p>
    <w:p>
      <w:r>
        <w:t>PNC Exam Pearl: Normal PR 0.12–0.20 s (3–5 small squares); prolonged = first-degree block; check K, digoxin, beta-blockers; 12-lead calibration 25 mm/s.</w:t>
      </w:r>
    </w:p>
    <w:p>
      <w:r>
        <w:t>62. A spirometry report shows FEV1/FVC 62% with reduced FEV1. The BEST interpretation is:</w:t>
      </w:r>
    </w:p>
    <w:p>
      <w:r>
        <w:t>स्पायरोमेट्री रिपोर्ट में FEV1/FVC 62% तथा घटी FEV1 है। BEST व्याख्या है:</w:t>
      </w:r>
    </w:p>
    <w:p>
      <w:r>
        <w:t>A. Normal ratio proves pure restriction and needs no bronchodilator test / सामान्य अनुपात शुद्ध प्रतिबंध प्रमाणित तथा ब्रोंकोडायलेटर परीक्षण आवश्यक नहीं</w:t>
      </w:r>
    </w:p>
    <w:p>
      <w:r>
        <w:t>B. Obstructive pattern — FEV1/FVC &lt;70% with scooped flow-volume loop; do reversibility, inhaler technique, smoking cessation counselling / ऑब्स्ट्रक्टिव पैटर्न — FEV1/FVC &lt;70% तथा स्कूप्ड फ्लो-वॉल्यूम लूप; रिवर्सिबिलिटी, इन्हेलर तकनीक, धूम्रपान त्याग परामर्श करें</w:t>
      </w:r>
    </w:p>
    <w:p>
      <w:r>
        <w:t>C. FEV1 ratio measures haemoglobin and confirms anaemia / FEV1 अनुपात हीमोग्लोबिन मापता है तथा एनीमिया पुष्ट करता है</w:t>
      </w:r>
    </w:p>
    <w:p>
      <w:r>
        <w:t>D. Low ratio means only dehydration and needs IV fluids alone / कम अनुपात का अर्थ केवल निर्जलीकरण तथा केवल IV फ्लूइड आवश्यक</w:t>
      </w:r>
    </w:p>
    <w:p>
      <w:r>
        <w:t>Answer B</w:t>
      </w:r>
    </w:p>
    <w:p>
      <w:r>
        <w:t>Solution.</w:t>
      </w:r>
    </w:p>
    <w:p>
      <w:r>
        <w:t>✅ Correct Answer: B. Obstruction limits expiratory flow so FEV1 falls more than FVC; reversibility with salbutamol, steroids/LABA-LAMA per COPD/asthma protocol, plus rehab and vaccines.</w:t>
      </w:r>
    </w:p>
    <w:p>
      <w:r>
        <w:t>🧠 Narrow pipe = first second blows less. 🔍 FEV1/FVC 62% + low FEV1.</w:t>
      </w:r>
    </w:p>
    <w:p>
      <w:r>
        <w:t>❌ Why Not Others: A. Restriction keeps ratio normal/high with low TLC; reversibility is still indicated; C. Spirometry is airflow, not blood; anaemia needs CBC; D. Fluids do not open airways; obstruction needs bronchodilators, not hydration alone.</w:t>
      </w:r>
    </w:p>
    <w:p>
      <w:r>
        <w:t>⚡ 5-Second Recall: RATIO-70-OBSTRUCT-REVERSIBLE.</w:t>
      </w:r>
    </w:p>
    <w:p>
      <w:r>
        <w:t>PNC Exam Pearl: Post-bronchodilator rise ≥12% and 200 mL = asthma; COPD — GOLD ABCD, pursed-lip, huff cough, annual flu/pneumococcal; withhold smoking 1 hr before test.</w:t>
      </w:r>
    </w:p>
    <w:p>
      <w:r>
        <w:t>63. An ICU patient has pH 7.28, HCO3 16, base excess −8, lactate 5.2 mmol/L with hypotension. The priority is:</w:t>
      </w:r>
    </w:p>
    <w:p>
      <w:r>
        <w:t>ICU रोगी में pH 7.28, HCO3 16, बेस एक्सेस −8, लैक्टेट 5.2 mmol/L तथा हाइपोटेंशन है। प्राथमिकता है:</w:t>
      </w:r>
    </w:p>
    <w:p>
      <w:r>
        <w:t>A. Reassure as normal gases and shift to general ward without monitoring / सामान्य गैस कहकर बिना मॉनिटरिंग जनरल वार्ड स्थानांतर करें</w:t>
      </w:r>
    </w:p>
    <w:p>
      <w:r>
        <w:t>B. Give only sedatives and restrict all fluids to correct lactate / लैक्टेट सुधार हेतु केवल सेडेटिव देकर समस्त फ्लूइड प्रतिबंधित करें</w:t>
      </w:r>
    </w:p>
    <w:p>
      <w:r>
        <w:t>C. Tissue hypoperfusion with metabolic acidosis — ABCs, wide-bore IV fluids, blood cultures, early antibiotics, source control, serial lactate/base-excess, urine output and pressors if needed / ऊतक हाइपोपरफ्यूजन सहित मेटाबोलिक एसिडोसिस — ABC, वाइड-बोर IV फ्लूइड, ब्लड कल्चर, शीघ्र एंटीबायोटिक, स्रोत नियंत्रण, क्रमिक लैक्टेट/बेस-एक्सेस, मूत्र आउटपुट तथा आवश्यकतानुसार प्रेसर. Clinical.</w:t>
      </w:r>
    </w:p>
    <w:p>
      <w:r>
        <w:t>D. Bicarbonate bolus alone without perfusion assessment or cause search / परफ्यूजन मूल्यांकन या कारण खोज बिना केवल बाइकार्बोनेट बोलस</w:t>
      </w:r>
    </w:p>
    <w:p>
      <w:r>
        <w:t>Answer C</w:t>
      </w:r>
    </w:p>
    <w:p>
      <w:r>
        <w:t>Solution.</w:t>
      </w:r>
    </w:p>
    <w:p>
      <w:r>
        <w:t>✅ Correct Answer: C. Negative base excess plus high lactate signals anaerobic metabolism from shock/sepsis; resuscitate perfusion, treat cause, track lactate clearance and ScvO2. Clinical.</w:t>
      </w:r>
    </w:p>
    <w:p>
      <w:r>
        <w:t>🧠 Clinical. Low base + high lactate + low BP = shock, fill and find source. 🔍 Base excess −8 + lactate 5.2 + hypotension.</w:t>
      </w:r>
    </w:p>
    <w:p>
      <w:r>
        <w:t>❌ Why Not Others: A. pH 7.28 with lactate 5.2 is critical, not normal; needs ICU resuscitation; B. Sedatives worsen hypotension; fluids and antibiotics are core, not restriction; D. Bicarbonate alone without fluids/source control misses shock protocol and risks intracellular acidosis.</w:t>
      </w:r>
    </w:p>
    <w:p>
      <w:r>
        <w:t>⚡ 5-Second Recall: BE-NEG-LACT-HIGH-FILL-FIND.</w:t>
      </w:r>
    </w:p>
    <w:p>
      <w:r>
        <w:t>PNC Exam Pearl: Lactate &gt;2 watch, &gt;4 resuscitate; 30 mL/kg crystalloids, MAP ≥65, UO ≥0.5 mL/kg/hr; recheck lactate q2–4h; look for sepsis, mesenteric ischemia, metformin, seizures.</w:t>
      </w:r>
    </w:p>
    <w:p>
      <w:r>
        <w:t>64. A 32-year-old with headache, sweating, palpitations, BP 220/130 and adrenal mass is posted for surgery. The priority bundle is:</w:t>
      </w:r>
    </w:p>
    <w:p>
      <w:r>
        <w:t>32 वर्षीय रोगी में सिरदर्द, पसीना, धड़कन, BP 220/130 तथा एड्रिनल मास, सर्जरी नियत है। प्राथमिकता बंडल है:</w:t>
      </w:r>
    </w:p>
    <w:p>
      <w:r>
        <w:t>A. Start propranolol alone first and allow dehydration before surgery / पहले केवल प्रोप्रानोलोल प्रारंभ कर सर्जरी पूर्व निर्जलीकरण होने दें</w:t>
      </w:r>
    </w:p>
    <w:p>
      <w:r>
        <w:t>B. Encourage high tyramine foods and stop all BP monitoring / उच्च टायरामिन आहार प्रोत्साहित कर समस्त BP मॉनिटरिंग बंद करें</w:t>
      </w:r>
    </w:p>
    <w:p>
      <w:r>
        <w:t>C. Reassure only and operate without any blockade or fluids / केवल आश्वासन देकर बिना ब्लॉकेड या फ्लूइड ऑपरेट करें</w:t>
      </w:r>
    </w:p>
    <w:p>
      <w:r>
        <w:t>D. Never beta-block before alpha-blockade — phenoxybenzamine/prazosin + hydration + salt, HR/BP/orthostatics monitoring, crisis drill, ICU-surgery coordination / बीटा-ब्लॉक से पूर्व अल्फा-ब्लॉकेड आवश्यक — फेनोक्सीबेंजामिन/प्राजोसिन + हाइड्रेशन + नमक, HR/BP/ऑर्थोस्टैटिक मॉनिटरिंग, क्राइसिस ड्रिल, ICU-सर्जरी समन्वय. Clinical Strategic.</w:t>
      </w:r>
    </w:p>
    <w:p>
      <w:r>
        <w:t>Answer D</w:t>
      </w:r>
    </w:p>
    <w:p>
      <w:r>
        <w:t>Solution.</w:t>
      </w:r>
    </w:p>
    <w:p>
      <w:r>
        <w:t>✅ Correct Answer: D. Pheochromocytoma catecholamine surge causes paroxysmal hypertension; unopposed alpha stimulation if beta given first precipitates crisis; alpha-block 7–14 days with volume expansion, then cautious beta for tachycardia. Clinical Strategic.</w:t>
      </w:r>
    </w:p>
    <w:p>
      <w:r>
        <w:t>🧠 Clinical Strategic. Adrenaline tumour = alpha first, then beta, with fluids. 🔍 Headache-sweat-palpitation + 220/130 + adrenal mass.</w:t>
      </w:r>
    </w:p>
    <w:p>
      <w:r>
        <w:t>❌ Why Not Others: A. Beta-first without alpha raises afterload and risks pulmonary edema/stroke; dehydration worsens post-resection hypotension; B. Tyramine triggers release; continuous BP/HR monitoring is mandatory; C. Unprepared resection triggers lethal hypertensive crisis on tumour handling.</w:t>
      </w:r>
    </w:p>
    <w:p>
      <w:r>
        <w:t>⚡ 5-Second Recall: PHEO-ALPHA-FIRST-BETA-LATER.</w:t>
      </w:r>
    </w:p>
    <w:p>
      <w:r>
        <w:t>PNC Exam Pearl: 24-hr urinary metanephrines, CT/MIBG; avoid droperidol, steroids, desipramine; nitroprusside/phentolamine standby; post-op watch hypotension-hypoglycemia; lifelong follow-up for MEN.</w:t>
      </w:r>
    </w:p>
    <w:p>
      <w:r>
        <w:t>65. A patient has low T3-T4 with high TSH plus cold intolerance and fatigue. The BEST axis concept is:</w:t>
      </w:r>
    </w:p>
    <w:p>
      <w:r>
        <w:t>रोगी में कम T3-T4 तथा उच्च TSH सहित ठंड असहिष्णुता तथा थकान है। BEST अक्ष अवधारणा है:</w:t>
      </w:r>
    </w:p>
    <w:p>
      <w:r>
        <w:t>A. Hypothalamic-pituitary-thyroid feedback — low thyroxine removes inhibition so TRH-TSH rise; check anti-TPO, start levothyroxine empty stomach, monitor TSH/weight/lipids / हाइपोथैलेमिक-पिट्यूटरी-थायरॉइड फीडबैक — कम थायरॉक्सिन से निरोध हटकर TRH-TSH बढ़ते हैं; एंटी-TPO जाँचें, खाली पेट लेवोथायरॉक्सिन प्रारंभ, TSH/वजन/लिपिड मॉनिटर करें. Strategic.</w:t>
      </w:r>
    </w:p>
    <w:p>
      <w:r>
        <w:t>B. High TSH alone always means hyperthyroidism needing carbimazole only / उच्च TSH सदैव हाइपरथायरॉइडिज्म तथा केवल कार्बिमाज़ोल आवश्यक</w:t>
      </w:r>
    </w:p>
    <w:p>
      <w:r>
        <w:t>C. Thyroid needs no replacement and iodine excess cures all goitres / थायरॉइड को प्रतिस्थापन आवश्यक नहीं तथा आयोडीन आधिक्य समस्त घेंघा ठीक करता है</w:t>
      </w:r>
    </w:p>
    <w:p>
      <w:r>
        <w:t>D. Stop thyroxine in pregnancy and ignore cord development / गर्भावस्था में थायरॉक्सिन बंद कर कॉर्ड विकास अनदेखा करें</w:t>
      </w:r>
    </w:p>
    <w:p>
      <w:r>
        <w:t>Answer A</w:t>
      </w:r>
    </w:p>
    <w:p>
      <w:r>
        <w:t>Solution.</w:t>
      </w:r>
    </w:p>
    <w:p>
      <w:r>
        <w:t>✅ Correct Answer: A. Primary hypothyroidism breaks negative feedback at hypothalamus-pituitary; replacement restores euthyroid, taken alone away from iron-calcium-soy. Strategic.</w:t>
      </w:r>
    </w:p>
    <w:p>
      <w:r>
        <w:t>🧠 Strategic. Low hormone = brain shouts louder, replace quietly fasting. 🔍 Low T3-T4 + high TSH + cold-fatigue.</w:t>
      </w:r>
    </w:p>
    <w:p>
      <w:r>
        <w:t>❌ Why Not Others: B. High TSH with low T4 is hypo, not hyper; carbimazole would worsen; C. Replacement is lifelong in most primary cases; excess iodine can worsen; D. Pregnancy needs 25–50% higher dose for fetal brain; stopping harms.</w:t>
      </w:r>
    </w:p>
    <w:p>
      <w:r>
        <w:t>⚡ 5-Second Recall: LOW-T4-HIGH-TSH-REPLACE-FASTING.</w:t>
      </w:r>
    </w:p>
    <w:p>
      <w:r>
        <w:t>PNC Exam Pearl: Take 30–60 min before breakfast; recheck TSH 6–8 weeks; watch myxedema coma — hypothermia, bradycardia, hyponatremia; counsel constipation, dry skin, dose adherence.</w:t>
      </w:r>
    </w:p>
    <w:p>
      <w:r>
        <w:t>66. A patient cannot extend wrist after humeral fracture and has hand numbness. The BEST neuro-anatomy concept is:</w:t>
      </w:r>
    </w:p>
    <w:p>
      <w:r>
        <w:t>ह्यूमरल फ्रैक्चर पश्चात रोगी कलाई विस्तारित नहीं कर सकता तथा हाथ सुन्न है। BEST न्यूरो-एनाटॉमी अवधारणा है:</w:t>
      </w:r>
    </w:p>
    <w:p>
      <w:r>
        <w:t>A. Median nerve alone supplies all extensors and needs no splint / मीडियन नर्व समस्त एक्सटेंसर आपूर्ति तथा स्प्लिंट आवश्यक नहीं</w:t>
      </w:r>
    </w:p>
    <w:p>
      <w:r>
        <w:t>B. Radial nerve in spiral groove — wrist drop with dorsal hand sensory loss; cock-up splint, physiotherapy, fracture alignment check, nerve-watch / स्पाइरल ग्रूव में रेडियल नर्व — पृष्ठ हाथ संवेदी ह्रास सहित रिस्ट ड्रॉप; कॉक-अप स्प्लिंट, फिजियोथेरेपी, फ्रैक्चर संरेखण जाँच, नर्व-निगरानी</w:t>
      </w:r>
    </w:p>
    <w:p>
      <w:r>
        <w:t>C. Ulnar claw alone explains wrist drop with no radial tests / केवल अल्नर क्लॉ रिस्ट ड्रॉप स्पष्ट तथा रेडियल परीक्षण आवश्यक नहीं</w:t>
      </w:r>
    </w:p>
    <w:p>
      <w:r>
        <w:t>D. Normal radial function needs only reassurance without splint or follow-up / बिना स्प्लिंट या फॉलो-अप सामान्य रेडियल कार्य आश्वासन मात्र</w:t>
      </w:r>
    </w:p>
    <w:p>
      <w:r>
        <w:t>Answer B</w:t>
      </w:r>
    </w:p>
    <w:p>
      <w:r>
        <w:t>Solution.</w:t>
      </w:r>
    </w:p>
    <w:p>
      <w:r>
        <w:t>✅ Correct Answer: B. Mid-shaft humerus endangers radial nerve; loss of wrist/finger extension plus first dorsal web numbness; most neurapraxias recover with splinting and mobilisation.</w:t>
      </w:r>
    </w:p>
    <w:p>
      <w:r>
        <w:t>🧠 Broken mid-arm + dropped wrist = radial pinched. 🔍 Humeral fracture + wrist drop + dorsal numbness.</w:t>
      </w:r>
    </w:p>
    <w:p>
      <w:r>
        <w:t>❌ Why Not Others: A. Radial, not median, extends wrist; splint prevents flexion contracture; C. Ulnar gives claw and medial numbness, not wrist drop; D. Foot/wrist drop needs splint, nerve conduction and follow-up, not reassurance alone.</w:t>
      </w:r>
    </w:p>
    <w:p>
      <w:r>
        <w:t>⚡ 5-Second Recall: HUMERUS-WRIST-DROP-RADIAL-SPLINT.</w:t>
      </w:r>
    </w:p>
    <w:p>
      <w:r>
        <w:t>PNC Exam Pearl: Dermatomes C6 thumb, C7 middle, C8 little; myotomes — wrist extensors C6-7; document MRC grade, Tinel; refer if no recovery 3 months.</w:t>
      </w:r>
    </w:p>
    <w:p>
      <w:r>
        <w:t>67. An elderly with painful arc on shoulder abduction and night pain needs advice. The BEST ROM-bursitis plan is:</w:t>
      </w:r>
    </w:p>
    <w:p>
      <w:r>
        <w:t>कंधे अपहरण में दर्दनाक आर्क तथा रात्रि दर्द वाले वृद्ध को सलाह आवश्यक है। BEST ROM-बर्साइटिस योजना है:</w:t>
      </w:r>
    </w:p>
    <w:p>
      <w:r>
        <w:t>A. Forceful overhead pulleys through severe pain with heavy weights daily / गंभीर दर्द में भारी वजन सहित जबरन ओवरहेड पुली रोज</w:t>
      </w:r>
    </w:p>
    <w:p>
      <w:r>
        <w:t>B. Complete sling immobilisation for months with no movement at all / बिना गति माहों तक पूर्ण स्लिंग स्थिरीकरण</w:t>
      </w:r>
    </w:p>
    <w:p>
      <w:r>
        <w:t>C. Relative rest + ice/heat, NSAIDs as ordered, pendulum then graded active-assisted ROM, posture correction, subacromial steroid/physio if needed, red-flag watch / सापेक्ष आराम + बर्फ/सेंक, आदेशानुसार NSAID, पेंडुलम फिर क्रमिक सक्रिय-सहायक ROM, मुद्रा सुधार, आवश्यकतानुसार सबएक्रोमियल स्टेरॉयड/फिजियो, रेड-फ्लैग निगरानी</w:t>
      </w:r>
    </w:p>
    <w:p>
      <w:r>
        <w:t>D. Massage fracture site vigorously and ignore rotator cuff tear signs / फ्रैक्चर स्थल जोरदार मालिश तथा रोटेटर कफ टियर चिह्न अनदेखा</w:t>
      </w:r>
    </w:p>
    <w:p>
      <w:r>
        <w:t>Answer C</w:t>
      </w:r>
    </w:p>
    <w:p>
      <w:r>
        <w:t>Solution.</w:t>
      </w:r>
    </w:p>
    <w:p>
      <w:r>
        <w:t>✅ Correct Answer: C. Subacromial bursitis/tendinopathy gives painful arc 60–120 degrees; staged mobilisation preserves motion without aggravating inflammation; watch trauma, weakness, fever.</w:t>
      </w:r>
    </w:p>
    <w:p>
      <w:r>
        <w:t>🧠 Sore shoulder sac = calm first, swing gently later. 🔍 Painful arc + night pain + bursitis.</w:t>
      </w:r>
    </w:p>
    <w:p>
      <w:r>
        <w:t>❌ Why Not Others: A. Aggressive weights through acute pain tears cuff further; B. Prolonged immobilisation causes frozen shoulder and wasting; D. Vigorous massage on fracture/tear worsens injury; cuff lag signs need referral.</w:t>
      </w:r>
    </w:p>
    <w:p>
      <w:r>
        <w:t>⚡ 5-Second Recall: BURSA-CALM-PENDULUM-GRADE.</w:t>
      </w:r>
    </w:p>
    <w:p>
      <w:r>
        <w:t>PNC Exam Pearl: Neer/Hawkins tests, X-ray to rule calcific/fracture; avoid overhead sleeping; diabetes-thyroid link; refer if drop-arm, trauma, night pain &gt;2 weeks.</w:t>
      </w:r>
    </w:p>
    <w:p>
      <w:r>
        <w:t>68. A 2-year-old with MUAC 11.2 cm, edema and severe wasting is admitted. The priority is:</w:t>
      </w:r>
    </w:p>
    <w:p>
      <w:r>
        <w:t>2 वर्षीय बच्चा MUAC 11.2 cm, एडिमा तथा गंभीर क्षय सहित भर्ती है। प्राथमिकता है:</w:t>
      </w:r>
    </w:p>
    <w:p>
      <w:r>
        <w:t>A. High-protein fried feast plus iron at once and immediate discharge / एक बार में हाई-प्रोटीन तला भोज तथा आयरन देकर तत्काल छुट्टी</w:t>
      </w:r>
    </w:p>
    <w:p>
      <w:r>
        <w:t>B. Only IV dextrose bolus repeatedly with no feeds or warmth / बिना फीड या गर्माहट केवल IV डेक्सट्रोज बोलस बार-बार</w:t>
      </w:r>
    </w:p>
    <w:p>
      <w:r>
        <w:t>C. Shift to adult high-fiber weight-loss diet with vigorous exercise / तेज व्यायाम सहित वयस्क हाई-फाइबर वजन-घटाव आहार पर स्थानांतर</w:t>
      </w:r>
    </w:p>
    <w:p>
      <w:r>
        <w:t>D. SAM stabilisation — warmth, hypoglycemia-hypothermia-dehydration bundle, F-75 staged feeds by PDCAAS quality, no iron initially, then F-100 catch-up, infection-micronutrient care / SAM स्थिरीकरण — गर्माहट, हाइपोग्लाइसीमिया-हाइपोथर्मिया-निर्जलीकरण बंडल, PDCAAS गुणवत्ता अनुसार F-75 चरणबद्ध फीड, प्रारंभ में आयरन नहीं, फिर F-100 कैच-अप, संक्रमण-सूक्ष्म पोषक देखभाल. Clinical Strategic.</w:t>
      </w:r>
    </w:p>
    <w:p>
      <w:r>
        <w:t>Answer D</w:t>
      </w:r>
    </w:p>
    <w:p>
      <w:r>
        <w:t>Solution.</w:t>
      </w:r>
    </w:p>
    <w:p>
      <w:r>
        <w:t>✅ Correct Answer: D. Edematous SAM needs low-protein low-sodium F-75 first to avoid refeeding overload; PDCAAS guides milk-based quality; iron delayed till infection controlled and appetite returns. Clinical Strategic.</w:t>
      </w:r>
    </w:p>
    <w:p>
      <w:r>
        <w:t>🧠 Clinical Strategic. Swollen starvation = start slow dilute milk, not feast. 🔍 MUAC 11.2 + edema + wasting + F75-PDCAAS.</w:t>
      </w:r>
    </w:p>
    <w:p>
      <w:r>
        <w:t>❌ Why Not Others: A. Early high protein/iron precipitates heart failure and free-iron sepsis; B. Dextrose alone misses feeds, warmth, electrolytes and cause; C. Weight-loss diet-exercise in SAM is dangerous and unethical.</w:t>
      </w:r>
    </w:p>
    <w:p>
      <w:r>
        <w:t>⚡ 5-Second Recall: SAM-EDEMA-F75-THEN-F100.</w:t>
      </w:r>
    </w:p>
    <w:p>
      <w:r>
        <w:t>PNC Exam Pearl: Appetite test, WHZ, edema +/++; ReSoMal for dehydration, cautious fluids; amoxicillin, vitamin A, zinc, deworming after stabilisation; NRC follow-up, MCP growth chart.</w:t>
      </w:r>
    </w:p>
    <w:p>
      <w:r>
        <w:t>69. A newly married woman plans pregnancy and eats mostly polished rice. The BEST folate counselling is:</w:t>
      </w:r>
    </w:p>
    <w:p>
      <w:r>
        <w:t>नवविवाहित महिला गर्भधारण योजना बनाकर मुख्यतः पॉलिश्ड चावल खाती है। BEST फोलेट परामर्श है:</w:t>
      </w:r>
    </w:p>
    <w:p>
      <w:r>
        <w:t>A. 400 mcg folic acid daily preconception + 3 months first trimester with green leafy vegetables, millets, pulses; no alcohol, adherence and NTD explanation / गर्भधारण पूर्व रोज 400 mcg फोलिक एसिड + प्रथम त्रैमासिक 3 माह, हरी पत्तेदार सब्जी, मिलेट, दाल सहित; एल्कोहल नहीं, पालन तथा NTD व्याख्या</w:t>
      </w:r>
    </w:p>
    <w:p>
      <w:r>
        <w:t>B. Folate only after delivery with no preconception role / प्रसव पश्चात ही फोलेट, गर्भधारण पूर्व कोई भूमिका नहीं</w:t>
      </w:r>
    </w:p>
    <w:p>
      <w:r>
        <w:t>C. Only polished rice with tea cures NTD risk / केवल चाय सहित पॉलिश्ड चावल NTD जोखिम ठीक करता है</w:t>
      </w:r>
    </w:p>
    <w:p>
      <w:r>
        <w:t>D. High-dose vitamin A megadose instead of folate in first trimester / प्रथम त्रैमासिक में फोलेट के बजाय उच्च-खुराक विटामिन A मेगाडोज</w:t>
      </w:r>
    </w:p>
    <w:p>
      <w:r>
        <w:t>Answer A</w:t>
      </w:r>
    </w:p>
    <w:p>
      <w:r>
        <w:t>Solution.</w:t>
      </w:r>
    </w:p>
    <w:p>
      <w:r>
        <w:t>✅ Correct Answer: A. Neural tube closes by day 28, before most know pregnancy; periconceptional folate cuts NTDs; food folate labile to overcooking, so supplement plus diet diversity.</w:t>
      </w:r>
    </w:p>
    <w:p>
      <w:r>
        <w:t>🧠 Green leaves before belly shows closes baby spine. 🔍 Preconception + polished rice + NTD-greens.</w:t>
      </w:r>
    </w:p>
    <w:p>
      <w:r>
        <w:t>❌ Why Not Others: B. Starting after delivery misses closure window; C. Polished rice-tea is folate-poor and inhibits uptake; D. Excess retinol in first trimester is teratogenic, not a folate substitute.</w:t>
      </w:r>
    </w:p>
    <w:p>
      <w:r>
        <w:t>⚡ 5-Second Recall: FOLATE-BEFORE-PREGNANCY-GREENS.</w:t>
      </w:r>
    </w:p>
    <w:p>
      <w:r>
        <w:t>PNC Exam Pearl: WIFS, RCH Anemia Mukt Bharat; 4 mg if prior NTD/antiepileptics; counsel beet, spinach, groundnut, liver in moderation; avoid overboiling greens.</w:t>
      </w:r>
    </w:p>
    <w:p>
      <w:r>
        <w:t>70. A 30-year-old with recurrent calcium-oxalate stones needs diet advice. The BEST plan is:</w:t>
      </w:r>
    </w:p>
    <w:p>
      <w:r>
        <w:t>30 वर्षीय पुनरावर्ती कैल्शियम-ऑक्सलेट पथरी रोगी को आहार सलाह आवश्यक है। BEST योजना है:</w:t>
      </w:r>
    </w:p>
    <w:p>
      <w:r>
        <w:t>A. High-spinach, nuts, chocolate loading with low fluids and high salt / कम फ्लूइड तथा उच्च नमक सहित हाई-पालक, नट, चॉकलेट लोडिंग</w:t>
      </w:r>
    </w:p>
    <w:p>
      <w:r>
        <w:t>B. 2.5–3 L fluids, normal dietary calcium with meals, low oxalate-salt-animal protein, citrate-rich lemon/orange, weight and thiazide as ordered / 2.5–3 L फ्लूइड, भोजन सहित सामान्य आहार कैल्शियम, कम ऑक्सलेट-नमक-पशु प्रोटीन, साइट्रेट-समृद्ध नींबू/संतरा, वजन तथा आदेशानुसार थियाजाइड</w:t>
      </w:r>
    </w:p>
    <w:p>
      <w:r>
        <w:t>C. Complete calcium ban with dehydration and vitamin C megadoses / निर्जलीकरण तथा विटामिन C मेगाडोज सहित पूर्ण कैल्शियम प्रतिबंध</w:t>
      </w:r>
    </w:p>
    <w:p>
      <w:r>
        <w:t>D. Only cola and beer to flush stones with no follow-up / बिना फॉलो-अप केवल कोला-बीयर से पथरी बहाएँ</w:t>
      </w:r>
    </w:p>
    <w:p>
      <w:r>
        <w:t>Answer B</w:t>
      </w:r>
    </w:p>
    <w:p>
      <w:r>
        <w:t>Solution.</w:t>
      </w:r>
    </w:p>
    <w:p>
      <w:r>
        <w:t>✅ Correct Answer: B. Dilute urine plus meal calcium binds gut oxalate; citrate inhibits crystallisation; excess salt, animal protein and oxalate load promote stones.</w:t>
      </w:r>
    </w:p>
    <w:p>
      <w:r>
        <w:t>🧠 Water dilutes, meal calcium traps, lemon blocks crystals. 🔍 Oxalate stone + fluids-citrate.</w:t>
      </w:r>
    </w:p>
    <w:p>
      <w:r>
        <w:t>❌ Why Not Others: A. Spinach-nut-chocolate plus dehydration-salt worsens oxalate load; C. Calcium ban raises oxalate absorption; megadose C converts to oxalate; D. Cola (phosphoric) and beer (purine) raise stone risk, not treatment.</w:t>
      </w:r>
    </w:p>
    <w:p>
      <w:r>
        <w:t>⚡ 5-Second Recall: STONE-WATER-CA-MEAL-LEMON-LOW-SALT.</w:t>
      </w:r>
    </w:p>
    <w:p>
      <w:r>
        <w:t>PNC Exam Pearl: Strain urine, stone analysis; 24-hr urine citrate/calcium; USG/KUB, pain-hydration diary; restrict star-fruit, sorrel; refer if fever, anuria, solitary kidney.</w:t>
      </w:r>
    </w:p>
    <w:p>
      <w:r>
        <w:t>71. An ANM must teach low-literate mothers correct complementary feeding. The BEST memory method is:</w:t>
      </w:r>
    </w:p>
    <w:p>
      <w:r>
        <w:t>ANM को कम साक्षर माताओं को सही पूरक आहार सिखाना है। BEST स्मृति विधि है:</w:t>
      </w:r>
    </w:p>
    <w:p>
      <w:r>
        <w:t>A. Single 60-minute lecture with dense text and no demo or recall / बिना प्रदर्शन या स्मरण एकल 60-मिनट व्याख्यान सघन पाठ सहित</w:t>
      </w:r>
    </w:p>
    <w:p>
      <w:r>
        <w:t>B. Fear threats alone without steps or follow-up / चरण या फॉलो-अप बिना केवल भय धमकी</w:t>
      </w:r>
    </w:p>
    <w:p>
      <w:r>
        <w:t>C. Chunking + spaced repetition — 3–4 small steps per visit, demo, teach-back, pictorial cards, home recall visit / चंकिंग + अंतराल पुनरावृत्ति — प्रति भेंट 3–4 छोटे चरण, प्रदर्शन, टीच-बैक, चित्रात्मक कार्ड, गृह स्मरण भेंट</w:t>
      </w:r>
    </w:p>
    <w:p>
      <w:r>
        <w:t>D. Give only written English pamphlet and never check understanding / केवल लिखित अंग्रेजी पैम्फलेट देकर समझ कभी न जाँचें</w:t>
      </w:r>
    </w:p>
    <w:p>
      <w:r>
        <w:t>Answer C</w:t>
      </w:r>
    </w:p>
    <w:p>
      <w:r>
        <w:t>Solution.</w:t>
      </w:r>
    </w:p>
    <w:p>
      <w:r>
        <w:t>✅ Correct Answer: C. Ebbinghaus forgetting curve shows rapid loss without rehearsal; chunking respects 7±2 limit; teach-back and visuals bridge literacy gap and build habit.</w:t>
      </w:r>
    </w:p>
    <w:p>
      <w:r>
        <w:t>🧠 Small bites repeated stick longer than feast once. 🔍 Ebbinghaus chunking + feeding teaching.</w:t>
      </w:r>
    </w:p>
    <w:p>
      <w:r>
        <w:t>❌ Why Not Others: A. Long dense lecture overloads working memory and fades fast; B. Fear without skills causes avoidance, not learning; D. English text alone is unreadable and unverified for low-literate mothers.</w:t>
      </w:r>
    </w:p>
    <w:p>
      <w:r>
        <w:t>⚡ 5-Second Recall: CHUNK-REPEAT-DEMO-RECALL.</w:t>
      </w:r>
    </w:p>
    <w:p>
      <w:r>
        <w:t>PNC Exam Pearl: Start complementary at 6 months, thick dal-khichdi-ghee, 2–3 meals + snacks; handwash, responsive feeding; growth chart plotting, VHND follow-up.</w:t>
      </w:r>
    </w:p>
    <w:p>
      <w:r>
        <w:t>72. A child salivates to any bell resembling the feeding bell. The BEST learning term is:</w:t>
      </w:r>
    </w:p>
    <w:p>
      <w:r>
        <w:t>बच्चा भोजन घंटी समान किसी घंटी पर लार बहाता है। BEST अधिगम पद है:</w:t>
      </w:r>
    </w:p>
    <w:p>
      <w:r>
        <w:t>A. Stimulus generalisation — similar CS evokes same CR; paired CS-US learning; reshape with discrimination training / उद्दीपन सामान्यीकरण — समान CS समान CR उत्पन्न; युग्मित CS-US अधिगम; विभेदन प्रशिक्षण से पुनर्आकृति</w:t>
      </w:r>
    </w:p>
    <w:p>
      <w:r>
        <w:t>B. Extinction proof that no learning ever occurred / विलोपन प्रमाण कि कोई अधिगम कभी हुआ ही नहीं</w:t>
      </w:r>
    </w:p>
    <w:p>
      <w:r>
        <w:t>C. Punishment alone explains all salivation / केवल दंड समस्त लार स्पष्ट करता है</w:t>
      </w:r>
    </w:p>
    <w:p>
      <w:r>
        <w:t>D. Operant shaping needs no CS-US pairing at all / क्रियाप्रसूत आकार हेतु कोई CS-US युग्मन आवश्यक नहीं</w:t>
      </w:r>
    </w:p>
    <w:p>
      <w:r>
        <w:t>Answer A</w:t>
      </w:r>
    </w:p>
    <w:p>
      <w:r>
        <w:t>Solution.</w:t>
      </w:r>
    </w:p>
    <w:p>
      <w:r>
        <w:t>✅ Correct Answer: A. Pavlovian generalisation gradient spreads response to similar stimuli; discrimination narrows it; CS must precede US closely with contingency.</w:t>
      </w:r>
    </w:p>
    <w:p>
      <w:r>
        <w:t>🧠 Similar bell fools learned mouth. 🔍 Generalisation + CS-US bell-salivate.</w:t>
      </w:r>
    </w:p>
    <w:p>
      <w:r>
        <w:t>❌ Why Not Others: B. Generalisation proves learning, opposite of extinction; C. Salivation here is respondent conditioning, not punishment; D. This is classical, not operant; CS-US pairing is essential.</w:t>
      </w:r>
    </w:p>
    <w:p>
      <w:r>
        <w:t>⚡ 5-Second Recall: SIMILAR-BELL-SAME-DROOL.</w:t>
      </w:r>
    </w:p>
    <w:p>
      <w:r>
        <w:t>PNC Exam Pearl: Use desensitisation for phobias, taste-aversion counselling; hospital — pair white coat with painless play to cut clinic fear.</w:t>
      </w:r>
    </w:p>
    <w:p>
      <w:r>
        <w:t>73. A nurse smokes though she teaches harms and feels uneasy. The BEST application is:</w:t>
      </w:r>
    </w:p>
    <w:p>
      <w:r>
        <w:t>नर्स हानि सिखाते हुए धूम्रपान कर असहज महसूस करती है। BEST अनुप्रयोग है:</w:t>
      </w:r>
    </w:p>
    <w:p>
      <w:r>
        <w:t>A. Cognitive dissonance — attitude-behaviour-belief clash creates discomfort; resolve by quitting, changing cognition or adding consonant beliefs with cessation support / संज्ञानात्मक असंगति — अभिवृत्ति-व्यवहार-विश्वास टकराव असहजता उत्पन्न; सेसेशन सहायता सहित त्याग, संज्ञान परिवर्तन या संगत विश्वास जोड़कर समाधान</w:t>
      </w:r>
    </w:p>
    <w:p>
      <w:r>
        <w:t>B. No conflict exists so continue smoking with no change / कोई द्वंद्व नहीं अतः बिना परिवर्तन धूम्रपान जारी रखें</w:t>
      </w:r>
    </w:p>
    <w:p>
      <w:r>
        <w:t>C. Only prescribe sedatives to remove unease without behaviour change / व्यवहार परिवर्तन बिना असहजता हेतु केवल सेडेटिव निर्धारित करें</w:t>
      </w:r>
    </w:p>
    <w:p>
      <w:r>
        <w:t>D. Hide teaching role and avoid all patients forever / शिक्षण भूमिका छिपाकर समस्त रोगियों से सदैव बचें</w:t>
      </w:r>
    </w:p>
    <w:p>
      <w:r>
        <w:t>Answer A</w:t>
      </w:r>
    </w:p>
    <w:p>
      <w:r>
        <w:t>Solution.</w:t>
      </w:r>
    </w:p>
    <w:p>
      <w:r>
        <w:t>✅ Correct Answer: A. Festinger triad — beliefs, affect, behaviour seek consistency; motivational interviewing plus NRT/quitline bridges gap toward quitting.</w:t>
      </w:r>
    </w:p>
    <w:p>
      <w:r>
        <w:t>🧠 Teaching no-smoke while smoking pricks mind. 🔍 Dissonance triad + nurse-smoking unease.</w:t>
      </w:r>
    </w:p>
    <w:p>
      <w:r>
        <w:t>❌ Why Not Others: B. Denying dissonance maintains risky behaviour and role-model failure; C. Sedatives mask discomfort without fixing cause and addict; D. Avoidance abandons duty and does not resolve clash.</w:t>
      </w:r>
    </w:p>
    <w:p>
      <w:r>
        <w:t>⚡ 5-Second Recall: BELIEF-ACT-CLASH-QUIT-BRIDGE.</w:t>
      </w:r>
    </w:p>
    <w:p>
      <w:r>
        <w:t>PNC Exam Pearl: 5As — Ask, Advise, Assess, Assist, Arrange; nicotine gum/patch, mCessation 011-22901701; role-model, smoke-free ward enforcement.</w:t>
      </w:r>
    </w:p>
    <w:p>
      <w:r>
        <w:t>74. A brought-dead youth with hanging marks needs legal inquiry. The BEST inquest concept is:</w:t>
      </w:r>
    </w:p>
    <w:p>
      <w:r>
        <w:t>फांसी निशान सहित लाया-मृत युवक हेतु कानूनी जाँच आवश्यक है। BEST इनक्वेस्ट अवधारणा है:</w:t>
      </w:r>
    </w:p>
    <w:p>
      <w:r>
        <w:t>A. No inquiry needed; cremate quietly without police or autopsy / कोई जाँच आवश्यक नहीं; पुलिस या शवपरीक्षा बिना शांत दाह करें</w:t>
      </w:r>
    </w:p>
    <w:p>
      <w:r>
        <w:t>B. BNSS 174–176 inquest — police inquest plus magistrate/executive inquiry in custodial/dowry/unnatural deaths; preserve ligature, scene, suicide note, viscera chain / BNSS 174–176 इनक्वेस्ट — हिरासती/दहेज/अप्राकृतिक मृत्यु में पुलिस इनक्वेस्ट तथा मजिस्ट्रेट/कार्यकारी जाँच; फंदा, दृश्य, सुसाइड नोट, विसरा शृंखला संरक्षित करें</w:t>
      </w:r>
    </w:p>
    <w:p>
      <w:r>
        <w:t>C. Compounder alone can certify cause and close case / कंपाउंडर अकेले कारण प्रमाणित कर केस बंद कर सकता है</w:t>
      </w:r>
    </w:p>
    <w:p>
      <w:r>
        <w:t>D. Family verdict alone replaces autopsy and forensic lab / परिवार निर्णय अकेले शवपरीक्षा तथा फोरेंसिक लैब प्रतिस्थापित करता है</w:t>
      </w:r>
    </w:p>
    <w:p>
      <w:r>
        <w:t>Answer B</w:t>
      </w:r>
    </w:p>
    <w:p>
      <w:r>
        <w:t>Solution.</w:t>
      </w:r>
    </w:p>
    <w:p>
      <w:r>
        <w:t>✅ Correct Answer: B. Unnatural deaths mandate inquest to rule homicide-suicide-accident; magistrate inquest adds safeguard; psychological autopsy aids motive but legal procedure rules.</w:t>
      </w:r>
    </w:p>
    <w:p>
      <w:r>
        <w:t>🧠 Unnatural death = police plus magistrate paper trail. 🔍 Inquest 174-176 + hanging.</w:t>
      </w:r>
    </w:p>
    <w:p>
      <w:r>
        <w:t>❌ Why Not Others: A. Skipping inquiry destroys homicide evidence and is illegal; C. Registered medical officer autopsy, not compounder, certifies; D. Family opinion cannot replace medico-legal autopsy and FSL.</w:t>
      </w:r>
    </w:p>
    <w:p>
      <w:r>
        <w:t>⚡ 5-Second Recall: UNNATURAL-DEATH-174-MAGISTRATE.</w:t>
      </w:r>
    </w:p>
    <w:p>
      <w:r>
        <w:t>PNC Exam Pearl: MLC, dead-body challan, inquest panchnama, photography with scale; ligature knot, hyoid, viscera in saturated salt; hand to police with receipt.</w:t>
      </w:r>
    </w:p>
    <w:p>
      <w:r>
        <w:t>75. A 20-year-old arrives 30 min after organophosphate ingestion, drowsy with pinpoint pupils. The BEST decontamination is:</w:t>
      </w:r>
    </w:p>
    <w:p>
      <w:r>
        <w:t>20 वर्षीय ऑर्गेनोफॉस्फेट सेवन 30 मिनट पश्चात उनींदा, सुई-बराबर पुतली सहित आया। BEST विषहरण है:</w:t>
      </w:r>
    </w:p>
    <w:p>
      <w:r>
        <w:t>A. Induce vomiting at home and send back without airway care / घर पर उल्टी कराकर बिना वायुमार्ग देखभाल वापस भेजें</w:t>
      </w:r>
    </w:p>
    <w:p>
      <w:r>
        <w:t>B. Gastric lavage in all corrosive-hydrocarbon cases without protection / बिना सुरक्षा समस्त संक्षारक-हाइड्रोकार्बन केस में गैस्ट्रिक लैवाज</w:t>
      </w:r>
    </w:p>
    <w:p>
      <w:r>
        <w:t>C. Airway-breathing, atropine-pralidoxime, single-dose activated charcoal if within 1 hr and airway protected, no lavage if aspiration risk/corrosive, ICU monitoring / वायुमार्ग-श्वसन, एट्रोपिन-प्रैलिडॉक्सिम, 1 घंटे भीतर तथा वायुमार्ग सुरक्षित होने पर एकल-खुराक सक्रिय चारकोल, एस्पिरेशन जोखिम/संक्षारक होने पर लैवाज नहीं, ICU मॉनिटरिंग</w:t>
      </w:r>
    </w:p>
    <w:p>
      <w:r>
        <w:t>D. Only milk and water with no antidote or observation / बिना एंटीडोट या अवलोकन केवल दूध-पानी</w:t>
      </w:r>
    </w:p>
    <w:p>
      <w:r>
        <w:t>Answer C</w:t>
      </w:r>
    </w:p>
    <w:p>
      <w:r>
        <w:t>Solution.</w:t>
      </w:r>
    </w:p>
    <w:p>
      <w:r>
        <w:t>✅ Correct Answer: C. OP needs muscarinic blockade plus oxime reactivation; charcoal 1 g/kg within 1 hr only if alert/protected; lavage only within 1 hr with cuffed airway, never in corrosives/kerosene.</w:t>
      </w:r>
    </w:p>
    <w:p>
      <w:r>
        <w:t>🧠 Protect pipe, block poison, bind remainder early. 🔍 Charcoal-lavage rules + OP pinpoint-drowsy.</w:t>
      </w:r>
    </w:p>
    <w:p>
      <w:r>
        <w:t>❌ Why Not Others: A. Home vomiting aspirates and delays antidote; B. Lavage in corrosives/hydrocarbons perforates or aspirates lethally; D. Milk delays care; atropine-pralidoxime plus ventilation save life.</w:t>
      </w:r>
    </w:p>
    <w:p>
      <w:r>
        <w:t>⚡ 5-Second Recall: AIRWAY-ATROPINE-OXIME-CHARCOAL-HOUR.</w:t>
      </w:r>
    </w:p>
    <w:p>
      <w:r>
        <w:t>PNC Exam Pearl: SLUDGE + bronchorrhea, fasciculations; red-cell cholinesterase; atropine till clear lungs, pralidoxime early; wash skin, bag clothes, staff PPE.</w:t>
      </w:r>
    </w:p>
    <w:p>
      <w:r>
        <w:t>76. A viper-bite farmer has swelling, bleeding gums and needs referral. The priority is:</w:t>
      </w:r>
    </w:p>
    <w:p>
      <w:r>
        <w:t>वाइपर-दंश किसान में सूजन, मसूड़ा रक्तस्राव तथा रेफरल आवश्यक है। प्राथमिकता है:</w:t>
      </w:r>
    </w:p>
    <w:p>
      <w:r>
        <w:t>A. Cut-suck-tie tourniquet with herbal paste and delay ASV / जड़ी-बूटी लेप सहित काट-चूस-बाँध टूर्निकेट तथा ASV विलंब</w:t>
      </w:r>
    </w:p>
    <w:p>
      <w:r>
        <w:t>B. Ice packing with aspirin-heparin and walk to hospital / एस्पिरिन-हेपरिन सहित बर्फ पैक तथा पैदल अस्पताल</w:t>
      </w:r>
    </w:p>
    <w:p>
      <w:r>
        <w:t>C. Reassure only and discharge without clotting tests / केवल आश्वासन देकर थक्का परीक्षण बिना छुट्टी</w:t>
      </w:r>
    </w:p>
    <w:p>
      <w:r>
        <w:t>D. Immobilise, keep bite at heart level, pressure-immobilisation NOT for viper, 20-min whole-blood clotting test, ASV per grade, MLC-police record, compensation counselling and follow-up / स्थिरीकरण, दंश हृदय स्तर पर, वाइपर हेतु प्रेशर-स्थिरीकरण नहीं, 20-मिनट पूर्ण-रक्त थक्का परीक्षण, ग्रेड अनुसार ASV, MLC-पुलिस रिकॉर्ड, मुआवजा परामर्श तथा फॉलो-अप. Clinical.</w:t>
      </w:r>
    </w:p>
    <w:p>
      <w:r>
        <w:t>Answer D</w:t>
      </w:r>
    </w:p>
    <w:p>
      <w:r>
        <w:t>Solution.</w:t>
      </w:r>
    </w:p>
    <w:p>
      <w:r>
        <w:t>✅ Correct Answer: D. Hemotoxic viper causes consumptive coagulopathy; ASV neutralises venom, clotting test guides repeat dose; medico-legal documentation secures compensation and surveillance. Clinical.</w:t>
      </w:r>
    </w:p>
    <w:p>
      <w:r>
        <w:t>🧠 Clinical. Still limb, test blood clot, antivenom fast, paper trail. 🔍 Snake bite + bleeding gums + MLC-compensation.</w:t>
      </w:r>
    </w:p>
    <w:p>
      <w:r>
        <w:t>❌ Why Not Others: A. Cutting-sucking-tourniquet spreads venom and necroses; herbs delay ASV; B. Aspirin-heparin worsen bleeding; walking pumps venom centrally; C. Coagulopathy can evolve over hours; discharge without WBCT risks fatal bleed.</w:t>
      </w:r>
    </w:p>
    <w:p>
      <w:r>
        <w:t>⚡ 5-Second Recall: STILL-CLOT-ASV-MLC-COMPENSATE.</w:t>
      </w:r>
    </w:p>
    <w:p>
      <w:r>
        <w:t>PNC Exam Pearl: Big-4 snakes, ASV 10 vials start, anaphylaxis kit; tetanus, limb girth, urine output, PT-INR; report to IDSP, claim via state relief/victim fund.</w:t>
      </w:r>
    </w:p>
    <w:p>
      <w:r>
        <w:t>77. A rescued minor in shelter needs nutrition plus legal care. The BEST bundle is:</w:t>
      </w:r>
    </w:p>
    <w:p>
      <w:r>
        <w:t>आश्रय में बचाई नाबालिग हेतु पोषण तथा कानूनी देखभाल आवश्यक है। BEST बंडल है:</w:t>
      </w:r>
    </w:p>
    <w:p>
      <w:r>
        <w:t>A. No food or medical care till trial ends / ट्रायल समाप्ति तक कोई भोजन या चिकित्सा नहीं</w:t>
      </w:r>
    </w:p>
    <w:p>
      <w:r>
        <w:t>B. Spicy street food alone with no records or counselling / बिना रिकॉर्ड या परामर्श केवल मसालेदार स्ट्रीट फूड</w:t>
      </w:r>
    </w:p>
    <w:p>
      <w:r>
        <w:t>C. Single biscuit daily with no health check or FIR / बिना स्वास्थ्य जाँच या FIR रोज एक बिस्किट</w:t>
      </w:r>
    </w:p>
    <w:p>
      <w:r>
        <w:t>D. Mitra/food-basket balanced diet + growth monitoring, medical-MLC, FIR under POCSO/JJ, counselling, education-linkage, aftercare follow-up / मित्रा/फूड-बास्केट संतुलित आहार + वृद्धि मॉनिटरिंग, चिकित्सा-MLC, POCSO/JJ अंतर्गत FIR, परामर्श, शिक्षा-लिंकेज, पश्चात देखभाल फॉलो-अप</w:t>
      </w:r>
    </w:p>
    <w:p>
      <w:r>
        <w:t>Answer D</w:t>
      </w:r>
    </w:p>
    <w:p>
      <w:r>
        <w:t>Solution.</w:t>
      </w:r>
    </w:p>
    <w:p>
      <w:r>
        <w:t>✅ Correct Answer: D. Institutional care must pair nutrition rehabilitation with medico-legal protection, trauma-informed counselling and reintegration; diet as per age-RDA with hygiene.</w:t>
      </w:r>
    </w:p>
    <w:p>
      <w:r>
        <w:t>🧠 Feed body, file case, heal mind, school again. 🔍 Mitra food basket + shelter minor.</w:t>
      </w:r>
    </w:p>
    <w:p>
      <w:r>
        <w:t>❌ Why Not Others: A. Withholding food-care violates JJ/POCSO and worsens malnutrition; B. Unsafe food without records risks infection and legal lapse; C. Starvation biscuit ignores RDA, health and mandatory reporting.</w:t>
      </w:r>
    </w:p>
    <w:p>
      <w:r>
        <w:t>⚡ 5-Second Recall: FEED-FILE-COUNSEL-SCHOOL.</w:t>
      </w:r>
    </w:p>
    <w:p>
      <w:r>
        <w:t>PNC Exam Pearl: POCSO 21 mandatory report, Childline 1098, CWC linkage; weight-height, haemoglobin, deworming; kitchen hygiene, menu display; staff police verification.</w:t>
      </w:r>
    </w:p>
    <w:p>
      <w:r>
        <w:t>78. A district plans an anaemia survey among adolescents. The BEST sampling-ethics concept is:</w:t>
      </w:r>
    </w:p>
    <w:p>
      <w:r>
        <w:t>जिला किशोरों में एनीमिया सर्वेक्षण योजना बनाता है। BEST प्रतिचयन-नैतिकता अवधारणा है:</w:t>
      </w:r>
    </w:p>
    <w:p>
      <w:r>
        <w:t>A. Survey any crowd without universe, frame or consent as valid / बिना समष्टि, फ्रेम या सहमति किसी भीड़ सर्वेक्षण वैध</w:t>
      </w:r>
    </w:p>
    <w:p>
      <w:r>
        <w:t>B. Define universe, build sampling frame of schools/eligible list, probability sampling, inclusion-exclusion, consent-assent, haemoglobin protocol / समष्टि परिभाषित, विद्यालय/पात्र सूची का प्रतिचयन फ्रेम, प्रायिकता प्रतिचयन, समावेश-अपवर्जन, सहमति-सहमति, हीमोग्लोबिन प्रोटोकॉल. Clinical.</w:t>
      </w:r>
    </w:p>
    <w:p>
      <w:r>
        <w:t>C. Pick only anaemic-looking students to inflate prevalence / प्रसार बढ़ाने केवल एनीमिक-दिखने छात्र चुनें</w:t>
      </w:r>
    </w:p>
    <w:p>
      <w:r>
        <w:t>D. Test without counselling or referral and publish names / बिना परामर्श या रेफरल परीक्षण तथा नाम प्रकाशित करें</w:t>
      </w:r>
    </w:p>
    <w:p>
      <w:r>
        <w:t>Answer B</w:t>
      </w:r>
    </w:p>
    <w:p>
      <w:r>
        <w:t>Solution.</w:t>
      </w:r>
    </w:p>
    <w:p>
      <w:r>
        <w:t>✅ Correct Answer: B. Universe is all adolescents in district; frame is enumerable eligible list; random/systematic pick generalises; ethics plus standard Hb cut-offs ensure validity. Clinical.</w:t>
      </w:r>
    </w:p>
    <w:p>
      <w:r>
        <w:t>🧠 Clinical. List all, pick fairly, test same way. 🔍 Universe-frame-eligibility + anaemia survey.</w:t>
      </w:r>
    </w:p>
    <w:p>
      <w:r>
        <w:t>❌ Why Not Others: A. Without frame sampling is haphazard and ungeneralisable; consent is mandatory; C. Purposive sick-only pick biases prevalence upward; D. Confidentiality breach plus no care-link violates ethics.</w:t>
      </w:r>
    </w:p>
    <w:p>
      <w:r>
        <w:t>⚡ 5-Second Recall: UNIVERSE-FRAME-RANDOM-CONSENT.</w:t>
      </w:r>
    </w:p>
    <w:p>
      <w:r>
        <w:t>PNC Exam Pearl: NFHS/HMIS haemoglobin &lt;12/13 g/dL; HemoCue calibration; design effect, non-response buffer; Anemia Mukt Bharat IFA-deworming linkage.</w:t>
      </w:r>
    </w:p>
    <w:p>
      <w:r>
        <w:t>79. A team conducts focus groups on breastfeeding barriers. The BEST FGD-saturation use is:</w:t>
      </w:r>
    </w:p>
    <w:p>
      <w:r>
        <w:t>टीम स्तनपान बाधाओं पर फोकस समूह करती है। BEST FGD-संतृप्ति प्रयोग है:</w:t>
      </w:r>
    </w:p>
    <w:p>
      <w:r>
        <w:t>A. One participant interview labelled as FGD with leading questions / एक प्रतिभागी साक्षात्कार अग्रणी प्रश्नों सहित FGD कहा गया</w:t>
      </w:r>
    </w:p>
    <w:p>
      <w:r>
        <w:t>B. 50 strangers in one hall with no guide or recording / बिना गाइड या रिकॉर्डिंग एक हॉल में 50 अजनबी</w:t>
      </w:r>
    </w:p>
    <w:p>
      <w:r>
        <w:t>C. 6–10 homogeneous mothers per group, open guide, moderator-notes, audio consent, stop at saturation when no new themes / प्रति समूह 6–10 समरूप माताएँ, खुला गाइड, मॉडरेटर-नोट्स, ऑडियो सहमति, कोई नया थीम न मिलने पर संतृप्ति पर रोकें</w:t>
      </w:r>
    </w:p>
    <w:p>
      <w:r>
        <w:t>D. Force consensus and delete dissenting voices from report / सहमति जबरन बनाकर विरोधी स्वर रिपोर्ट से हटाएँ</w:t>
      </w:r>
    </w:p>
    <w:p>
      <w:r>
        <w:t>Answer C</w:t>
      </w:r>
    </w:p>
    <w:p>
      <w:r>
        <w:t>Solution.</w:t>
      </w:r>
    </w:p>
    <w:p>
      <w:r>
        <w:t>✅ Correct Answer: C. Saturation is informational redundancy after 3–5 groups; purposive diversity plus verbatim coding captures beliefs; bracketing and member-check raise credibility.</w:t>
      </w:r>
    </w:p>
    <w:p>
      <w:r>
        <w:t>🧠 Small similar circle talks till talk repeats. 🔍 FGD + saturation + breastfeeding.</w:t>
      </w:r>
    </w:p>
    <w:p>
      <w:r>
        <w:t>❌ Why Not Others: A. Single interview is IDI, not group dynamics; leading probes bias; B. 50 is crowd, not interactive; no guide/recording loses data; D. Suppressing dissent fabricates consensus and is misconduct.</w:t>
      </w:r>
    </w:p>
    <w:p>
      <w:r>
        <w:t>⚡ 5-Second Recall: SIX-TEN-TALK-TILL-REPEAT.</w:t>
      </w:r>
    </w:p>
    <w:p>
      <w:r>
        <w:t>PNC Exam Pearl: ANM-ASHA-AWW triangulation; transcribe same day; codebook, inter-coder check; quote with P-codes, no names; ethics — privacy, crèche, refreshments.</w:t>
      </w:r>
    </w:p>
    <w:p>
      <w:r>
        <w:t>80. A PHC maternal death review shows conflicting registers. The priority is:</w:t>
      </w:r>
    </w:p>
    <w:p>
      <w:r>
        <w:t>PHC मातृ मृत्यु समीक्षा में परस्पर विरोधी रजिस्टर हैं। प्राथमिकता है:</w:t>
      </w:r>
    </w:p>
    <w:p>
      <w:r>
        <w:t>A. Accept one register blindly and close inquiry / एक रजिस्टर आँख बंद स्वीकार कर जाँच बंद करें</w:t>
      </w:r>
    </w:p>
    <w:p>
      <w:r>
        <w:t>B. Destroy old records to match new figures / नए आंकड़ों से मिलाने पुराने रिकॉर्ड नष्ट करें</w:t>
      </w:r>
    </w:p>
    <w:p>
      <w:r>
        <w:t>C. Blame ANM alone without system analysis or action / व्यवस्था विश्लेषण या कार्रवाई बिना अकेली ANM दोषी ठहराएँ</w:t>
      </w:r>
    </w:p>
    <w:p>
      <w:r>
        <w:t>D. Triangulate labour, referral, death, HMIS records + verbal autopsy + facility audit, fix gaps, action plan and re-audit / लेबर, रेफरल, मृत्यु, HMIS रिकॉर्ड + वर्बल ऑटोप्सी + सुविधा ऑडिट त्रिकोणीकृत, अंतराल सुधार, कार्य योजना तथा पुनःऑडिट. Clinical.</w:t>
      </w:r>
    </w:p>
    <w:p>
      <w:r>
        <w:t>Answer D</w:t>
      </w:r>
    </w:p>
    <w:p>
      <w:r>
        <w:t>Solution.</w:t>
      </w:r>
    </w:p>
    <w:p>
      <w:r>
        <w:t>✅ Correct Answer: D. Method-source-investigator triangulation validates cause and delays; confidential audit plus MDSR action closes loop without blame. Clinical.</w:t>
      </w:r>
    </w:p>
    <w:p>
      <w:r>
        <w:t>🧠 Clinical. Three sources cross-check, then fix system. 🔍 Triangulation-audit + conflicting registers.</w:t>
      </w:r>
    </w:p>
    <w:p>
      <w:r>
        <w:t>❌ Why Not Others: A. Single-source acceptance perpetuates error and misses preventable factors; B. Destroying records is illegal fabrication; C. Person-blame without fishbone/5-why analysis repeats deaths.</w:t>
      </w:r>
    </w:p>
    <w:p>
      <w:r>
        <w:t>⚡ 5-Second Recall: THREE-SOURCES-AUDIT-ACT.</w:t>
      </w:r>
    </w:p>
    <w:p>
      <w:r>
        <w:t>PNC Exam Pearl: MDSR — notify &lt;24h, review, action; LaQshya labour-room checklists; partograph, referral slips; maternal near-miss tracking; no punitive use.</w:t>
      </w:r>
    </w:p>
    <w:p>
      <w:r>
        <w:t>81. A lab reports Hb 10 g/dL where adult mean 13, SD 1.5. The BEST z-score use is:</w:t>
      </w:r>
    </w:p>
    <w:p>
      <w:r>
        <w:t>लैब Hb 10 g/dL रिपोर्ट करती है जहाँ वयस्क माध्य 13, SD 1.5 है। BEST z-स्कोर प्रयोग है:</w:t>
      </w:r>
    </w:p>
    <w:p>
      <w:r>
        <w:t>A. z needs no mean or SD and confirms infection alone / z हेतु माध्य या SD आवश्यक नहीं तथा अकेले संक्रमण पुष्ट</w:t>
      </w:r>
    </w:p>
    <w:p>
      <w:r>
        <w:t>B. z=(10−13)/1.5=−2.0 — 2 SD below mean, ~2.5th percentile on bell curve; flag anaemia, retest, clinical correlation / z=(10−13)/1.5=−2.0 — माध्य से 2 SD नीचे, बेल वक्र पर ~2.5वां शततमक; एनीमिया चिह्नित, पुनःपरीक्षण, नैदानिक सहसंबंध</w:t>
      </w:r>
    </w:p>
    <w:p>
      <w:r>
        <w:t>C. Negative z always means lab error needing no action / ऋणात्मक z सदैव लैब त्रुटि तथा कोई कार्रवाई आवश्यक नहीं</w:t>
      </w:r>
    </w:p>
    <w:p>
      <w:r>
        <w:t>D. Bell curve applies only to names, not measurements / बेल वक्र केवल नामों पर, मापों पर नहीं</w:t>
      </w:r>
    </w:p>
    <w:p>
      <w:r>
        <w:t>Answer B</w:t>
      </w:r>
    </w:p>
    <w:p>
      <w:r>
        <w:t>Solution.</w:t>
      </w:r>
    </w:p>
    <w:p>
      <w:r>
        <w:t>✅ Correct Answer: B. z standardises distance from mean; ±1,2,3 SD hold 68-95-99.7%; −2 flags abnormal needing smear, iron studies and cause search.</w:t>
      </w:r>
    </w:p>
    <w:p>
      <w:r>
        <w:t>🧠 How many steps from average on bell hill. 🔍 z-score + bell + Hb 10.</w:t>
      </w:r>
    </w:p>
    <w:p>
      <w:r>
        <w:t>❌ Why Not Others: A. Mean-SD are essential; z never diagnoses infection alone; C. Negative is valid low value, not auto-error; clinical action needed; D. Normal curve models continuous biologic measures, not names.</w:t>
      </w:r>
    </w:p>
    <w:p>
      <w:r>
        <w:t>⚡ 5-Second Recall: Z-DISTANCE-MEAN-BELL-FLAG.</w:t>
      </w:r>
    </w:p>
    <w:p>
      <w:r>
        <w:t>PNC Exam Pearl: WHO Hb cut-offs trump z alone; check HemoCue QC, hydration; plot growth z (WHZ/HAZ); report with units, reference range, delta check.</w:t>
      </w:r>
    </w:p>
    <w:p>
      <w:r>
        <w:t>82. A 10-year-old is enrolled in a drug trial without asking him. The BEST ethics correction is:</w:t>
      </w:r>
    </w:p>
    <w:p>
      <w:r>
        <w:t>10 वर्षीय बालक दवा परीक्षण में बिना पूछे नामांकित है। BEST नैतिकता सुधार है:</w:t>
      </w:r>
    </w:p>
    <w:p>
      <w:r>
        <w:t>A. Children need no voice; parental signature alone is always enough for all risk trials / बच्चों की आवाज आवश्यक नहीं; समस्त जोखिम परीक्षण हेतु माता-पिता हस्ताक्षर सदैव पर्याप्त</w:t>
      </w:r>
    </w:p>
    <w:p>
      <w:r>
        <w:t>B. Enrol via coercion with gifts and hide side-effects / उपहार प्रलोभन से नामांकन तथा दुष्प्रभाव छिपाएँ</w:t>
      </w:r>
    </w:p>
    <w:p>
      <w:r>
        <w:t>C. Take parental consent + child assent at 7–18 years in simple language, ethics approval, vulnerable safeguards, dissent respected, ongoing re-consent / सरल भाषा में माता-पिता सहमति + 7–18 वर्ष बाल सहमति, नैतिकता अनुमोदन, सुभेद्य सुरक्षा, असहमति सम्मान, सतत पुनःसहमति. PYQ-I.</w:t>
      </w:r>
    </w:p>
    <w:p>
      <w:r>
        <w:t>D. Publish child photos with names for recruitment / भर्ती हेतु नाम सहित बाल फोटो प्रकाशित करें</w:t>
      </w:r>
    </w:p>
    <w:p>
      <w:r>
        <w:t>Answer C</w:t>
      </w:r>
    </w:p>
    <w:p>
      <w:r>
        <w:t>Solution.</w:t>
      </w:r>
    </w:p>
    <w:p>
      <w:r>
        <w:t>✅ Correct Answer: C. Children are vulnerable; assent plus LAR consent plus IEC, minimal risk, DCGI/CTRI, child-friendly PIL, right to withdraw anytime. PYQ-I.</w:t>
      </w:r>
    </w:p>
    <w:p>
      <w:r>
        <w:t>🧠 PYQ-I. Parent yes plus child yes, stop if child no. 🔍 Assent + vulnerable + trial.</w:t>
      </w:r>
    </w:p>
    <w:p>
      <w:r>
        <w:t>❌ Why Not Others: A. Ignoring assent violates ICMR/Declaration of Helsinki; high-risk needs extra justification; B. Undue inducement plus concealment is coercion and misconduct; D. Identifiable photos breach confidentiality and POCSO safety.</w:t>
      </w:r>
    </w:p>
    <w:p>
      <w:r>
        <w:t>⚡ 5-Second Recall: CONSENT-PLUS-ASSENT-RESPECT-NO.</w:t>
      </w:r>
    </w:p>
    <w:p>
      <w:r>
        <w:t>PNC Exam Pearl: PYQ favourite — consent-assent-LAR, IEC quorum, CTRI registration; vulnerable — children, pregnant, prisoners, mentally ill need extra safeguards; SAE reporting 24h.</w:t>
      </w:r>
    </w:p>
    <w:p>
      <w:r>
        <w:t>83. A hostel has N=200 students, margin 5% for a satisfaction survey. The BEST size concept is:</w:t>
      </w:r>
    </w:p>
    <w:p>
      <w:r>
        <w:t>छात्रावास में N=200 छात्र, संतुष्टि सर्वेक्षण हेतु 5% मार्जिन। BEST आकार अवधारणा है:</w:t>
      </w:r>
    </w:p>
    <w:p>
      <w:r>
        <w:t>A. Slovin n=N/(1+Ne²)=200/(1+200×0.0025)≈133; add non-response, then random/systematic pick / स्लोविन n=N/(1+Ne²)=200/(1+200×0.0025)≈133; गैर-प्रतिक्रिया जोड़ें, फिर यादृच्छिक/क्रमबद्ध चयन</w:t>
      </w:r>
    </w:p>
    <w:p>
      <w:r>
        <w:t>B. Any 5 friends as representative with no formula / बिना सूत्र कोई 5 मित्र प्रतिनिधि</w:t>
      </w:r>
    </w:p>
    <w:p>
      <w:r>
        <w:t>C. Full census always even if costly and unnecessary / खर्चीला-अनावश्यक होने पर भी सदैव पूर्ण जनगणना</w:t>
      </w:r>
    </w:p>
    <w:p>
      <w:r>
        <w:t>D. 1% power with huge error as ideal design / विशाल त्रुटि सहित 1% पावर आदर्श डिजाइन</w:t>
      </w:r>
    </w:p>
    <w:p>
      <w:r>
        <w:t>Answer A</w:t>
      </w:r>
    </w:p>
    <w:p>
      <w:r>
        <w:t>Solution.</w:t>
      </w:r>
    </w:p>
    <w:p>
      <w:r>
        <w:t>✅ Correct Answer: A. Slovin gives quick finite-population estimate at chosen e; inflate 10–20% for absentees; probability method keeps inference valid; confirm with power if analytic.</w:t>
      </w:r>
    </w:p>
    <w:p>
      <w:r>
        <w:t>🧠 Total divided by error gives quick headcount. 🔍 Slovin e-margin + N=200.</w:t>
      </w:r>
    </w:p>
    <w:p>
      <w:r>
        <w:t>❌ Why Not Others: B. Friend sample is convenience bias, not generalisable; C. Census wastes time when well-drawn sample suffices; D. Tiny power guarantees missed effects; standard ≥80%.</w:t>
      </w:r>
    </w:p>
    <w:p>
      <w:r>
        <w:t>⚡ 5-Second Recall: SLOVIN-N-BY-ERROR-ADD-BUFFER.</w:t>
      </w:r>
    </w:p>
    <w:p>
      <w:r>
        <w:t>PNC Exam Pearl: e=0.05 common; stratified by year/wing; inclusion clear; G*Power for comparison studies; report response rate, CI.</w:t>
      </w:r>
    </w:p>
    <w:p>
      <w:r>
        <w:t>84. A scatter shows upward dots, r=0.82, but tea intake differs. The BEST reading is:</w:t>
      </w:r>
    </w:p>
    <w:p>
      <w:r>
        <w:t>स्कैटर में ऊपर की ओर बिंदु, r=0.82, परंतु चाय सेवन भिन्न है। BEST पाठ है:</w:t>
      </w:r>
    </w:p>
    <w:p>
      <w:r>
        <w:t>A. r proves tea causes outcome with no checks needed / r प्रमाणित चाय कारण तथा कोई जाँच आवश्यक नहीं</w:t>
      </w:r>
    </w:p>
    <w:p>
      <w:r>
        <w:t>B. Scatter alone gives p-value without correlation / स्कैटर अकेले सहसंबंध बिना p-मूल्य देता है</w:t>
      </w:r>
    </w:p>
    <w:p>
      <w:r>
        <w:t>C. r=8.2 is valid and confounders never matter / r=8.2 वैध तथा कन्फाउंडर कभी मायने नहीं रखते</w:t>
      </w:r>
    </w:p>
    <w:p>
      <w:r>
        <w:t>D. Strong positive linear link (r near +1); check linearity-outliers, significance, then adjust confounders by stratification/regression before causal claim / मजबूत धनात्मक रैखिक संबंध (r +1 निकट); रैखिकता-अपवाद, सार्थकता जाँचें, फिर कारण दावा पूर्व स्तरीकरण/प्रतिगमन से कन्फाउंडर समायोजित करें</w:t>
      </w:r>
    </w:p>
    <w:p>
      <w:r>
        <w:t>Answer D</w:t>
      </w:r>
    </w:p>
    <w:p>
      <w:r>
        <w:t>Solution.</w:t>
      </w:r>
    </w:p>
    <w:p>
      <w:r>
        <w:t>✅ Correct Answer: D. Scatter reveals form-strength; Pearson needs linearity, no extremes; confounding (tea-age-sleep) can fake association; multivariable control isolates effect.</w:t>
      </w:r>
    </w:p>
    <w:p>
      <w:r>
        <w:t>🧠 Dots climb together, but third factor may pull strings. 🔍 Scatter-r-confound + r 0.82.</w:t>
      </w:r>
    </w:p>
    <w:p>
      <w:r>
        <w:t>❌ Why Not Others: A. Correlation never equals causation without design and adjustment; B. Scatter is visual; r plus test gives magnitude and p; C. r bounds −1 to +1; 8.2 impossible; confounders always matter.</w:t>
      </w:r>
    </w:p>
    <w:p>
      <w:r>
        <w:t>⚡ 5-Second Recall: SCATTER-UP-ADJUST-THIRD.</w:t>
      </w:r>
    </w:p>
    <w:p>
      <w:r>
        <w:t>PNC Exam Pearl: Spearman if non-normal/ranked; r 0.7–0.9 strong; show line plus CI; report n, r, p, effect; DAG for confounders.</w:t>
      </w:r>
    </w:p>
    <w:p>
      <w:r>
        <w:t>85. A thesis table of 120 patients lacks title-n and footnotes. The BEST fix is:</w:t>
      </w:r>
    </w:p>
    <w:p>
      <w:r>
        <w:t>120 रोगियों की थीसिस तालिका में शीर्षक-n तथा फुटनोट अभाव है। BEST सुधार है:</w:t>
      </w:r>
    </w:p>
    <w:p>
      <w:r>
        <w:t>A. Crowded table with no title, units or p-values is acceptable / बिना शीर्षक, इकाई या p-मूल्य भीड़ तालिका स्वीकार्य</w:t>
      </w:r>
    </w:p>
    <w:p>
      <w:r>
        <w:t>B. Copy another thesis table without permission or citation / बिना अनुमति या उद्धरण अन्य थीसिस तालिका कॉपी करें</w:t>
      </w:r>
    </w:p>
    <w:p>
      <w:r>
        <w:t>C. Self-contained title with n=120 + columns-units, consecutive numbering, *, †, ‡ footnotes for abbreviations and p-values / n=120 सहित स्व-पूर्ण शीर्षक + कॉलम-इकाई, क्रमिक संख्या, संक्षेप तथा p-मूल्य हेतु *, †, ‡ फुटनोट</w:t>
      </w:r>
    </w:p>
    <w:p>
      <w:r>
        <w:t>D. Hide missing data and inflate percentages quietly / लापता डेटा छिपाकर चुपचाप प्रतिशत बढ़ाएँ</w:t>
      </w:r>
    </w:p>
    <w:p>
      <w:r>
        <w:t>Answer C</w:t>
      </w:r>
    </w:p>
    <w:p>
      <w:r>
        <w:t>Solution.</w:t>
      </w:r>
    </w:p>
    <w:p>
      <w:r>
        <w:t>✅ Correct Answer: C. CONSORT/STROBE tables need numbered title, sample, SD/CI, exact p, missing-data note; footnotes decode symbols without flipping pages.</w:t>
      </w:r>
    </w:p>
    <w:p>
      <w:r>
        <w:t>🧠 Title tells who-many, foot tells star-means. 🔍 Footnote title-n + table fix.</w:t>
      </w:r>
    </w:p>
    <w:p>
      <w:r>
        <w:t>❌ Why Not Others: A. Title-units-p missing makes table uninterpretable and rejected; B. Verbatim copy without credit is plagiarism; D. Hiding missingness fabricates findings and is misconduct.</w:t>
      </w:r>
    </w:p>
    <w:p>
      <w:r>
        <w:t>⚡ 5-Second Recall: TITLE-N-FOOT-STAR-MEAN.</w:t>
      </w:r>
    </w:p>
    <w:p>
      <w:r>
        <w:t>PNC Exam Pearl: Table 1 baseline, Table 2 outcomes; mean±SD, n(%); IEC-CTRI foot; three-line format; cross-check text-tables; plagiarism &lt;10%.</w:t>
      </w:r>
    </w:p>
    <w:p>
      <w:r>
        <w:t>Q86-100: BS2, Eng3, CHN4, Env2, Eth2, Inf2.</w:t>
      </w:r>
    </w:p>
    <w:p>
      <w:r>
        <w:t>86. A BP cuff bladder covers 80% of arm and vector force is centred. The BEST technique is:</w:t>
      </w:r>
    </w:p>
    <w:p>
      <w:r>
        <w:t>BP कफ ब्लैडर भुजा का 80% घेरता है तथा वेक्टर बल केंद्रित है। BEST तकनीक है:</w:t>
      </w:r>
    </w:p>
    <w:p>
      <w:r>
        <w:t>A. Correct cuff width 40% arm, bladder 80% circumference, centre over brachial artery, cuff at heart level, no talking, two readings / सही कफ चौड़ाई 40% भुजा, ब्लैडर 80% परिधि, ब्रैकियल धमनी पर केंद्र, कफ हृदय स्तर पर, बातचीत नहीं, दो पाठ्यांक</w:t>
      </w:r>
    </w:p>
    <w:p>
      <w:r>
        <w:t>B. Tiny finger cuff on arm with legs crossed and talking during measure / बातचीत सहित पैर क्रॉस कर भुजा पर नन्हा फिंगर कफ</w:t>
      </w:r>
    </w:p>
    <w:p>
      <w:r>
        <w:t>C. Cuff over thick sweater with arm hanging down and single rushed reading / मोटे स्वेटर पर लटकी भुजा सहित एकल जल्द पाठ्यांक</w:t>
      </w:r>
    </w:p>
    <w:p>
      <w:r>
        <w:t>D. Guess pressure by palpating veins without cuff or calibration / कफ या कैलिब्रेशन बिना शिरा स्पर्श से दाब अनुमान</w:t>
      </w:r>
    </w:p>
    <w:p>
      <w:r>
        <w:t>Answer A</w:t>
      </w:r>
    </w:p>
    <w:p>
      <w:r>
        <w:t>Solution.</w:t>
      </w:r>
    </w:p>
    <w:p>
      <w:r>
        <w:t>✅ Correct Answer: A. Bladder must encircle 80% and width 40% of mid-arm; off-centre vector under/overestimates; heart-level, supported arm, correct size prevents cuff hypertension/hypotension.</w:t>
      </w:r>
    </w:p>
    <w:p>
      <w:r>
        <w:t>🧠 Right wrap centred on artery at heart height. 🔍 Vector-BP-cuff + 80% bladder.</w:t>
      </w:r>
    </w:p>
    <w:p>
      <w:r>
        <w:t>❌ Why Not Others: B. Wrong size plus crossed legs plus talking falsely raises systolic/diastolic; C. Thick clothing plus dependent arm distorts vector and Korotkoff sounds; D. Palpation without manometer is guess, not measurement.</w:t>
      </w:r>
    </w:p>
    <w:p>
      <w:r>
        <w:t>⚡ 5-Second Recall: 40-WIDTH-80-WRAP-HEART-LEVEL.</w:t>
      </w:r>
    </w:p>
    <w:p>
      <w:r>
        <w:t>PNC Exam Pearl: Small cuff overreads, large underreads; obese — thigh/large cuff; calibrate aneroid yearly; white-coat — repeat after 5-min rest, average two.</w:t>
      </w:r>
    </w:p>
    <w:p>
      <w:r>
        <w:t>87. An ABG shows Na 140, K 2.8, Ca 1.9 with muscle cramps. The BEST ISE concept is:</w:t>
      </w:r>
    </w:p>
    <w:p>
      <w:r>
        <w:t>ABG में Na 140, K 2.8, Ca 1.9 तथा मांसपेशी ऐंठन है। BEST ISE अवधारणा है:</w:t>
      </w:r>
    </w:p>
    <w:p>
      <w:r>
        <w:t>A. Electrolytes need no measurement and cramps need only reassurance / इलेक्ट्रोलाइट मापन आवश्यक नहीं तथा ऐंठन हेतु केवल आश्वासन</w:t>
      </w:r>
    </w:p>
    <w:p>
      <w:r>
        <w:t>B. Ion-selective electrodes measure free Na-K-Ca activity; low K-Ca raise excitability — replace K, correct Ca/Mg, ECG watch, cause search / आयन-चयनात्मक इलेक्ट्रोड मुक्त Na-K-Ca सक्रियता मापते हैं; कम K-Ca उत्तेजना बढ़ाते हैं — K पूर्ति, Ca/Mg सुधार, ECG निगरानी, कारण खोज</w:t>
      </w:r>
    </w:p>
    <w:p>
      <w:r>
        <w:t>C. Only sodium matters; ignore potassium-calcium completely / केवल सोडियम मायने; पोटैशियम-कैल्शियम पूर्ण अनदेखा</w:t>
      </w:r>
    </w:p>
    <w:p>
      <w:r>
        <w:t>D. Push concentrated potassium-calcium IV rapidly without dilution or monitoring / बिना तनुकरण या मॉनिटरिंग सांद्र पोटैशियम-कैल्शियम तीव्र IV पुश</w:t>
      </w:r>
    </w:p>
    <w:p>
      <w:r>
        <w:t>Answer B</w:t>
      </w:r>
    </w:p>
    <w:p>
      <w:r>
        <w:t>Solution.</w:t>
      </w:r>
    </w:p>
    <w:p>
      <w:r>
        <w:t>✅ Correct Answer: B. ISE senses ion activity via membranes; hypokalemia flattens T-U, hypocalcemia prolongs QT and tetany; correct Mg first, oral/IV K with ECG, slow calcium.</w:t>
      </w:r>
    </w:p>
    <w:p>
      <w:r>
        <w:t>🧠 Free ions counted by sensor, low K-Ca twitch heart-muscle. 🔍 ISE Na-K-Ca + cramps.</w:t>
      </w:r>
    </w:p>
    <w:p>
      <w:r>
        <w:t>❌ Why Not Others: A. Cramps with 2.8/1.9 need urgent correction, not reassurance; C. K-Ca govern cardiac-neuromuscular stability equally with Na; D. Rapid push causes arrest; K needs dilution-rate limits, Ca slow with ECG.</w:t>
      </w:r>
    </w:p>
    <w:p>
      <w:r>
        <w:t>⚡ 5-Second Recall: ISE-FREE-LOW-K-CA-REPLACE-SLOW.</w:t>
      </w:r>
    </w:p>
    <w:p>
      <w:r>
        <w:t>PNC Exam Pearl: Check Mg, pH, diuretics, vomiting; K &lt;3 with ECG — cardiac monitor, 10–20 mEq/hr max peripheral; calcium gluconate preferred peripherally.</w:t>
      </w:r>
    </w:p>
    <w:p>
      <w:r>
        <w:t>88. A nursing note says “febrile, delirious” and students confuse meanings. The BEST vocabulary method is:</w:t>
      </w:r>
    </w:p>
    <w:p>
      <w:r>
        <w:t>नर्सिंग नोट में “febrile, delirious” तथा छात्र अर्थ भ्रमित हैं। BEST शब्दावली विधि है:</w:t>
      </w:r>
    </w:p>
    <w:p>
      <w:r>
        <w:t>A. Memorise spellings alone with no meanings or usage / बिना अर्थ या प्रयोग केवल वर्तनी रटें</w:t>
      </w:r>
    </w:p>
    <w:p>
      <w:r>
        <w:t>B. Guess from first letter alone in exams always / परीक्षा में सदैव प्रथम अक्षर से अनुमान लगाएँ</w:t>
      </w:r>
    </w:p>
    <w:p>
      <w:r>
        <w:t>C. Context + roots — febr (fever), de-lir (off-track) + example sentence + word-map; use dictionary, read-back / संदर्भ + मूल — febr (बुखार), de-lir (पथभ्रष्ट) + उदाहरण वाक्य + शब्द-मानचित्र; शब्दकोश प्रयोग, रीड-बैक</w:t>
      </w:r>
    </w:p>
    <w:p>
      <w:r>
        <w:t>D. Avoid English notes and write only symbols / अंग्रेजी नोट छोड़ केवल प्रतीक लिखें</w:t>
      </w:r>
    </w:p>
    <w:p>
      <w:r>
        <w:t>Answer C</w:t>
      </w:r>
    </w:p>
    <w:p>
      <w:r>
        <w:t>Solution.</w:t>
      </w:r>
    </w:p>
    <w:p>
      <w:r>
        <w:t>✅ Correct Answer: C. Latin-Greek roots plus bedside context anchor retention; mapping synonyms-antonyms and using word in handover transfers to long-term memory.</w:t>
      </w:r>
    </w:p>
    <w:p>
      <w:r>
        <w:t>🧠 Root plus bedside story fixes word fast. 🔍 Context-roots + febrile-delirious.</w:t>
      </w:r>
    </w:p>
    <w:p>
      <w:r>
        <w:t>❌ Why Not Others: A. Spelling without meaning fails handover and exams; B. First-letter guessing causes dangerous misreading; D. Symbols alone are non-standard and medico-legally unsafe.</w:t>
      </w:r>
    </w:p>
    <w:p>
      <w:r>
        <w:t>⚡ 5-Second Recall: ROOT-CONTEXT-SENTENCE-MAP.</w:t>
      </w:r>
    </w:p>
    <w:p>
      <w:r>
        <w:t>PNC Exam Pearl: Febrile = feverish, afebrile = no fever; delirium = acute fluctuating confusion; SBAR handover in simple English; maintain ward word-bank register.</w:t>
      </w:r>
    </w:p>
    <w:p>
      <w:r>
        <w:t>89. A ward report is 5 pages with repeated data. The BEST précis-minutes use is:</w:t>
      </w:r>
    </w:p>
    <w:p>
      <w:r>
        <w:t>वार्ड रिपोर्ट 5 पृष्ठ दोहराव डेटा सहित है। BEST प्रेसी-मिनट्स प्रयोग है:</w:t>
      </w:r>
    </w:p>
    <w:p>
      <w:r>
        <w:t>A. Copy full report word-for-word as minutes / मिनट्स रूप में पूर्ण रिपोर्ट शब्दशः कॉपी करें</w:t>
      </w:r>
    </w:p>
    <w:p>
      <w:r>
        <w:t>B. Write story with opinions and no decisions noted / निर्णय बिना मत सहित कहानी लिखें</w:t>
      </w:r>
    </w:p>
    <w:p>
      <w:r>
        <w:t>C. Minutes as personal diary with no attendance or action / उपस्थिति या कार्रवाई बिना व्यक्तिगत डायरी रूप में मिनट्स</w:t>
      </w:r>
    </w:p>
    <w:p>
      <w:r>
        <w:t>D. Précis — one-third, main points, own words, title-word count; minutes — date-attendance-agenda-decisions-action-owner-deadline / प्रेसी — एक-तिहाई, मुख्य बिंदु, निजी शब्द, शीर्षक-शब्द गणना; मिनट्स — तिथि-उपस्थिति-एजेंडा-निर्णय-कार्रवाई-स्वामी-समयसीमा</w:t>
      </w:r>
    </w:p>
    <w:p>
      <w:r>
        <w:t>Answer D</w:t>
      </w:r>
    </w:p>
    <w:p>
      <w:r>
        <w:t>Solution.</w:t>
      </w:r>
    </w:p>
    <w:p>
      <w:r>
        <w:t>✅ Correct Answer: D. Précis condenses without examples or opinion; official minutes record what was decided, by whom, by when for audit and follow-up.</w:t>
      </w:r>
    </w:p>
    <w:p>
      <w:r>
        <w:t>🧠 Shorten report fairly, record meeting firmly. 🔍 Précis-minutes + 5-page report.</w:t>
      </w:r>
    </w:p>
    <w:p>
      <w:r>
        <w:t>❌ Why Not Others: A. Verbatim copy is not précis and wastes time; B. Opinions and stories breach neutrality; decisions must be minuted; C. Diary format lacks accountability and legal value.</w:t>
      </w:r>
    </w:p>
    <w:p>
      <w:r>
        <w:t>⚡ 5-Second Recall: THIRD-POINTS-DECISION-OWNER-DATE.</w:t>
      </w:r>
    </w:p>
    <w:p>
      <w:r>
        <w:t>PNC Exam Pearl: MoM within 48 hrs, circulated-signed; action-taken report next meet; file in NABH records; précis practice — underline key, rough draft, fair copy.</w:t>
      </w:r>
    </w:p>
    <w:p>
      <w:r>
        <w:t>90. A drug chart writes “affect” for “effect” and nurse must act. The priority is:</w:t>
      </w:r>
    </w:p>
    <w:p>
      <w:r>
        <w:t>ड्रग चार्ट में “effect” हेतु “affect” लिखा तथा नर्स को कार्य करना है। प्राथमिकता है:</w:t>
      </w:r>
    </w:p>
    <w:p>
      <w:r>
        <w:t>A. Affect is verb (influence) and effect is noun (result) — clarify with prescriber, read-back, correct documentation, no assumption-based dosing / Affect क्रिया (प्रभावित करना) तथा effect संज्ञा (परिणाम) — प्रेस्क्राइबर से स्पष्ट, रीड-बैक, दस्तावेज़ सुधार, अनुमान-आधारित खुराक नहीं. Clinical Strategic.</w:t>
      </w:r>
    </w:p>
    <w:p>
      <w:r>
        <w:t>B. Ignore spelling and give any dose by guess / वर्तनी अनदेखा कर अनुमान से कोई खुराक दें</w:t>
      </w:r>
    </w:p>
    <w:p>
      <w:r>
        <w:t>C. Hide error and sign without clarification / त्रुटि छिपाकर बिना स्पष्टीकरण हस्ताक्षर करें</w:t>
      </w:r>
    </w:p>
    <w:p>
      <w:r>
        <w:t>D. Alter prescription alone without informing doctor / डॉक्टर को बिना सूचित अकेले प्रिस्क्रिप्शन बदलें</w:t>
      </w:r>
    </w:p>
    <w:p>
      <w:r>
        <w:t>Answer A</w:t>
      </w:r>
    </w:p>
    <w:p>
      <w:r>
        <w:t>Solution.</w:t>
      </w:r>
    </w:p>
    <w:p>
      <w:r>
        <w:t>✅ Correct Answer: A. Homophone swap changes meaning (drug affects BP vs effect on BP); LASA-sound-alike protocol needs read-back, block letters and second check. Clinical Strategic.</w:t>
      </w:r>
    </w:p>
    <w:p>
      <w:r>
        <w:t>🧠 Clinical Strategic. Verb acts, noun results — confirm before pour. 🔍 Homophones affect-effect + chart.</w:t>
      </w:r>
    </w:p>
    <w:p>
      <w:r>
        <w:t>❌ Why Not Others: B. Guessing dose from ambiguous order risks overdose and negligence; C. Concealing breaches incident reporting and NABH safety; D. Unauthorised alteration is illegal; only prescriber amends.</w:t>
      </w:r>
    </w:p>
    <w:p>
      <w:r>
        <w:t>⚡ 5-Second Recall: AFFECT-ACT-EFFECT-END-CONFIRM.</w:t>
      </w:r>
    </w:p>
    <w:p>
      <w:r>
        <w:t>PNC Exam Pearl: Similar — accept/except, dose/doze, principal/principle; high-alert tall-man lettering; seven rights; error — inform, monitor, incident form, audit.</w:t>
      </w:r>
    </w:p>
    <w:p>
      <w:r>
        <w:t>91. A sub-centre is upgraded to Health and Wellness Centre. The BEST CHO-IPHS action is:</w:t>
      </w:r>
    </w:p>
    <w:p>
      <w:r>
        <w:t>उप-केंद्र हेल्थ-वेलनेस केंद्र में उन्नत है। BEST CHO-IPHS कार्रवाई है:</w:t>
      </w:r>
    </w:p>
    <w:p>
      <w:r>
        <w:t>A. Close OPD and provide only referral slips / OPD बंद कर केवल रेफरल पर्ची दें</w:t>
      </w:r>
    </w:p>
    <w:p>
      <w:r>
        <w:t>B. CHO-led expanded 12-package care per IPHS — screening NCD-TB-leprosy, wellness yoga, teleconsult, drugs-diagnostics, HMIS-HWC portal / IPHS अनुसार CHO-नेतृत्व विस्तारित 12-पैकेज देखभाल — NCD-TB-कुष्ठ स्क्रीनिंग, वेलनेस योग, टेलीकंसल्ट, दवा-जाँच, HMIS-HWC पोर्टल</w:t>
      </w:r>
    </w:p>
    <w:p>
      <w:r>
        <w:t>C. Run centre without drugs, records or hours / बिना दवा, रिकॉर्ड या समय केंद्र चलाएँ</w:t>
      </w:r>
    </w:p>
    <w:p>
      <w:r>
        <w:t>D. Charge informal fees and skip all national programs / अनौपचारिक शुल्क लेकर समस्त राष्ट्रीय कार्यक्रम छोड़ें</w:t>
      </w:r>
    </w:p>
    <w:p>
      <w:r>
        <w:t>Answer B</w:t>
      </w:r>
    </w:p>
    <w:p>
      <w:r>
        <w:t>Solution.</w:t>
      </w:r>
    </w:p>
    <w:p>
      <w:r>
        <w:t>✅ Correct Answer: B. Ayushman HWCs deliver comprehensive primary care beyond RCH — NCD, elderly, palliative, emergency; CHO as mid-level provider with SOPs and eSanjeevani link.</w:t>
      </w:r>
    </w:p>
    <w:p>
      <w:r>
        <w:t>🧠 Village clinic now does twelve jobs, not just delivery. 🔍 CHO-IPHS + HWC upgrade.</w:t>
      </w:r>
    </w:p>
    <w:p>
      <w:r>
        <w:t>❌ Why Not Others: A. Closing OPD defeats HWC purpose of nearby care; C. Drug-Essential list, registers and fixed hours are IPHS minima; D. Public care is cashless under JSSK/Free drugs; fees are illegal.</w:t>
      </w:r>
    </w:p>
    <w:p>
      <w:r>
        <w:t>⚡ 5-Second Recall: CHO-TWELVE-PACKAGE-TELE-HMIS.</w:t>
      </w:r>
    </w:p>
    <w:p>
      <w:r>
        <w:t>PNC Exam Pearl: IPHS staffing-equipment checklists; CBAC enumeration, NCD app; Kayakalp cleanliness; BMW segregation; monthly HWC review, teleconsult log.</w:t>
      </w:r>
    </w:p>
    <w:p>
      <w:r>
        <w:t>92. An ASHA has 12 unimmunised infants and 5 high-risk pregnancies in her due-list. The priority is:</w:t>
      </w:r>
    </w:p>
    <w:p>
      <w:r>
        <w:t>आशा की ड्यू-सूची में 12 अप्रतिरक्षित शिशु तथा 5 उच्च-जोखिम गर्भवती हैं। प्राथमिकता है:</w:t>
      </w:r>
    </w:p>
    <w:p>
      <w:r>
        <w:t>A. Ignore list and do home visits randomly yearly / सूची अनदेखा कर वार्षिक यादृच्छिक गृह भेंट करें</w:t>
      </w:r>
    </w:p>
    <w:p>
      <w:r>
        <w:t>B. Vaccinate adults first and postpone infants-pregnancies / वयस्क टीकाकरण प्रथम कर शिशु-गर्भवती स्थगित करें</w:t>
      </w:r>
    </w:p>
    <w:p>
      <w:r>
        <w:t>C. Line-list triage — track due-overdue in RCH portal, VHND-session mobilisation, HRP birth planning with ANM-MO, drop-out follow-up, no coercion / लाइन-सूची ट्राइएज — RCH पोर्टल में देय-अतिदेय ट्रैक, VHND-सत्र मोबिलाइजेशन, ANM-MO सहित HRP जन्म योजना, ड्रॉप-आउट फॉलो-अप, जबरदस्ती नहीं. Clinical.</w:t>
      </w:r>
    </w:p>
    <w:p>
      <w:r>
        <w:t>D. Mark all as done without visiting to show targets / लक्ष्य दिखाने बिना भेंट सब पूर्ण अंकित करें</w:t>
      </w:r>
    </w:p>
    <w:p>
      <w:r>
        <w:t>Answer C</w:t>
      </w:r>
    </w:p>
    <w:p>
      <w:r>
        <w:t>Solution.</w:t>
      </w:r>
    </w:p>
    <w:p>
      <w:r>
        <w:t>✅ Correct Answer: C. Due-list is action tool for zero-dose and HRP; session microplan plus headcount, reminders, adverse-event readiness and referral transport close gaps. Clinical.</w:t>
      </w:r>
    </w:p>
    <w:p>
      <w:r>
        <w:t>🧠 Clinical. List shows who-missed, VHND catches them first. 🔍 VHND due-list + unimmunised-HRP.</w:t>
      </w:r>
    </w:p>
    <w:p>
      <w:r>
        <w:t>❌ Why Not Others: A. Random yearly visits miss windows and cause outbreaks; B. Infant-HRP are time-critical; adult deferrable work comes later; D. False entry is fraud, invites measles clusters and maternal deaths.</w:t>
      </w:r>
    </w:p>
    <w:p>
      <w:r>
        <w:t>⚡ 5-Second Recall: DUE-LIST-VHND-CATCH-HRP.</w:t>
      </w:r>
    </w:p>
    <w:p>
      <w:r>
        <w:t>PNC Exam Pearl: UWIN/RCH IDs, MCP card, safe-INJECTION; HRP — severe anaemia, PIH, twins, previous CS; 102/108 referral; VHND 4th Wednesday-Anemia, growth, family planning basket.</w:t>
      </w:r>
    </w:p>
    <w:p>
      <w:r>
        <w:t>93. A TB patient on kanamycin reports ringing ears and misses doses. The BEST concept is:</w:t>
      </w:r>
    </w:p>
    <w:p>
      <w:r>
        <w:t>कैनामाइसिन पर TB रोगी कान बजना बताता है तथा खुराक चूकता है। BEST अवधारणा है:</w:t>
      </w:r>
    </w:p>
    <w:p>
      <w:r>
        <w:t>A. Ototoxicity with adherence risk — stop-watch audiometry, dose review with MO, DOT counselling, Nikshay adherence support, no self-stop / ओटोटॉक्सिसिटी तथा पालन जोखिम — निगरानी-ऑडियोमेट्री, MO सहित खुराक समीक्षा, DOT परामर्श, निक्षय पालन सहायता, स्वतः बंद नहीं. PYQ-I.</w:t>
      </w:r>
    </w:p>
    <w:p>
      <w:r>
        <w:t>B. Ringing is normal so continue same dose hiding it / बजना सामान्य अतः समान खुराक छिपाकर जारी रखें</w:t>
      </w:r>
    </w:p>
    <w:p>
      <w:r>
        <w:t>C. Stop ATT permanently without informing and use only herbs / बिना सूचित ATT स्थायी बंद कर केवल जड़ी-बूटी प्रयोग करें</w:t>
      </w:r>
    </w:p>
    <w:p>
      <w:r>
        <w:t>D. Double next dose to compensate missed ones alone / छूटी खुराक हेतु अकेले अगली खुराक दोगुनी करें</w:t>
      </w:r>
    </w:p>
    <w:p>
      <w:r>
        <w:t>Answer A</w:t>
      </w:r>
    </w:p>
    <w:p>
      <w:r>
        <w:t>Solution.</w:t>
      </w:r>
    </w:p>
    <w:p>
      <w:r>
        <w:t>✅ Correct Answer: A. Aminoglycosides damage cochlear-vestibular hair cells; early tinnitus-hearing loss needs audiometry and regimen switch per NTEP; DOT plus DBT-adherence prevents MDR. PYQ-I.</w:t>
      </w:r>
    </w:p>
    <w:p>
      <w:r>
        <w:t>🧠 PYQ-I. Ear rings on injection = hear-test, doctor-review, DOT-hug. 🔍 Kanamycin-audiometry-DOT + tinnitus-missed.</w:t>
      </w:r>
    </w:p>
    <w:p>
      <w:r>
        <w:t>❌ Why Not Others: B. Hiding ototoxicity causes irreversible deafness; C. Abrupt stop breeds resistance and death; switch, not herbs; D. Doubling worsens toxicity without killing bacilli faster.</w:t>
      </w:r>
    </w:p>
    <w:p>
      <w:r>
        <w:t>⚡ 5-Second Recall: RING-HEAR-DOT-NO-STOP.</w:t>
      </w:r>
    </w:p>
    <w:p>
      <w:r>
        <w:t>PNC Exam Pearl: PYQ favourite — kanamycin-amikacin ototoxic-nephrotoxic; baseline-repeat audiometry, creatinine; Bedaquiline QT watch; Nikshay Poshan DBT, 99DOTS/MERM.</w:t>
      </w:r>
    </w:p>
    <w:p>
      <w:r>
        <w:t>94. A cholera camp reports rice-water stools with severe dehydration. The priority is:</w:t>
      </w:r>
    </w:p>
    <w:p>
      <w:r>
        <w:t>हैजा शिविर में चावल-मांड मल तथा गंभीर निर्जलीकरण रिपोर्ट है। प्राथमिकता है:</w:t>
      </w:r>
    </w:p>
    <w:p>
      <w:r>
        <w:t>A. Wait for culture before any fluids and allow open defecation / किसी फ्लूइड पूर्व कल्चर प्रतीक्षा तथा खुला शौच अनुमति</w:t>
      </w:r>
    </w:p>
    <w:p>
      <w:r>
        <w:t>B. Antibiotics alone without rehydration or chlorination / पुनर्जलीकरण या क्लोरीनेशन बिना केवल एंटीबायोटिक</w:t>
      </w:r>
    </w:p>
    <w:p>
      <w:r>
        <w:t>C. Isolate patients permanently with no treatment or records / बिना उपचार या रिकॉर्ड रोगी स्थायी पृथक करें</w:t>
      </w:r>
    </w:p>
    <w:p>
      <w:r>
        <w:t>D. Triage dehydration, ORS-zinc plus Ringer lactate shock correction, doxycycline per protocol, water chlorination, sanitary camp, IDSP notification / निर्जलीकरण ट्राइएज, ORS-जिंक तथा रिंगर लैक्टेट शॉक सुधार, प्रोटोकॉल अनुसार डॉक्सीसाइक्लिन, जल क्लोरीनेशन, स्वच्छ शिविर, IDSP अधिसूचना. Clinical Strategic.</w:t>
      </w:r>
    </w:p>
    <w:p>
      <w:r>
        <w:t>Answer D</w:t>
      </w:r>
    </w:p>
    <w:p>
      <w:r>
        <w:t>Solution.</w:t>
      </w:r>
    </w:p>
    <w:p>
      <w:r>
        <w:t>✅ Correct Answer: D. Cholera kills by hypovolemic shock; Plan C IV plus ORS saves life before lab; sanitation-chlorination stops point source; surveillance contains outbreak. Clinical Strategic.</w:t>
      </w:r>
    </w:p>
    <w:p>
      <w:r>
        <w:t>🧠 Clinical Strategic. Dry body fill fast, clean water, report fast. 🔍 Cholera-camp-ORS + rice-water.</w:t>
      </w:r>
    </w:p>
    <w:p>
      <w:r>
        <w:t>❌ Why Not Others: A. Delaying fluids for culture kills; open defecation spreads Vibrio; B. Antibiotics shorten course but never replace fluids and WASH; C. Isolation without treatment-records is unethical and illegal.</w:t>
      </w:r>
    </w:p>
    <w:p>
      <w:r>
        <w:t>⚡ 5-Second Recall: CHOLERA-FILL-CHLORINATE-NOTIFY.</w:t>
      </w:r>
    </w:p>
    <w:p>
      <w:r>
        <w:t>PNC Exam Pearl: RDT-culture in Cary-Blair; bleaching 2.5 mg/L residual; ORS after each stool, zinc 10–14 days; handwash, safe burial; OCV in hotspots.</w:t>
      </w:r>
    </w:p>
    <w:p>
      <w:r>
        <w:t>95. A factory near a school emits smoke and dents student health. The BEST action is:</w:t>
      </w:r>
    </w:p>
    <w:p>
      <w:r>
        <w:t>विद्यालय निकट फैक्ट्री धुआँ उत्सर्जित कर छात्र स्वास्थ्य प्रभावित करती है। BEST कार्रवाई है:</w:t>
      </w:r>
    </w:p>
    <w:p>
      <w:r>
        <w:t>A. Ignore pollution and keep windows open to smoke daily / प्रदूषण अनदेखा कर रोज धुएँ हेतु खिड़की खुली रखें</w:t>
      </w:r>
    </w:p>
    <w:p>
      <w:r>
        <w:t>B. Greenbelt buffer + PUC-emission check, NAAQS monitoring, complaint to PCB, school health screening, plantation and awareness / ग्रीनबेल्ट बफर + PUC-उत्सर्जन जाँच, NAAQS मॉनिटरिंग, PCB शिकायत, विद्यालय स्वास्थ्य स्क्रीनिंग, वृक्षारोपण तथा जागरूकता</w:t>
      </w:r>
    </w:p>
    <w:p>
      <w:r>
        <w:t>C. Shift school without any measurement or notice / बिना मापन या नोटिस विद्यालय स्थानांतर करें</w:t>
      </w:r>
    </w:p>
    <w:p>
      <w:r>
        <w:t>D. Mask factory chimney readings and dilute effluents secretly / फैक्ट्री चिमनी पाठ्यांक छिपाकर बहिःस्राव चुपचाप तनु करें</w:t>
      </w:r>
    </w:p>
    <w:p>
      <w:r>
        <w:t>Answer B</w:t>
      </w:r>
    </w:p>
    <w:p>
      <w:r>
        <w:t>Solution.</w:t>
      </w:r>
    </w:p>
    <w:p>
      <w:r>
        <w:t>✅ Correct Answer: B. Greenbelt traps SPM, PUC/stack monitoring enforces Air Act; CPCB NAAQS (PM2.5/PM10, SO2, NOx) guide action; child screening links exposure to care.</w:t>
      </w:r>
    </w:p>
    <w:p>
      <w:r>
        <w:t>🧠 Trees shield, meter proves, board acts. 🔍 Greenbelt-PUC + school smoke.</w:t>
      </w:r>
    </w:p>
    <w:p>
      <w:r>
        <w:t>❌ Why Not Others: A. Passive exposure worsens asthma and learning; C. Blind shifting without data wastes resources and repeats exposure; D. Falsifying readings is offence under EPA/Air Act.</w:t>
      </w:r>
    </w:p>
    <w:p>
      <w:r>
        <w:t>⚡ 5-Second Recall: BELT-METER-BOARD-SCREEN.</w:t>
      </w:r>
    </w:p>
    <w:p>
      <w:r>
        <w:t>PNC Exam Pearl: AQI colours, NAMP stations; masks during severe AQI, indoor plants; effluent ETP, consent to operate; report via SAMEER app, school health RBSK.</w:t>
      </w:r>
    </w:p>
    <w:p>
      <w:r>
        <w:t>96. A village claims ODF but twin-pits fill fast and smell. The BEST advice is:</w:t>
      </w:r>
    </w:p>
    <w:p>
      <w:r>
        <w:t>गाँव ODF दावा करता है परंतु ट्विन-पिट शीघ्र भरकर दुर्गंध देते हैं। BEST सलाह है:</w:t>
      </w:r>
    </w:p>
    <w:p>
      <w:r>
        <w:t>A. Revert to open defecation as pits are useless / गड्ढे व्यर्थ कहकर खुले शौच लौटें</w:t>
      </w:r>
    </w:p>
    <w:p>
      <w:r>
        <w:t>B. Single deep pit with no diversion or reuse ever / बिना मोड़ या पुनःउपयोग एकल गहरा गड्ढा</w:t>
      </w:r>
    </w:p>
    <w:p>
      <w:r>
        <w:t>C. Use one pit at a time, divert after full, 12-month composting, safe compost as manure, no manual emptying without PPE, ODF-Sustainability follow-up / एक बार एक गड्ढा प्रयोग, भरने पर मोड़, 12-माह कंपोस्टिंग, सुरक्षित कंपोस्ट खाद रूप में, PPE बिना मैनुअल खाली नहीं, ODF-स्थिरता फॉलो-अप</w:t>
      </w:r>
    </w:p>
    <w:p>
      <w:r>
        <w:t>D. Connect toilet to open drain leading to pond / शौचालय खुली नाली से तालाब जोड़ें</w:t>
      </w:r>
    </w:p>
    <w:p>
      <w:r>
        <w:t>Answer C</w:t>
      </w:r>
    </w:p>
    <w:p>
      <w:r>
        <w:t>Solution.</w:t>
      </w:r>
    </w:p>
    <w:p>
      <w:r>
        <w:t>✅ Correct Answer: C. Twin-pit pour-flush alternates filling-digestion; year-long resting kills pathogens; humus safe to handle with gloves; SBM ODF+ needs solid-liquid waste upkeep.</w:t>
      </w:r>
    </w:p>
    <w:p>
      <w:r>
        <w:t>🧠 Fill one, rest one year, gold manure safe. 🔍 Twin-pit-ODF + fast-fill smell.</w:t>
      </w:r>
    </w:p>
    <w:p>
      <w:r>
        <w:t>❌ Why Not Others: A. Return to OD revives diarrhoea-worm-stunting; B. Single pit fills fast and cannot compost safely; D. Drain-to-pond spreads cholera-typhoid and violates NGT norms.</w:t>
      </w:r>
    </w:p>
    <w:p>
      <w:r>
        <w:t>⚡ 5-Second Recall: ONE-FILL-ONE-REST-ONE-YEAR.</w:t>
      </w:r>
    </w:p>
    <w:p>
      <w:r>
        <w:t>PNC Exam Pearl: Pit 1m dia, 1.2m deep, honeycomb lining; Y-junction; handwash with soap; retrofit single to twin; Swachh Survekshan Grameen scoring.</w:t>
      </w:r>
    </w:p>
    <w:p>
      <w:r>
        <w:t>97. An alert adult refuses life-saving transfusion citing beliefs. The BEST ethics steps are:</w:t>
      </w:r>
    </w:p>
    <w:p>
      <w:r>
        <w:t>सचेत वयस्क विश्वास कारण जीवनरक्षक ट्रांसफ्यूजन मना करता है। BEST नैतिकता चरण हैं:</w:t>
      </w:r>
    </w:p>
    <w:p>
      <w:r>
        <w:t>A. Tie and transfuse forcibly without discussion or record / बिना चर्चा या रिकॉर्ड बाँधकर जबरन ट्रांसफ्यूजन</w:t>
      </w:r>
    </w:p>
    <w:p>
      <w:r>
        <w:t>B. Call guards to threaten consent immediately / तत्काल सहमति हेतु गार्ड बुलाकर धमकाएँ</w:t>
      </w:r>
    </w:p>
    <w:p>
      <w:r>
        <w:t>C. Ignore refusal and transfuse silently at night / मना अनदेखा कर रात चुपचाप ट्रांसफ्यूजन करें</w:t>
      </w:r>
    </w:p>
    <w:p>
      <w:r>
        <w:t>D. Assess capacity — understanding-appreciation-reasoning-choice, inform risks-benefits-alternatives, explore beliefs, second opinion, document informed refusal/DAMA with witness / क्षमता मूल्यांकन — समझ-मूल्यांकन-तर्क-चयन, जोखिम-लाभ-विकल्प सूचित, विश्वास खोज, द्वितीय मत, साक्षी सहित सूचित अस्वीकृति/DAMA दस्तावेज़</w:t>
      </w:r>
    </w:p>
    <w:p>
      <w:r>
        <w:t>Answer D</w:t>
      </w:r>
    </w:p>
    <w:p>
      <w:r>
        <w:t>Solution.</w:t>
      </w:r>
    </w:p>
    <w:p>
      <w:r>
        <w:t>✅ Correct Answer: D. Competent adults can refuse even life-saving care; capacity is decision-specific; least-restrictive alternatives plus ethics committee and legal record balance autonomy-beneficence.</w:t>
      </w:r>
    </w:p>
    <w:p>
      <w:r>
        <w:t>🧠 Clear mind can say no, explain-record-respect. 🔍 Capacity-DAMA + transfusion refusal.</w:t>
      </w:r>
    </w:p>
    <w:p>
      <w:r>
        <w:t>❌ Why Not Others: A. Forced treatment on capable adult is assault and illegal; B. Coercion invalidates consent and invites liability; C. Covert transfusion breaches trust, autonomy and documentation law.</w:t>
      </w:r>
    </w:p>
    <w:p>
      <w:r>
        <w:t>⚡ 5-Second Recall: CAPACITY-INFORM-RESPECT-RECORD.</w:t>
      </w:r>
    </w:p>
    <w:p>
      <w:r>
        <w:t>PNC Exam Pearl: DAMA — risks explained in local language, attendant sign, MLC note; minors-psychosis — guardian/court decides; bloodless alternatives — cell-saver, tranexamic, iron-EPO.</w:t>
      </w:r>
    </w:p>
    <w:p>
      <w:r>
        <w:t>98. A newly diagnosed HIV youth asks to hide status from spouse. The BEST ethics action is:</w:t>
      </w:r>
    </w:p>
    <w:p>
      <w:r>
        <w:t>नव निदान HIV युवक स्थिति जीवनसाथी से छिपाने को कहता है। BEST नैतिकता कार्य है:</w:t>
      </w:r>
    </w:p>
    <w:p>
      <w:r>
        <w:t>A. Counsel confidentiality limits — persuade voluntary disclosure, offer couples counselling, supervised disclosure, document; breach only per NACO imminent-risk protocol with committee / गोपनीयता सीमा परामर्श — स्वैच्छिक प्रकटीकरण प्रेरित, दंपति परामर्श, पर्यवेक्षित प्रकटीकरण, दस्तावेज़; समिति सहित NACO आसन्न-जोखिम प्रोटोकॉल अनुसार ही भंग</w:t>
      </w:r>
    </w:p>
    <w:p>
      <w:r>
        <w:t>B. Promise absolute secrecy forever with no partner talk / बिना साथी चर्चा सदैव पूर्ण गोपनीयता वादा करें</w:t>
      </w:r>
    </w:p>
    <w:p>
      <w:r>
        <w:t>C. Disclose to village loudly without consent / बिना सहमति गाँव में जोरदार प्रकटीकरण करें</w:t>
      </w:r>
    </w:p>
    <w:p>
      <w:r>
        <w:t>D. Deny treatment till he discloses alone / अकेले प्रकट करने तक उपचार मना करें</w:t>
      </w:r>
    </w:p>
    <w:p>
      <w:r>
        <w:t>Answer A</w:t>
      </w:r>
    </w:p>
    <w:p>
      <w:r>
        <w:t>Solution.</w:t>
      </w:r>
    </w:p>
    <w:p>
      <w:r>
        <w:t>✅ Correct Answer: A. Confidentiality is prima facie but spouse at ongoing risk creates duty to warn; persuasion-counselling first, supervised partner notification per guidelines protects both.</w:t>
      </w:r>
    </w:p>
    <w:p>
      <w:r>
        <w:t>🧠 Private yes, but partner life at stake — counsel then committee path. 🔍 HIV-partner-disclose + spouse hide.</w:t>
      </w:r>
    </w:p>
    <w:p>
      <w:r>
        <w:t>❌ Why Not Others: B. Absolute promise ignores third-party harm and NACO exception; C. Public disclosure violates privacy, invites stigma and prosecution; D. Withholding ART as pressure is unethical and spreads transmission.</w:t>
      </w:r>
    </w:p>
    <w:p>
      <w:r>
        <w:t>⚡ 5-Second Recall: COUNSEL-COUPLE-COMMITTEE-CARE.</w:t>
      </w:r>
    </w:p>
    <w:p>
      <w:r>
        <w:t>PNC Exam Pearl: ICTC informed consent, window period, discordant couples, PrEP-PEP; ART adherence, U=U with suppression; no labelling of files, coded registers.</w:t>
      </w:r>
    </w:p>
    <w:p>
      <w:r>
        <w:t>99. The HIS goes down during night drug rounds. The BEST downtime action is:</w:t>
      </w:r>
    </w:p>
    <w:p>
      <w:r>
        <w:t>रात्रि दवा राउंड दौरान HIS ठप है। BEST डाउनटाइम कार्य है:</w:t>
      </w:r>
    </w:p>
    <w:p>
      <w:r>
        <w:t>A. Stop all care till system returns with no records / बिना रिकॉर्ड सिस्टम लौटने तक समस्त देखभाल रोकें</w:t>
      </w:r>
    </w:p>
    <w:p>
      <w:r>
        <w:t>B. Shift to numbered downtime forms + read-back, continue ABCs-meds, reconcile and back-enter with double-check when live / क्रमांकित डाउनटाइम फॉर्म + रीड-बैक पर स्थानांतर, ABC-दवा जारी, लाइव होने पर द्वि-जाँच सहित मिलान तथा बैक-एंट्री. Clinical.</w:t>
      </w:r>
    </w:p>
    <w:p>
      <w:r>
        <w:t>C. Memorise doses and enter days later from memory / खुराक याद रखकर दिनों पश्चात स्मृति से प्रविष्ट करें</w:t>
      </w:r>
    </w:p>
    <w:p>
      <w:r>
        <w:t>D. Use personal phones for orders with no verification / बिना सत्यापन आदेश हेतु निजी फोन प्रयोग करें</w:t>
      </w:r>
    </w:p>
    <w:p>
      <w:r>
        <w:t>Answer B</w:t>
      </w:r>
    </w:p>
    <w:p>
      <w:r>
        <w:t>Solution.</w:t>
      </w:r>
    </w:p>
    <w:p>
      <w:r>
        <w:t>✅ Correct Answer: B. Downtime SOP keeps safety with paper MAR, allergy bands, verbal-order read-back; back-entry with two-nurse check prevents omission-duplication. Clinical.</w:t>
      </w:r>
    </w:p>
    <w:p>
      <w:r>
        <w:t>🧠 Clinical. Paper bridges blackout, double-check pastes back. 🔍 Downtime-back-entry + night rounds.</w:t>
      </w:r>
    </w:p>
    <w:p>
      <w:r>
        <w:t>❌ Why Not Others: A. Halting care harms; paper continuity is standard; C. Memory entry days later fabricates errors; contemporaneous forms are legal; D. Unsecured phones breach privacy and order safety.</w:t>
      </w:r>
    </w:p>
    <w:p>
      <w:r>
        <w:t>⚡ 5-Second Recall: PAPER-BRIDGE-DOUBLE-PASTE.</w:t>
      </w:r>
    </w:p>
    <w:p>
      <w:r>
        <w:t>PNC Exam Pearl: Downtime kit — forms, stickers, torch; hourly census, high-alert segregation; IT ticket with time; audit back-entry completeness, incident log.</w:t>
      </w:r>
    </w:p>
    <w:p>
      <w:r>
        <w:t>100. A ward shows rising falls and CAUTI on dashboard. The BEST KPI use is:</w:t>
      </w:r>
    </w:p>
    <w:p>
      <w:r>
        <w:t>वार्ड डैशबोर्ड में गिरावट तथा CAUTI वृद्धि है। BEST KPI प्रयोग है:</w:t>
      </w:r>
    </w:p>
    <w:p>
      <w:r>
        <w:t>A. Hide dashboard and blame night staff alone / डैशबोर्ड छिपाकर अकेली रात्रि स्टाफ दोषी ठहराएँ</w:t>
      </w:r>
    </w:p>
    <w:p>
      <w:r>
        <w:t>B. Collect data never to review or act upon / समीक्षा या कार्रवाई बिना डेटा संग्रह करें</w:t>
      </w:r>
    </w:p>
    <w:p>
      <w:r>
        <w:t>C. Single nurse opinion as quality proof without numbers / बिना संख्या एकल नर्स मत गुणवत्ता प्रमाण</w:t>
      </w:r>
    </w:p>
    <w:p>
      <w:r>
        <w:t>D. SMART KPI review — fall/1000 days, CAUTI/1000 catheter-days, Pareto root-cause, bundle compliance, PDSA re-audit / SMART KPI समीक्षा — गिरावट/1000 दिन, CAUTI/1000 कैथेटर-दिन, पैरेटो मूल-कारण, बंडल पालन, PDSA पुनःऑडिट</w:t>
      </w:r>
    </w:p>
    <w:p>
      <w:r>
        <w:t>Answer D</w:t>
      </w:r>
    </w:p>
    <w:p>
      <w:r>
        <w:t>Solution.</w:t>
      </w:r>
    </w:p>
    <w:p>
      <w:r>
        <w:t>✅ Correct Answer: D. Dashboards turn rates into action; fall bundle plus CAUTI bundle with insertion-maintenance audits; run-charts track PDSA impact and sustain gains.</w:t>
      </w:r>
    </w:p>
    <w:p>
      <w:r>
        <w:t>🧠 Numbers flash red, team fixes bundle, rechecks line. 🔍 KPI-dashboard + falls-CAUTI.</w:t>
      </w:r>
    </w:p>
    <w:p>
      <w:r>
        <w:t>❌ Why Not Others: A. Concealment plus blame kills safety culture and NABH accreditation; B. Data without review wastes effort and repeats harm; C. Anecdote cannot replace risk-adjusted rates and trends.</w:t>
      </w:r>
    </w:p>
    <w:p>
      <w:r>
        <w:t>⚡ 5-Second Recall: RATE-BUNDLE-PDSA-REAUDIT.</w:t>
      </w:r>
    </w:p>
    <w:p>
      <w:r>
        <w:t>PNC Exam Pearl: NABH-NABH MIS indicators; Morse fall scale, catheter necessity review, silver-alloy, closed drainage; monthly quality meeting, best-ward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