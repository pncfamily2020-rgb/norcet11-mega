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Mock_24 — Full 100 MCQs (Level 3 - Clinical)</w:t>
      </w:r>
    </w:p>
    <w:p>
      <w:r>
        <w:t>GIMS Staff Nurse 2026 | 100 MCQs | +1 / -0.25 | Bilingual English + Hindi | A-D | PNC Smart Solution</w:t>
      </w:r>
    </w:p>
    <w:p>
      <w:r>
        <w:t>Pattern: +1 / -0.25 | Bilingual EN+Hindi | A-D | Continuous Q1-Q100</w:t>
      </w:r>
    </w:p>
    <w:p>
      <w:r>
        <w:t>1. A 78-year-old man with dementia becomes agitated and confused every evening after sunset, mistaking shadows for intruders. Vitals stable, CAM positive for inattention. The nurse's FIRST environmental intervention is:</w:t>
      </w:r>
    </w:p>
    <w:p>
      <w:r>
        <w:t>78 वर्षीय डिमेंशिया पुरुष में हर शाम सूर्यास्त के बाद व्याकुलता व भ्रम बढ़ता है, परछाइयों को घुसपैठिया समझता है। वाइटल स्थिर, CAM में असावधानी पॉजिटिव। नर्स का प्रथम पर्यावरणीय हस्तक्षेप क्या है?</w:t>
      </w:r>
    </w:p>
    <w:p>
      <w:r>
        <w:t>A. Increase evening lighting, reduce shadows/noise, and maintain a consistent bedtime routine / शाम को रोशनी बढ़ाएँ, परछाई/शोर घटाएँ और नियमित सोने की दिनचर्या बनाए रखें</w:t>
      </w:r>
    </w:p>
    <w:p>
      <w:r>
        <w:t>B. Apply wrist restraints throughout the night to prevent wandering / भटकना रोकने हेतु रात भर कलाई अवरोध लगाएँ</w:t>
      </w:r>
    </w:p>
    <w:p>
      <w:r>
        <w:t>C. Administer high-dose sedative hypnotic as first-line for sundowning / सनडाउनिंग हेतु प्रथम-पंक्ति में उच्च-खुराक शामक-निद्राकारी दें</w:t>
      </w:r>
    </w:p>
    <w:p>
      <w:r>
        <w:t>D. Keep the room dark and silent to force sleep onset / नींद लाने हेतु कमरा अंधेरा व पूर्ण शांत रखें</w:t>
      </w:r>
    </w:p>
    <w:p>
      <w:r>
        <w:t>Answer A</w:t>
      </w:r>
    </w:p>
    <w:p>
      <w:r>
        <w:t>Solution.</w:t>
      </w:r>
    </w:p>
    <w:p>
      <w:r>
        <w:t>✅ Correct Answer: A. Bright lighting + noise reduction + consistent routine reduces sundowning triggers; restraints/sedation worsen delirium.</w:t>
      </w:r>
    </w:p>
    <w:p>
      <w:r>
        <w:t>🧠 Clinical Rationale: Sundowning in delirium/dementia is triggered by low light, shadows, fatigue and routine disruption; orientation-preserving measures are first-line.</w:t>
      </w:r>
    </w:p>
    <w:p>
      <w:r>
        <w:t>🔍 Key Clues: evening worsening + shadows as intruders + stable vitals</w:t>
      </w:r>
    </w:p>
    <w:p>
      <w:r>
        <w:t>❌ Why Not Others: B increases agitation/injury and delirium; C causes oversedation/falls without treating cause; D deepens shadows and disorientation.</w:t>
      </w:r>
    </w:p>
    <w:p>
      <w:r>
        <w:t>⚠️ Exam Trap: Never choose restraints or sedatives first for sundowning — modify light, noise and routine.</w:t>
      </w:r>
    </w:p>
    <w:p>
      <w:r>
        <w:t>⚡ 5-Second Recall: SUNDOWNING = LIGHTS ON + ROUTINE</w:t>
      </w:r>
    </w:p>
    <w:p>
      <w:r>
        <w:t>PNC Exam Pearl: Evening lighting with consistent routine is first-line for sundowning confusion. Direct.</w:t>
      </w:r>
    </w:p>
    <w:p>
      <w:r>
        <w:t>2. A 72-year-old woman with moderate dementia repeatedly attempts to leave the ward through the exit door at night. The nurse's safest immediate measure is:</w:t>
      </w:r>
    </w:p>
    <w:p>
      <w:r>
        <w:t>मध्यम डिमेंशिया वाली 72 वर्षीय महिला रात में बार-बार निकास द्वार से वार्ड छोड़ने का प्रयास करती है। नर्स का सबसे सुरक्षित तात्कालिक उपाय क्या है?</w:t>
      </w:r>
    </w:p>
    <w:p>
      <w:r>
        <w:t>A. Activate door alarm, use camouflage/stop cues, and apply an identification band with supervised redirection / डोर अलार्म सक्रिय करें, छद्मावरण/रोक संकेत उपयोग करें तथा पहचान बैंड सहित पर्यवेक्षित पुनर्निर्देशन करें</w:t>
      </w:r>
    </w:p>
    <w:p>
      <w:r>
        <w:t>B. Lock her alone in a dark room without observation / उसे बिना निगरानी अंधेरे कमरे में अकेला बंद कर दें</w:t>
      </w:r>
    </w:p>
    <w:p>
      <w:r>
        <w:t>C. Prescribe antipsychotic bolus to immobilize the patient / रोगी को स्थिर करने हेतु एंटीसाइकोटिक बोलस दें</w:t>
      </w:r>
    </w:p>
    <w:p>
      <w:r>
        <w:t>D. Allow unsupervised exit to avoid confrontation / टकराव से बचने हेतु बिना पर्यवेक्षण बाहर जाने दें</w:t>
      </w:r>
    </w:p>
    <w:p>
      <w:r>
        <w:t>Answer A</w:t>
      </w:r>
    </w:p>
    <w:p>
      <w:r>
        <w:t>Solution.</w:t>
      </w:r>
    </w:p>
    <w:p>
      <w:r>
        <w:t>✅ Correct Answer: A. Door alarms + disguised exits + ID band + redirection keep wandering patients safe without restraint.</w:t>
      </w:r>
    </w:p>
    <w:p>
      <w:r>
        <w:t>🧠 Clinical Rationale: Wandering is managed by safe-wandering design: alarms, visual barriers, ID and structured redirection preserve dignity and safety.</w:t>
      </w:r>
    </w:p>
    <w:p>
      <w:r>
        <w:t>🔍 Key Clues: dementia + repeated exit attempts at night</w:t>
      </w:r>
    </w:p>
    <w:p>
      <w:r>
        <w:t>❌ Why Not Others: B is unsafe seclusion; C is chemical restraint, not indicated; D risks elopement/injury.</w:t>
      </w:r>
    </w:p>
    <w:p>
      <w:r>
        <w:t>⚠️ Exam Trap: Do not lock or sedate wanderers — alarm, disguise exit, tag and redirect.</w:t>
      </w:r>
    </w:p>
    <w:p>
      <w:r>
        <w:t>⚡ 5-Second Recall: WANDERING = ALARM + ID BAND + REDIRECT</w:t>
      </w:r>
    </w:p>
    <w:p>
      <w:r>
        <w:t>PNC Exam Pearl: Door alarm with ID band and redirection is the safe answer for dementia wandering. Direct.</w:t>
      </w:r>
    </w:p>
    <w:p>
      <w:r>
        <w:t>3. A 68-year-old man with Parkinson disease on levodopa freezes mid-step at doorways in the ER corridor, feet "glued to the floor". The nurse coaches him to step over a floor stripe while marching to a count. This technique is:</w:t>
      </w:r>
    </w:p>
    <w:p>
      <w:r>
        <w:t>लेवोडोपा पर पार्किंसन रोग वाला 68 वर्षीय पुरुष ER कॉरिडोर में दरवाजों पर कदम के बीच जम जाता है, पैर "फर्श से चिपके" लगते हैं। नर्स गिनती पर मार्च करते हुए फर्श की पट्टी पर कदम रखने का प्रशिक्षण देती है। यह तकनीक क्या है?</w:t>
      </w:r>
    </w:p>
    <w:p>
      <w:r>
        <w:t>A. External auditory/visual cueing to bypass freezing of gait / फ्रीजिंग ऑफ गैट को पार करने हेतु बाह्य श्रवण/दृश्य क्यूइंग</w:t>
      </w:r>
    </w:p>
    <w:p>
      <w:r>
        <w:t>B. Progressive muscle relaxation for rigidity / जड़ता हेतु प्रगामी पेशी शिथिलन</w:t>
      </w:r>
    </w:p>
    <w:p>
      <w:r>
        <w:t>C. Forced immobilization until freezing passes / फ्रीजिंग बीतने तक बलपूर्वक स्थिरीकरण</w:t>
      </w:r>
    </w:p>
    <w:p>
      <w:r>
        <w:t>D. High-steppage gait drill for foot drop / फुट ड्रॉप हेतु हाई-स्टेपेज गैट अभ्यास</w:t>
      </w:r>
    </w:p>
    <w:p>
      <w:r>
        <w:t>Answer A</w:t>
      </w:r>
    </w:p>
    <w:p>
      <w:r>
        <w:t>Solution.</w:t>
      </w:r>
    </w:p>
    <w:p>
      <w:r>
        <w:t>✅ Correct Answer: A. Rhythmic auditory cues + visual floor targets recruit cortical bypass pathways and release freezing episodes.</w:t>
      </w:r>
    </w:p>
    <w:p>
      <w:r>
        <w:t>🧠 Clinical Rationale: Freezing responds to external cues (counting, stripes, laser line) that shift control from defective basal ganglia to cortical stepping.</w:t>
      </w:r>
    </w:p>
    <w:p>
      <w:r>
        <w:t>🔍 Key Clues: freezing at doorways + feet glued + Parkinson on levodopa</w:t>
      </w:r>
    </w:p>
    <w:p>
      <w:r>
        <w:t>❌ Why Not Others: B does not abort freezing; C prolongs the episode and fall risk; D is for peripheral foot drop, not Parkinson freezing.</w:t>
      </w:r>
    </w:p>
    <w:p>
      <w:r>
        <w:t>⚠️ Exam Trap: Freezing = cue it (count/stripes), never freeze the patient in place.</w:t>
      </w:r>
    </w:p>
    <w:p>
      <w:r>
        <w:t>⚡ 5-Second Recall: FREEZING = CUEING (COUNT + STRIPE)</w:t>
      </w:r>
    </w:p>
    <w:p>
      <w:r>
        <w:t>PNC Exam Pearl: Auditory-visual cueing breaks Parkinson freezing of gait at doorways. Direct.</w:t>
      </w:r>
    </w:p>
    <w:p>
      <w:r>
        <w:t>4. A 45-year-old woman reports nightly crawling sensations in the calves with an irresistible urge to move, relieved by walking, worsening at rest. Ferritin is 28 ng/mL. The nurse counsels that first-line management is:</w:t>
      </w:r>
    </w:p>
    <w:p>
      <w:r>
        <w:t>45 वर्षीय महिला में रात में पिंडलियों में रेंगने जैसी संवेदना व हिलाने की अदम्य इच्छा, चलने से राहत, आराम में वृद्धि। फेरिटिन 28 ng/mL। नर्स परामर्श देती है कि प्रथम-पंक्ति प्रबंधन क्या है?</w:t>
      </w:r>
    </w:p>
    <w:p>
      <w:r>
        <w:t>A. Iron repletion if deficient plus sleep hygiene, with dopamine agonist at night for persistent symptoms / कमी होने पर आयरन पूर्ति व निद्रा स्वच्छता, लगातार लक्षणों में रात को डोपामाइन एगोनिस्ट</w:t>
      </w:r>
    </w:p>
    <w:p>
      <w:r>
        <w:t>B. Strict bed rest all evening to suppress leg movements / पैर की गति दबाने हेतु शाम भर पूर्ण बिस्तर आराम</w:t>
      </w:r>
    </w:p>
    <w:p>
      <w:r>
        <w:t>C. High-dose antihistamine nightly as first-line therapy / प्रथम-पंक्ति में रात को उच्च-खुराक एंटीहिस्टामाइन</w:t>
      </w:r>
    </w:p>
    <w:p>
      <w:r>
        <w:t>D. Caffeine loading before bed to mask symptoms / लक्षण छिपाने हेतु सोने से पहले कैफीन लोडिंग</w:t>
      </w:r>
    </w:p>
    <w:p>
      <w:r>
        <w:t>Answer A</w:t>
      </w:r>
    </w:p>
    <w:p>
      <w:r>
        <w:t>Solution.</w:t>
      </w:r>
    </w:p>
    <w:p>
      <w:r>
        <w:t>✅ Correct Answer: A. Restless legs syndrome is driven by low brain iron/dopamine; correct iron, remove triggers, add evening dopamine agonist if needed.</w:t>
      </w:r>
    </w:p>
    <w:p>
      <w:r>
        <w:t>🧠 Clinical Rationale: Nightly urge worse at rest + relief with movement = RLS; ferritin &lt;75 ng/mL warrants iron; dopamine agonists control refractory nocturnal symptoms.</w:t>
      </w:r>
    </w:p>
    <w:p>
      <w:r>
        <w:t>🔍 Key Clues: crawling calves + urge to move + night worsening + relief walking</w:t>
      </w:r>
    </w:p>
    <w:p>
      <w:r>
        <w:t>❌ Why Not Others: B worsens RLS; C (sedating antihistamines) aggravates RLS; D fragments sleep and worsens RLS.</w:t>
      </w:r>
    </w:p>
    <w:p>
      <w:r>
        <w:t>⚠️ Exam Trap: Antihistamines, caffeine and immobility worsen restless legs — check iron first.</w:t>
      </w:r>
    </w:p>
    <w:p>
      <w:r>
        <w:t>⚡ 5-Second Recall: RLS NIGHT = IRON + DOPAMINE AGONIST</w:t>
      </w:r>
    </w:p>
    <w:p>
      <w:r>
        <w:t>PNC Exam Pearl: Iron repletion with nocturnal dopamine agonist treats restless legs syndrome. Direct.</w:t>
      </w:r>
    </w:p>
    <w:p>
      <w:r>
        <w:t>5. A 60-year-old hypertensive man has bilateral postural hand tremor worsening with action, improving with one peg of alcohol history, no rigidity. Propranolol is contraindicated by asthma. The nurse anticipates the next first-line agent of choice is:</w:t>
      </w:r>
    </w:p>
    <w:p>
      <w:r>
        <w:t>60 वर्षीय उच्चरक्तचाप पुरुष में द्विपक्षीय पोस्चुरल हाथ कांपना, क्रिया से वृद्धि, अल्कोहल से राहत का इतिहास, जड़ता नहीं। अस्थमा से प्रोप्रानोलोल निषिद्ध। नर्स किस अगली प्रथम-पंक्ति दवा की अपेक्षा करती है?</w:t>
      </w:r>
    </w:p>
    <w:p>
      <w:r>
        <w:t>A. Primidone as alternative first-line therapy for essential tremor / एसेंशियल ट्रेमर हेतु वैकल्पिक प्रथम-पंक्ति चिकित्सा के रूप में प्रिमिडोन</w:t>
      </w:r>
    </w:p>
    <w:p>
      <w:r>
        <w:t>B. Levodopa-carbidopa as first-line for essential tremor / एसेंशियल ट्रेमर हेतु प्रथम-पंक्ति में लेवोडोपा-कार्बिडोपा</w:t>
      </w:r>
    </w:p>
    <w:p>
      <w:r>
        <w:t>C. Haloperidol to suppress essential tremor / एसेंशियल ट्रेमर दबाने हेतु हैलोपेरिडॉल</w:t>
      </w:r>
    </w:p>
    <w:p>
      <w:r>
        <w:t>D. Trihexyphenidyl as preferred agent in elderly essential tremor / वृद्ध एसेंशियल ट्रेमर में पसंदीदा दवा के रूप में ट्राइहेक्सीफेनिडिल</w:t>
      </w:r>
    </w:p>
    <w:p>
      <w:r>
        <w:t>Answer A</w:t>
      </w:r>
    </w:p>
    <w:p>
      <w:r>
        <w:t>Solution.</w:t>
      </w:r>
    </w:p>
    <w:p>
      <w:r>
        <w:t>✅ Correct Answer: A. Propranolol and primidone are dual first-line agents for essential tremor; asthma forces the primidone arm.</w:t>
      </w:r>
    </w:p>
    <w:p>
      <w:r>
        <w:t>🧠 Clinical Rationale: Action/postural tremor without parkinsonism + alcohol responsiveness = essential tremor; beta-blocker or primidone controls amplitude.</w:t>
      </w:r>
    </w:p>
    <w:p>
      <w:r>
        <w:t>🔍 Key Clues: bilateral action tremor + no rigidity + asthma blocks propranolol</w:t>
      </w:r>
    </w:p>
    <w:p>
      <w:r>
        <w:t>❌ Why Not Others: B treats Parkinson, not essential tremor; C worsens movement disorders; D is poorly tolerated in elderly with anticholinergic burden.</w:t>
      </w:r>
    </w:p>
    <w:p>
      <w:r>
        <w:t>⚠️ Exam Trap: In asthmatics with essential tremor, skip propranolol — pick primidone.</w:t>
      </w:r>
    </w:p>
    <w:p>
      <w:r>
        <w:t>⚡ 5-Second Recall: ESSENTIAL TREMOR = PROPRANOLOL OR PRIMIDONE</w:t>
      </w:r>
    </w:p>
    <w:p>
      <w:r>
        <w:t>PNC Exam Pearl: Primidone replaces propranolol as first-line when asthma contraindicates beta-blockers. Direct.</w:t>
      </w:r>
    </w:p>
    <w:p>
      <w:r>
        <w:t>6. An ICU nurse advances an NG tube in an intubated patient; aspirate pH is 6.5 and the patient coughs with bronchial breath sounds. The correct action is:</w:t>
      </w:r>
    </w:p>
    <w:p>
      <w:r>
        <w:t>ICU नर्स इंट्यूबेटेड रोगी में NG ट्यूब आगे बढ़ाती है; एस्पिरेट pH 6.5 है और रोगी खांसता है, ब्रोंकियल श्वसन ध्वनियाँ सुनाई देती हैं। सही कार्रवाई क्या है?</w:t>
      </w:r>
    </w:p>
    <w:p>
      <w:r>
        <w:t>A. Stop feeding, keep NPO, alert the physician and obtain X-ray confirmation of tip position / फीडिंग रोकें, NPO रखें, चिकित्सक को सूचित कर टिप स्थिति की एक्स-रे पुष्टि कराएँ</w:t>
      </w:r>
    </w:p>
    <w:p>
      <w:r>
        <w:t>B. Begin feeds immediately since coughing confirms gastric placement / खांसना गैस्ट्रिक स्थिति की पुष्टि करता है अतः तुरंत फीड शुरू करें</w:t>
      </w:r>
    </w:p>
    <w:p>
      <w:r>
        <w:t>C. Flush forcefully with 100 mL air to dislodge the tube tip / ट्यूब टिप हटाने हेतु 100 mL हवा से जोर से फ्लश करें</w:t>
      </w:r>
    </w:p>
    <w:p>
      <w:r>
        <w:t>D. Advance the tube further blindly until resistance is felt / प्रतिरोध महसूस होने तक ट्यूब को अंधाधुंध और आगे बढ़ाएँ</w:t>
      </w:r>
    </w:p>
    <w:p>
      <w:r>
        <w:t>Answer A</w:t>
      </w:r>
    </w:p>
    <w:p>
      <w:r>
        <w:t>Solution.</w:t>
      </w:r>
    </w:p>
    <w:p>
      <w:r>
        <w:t>✅ Correct Answer: A. Alkaline aspirate + cough + bronchial sounds signal airway entry; stop, keep NPO and verify radiologically.</w:t>
      </w:r>
    </w:p>
    <w:p>
      <w:r>
        <w:t>🧠 Clinical Rationale: Gastric aspirate is acidic (pH ≤5.5); pH 6.5 with respiratory signs means probable lung placement requiring X-ray before any feed.</w:t>
      </w:r>
    </w:p>
    <w:p>
      <w:r>
        <w:t>🔍 Key Clues: pH 6.5 + cough + bronchial sounds in intubated patient</w:t>
      </w:r>
    </w:p>
    <w:p>
      <w:r>
        <w:t>❌ Why Not Others: B feeds the lung; C/D push the tube deeper into the airway risking pneumothorax.</w:t>
      </w:r>
    </w:p>
    <w:p>
      <w:r>
        <w:t>⚠️ Exam Trap: Cough + high pH = lung until proven otherwise — never feed, get X-ray.</w:t>
      </w:r>
    </w:p>
    <w:p>
      <w:r>
        <w:t>⚡ 5-Second Recall: NG pH &gt;5.5 + COUGH = X-RAY FIRST</w:t>
      </w:r>
    </w:p>
    <w:p>
      <w:r>
        <w:t>PNC Exam Pearl: Bronchial signs with pH drop-alert mandate stopping feeds and X-ray confirmation. Concept.</w:t>
      </w:r>
    </w:p>
    <w:p>
      <w:r>
        <w:t>7. A patient with a 10-day-old PEG tube develops peristomal erythema, edema and a purulent exudate with fever 38.6°C. The nurse grades severity and acts by:</w:t>
      </w:r>
    </w:p>
    <w:p>
      <w:r>
        <w:t>10 दिन पुराने PEG ट्यूब वाले रोगी में पेरिस्टोमल लालिमा, सूजन व पूययुक्त स्राव, बुखार 38.6°C विकसित होता है। नर्स गंभीरता का वर्गीकरण कर क्या कार्रवाई करती है?</w:t>
      </w:r>
    </w:p>
    <w:p>
      <w:r>
        <w:t>A. Remove the PEG tube immediately at bedside without assessment / बिना मूल्यांकन बेडसाइड पर तुरंत PEG ट्यूब निकाल दें</w:t>
      </w:r>
    </w:p>
    <w:p>
      <w:r>
        <w:t>B. Score the site infection, send exudate culture, start local care with systemic antibiotics per protocol and escalate / स्थल संक्रमण का स्कोर करें, स्राव कल्चर भेजें, प्रोटोकॉल अनुसार स्थानीय देखभाल व प्रणालीगत एंटीबायोटिक शुरू कर एस्केलेट करें</w:t>
      </w:r>
    </w:p>
    <w:p>
      <w:r>
        <w:t>C. Seal the stoma with occlusive ointment and continue feeds through the infected tract / स्टोमा को अवरोधक मलहम से सील कर संक्रमित मार्ग से फीड जारी रखें</w:t>
      </w:r>
    </w:p>
    <w:p>
      <w:r>
        <w:t>D. Ignore redness as normal healing and discharge the patient / लालिमा को सामान्य भराव मानकर अनदेखा कर रोगी को छुट्टी दें</w:t>
      </w:r>
    </w:p>
    <w:p>
      <w:r>
        <w:t>Answer B</w:t>
      </w:r>
    </w:p>
    <w:p>
      <w:r>
        <w:t>Solution.</w:t>
      </w:r>
    </w:p>
    <w:p>
      <w:r>
        <w:t>✅ Correct Answer: B. Early PEG infection needs objective scoring, culture, wound care and timely antibiotics to prevent necrotizing spread.</w:t>
      </w:r>
    </w:p>
    <w:p>
      <w:r>
        <w:t>🧠 Clinical Rationale: Peristomal infection within 2 weeks with systemic features requires graded assessment, microbiology and combined local-systemic therapy.</w:t>
      </w:r>
    </w:p>
    <w:p>
      <w:r>
        <w:t>🔍 Key Clues: day-10 PEG + erythema + purulent exudate + fever</w:t>
      </w:r>
    </w:p>
    <w:p>
      <w:r>
        <w:t>❌ Why Not Others: A risks tract loss without surgical input; C traps infection; D misses early burried-bumper/necrotizing infection.</w:t>
      </w:r>
    </w:p>
    <w:p>
      <w:r>
        <w:t>⚠️ Exam Trap: Never seal or ignore an infected PEG site — score, culture, treat and escalate.</w:t>
      </w:r>
    </w:p>
    <w:p>
      <w:r>
        <w:t>⚡ 5-Second Recall: PEG RED + PUS + FEVER = SCORE + CULTURE + ANTIBIOTIC</w:t>
      </w:r>
    </w:p>
    <w:p>
      <w:r>
        <w:t>PNC Exam Pearl: Peristomal infection scoring with culture and antibiotics prevents PEG tract loss. Concept.</w:t>
      </w:r>
    </w:p>
    <w:p>
      <w:r>
        <w:t>8. A ventilated patient with a tracheostomy has audible cuff leak, ventilator low-pressure alarm and weak voice. Bedside manometer reads 12 cmH₂O. The nurse's correct step is:</w:t>
      </w:r>
    </w:p>
    <w:p>
      <w:r>
        <w:t>ट्रेकियोस्टोमी वाले वेंटिलेटेड रोगी में श्रव्य कफ लीक, वेंटिलेटर लो-प्रेशर अलार्म व कमजोर आवाज। बेडसाइड मैनोमीटर 12 cmH₂O दर्शाता है। नर्स का सही कदम क्या है?</w:t>
      </w:r>
    </w:p>
    <w:p>
      <w:r>
        <w:t>A. Deflate the cuff fully to relieve tracheal pressure / श्वासनली दबाव कम करने हेतु कफ पूर्णतः फुला दें (डिफ्लेट करें)</w:t>
      </w:r>
    </w:p>
    <w:p>
      <w:r>
        <w:t>B. Inflate with manometer guidance to 20–30 cmH₂O, recheck seal and document / मैनोमीटर मार्गदर्शन में 20–30 cmH₂O तक फुलाएँ, सील पुनः जाँचें व दस्तावेज़ करें</w:t>
      </w:r>
    </w:p>
    <w:p>
      <w:r>
        <w:t>C. Inject water into the cuff pilot balloon / कफ पायलट बैलून में पानी इंजेक्ट करें</w:t>
      </w:r>
    </w:p>
    <w:p>
      <w:r>
        <w:t>D. Pull the tracheostomy tube out by 3 cm to stop the leak / लीक रोकने हेतु ट्रेकियोस्टोमी ट्यूब 3 cm बाहर खींचें</w:t>
      </w:r>
    </w:p>
    <w:p>
      <w:r>
        <w:t>Answer B</w:t>
      </w:r>
    </w:p>
    <w:p>
      <w:r>
        <w:t>Solution.</w:t>
      </w:r>
    </w:p>
    <w:p>
      <w:r>
        <w:t>✅ Correct Answer: B. Under-inflated cuff (&lt;20 cmH₂O) leaks and aspirates; titrated inflation to 20–30 cmH₂O restores seal without ischemia.</w:t>
      </w:r>
    </w:p>
    <w:p>
      <w:r>
        <w:t>🧠 Clinical Rationale: Target cuff pressure balances ventilation seal against tracheal mucosal perfusion; manometer titration with documentation is standard.</w:t>
      </w:r>
    </w:p>
    <w:p>
      <w:r>
        <w:t>🔍 Key Clues: audible leak + low-pressure alarm + 12 cmH₂O reading</w:t>
      </w:r>
    </w:p>
    <w:p>
      <w:r>
        <w:t>❌ Why Not Others: A worsens leak/aspiration; C damages cuff/valve; D dislodges the airway.</w:t>
      </w:r>
    </w:p>
    <w:p>
      <w:r>
        <w:t>⚠️ Exam Trap: Finger-pressure estimation is unreliable — always use the manometer to 20–30 cmH₂O.</w:t>
      </w:r>
    </w:p>
    <w:p>
      <w:r>
        <w:t>⚡ 5-Second Recall: CUFF LEAK LOW = MANOMETER TO 20–30</w:t>
      </w:r>
    </w:p>
    <w:p>
      <w:r>
        <w:t>PNC Exam Pearl: Manometer-guided 20–30 cmH₂O cuff pressure seals leak without tracheal injury. Concept.</w:t>
      </w:r>
    </w:p>
    <w:p>
      <w:r>
        <w:t>9. A ventilated ICU patient desaturates to 86% during open endotracheal suctioning with thick secretions and a 30-second suction pass. For the next suction episode the nurse will:</w:t>
      </w:r>
    </w:p>
    <w:p>
      <w:r>
        <w:t>खुले एंडोट्रेकियल सक्शन के दौरान वेंटिलेटेड ICU रोगी का संतृप्ति 86% तक गिरता है, गाढ़ा स्राव व 30 सेकंड का सक्शन पास। अगले सक्शन एपिसोड हेतु नर्स क्या करेगी?</w:t>
      </w:r>
    </w:p>
    <w:p>
      <w:r>
        <w:t>A. Suction longer at higher vacuum to clear secretions faster / स्राव शीघ्र निकालने हेतु अधिक वैक्यूम पर लंबा सक्शन करें</w:t>
      </w:r>
    </w:p>
    <w:p>
      <w:r>
        <w:t>B. Switch to closed in-line suction with preoxygenation, correct catheter size, and limit each pass to ≤15 seconds / प्रीऑक्सीजनेशन सहित क्लोज्ड इन-लाइन सक्शन अपनाएँ, सही कैथेटर आकार व प्रत्येक पास ≤15 सेकंड तक सीमित करें</w:t>
      </w:r>
    </w:p>
    <w:p>
      <w:r>
        <w:t>C. Instill tap water routinely before every suction pass / हर सक्शन पास से पहले नियमित नल का पानी डालें</w:t>
      </w:r>
    </w:p>
    <w:p>
      <w:r>
        <w:t>D. Disconnect the ventilator for 5 minutes before suctioning / सक्शन से पहले 5 मिनट वेंटिलेटर अलग रखें</w:t>
      </w:r>
    </w:p>
    <w:p>
      <w:r>
        <w:t>Answer B</w:t>
      </w:r>
    </w:p>
    <w:p>
      <w:r>
        <w:t>Solution.</w:t>
      </w:r>
    </w:p>
    <w:p>
      <w:r>
        <w:t>✅ Correct Answer: B. Closed suction maintains PEEP/oxygenation while preoxygenation buffers desaturation; short passes limit mucosal trauma.</w:t>
      </w:r>
    </w:p>
    <w:p>
      <w:r>
        <w:t>🧠 Clinical Rationale: Desaturation + prolonged open suction causes derecruitment; closed system with 100% O₂ preoxygenation and ≤15-second passes preserves oxygenation.</w:t>
      </w:r>
    </w:p>
    <w:p>
      <w:r>
        <w:t>🔍 Key Clues: SpO₂ 86% + open suction + 30-second pass</w:t>
      </w:r>
    </w:p>
    <w:p>
      <w:r>
        <w:t>❌ Why Not Others: A worsens hypoxia/trauma; C introduces infection without benefit; D causes profound derecruitment.</w:t>
      </w:r>
    </w:p>
    <w:p>
      <w:r>
        <w:t>⚠️ Exam Trap: Never prolong suction or disconnect PEEP-dependent patients — go closed, preoxygenate, keep passes short.</w:t>
      </w:r>
    </w:p>
    <w:p>
      <w:r>
        <w:t>⚡ 5-Second Recall: DESAT ON SUCTION = CLOSED + PRE-O₂ + 15 SEC</w:t>
      </w:r>
    </w:p>
    <w:p>
      <w:r>
        <w:t>PNC Exam Pearl: Closed suction with preoxygenation and short passes prevents suction desaturation. Concept.</w:t>
      </w:r>
    </w:p>
    <w:p>
      <w:r>
        <w:t>10. A 55-year-old man with tracheostomy tolerates 24-hour corking trial with SpO₂ 97%, minimal secretions and strong cough. Before decannulation the nurse's watch priority is:</w:t>
      </w:r>
    </w:p>
    <w:p>
      <w:r>
        <w:t>ट्रेकियोस्टोमी वाला 55 वर्षीय पुरुष 24 घंटे कॉर्किंग ट्रायल सहन करता है, SpO₂ 97%, न्यूनतम स्राव व तेज खांसी। डिकैन्युलेशन से पहले नर्स की निगरानी प्राथमिकता क्या है?</w:t>
      </w:r>
    </w:p>
    <w:p>
      <w:r>
        <w:t>A. Immediate decannulation without any monitoring plan / बिना निगरानी योजना तत्काल डिकैन्युलेशन</w:t>
      </w:r>
    </w:p>
    <w:p>
      <w:r>
        <w:t>B. Watch for stridor, respiratory distress and aspiration with emergency airway equipment at bedside before clearance / क्लीयरेंस से पहले बेडसाइड आपात वायुमार्ग उपकरण सहित स्ट्राइडर, श्वसन संकट व एस्पिरेशन की निगरानी</w:t>
      </w:r>
    </w:p>
    <w:p>
      <w:r>
        <w:t>C. Plug the tube permanently and send the patient home alone / ट्यूब स्थायी रूप से प्लग कर रोगी को अकेले घर भेज दें</w:t>
      </w:r>
    </w:p>
    <w:p>
      <w:r>
        <w:t>D. Remove all suction equipment since trial succeeded / ट्रायल सफल होने से समस्त सक्शन उपकरण हटा दें</w:t>
      </w:r>
    </w:p>
    <w:p>
      <w:r>
        <w:t>Answer B</w:t>
      </w:r>
    </w:p>
    <w:p>
      <w:r>
        <w:t>Solution.</w:t>
      </w:r>
    </w:p>
    <w:p>
      <w:r>
        <w:t>✅ Correct Answer: B. Successful corking proves upper-airway patency but decannulation still risks edema/stridor, needing watched step-down with rescue airway ready.</w:t>
      </w:r>
    </w:p>
    <w:p>
      <w:r>
        <w:t>🧠 Clinical Rationale: Post-corking surveillance for stridor, work of breathing and aspiration with ENT/anesthesia backup is the PYQ-tested decannulation safety bundle.</w:t>
      </w:r>
    </w:p>
    <w:p>
      <w:r>
        <w:t>🔍 Key Clues: 24-hr cork tolerated + strong cough + pending decannulation</w:t>
      </w:r>
    </w:p>
    <w:p>
      <w:r>
        <w:t>❌ Why Not Others: A skips mandatory surveillance; C abandons the patient unsafely; D removes rescue suction prematurely.</w:t>
      </w:r>
    </w:p>
    <w:p>
      <w:r>
        <w:t>⚠️ Exam Trap: A passed corking trial never equals unmonitored decannulation — watch the airway.</w:t>
      </w:r>
    </w:p>
    <w:p>
      <w:r>
        <w:t>⚡ 5-Second Recall: CORKED 24 HR = WATCH STRIDOR + KEEP AIRWAY KIT</w:t>
      </w:r>
    </w:p>
    <w:p>
      <w:r>
        <w:t>PNC Exam Pearl: Post-corking stridor and aspiration watch with airway backup precedes decannulation. Concept.</w:t>
      </w:r>
    </w:p>
    <w:p>
      <w:r>
        <w:t>11. An immobile ICU patient needs a full sponge bath. The nurse best preserves dignity and thermoregulation by:</w:t>
      </w:r>
    </w:p>
    <w:p>
      <w:r>
        <w:t>अचल ICU रोगी को पूर्ण स्पंज स्नान आवश्यक। नर्स गरिमा व ताप-नियमन की सर्वोत्तम रक्षा कैसे करती है?</w:t>
      </w:r>
    </w:p>
    <w:p>
      <w:r>
        <w:t>A. Expose the whole body at once for speed / गति हेतु एक बार में पूर्ण शरीर अनावृत करें</w:t>
      </w:r>
    </w:p>
    <w:p>
      <w:r>
        <w:t>B. Expose and wash one body section at a time, keeping the rest covered with a bath blanket, using warm water and privacy screens / स्नान कंबल से शेष शरीर ढककर एक बार में एक भाग अनावृत कर धोएँ, गुनगुना पानी व प्राइवेसी स्क्रीन उपयोग करें</w:t>
      </w:r>
    </w:p>
    <w:p>
      <w:r>
        <w:t>C. Bathe with cold water and open doors for ventilation / हवादारी हेतु दरवाजे खोलकर ठंडे पानी से स्नान कराएँ</w:t>
      </w:r>
    </w:p>
    <w:p>
      <w:r>
        <w:t>D. Skip perineal care to save time / समय बचाने हेतु पेरिनियल देखभाल छोड़ दें</w:t>
      </w:r>
    </w:p>
    <w:p>
      <w:r>
        <w:t>Answer B</w:t>
      </w:r>
    </w:p>
    <w:p>
      <w:r>
        <w:t>Solution.</w:t>
      </w:r>
    </w:p>
    <w:p>
      <w:r>
        <w:t>✅ Correct Answer: B. Sectional exposure under a bath blanket with screens prevents chilling and preserves modesty while ensuring complete hygiene.</w:t>
      </w:r>
    </w:p>
    <w:p>
      <w:r>
        <w:t>🧠 Clinical Rationale: Critically ill patients lose heat and dignity rapidly; sequential drape-and-wash with warm water is the fundamentals standard.</w:t>
      </w:r>
    </w:p>
    <w:p>
      <w:r>
        <w:t>🔍 Key Clues: immobile ICU patient + full sponge bath</w:t>
      </w:r>
    </w:p>
    <w:p>
      <w:r>
        <w:t>❌ Why Not Others: A causes hypothermia and indignity; C chills and exposes; D invites CAUTI/skin infection.</w:t>
      </w:r>
    </w:p>
    <w:p>
      <w:r>
        <w:t>⚠️ Exam Trap: Never fully expose or skip perineal care — one section at a time under cover.</w:t>
      </w:r>
    </w:p>
    <w:p>
      <w:r>
        <w:t>⚡ 5-Second Recall: SPONGE BATH = ONE PART + BLANKET + PRIVACY</w:t>
      </w:r>
    </w:p>
    <w:p>
      <w:r>
        <w:t>PNC Exam Pearl: Sectional bath-blanket technique protects privacy and body heat. Concept.</w:t>
      </w:r>
    </w:p>
    <w:p>
      <w:r>
        <w:t>12. A 22-year-old man after tibial fracture develops severe leg pain on passive toe stretch, tense compartments and paresthesia. Pulses are present. The nurse's priority interpretation is:</w:t>
      </w:r>
    </w:p>
    <w:p>
      <w:r>
        <w:t>टिबियल फ्रैक्चर के बाद 22 वर्षीय पुरुष में निष्क्रिय अंगूठा खिंचाव पर तीव्र पैर दर्द, तनावपूर्ण कंपार्टमेंट व झुनझुनी। नाड़ी उपस्थित। नर्स की प्राथमिकता व्याख्या क्या है?</w:t>
      </w:r>
    </w:p>
    <w:p>
      <w:r>
        <w:t>A. Normal post-fracture pain manageable with extra opioids / सामान्य फ्रैक्चर-पश्चात दर्द, अतिरिक्त ओपिऑइड से प्रबंधनीय</w:t>
      </w:r>
    </w:p>
    <w:p>
      <w:r>
        <w:t>B. Compartment syndrome with fascial hypertension — escalate urgently, remove constrictions, prepare for fasciotomy / फेशियल उच्चदाब सहित कंपार्टमेंट सिंड्रोम — तुरंत एस्केलेट करें, कसाव हटाएँ, फेशियोटोमी हेतु तैयार करें</w:t>
      </w:r>
    </w:p>
    <w:p>
      <w:r>
        <w:t>C. Simple muscle cramp relieved by massage / साधारण मांसपेशी ऐंठन, मालिश से राहत</w:t>
      </w:r>
    </w:p>
    <w:p>
      <w:r>
        <w:t>D. Anxiety-related pain needing only reassurance / चिंता-संबंधी दर्द, केवल आश्वासन आवश्यक</w:t>
      </w:r>
    </w:p>
    <w:p>
      <w:r>
        <w:t>Answer B</w:t>
      </w:r>
    </w:p>
    <w:p>
      <w:r>
        <w:t>Solution.</w:t>
      </w:r>
    </w:p>
    <w:p>
      <w:r>
        <w:t>✅ Correct Answer: B. Pain on passive stretch + tense compartment + paresthesia with present pulses is classic early compartment syndrome needing emergent release.</w:t>
      </w:r>
    </w:p>
    <w:p>
      <w:r>
        <w:t>🧠 Clinical Rationale: Fascial pressure chokes microcirculation before pulses vanish; 5Ps with stretch pain mandates pressure measurement and fasciotomy watch.</w:t>
      </w:r>
    </w:p>
    <w:p>
      <w:r>
        <w:t>🔍 Key Clues: passive-stretch pain + tense compartment + paresthesia + pulses present</w:t>
      </w:r>
    </w:p>
    <w:p>
      <w:r>
        <w:t>❌ Why Not Others: A delays limb-saving surgery; C/D miss a surgical emergency.</w:t>
      </w:r>
    </w:p>
    <w:p>
      <w:r>
        <w:t>⚠️ Exam Trap: Present pulses never rule out compartment syndrome — stretch pain is the red flag.</w:t>
      </w:r>
    </w:p>
    <w:p>
      <w:r>
        <w:t>⚡ 5-Second Recall: STRETCH PAIN + TENSE = COMPARTMENT</w:t>
      </w:r>
    </w:p>
    <w:p>
      <w:r>
        <w:t>PNC Exam Pearl: Passive-stretch pain with tense fascia signals compartment syndrome needing fasciotomy. Concept.</w:t>
      </w:r>
    </w:p>
    <w:p>
      <w:r>
        <w:t>13. A 24-year-old man 36 hours after femoral nailing develops dyspnea, SpO₂ 88%, confusion, axillary petechiae and PaO₂ 58 mmHg. The nurse anticipates the ICU plan is:</w:t>
      </w:r>
    </w:p>
    <w:p>
      <w:r>
        <w:t>फीमरल नेलिंग के 36 घंटे बाद 24 वर्षीय पुरुष में श्वासकष्ट, SpO₂ 88%, भ्रम, कक्षीय पिटीकी व PaO₂ 58 mmHg। नर्स ICU योजना की क्या अपेक्षा करती है?</w:t>
      </w:r>
    </w:p>
    <w:p>
      <w:r>
        <w:t>A. Reassure and continue routine ward care / आश्वस्त कर नियमित वार्ड देखभाल जारी रखें</w:t>
      </w:r>
    </w:p>
    <w:p>
      <w:r>
        <w:t>B. Give diuretics alone for suspected overload / ओवरलोड संदेह में केवल मूत्रवर्धक दें</w:t>
      </w:r>
    </w:p>
    <w:p>
      <w:r>
        <w:t>C. Supportive ICU care with oxygen/ventilation for fat embolism and consider steroids per protocol / फैट एम्बोलिज्म हेतु ऑक्सीजन/वेंटिलेशन सहित सहायक ICU देखभाल व प्रोटोकॉल अनुसार स्टेरॉयड पर विचार</w:t>
      </w:r>
    </w:p>
    <w:p>
      <w:r>
        <w:t>D. Immediate thrombolysis without evaluation / बिना मूल्यांकन तत्काल थ्रोम्बोलाइसिस</w:t>
      </w:r>
    </w:p>
    <w:p>
      <w:r>
        <w:t>Answer C</w:t>
      </w:r>
    </w:p>
    <w:p>
      <w:r>
        <w:t>Solution.</w:t>
      </w:r>
    </w:p>
    <w:p>
      <w:r>
        <w:t>✅ Correct Answer: C. Hypoxia + confusion + petechiae 24–72 hr after long-bone fixation = fat embolism syndrome needing oxygen/ventilation support; steroids are protocol-considered.</w:t>
      </w:r>
    </w:p>
    <w:p>
      <w:r>
        <w:t>🧠 Clinical Rationale: Gurd criteria triad with hypoxemia after intramedullary nailing defines FES; management is supportive oxygenation with ARDS-net strategy.</w:t>
      </w:r>
    </w:p>
    <w:p>
      <w:r>
        <w:t>🔍 Key Clues: 36 hr post-nailing + petechiae + hypoxia + confusion</w:t>
      </w:r>
    </w:p>
    <w:p>
      <w:r>
        <w:t>❌ Why Not Others: A ignores ARDS-level hypoxia; B misreads leak as overload; D risks bleeding without indication.</w:t>
      </w:r>
    </w:p>
    <w:p>
      <w:r>
        <w:t>⚠️ Exam Trap: Petechiae + hypoxia + confusion after long-bone surgery = fat embolism, not simple overload.</w:t>
      </w:r>
    </w:p>
    <w:p>
      <w:r>
        <w:t>⚡ 5-Second Recall: NAIL + PETECHIAE + HYPOXIA = FAT EMBOLISM SUPPORT</w:t>
      </w:r>
    </w:p>
    <w:p>
      <w:r>
        <w:t>PNC Exam Pearl: Fat embolism triad needs ICU oxygen support with protocol steroid consideration. Application.</w:t>
      </w:r>
    </w:p>
    <w:p>
      <w:r>
        <w:t>14. A 62-year-old postoperative woman has unilateral leg swelling, calf pain and a high Wells score. The nurse's next best action is:</w:t>
      </w:r>
    </w:p>
    <w:p>
      <w:r>
        <w:t>62 वर्षीय शल्यक्रिया-पश्चात महिला में एकपक्षीय पैर सूजन, पिंडली दर्द व उच्च वेल्स स्कोर। नर्स की अगली सर्वोत्तम कार्रवाई क्या है?</w:t>
      </w:r>
    </w:p>
    <w:p>
      <w:r>
        <w:t>A. Massage the leg vigorously to relieve swelling / सूजन कम करने हेतु पैर की जोरदार मालिश करें</w:t>
      </w:r>
    </w:p>
    <w:p>
      <w:r>
        <w:t>B. Keep the leg dependent without compression / बिना संपीड़न पैर नीचे लटकाए रखें</w:t>
      </w:r>
    </w:p>
    <w:p>
      <w:r>
        <w:t>C. Start therapeutic anticoagulation per protocol with compression and Doppler confirmation, avoiding leg massage / प्रोटोकॉल अनुसार चिकित्सीय एंटीकोएगुलेशन व संपीड़न शुरू कर डॉपलर पुष्टि कराएँ, पैर मालिश से बचें</w:t>
      </w:r>
    </w:p>
    <w:p>
      <w:r>
        <w:t>D. Apply heat and ambulate against pain without evaluation / बिना मूल्यांकन गर्माहट देकर दर्द के विरुद्ध चलाएँ</w:t>
      </w:r>
    </w:p>
    <w:p>
      <w:r>
        <w:t>Answer C</w:t>
      </w:r>
    </w:p>
    <w:p>
      <w:r>
        <w:t>Solution.</w:t>
      </w:r>
    </w:p>
    <w:p>
      <w:r>
        <w:t>✅ Correct Answer: C. High Wells + swelling mandates therapeutic anticoagulation with compression and duplex confirmation; massage embolizes clot.</w:t>
      </w:r>
    </w:p>
    <w:p>
      <w:r>
        <w:t>🧠 Clinical Rationale: Probable DVT requires prompt anticoagulation, graduated compression, mobilization with anticoagulant cover and duplex verification.</w:t>
      </w:r>
    </w:p>
    <w:p>
      <w:r>
        <w:t>🔍 Key Clues: unilateral swelling + calf pain + high Wells post-op</w:t>
      </w:r>
    </w:p>
    <w:p>
      <w:r>
        <w:t>❌ Why Not Others: A dislodges thrombus; B promotes stasis; D delays treatment risking PE.</w:t>
      </w:r>
    </w:p>
    <w:p>
      <w:r>
        <w:t>⚠️ Exam Trap: Never massage a suspected DVT leg — anticoagulate, compress, confirm by Doppler.</w:t>
      </w:r>
    </w:p>
    <w:p>
      <w:r>
        <w:t>⚡ 5-Second Recall: HIGH WELLS LEG = ANTICOAGULATE + COMPRESS</w:t>
      </w:r>
    </w:p>
    <w:p>
      <w:r>
        <w:t>PNC Exam Pearl: Wells-high DVT needs anticoagulation with compression, never leg massage. Application.</w:t>
      </w:r>
    </w:p>
    <w:p>
      <w:r>
        <w:t>15. A 58-year-old man with submassive PE is normotensive but has RV strain on echo, troponin rise and tachycardia 118/min in the ER. The nurse anticipates:</w:t>
      </w:r>
    </w:p>
    <w:p>
      <w:r>
        <w:t>ER में सबमैसिव PE वाला 58 वर्षीय पुरुष नॉर्मोटेंसिव है किंतु इको में RV स्ट्रेन, ट्रोपोनिन वृद्धि व नाड़ी 118/min। नर्स क्या अपेक्षा करती है?</w:t>
      </w:r>
    </w:p>
    <w:p>
      <w:r>
        <w:t>A. Discharge home on aspirin alone / केवल एस्पिरिन पर घर छुट्टी</w:t>
      </w:r>
    </w:p>
    <w:p>
      <w:r>
        <w:t>B. Surgical embolectomy as routine first step / नियमित प्रथम चरण में सर्जिकल एम्बोलेक्टोमी</w:t>
      </w:r>
    </w:p>
    <w:p>
      <w:r>
        <w:t>C. Heparin-based anticoagulation with ICU monitoring, reserving lysis for deterioration / ICU निगरानी सहित हेपरिन-आधारित एंटीकोएगुलेशन, बिगड़ने पर ही लाइसिस आरक्षित</w:t>
      </w:r>
    </w:p>
    <w:p>
      <w:r>
        <w:t>D. Bed rest alone without anticoagulation / एंटीकोएगुलेशन बिना केवल बिस्तर आराम</w:t>
      </w:r>
    </w:p>
    <w:p>
      <w:r>
        <w:t>Answer C</w:t>
      </w:r>
    </w:p>
    <w:p>
      <w:r>
        <w:t>Solution.</w:t>
      </w:r>
    </w:p>
    <w:p>
      <w:r>
        <w:t>✅ Correct Answer: C. Submassive (intermediate-risk) PE with RV dysfunction but no hypotension gets heparin + watch, escalating to lysis only on collapse.</w:t>
      </w:r>
    </w:p>
    <w:p>
      <w:r>
        <w:t>🧠 Clinical Rationale: Hemodynamic stability with RV injury markers defines the heparin-plus-surveillance pathway; systemic lysis is rescue for massive deterioration.</w:t>
      </w:r>
    </w:p>
    <w:p>
      <w:r>
        <w:t>🔍 Key Clues: normotensive + RV strain + troponin + tachycardia</w:t>
      </w:r>
    </w:p>
    <w:p>
      <w:r>
        <w:t>❌ Why Not Others: A undertreats lethal clot; B is rescue-only; D invites extension.</w:t>
      </w:r>
    </w:p>
    <w:p>
      <w:r>
        <w:t>⚠️ Exam Trap: No hypotension = no routine lysis in PE — heparinize and monitor the RV.</w:t>
      </w:r>
    </w:p>
    <w:p>
      <w:r>
        <w:t>⚡ 5-Second Recall: SUBMASSIVE PE = HEPARIN + WATCH RV</w:t>
      </w:r>
    </w:p>
    <w:p>
      <w:r>
        <w:t>PNC Exam Pearl: Submassive PE stays on heparin with monitoring; lysis only if massive collapse. Application.</w:t>
      </w:r>
    </w:p>
    <w:p>
      <w:r>
        <w:t>16. A 19-year-old man stung by a jellyfish develops severe burning pain, linear whip-like welts and muscle cramps at the beach. The lifeguard nurse's immediate care is:</w:t>
      </w:r>
    </w:p>
    <w:p>
      <w:r>
        <w:t>जेलीफिश डंक से 19 वर्षीय पुरुष में तीव्र जलन दर्द, रैखिक चाबुक-सदृश चकत्ते व मांसपेशी ऐंठन। लाइफगार्ड नर्स की तात्कालिक देखभाल क्या है?</w:t>
      </w:r>
    </w:p>
    <w:p>
      <w:r>
        <w:t>A. Rub with sand and rinse with fresh water vigorously / रेत से रगड़ें व ताजे पानी से जोर से धोएँ</w:t>
      </w:r>
    </w:p>
    <w:p>
      <w:r>
        <w:t>B. Apply pressure immobilization bandage immediately / तुरंत दबाव स्थिरीकरण पट्टी लगाएँ</w:t>
      </w:r>
    </w:p>
    <w:p>
      <w:r>
        <w:t>C. Rinse with vinegar to inactivate nematocysts, remove tentacles, and immerse in hot water (42–45°C) for pain relief / निमेटोसिस्ट निष्क्रिय करने हेतु सिरके से धोएँ, स्पर्शक हटाएँ व दर्द राहत हेतु गर्म पानी (42–45°C) में डुबोएँ</w:t>
      </w:r>
    </w:p>
    <w:p>
      <w:r>
        <w:t>D. Incise and suck the venom at the scene / घटनास्थल पर चीरा लगाकर विष चूसें</w:t>
      </w:r>
    </w:p>
    <w:p>
      <w:r>
        <w:t>Answer C</w:t>
      </w:r>
    </w:p>
    <w:p>
      <w:r>
        <w:t>Solution.</w:t>
      </w:r>
    </w:p>
    <w:p>
      <w:r>
        <w:t>✅ Correct Answer: C. Vinegar halts further nematocyst discharge while hot-water immersion denatures jellyfish toxin and eases pain.</w:t>
      </w:r>
    </w:p>
    <w:p>
      <w:r>
        <w:t>🧠 Clinical Rationale: Box/chironex-type stings need nematocyst inhibition + tentacle removal + heat-labile venom neutralization with analgesia and anaphylaxis watch.</w:t>
      </w:r>
    </w:p>
    <w:p>
      <w:r>
        <w:t>🔍 Key Clues: linear whip welts + burning pain after jellyfish sting</w:t>
      </w:r>
    </w:p>
    <w:p>
      <w:r>
        <w:t>❌ Why Not Others: A triggers more discharge; B suits elapid snakes, not jellyfish; D is dangerous folklore.</w:t>
      </w:r>
    </w:p>
    <w:p>
      <w:r>
        <w:t>⚠️ Exam Trap: Fresh water and sand fire more nematocysts — use vinegar then hot water.</w:t>
      </w:r>
    </w:p>
    <w:p>
      <w:r>
        <w:t>⚡ 5-Second Recall: JELLYFISH = VINEGAR + HOT WATER</w:t>
      </w:r>
    </w:p>
    <w:p>
      <w:r>
        <w:t>PNC Exam Pearl: Vinegar rinse with hot-water immersion is first aid for jellyfish stings. Application.</w:t>
      </w:r>
    </w:p>
    <w:p>
      <w:r>
        <w:t>17. A fisherman punctured by a stingray barb has a bleeding foot wound with excruciating pain radiating up the leg. Vitals stable. The ER nurse's priority is:</w:t>
      </w:r>
    </w:p>
    <w:p>
      <w:r>
        <w:t>स्टिंगरे कांटे से घायल मछुआरे के पैर में रक्तस्रावी घाव व पैर में फैलता असहनीय दर्द। वाइटल स्थिर। ER नर्स की प्राथमिकता क्या है?</w:t>
      </w:r>
    </w:p>
    <w:p>
      <w:r>
        <w:t>A. Suture the wound tightly without irrigation / सिंचाई बिना घाव को कसकर सिल दें</w:t>
      </w:r>
    </w:p>
    <w:p>
      <w:r>
        <w:t>B. Ice-pack the wound and discharge immediately / घाव पर बर्फ लगाकर तुरंत छुट्टी दें</w:t>
      </w:r>
    </w:p>
    <w:p>
      <w:r>
        <w:t>C. Immerse in hot water (42–45°C), irrigate and explore the wound, update tetanus, and arrange surgical review for retained barb/antivenom need / गर्म पानी में डुबोएँ, घाव सिंचित कर जाँचें, टिटनेस अद्यतन करें व रुके कांटे/एंटीवेनम हेतु सर्जिकल समीक्षा कराएँ</w:t>
      </w:r>
    </w:p>
    <w:p>
      <w:r>
        <w:t>D. Apply tourniquet above the knee for 6 hours / घुटने के ऊपर 6 घंटे टूर्निकेट लगाएँ</w:t>
      </w:r>
    </w:p>
    <w:p>
      <w:r>
        <w:t>Answer C</w:t>
      </w:r>
    </w:p>
    <w:p>
      <w:r>
        <w:t>Solution.</w:t>
      </w:r>
    </w:p>
    <w:p>
      <w:r>
        <w:t>✅ Correct Answer: C. Stingray venom is heat-labile; hot immersion relieves pain while irrigation/exploration removes sheath fragments needing surgery.</w:t>
      </w:r>
    </w:p>
    <w:p>
      <w:r>
        <w:t>🧠 Clinical Rationale: Puncture wounds need heat analgesia, copious irrigation, foreign-body exclusion, tetanus cover and infection surveillance — antivenom is rarely needed but referral secures it.</w:t>
      </w:r>
    </w:p>
    <w:p>
      <w:r>
        <w:t>🔍 Key Clues: barb puncture + radiating excruciating pain + bleeding wound</w:t>
      </w:r>
    </w:p>
    <w:p>
      <w:r>
        <w:t>❌ Why Not Others: A seals in venom/debris; B cold worsens venom pain; D causes ischemia.</w:t>
      </w:r>
    </w:p>
    <w:p>
      <w:r>
        <w:t>⚠️ Exam Trap: Stingray pain loves heat, not ice — irrigate, explore, cover tetanus.</w:t>
      </w:r>
    </w:p>
    <w:p>
      <w:r>
        <w:t>⚡ 5-Second Recall: STINGRAY = HOT WATER + EXPLORE WOUND</w:t>
      </w:r>
    </w:p>
    <w:p>
      <w:r>
        <w:t>PNC Exam Pearl: Hot-water immersion with wound exploration and tetanus cover treats stingray injury. Application.</w:t>
      </w:r>
    </w:p>
    <w:p>
      <w:r>
        <w:t>18. A 10-year-old boy with caterpillar exposure has localized urticaria with embedded hairs on the forearm. The nurse's best bedside step is:</w:t>
      </w:r>
    </w:p>
    <w:p>
      <w:r>
        <w:t>कैटरपिलर संपर्क वाले 10 वर्षीय बालक के अग्रबाहु पर अंतर्निहित रोम सहित स्थानीयकृत पित्ती। नर्स का सर्वोत्तम बेडसाइड कदम क्या है?</w:t>
      </w:r>
    </w:p>
    <w:p>
      <w:r>
        <w:t>A. Scratch and wash with hot bleach solution / खुजलाकर गर्म ब्लीच घोल से धोएँ</w:t>
      </w:r>
    </w:p>
    <w:p>
      <w:r>
        <w:t>B. Apply kerosene to dissolve the hairs / रोम घोलने हेतु केरोसिन लगाएँ</w:t>
      </w:r>
    </w:p>
    <w:p>
      <w:r>
        <w:t>C. Strip hairs with adhesive tape, wash gently, apply cool compress and topical steroid/antihistamine per protocol / चिपकने वाली टेप से रोम निकालें, हल्के से धोएँ, ठंडी सिकाई व प्रोटोकॉल अनुसार सामयिक स्टेरॉयड/एंटीहिस्टामाइन लगाएँ</w:t>
      </w:r>
    </w:p>
    <w:p>
      <w:r>
        <w:t>D. Inject the lesion with adrenaline routinely / घाव में नियमित एड्रेनालिन इंजेक्ट करें</w:t>
      </w:r>
    </w:p>
    <w:p>
      <w:r>
        <w:t>Answer C</w:t>
      </w:r>
    </w:p>
    <w:p>
      <w:r>
        <w:t>Solution.</w:t>
      </w:r>
    </w:p>
    <w:p>
      <w:r>
        <w:t>✅ Correct Answer: C. Tape-stripping lifts urticating hairs without grinding venom deeper; gentle wash + steroid/antihistamine settles dermatitis.</w:t>
      </w:r>
    </w:p>
    <w:p>
      <w:r>
        <w:t>🧠 Clinical Rationale: Lepidopterism is a contact toxin-hair dermatitis; mechanical hair removal plus anti-inflammatory care prevents secondary infection.</w:t>
      </w:r>
    </w:p>
    <w:p>
      <w:r>
        <w:t>🔍 Key Clues: caterpillar exposure + embedded hairs + localized urticaria</w:t>
      </w:r>
    </w:p>
    <w:p>
      <w:r>
        <w:t>❌ Why Not Others: A drives hairs deeper and burns skin; B is toxic; D is for anaphylaxis, not localized rash.</w:t>
      </w:r>
    </w:p>
    <w:p>
      <w:r>
        <w:t>⚠️ Exam Trap: Never scratch or use chemicals on caterpillar hairs — tape-strip them off.</w:t>
      </w:r>
    </w:p>
    <w:p>
      <w:r>
        <w:t>⚡ 5-Second Recall: CATERPILLAR HAIRS = TAPE STRIP + STEROID</w:t>
      </w:r>
    </w:p>
    <w:p>
      <w:r>
        <w:t>PNC Exam Pearl: Adhesive-tape stripping with topical steroid treats caterpillar dermatitis. Application.</w:t>
      </w:r>
    </w:p>
    <w:p>
      <w:r>
        <w:t>19. A 32-year-old trekker presents with a bull's-eye rash, fever and knee arthralgia 10 days after a tick bite in the forest. The nurse's priority action is:</w:t>
      </w:r>
    </w:p>
    <w:p>
      <w:r>
        <w:t>जंगल में टिक काटने के 10 दिन बाद 32 वर्षीय ट्रेकर में बुल्स-आई दाने, बुखार व घुटने का दर्द। नर्स की प्राथमिकता कार्रवाई क्या है?</w:t>
      </w:r>
    </w:p>
    <w:p>
      <w:r>
        <w:t>A. Reassure that bull's-eye rash needs no treatment / आश्वस्त करें कि बुल्स-आई दाने को उपचार आवश्यक नहीं</w:t>
      </w:r>
    </w:p>
    <w:p>
      <w:r>
        <w:t>B. Wait 6 weeks for spontaneous resolution / स्वतः ठीक होने हेतु 6 सप्ताह प्रतीक्षा करें</w:t>
      </w:r>
    </w:p>
    <w:p>
      <w:r>
        <w:t>C. Apply topical antibiotic alone for Lyme disease / लाइम रोग हेतु केवल सामयिक एंटीबायोटिक लगाएँ</w:t>
      </w:r>
    </w:p>
    <w:p>
      <w:r>
        <w:t>D. Facilitate early doxycycline therapy and counsel on watch for neuro-cardiac spread / शीघ्र डॉक्सीसाइक्लिन चिकित्सा सुगम बनाएँ व तंत्रिका-हृदय प्रसार की निगरानी हेतु परामर्श दें</w:t>
      </w:r>
    </w:p>
    <w:p>
      <w:r>
        <w:t>Answer D</w:t>
      </w:r>
    </w:p>
    <w:p>
      <w:r>
        <w:t>Solution.</w:t>
      </w:r>
    </w:p>
    <w:p>
      <w:r>
        <w:t>✅ Correct Answer: D. Erythema migrans is clinical Lyme disease; early doxycycline aborts dissemination to joints, heart and nerves.</w:t>
      </w:r>
    </w:p>
    <w:p>
      <w:r>
        <w:t>🧠 Clinical Rationale: Bull's-eye lesion + tick exposure + arthralgia meets early Lyme criteria; prompt doxycycline with follow-up prevents late neuroborreliosis/carditis.</w:t>
      </w:r>
    </w:p>
    <w:p>
      <w:r>
        <w:t>🔍 Key Clues: bull's-eye rash + tick bite + fever + arthralgia</w:t>
      </w:r>
    </w:p>
    <w:p>
      <w:r>
        <w:t>❌ Why Not Others: A/B allow dissemination; C cannot clear spirochetemia.</w:t>
      </w:r>
    </w:p>
    <w:p>
      <w:r>
        <w:t>⚠️ Exam Trap: Bull's-eye rash after tick bite = doxycycline now, not topical care or waiting.</w:t>
      </w:r>
    </w:p>
    <w:p>
      <w:r>
        <w:t>⚡ 5-Second Recall: BULL'S-EYE + TICK = DOXYCYCLINE</w:t>
      </w:r>
    </w:p>
    <w:p>
      <w:r>
        <w:t>PNC Exam Pearl: Early doxycycline with neuro-cardiac watch treats Lyme erythema migrans. Application.</w:t>
      </w:r>
    </w:p>
    <w:p>
      <w:r>
        <w:t>20. A 28-week pregnant woman with acute hepatitis E develops coagulopathy, encephalopathy and bilirubin 18 mg/dL in the HDU. The nurse's priority surveillance is:</w:t>
      </w:r>
    </w:p>
    <w:p>
      <w:r>
        <w:t>HDU में तीव्र हेपेटाइटिस E वाली 28 सप्ताह गर्भवती में कोएगुलोपैथी, एन्सेफैलोपैथी व बिलीरुबिन 18 mg/dL। नर्स की प्राथमिकता निगरानी क्या है?</w:t>
      </w:r>
    </w:p>
    <w:p>
      <w:r>
        <w:t>A. Routine antenatal vitamins and discharge / नियमित प्रसवपूर्व विटामिन व छुट्टी</w:t>
      </w:r>
    </w:p>
    <w:p>
      <w:r>
        <w:t>B. Treat as uncomplicated viral fever / साधारण वायरल बुखार मानकर उपचार करें</w:t>
      </w:r>
    </w:p>
    <w:p>
      <w:r>
        <w:t>C. Manage pain with high-dose paracetamol alone / केवल उच्च-खुराक पैरासिटामोल से दर्द प्रबंधित करें</w:t>
      </w:r>
    </w:p>
    <w:p>
      <w:r>
        <w:t>D. Monitor for fulminant hepatic failure with neuro-vitals, coagulation, delivery planning and transplant-referral readiness / न्यूरो-वाइटल, कोएगुलेशन, प्रसव योजना व प्रत्यारोपण-रेफरल तत्परता सहित फुल्मिनेंट यकृत विफलता की निगरानी</w:t>
      </w:r>
    </w:p>
    <w:p>
      <w:r>
        <w:t>Answer D</w:t>
      </w:r>
    </w:p>
    <w:p>
      <w:r>
        <w:t>Solution.</w:t>
      </w:r>
    </w:p>
    <w:p>
      <w:r>
        <w:t>✅ Correct Answer: D. Hepatitis E in pregnancy carries high fulminant-failure risk; HDU care tracks encephalopathy, INR/bleed and feto-maternal status with escalation triggers.</w:t>
      </w:r>
    </w:p>
    <w:p>
      <w:r>
        <w:t>🧠 Clinical Rationale: Third-trimester HEV can pivot to ALF rapidly; neuro-checks, coagulation, glucose, fetal monitoring and transplant liaison save lives.</w:t>
      </w:r>
    </w:p>
    <w:p>
      <w:r>
        <w:t>🔍 Key Clues: pregnant + HEV + encephalopathy + coagulopathy</w:t>
      </w:r>
    </w:p>
    <w:p>
      <w:r>
        <w:t>❌ Why Not Others: A/B trivialize ALF; C risks hepatotoxicity in failing liver.</w:t>
      </w:r>
    </w:p>
    <w:p>
      <w:r>
        <w:t>⚠️ Exam Trap: HEV in pregnancy is never routine — watch for fulminant failure and plan delivery.</w:t>
      </w:r>
    </w:p>
    <w:p>
      <w:r>
        <w:t>⚡ 5-Second Recall: HEV + PREGNANT = FULMINANT WATCH</w:t>
      </w:r>
    </w:p>
    <w:p>
      <w:r>
        <w:t>PNC Exam Pearl: Hepatitis E in pregnancy demands fulminant-failure surveillance with delivery planning. Application.</w:t>
      </w:r>
    </w:p>
    <w:p>
      <w:r>
        <w:t>21. A 26-year-old man with dengue has rising hematocrit (42% to 50%), platelet 38,000, persistent vomiting and postural dizziness on day 5. The nurse identifies:</w:t>
      </w:r>
    </w:p>
    <w:p>
      <w:r>
        <w:t>डेंगू वाले 26 वर्षीय पुरुष में हेमाटोक्रिट वृद्धि (42% से 50%), प्लेटलेट 38,000, लगातार उल्टी व दिन 5 पर उठने पर चक्कर। नर्स क्या पहचानती है?</w:t>
      </w:r>
    </w:p>
    <w:p>
      <w:r>
        <w:t>A. Recovery phase safe for discharge / पुनर्प्राप्ति चरण, छुट्टी हेतु सुरक्षित</w:t>
      </w:r>
    </w:p>
    <w:p>
      <w:r>
        <w:t>B. Mild dengue manageable with oral fluids at home / हल्का डेंगू, घर पर मौखिक तरल से प्रबंधनीय</w:t>
      </w:r>
    </w:p>
    <w:p>
      <w:r>
        <w:t>C. Bacterial sepsis needing broad antibiotics first / जीवाणु सेप्सिस, प्रथम broad एंटीबायोटिक आवश्यक</w:t>
      </w:r>
    </w:p>
    <w:p>
      <w:r>
        <w:t>D. Plasma-leak warning phase needing urgent isotonic fluid titration with hematocrit-platelet-shock watch / प्लाज्मा-रिसाव चेतावनी चरण, हेमाटोक्रिट-प्लेटलेट-शॉक निगरानी सहित तत्काल आइसोटोनिक तरल अनुमापन आवश्यक</w:t>
      </w:r>
    </w:p>
    <w:p>
      <w:r>
        <w:t>Answer D</w:t>
      </w:r>
    </w:p>
    <w:p>
      <w:r>
        <w:t>Solution.</w:t>
      </w:r>
    </w:p>
    <w:p>
      <w:r>
        <w:t>✅ Correct Answer: D. Hemoconcentration ≥20% with thrombocytopenia and shock features marks critical plasma-leak phase needing careful crystalloid resuscitation.</w:t>
      </w:r>
    </w:p>
    <w:p>
      <w:r>
        <w:t>🧠 Clinical Rationale: Rising HCT + vomiting + postural symptoms herald DSS; WHO-guided isotonic boluses with serial HCT, vitals and urine output prevent both shock and overload.</w:t>
      </w:r>
    </w:p>
    <w:p>
      <w:r>
        <w:t>🔍 Key Clues: HCT 42→50% + vomiting + postural dizziness day 5</w:t>
      </w:r>
    </w:p>
    <w:p>
      <w:r>
        <w:t>❌ Why Not Others: A/B miss impending shock; C mislabels viral leak as bacterial sepsis.</w:t>
      </w:r>
    </w:p>
    <w:p>
      <w:r>
        <w:t>⚠️ Exam Trap: Rising hematocrit in dengue = leak, not improvement — titrate fluids urgently.</w:t>
      </w:r>
    </w:p>
    <w:p>
      <w:r>
        <w:t>⚡ 5-Second Recall: DENGUE HCT RISE = LEAK + FLUID TITRATION</w:t>
      </w:r>
    </w:p>
    <w:p>
      <w:r>
        <w:t>PNC Exam Pearl: Hemoconcentration with warning signs triggers urgent fluid titration in dengue. Application.</w:t>
      </w:r>
    </w:p>
    <w:p>
      <w:r>
        <w:t>22. A 40-year-old woman 3 months after chikungunya has persistent symmetric polyarthritis of wrists/ankles with morning stiffness, unable to work. The nurse's best rehabilitation plan is:</w:t>
      </w:r>
    </w:p>
    <w:p>
      <w:r>
        <w:t>चिकनगुनिया के 3 माह बाद 40 वर्षीय महिला में कलाई/टखनों का लगातार सममित पॉलीआर्थराइटिस, सुबह जकड़न, कार्य असमर्थ। नर्स की सर्वोत्तम पुनर्वास योजना क्या है?</w:t>
      </w:r>
    </w:p>
    <w:p>
      <w:r>
        <w:t>A. Complete immobilization of all joints for 3 months / 3 माह तक समस्त जोड़ों का पूर्ण स्थिरीकरण</w:t>
      </w:r>
    </w:p>
    <w:p>
      <w:r>
        <w:t>B. High-dose steroids lifelong without review / बिना समीक्षा आजीवन उच्च-खुराक स्टेरॉयड</w:t>
      </w:r>
    </w:p>
    <w:p>
      <w:r>
        <w:t>C. Long-term opioids as sole therapy / एकमात्र चिकित्सा में दीर्घकालिक ओपिऑइड</w:t>
      </w:r>
    </w:p>
    <w:p>
      <w:r>
        <w:t>D. Graded physiotherapy with NSAIDs, joint protection, and rheumatology referral for chronic inflammatory arthritis / NSAIDs सहित क्रमिक फिजियोथेरेपी, जोड़ संरक्षण व क्रोनिक शोथज आर्थराइटिस हेतु रुमेटोलॉजी रेफरल</w:t>
      </w:r>
    </w:p>
    <w:p>
      <w:r>
        <w:t>Answer D</w:t>
      </w:r>
    </w:p>
    <w:p>
      <w:r>
        <w:t>Solution.</w:t>
      </w:r>
    </w:p>
    <w:p>
      <w:r>
        <w:t>✅ Correct Answer: D. Chronic post-chikungunya arthritis behaves like inflammatory polyarthritis needing physio, NSAIDs/DMARD review and function restoration.</w:t>
      </w:r>
    </w:p>
    <w:p>
      <w:r>
        <w:t>🧠 Clinical Rationale: Persistent symmetric arthritis beyond 3 months needs graded mobilization, analgesia, power-preserving exercises and specialist escalation, not immobilization.</w:t>
      </w:r>
    </w:p>
    <w:p>
      <w:r>
        <w:t>🔍 Key Clues: 3 months post-chikungunya + symmetric polyarthritis + stiffness</w:t>
      </w:r>
    </w:p>
    <w:p>
      <w:r>
        <w:t>❌ Why Not Others: A causes contractures; B risks toxicity without plan; C addicts without restoring function.</w:t>
      </w:r>
    </w:p>
    <w:p>
      <w:r>
        <w:t>⚠️ Exam Trap: Chronic chikungunya joints need movement + rheumatology, not rest or opioids.</w:t>
      </w:r>
    </w:p>
    <w:p>
      <w:r>
        <w:t>⚡ 5-Second Recall: CHRONIC CHIK JOINTS = PHYSIO + RHEUM REVIEW</w:t>
      </w:r>
    </w:p>
    <w:p>
      <w:r>
        <w:t>PNC Exam Pearl: Graded physio with rheumatology referral manages chronic chikungunya arthritis. Priority.</w:t>
      </w:r>
    </w:p>
    <w:p>
      <w:r>
        <w:t>23. A 24-year-old woman with confirmed Zika infection in first trimester asks about fetal risk and future pregnancy. The nurse's correct counselling is:</w:t>
      </w:r>
    </w:p>
    <w:p>
      <w:r>
        <w:t>प्रथम तिमाही में पुष्ट ज़िका संक्रमण वाली 24 वर्षीय महिला भ्रूण जोखिम व भावी गर्भावस्था पर पूछती है। नर्स का सही परामर्श क्या है?</w:t>
      </w:r>
    </w:p>
    <w:p>
      <w:r>
        <w:t>A. No fetal risk exists so no follow-up needed / कोई भ्रूण जोखिम नहीं अतः अनुवर्ती आवश्यक नहीं</w:t>
      </w:r>
    </w:p>
    <w:p>
      <w:r>
        <w:t>B. Terminate contraception immediately and conceive again / गर्भनिरोध तुरंत बंद कर पुनः गर्भधारण करें</w:t>
      </w:r>
    </w:p>
    <w:p>
      <w:r>
        <w:t>C. Hide the diagnosis to avoid anxiety / चिंता से बचने हेतु निदान छिपाएँ</w:t>
      </w:r>
    </w:p>
    <w:p>
      <w:r>
        <w:t>D. Explain microcephaly risk, arrange serial fetal surveillance, and advise effective contraception with safe conception interval / माइक्रोसेफली जोखिम समझाएँ, क्रमिक भ्रूण निगरानी कराएँ व सुरक्षित गर्भाधान अंतराल सहित प्रभावी गर्भनिरोध की सलाह दें</w:t>
      </w:r>
    </w:p>
    <w:p>
      <w:r>
        <w:t>Answer D</w:t>
      </w:r>
    </w:p>
    <w:p>
      <w:r>
        <w:t>Solution.</w:t>
      </w:r>
    </w:p>
    <w:p>
      <w:r>
        <w:t>✅ Correct Answer: D. First-trimester Zika threatens fetal brain; structured ultrasound surveillance plus deferred conception counselling is guideline care.</w:t>
      </w:r>
    </w:p>
    <w:p>
      <w:r>
        <w:t>🧠 Clinical Rationale: Congenital Zika syndrome prevention hinges on informed reproductive choice, serial neurosonography and vector/sexual precautions.</w:t>
      </w:r>
    </w:p>
    <w:p>
      <w:r>
        <w:t>🔍 Key Clues: first-trimester Zika + fetal-risk counselling</w:t>
      </w:r>
    </w:p>
    <w:p>
      <w:r>
        <w:t>❌ Why Not Others: A denies proven teratogenicity; B courts repeat risk; C violates informed consent.</w:t>
      </w:r>
    </w:p>
    <w:p>
      <w:r>
        <w:t>⚠️ Exam Trap: Never minimize Zika in pregnancy — disclose microcephaly risk and plan contraception.</w:t>
      </w:r>
    </w:p>
    <w:p>
      <w:r>
        <w:t>⚡ 5-Second Recall: ZIKA PREGNANCY = MICROCEPHALY WATCH + CONTRACEPTION</w:t>
      </w:r>
    </w:p>
    <w:p>
      <w:r>
        <w:t>PNC Exam Pearl: Zika counselling covers microcephaly surveillance with contraception planning. Priority.</w:t>
      </w:r>
    </w:p>
    <w:p>
      <w:r>
        <w:t>24. A 50-year-old man with cholestatic liver disease has intractable generalized pruritus with excoriations, bilirubin 12 mg/dL, disturbing sleep in the ward. The effective prescription the nurse reinforces is:</w:t>
      </w:r>
    </w:p>
    <w:p>
      <w:r>
        <w:t>कोलेस्टेटिक यकृत रोग वाले 50 वर्षीय पुरुष में असहनीय सर्वांगी खुजली, खरोंच, बिलीरुबिन 12 mg/dL, वार्ड में नींद बाधित। नर्स किस प्रभावी नुस्खे को सुदृढ़ करती है?</w:t>
      </w:r>
    </w:p>
    <w:p>
      <w:r>
        <w:t>A. Vigorous scratching and hot baths for relief / राहत हेतु जोरदार खुजलाना व गर्म स्नान</w:t>
      </w:r>
    </w:p>
    <w:p>
      <w:r>
        <w:t>B. Antihistamine alone as definitive therapy / निश्चित चिकित्सा में केवल एंटीहिस्टामाइन</w:t>
      </w:r>
    </w:p>
    <w:p>
      <w:r>
        <w:t>C. Stop all liver medicines to reduce itching / खुजली घटाने हेतु समस्त यकृत दवाएँ बंद करें</w:t>
      </w:r>
    </w:p>
    <w:p>
      <w:r>
        <w:t>D. Cholestyramine before meals with ursodiol therapy, cool skin care and night sedation review / भोजन से पहले कोलेस्टिरामाइन व उर्सोडियोल चिकित्सा, ठंडी त्वचा देखभाल व रात्रि शामक समीक्षा</w:t>
      </w:r>
    </w:p>
    <w:p>
      <w:r>
        <w:t>Answer D</w:t>
      </w:r>
    </w:p>
    <w:p>
      <w:r>
        <w:t>Solution.</w:t>
      </w:r>
    </w:p>
    <w:p>
      <w:r>
        <w:t>✅ Correct Answer: D. Bile-salt binders plus ursodiol lower pruritogens while skin cooling and sleep measures break the itch-scratch cycle.</w:t>
      </w:r>
    </w:p>
    <w:p>
      <w:r>
        <w:t>🧠 Clinical Rationale: Cholestatic pruritus is bile-acid mediated; sequestrants timed before meals with choleretics outperform lone antihistamines.</w:t>
      </w:r>
    </w:p>
    <w:p>
      <w:r>
        <w:t>🔍 Key Clues: cholestasis + generalized pruritus + high bilirubin + sleep loss</w:t>
      </w:r>
    </w:p>
    <w:p>
      <w:r>
        <w:t>❌ Why Not Others: A injures skin; B barely helps cholestatic itch; C invites decompensation by stopping therapy.</w:t>
      </w:r>
    </w:p>
    <w:p>
      <w:r>
        <w:t>⚠️ Exam Trap: Antihistamine alone never controls cholestatic itch — bind bile salts with cholestyramine plus ursodiol.</w:t>
      </w:r>
    </w:p>
    <w:p>
      <w:r>
        <w:t>⚡ 5-Second Recall: CHOLESTATIC ITCH = CHOLESTYRAMINE + URSODIOL</w:t>
      </w:r>
    </w:p>
    <w:p>
      <w:r>
        <w:t>PNC Exam Pearl: Cholestyramine with ursodiol controls cholestatic pruritus and restores sleep. Priority.</w:t>
      </w:r>
    </w:p>
    <w:p>
      <w:r>
        <w:t>25. A 16-year-old boy with familial hypercholesterolemia has tendon xanthomas, LDL 320 mg/dL despite maximal statin and ezetimibe. The nurse prepares the family for:</w:t>
      </w:r>
    </w:p>
    <w:p>
      <w:r>
        <w:t>पारिवारिक हाइपरकोलेस्टेरोलेमिया वाले 16 वर्षीय बालक में टेंडन ज़ैंथोमा, अधिकतम स्टैटिन व एज़ेटिमाइब के बावजूद LDL 320 mg/dL। नर्स परिवार को किस हेतु तैयार करती है?</w:t>
      </w:r>
    </w:p>
    <w:p>
      <w:r>
        <w:t>A. No further treatment since statins failed / स्टैटिन विफल अतः आगे कोई उपचार नहीं</w:t>
      </w:r>
    </w:p>
    <w:p>
      <w:r>
        <w:t>B. Herbal remedies alone to dissolve xanthomas / ज़ैंथोमा घोलने हेतु केवल हर्बल उपचार</w:t>
      </w:r>
    </w:p>
    <w:p>
      <w:r>
        <w:t>C. Fat-rich diet to raise LDL further / LDL और बढ़ाने हेतु वसायुक्त आहार</w:t>
      </w:r>
    </w:p>
    <w:p>
      <w:r>
        <w:t>D. LDL apheresis/PCSK9-inhibitor escalation with strict lipid-cardiac surveillance / कड़े लिपिड-हृदय निगरानी सहित LDL एफेरेसिस/PCSK9-अवरोधक वृद्धि</w:t>
      </w:r>
    </w:p>
    <w:p>
      <w:r>
        <w:t>Answer D</w:t>
      </w:r>
    </w:p>
    <w:p>
      <w:r>
        <w:t>Solution.</w:t>
      </w:r>
    </w:p>
    <w:p>
      <w:r>
        <w:t>✅ Correct Answer: D. Refractory homozygous-pattern FH with xanthomas needs extracorporeal LDL removal or PCSK9 blockade with cardiac tracking.</w:t>
      </w:r>
    </w:p>
    <w:p>
      <w:r>
        <w:t>🧠 Clinical Rationale: LDL &gt;300 on maximal oral therapy with tendon xanthomas signals severe FH; apheresis plus biologics prevents premature CAD.</w:t>
      </w:r>
    </w:p>
    <w:p>
      <w:r>
        <w:t>🔍 Key Clues: tendon xanthomas + LDL 320 on max therapy + adolescent</w:t>
      </w:r>
    </w:p>
    <w:p>
      <w:r>
        <w:t>❌ Why Not Others: A abandons high-risk youth; B is ineffective; C accelerates atherosclerosis.</w:t>
      </w:r>
    </w:p>
    <w:p>
      <w:r>
        <w:t>⚠️ Exam Trap: Xanthomas + resistant LDL never means stop — escalate to apheresis/PCSK9.</w:t>
      </w:r>
    </w:p>
    <w:p>
      <w:r>
        <w:t>⚡ 5-Second Recall: XANTHOMA + LDL 300+ = APHERESIS/PCSK9</w:t>
      </w:r>
    </w:p>
    <w:p>
      <w:r>
        <w:t>PNC Exam Pearl: Tendon xanthomas with resistant LDL trigger apheresis or PCSK9 escalation. Priority.</w:t>
      </w:r>
    </w:p>
    <w:p>
      <w:r>
        <w:t>26. A 9-year-old boy with gallstone pancreatitis (lipase 1200 IU/L, CBD stone on USG, bilirubin 6 mg/dL, cholangitis features) deteriorates in the PICU. The nurse understands the ERCP timing principle is:</w:t>
      </w:r>
    </w:p>
    <w:p>
      <w:r>
        <w:t>पित्ताश्म अग्नाशयशोथ (लाइपेज 1200 IU/L, USG में CBD स्टोन, बिलीरुबिन 6 mg/dL, कोलैंजाइटिस लक्षण) वाला 9 वर्षीय बालक PICU में बिगड़ता है। नर्स ERCP समय सिद्धांत क्या समझती है?</w:t>
      </w:r>
    </w:p>
    <w:p>
      <w:r>
        <w:t>A. Urgent ERCP within 24–72 hours for gallstone pancreatitis with cholangitis/obstruction, with consent and anaesthesia backup / कोलैंजाइटिस/अवरोध सहित पित्ताश्म अग्नाशयशोथ में 24–72 घंटे में तत्काल ERCP, सहमति व एनेस्थीसिया बैकअप सहित</w:t>
      </w:r>
    </w:p>
    <w:p>
      <w:r>
        <w:t>B. Routine ERCP after 6 months regardless of cholangitis / कोलैंजाइटिस से निरपेक्ष 6 माह बाद नियमित ERCP</w:t>
      </w:r>
    </w:p>
    <w:p>
      <w:r>
        <w:t>C. ERCP contraindicated in all children / समस्त बच्चों में ERCP निषिद्ध</w:t>
      </w:r>
    </w:p>
    <w:p>
      <w:r>
        <w:t>D. Open surgery without any imaging or consent / बिना इमेजिंग/सहमति खुली शल्यक्रिया</w:t>
      </w:r>
    </w:p>
    <w:p>
      <w:r>
        <w:t>Answer A</w:t>
      </w:r>
    </w:p>
    <w:p>
      <w:r>
        <w:t>Solution.</w:t>
      </w:r>
    </w:p>
    <w:p>
      <w:r>
        <w:t>✅ Correct Answer: A. Impacted CBD stone with cholangitis/persistent obstruction needs urgent biliary drainage via ERCP to abort sepsis.</w:t>
      </w:r>
    </w:p>
    <w:p>
      <w:r>
        <w:t>🧠 Clinical Rationale: Cholangitis + gallstone pancreatitis in a child mandates early ERCP with pediatric anaesthesia, antibiotics and consent readiness.</w:t>
      </w:r>
    </w:p>
    <w:p>
      <w:r>
        <w:t>🔍 Key Clues: CBD stone + bilirubin 6 + cholangitis + pancreatitis child</w:t>
      </w:r>
    </w:p>
    <w:p>
      <w:r>
        <w:t>❌ Why Not Others: B delays drainage risking septic shock; C is false — pediatric ERCP is established; D skips mandatory imaging/consent.</w:t>
      </w:r>
    </w:p>
    <w:p>
      <w:r>
        <w:t>⚠️ Exam Trap: Cholangitis with obstruction never waits months — drain urgently by ERCP.</w:t>
      </w:r>
    </w:p>
    <w:p>
      <w:r>
        <w:t>⚡ 5-Second Recall: STONE + CHOLANGITIS CHILD = URGENT ERCP</w:t>
      </w:r>
    </w:p>
    <w:p>
      <w:r>
        <w:t>PNC Exam Pearl: Gallstone pancreatitis with cholangitis needs ERCP within 24–72 hours. Direct.</w:t>
      </w:r>
    </w:p>
    <w:p>
      <w:r>
        <w:t>27. A 7-year-old asthmatic boy in the ER has nocturnal cough, peak-flow diary showing 25% morning dipping, and two reliever refills this month. The nurse reinforces:</w:t>
      </w:r>
    </w:p>
    <w:p>
      <w:r>
        <w:t>ER में अस्थमा वाला 7 वर्षीय बालक, रात्रि खांसी, पीक-फ्लो डायरी में 25% प्रातः गिरावट, इस माह दो रिलीवर रिफिल। नर्स क्या सुदृढ़ करती है?</w:t>
      </w:r>
    </w:p>
    <w:p>
      <w:r>
        <w:t>A. Written asthma action plan with peak-flow zones, inhaler-spacers and step-up triggers for parents / माता-पिता हेतु पीक-फ्लो ज़ोन, इन्हेलर-स्पेसर व स्टेप-अप ट्रिगर सहित लिखित अस्थमा कार्य योजना</w:t>
      </w:r>
    </w:p>
    <w:p>
      <w:r>
        <w:t>B. Stop all inhalers once cough subsides / खांसी घटते ही समस्त इन्हेलर बंद करें</w:t>
      </w:r>
    </w:p>
    <w:p>
      <w:r>
        <w:t>C. Oral antibiotics as sole asthma control / अस्थमा नियंत्रण में एकमात्र मौखिक एंटीबायोटिक</w:t>
      </w:r>
    </w:p>
    <w:p>
      <w:r>
        <w:t>D. Peak-flow meter is useless in children / बच्चों में पीक-फ्लो मीटर व्यर्थ है</w:t>
      </w:r>
    </w:p>
    <w:p>
      <w:r>
        <w:t>Answer A</w:t>
      </w:r>
    </w:p>
    <w:p>
      <w:r>
        <w:t>Solution.</w:t>
      </w:r>
    </w:p>
    <w:p>
      <w:r>
        <w:t>✅ Correct Answer: A. Dipping peak flow + frequent reliever use signals uncontrolled asthma needing a zoned action plan with technique check.</w:t>
      </w:r>
    </w:p>
    <w:p>
      <w:r>
        <w:t>🧠 Clinical Rationale: Green-yellow-red zones tied to symptoms/PEF guide self-titration, spacer technique and timely escalation, cutting ER visits.</w:t>
      </w:r>
    </w:p>
    <w:p>
      <w:r>
        <w:t>🔍 Key Clues: 25% morning dip + 2 reliever refills + nocturnal cough</w:t>
      </w:r>
    </w:p>
    <w:p>
      <w:r>
        <w:t>❌ Why Not Others: B courts rebound attacks; C mistreats inflammation as infection; D discards proven monitoring.</w:t>
      </w:r>
    </w:p>
    <w:p>
      <w:r>
        <w:t>⚠️ Exam Trap: Frequent reliever use = uncontrolled asthma — issue the written action plan.</w:t>
      </w:r>
    </w:p>
    <w:p>
      <w:r>
        <w:t>⚡ 5-Second Recall: DIP + RELIEVER OVERUSE = ACTION PLAN</w:t>
      </w:r>
    </w:p>
    <w:p>
      <w:r>
        <w:t>PNC Exam Pearl: Peak-flow zoned action plan controls partly-controlled childhood asthma. Direct.</w:t>
      </w:r>
    </w:p>
    <w:p>
      <w:r>
        <w:t>28. A 12-year-old boy with advanced COPD-phenotype chronic lung disease (post-viral bronchiolitis obliterans) has frequent exacerbations. The nurse explains the "rescue pack" concept as:</w:t>
      </w:r>
    </w:p>
    <w:p>
      <w:r>
        <w:t>उन्नत COPD-फेनोटाइप क्रोनिक फेफड़ा रोग (पोस्ट-वायरल ब्रोंकियोलाइटिस ऑब्लिटरेंस) वाले 12 वर्षीय बालक में बार-बार तीव्रता। नर्स "रेस्क्यू पैक" अवधारणा क्या समझाती है?</w:t>
      </w:r>
    </w:p>
    <w:p>
      <w:r>
        <w:t>A. Home-kept standby short-course oral steroid with antibiotic per action plan, started on predefined triggers with prompt review / पूर्वनिर्धारित ट्रिगर पर शुरू, शीघ्र समीक्षा सहित कार्य योजना अनुसार घर में रखा अल्पकालिक मौखिक स्टेरॉयड व एंटीबायोटिक</w:t>
      </w:r>
    </w:p>
    <w:p>
      <w:r>
        <w:t>B. Self-started intravenous antibiotics at home / घर पर स्वयं शुरू अंतःशिरा एंटीबायोटिक</w:t>
      </w:r>
    </w:p>
    <w:p>
      <w:r>
        <w:t>C. Rescue pack means no follow-up ever needed / रेस्क्यू पैक अर्थात अनुवर्ती कभी आवश्यक नहीं</w:t>
      </w:r>
    </w:p>
    <w:p>
      <w:r>
        <w:t>D. High-dose sedative pack for breathlessness / श्वासकष्ट हेतु उच्च-खुराक शामक पैक</w:t>
      </w:r>
    </w:p>
    <w:p>
      <w:r>
        <w:t>Answer A</w:t>
      </w:r>
    </w:p>
    <w:p>
      <w:r>
        <w:t>Solution.</w:t>
      </w:r>
    </w:p>
    <w:p>
      <w:r>
        <w:t>✅ Correct Answer: A. Selected exacerbation-prone children hold a protocol rescue pack with clear start/stop triggers and mandatory clinical review.</w:t>
      </w:r>
    </w:p>
    <w:p>
      <w:r>
        <w:t>🧠 Clinical Rationale: Rescue packs shorten exacerbation downtime only when initiation criteria, dosing, red flags and review loops are pre-taught.</w:t>
      </w:r>
    </w:p>
    <w:p>
      <w:r>
        <w:t>🔍 Key Clues: frequent exacerbations + chronic lung child + standby therapy question</w:t>
      </w:r>
    </w:p>
    <w:p>
      <w:r>
        <w:t>❌ Why Not Others: B risks IV misuse at home; C abandons surveillance; D sedates instead of treating inflammation/infection.</w:t>
      </w:r>
    </w:p>
    <w:p>
      <w:r>
        <w:t>⚠️ Exam Trap: Rescue packs always pair standby drugs with triggers and review — never solo self-treatment.</w:t>
      </w:r>
    </w:p>
    <w:p>
      <w:r>
        <w:t>⚡ 5-Second Recall: RESCUE PACK = STEROID + ANTIBIOTIC + TRIGGERS + REVIEW</w:t>
      </w:r>
    </w:p>
    <w:p>
      <w:r>
        <w:t>PNC Exam Pearl: Protocol rescue pack with predefined triggers manages frequent pediatric exacerbations. Direct.</w:t>
      </w:r>
    </w:p>
    <w:p>
      <w:r>
        <w:t>29. The ward in-charge must roster 18 nurses across night duties with two on maternity leave and festival-week demand surge. The strategic rostering principle is:</w:t>
      </w:r>
    </w:p>
    <w:p>
      <w:r>
        <w:t>वार्ड प्रभारी को 18 नर्सों की रात्रि ड्यूटी रोस्टर बनानी है, दो मातृत्व अवकाश पर, त्योहार-सप्ताह मांग वृद्धि। रणनीतिक रोस्टर सिद्धांत क्या है?</w:t>
      </w:r>
    </w:p>
    <w:p>
      <w:r>
        <w:t>A. Equitable rotation balancing night-duty load, skill mix, leave relief and surge buffer with transparent posting / रात्रि-भार, कौशल मिश्रण, अवकाश राहत व सर्ज बफर संतुलित निष्पक्ष चक्रानुक्रम, पारदर्शी प्रकाशन सहित</w:t>
      </w:r>
    </w:p>
    <w:p>
      <w:r>
        <w:t>B. Assign all nights to the juniormost nurses permanently / समस्त रात्रियाँ स्थायी रूप से कनिष्ठतम नर्सों को सौंपें</w:t>
      </w:r>
    </w:p>
    <w:p>
      <w:r>
        <w:t>C. Run nights with no registered nurse present / बिना पंजीकृत नर्स रात्रियाँ चलाएँ</w:t>
      </w:r>
    </w:p>
    <w:p>
      <w:r>
        <w:t>D. Hide the roster until duty day to prevent swaps / अदला-बदली रोकने हेतु ड्यूटी दिवस तक रोस्टर छिपाएँ</w:t>
      </w:r>
    </w:p>
    <w:p>
      <w:r>
        <w:t>Answer A</w:t>
      </w:r>
    </w:p>
    <w:p>
      <w:r>
        <w:t>Solution.</w:t>
      </w:r>
    </w:p>
    <w:p>
      <w:r>
        <w:t>✅ Correct Answer: A. Equity + skill mix + leave/surge cover with open rostering sustains safety, morale and legal staffing norms.</w:t>
      </w:r>
    </w:p>
    <w:p>
      <w:r>
        <w:t>🧠 Clinical Rationale: Night coverage needs senior-junior pairing, fair frequency caps, relief pool and transparent lead-time posting for safe surge handling.</w:t>
      </w:r>
    </w:p>
    <w:p>
      <w:r>
        <w:t>🔍 Key Clues: 18 nurses + 2 on leave + festival surge + nights</w:t>
      </w:r>
    </w:p>
    <w:p>
      <w:r>
        <w:t>❌ Why Not Others: B burns out juniors and thins skill; C breaches safe staffing; D destroys trust and planning.</w:t>
      </w:r>
    </w:p>
    <w:p>
      <w:r>
        <w:t>⚠️ Exam Trap: Never dump all nights on juniors or hide rosters — balance load, mix skill, post openly.</w:t>
      </w:r>
    </w:p>
    <w:p>
      <w:r>
        <w:t>⚡ 5-Second Recall: ROSTER = EQUITY + SKILL MIX + BUFFER</w:t>
      </w:r>
    </w:p>
    <w:p>
      <w:r>
        <w:t>PNC Exam Pearl: Equitable skill-mixed rostering with surge buffer secures night coverage. Direct.</w:t>
      </w:r>
    </w:p>
    <w:p>
      <w:r>
        <w:t>30. The emergency drug indent for adrenaline ampoules is delayed because consumption was never logged. The nurse corrects the system by:</w:t>
      </w:r>
    </w:p>
    <w:p>
      <w:r>
        <w:t>एड्रेनालिन एम्पूल की आपात मांग विलंबित क्योंकि खपत कभी दर्ज नहीं हुई। नर्स प्रणाली कैसे सुधारती है?</w:t>
      </w:r>
    </w:p>
    <w:p>
      <w:r>
        <w:t>A. Demand-register tracking with daily indent entries, bin cards, expiry watch and emergency par levels / दैनिक मांग प्रविष्टि, बिन कार्ड, एक्सपायरी निगरानी व आपात पार स्तर सहित मांग-रजिस्टर ट्रैकिंग</w:t>
      </w:r>
    </w:p>
    <w:p>
      <w:r>
        <w:t>B. Order drugs verbally without any record / बिना अभिलेख मौखिक दवा आदेश दें</w:t>
      </w:r>
    </w:p>
    <w:p>
      <w:r>
        <w:t>C. Hoard ampoules secretly in personal lockers / व्यक्तिगत लॉकर में गुप्त रूप से एम्पूल जमा करें</w:t>
      </w:r>
    </w:p>
    <w:p>
      <w:r>
        <w:t>D. Stop indenting emergency drugs to save paperwork / कागजी कार्य बचाने हेतु आपात दवा मांग बंद करें</w:t>
      </w:r>
    </w:p>
    <w:p>
      <w:r>
        <w:t>Answer A</w:t>
      </w:r>
    </w:p>
    <w:p>
      <w:r>
        <w:t>Solution.</w:t>
      </w:r>
    </w:p>
    <w:p>
      <w:r>
        <w:t>✅ Correct Answer: A. A live demand register with bin cards, par levels and expiry tracking guarantees emergency stock without stockout or waste.</w:t>
      </w:r>
    </w:p>
    <w:p>
      <w:r>
        <w:t>🧠 Clinical Rationale: Indent-demand reconciliation with daily consumption logging and minimum-maximum levels is the audit-proof store practice.</w:t>
      </w:r>
    </w:p>
    <w:p>
      <w:r>
        <w:t>🔍 Key Clues: adrenaline stockout + no consumption log + indent delay</w:t>
      </w:r>
    </w:p>
    <w:p>
      <w:r>
        <w:t>❌ Why Not Others: B is untraceable; C fragments stock and expires drugs; D empties crash carts.</w:t>
      </w:r>
    </w:p>
    <w:p>
      <w:r>
        <w:t>⚠️ Exam Trap: Verbal indents and secret hoards fail audits — log demand, track bins, guard par levels.</w:t>
      </w:r>
    </w:p>
    <w:p>
      <w:r>
        <w:t>⚡ 5-Second Recall: STOCKOUT = DEMAND REGISTER + BIN CARD</w:t>
      </w:r>
    </w:p>
    <w:p>
      <w:r>
        <w:t>PNC Exam Pearl: Demand-register tracking with par levels prevents emergency drug stockouts. Direct.</w:t>
      </w:r>
    </w:p>
    <w:p>
      <w:r>
        <w:t>31. After a fire-evacuation mock drill, the nurse in-charge finds exit signage blocked and the oxygen-manifold queue chaotic. The correct documentation is:</w:t>
      </w:r>
    </w:p>
    <w:p>
      <w:r>
        <w:t>अग्नि-निकासी मॉक ड्रिल के बाद प्रभारी नर्स पाती है निकास संकेत अवरुद्ध व ऑक्सीजन-मैनिफोल्ड कतार अस्तव्यस्त। सही दस्तावेज़ीकरण क्या है?</w:t>
      </w:r>
    </w:p>
    <w:p>
      <w:r>
        <w:t>A. Disaster-log entry with gaps, corrective actions, responsible persons and re-drill date, shared in debrief / अंतराल, सुधारात्मक कार्रवाई, उत्तरदायी व्यक्ति व पुनः-ड्रिल तिथि सहित आपदा-लॉग प्रविष्टि, डीब्रीफ में साझा</w:t>
      </w:r>
    </w:p>
    <w:p>
      <w:r>
        <w:t>B. No documentation since it was only a drill / केवल ड्रिल होने से कोई दस्तावेज़ नहीं</w:t>
      </w:r>
    </w:p>
    <w:p>
      <w:r>
        <w:t>C. Falsify a perfect-score drill report / पूर्णांक का मिथ्या ड्रिल प्रतिवेदन बनाएँ</w:t>
      </w:r>
    </w:p>
    <w:p>
      <w:r>
        <w:t>D. Punish participants without recording findings / निष्कर्ष दर्ज बिना प्रतिभागियों को दंडित करें</w:t>
      </w:r>
    </w:p>
    <w:p>
      <w:r>
        <w:t>Answer A</w:t>
      </w:r>
    </w:p>
    <w:p>
      <w:r>
        <w:t>Solution.</w:t>
      </w:r>
    </w:p>
    <w:p>
      <w:r>
        <w:t>✅ Correct Answer: A. Every drill needs a closed-loop log: findings, fixes, owners and re-drill verification for accreditation readiness.</w:t>
      </w:r>
    </w:p>
    <w:p>
      <w:r>
        <w:t>🧠 Clinical Rationale: Mock drills are quality-improvement cycles; honest gap logging with time-bound correction proves disaster preparedness.</w:t>
      </w:r>
    </w:p>
    <w:p>
      <w:r>
        <w:t>🔍 Key Clues: blocked signage + manifold chaos post-drill + documentation question</w:t>
      </w:r>
    </w:p>
    <w:p>
      <w:r>
        <w:t>❌ Why Not Others: B wastes learning; C is fraud; D skips system correction.</w:t>
      </w:r>
    </w:p>
    <w:p>
      <w:r>
        <w:t>⚠️ Exam Trap: Undocumented drills equal undone drills — log gaps, fix, re-drill.</w:t>
      </w:r>
    </w:p>
    <w:p>
      <w:r>
        <w:t>⚡ 5-Second Recall: MOCK DRILL = LOG GAPS + RE-DRILL</w:t>
      </w:r>
    </w:p>
    <w:p>
      <w:r>
        <w:t>PNC Exam Pearl: Closed-loop disaster logging with re-drill dates validates mock-drill learning. Direct.</w:t>
      </w:r>
    </w:p>
    <w:p>
      <w:r>
        <w:t>32. The ICU needs a float pool for sudden HDU surge; the matron asks for a fair deployment note. The nurse proposes:</w:t>
      </w:r>
    </w:p>
    <w:p>
      <w:r>
        <w:t>ICU को आकस्मिक HDU वृद्धि हेतु फ्लोट पूल आवश्यक; मैट्रन निष्पक्ष तैनाती नोट मांगती है। नर्स क्या प्रस्तावित करती है?</w:t>
      </w:r>
    </w:p>
    <w:p>
      <w:r>
        <w:t>A. Skill-matrix float assignment matching competency to acuity with buddy pairing, handover note and hour caps / तीव्रता अनुसार सक्षमता मिलान, बडी पेयरिंग, हैंडओवर नोट व घंटा सीमा सहित कौशल-मैट्रिक्स फ्लोट नियुक्ति</w:t>
      </w:r>
    </w:p>
    <w:p>
      <w:r>
        <w:t>B. Send untrained floats alone to ventilated beds / अप्रशिक्षित फ्लोट को अकेले वेंटिलेटेड बिस्तर पर भेजें</w:t>
      </w:r>
    </w:p>
    <w:p>
      <w:r>
        <w:t>C. Float assignment by favouritism without records / अभिलेख बिना पक्षपात से फ्लोट नियुक्ति</w:t>
      </w:r>
    </w:p>
    <w:p>
      <w:r>
        <w:t>D. Refuse all floating during surge / वृद्धि में समस्त फ्लोटिंग अस्वीकार करें</w:t>
      </w:r>
    </w:p>
    <w:p>
      <w:r>
        <w:t>Answer A</w:t>
      </w:r>
    </w:p>
    <w:p>
      <w:r>
        <w:t>Solution.</w:t>
      </w:r>
    </w:p>
    <w:p>
      <w:r>
        <w:t>✅ Correct Answer: A. Competency-mapped floating with buddy cover, written handover and safe-hour limits protects patients and floats alike.</w:t>
      </w:r>
    </w:p>
    <w:p>
      <w:r>
        <w:t>🧠 Clinical Rationale: Float pools work only when skill matrix, acuity matching, supervision and documentation travel with the nurse.</w:t>
      </w:r>
    </w:p>
    <w:p>
      <w:r>
        <w:t>🔍 Key Clues: HDU surge + float pool + fair deployment</w:t>
      </w:r>
    </w:p>
    <w:p>
      <w:r>
        <w:t>❌ Why Not Others: B endangers ventilated patients; C breeds grievance; D collapses surge response.</w:t>
      </w:r>
    </w:p>
    <w:p>
      <w:r>
        <w:t>⚠️ Exam Trap: Floating is never random — match skill to acuity with buddy and note.</w:t>
      </w:r>
    </w:p>
    <w:p>
      <w:r>
        <w:t>⚡ 5-Second Recall: FLOAT = SKILL MATRIX + BUDDY + NOTE</w:t>
      </w:r>
    </w:p>
    <w:p>
      <w:r>
        <w:t>PNC Exam Pearl: Skill-matrix float deployment with handover note covers surge safely. Concept.</w:t>
      </w:r>
    </w:p>
    <w:p>
      <w:r>
        <w:t>33. Hand-hygiene compliance in the surgical ICU falls to 52% despite posters. The nurse's next audit-feedback loop is:</w:t>
      </w:r>
    </w:p>
    <w:p>
      <w:r>
        <w:t>पोस्टर के बावजूद सर्जिकल ICU में हाथ-स्वच्छता अनुपालन 52% गिरता है। नर्स का अगला ऑडिट-फीडबैक चक्र क्या है?</w:t>
      </w:r>
    </w:p>
    <w:p>
      <w:r>
        <w:t>A. Direct observation audit with immediate unit feedback, root-cause fixes and re-audit trend display / तत्काल इकाई फीडबैक सहित प्रत्यक्ष अवलोकन ऑडिट, मूल-कारण सुधार व पुनः-ऑडिट प्रवृत्ति प्रदर्शन</w:t>
      </w:r>
    </w:p>
    <w:p>
      <w:r>
        <w:t>B. Remove all alcohol rubs to force handwash / हैंडवॉश बाध्य करने हेतु समस्त अल्कोहल रब हटाएँ</w:t>
      </w:r>
    </w:p>
    <w:p>
      <w:r>
        <w:t>C. Stop auditing since compliance is low / अनुपालन कम होने से ऑडिट बंद करें</w:t>
      </w:r>
    </w:p>
    <w:p>
      <w:r>
        <w:t>D. Secretly punish low performers without data / आंकड़ा बिना कम प्रदर्शन वालों को गुप्त दंड</w:t>
      </w:r>
    </w:p>
    <w:p>
      <w:r>
        <w:t>Answer A</w:t>
      </w:r>
    </w:p>
    <w:p>
      <w:r>
        <w:t>Solution.</w:t>
      </w:r>
    </w:p>
    <w:p>
      <w:r>
        <w:t>✅ Correct Answer: A. Measured observation with rapid transparent feedback and barrier fixes lifts compliance faster than posters alone.</w:t>
      </w:r>
    </w:p>
    <w:p>
      <w:r>
        <w:t>🧠 Clinical Rationale: WHO multimodal strategy pairs audit with feedback, reminders, rub availability and culture change tracked on run charts.</w:t>
      </w:r>
    </w:p>
    <w:p>
      <w:r>
        <w:t>🔍 Key Clues: 52% compliance + posters failed + ICU setting</w:t>
      </w:r>
    </w:p>
    <w:p>
      <w:r>
        <w:t>❌ Why Not Others: B removes the most effective tool; C surrenders surveillance; D (secret punishment) destroys safety culture.</w:t>
      </w:r>
    </w:p>
    <w:p>
      <w:r>
        <w:t>⚠️ Exam Trap: Audit without feedback changes nothing — observe, feedback fast, fix barriers, re-audit.</w:t>
      </w:r>
    </w:p>
    <w:p>
      <w:r>
        <w:t>⚡ 5-Second Recall: LOW HYGIENE = AUDIT + FEEDBACK + RE-AUDIT</w:t>
      </w:r>
    </w:p>
    <w:p>
      <w:r>
        <w:t>PNC Exam Pearl: Observation audit with rapid feedback and re-audit rebuilds hand-hygiene compliance. Concept.</w:t>
      </w:r>
    </w:p>
    <w:p>
      <w:r>
        <w:t>34. A transgender (hijra) patient with guru support seeks admission in a crowded female ward and faces ridicule. The culturally sensitive nursing action is:</w:t>
      </w:r>
    </w:p>
    <w:p>
      <w:r>
        <w:t>गुरु समर्थन सहित ट्रांसजेंडर (हिजड़ा) रोगी भीड़भरे महिला वार्ड में भर्ती चाहता है, उपहास का सामना करता है। सांस्कृतिक संवेदनशील नर्सिंग कार्रवाई क्या है?</w:t>
      </w:r>
    </w:p>
    <w:p>
      <w:r>
        <w:t>A. Counsel the ward with dignity, offer cubicle/choice-based bed placement, involve the guru in care, enforce anti-harassment and ensure equal clinical protocols / गरिमा सहित वार्ड परामर्श, क्यूबिकल/विकल्प-आधारित बिस्तर, देखभाल में गुरु सम्मिलित, उत्पीड़न-विरोध लागू व समान नैदानिक प्रोटोकॉल सुनिश्चित</w:t>
      </w:r>
    </w:p>
    <w:p>
      <w:r>
        <w:t>B. Deny admission because of gender identity / लिंग पहचान कारण भर्ती अस्वीकार करें</w:t>
      </w:r>
    </w:p>
    <w:p>
      <w:r>
        <w:t>C. House in isolation as punishment / दंडस्वरूप पृथक्करण में रखें</w:t>
      </w:r>
    </w:p>
    <w:p>
      <w:r>
        <w:t>D. Disclose the patient's identity publicly without consent / बिना सहमति रोगी की पहचान सार्वजनिक करें</w:t>
      </w:r>
    </w:p>
    <w:p>
      <w:r>
        <w:t>Answer A</w:t>
      </w:r>
    </w:p>
    <w:p>
      <w:r>
        <w:t>Solution.</w:t>
      </w:r>
    </w:p>
    <w:p>
      <w:r>
        <w:t>✅ Correct Answer: A. Dignity counselling + privacy-respecting placement + guru engagement with identical clinical standards meets equity and NALSA-aligned care.</w:t>
      </w:r>
    </w:p>
    <w:p>
      <w:r>
        <w:t>🧠 Clinical Rationale: Transgender-inclusive wards balance safety, choice and confidentiality while routing identical treatment pathways and grievance redress.</w:t>
      </w:r>
    </w:p>
    <w:p>
      <w:r>
        <w:t>🔍 Key Clues: hijra patient + guru + ridicule + ward placement</w:t>
      </w:r>
    </w:p>
    <w:p>
      <w:r>
        <w:t>❌ Why Not Others: B is discriminatory denial; C is punitive segregation; D breaches confidentiality.</w:t>
      </w:r>
    </w:p>
    <w:p>
      <w:r>
        <w:t>⚠️ Exam Trap: Never deny, segregate punitively or out patients — place by choice with dignity.</w:t>
      </w:r>
    </w:p>
    <w:p>
      <w:r>
        <w:t>⚡ 5-Second Recall: TRANSGENDER WARD = DIGNITY + CHOICE + GURU</w:t>
      </w:r>
    </w:p>
    <w:p>
      <w:r>
        <w:t>PNC Exam Pearl: Dignity-preserving choice-based placement with guru referral protects transgender patients. Concept.</w:t>
      </w:r>
    </w:p>
    <w:p>
      <w:r>
        <w:t>35. An ASHA worker in a tribal hamlet prepares a clean-delivery (dai) kit for a home birth. The essential kit counselling is:</w:t>
      </w:r>
    </w:p>
    <w:p>
      <w:r>
        <w:t>जनजातीय बस्ती में आशा कार्यकर्ता घर प्रसव हेतु स्वच्छ-प्रसव (दाई) किट तैयार करती है। आवश्यक किट परामर्श क्या है?</w:t>
      </w:r>
    </w:p>
    <w:p>
      <w:r>
        <w:t>A. Reuse old blades and ropes to save cost / लागत बचाने हेतु पुराने ब्लेड व रस्सी पुनः उपयोग करें</w:t>
      </w:r>
    </w:p>
    <w:p>
      <w:r>
        <w:t>B. Use the disposable dai kit with 6 cleans — clean hands, surface, blade, cord tie, cloth and perineal care — with referral triggers / रेफरल ट्रिगर सहित डिस्पोजेबल दाई किट व 6 स्वच्छता — स्वच्छ हाथ, सतह, ब्लेड, नाल बंधन, कपड़ा व पेरिनियल देखभाल — उपयोग करें</w:t>
      </w:r>
    </w:p>
    <w:p>
      <w:r>
        <w:t>C. Deliver on cow-dung floor for tradition / परंपरा हेतु गोबर-लीपे फर्श पर प्रसव कराएँ</w:t>
      </w:r>
    </w:p>
    <w:p>
      <w:r>
        <w:t>D. Cut the cord with farm sickle without cleaning / बिना सफाई खेत की हंसिया से नाल काटें</w:t>
      </w:r>
    </w:p>
    <w:p>
      <w:r>
        <w:t>Answer B</w:t>
      </w:r>
    </w:p>
    <w:p>
      <w:r>
        <w:t>Solution.</w:t>
      </w:r>
    </w:p>
    <w:p>
      <w:r>
        <w:t>✅ Correct Answer: B. The 6-cleans bundle with a disposable blade, ties and referral plan cuts neonatal tetanus/sepsis in home births.</w:t>
      </w:r>
    </w:p>
    <w:p>
      <w:r>
        <w:t>🧠 Clinical Rationale: Clean-delivery kits standardize asepsis where institutional birth is unreachable, paired with danger-sign referral and postnatal follow-up.</w:t>
      </w:r>
    </w:p>
    <w:p>
      <w:r>
        <w:t>🔍 Key Clues: tribal home birth + dai kit + ASHA counselling</w:t>
      </w:r>
    </w:p>
    <w:p>
      <w:r>
        <w:t>❌ Why Not Others: A/C/D reintroduce tetanus and sepsis hazards.</w:t>
      </w:r>
    </w:p>
    <w:p>
      <w:r>
        <w:t>⚠️ Exam Trap: Tradition never overrides the 6 cleans — disposable blade, tie, clean surface always.</w:t>
      </w:r>
    </w:p>
    <w:p>
      <w:r>
        <w:t>⚡ 5-Second Recall: DAI KIT = 6 CLEANS + DISPOSABLE BLADE</w:t>
      </w:r>
    </w:p>
    <w:p>
      <w:r>
        <w:t>PNC Exam Pearl: Six-cleans disposable dai kit makes tribal home birth aseptic. Concept.</w:t>
      </w:r>
    </w:p>
    <w:p>
      <w:r>
        <w:t>36. A 52-year-old cirrhotic man vomits 600 mL fresh blood, BP 88/54, HR 122. After resuscitation, the ER plan for variceal bleed is:</w:t>
      </w:r>
    </w:p>
    <w:p>
      <w:r>
        <w:t>600 mL ताजा रक्त वमन वाला 52 वर्षीय सिरोसिस पुरुष, BP 88/54, HR 122। पुनर्जीवन बाद वेरिसियल रक्तस्राव हेतु ER योजना क्या है?</w:t>
      </w:r>
    </w:p>
    <w:p>
      <w:r>
        <w:t>A. Discharge after one vomit episode / एक वमन प्रकरण बाद छुट्टी</w:t>
      </w:r>
    </w:p>
    <w:p>
      <w:r>
        <w:t>B. Urgent endoscopic band ligation with vasoactive (terlipressin/octreotide) cover, antibiotics and transfusion targets / वासोएक्टिव (टेरलिप्रेसिन/ऑक्ट्रियोटाइड) कवर, एंटीबायोटिक व आधान लक्ष्य सहित तत्काल एंडोस्कोपिक बैंड बंधन</w:t>
      </w:r>
    </w:p>
    <w:p>
      <w:r>
        <w:t>C. NSAIDs and alcohol to "toughen" varices / वेरिस कठोर करने हेतु NSAID व मद्य</w:t>
      </w:r>
    </w:p>
    <w:p>
      <w:r>
        <w:t>D. Vigorous coughing exercises to stop bleeding / रक्तस्राव रोकने हेतु जोरदार खांसी व्यायाम</w:t>
      </w:r>
    </w:p>
    <w:p>
      <w:r>
        <w:t>Answer B</w:t>
      </w:r>
    </w:p>
    <w:p>
      <w:r>
        <w:t>Solution.</w:t>
      </w:r>
    </w:p>
    <w:p>
      <w:r>
        <w:t>✅ Correct Answer: B. Band ligation plus splanchnic vasoconstrictors with prophylactic antibiotics and restrictive transfusion is the variceal-bleed bundle.</w:t>
      </w:r>
    </w:p>
    <w:p>
      <w:r>
        <w:t>🧠 Clinical Rationale: Combined endoscopic + pharmacologic therapy within 12 hours with ceftriaxone cover and airway/bleed monitoring stops rebleed.</w:t>
      </w:r>
    </w:p>
    <w:p>
      <w:r>
        <w:t>🔍 Key Clues: cirrhosis + massive hematemesis + hypotension + tachycardia</w:t>
      </w:r>
    </w:p>
    <w:p>
      <w:r>
        <w:t>❌ Why Not Others: A courts fatal rebleed; C precipitates bleed; D is irrelevant.</w:t>
      </w:r>
    </w:p>
    <w:p>
      <w:r>
        <w:t>⚠️ Exam Trap: Variceal bleed = band + vasoactive + antibiotic, never discharge or NSAIDs.</w:t>
      </w:r>
    </w:p>
    <w:p>
      <w:r>
        <w:t>⚡ 5-Second Recall: VARICEAL BLEED = BAND + VASOPRESSIN DRUG</w:t>
      </w:r>
    </w:p>
    <w:p>
      <w:r>
        <w:t>PNC Exam Pearl: Band ligation with vasopressin-analogue cover controls variceal bleeding. Concept.</w:t>
      </w:r>
    </w:p>
    <w:p>
      <w:r>
        <w:t>37. A Sengstaken-Blakemore tube is placed for uncontrolled variceal bleed; the patient suddenly develops stridor with tube displacement toward the mouth. The nurse's immediate watch-action is:</w:t>
      </w:r>
    </w:p>
    <w:p>
      <w:r>
        <w:t>अनियंत्रित वेरिसियल रक्तस्राव हेतु सेंग्स्टेकन-ब्लेकमोर ट्यूब; ट्यूब मुंह की ओर खिसकने से आकस्मिक स्ट्राइडर। नर्स की तात्कालिक निगरानी-कार्रवाई क्या है?</w:t>
      </w:r>
    </w:p>
    <w:p>
      <w:r>
        <w:t>A. Push the tube deeper blindly / ट्यूब को अंधाधुंध और गहरा धकेलें</w:t>
      </w:r>
    </w:p>
    <w:p>
      <w:r>
        <w:t>B. Deflate balloons immediately, secure airway, keep scissors at bedside, confirm traction/position and call the team / बैलून तुरंत फुलाएँ (डिफ्लेट करें), वायुमार्ग सुरक्षित करें, बेडसाइड कैंची रखें, ट्रैक्शन/स्थिति पुष्ट कर टीम बुलाएँ</w:t>
      </w:r>
    </w:p>
    <w:p>
      <w:r>
        <w:t>C. Clamp the airway and wait / वायुमार्ग बंद कर प्रतीक्षा करें</w:t>
      </w:r>
    </w:p>
    <w:p>
      <w:r>
        <w:t>D. Remove restraints and leave the patient alone / अवरोध हटाकर रोगी को अकेला छोड़ दें</w:t>
      </w:r>
    </w:p>
    <w:p>
      <w:r>
        <w:t>Answer B</w:t>
      </w:r>
    </w:p>
    <w:p>
      <w:r>
        <w:t>Solution.</w:t>
      </w:r>
    </w:p>
    <w:p>
      <w:r>
        <w:t>✅ Correct Answer: B. Migrated Blakemore balloons obstruct the airway; instant deflation with airway rescue and bedside scissors is life-saving.</w:t>
      </w:r>
    </w:p>
    <w:p>
      <w:r>
        <w:t>🧠 Clinical Rationale: Balloon tamponade needs continuous airway watch, marked traction, manometry and a cut-ready protocol for asphyxiation rescue.</w:t>
      </w:r>
    </w:p>
    <w:p>
      <w:r>
        <w:t>🔍 Key Clues: Blakemore in situ + stridor + oral migration</w:t>
      </w:r>
    </w:p>
    <w:p>
      <w:r>
        <w:t>❌ Why Not Others: A worsens obstruction; C asphyxiates; D abandons a critical airway.</w:t>
      </w:r>
    </w:p>
    <w:p>
      <w:r>
        <w:t>⚠️ Exam Trap: Stridor with Blakemore = deflate now, scissors ready, airway first.</w:t>
      </w:r>
    </w:p>
    <w:p>
      <w:r>
        <w:t>⚡ 5-Second Recall: BLAKEMORE STRIDOR = DEFLATE + SCISSORS</w:t>
      </w:r>
    </w:p>
    <w:p>
      <w:r>
        <w:t>PNC Exam Pearl: Immediate balloon deflation with airway rescue counters Blakemore migration. Concept.</w:t>
      </w:r>
    </w:p>
    <w:p>
      <w:r>
        <w:t>38. A 45-year-old man has sudden epigastric pain with board-like rigidity, absent bowel sounds and tachycardia. The nurse prioritizes:</w:t>
      </w:r>
    </w:p>
    <w:p>
      <w:r>
        <w:t>45 वर्षीय पुरुष में आकस्मिक अधिजठर दर्द, तख्ता-सदृश कड़ापन, आंत्र ध्वनि अनुपस्थित व क्षिप्रनाड़ी। नर्स क्या प्राथमिकता देती है?</w:t>
      </w:r>
    </w:p>
    <w:p>
      <w:r>
        <w:t>A. Heavy meal to "test" the pain / दर्द "परखने" हेतु भारी भोजन</w:t>
      </w:r>
    </w:p>
    <w:p>
      <w:r>
        <w:t>B. Erect chest/abdominal X-ray for free air under diaphragm with surgical referral for perforated ulcer / छिद्रित अल्सर हेतु डायाफ्राम नीचे मुक्त वायु हेतु खड़ी छाती/उदर एक्स-रे व सर्जिकल रेफरल</w:t>
      </w:r>
    </w:p>
    <w:p>
      <w:r>
        <w:t>C. Antacid alone and discharge / केवल एंटासिड व छुट्टी</w:t>
      </w:r>
    </w:p>
    <w:p>
      <w:r>
        <w:t>D. Vigorous abdominal massage / जोरदार उदर मालिश</w:t>
      </w:r>
    </w:p>
    <w:p>
      <w:r>
        <w:t>Answer B</w:t>
      </w:r>
    </w:p>
    <w:p>
      <w:r>
        <w:t>Solution.</w:t>
      </w:r>
    </w:p>
    <w:p>
      <w:r>
        <w:t>✅ Correct Answer: B. Rigid board abdomen with silent bowel points to perforated viscus; erect film showing pneumoperitoneum triggers emergency surgery.</w:t>
      </w:r>
    </w:p>
    <w:p>
      <w:r>
        <w:t>🧠 Clinical Rationale: Perforated peptic ulcer needs NPO, NG decompression, broad antibiotics, PPI and Graham-patch repair workup without delay.</w:t>
      </w:r>
    </w:p>
    <w:p>
      <w:r>
        <w:t>🔍 Key Clues: sudden pain + board rigidity + absent bowel sounds</w:t>
      </w:r>
    </w:p>
    <w:p>
      <w:r>
        <w:t>❌ Why Not Others: A/C risk peritonitis spread; D worsens contamination.</w:t>
      </w:r>
    </w:p>
    <w:p>
      <w:r>
        <w:t>⚠️ Exam Trap: Board-like rigidity = perforation until proven otherwise — erect X-ray first.</w:t>
      </w:r>
    </w:p>
    <w:p>
      <w:r>
        <w:t>⚡ 5-Second Recall: BOARD ABDOMEN = ERECT X-RAY FREE AIR</w:t>
      </w:r>
    </w:p>
    <w:p>
      <w:r>
        <w:t>PNC Exam Pearl: Erect X-ray free air with surgical call diagnoses perforated ulcer. Concept.</w:t>
      </w:r>
    </w:p>
    <w:p>
      <w:r>
        <w:t>39. A 70-year-old woman on noradrenaline develops sudden bloody diarrhoea, lactate 5.2 mmol/L and left-sided abdominal pain in the ICU. Colonoscopy shows pale mucosa with ulcers. The plan is:</w:t>
      </w:r>
    </w:p>
    <w:p>
      <w:r>
        <w:t>नॉरएड्रेनालिन पर 70 वर्षीय महिला में आकस्मिक रक्तरंजित दस्त, लैक्टेट 5.2 mmol/L व बाएँ उदर दर्द। कोलोनोस्कोपी में अल्सर सहित पीली म्यूकोसा। योजना क्या है?</w:t>
      </w:r>
    </w:p>
    <w:p>
      <w:r>
        <w:t>A. Continue vasopressors without review and start antidiarrhoeals / बिना समीक्षा वासोप्रेसर जारी रखें व अतिसाररोधी शुरू करें</w:t>
      </w:r>
    </w:p>
    <w:p>
      <w:r>
        <w:t>B. Optimize perfusion, review vasopressors, bowel rest with scope-guided care for ischemic colitis and surgical watch / परफ्यूज़न अनुकूलित करें, वासोप्रेसर समीक्षा करें, इस्केमिक कोलाइटिस हेतु स्कोप-निर्देशित देखभाल सहित आंत्र विश्राम व सर्जिकल निगरानी</w:t>
      </w:r>
    </w:p>
    <w:p>
      <w:r>
        <w:t>C. Ignore lactate as lab error / लैक्टेट को प्रयोगशाला त्रुटि मानकर अनदेखा करें</w:t>
      </w:r>
    </w:p>
    <w:p>
      <w:r>
        <w:t>D. High-fibre diet and vigorous exercise immediately / तुरंत उच्च-रेशा आहार व जोरदार व्यायाम</w:t>
      </w:r>
    </w:p>
    <w:p>
      <w:r>
        <w:t>Answer B</w:t>
      </w:r>
    </w:p>
    <w:p>
      <w:r>
        <w:t>Solution.</w:t>
      </w:r>
    </w:p>
    <w:p>
      <w:r>
        <w:t>✅ Correct Answer: B. Hypoperfusion colitis needs perfusion rescue, vasopressor review, bowel rest and ischemia surveillance with surgery triggers.</w:t>
      </w:r>
    </w:p>
    <w:p>
      <w:r>
        <w:t>🧠 Clinical Rationale: Bloody diarrhoea + lactate + watershed ulcers in a pressor-dependent patient defines ischemic colitis; restore flow, scope, watch for gangrene.</w:t>
      </w:r>
    </w:p>
    <w:p>
      <w:r>
        <w:t>🔍 Key Clues: pressors + bloody diarrhoea + lactate 5.2 + pale ulcerated mucosa</w:t>
      </w:r>
    </w:p>
    <w:p>
      <w:r>
        <w:t>❌ Why Not Others: A perpetuates ischemia; C ignores shock bowel; D (fibre/exercise) aggravates injured colon.</w:t>
      </w:r>
    </w:p>
    <w:p>
      <w:r>
        <w:t>⚠️ Exam Trap: Bloody stools on pressors with lactate = ischemic colitis — restore perfusion, rest bowel.</w:t>
      </w:r>
    </w:p>
    <w:p>
      <w:r>
        <w:t>⚡ 5-Second Recall: PRESSOR + BLOODY STOOL + LACTATE = ISCHEMIC COLITIS</w:t>
      </w:r>
    </w:p>
    <w:p>
      <w:r>
        <w:t>PNC Exam Pearl: Perfusion optimization with scope-guided surgical watch treats ischemic colitis. Concept.</w:t>
      </w:r>
    </w:p>
    <w:p>
      <w:r>
        <w:t>40. A 35-year-old man with ulcerative colitis has 12 bloody stools/day, fever 39°C, HR 124, colonic dilatation 6.5 cm on X-ray. The nurse escalates as:</w:t>
      </w:r>
    </w:p>
    <w:p>
      <w:r>
        <w:t>अल्सरेटिव कोलाइटिस वाले 35 वर्षीय पुरुष में 12 रक्तरंजित मल/दिन, बुखार 39°C, HR 124, एक्स-रे में कोलन फैलाव 6.5 cm। नर्स कैसे एस्केलेट करती है?</w:t>
      </w:r>
    </w:p>
    <w:p>
      <w:r>
        <w:t>A. Continue motility-slowing agents and wait / गति-मंदक दवा जारी रख प्रतीक्षा करें</w:t>
      </w:r>
    </w:p>
    <w:p>
      <w:r>
        <w:t>B. Rescue IV steroids with surgical standby for toxic megacolon, NPO/NG, fluids and serial girth-X-ray watch / टॉक्सिक मेगाकोलन हेतु IV स्टेरॉयड बचाव व सर्जिकल स्टैंडबाय, NPO/NG, तरल व क्रमिक घेरा-एक्स-रे निगरानी</w:t>
      </w:r>
    </w:p>
    <w:p>
      <w:r>
        <w:t>C. Colonoscopy prep with strong laxatives / तेज जुलाब से कोलोनोस्कोपी तैयारी</w:t>
      </w:r>
    </w:p>
    <w:p>
      <w:r>
        <w:t>D. High-residue diet and discharge / उच्च-अवशेष आहार व छुट्टी</w:t>
      </w:r>
    </w:p>
    <w:p>
      <w:r>
        <w:t>Answer B</w:t>
      </w:r>
    </w:p>
    <w:p>
      <w:r>
        <w:t>Solution.</w:t>
      </w:r>
    </w:p>
    <w:p>
      <w:r>
        <w:t>✅ Correct Answer: B. Toxic megacolon (dilatation &gt;6 cm + toxicity) needs rescue steroids/ciclosporin with colectomy standby and perforation watch.</w:t>
      </w:r>
    </w:p>
    <w:p>
      <w:r>
        <w:t>🧠 Clinical Rationale: Stop antimotility drugs, decompress, correct electrolytes, trend abdominal girth/films and keep surgeons scrubbed for deterioration.</w:t>
      </w:r>
    </w:p>
    <w:p>
      <w:r>
        <w:t>🔍 Key Clues: 12 bloody stools + fever + tachycardia + 6.5 cm dilatation</w:t>
      </w:r>
    </w:p>
    <w:p>
      <w:r>
        <w:t>❌ Why Not Others: A/C risk perforation; D is grossly unsafe.</w:t>
      </w:r>
    </w:p>
    <w:p>
      <w:r>
        <w:t>⚠️ Exam Trap: Dilatation &gt;6 cm with toxicity = toxic megacolon — rescue steroids, surgeons on standby.</w:t>
      </w:r>
    </w:p>
    <w:p>
      <w:r>
        <w:t>⚡ 5-Second Recall: UC + DILATATION 6 CM = TOXIC MEGACOLON RESCUE</w:t>
      </w:r>
    </w:p>
    <w:p>
      <w:r>
        <w:t>PNC Exam Pearl: Rescue steroids with surgical standby manage toxic megacolon. Concept.</w:t>
      </w:r>
    </w:p>
    <w:p>
      <w:r>
        <w:t>41. An 80-year-old postoperative man has massive colonic distension without mechanical block, caecal diameter 11 cm, recent opioids. The team orders neostigmine. The nurse's readiness bundle is:</w:t>
      </w:r>
    </w:p>
    <w:p>
      <w:r>
        <w:t>80 वर्षीय शल्यक्रिया-पश्चात पुरुष में यांत्रिक अवरोध बिना विशाल कोलन फैलाव, सीकम व्यास 11 cm, हाल में ओपिऑइड। टीम नियोस्टिग्मीन आदेश देती है। नर्स का तत्परता बंडल क्या है?</w:t>
      </w:r>
    </w:p>
    <w:p>
      <w:r>
        <w:t>A. Give neostigmine standing alone without monitoring / बिना निगरानी अकेले खड़े होकर नियोस्टिग्मीन दें</w:t>
      </w:r>
    </w:p>
    <w:p>
      <w:r>
        <w:t>B. Cardiac monitoring with atropine ready, colonoscopy backup for Ogilvie syndrome, correct electrolytes and stop antimotility drugs / एट्रोपिन तत्पर हृदय निगरानी, ओगिल्वी सिंड्रोम हेतु कोलोनोस्कोपी बैकअप, इलेक्ट्रोलाइट सुधार व गतिरोधी दवा बंद</w:t>
      </w:r>
    </w:p>
    <w:p>
      <w:r>
        <w:t>C. Force-feed and mobilize against obstruction / अवरोध विरुद्ध बलपूर्वक खिलाएँ व चलाएँ</w:t>
      </w:r>
    </w:p>
    <w:p>
      <w:r>
        <w:t>D. Repeat opioids to relieve distension / फैलाव कम करने हेतु ओपिऑइड दोहराएँ</w:t>
      </w:r>
    </w:p>
    <w:p>
      <w:r>
        <w:t>Answer B</w:t>
      </w:r>
    </w:p>
    <w:p>
      <w:r>
        <w:t>Solution.</w:t>
      </w:r>
    </w:p>
    <w:p>
      <w:r>
        <w:t>✅ Correct Answer: B. Neostigmine for pseudo-obstruction needs bradycardia rescue, decompression backup and reversible-cause correction under monitoring.</w:t>
      </w:r>
    </w:p>
    <w:p>
      <w:r>
        <w:t>🧠 Clinical Rationale: Ogilvie with caecum &gt;10–12 cm risks perforation; cholinergic decompression with atropine cover and colonoscopic standby is the protocol.</w:t>
      </w:r>
    </w:p>
    <w:p>
      <w:r>
        <w:t>🔍 Key Clues: no mechanical block + caecum 11 cm + post-op opioids</w:t>
      </w:r>
    </w:p>
    <w:p>
      <w:r>
        <w:t>❌ Why Not Others: A invites unrescued bradycardia; C/D worsen distension.</w:t>
      </w:r>
    </w:p>
    <w:p>
      <w:r>
        <w:t>⚠️ Exam Trap: Neostigmine without atropine-ready monitoring is unsafe — keep colonoscopy backup.</w:t>
      </w:r>
    </w:p>
    <w:p>
      <w:r>
        <w:t>⚡ 5-Second Recall: OGILVIE + NEOSTIGMINE = ATROPINE READY</w:t>
      </w:r>
    </w:p>
    <w:p>
      <w:r>
        <w:t>PNC Exam Pearl: Atropine-ready monitoring with colonoscopy backup secures neostigmine therapy. Concept.</w:t>
      </w:r>
    </w:p>
    <w:p>
      <w:r>
        <w:t>42. A 68-year-old man has crampy pain, vomiting, obstipation and a "coffee-bean" X-ray sign with север clock-case distension. The ER nurse's priority is:</w:t>
      </w:r>
    </w:p>
    <w:p>
      <w:r>
        <w:t>68 वर्षीय पुरुष में ऐंठन दर्द, उल्टी, अवरोध व "कॉफी-बीन" एक्स-रे चिह्न। ER नर्स की प्राथमिकता क्या है?</w:t>
      </w:r>
    </w:p>
    <w:p>
      <w:r>
        <w:t>A. High-pressure enema at home without consent / बिना सहमति घर पर उच्च-दाब एनीमा</w:t>
      </w:r>
    </w:p>
    <w:p>
      <w:r>
        <w:t>B. Urgent sigmoidoscopic decompression with consent, NPO/NG, fluids and necrosis-perforation watch for sigmoid volvulus / सिग्मॉइड वॉल्वुलस हेतु सहमति सहित तत्काल सिग्मॉइडोस्कोपिक डिकंप्रेशन, NPO/NG, तरल व परिगलन-छिद्रण निगरानी</w:t>
      </w:r>
    </w:p>
    <w:p>
      <w:r>
        <w:t>C. Laxatives alone and discharge / केवल जुलाब व छुट्टी</w:t>
      </w:r>
    </w:p>
    <w:p>
      <w:r>
        <w:t>D. Abdominal binding to compress the volvulus / वॉल्वुलस दबाने हेतु उदर बंधन</w:t>
      </w:r>
    </w:p>
    <w:p>
      <w:r>
        <w:t>Answer B</w:t>
      </w:r>
    </w:p>
    <w:p>
      <w:r>
        <w:t>Solution.</w:t>
      </w:r>
    </w:p>
    <w:p>
      <w:r>
        <w:t>✅ Correct Answer: B. Coffee-bean sign marks sigmoid volvulus needing endoscopic detorsion (if viable) with resuscitation and gangrene watch.</w:t>
      </w:r>
    </w:p>
    <w:p>
      <w:r>
        <w:t>🧠 Clinical Rationale: Stable, non-gangrenous volvulus gets flatus-tube decompression under consent; peritonitis or failed detorsion goes to theatre.</w:t>
      </w:r>
    </w:p>
    <w:p>
      <w:r>
        <w:t>🔍 Key Clues: coffee-bean sign + obstipation + elderly man</w:t>
      </w:r>
    </w:p>
    <w:p>
      <w:r>
        <w:t>❌ Why Not Others: A is uncontrolled; C misses closed-loop obstruction; D strangulates further.</w:t>
      </w:r>
    </w:p>
    <w:p>
      <w:r>
        <w:t>⚠️ Exam Trap: Coffee-bean = sigmoid volvulus — decompress with consent, watch for gangrene.</w:t>
      </w:r>
    </w:p>
    <w:p>
      <w:r>
        <w:t>⚡ 5-Second Recall: COFFEE-BEAN = VOLVULUS DECOMPRESS</w:t>
      </w:r>
    </w:p>
    <w:p>
      <w:r>
        <w:t>PNC Exam Pearl: Consented sigmoidoscopic decompression treats viable sigmoid volvulus. Application.</w:t>
      </w:r>
    </w:p>
    <w:p>
      <w:r>
        <w:t>43. A 14-month-old boy has colicky pain, red-currant-jelly stools and a palpable sausage mass. USG shows target sign. The nurse prepares the family for:</w:t>
      </w:r>
    </w:p>
    <w:p>
      <w:r>
        <w:t>14 माह बालक में शूल दर्द, लाल-करंट-जेली मल व स्पर्शनीय सॉसेज पिंड। USG में टारगेट चिह्न। नर्स परिवार को किस हेतु तैयार करती है?</w:t>
      </w:r>
    </w:p>
    <w:p>
      <w:r>
        <w:t>A. Prolonged home observation without hospital care / अस्पताल देखभाल बिना दीर्घ घर निगरानी</w:t>
      </w:r>
    </w:p>
    <w:p>
      <w:r>
        <w:t>B. Air-contrast enema reduction under surgical backup with perforation watch for intussusception / अंतर्ग्रहण (इंटससेप्शन) हेतु छिद्रण निगरानी सहित सर्जिकल बैकअप में वायु-कंट्रास्ट एनीमा न्यूनीकरण</w:t>
      </w:r>
    </w:p>
    <w:p>
      <w:r>
        <w:t>C. Antibiotic syrup alone as cure / उपचार में केवल एंटीबायोटिक सिरप</w:t>
      </w:r>
    </w:p>
    <w:p>
      <w:r>
        <w:t>D. Forceful abdominal pressure by parents / माता-पिता द्वारा बलपूर्वक उदर दबाव</w:t>
      </w:r>
    </w:p>
    <w:p>
      <w:r>
        <w:t>Answer B</w:t>
      </w:r>
    </w:p>
    <w:p>
      <w:r>
        <w:t>Solution.</w:t>
      </w:r>
    </w:p>
    <w:p>
      <w:r>
        <w:t>✅ Correct Answer: B. Ileocolic intussusception reduces pneumatically under fluoroscopy/USG with surgeons ready for failed reduction or perforation.</w:t>
      </w:r>
    </w:p>
    <w:p>
      <w:r>
        <w:t>🧠 Clinical Rationale: Target/doughnut sign with red-currant stools is the PYQ triad; air enema is therapeutic first-line when peritonitis is absent.</w:t>
      </w:r>
    </w:p>
    <w:p>
      <w:r>
        <w:t>🔍 Key Clues: colic + red-currant jelly + sausage mass + target sign toddler</w:t>
      </w:r>
    </w:p>
    <w:p>
      <w:r>
        <w:t>❌ Why Not Others: A risks gangrene; C cannot reduce telescoping; D perforates bowel.</w:t>
      </w:r>
    </w:p>
    <w:p>
      <w:r>
        <w:t>⚠️ Exam Trap: Toddler colic + red-currant stool = intussusception — air enema with surgical backup.</w:t>
      </w:r>
    </w:p>
    <w:p>
      <w:r>
        <w:t>⚡ 5-Second Recall: TARGET SIGN TODDLER = AIR ENEMA + SURGEON READY</w:t>
      </w:r>
    </w:p>
    <w:p>
      <w:r>
        <w:t>PNC Exam Pearl: Air-enema reduction with surgical backup treats intussusception. Application.</w:t>
      </w:r>
    </w:p>
    <w:p>
      <w:r>
        <w:t>44. A 28-year-old woman with Crohn disease has a short fibrotic ileal stricture with obstructive symptoms but no fistula/abscess. The MDT favours endoscopic balloon dilation with biologic optimization. The nurse counsels:</w:t>
      </w:r>
    </w:p>
    <w:p>
      <w:r>
        <w:t>क्रोन रोग वाली 28 वर्षीय महिला में तंतुमय इलियल संकीर्णता, अवरोधी लक्षण, फिस्टुला/फोड़ा नहीं। MDT एंडोस्कोपिक बैलून फैलाव व बायोलॉजिक अनुकूलन पक्षधर। नर्स परामर्श देती है?</w:t>
      </w:r>
    </w:p>
    <w:p>
      <w:r>
        <w:t>A. Emergency laparotomy is the only option always / हमेशा एकमात्र विकल्प आपात लैपरोटोमी</w:t>
      </w:r>
    </w:p>
    <w:p>
      <w:r>
        <w:t>B. High-roughage feast to "push through" the stricture / संकीर्णता "पार" करने हेतु उच्च-रेशा भोज</w:t>
      </w:r>
    </w:p>
    <w:p>
      <w:r>
        <w:t>C. Balloon dilation with biologic therapy, stricture surveillance and surgery triggers for Crohn stricture / क्रोन संकीर्णता हेतु बायोलॉजिक चिकित्सा सहित बैलून फैलाव, संकीर्णता निगरानी व शल्यक्रिया ट्रिगर</w:t>
      </w:r>
    </w:p>
    <w:p>
      <w:r>
        <w:t>D. Stop all Crohn medicines permanently / क्रोन की समस्त दवाएँ स्थायी बंद करें</w:t>
      </w:r>
    </w:p>
    <w:p>
      <w:r>
        <w:t>Answer C</w:t>
      </w:r>
    </w:p>
    <w:p>
      <w:r>
        <w:t>Solution.</w:t>
      </w:r>
    </w:p>
    <w:p>
      <w:r>
        <w:t>✅ Correct Answer: C. Short fibrotic strictures without sepsis suit dilation plus anti-TNF/immunomodulator control with restenosis monitoring.</w:t>
      </w:r>
    </w:p>
    <w:p>
      <w:r>
        <w:t>🧠 Clinical Rationale: Selected Crohn strictures avoid resection via dilation while biologics heal inflammation; perforation/bleed triggers stay consented.</w:t>
      </w:r>
    </w:p>
    <w:p>
      <w:r>
        <w:t>🔍 Key Clues: Crohn + short fibrotic stricture + obstructive symptoms + no abscess</w:t>
      </w:r>
    </w:p>
    <w:p>
      <w:r>
        <w:t>❌ Why Not Others: A over-operates; B impacts the stricture; D flares disease.</w:t>
      </w:r>
    </w:p>
    <w:p>
      <w:r>
        <w:t>⚠️ Exam Trap: Viable short Crohn stricture = dilate + biologic, not automatic resection.</w:t>
      </w:r>
    </w:p>
    <w:p>
      <w:r>
        <w:t>⚡ 5-Second Recall: CROHN STRICTURE = BALLOON + BIOLOGIC</w:t>
      </w:r>
    </w:p>
    <w:p>
      <w:r>
        <w:t>PNC Exam Pearl: Balloon dilation with biologics preserves bowel in Crohn strictures. Application.</w:t>
      </w:r>
    </w:p>
    <w:p>
      <w:r>
        <w:t>45. A 30-year-old man with ileal pouch (J-pouch) develops increased stool frequency, urgency, pelvic cramps and fever. The nurse anticipates pouchitis care as:</w:t>
      </w:r>
    </w:p>
    <w:p>
      <w:r>
        <w:t>आइलियल पाउच (J-पाउच) वाले 30 वर्षीय पुरुष में मल आवृत्ति वृद्धि, तात्कालिकता, श्रोणि ऐंठन व बुखार। नर्स पाउचाइटिस देखभाल की क्या अपेक्षा करती है?</w:t>
      </w:r>
    </w:p>
    <w:p>
      <w:r>
        <w:t>A. Ignore symptoms as normal pouch function / लक्षणों को सामान्य पाउच कार्य मानकर अनदेखा करें</w:t>
      </w:r>
    </w:p>
    <w:p>
      <w:r>
        <w:t>B. Immediate pouch excision without trial therapy / परीक्षण चिकित्सा बिना तत्काल पाउच उच्छेदन</w:t>
      </w:r>
    </w:p>
    <w:p>
      <w:r>
        <w:t>C. Ciprofloxacin/metronidazole course with probiotics, hydration and scope-guided step-up for pouchitis / पाउचाइटिस हेतु प्रोबायोटिक, जलयोजन व स्कोप-निर्देशित वृद्धि सहित सिप्रोफ्लोक्सासिन/मेट्रोनिडाज़ोल कोर्स</w:t>
      </w:r>
    </w:p>
    <w:p>
      <w:r>
        <w:t>D. Loperamide lifelong without evaluation / बिना मूल्यांकन आजीवन लोपरामाइड</w:t>
      </w:r>
    </w:p>
    <w:p>
      <w:r>
        <w:t>Answer C</w:t>
      </w:r>
    </w:p>
    <w:p>
      <w:r>
        <w:t>Solution.</w:t>
      </w:r>
    </w:p>
    <w:p>
      <w:r>
        <w:t>✅ Correct Answer: C. Acute pouchitis responds to pouch-active antibiotics with probiotic maintenance and endoscopic reassessment for chronicity.</w:t>
      </w:r>
    </w:p>
    <w:p>
      <w:r>
        <w:t>🧠 Clinical Rationale: Frequency + urgency + fever after IPAA defines pouchitis; antibiotics settle flora while pouchoscopy excludes cuffitis/Crohn.</w:t>
      </w:r>
    </w:p>
    <w:p>
      <w:r>
        <w:t>🔍 Key Clues: J-pouch + urgency + frequency + fever</w:t>
      </w:r>
    </w:p>
    <w:p>
      <w:r>
        <w:t>❌ Why Not Others: A misses treatable inflammation; B jumps to extirpation; D masks without cure.</w:t>
      </w:r>
    </w:p>
    <w:p>
      <w:r>
        <w:t>⚠️ Exam Trap: Pouch urgency with fever = pouchitis antibiotics, not reassurance.</w:t>
      </w:r>
    </w:p>
    <w:p>
      <w:r>
        <w:t>⚡ 5-Second Recall: POUCH + FEVER + URGENCY = ANTIBIOTIC + PROBIOTIC</w:t>
      </w:r>
    </w:p>
    <w:p>
      <w:r>
        <w:t>PNC Exam Pearl: Pouch-active antibiotics with probiotics treat acute pouchitis. Application.</w:t>
      </w:r>
    </w:p>
    <w:p>
      <w:r>
        <w:t>46. A 60-year-old man has LLQ pain, fever 38.8°C, CRP 180 and CT showing Hinchey Ia pericolic abscess 3 cm in diverticulitis. The nurse's care bundle is:</w:t>
      </w:r>
    </w:p>
    <w:p>
      <w:r>
        <w:t>60 वर्षीय पुरुष में LLQ दर्द, बुखार 38.8°C, CRP 180, CT में Hinchey Ia 3 cm पेरिकोलिक फोड़ा। नर्स का देखभाल बंडल क्या है?</w:t>
      </w:r>
    </w:p>
    <w:p>
      <w:r>
        <w:t>A. Outpatient fibre alone without antibiotics / एंटीबायोटिक बिना बाह्य रोगी रेशा मात्र</w:t>
      </w:r>
    </w:p>
    <w:p>
      <w:r>
        <w:t>B. High-dose NSAIDs and early discharge / उच्च-खुराक NSAID व शीघ्र छुट्टी</w:t>
      </w:r>
    </w:p>
    <w:p>
      <w:r>
        <w:t>C. Broad-spectrum antibiotics with bowel rest, Hinchey-guided drainage/surgery watch and diet step-up / आंत्र विश्राम सहित broad-स्पेक्ट्रम एंटीबायोटिक, Hinchey-निर्देशित ड्रेनेज/शल्यक्रिया निगरानी व आहार वृद्धि</w:t>
      </w:r>
    </w:p>
    <w:p>
      <w:r>
        <w:t>D. Immediate Hartmann procedure for all Hinchey Ia / समस्त Hinchey Ia हेतु तत्काल हार्टमैन प्रक्रिया</w:t>
      </w:r>
    </w:p>
    <w:p>
      <w:r>
        <w:t>Answer C</w:t>
      </w:r>
    </w:p>
    <w:p>
      <w:r>
        <w:t>Solution.</w:t>
      </w:r>
    </w:p>
    <w:p>
      <w:r>
        <w:t>✅ Correct Answer: C. Small pericolic abscess without free perforation resolves on antibiotics + rest with percutaneous/surgical triggers mapped by Hinchey stage.</w:t>
      </w:r>
    </w:p>
    <w:p>
      <w:r>
        <w:t>🧠 Clinical Rationale: Hinchey Ia means contained leak; targeted antibiotics, fluids, serial exams and CT-guided step-up avoid routine resection.</w:t>
      </w:r>
    </w:p>
    <w:p>
      <w:r>
        <w:t>🔍 Key Clues: LLQ pain + 3 cm abscess + Hinchey Ia + fever</w:t>
      </w:r>
    </w:p>
    <w:p>
      <w:r>
        <w:t>❌ Why Not Others: A undertreats contained sepsis; B masks inflammation; D over-resects small abscesses.</w:t>
      </w:r>
    </w:p>
    <w:p>
      <w:r>
        <w:t>⚠️ Exam Trap: Hinchey Ia ≠ automatic Hartmann — antibiotics with staged drainage watch.</w:t>
      </w:r>
    </w:p>
    <w:p>
      <w:r>
        <w:t>⚡ 5-Second Recall: HINCHEY Ia 3 CM = ANTIBIOTIC + WATCH</w:t>
      </w:r>
    </w:p>
    <w:p>
      <w:r>
        <w:t>PNC Exam Pearl: Hinchey-guided antibiotics with drainage triggers manage diverticular perforation. Application.</w:t>
      </w:r>
    </w:p>
    <w:p>
      <w:r>
        <w:t>47. A 19-year-old man with 3-day appendix mass (palpable, afebrile now, tender phlegmon on USG) is haemodynamically stable. The surgical team plans conservative Ochsner-Sherren with interval appendicectomy offer. The nurse explains:</w:t>
      </w:r>
    </w:p>
    <w:p>
      <w:r>
        <w:t>3-दिवसीय अपेंडिक्स पिंड (स्पर्शनीय, अब ज्वरहीन, USG में कोमल फ्लेग्मोन) वाला 19 वर्षीय पुरुष स्थिर। सर्जिकल टीम अंतराल अपेंडिक्टोमी प्रस्ताव सहित रूढ़िवादी ओशनर-शेरन योजना बनाती है। नर्स क्या समझाती है?</w:t>
      </w:r>
    </w:p>
    <w:p>
      <w:r>
        <w:t>A. Immediate surgery in all masses without exception / समस्त पिंडों में अपवाद बिना तत्काल शल्यक्रिया</w:t>
      </w:r>
    </w:p>
    <w:p>
      <w:r>
        <w:t>B. Forceful massage of the mass to disperse it / पिंड फैलाने हेतु जोरदार मालिश</w:t>
      </w:r>
    </w:p>
    <w:p>
      <w:r>
        <w:t>C. Conservative Ochsner-Sherren regime with antibiotics, mass charting, interval imaging and elective interval appendicectomy counselling / एंटीबायोटिक सहित रूढ़िवादी ओशनर-शेरन व्यवस्था, पिंड चार्टिंग, अंतराल इमेजिंग व वैकल्पिक अंतराल अपेंडिक्टोमी परामर्श</w:t>
      </w:r>
    </w:p>
    <w:p>
      <w:r>
        <w:t>D. Discharge with no follow-up ever / बिना अनुवर्ती छुट्टी</w:t>
      </w:r>
    </w:p>
    <w:p>
      <w:r>
        <w:t>Answer C</w:t>
      </w:r>
    </w:p>
    <w:p>
      <w:r>
        <w:t>Solution.</w:t>
      </w:r>
    </w:p>
    <w:p>
      <w:r>
        <w:t>✅ Correct Answer: C. A walled-off appendix mass in a stable patient cools with antibiotics + observation; interval appendicectomy prevents recurrence.</w:t>
      </w:r>
    </w:p>
    <w:p>
      <w:r>
        <w:t>🧠 Clinical Rationale: Ochsner-Sherren charts temperature, mass size and tenderness with escalation triggers; elective surgery follows inflammation resolution.</w:t>
      </w:r>
    </w:p>
    <w:p>
      <w:r>
        <w:t>🔍 Key Clues: 3-day appendix mass + stable + afebrile + phlegmon USG</w:t>
      </w:r>
    </w:p>
    <w:p>
      <w:r>
        <w:t>❌ Why Not Others: A risks faecal fistula in phlegmon; B ruptures the wall; D invites recurrent appendicitis.</w:t>
      </w:r>
    </w:p>
    <w:p>
      <w:r>
        <w:t>⚠️ Exam Trap: Stable appendix mass = conserve and chart, operate at interval.</w:t>
      </w:r>
    </w:p>
    <w:p>
      <w:r>
        <w:t>⚡ 5-Second Recall: APPENDIX MASS STABLE = OCHSNER-SHERREN + INTERVAL OP</w:t>
      </w:r>
    </w:p>
    <w:p>
      <w:r>
        <w:t>PNC Exam Pearl: Ochsner-Sherren conservation with interval appendicectomy treats appendix mass. Application.</w:t>
      </w:r>
    </w:p>
    <w:p>
      <w:r>
        <w:t>48. An ICU arterial line shows a damped trace with slurred upstroke and loss of dicrotic notch; flush test shows no square-wave oscillations. The nurse's test-action is:</w:t>
      </w:r>
    </w:p>
    <w:p>
      <w:r>
        <w:t>ICU धमनी लाइन में मंद ट्रेस, धीमा उत्थान, डाइक्रोटिक नॉच लोप; फ्लश परीक्षण में स्क्वायर-वेव दोलन नहीं। नर्स की परीक्षण-कार्रवाई क्या है?</w:t>
      </w:r>
    </w:p>
    <w:p>
      <w:r>
        <w:t>A. Accept readings as accurate without testing / बिना परीक्षण रीडिंग सटीक मान लें</w:t>
      </w:r>
    </w:p>
    <w:p>
      <w:r>
        <w:t>B. Trendelenburg position as fix for damping / मंदन सुधार हेतु ट्रेंडेलेनबर्ग स्थिति</w:t>
      </w:r>
    </w:p>
    <w:p>
      <w:r>
        <w:t>C. Check for kinks/clots/air, reposition, fast-flush square-wave test, re-zero/level transducer and replace faulty tubing / किंक/थक्का/वायु जाँचें, पुनः स्थापित करें, फास्ट-फ्लश स्क्वायर-वेव परीक्षण, ट्रांसड्यूसर री-ज़ीरो/लेवल व दोषपूर्ण ट्यूबिंग बदलें</w:t>
      </w:r>
    </w:p>
    <w:p>
      <w:r>
        <w:t>D. Heparin-bolus the patient systemically / रोगी को प्रणालीगत हेपरिन-बोलस दें</w:t>
      </w:r>
    </w:p>
    <w:p>
      <w:r>
        <w:t>Answer C</w:t>
      </w:r>
    </w:p>
    <w:p>
      <w:r>
        <w:t>Solution.</w:t>
      </w:r>
    </w:p>
    <w:p>
      <w:r>
        <w:t>✅ Correct Answer: C. Overdamped lines underestimate systolic pressure; kink/clot/air check with flush-test resonance check and re-levelling restores fidelity.</w:t>
      </w:r>
    </w:p>
    <w:p>
      <w:r>
        <w:t>🧠 Clinical Rationale: Square-wave test diagnoses damping; optimal 1.5–2 oscillations confirm bandwidth before trusting pressor titration.</w:t>
      </w:r>
    </w:p>
    <w:p>
      <w:r>
        <w:t>🔍 Key Clues: damped trace + no oscillations on flush test</w:t>
      </w:r>
    </w:p>
    <w:p>
      <w:r>
        <w:t>❌ Why Not Others: A mistitrates pressors on false lows; B is irrelevant; D anticoagulates the patient for a tubing fault.</w:t>
      </w:r>
    </w:p>
    <w:p>
      <w:r>
        <w:t>⚠️ Exam Trap: Never trust a damped arterial trace — flush-test, re-zero, re-level.</w:t>
      </w:r>
    </w:p>
    <w:p>
      <w:r>
        <w:t>⚡ 5-Second Recall: DAMPED LINE = FLUSH TEST + RE-ZERO</w:t>
      </w:r>
    </w:p>
    <w:p>
      <w:r>
        <w:t>PNC Exam Pearl: Square-wave flush testing with re-zeroing validates arterial-line accuracy. Application.</w:t>
      </w:r>
    </w:p>
    <w:p>
      <w:r>
        <w:t>49. A cancer patient on morphine 60 mg/day has uncontrolled pain with drowsiness and myoclonus suggesting tolerance. The palliative team orders opioid rotation to oxycodone. The nurse applies the equianalgesic principle by:</w:t>
      </w:r>
    </w:p>
    <w:p>
      <w:r>
        <w:t>मॉर्फिन 60 mg/दिन पर कैंसर रोगी में असहनीय दर्द, उनींदापन व मायोक्लोनस (सहनशीलता संकेत)। प्रशामक टीम ऑक्सीकोडोन में ओपिऑइड रोटेशन आदेश देती है। नर्स समतुल्य-एनाल्जेसिक सिद्धांत कैसे लागू करती है?</w:t>
      </w:r>
    </w:p>
    <w:p>
      <w:r>
        <w:t>A. Start the new opioid at full calculated dose without reduction / बिना घटाव नई ओपिऑइड पूर्ण परिकलित खुराक पर शुरू करें</w:t>
      </w:r>
    </w:p>
    <w:p>
      <w:r>
        <w:t>B. Combine two long-acting opioids at full doses / दो दीर्घकालिक ओपिऑइड पूर्ण खुराक में मिलाएँ</w:t>
      </w:r>
    </w:p>
    <w:p>
      <w:r>
        <w:t>C. Calculate equianalgesic dose, reduce for incomplete cross-tolerance (25–50%), titrate with rescue cover and bowel/sedation watch / समतुल्य खुराक परिकलित कर अपूर्ण क्रॉस-सहनशीलता हेतु 25–50% घटाएँ, बचाव कवर सहित अनुमापन व आंत्र/शामक निगरानी</w:t>
      </w:r>
    </w:p>
    <w:p>
      <w:r>
        <w:t>D. Stop all analgesia abruptly during rotation / रोटेशन में समस्त एनाल्जेसिया आकस्मिक बंद करें</w:t>
      </w:r>
    </w:p>
    <w:p>
      <w:r>
        <w:t>Answer C</w:t>
      </w:r>
    </w:p>
    <w:p>
      <w:r>
        <w:t>Solution.</w:t>
      </w:r>
    </w:p>
    <w:p>
      <w:r>
        <w:t>✅ Correct Answer: C. Incomplete cross-tolerance means the tabulated switch dose overestimates need; dose-reduce, rescue-cover and retitrate.</w:t>
      </w:r>
    </w:p>
    <w:p>
      <w:r>
        <w:t>🧠 Clinical Rationale: Rotation restores analgesia while shedding toxicity; bowel regimen, sedation scores and pain diaries steer titration.</w:t>
      </w:r>
    </w:p>
    <w:p>
      <w:r>
        <w:t>🔍 Key Clues: morphine tolerance + myoclonus + rotation to oxycodone</w:t>
      </w:r>
    </w:p>
    <w:p>
      <w:r>
        <w:t>❌ Why Not Others: A overdoses via cross-tolerance gap; B duplicates toxicity; D precipitates crisis.</w:t>
      </w:r>
    </w:p>
    <w:p>
      <w:r>
        <w:t>⚠️ Exam Trap: Never switch opioids milligram-for-milligram — cut 25–50% for cross-tolerance.</w:t>
      </w:r>
    </w:p>
    <w:p>
      <w:r>
        <w:t>⚡ 5-Second Recall: ROTATION = EQUIANALGESIC MINUS 25–50%</w:t>
      </w:r>
    </w:p>
    <w:p>
      <w:r>
        <w:t>PNC Exam Pearl: Reduced equianalgesic dosing with rescue cover makes opioid rotation safe. Application.</w:t>
      </w:r>
    </w:p>
    <w:p>
      <w:r>
        <w:t>50. A 40-year-old ICU patient on ketamine infusion for refractory bronchospasm develops vivid dreams, nystagmus and HR 128/min. The nurse's monitoring bundle is:</w:t>
      </w:r>
    </w:p>
    <w:p>
      <w:r>
        <w:t>दुर्दम्य ब्रोंकोस्पाज़्म हेतु केटामाइन इन्फ्यूज़न पर 40 वर्षीय ICU रोगी में सजीव स्वप्न, निस्टैग्मस व HR 128/min। नर्स का निगरानी बंडल क्या है?</w:t>
      </w:r>
    </w:p>
    <w:p>
      <w:r>
        <w:t>A. Continue infusion blindly without vitals / वाइटल बिना अंधाधुंध इन्फ्यूज़न जारी रखें</w:t>
      </w:r>
    </w:p>
    <w:p>
      <w:r>
        <w:t>B. Add alcohol to deepen sedation / शामक गहरा करने हेतु मद्य मिलाएँ</w:t>
      </w:r>
    </w:p>
    <w:p>
      <w:r>
        <w:t>C. Continuous vitals with dissociation-sedation scoring, infusion titration, delirium watch and airway readiness during ketamine therapy / केटामाइन चिकित्सा में वियोजन-शामक स्कोरिंग सहित सतत वाइटल, इन्फ्यूज़न अनुमापन, प्रलाप निगरानी व वायुमार्ग तत्परता</w:t>
      </w:r>
    </w:p>
    <w:p>
      <w:r>
        <w:t>D. Abruptly stop oxygen during infusion / इन्फ्यूज़न में ऑक्सीजन आकस्मिक बंद करें</w:t>
      </w:r>
    </w:p>
    <w:p>
      <w:r>
        <w:t>Answer C</w:t>
      </w:r>
    </w:p>
    <w:p>
      <w:r>
        <w:t>Solution.</w:t>
      </w:r>
    </w:p>
    <w:p>
      <w:r>
        <w:t>✅ Correct Answer: C. Ketamine dissociation needs hemodynamic, sedation-depth and emergence-delirium tracking with airway backup and dose titration.</w:t>
      </w:r>
    </w:p>
    <w:p>
      <w:r>
        <w:t>🧠 Clinical Rationale: Sympathetic stimulation plus laryngospasm/emergence risk mandates telemetry, capnography readiness and protocol weaning.</w:t>
      </w:r>
    </w:p>
    <w:p>
      <w:r>
        <w:t>🔍 Key Clues: ketamine infusion + dissociation + tachycardia + nystagmus</w:t>
      </w:r>
    </w:p>
    <w:p>
      <w:r>
        <w:t>❌ Why Not Others: A ignores hypertension/laryngospasm; B is toxic; D hypoxiates a bronchospastic patient.</w:t>
      </w:r>
    </w:p>
    <w:p>
      <w:r>
        <w:t>⚠️ Exam Trap: Ketamine is never "set and forget" — score dissociation, watch vitals, keep airway ready.</w:t>
      </w:r>
    </w:p>
    <w:p>
      <w:r>
        <w:t>⚡ 5-Second Recall: KETAMINE = DISSOCIATION SCORE + VITALS</w:t>
      </w:r>
    </w:p>
    <w:p>
      <w:r>
        <w:t>PNC Exam Pearl: Dissociation-scored titration with airway readiness secures ketamine infusion. Application.</w:t>
      </w:r>
    </w:p>
    <w:p>
      <w:r>
        <w:t>51. A 62-year-old man on lidocaine infusion for VT develops perioral tingling, tinnitus and confusion with PVCs returning. Lidocaine level is supratherapeutic. The nurse's check-action is:</w:t>
      </w:r>
    </w:p>
    <w:p>
      <w:r>
        <w:t>VT हेतु लिडोकेन इन्फ्यूज़न पर 62 वर्षीय पुरुष में मुख-परिधि झुनझुनी, टिनिटस व भ्रम, PVC पुनरागमन। लिडोकेन स्तर अति-चिकित्सीय। नर्स की जाँच-कार्रवाई क्या है?</w:t>
      </w:r>
    </w:p>
    <w:p>
      <w:r>
        <w:t>A. Increase the infusion to silence PVCs / PVC दबाने हेतु इन्फ्यूज़न बढ़ाएँ</w:t>
      </w:r>
    </w:p>
    <w:p>
      <w:r>
        <w:t>B. Add another antiarrhythmic blindly / अंधाधुंध अन्य अतालता-रोधी मिलाएँ</w:t>
      </w:r>
    </w:p>
    <w:p>
      <w:r>
        <w:t>C. Stop/reduce infusion per protocol, continuous ECG/BP watch, seizure-aspiration precautions and notify for arrhythmia re-strategy / प्रोटोकॉल अनुसार इन्फ्यूज़न रोकें/घटाएँ, सतत ECG/BP निगरानी, दौरा-एस्पिरेशन सावधानी व अतालता पुनः-रणनीति हेतु सूचित करें</w:t>
      </w:r>
    </w:p>
    <w:p>
      <w:r>
        <w:t>D. Discharge the patient mid-infusion / इन्फ्यूज़न मध्य रोगी को छुट्टी दें</w:t>
      </w:r>
    </w:p>
    <w:p>
      <w:r>
        <w:t>Answer C</w:t>
      </w:r>
    </w:p>
    <w:p>
      <w:r>
        <w:t>Solution.</w:t>
      </w:r>
    </w:p>
    <w:p>
      <w:r>
        <w:t>✅ Correct Answer: C. Tinnitus + confusion + tingling herald lidocaine neuro-cardiac toxicity; halt the infusion and re-plan rhythm control under monitoring.</w:t>
      </w:r>
    </w:p>
    <w:p>
      <w:r>
        <w:t>🧠 Clinical Rationale: Narrow-therapeutic lidocaine with hepatic-flow dependence needs level-guided pause, seizure readiness and telemetry until clearance.</w:t>
      </w:r>
    </w:p>
    <w:p>
      <w:r>
        <w:t>🔍 Key Clues: tinnitus + confusion + perioral tingling on lidocaine infusion</w:t>
      </w:r>
    </w:p>
    <w:p>
      <w:r>
        <w:t>❌ Why Not Others: A deepens toxicity/seizure; B compounds proarrhythmia; D abandons unstable rhythm.</w:t>
      </w:r>
    </w:p>
    <w:p>
      <w:r>
        <w:t>⚠️ Exam Trap: Tinnitus on lidocaine = toxicity, not undertreatment — stop, monitor, re-strategize.</w:t>
      </w:r>
    </w:p>
    <w:p>
      <w:r>
        <w:t>⚡ 5-Second Recall: LIDOCAINE TINNITUS = STOP + ECG WATCH</w:t>
      </w:r>
    </w:p>
    <w:p>
      <w:r>
        <w:t>PNC Exam Pearl: Infusion pause with ECG-seizure watch reverses lidocaine toxicity. Application.</w:t>
      </w:r>
    </w:p>
    <w:p>
      <w:r>
        <w:t>52. An 82-year-old woman on gabapentin for neuropathy becomes ataxic, oversedated and falls twice with morning hangover. Creatinine is rising. The nurse's titration counsel is:</w:t>
      </w:r>
    </w:p>
    <w:p>
      <w:r>
        <w:t>न्यूरोपैथी हेतु गैबापेंटिन पर 82 वर्षीय महिला में गति-विभ्रम, अति-शामकता, दो बार गिरना, प्रातः हैंगओवर। क्रिएटिनिन बढ़ रहा। नर्स का अनुमापन परामर्श क्या है?</w:t>
      </w:r>
    </w:p>
    <w:p>
      <w:r>
        <w:t>A. Double the dose for better pain control / बेहतर दर्द नियंत्रण हेतु खुराक दोगुनी करें</w:t>
      </w:r>
    </w:p>
    <w:p>
      <w:r>
        <w:t>B. Stop renal checks since gabapentin is safe / गैबापेंटिन सुरक्षित मानकर वृक्क जाँच बंद करें</w:t>
      </w:r>
    </w:p>
    <w:p>
      <w:r>
        <w:t>C. Night-time dose reduction with renal-based titration, fall-sedation review, gait aid and slow taper if stopping / वृक्क-आधारित अनुमापन सहित रात्रि खुराक घटाव, पतन-शामक समीक्षा, चाल सहायक व बंद करने पर धीमा टेपर</w:t>
      </w:r>
    </w:p>
    <w:p>
      <w:r>
        <w:t>D. Add alcohol for sleep / नींद हेतु मद्य मिलाएँ</w:t>
      </w:r>
    </w:p>
    <w:p>
      <w:r>
        <w:t>Answer C</w:t>
      </w:r>
    </w:p>
    <w:p>
      <w:r>
        <w:t>Solution.</w:t>
      </w:r>
    </w:p>
    <w:p>
      <w:r>
        <w:t>✅ Correct Answer: C. Renally cleared gabapentin accumulates in elderly kidneys; lower, slower, renal-matched dosing with fall guards restores safety.</w:t>
      </w:r>
    </w:p>
    <w:p>
      <w:r>
        <w:t>🧠 Clinical Rationale: Ataxia + sedation + falls signal supratherapeutic levels; dose-by-creatinine with de-prescribing review and physio support prevents hip fracture.</w:t>
      </w:r>
    </w:p>
    <w:p>
      <w:r>
        <w:t>🔍 Key Clues: elderly + ataxia + falls + rising creatinine on gabapentin</w:t>
      </w:r>
    </w:p>
    <w:p>
      <w:r>
        <w:t>❌ Why Not Others: A worsens falls/fracture; B ignores renal accumulation; D sedates further.</w:t>
      </w:r>
    </w:p>
    <w:p>
      <w:r>
        <w:t>⚠️ Exam Trap: Gabapentin falls in elderly = renal dose cut with gait protection, not escalation.</w:t>
      </w:r>
    </w:p>
    <w:p>
      <w:r>
        <w:t>⚡ 5-Second Recall: GABAPENTIN FALL = RENAL CUT + GAIT AID</w:t>
      </w:r>
    </w:p>
    <w:p>
      <w:r>
        <w:t>PNC Exam Pearl: Renal-based gabapentin titration with fall precautions protects the elderly. Application.</w:t>
      </w:r>
    </w:p>
    <w:p>
      <w:r>
        <w:t>53. A 35-year-old woman started on amitriptyline develops syncope; ECG shows QTc 510 ms with ventricular ectopy in the ER. The nurse's ECG-check action is:</w:t>
      </w:r>
    </w:p>
    <w:p>
      <w:r>
        <w:t>एमिट्रिप्टिलाइन शुरू 35 वर्षीय महिला में मूर्च्छा; ER में ECG QTc 510 ms व वेंट्रिकुलर एक्टोपी। नर्स की ECG-जाँच कार्रवाई क्या है?</w:t>
      </w:r>
    </w:p>
    <w:p>
      <w:r>
        <w:t>A. Continue amitriptyline and ignore QTc / एमिट्रिप्टिलाइन जारी रखें व QTc अनदेखा करें</w:t>
      </w:r>
    </w:p>
    <w:p>
      <w:r>
        <w:t>B. Add another QT-prolonging drug / अन्य QT-दीर्घकारी दवा मिलाएँ</w:t>
      </w:r>
    </w:p>
    <w:p>
      <w:r>
        <w:t>C. Correct electrolytes first only without reviewing the drug / दवा समीक्षा बिना केवल इलेक्ट्रोलाइट सुधारें</w:t>
      </w:r>
    </w:p>
    <w:p>
      <w:r>
        <w:t>D. Hold the tricyclic, continuous ECG monitoring, correct K/Mg, avoid QT-prolongers and arrange cardiology review / ट्राइसाइक्लिक रोकें, सतत ECG निगरानी, K/Mg सुधारें, QT-दीर्घकारी से बचें व हृदय समीक्षा कराएँ</w:t>
      </w:r>
    </w:p>
    <w:p>
      <w:r>
        <w:t>Answer D</w:t>
      </w:r>
    </w:p>
    <w:p>
      <w:r>
        <w:t>Solution.</w:t>
      </w:r>
    </w:p>
    <w:p>
      <w:r>
        <w:t>✅ Correct Answer: D. TCA-driven QT prolongation with syncope/ectopy threatens torsades; stop the trigger, stabilize ions and monitor.</w:t>
      </w:r>
    </w:p>
    <w:p>
      <w:r>
        <w:t>🧠 Clinical Rationale: QTc &gt;500 with symptoms mandates culprit withdrawal, telemetry, magnesium/potassium optimization and QT-drug reconciliation.</w:t>
      </w:r>
    </w:p>
    <w:p>
      <w:r>
        <w:t>🔍 Key Clues: amitriptyline + syncope + QTc 510 + ectopy</w:t>
      </w:r>
    </w:p>
    <w:p>
      <w:r>
        <w:t>❌ Why Not Others: A courts torsades arrest; B adds fuel; C alone leaves the trigger running.</w:t>
      </w:r>
    </w:p>
    <w:p>
      <w:r>
        <w:t>⚠️ Exam Trap: Symptomatic QTc &gt;500 on TCA = hold drug + monitor + fix ions.</w:t>
      </w:r>
    </w:p>
    <w:p>
      <w:r>
        <w:t>⚡ 5-Second Recall: TCA + QT 500 + SYNCOPE = HOLD + MONITOR</w:t>
      </w:r>
    </w:p>
    <w:p>
      <w:r>
        <w:t>PNC Exam Pearl: Tricyclic hold with ECG-ion monitoring prevents torsades. Application.</w:t>
      </w:r>
    </w:p>
    <w:p>
      <w:r>
        <w:t>54. A 48-year-old woman stops duloxetine 90 mg abruptly and develops dizziness, electric-shock sensations, insomnia and rebound hypertension in triage. The nurse's guidance is:</w:t>
      </w:r>
    </w:p>
    <w:p>
      <w:r>
        <w:t>डुलोक्सेटिन 90 mg आकस्मिक बंद करने वाली 48 वर्षीय महिला में चक्कर, बिजली-झटका संवेदना, अनिद्रा व प्रतिक्षेप उच्चरक्तचाप। नर्स का मार्गदर्शन क्या है?</w:t>
      </w:r>
    </w:p>
    <w:p>
      <w:r>
        <w:t>A. Restart at double dose immediately / तुरंत दोगुनी खुराक पुनः शुरू करें</w:t>
      </w:r>
    </w:p>
    <w:p>
      <w:r>
        <w:t>B. Reassure that withdrawal never occurs with SNRIs / आश्वस्त करें कि SNRI से प्रत्याहार कभी नहीं होता</w:t>
      </w:r>
    </w:p>
    <w:p>
      <w:r>
        <w:t>C. Switch to alcohol for symptom cover / लक्षण कवर हेतु मद्य अपनाएँ</w:t>
      </w:r>
    </w:p>
    <w:p>
      <w:r>
        <w:t>D. Reinstate/taper gradually with BP-mood monitoring, missed-dose counselling and slow cross-taper plan / BP-मनोदशा निगरानी सहित क्रमिक पुनःस्थापना/टेपर, छूटी-खुराक परामर्श व धीमी क्रॉस-टेपर योजना</w:t>
      </w:r>
    </w:p>
    <w:p>
      <w:r>
        <w:t>Answer D</w:t>
      </w:r>
    </w:p>
    <w:p>
      <w:r>
        <w:t>Solution.</w:t>
      </w:r>
    </w:p>
    <w:p>
      <w:r>
        <w:t>✅ Correct Answer: D. SNRI discontinuation syndrome with autonomic rebound needs reinstatement and hyperbolic slow taper with vitals/mood tracking.</w:t>
      </w:r>
    </w:p>
    <w:p>
      <w:r>
        <w:t>🧠 Clinical Rationale: Brain-zap withdrawal plus hypertension reflects noradrenergic rebound; gradual taper with bridge planning prevents relapse and crisis.</w:t>
      </w:r>
    </w:p>
    <w:p>
      <w:r>
        <w:t>🔍 Key Clues: abrupt duloxetine stop + shock sensations + rebound HTN</w:t>
      </w:r>
    </w:p>
    <w:p>
      <w:r>
        <w:t>❌ Why Not Others: A overshoots; B denies real syndrome; C addicts dangerously.</w:t>
      </w:r>
    </w:p>
    <w:p>
      <w:r>
        <w:t>⚠️ Exam Trap: Never stop SNRIs cold — reinstate and taper slow with BP watch.</w:t>
      </w:r>
    </w:p>
    <w:p>
      <w:r>
        <w:t>⚡ 5-Second Recall: DULOXETINE STOP SHOCKS = REINSTATE + SLOW TAPER</w:t>
      </w:r>
    </w:p>
    <w:p>
      <w:r>
        <w:t>PNC Exam Pearl: Gradual duloxetine taper with BP monitoring cures discontinuation syndrome. Application.</w:t>
      </w:r>
    </w:p>
    <w:p>
      <w:r>
        <w:t>55. A 29-year-old man on tramadol 400 mg/day with an SSRI develops agitation, clonus, diaphoresis and a generalized seizure in the ER. The nurse's limit-action is:</w:t>
      </w:r>
    </w:p>
    <w:p>
      <w:r>
        <w:t>SSRI सहित ट्रामाडोल 400 mg/दिन पर 29 वर्षीय पुरुष में व्याकुलता, क्लोनस, पसीना व ER में व्यापक दौरा। नर्स की सीमा-कार्रवाई क्या है?</w:t>
      </w:r>
    </w:p>
    <w:p>
      <w:r>
        <w:t>A. Push tramadol higher for pain / दर्द हेतु ट्रामाडोल और बढ़ाएँ</w:t>
      </w:r>
    </w:p>
    <w:p>
      <w:r>
        <w:t>B. Add another serotonergic agent / अन्य सेरोटोनर्जिक दवा मिलाएँ</w:t>
      </w:r>
    </w:p>
    <w:p>
      <w:r>
        <w:t>C. Treat as simple faint and discharge / साधारण मूर्च्छा मानकर छुट्टी दें</w:t>
      </w:r>
    </w:p>
    <w:p>
      <w:r>
        <w:t>D. Stop tramadol/serotonergic culprits, enforce dose-seizure limits, seizure-serotonin-syndrome protocol with monitoring / ट्रामाडोल/सेरोटोनर्जिक कारक रोकें, खुराक-दौरा सीमा लागू करें, निगरानी सहित दौरा-सेरोटोनिन-सिंड्रोम प्रोटोकॉल</w:t>
      </w:r>
    </w:p>
    <w:p>
      <w:r>
        <w:t>Answer D</w:t>
      </w:r>
    </w:p>
    <w:p>
      <w:r>
        <w:t>Solution.</w:t>
      </w:r>
    </w:p>
    <w:p>
      <w:r>
        <w:t>✅ Correct Answer: D. Tramadol + SSRI breached seizure/serotonin thresholds; withdraw triggers, apply syndrome protocol and cap future doses.</w:t>
      </w:r>
    </w:p>
    <w:p>
      <w:r>
        <w:t>🧠 Clinical Rationale: Clonus + agitation + seizure on dual serotonergic load defines serotonin toxicity overlap; benzodiazepine cover, cooling and cyproheptadine readiness apply.</w:t>
      </w:r>
    </w:p>
    <w:p>
      <w:r>
        <w:t>🔍 Key Clues: tramadol 400 mg + SSRI + clonus + seizure</w:t>
      </w:r>
    </w:p>
    <w:p>
      <w:r>
        <w:t>❌ Why Not Others: A/B deepen toxicity; C misses life-threatening syndrome.</w:t>
      </w:r>
    </w:p>
    <w:p>
      <w:r>
        <w:t>⚠️ Exam Trap: Tramadol has a seizure + serotonin ceiling — never escalate with SSRIs on board.</w:t>
      </w:r>
    </w:p>
    <w:p>
      <w:r>
        <w:t>⚡ 5-Second Recall: TRAMADOL + SSRI + CLONUS = STOP + SYNDROME PROTOCOL</w:t>
      </w:r>
    </w:p>
    <w:p>
      <w:r>
        <w:t>PNC Exam Pearl: Dose-seizure limits with syndrome protocol reverse tramadol-serotonin toxicity. Priority.</w:t>
      </w:r>
    </w:p>
    <w:p>
      <w:r>
        <w:t>56. A 58-year-old ICU patient on heparin develops platelet fall 150k to 55k, new skin necrosis at injection sites and limb ischemia with positive PF4. The nurse's switch-action is:</w:t>
      </w:r>
    </w:p>
    <w:p>
      <w:r>
        <w:t>हेपरिन पर 58 वर्षीय ICU रोगी में प्लेटलेट 150k से 55k, इंजेक्शन स्थल पर नई त्वचा परिगलन व अंग इस्कीमिया, PF4 पॉजिटिव। नर्स की स्विच-कार्रवाई क्या है?</w:t>
      </w:r>
    </w:p>
    <w:p>
      <w:r>
        <w:t>A. Continue heparin and transfuse platelets routinely / हेपरिन जारी रखें व नियमित प्लेटलेट चढ़ाएँ</w:t>
      </w:r>
    </w:p>
    <w:p>
      <w:r>
        <w:t>B. Start warfarin alone immediately / तुरंत अकेले वारफेरिन शुरू करें</w:t>
      </w:r>
    </w:p>
    <w:p>
      <w:r>
        <w:t>C. Switch to LMWH as it is safe in HIT / LMWH अपनाएँ क्योंकि HIT में सुरक्षित है</w:t>
      </w:r>
    </w:p>
    <w:p>
      <w:r>
        <w:t>D. Stop all heparin/LMWH, start argatroban per protocol with skin-limb watch and hematology co-management / समस्त हेपरिन/LMWH रोकें, त्वचा-अंग निगरानी सहित प्रोटोकॉल अनुसार अरगाट्रोबन शुरू करें व रुधिरविज्ञान सह-प्रबंधन</w:t>
      </w:r>
    </w:p>
    <w:p>
      <w:r>
        <w:t>Answer D</w:t>
      </w:r>
    </w:p>
    <w:p>
      <w:r>
        <w:t>Solution.</w:t>
      </w:r>
    </w:p>
    <w:p>
      <w:r>
        <w:t>✅ Correct Answer: D. HIT with thrombosis/skin necrosis needs instant heparin ban and direct thrombin inhibition under specialist cover.</w:t>
      </w:r>
    </w:p>
    <w:p>
      <w:r>
        <w:t>🧠 Clinical Rationale: PF4-positive platelet crash with necrosis/ischemia is HIT-T; argatroban/bivalirudin bridges the prothrombotic window — platelets and LMWH worsen it.</w:t>
      </w:r>
    </w:p>
    <w:p>
      <w:r>
        <w:t>🔍 Key Clues: heparin + platelet 55k + skin necrosis + PF4 positive</w:t>
      </w:r>
    </w:p>
    <w:p>
      <w:r>
        <w:t>❌ Why Not Others: A feeds thrombosis; B necroses skin via protein-C drop; C cross-reacts in HIT.</w:t>
      </w:r>
    </w:p>
    <w:p>
      <w:r>
        <w:t>⚠️ Exam Trap: HIT necrosis = stop every heparin, never transfuse platelets routinely or start lone warfarin.</w:t>
      </w:r>
    </w:p>
    <w:p>
      <w:r>
        <w:t>⚡ 5-Second Recall: HIT + NECROSIS = STOP HEPARIN + ARGATROBAN</w:t>
      </w:r>
    </w:p>
    <w:p>
      <w:r>
        <w:t>PNC Exam Pearl: Heparin ban with argatroban switch treats HIT skin necrosis. Priority.</w:t>
      </w:r>
    </w:p>
    <w:p>
      <w:r>
        <w:t>57. A 62-year-old man started on warfarin alone for DVT without bridging develops painful purple toes and skin mottling on day 4. INR is 5.8. The nurse interprets:</w:t>
      </w:r>
    </w:p>
    <w:p>
      <w:r>
        <w:t>बिना ब्रिजिंग अकेले वारफेरिन शुरू DVT वाले 62 वर्षीय पुरुष में दिन 4 पर दर्दनाक बैंगनी अंगूठे व त्वचा चित्ती। INR 5.8। नर्स क्या व्याख्या करती है?</w:t>
      </w:r>
    </w:p>
    <w:p>
      <w:r>
        <w:t>A. Therapeutic success needing higher warfarin / चिकित्सीय सफलता, अधिक वारफेरिन आवश्यक</w:t>
      </w:r>
    </w:p>
    <w:p>
      <w:r>
        <w:t>B. Cellulitis needing only topical cream / सेल्युलाइटिस, केवल सामयिक क्रीम आवश्यक</w:t>
      </w:r>
    </w:p>
    <w:p>
      <w:r>
        <w:t>C. Frostbite unrelated to anticoagulation / एंटीकोएगुलेशन असंबद्ध शीतदंश</w:t>
      </w:r>
    </w:p>
    <w:p>
      <w:r>
        <w:t>D. Protein-C depletion warfarin necrosis — hold warfarin, give vitamin K per protocol, bridge with heparin/fondaparinux and arrange urgent review / प्रोटीन-C क्षय वारफेरिन परिगलन — वारफेरिन रोकें, प्रोटोकॉल अनुसार विटामिन K दें, हेपरिन/फोंडापैरिनक्स से ब्रिज करें व तत्काल समीक्षा कराएँ</w:t>
      </w:r>
    </w:p>
    <w:p>
      <w:r>
        <w:t>Answer D</w:t>
      </w:r>
    </w:p>
    <w:p>
      <w:r>
        <w:t>Solution.</w:t>
      </w:r>
    </w:p>
    <w:p>
      <w:r>
        <w:t>✅ Correct Answer: D. Unbridged warfarin crashes protein C first, microthrombosing skin; reversal plus parenteral bridging rescues limbs.</w:t>
      </w:r>
    </w:p>
    <w:p>
      <w:r>
        <w:t>🧠 Clinical Rationale: Purple-toe necrosis early after lone warfarin with high INR is classic; stop, reverse, bridge and never reload without cover.</w:t>
      </w:r>
    </w:p>
    <w:p>
      <w:r>
        <w:t>🔍 Key Clues: warfarin alone day 4 + purple toes + INR 5.8</w:t>
      </w:r>
    </w:p>
    <w:p>
      <w:r>
        <w:t>❌ Why Not Others: A deepens necrosis; B mistreats thrombosis as infection; C ignores drug timing.</w:t>
      </w:r>
    </w:p>
    <w:p>
      <w:r>
        <w:t>⚠️ Exam Trap: Purple toes days after lone warfarin = protein-C necrosis — hold, reverse, bridge.</w:t>
      </w:r>
    </w:p>
    <w:p>
      <w:r>
        <w:t>⚡ 5-Second Recall: LONE WARFARIN + PURPLE TOE = NECROSIS BRIDGE</w:t>
      </w:r>
    </w:p>
    <w:p>
      <w:r>
        <w:t>PNC Exam Pearl: Vitamin-K reversal with parenteral bridging treats warfarin skin necrosis. Priority.</w:t>
      </w:r>
    </w:p>
    <w:p>
      <w:r>
        <w:t>58. A 74-year-old man on apixaban needs emergency hip surgery in 6 hours with active oozing. The nurse's bleed-timing action is:</w:t>
      </w:r>
    </w:p>
    <w:p>
      <w:r>
        <w:t>एपिक्साबान पर 74 वर्षीय पुरुष को 6 घंटे में आपात कूल्हा शल्यक्रिया आवश्यक, सक्रिय रिसाव। नर्स की रक्तस्राव-समय कार्रवाई क्या है?</w:t>
      </w:r>
    </w:p>
    <w:p>
      <w:r>
        <w:t>A. Proceed without mentioning anticoagulation / एंटीकोएगुलेशन बताए बिना आगे बढ़ें</w:t>
      </w:r>
    </w:p>
    <w:p>
      <w:r>
        <w:t>B. Give heparin on top of apixaban / एपिक्साबान ऊपर हेपरिन दें</w:t>
      </w:r>
    </w:p>
    <w:p>
      <w:r>
        <w:t>C. Delay surgery indefinitely without a plan / बिना योजना शल्यक्रिया अनिश्चित स्थगित करें</w:t>
      </w:r>
    </w:p>
    <w:p>
      <w:r>
        <w:t>D. Flag DOAC timing, hold drug, apply andexanet/4F-PCC per protocol with anti-Xa/renal check and timed surgical clearance / DOAC समय चिह्नित करें, दवा रोकें, एंटी-Xa/वृक्क जाँच सहित प्रोटोकॉल अनुसार एंडेक्सानेट/4F-PCC लागू करें व समयबद्ध सर्जिकल क्लीयरेंस</w:t>
      </w:r>
    </w:p>
    <w:p>
      <w:r>
        <w:t>Answer D</w:t>
      </w:r>
    </w:p>
    <w:p>
      <w:r>
        <w:t>Solution.</w:t>
      </w:r>
    </w:p>
    <w:p>
      <w:r>
        <w:t>✅ Correct Answer: D. Urgent DOAC surgery needs last-dose timing, specific reversal (andexanet for Xa) or 4F-PCC with renal/level checks and restaged incision.</w:t>
      </w:r>
    </w:p>
    <w:p>
      <w:r>
        <w:t>🧠 Clinical Rationale: Apixaban oozing before orthopaedic incision threatens hematoma; reversal readiness with transfusion and VTE-restart planning balances bleed vs clot.</w:t>
      </w:r>
    </w:p>
    <w:p>
      <w:r>
        <w:t>🔍 Key Clues: apixaban + 6-hr emergency surgery + active oozing</w:t>
      </w:r>
    </w:p>
    <w:p>
      <w:r>
        <w:t>❌ Why Not Others: A hides fatal bleed risk; B stacks anticoagulation; C lets fracture complications mount.</w:t>
      </w:r>
    </w:p>
    <w:p>
      <w:r>
        <w:t>⚠️ Exam Trap: Never cut through active DOAC effect — time, reverse, then incise.</w:t>
      </w:r>
    </w:p>
    <w:p>
      <w:r>
        <w:t>⚡ 5-Second Recall: DOAC + URGENT CUT = TIME + REVERSE</w:t>
      </w:r>
    </w:p>
    <w:p>
      <w:r>
        <w:t>PNC Exam Pearl: Timed DOAC hold with andexanet/4F-PCC cover enables emergency surgery. Priority.</w:t>
      </w:r>
    </w:p>
    <w:p>
      <w:r>
        <w:t>59. A 45-year-old woman with confirmed HIT needs ongoing therapeutic anticoagulation for extensive DVT. The team avoids all heparin. The HIT-safe bridge is:</w:t>
      </w:r>
    </w:p>
    <w:p>
      <w:r>
        <w:t>पुष्ट HIT वाली 45 वर्षीय महिला को व्यापक DVT हेतु निरंतर चिकित्सीय एंटीकोएगुलेशन आवश्यक। टीम समस्त हेपरिन से बचती है। HIT-सुरक्षित ब्रिज क्या है?</w:t>
      </w:r>
    </w:p>
    <w:p>
      <w:r>
        <w:t>A. Unfractionated heparin rechallenge / अनफ्रैक्शनेटेड हेपरिन पुनः चुनौती</w:t>
      </w:r>
    </w:p>
    <w:p>
      <w:r>
        <w:t>B. LMWH since dose is smaller / LMWH क्योंकि खुराक छोटी है</w:t>
      </w:r>
    </w:p>
    <w:p>
      <w:r>
        <w:t>C. Heparin flushes for line patency / लाइन धैर्य हेतु हेपरिन फ्लश</w:t>
      </w:r>
    </w:p>
    <w:p>
      <w:r>
        <w:t>D. Fondaparinux-based bridging with platelet-PF4 monitoring and hematology-guided transition to warfarin/DOAC / प्लेटलेट-PF4 निगरानी सहित फोंडापैरिनक्स-आधारित ब्रिजिंग व रुधिरविज्ञान-निर्देशित वारफेरिन/DOAC संक्रमण</w:t>
      </w:r>
    </w:p>
    <w:p>
      <w:r>
        <w:t>Answer D</w:t>
      </w:r>
    </w:p>
    <w:p>
      <w:r>
        <w:t>Solution.</w:t>
      </w:r>
    </w:p>
    <w:p>
      <w:r>
        <w:t>✅ Correct Answer: D. Fondaparinux rarely cross-reacts with HIT antibodies, sustaining anticoagulation while platelets recover toward oral transition.</w:t>
      </w:r>
    </w:p>
    <w:p>
      <w:r>
        <w:t>🧠 Clinical Rationale: HIT-safe pentasaccharide bridging with serial platelets and PF4 trend plus DVT surveillance carries the patient to stable oral therapy.</w:t>
      </w:r>
    </w:p>
    <w:p>
      <w:r>
        <w:t>🔍 Key Clues: confirmed HIT + extensive DVT + heparin-free need</w:t>
      </w:r>
    </w:p>
    <w:p>
      <w:r>
        <w:t>❌ Why Not Others: A/B/C all re-expose HIT antibodies risking catastrophic thrombosis.</w:t>
      </w:r>
    </w:p>
    <w:p>
      <w:r>
        <w:t>⚠️ Exam Trap: Any heparin — even flushes or LMWH — is banned in HIT; use fondaparinux.</w:t>
      </w:r>
    </w:p>
    <w:p>
      <w:r>
        <w:t>⚡ 5-Second Recall: HIT NEEDS BRIDGE = FONDAPARINUX</w:t>
      </w:r>
    </w:p>
    <w:p>
      <w:r>
        <w:t>PNC Exam Pearl: Fondaparinux bridging sustains HIT patients safely to oral therapy. Priority.</w:t>
      </w:r>
    </w:p>
    <w:p>
      <w:r>
        <w:t>60. A 78-year-old woman with CKD (creatinine 2.4 mg/dL) on enoxaparin develops expanding thigh hematoma with anti-Xa supratherapeutic. The nurse's monitor-action is:</w:t>
      </w:r>
    </w:p>
    <w:p>
      <w:r>
        <w:t>CKD (क्रिएटिनिन 2.4 mg/dL) वाली 78 वर्षीय महिला में एनोक्सापैरिन पर फैलता जांघ हेमाटोमा, एंटी-Xa अति-चिकित्सीय। नर्स की निगरानी-कार्रवाई क्या है?</w:t>
      </w:r>
    </w:p>
    <w:p>
      <w:r>
        <w:t>A. Continue same enoxaparin dose regardless / बिना परवाह समान एनोक्सापैरिन खुराक जारी रखें</w:t>
      </w:r>
    </w:p>
    <w:p>
      <w:r>
        <w:t>B. Switch to IM injections to bypass hematoma / हेमाटोमा बायपास हेतु IM इंजेक्शन अपनाएँ</w:t>
      </w:r>
    </w:p>
    <w:p>
      <w:r>
        <w:t>C. Ignore renal function in dosing / खुराक में वृक्क कार्य अनदेखा करें</w:t>
      </w:r>
    </w:p>
    <w:p>
      <w:r>
        <w:t>D. Hold enoxaparin, renal-dose review with anti-Xa monitoring, bleed-compartment watch and hematology-guided restart / एनोक्सापैरिन रोकें, एंटी-Xa निगरानी सहित वृक्क-खुराक समीक्षा, रक्तस्राव-कंपार्टमेंट निगरानी व रुधिरविज्ञान-निर्देशित पुनः आरंभ</w:t>
      </w:r>
    </w:p>
    <w:p>
      <w:r>
        <w:t>Answer D</w:t>
      </w:r>
    </w:p>
    <w:p>
      <w:r>
        <w:t>Solution.</w:t>
      </w:r>
    </w:p>
    <w:p>
      <w:r>
        <w:t>✅ Correct Answer: D. Renal accumulation of enoxaparin demands pause, anti-Xa-guided renal dosing, compartment surveillance and calibrated restart.</w:t>
      </w:r>
    </w:p>
    <w:p>
      <w:r>
        <w:t>🧠 Clinical Rationale: CKD prolongs LMWH half-life; expanding hematoma with high anti-Xa needs hold, protamine readiness, transfusion triggers and dose-by-GFR reset.</w:t>
      </w:r>
    </w:p>
    <w:p>
      <w:r>
        <w:t>🔍 Key Clues: CKD + enoxaparin + expanding hematoma + high anti-Xa</w:t>
      </w:r>
    </w:p>
    <w:p>
      <w:r>
        <w:t>❌ Why Not Others: A deepens bleed; B worsens hematoma and absorption; C repeats the error.</w:t>
      </w:r>
    </w:p>
    <w:p>
      <w:r>
        <w:t>⚠️ Exam Trap: LMWH in renal failure accumulates — monitor anti-Xa and dose by GFR.</w:t>
      </w:r>
    </w:p>
    <w:p>
      <w:r>
        <w:t>⚡ 5-Second Recall: CKD + LMWH BLEED = HOLD + ANTI-Xa + RENAL DOSE</w:t>
      </w:r>
    </w:p>
    <w:p>
      <w:r>
        <w:t>PNC Exam Pearl: Anti-Xa-guided renal dosing with bleed watch corrects enoxaparin excess. Priority.</w:t>
      </w:r>
    </w:p>
    <w:p>
      <w:r>
        <w:t>Q61-85: APB7, Nut4, Psy3, For3, NHP3, Res5.</w:t>
      </w:r>
    </w:p>
    <w:p>
      <w:r>
        <w:t>61. A hypotensive ICU patient has CVP 4 cmH2O but remains mottled after fluids. The BEST direct read is:</w:t>
      </w:r>
    </w:p>
    <w:p>
      <w:r>
        <w:t>अल्परक्तदाबी ICU रोगी CVP 4 cmH2O बावजूद तरल-पश्चात धब्बेदार रहता है। BEST प्रत्यक्ष पाठ है:</w:t>
      </w:r>
    </w:p>
    <w:p>
      <w:r>
        <w:t>A. Single CVP never defines volume; use CVP trend plus fluid responsiveness — passive leg raise, MAP-urine-lactate-IVC-lungs, stop when non-responsive to avoid overload / एकल CVP आयतन परिभाषित कभी नहीं; CVP प्रवृत्ति तथा तरल अनुक्रिया प्रयोग करें — निष्क्रिय टाँग उठाव, MAP-मूत्र-लैक्टेट-IVC-फेफड़े, अनुत्तरदायी पर अतिभार बचाव हेतु रोकें</w:t>
      </w:r>
    </w:p>
    <w:p>
      <w:r>
        <w:t>B. Low CVP always proves dehydration so pour litres until oedema appears / निम्न CVP सदैव निर्जलीकरण सिद्ध अतः शोफ तक लीटर डालते रहें</w:t>
      </w:r>
    </w:p>
    <w:p>
      <w:r>
        <w:t>C. High CVP alone guarantees perfusion so lactate-urine need no checks / उच्च CVP अकेला छिड़काव सुनिश्चित अतः लैक्टेट-मूत्र जाँच आवश्यक नहीं</w:t>
      </w:r>
    </w:p>
    <w:p>
      <w:r>
        <w:t>D. CVP lines are decorative so remove all lines and guess fluids blindly / CVP रेखा सजावट अतः समस्त रेखा हटाकर अंध तरल अनुमान करें</w:t>
      </w:r>
    </w:p>
    <w:p>
      <w:r>
        <w:t>Answer A</w:t>
      </w:r>
    </w:p>
    <w:p>
      <w:r>
        <w:t>Solution.</w:t>
      </w:r>
    </w:p>
    <w:p>
      <w:r>
        <w:t>✅ Correct Answer: A. CVP reflects right-atrial pressure-compliance interaction, not volume alone; direct care is trend-guided reversible responsiveness testing with perfusion-lung triangulation.</w:t>
      </w:r>
    </w:p>
    <w:p>
      <w:r>
        <w:t>🧠 Clinical Rationale: Trend beats number, leg-raise proves need.</w:t>
      </w:r>
    </w:p>
    <w:p>
      <w:r>
        <w:t>🔍 Key Clues: CVP + trend + responsiveness.</w:t>
      </w:r>
    </w:p>
    <w:p>
      <w:r>
        <w:t>❌ Why Not Others: B. Blind litres drown non-responders into pulmonary oedema-ARDS; C. High CVP with poor perfusion is tamponade-RV failure-overload — numbers never replace flow; D. Lines plus dynamic tests steer rescue — guessing kills.</w:t>
      </w:r>
    </w:p>
    <w:p>
      <w:r>
        <w:t>⚡ 5-Second Recall: TREND-PLR-PERFUSE-LUNGS.</w:t>
      </w:r>
    </w:p>
    <w:p>
      <w:r>
        <w:t>PNC Exam Pearl: CVP normal 2-8 mmHg (3-11 cmH2O); use trend + PLR ≥10% CO rise, PPV, IVC; targets — MAP ≥65, UO ≥0.5, lactate clearance ≥20%; stop — crackles, B-lines, CVP jump no output gain.</w:t>
      </w:r>
    </w:p>
    <w:p>
      <w:r>
        <w:t>62. Bloody CSF after traumatic tap needs SAH confirmation. The BEST direct read is:</w:t>
      </w:r>
    </w:p>
    <w:p>
      <w:r>
        <w:t>आघातज टैप-पश्चात रक्तरंजित CSF में SAH पुष्टि चाहिए। BEST प्रत्यक्ष पाठ है:</w:t>
      </w:r>
    </w:p>
    <w:p>
      <w:r>
        <w:t>A. Xanthochromia by spectrophotometry after 12 hours settles SAH versus traumatic tap; protect from light, centrifuge promptly, track cell-count fall in serial tubes, arrange CT-angiography / 12 घंटे पश्चात स्पेक्ट्रोफोटोमेट्री द्वारा ज़ैंथोक्रोमिया SAH बनाम आघातज टैप निर्णीत करता है; प्रकाश से बचाएँ, शीघ्र अपकेंद्रित करें, क्रमिक नलिका कोशिका-गणना गिरावट ट्रैक करें, CT-एंजियोग्राफी व्यवस्थित करें. Clinical.</w:t>
      </w:r>
    </w:p>
    <w:p>
      <w:r>
        <w:t>B. Red CSF always means SAH so cell counts-light protection never matter / लाल CSF सदैव SAH अतः कोशिका गणना-प्रकाश रक्षा कभी मायने नहीं रखती</w:t>
      </w:r>
    </w:p>
    <w:p>
      <w:r>
        <w:t>C. Clear supernatant rules out everything so angiography can stop forever / स्वच्छ अधिप्लवी सर्व खारिज करता है अतः एंजियोग्राफी सदैव बंद कर सकते हैं</w:t>
      </w:r>
    </w:p>
    <w:p>
      <w:r>
        <w:t>D. Traumatic taps never happen so every bloody sample proves aneurysm / आघातज टैप कभी होते नहीं अतः प्रत्येक रक्तरंजित नमूना धमनीविस्फार सिद्ध करता है</w:t>
      </w:r>
    </w:p>
    <w:p>
      <w:r>
        <w:t>Answer A</w:t>
      </w:r>
    </w:p>
    <w:p>
      <w:r>
        <w:t>Solution.</w:t>
      </w:r>
    </w:p>
    <w:p>
      <w:r>
        <w:t>✅ Correct Answer: A. In vivo haemolysis releases oxyhaemoglobin-bilirubin over hours, yellowing supernatant only in true SAH; direct care is timed light-protected spectrophotometry with three-tube clearing logic and vascular imaging. Clinical.</w:t>
      </w:r>
    </w:p>
    <w:p>
      <w:r>
        <w:t>🧠 Clinical Rationale: Clinical. Yellow supernatant tells true bleed.</w:t>
      </w:r>
    </w:p>
    <w:p>
      <w:r>
        <w:t>🔍 Key Clues: Xanthochromia + spectrophotometry + SAH.</w:t>
      </w:r>
    </w:p>
    <w:p>
      <w:r>
        <w:t>❌ Why Not Others: B. Traumatic blood clears across tubes without pigment — single glance misleads; C. Early &lt;12 hr spectrophotometry misses bilirubin — timing plus angio completes; D. Needle trauma is common — falling RBC count plus clear supernatant exonerates.</w:t>
      </w:r>
    </w:p>
    <w:p>
      <w:r>
        <w:t>⚡ 5-Second Recall: TWELVE-HOUR-YELLOW-SAH.</w:t>
      </w:r>
    </w:p>
    <w:p>
      <w:r>
        <w:t>PNC Exam Pearl: LP after 12 hr if CT negative &lt;6 hr uncertain; spectrophotometry — oxyhaemoglobin 415 nm, bilirubin 450-460 nm; three-tube RBC fall — traumatic; xanthochromia present — admit, nimodipine, aneurysm hunt.</w:t>
      </w:r>
    </w:p>
    <w:p>
      <w:r>
        <w:t>63. An obese young woman reports daily headache with transient visual blackouts. The BEST direct read is:</w:t>
      </w:r>
    </w:p>
    <w:p>
      <w:r>
        <w:t>मोटी युवा महिला दैनिक सिरदर्द-क्षणिक दृष्टि शून्यता बताती है। BEST प्रत्यक्ष पाठ है:</w:t>
      </w:r>
    </w:p>
    <w:p>
      <w:r>
        <w:t>A. Suspect idiopathic intracranial hypertension — check papilloedema-fields, confirm raised opening pressure with normal CSF composition-imaging, start weight-acetazolamide plan, guard vision urgently / इडियोपैथिक अंतःकपाल उच्चदाब संदेह करें — पैपिलोएडीमा-क्षेत्र जाँचें, सामान्य CSF संघटन-इमेजिंग सहित बढ़ता उद्घाटन दाब पुष्ट करें, भार-एसिटाज़ोलामाइड योजना शुरू करें, दृष्टि तत्काल रक्षा करें. Clinical.</w:t>
      </w:r>
    </w:p>
    <w:p>
      <w:r>
        <w:t>B. Headache in obesity is always migraine so fundus-pressure checks can stop / मोटापा सिरदर्द सदैव माइग्रेन अतः फंडस-दाब जाँच बंद कर सकते हैं</w:t>
      </w:r>
    </w:p>
    <w:p>
      <w:r>
        <w:t>C. Blurred vision needs only new glasses while papilloedema stays ignored / धुंधली दृष्टि में केवल नया चश्मा पर्याप्त तथा पैपिलोएडीमा अनदेखी रखें</w:t>
      </w:r>
    </w:p>
    <w:p>
      <w:r>
        <w:t>D. Lumbar puncture cures pressure forever so follow-up-vision charts are useless / कटि छेदन दाब सदैव ठीक करता है अतः अनुवर्ती-दृष्टि चार्ट व्यर्थ हैं</w:t>
      </w:r>
    </w:p>
    <w:p>
      <w:r>
        <w:t>Answer A</w:t>
      </w:r>
    </w:p>
    <w:p>
      <w:r>
        <w:t>Solution.</w:t>
      </w:r>
    </w:p>
    <w:p>
      <w:r>
        <w:t>✅ Correct Answer: A. CSF overproduction-underabsorption raises ICP without mass lesion, strangling optic nerves; direct care is fundus-field documentation, diagnostic LP with manometry and vision-preserving weight-diuretic-shunt ladder. Clinical.</w:t>
      </w:r>
    </w:p>
    <w:p>
      <w:r>
        <w:t>🧠 Clinical Rationale: Clinical. Fat-pressure blinds, eye-pressure proves.</w:t>
      </w:r>
    </w:p>
    <w:p>
      <w:r>
        <w:t>🔍 Key Clues: Pseudotumor + papilloedema + pressure.</w:t>
      </w:r>
    </w:p>
    <w:p>
      <w:r>
        <w:t>❌ Why Not Others: B. Migraine spares discs-fields — papilloedema plus pulse-synchronous tinnitus flags IIH; C. Glasses never fix disc swelling — delayed care blinds permanently; D. Single tap leaks back — serial fields-OCT-acetazolamide-shunt ladder guards.</w:t>
      </w:r>
    </w:p>
    <w:p>
      <w:r>
        <w:t>⚡ 5-Second Recall: FAT-PAPILLA-PRESSURE-PROTECT.</w:t>
      </w:r>
    </w:p>
    <w:p>
      <w:r>
        <w:t>PNC Exam Pearl: IIH — obese women 20-40, opening &gt;250 mmH2O (&gt;280 obese), normal CSF-MRI-MRV; treat — weight loss, acetazolamide-topiramate, serial LP backup; red flags — field loss, diplopia VI nerve; shunt-optic fenestration if fulminant.</w:t>
      </w:r>
    </w:p>
    <w:p>
      <w:r>
        <w:t>64. A patient develops positional headache a day after lumbar puncture. The BEST direct read is:</w:t>
      </w:r>
    </w:p>
    <w:p>
      <w:r>
        <w:t>कटि छेदन दिवस-पश्चात रोगी स्थितिज सिरदर्द विकसित करता है। BEST प्रत्यक्ष पाठ है:</w:t>
      </w:r>
    </w:p>
    <w:p>
      <w:r>
        <w:t>A. Post-dural-puncture headache from CSF leak improves flat-caffeine-hydration; reserve epidural blood patch for severe-persistent cases, track pain-posture-neurology, counsel needle-size-hydration prevention / ड्यूरल छेदन-पश्चात CSF रिसाव सिरदर्द चपटा-कैफीन-जलयोजन से सुधरता है; गंभीर-स्थायी में एपिड्यूरल रक्त पैच आरक्षित करें, दर्द-आसन-तंत्रिका ट्रैक करें, सुई-आकार-जलयोजन रोकथाम परामर्श दें. Strategic.</w:t>
      </w:r>
    </w:p>
    <w:p>
      <w:r>
        <w:t>B. Post-LP headache is always meningitis so blood patch is banned / LP-पश्चात सिरदर्द सदैव तानिकाशोथ अतः रक्त पैच निषिद्ध है</w:t>
      </w:r>
    </w:p>
    <w:p>
      <w:r>
        <w:t>C. Upright posture worsens nothing so strict bed rest-counsel never help / सीधा आसन कुछ बिगाड़ता नहीं अतः कठोर शैया विश्राम-परामर्श कभी सहायक नहीं</w:t>
      </w:r>
    </w:p>
    <w:p>
      <w:r>
        <w:t>D. All headaches need only strong opioids while leak signs stay unchecked / समस्त सिरदर्द में केवल प्रबल ओपिऑयड पर्याप्त तथा रिसाव चिह्न जाँच आवश्यक नहीं</w:t>
      </w:r>
    </w:p>
    <w:p>
      <w:r>
        <w:t>Answer A</w:t>
      </w:r>
    </w:p>
    <w:p>
      <w:r>
        <w:t>Solution.</w:t>
      </w:r>
    </w:p>
    <w:p>
      <w:r>
        <w:t>✅ Correct Answer: A. Dural rent leaks CSF, sagging brain traction hurts upright and eases supine; direct care is flat-caffeine-analgesia first, autologous blood seal when disabling, with posture-neurology watch. Strategic.</w:t>
      </w:r>
    </w:p>
    <w:p>
      <w:r>
        <w:t>🧠 Clinical Rationale: Strategic. Stand-hurts-lie-eases, patch seals leak.</w:t>
      </w:r>
    </w:p>
    <w:p>
      <w:r>
        <w:t>🔍 Key Clues: PDPH + blood patch + caffeine.</w:t>
      </w:r>
    </w:p>
    <w:p>
      <w:r>
        <w:t>❌ Why Not Others: B. Fever-neck stiffness-CSF pleocytosis mark infection — classic postural relief marks leak; C. Flat rest plus hydration-caffeine are first-line — posture is diagnostic-therapeutic; D. Opioids mask traction without sealing — patch closes rent.</w:t>
      </w:r>
    </w:p>
    <w:p>
      <w:r>
        <w:t>⚡ 5-Second Recall: FLAT-CAFFEINE-PATCH-SEAL.</w:t>
      </w:r>
    </w:p>
    <w:p>
      <w:r>
        <w:t>PNC Exam Pearl: PDPH — 24-48 hr, frontal-occipital, worse sitting-better lying, tinnitus-diplopia; prevent — small atraumatic pencil-point needle; treat — bed rest, fluids, caffeine 300 mg, paracetamol; blood patch 15-20 mL autologous — 90% cure, asepsis consent.</w:t>
      </w:r>
    </w:p>
    <w:p>
      <w:r>
        <w:t>65. A COPD patient retains CO2 yet breathes harder on high-flow oxygen. The BEST direct read is:</w:t>
      </w:r>
    </w:p>
    <w:p>
      <w:r>
        <w:t>COPD रोगी CO2 रोकता है फिर उच्च-प्रवाह ऑक्सीजन पर कठिन श्वास लेता है। BEST प्रत्यक्ष पाठ है:</w:t>
      </w:r>
    </w:p>
    <w:p>
      <w:r>
        <w:t>A. Central chemoreceptors drive ventilation by CSF pH-CO2; in chronic retainers hypoxic drive dominates — titrate O2 to 88-92%, track ABG-mental-Respiratory rate, keep NIV-escalation ready / केंद्रीय रसायनग्राही CSF pH-CO2 से वेंटिलेशन चलाते हैं; जीर्ण धारकों में अल्पऑक्सी चालक प्रबल — O2 88-92% अनुमापित करें, ABG-मानसिक-श्वास दर ट्रैक करें, NIV-वृद्धि तत्पर रखें. Clinical.</w:t>
      </w:r>
    </w:p>
    <w:p>
      <w:r>
        <w:t>B. More oxygen always fixes breathlessness so CO2-mental checks can stop / अधिक ऑक्सीजन सदैव श्वासकष्ट ठीक करती है अतः CO2-मानसिक जाँच बंद कर सकते हैं</w:t>
      </w:r>
    </w:p>
    <w:p>
      <w:r>
        <w:t>C. CO2 never controls breathing so ABG titration is useless / CO2 श्वसन नियंत्रित कभी नहीं अतः ABG अनुमापन व्यर्थ है</w:t>
      </w:r>
    </w:p>
    <w:p>
      <w:r>
        <w:t>D. Drowsiness on oxygen is normal and NIV escalation must wait / ऑक्सीजन पर तंद्रा सामान्य तथा NIV वृद्धि प्रतीक्षा करनी चाहिए</w:t>
      </w:r>
    </w:p>
    <w:p>
      <w:r>
        <w:t>Answer A</w:t>
      </w:r>
    </w:p>
    <w:p>
      <w:r>
        <w:t>Solution.</w:t>
      </w:r>
    </w:p>
    <w:p>
      <w:r>
        <w:t>✅ Correct Answer: A. Medullary CO2-H+ sensing blunts in chronic hypercapnia, leaving carotid hypoxia as backup drive that floods of O2 abolish; direct care is controlled target saturation with CO2-consciousness surveillance. Clinical.</w:t>
      </w:r>
    </w:p>
    <w:p>
      <w:r>
        <w:t>🧠 Clinical Rationale: Clinical. Too much oxygen steals breath urge.</w:t>
      </w:r>
    </w:p>
    <w:p>
      <w:r>
        <w:t>🔍 Key Clues: Chemoreceptor + CO2 + target.</w:t>
      </w:r>
    </w:p>
    <w:p>
      <w:r>
        <w:t>⚡ 5-Second Recall: CO2-DRIVE-TARGET-88-92.</w:t>
      </w:r>
    </w:p>
    <w:p>
      <w:r>
        <w:t>❌ Why Not Others: B. Untitrated O2 worsens V/Q-Haldane-atelectasis into narcosis-acidosis; C. CO2 is the master ventilatory dial — ABG is the compass; D. CO2 narcosis warns intubation — drowsiness triggers ABG-NIV, never waiting.</w:t>
      </w:r>
    </w:p>
    <w:p>
      <w:r>
        <w:t>PNC Exam Pearl: Target 88-92% in retainers, 94-98% others; ABG — rising PaCO2-falling pH-drowsiness = NIV; Venturi 24-28%; monitor — RR-GCS-asterixis; NIV — IPAP-EPAP, backup rate, rescue intubation thresholds.</w:t>
      </w:r>
    </w:p>
    <w:p>
      <w:r>
        <w:t>66. A dehydrated patient shows high renin with low sodium and falling pressure. The BEST concept is:</w:t>
      </w:r>
    </w:p>
    <w:p>
      <w:r>
        <w:t>निर्जलित रोगी निम्न सोडियम-गिरता दाब सहित उच्च रेनिन दिखाता है। BEST अवधारणा है:</w:t>
      </w:r>
    </w:p>
    <w:p>
      <w:r>
        <w:t>A. Falling renal perfusion releases renin — angiotensin II constricts-efferent-guards GFR while aldosterone retains sodium-water and dumps potassium-hydrogen; restore volume-perfusion, track BP-lytes-creatinine-urine / गिरता वृक्क छिड़काव रेनिन छोड़ता है — एंजियोटेंसिन II संकुचित-निर्गम-रक्षा-GFR करता है तथा एल्डोस्टेरोन सोडियम-जल रोकता-पोटैशियम-हाइड्रोजन निकालता है; आयतन-छिड़काव पुनःस्थापित करें, BP-लवण-क्रिएटिनिन-मूत्र ट्रैक करें</w:t>
      </w:r>
    </w:p>
    <w:p>
      <w:r>
        <w:t>B. Renin never responds to pressure so fluids-lytes need no review / रेनिन दाब अनुक्रिया कभी नहीं अतः तरल-लवण समीक्षा आवश्यक नहीं</w:t>
      </w:r>
    </w:p>
    <w:p>
      <w:r>
        <w:t>C. Aldosterone wastes sodium and retains potassium always / एल्डोस्टेरोन सदैव सोडियम नष्ट-पोटैशियम रोकता है</w:t>
      </w:r>
    </w:p>
    <w:p>
      <w:r>
        <w:t>D. Low pressure needs only beta-blockers while perfusion stays ignored / निम्न दाब में केवल बीटा-अवरोधक पर्याप्त तथा छिड़काव अनदेखी रखें</w:t>
      </w:r>
    </w:p>
    <w:p>
      <w:r>
        <w:t>Answer A</w:t>
      </w:r>
    </w:p>
    <w:p>
      <w:r>
        <w:t>Solution.</w:t>
      </w:r>
    </w:p>
    <w:p>
      <w:r>
        <w:t>✅ Correct Answer: A. Juxtaglomerular baroreceptor-sympathetic-low NaCl signals ignite RAAS to defend pressure-volume; concept care is perfusion restoration with sodium-potassium-acid tracking.</w:t>
      </w:r>
    </w:p>
    <w:p>
      <w:r>
        <w:t>🧠 Clinical Rationale: Dry kidney shouts renin, salt-water follows.</w:t>
      </w:r>
    </w:p>
    <w:p>
      <w:r>
        <w:t>🔍 Key Clues: Renin + aldosterone + perfusion.</w:t>
      </w:r>
    </w:p>
    <w:p>
      <w:r>
        <w:t>❌ Why Not Others: B. Renin is the volume-pressure alarm — ignoring floods into ATN-shock; C. Reversed — aldosterone saves NaCl-water, spills K-H causing hypokalaemic alkalosis; D. Blockade on empty tanks crashes pressure — fill first.</w:t>
      </w:r>
    </w:p>
    <w:p>
      <w:r>
        <w:t>⚡ 5-Second Recall: LOW-FLOW-RENIN-RETAIN.</w:t>
      </w:r>
    </w:p>
    <w:p>
      <w:r>
        <w:t>PNC Exam Pearl: RAAS — renin-angiotensin II-aldosterone; triggers — hypotension, hyponatraemia, sympathetic; effects — vasoconstriction, thirst-ADH, Na-H2O retain; blockers — ACE-ARB-spironolactone; watch — K rise, creatinine 30% stop rule, cough-angioedema.</w:t>
      </w:r>
    </w:p>
    <w:p>
      <w:r>
        <w:t>67. A night-shift patient reports burning epigastric pain eased by food. The BEST concept is:</w:t>
      </w:r>
    </w:p>
    <w:p>
      <w:r>
        <w:t>रात्रि-पाली रोगी भोजन-शांत ज्वलन अधिजठर दर्द बताता है। BEST अवधारणा है:</w:t>
      </w:r>
    </w:p>
    <w:p>
      <w:r>
        <w:t>A. Hunger pain always proves cancer so acid tests-endoscopy can stop / भूख दर्द सदैव कैंसर सिद्ध अतः अम्ल परीक्षण-अंतर्दर्शन बंद कर सकते हैं</w:t>
      </w:r>
    </w:p>
    <w:p>
      <w:r>
        <w:t>B. Parietal H+-K+ ATPase acid via gastrin-histamine-acetylcholine breaks ulcer balance; test-treat H. pylori, start PPI-mucosa cover, counsel NSAID-smoking-alcohol stop, track pain-bleed-Hb / भित्तीय H+-K+ ATPase अम्ल गैस्ट्रिन-हिस्टामिन-एसिटाइलकोलिन माध्यम से अल्सर संतुलन तोड़ता है; H. pylori परीक्षण-उपचार करें, PPI-श्लेष्मा आवरण शुरू करें, NSAID-धूम्रपान-मद्य रोक परामर्श दें, दर्द-रक्तस्राव-Hb ट्रैक करें</w:t>
      </w:r>
    </w:p>
    <w:p>
      <w:r>
        <w:t>C. Antacids alone heal all ulcers so H. pylori-PPI review is waste / एंटासिड अकेले सर्व अल्सर भरते हैं अतः H. pylori-PPI समीक्षा अपव्यय है</w:t>
      </w:r>
    </w:p>
    <w:p>
      <w:r>
        <w:t>D. NSAIDs protect mucosa so painkillers can continue freely / NSAID श्लेष्मा रक्षा करते हैं अतः दर्दनाशक मुक्त जारी रख सकते हैं</w:t>
      </w:r>
    </w:p>
    <w:p>
      <w:r>
        <w:t>Answer B</w:t>
      </w:r>
    </w:p>
    <w:p>
      <w:r>
        <w:t>Solution.</w:t>
      </w:r>
    </w:p>
    <w:p>
      <w:r>
        <w:t>✅ Correct Answer: B. Vagal-gastrin-histamine drive plus H. pylori-NSAID erosion overwhelms bicarbonate-mucus defence; concept care is acid-pump blockade with bug-bite removal and bleed surveillance.</w:t>
      </w:r>
    </w:p>
    <w:p>
      <w:r>
        <w:t>🧠 Clinical Rationale: Food-eased burn, acid-bug-NSAID churn.</w:t>
      </w:r>
    </w:p>
    <w:p>
      <w:r>
        <w:t>🔍 Key Clues: Parietal + H. pylori + PPI.</w:t>
      </w:r>
    </w:p>
    <w:p>
      <w:r>
        <w:t>❌ Why Not Others: A. Ulcer-cancer overlap needs endoscopy-biopsy — assumption misses malignancy; C. Antacids soothe minutes — PPI plus eradication heals; D. NSAIDs strip prostaglandin shield — stop-switch-protect.</w:t>
      </w:r>
    </w:p>
    <w:p>
      <w:r>
        <w:t>⚡ 5-Second Recall: ACID-BUG-BLOCK-HEAL.</w:t>
      </w:r>
    </w:p>
    <w:p>
      <w:r>
        <w:t>PNC Exam Pearl: Duodenal — food relief, night pain; gastric — food worsens; triple — clarithromycin-amoxicillin-PPI 14 days; red flags — melena, weight loss, outlet block; confirm — urea breath-stool antigen-endoscopy.</w:t>
      </w:r>
    </w:p>
    <w:p>
      <w:r>
        <w:t>68. A hostel reuses dark frothing oil for daily frying. The BEST concept is:</w:t>
      </w:r>
    </w:p>
    <w:p>
      <w:r>
        <w:t>छात्रावास दैनिक तलाव हेतु गहरा झागदार तेल पुनः प्रयोग करता है। BEST अवधारणा है:</w:t>
      </w:r>
    </w:p>
    <w:p>
      <w:r>
        <w:t>A. Reheated oil stays fresh forever so smoking-froth checks are useless / पुनःतप्त तेल सदैव ताजा अतः धुआँ-झाग जाँच व्यर्थ है</w:t>
      </w:r>
    </w:p>
    <w:p>
      <w:r>
        <w:t>B. Repeated heating makes trans-fat-acrolein-polar toxins; discard dark-smoking-frothing oil, use fresh FSSAI-limited oils, track smoke point-storage-menus / बारंबार तापन ट्रांस-फैट-एक्रोलिन-ध्रुवीय विष बनाता है; गहरा-धुआँ-झागदार तेल त्यागें, ताजा FSSAI-सीमित तेल प्रयोग करें, धुआँ बिंदु-भंडारण-मेनू ट्रैक करें. Clinical.</w:t>
      </w:r>
    </w:p>
    <w:p>
      <w:r>
        <w:t>C. Trans-fats protect hearts so reuse must increase / ट्रांस-फैट हृदय रक्षा करते हैं अतः पुनःप्रयोग बढ़ाना चाहिए</w:t>
      </w:r>
    </w:p>
    <w:p>
      <w:r>
        <w:t>D. Acrolein smoke never irritates lungs-eyes so ventilation can stop / एक्रोलिन धुआँ फेफड़े-आँख कभी जलन नहीं अतः संवातन बंद कर सकते हैं</w:t>
      </w:r>
    </w:p>
    <w:p>
      <w:r>
        <w:t>Answer B</w:t>
      </w:r>
    </w:p>
    <w:p>
      <w:r>
        <w:t>Solution.</w:t>
      </w:r>
    </w:p>
    <w:p>
      <w:r>
        <w:t>✅ Correct Answer: B. Oxidation-polymerisation past smoke point spawns aldehydes-polar compounds that inflame vessels-lungs; concept care is discard-rule enforcement with fresh-oil rotation. Clinical.</w:t>
      </w:r>
    </w:p>
    <w:p>
      <w:r>
        <w:t>🧠 Clinical Rationale: Clinical. Dark-froth-smoke, throw-don't-soak.</w:t>
      </w:r>
    </w:p>
    <w:p>
      <w:r>
        <w:t>🔍 Key Clues: Oil reuse + transfat + acrolein.</w:t>
      </w:r>
    </w:p>
    <w:p>
      <w:r>
        <w:t>❌ Why Not Others: A. Rancid oil is toxin soup — TPM &gt;25% bans reuse; C. Trans-fat raises LDL-heart risk — FSSAI caps 2%; D. Acrolein chokes eyes-airways — exhaust-ventilation mandatory.</w:t>
      </w:r>
    </w:p>
    <w:p>
      <w:r>
        <w:t>⚡ 5-Second Recall: FROTH-SMOKE-THROW-FRESH.</w:t>
      </w:r>
    </w:p>
    <w:p>
      <w:r>
        <w:t>PNC Exam Pearl: FSSAI — no reuse &gt;3 times, TPM limit 25%, filter-store airtight-dark; smoke points — mustard 250°C, groundnut 225°C; RUCO — used oil to biodiesel; watch — foam, dark colour, viscosity, off smell.</w:t>
      </w:r>
    </w:p>
    <w:p>
      <w:r>
        <w:t>69. A teen living on cola-chips gains weight rapidly. The BEST concept is:</w:t>
      </w:r>
    </w:p>
    <w:p>
      <w:r>
        <w:t>कोला-चिप्स जीवी किशोर तीव्र भार बढ़ाता है। BEST अवधारणा है:</w:t>
      </w:r>
    </w:p>
    <w:p>
      <w:r>
        <w:t>A. Junk calories never add weight so counselling-labels can stop / जंक कैलोरी भार कभी नहीं बढ़ाती अतः परामर्श-लेबल बंद कर सकते हैं</w:t>
      </w:r>
    </w:p>
    <w:p>
      <w:r>
        <w:t>B. HFSS junk drives obesity-NCDs; apply tax-plus-ABCDE label logic — counsel millet-veg-fruit swaps, enforce canteen-display rules, track BMI-waist-sugar-BP / HFSS जंक मोटापा-NCD चलाता है; कर-धन ABCDE लेबल तर्क लगाएँ — बाजरा-सब्जी-फल अदला परामर्श दें, कैंटीन-प्रदर्शन नियम लागू करें, BMI-कमर-शर्करा-BP ट्रैक करें</w:t>
      </w:r>
    </w:p>
    <w:p>
      <w:r>
        <w:t>C. Sugary drinks build fitness so exercise-sleep advice is waste / शर्करा पेय फिटनेस बनाते हैं अतः व्यायाम-निद्रा सलाह अपव्यय है</w:t>
      </w:r>
    </w:p>
    <w:p>
      <w:r>
        <w:t>D. Obesity taxes punish the poor only and labels confuse forever / मोटापा कर निर्धन दंड मात्र तथा लेबल सदैव भ्रमित करते हैं</w:t>
      </w:r>
    </w:p>
    <w:p>
      <w:r>
        <w:t>Answer B</w:t>
      </w:r>
    </w:p>
    <w:p>
      <w:r>
        <w:t>Solution.</w:t>
      </w:r>
    </w:p>
    <w:p>
      <w:r>
        <w:t>✅ Correct Answer: B. Sugar-fat-salt loads plus sedentary screens tilt energy-insulin balance into adolescent metabolic risk; concept care is fiscal-label-environmental nudges with diet-activity tracking.</w:t>
      </w:r>
    </w:p>
    <w:p>
      <w:r>
        <w:t>🧠 Clinical Rationale: Sip-chip-gain, tax-label-train.</w:t>
      </w:r>
    </w:p>
    <w:p>
      <w:r>
        <w:t>🔍 Key Clues: Junk + tax + label.</w:t>
      </w:r>
    </w:p>
    <w:p>
      <w:r>
        <w:t>❌ Why Not Others: A. Liquid sugars stack silent calories — 500 mL cola ≈10 spoons sugar; C. Drinks spike glycaemia-fat — movement-sleep restore; D. Well-designed taxes-labels cut consumption equitably — evidence-backed.</w:t>
      </w:r>
    </w:p>
    <w:p>
      <w:r>
        <w:t>⚡ 5-Second Recall: TAX-LABEL-SWAP-TRACK.</w:t>
      </w:r>
    </w:p>
    <w:p>
      <w:r>
        <w:t>PNC Exam Pearl: HFSS — high fat-sugar-salt; WHO — &lt;10% free sugar, &lt;5 g salt; India — fat tax Kerala, ABCDE front-pack; school — canteen junk ban, 60 min play; track — BMI-age charts, waist-height &lt;0.5.</w:t>
      </w:r>
    </w:p>
    <w:p>
      <w:r>
        <w:t>70. A diabetic mother asks if white rice must go fully. The BEST PYQ-inspired concept is:</w:t>
      </w:r>
    </w:p>
    <w:p>
      <w:r>
        <w:t>मधुमेह माता पूछती है क्या सफेद चावल पूर्ण बंद करें। BEST PYQ-प्रेरित अवधारणा है:</w:t>
      </w:r>
    </w:p>
    <w:p>
      <w:r>
        <w:t>A. All cereals are banned in diabetes so meals must stop / मधुमेह में समस्त अनाज निषिद्ध अतः भोजन बंद करना चाहिए</w:t>
      </w:r>
    </w:p>
    <w:p>
      <w:r>
        <w:t>B. Swap high-GI white rice with millet-brown rice-whole wheat in portions; pair with dal-veg-protein-fibre, track post-meal glucose-HbA1c-weight / उच्च-GI सफेद चावल बाजरा-भूरा चावल-साबुत गेहूँ भागों में बदलें; दाल-सब्जी-प्रोटीन-रेशा जोड़ें, भोजन-पश्चात ग्लूकोज-HbA1c-भार ट्रैक करें. PYQ-I.</w:t>
      </w:r>
    </w:p>
    <w:p>
      <w:r>
        <w:t>C. Millets spike sugar more so white rice must double / बाजरा शर्करा अधिक बढ़ाता है अतः सफेद चावल दुगना करें</w:t>
      </w:r>
    </w:p>
    <w:p>
      <w:r>
        <w:t>D. Portion size never matters so plates can overflow freely / भाग आकार कभी मायने नहीं अतः थाली मुक्त छलक सकती है</w:t>
      </w:r>
    </w:p>
    <w:p>
      <w:r>
        <w:t>Answer B</w:t>
      </w:r>
    </w:p>
    <w:p>
      <w:r>
        <w:t>Solution.</w:t>
      </w:r>
    </w:p>
    <w:p>
      <w:r>
        <w:t>✅ Correct Answer: B. Low-GI fibre-rich millets blunt post-prandial spikes while protein-fibre sequencing slows absorption; concept care is measured swaps with glycaemic tracking. PYQ-I.</w:t>
      </w:r>
    </w:p>
    <w:p>
      <w:r>
        <w:t>🧠 Clinical Rationale: PYQ-I. Swap grain, blunt spike, check sugar.</w:t>
      </w:r>
    </w:p>
    <w:p>
      <w:r>
        <w:t>🔍 Key Clues: Millet + glycemic + portion.</w:t>
      </w:r>
    </w:p>
    <w:p>
      <w:r>
        <w:t>❌ Why Not Others: A. Blanket bans malnourish — balanced portions sustain; C. Reversed — foxtail-little-barnyard GI 50-55 vs white rice 73; D. Quantity rules glycaemia — plate method guards.</w:t>
      </w:r>
    </w:p>
    <w:p>
      <w:r>
        <w:t>⚡ 5-Second Recall: SWAP-PAIR-PORTION-PROVE.</w:t>
      </w:r>
    </w:p>
    <w:p>
      <w:r>
        <w:t>PNC Exam Pearl: GI — low &lt;55, medium 56-69, high ≥70; millet — ragi-foxtail-jowar fibre-iron-calcium; plate — ½ veg, ¼ protein, ¼ millet; HbA1c &lt;7%, PP &lt;180; PYQ-I. PYQ-I.</w:t>
      </w:r>
    </w:p>
    <w:p>
      <w:r>
        <w:t>71. A nurse teaches a mother to read a packet label. The BEST concept is:</w:t>
      </w:r>
    </w:p>
    <w:p>
      <w:r>
        <w:t>नर्स माता को पैकेट लेबल पढ़ना सिखाती है। BEST अवधारणा है:</w:t>
      </w:r>
    </w:p>
    <w:p>
      <w:r>
        <w:t>A. Labels are marketing decoration so expiry-ingredients can stay unchecked / लेबल विपणन सजावट अतः समाप्ति-संघटक जाँच आवश्यक नहीं</w:t>
      </w:r>
    </w:p>
    <w:p>
      <w:r>
        <w:t>B. Read FSSAI traffic-light label — check veg-nonveg logo, expiry-manufacture, per-100 g sugar-salt-fat, allergens-additives-claims; reject high-red-misleading packs, track intake-diary / FSSAI ट्रैफिक-प्रकाश लेबल पढ़ें — शाकाहारी-मांसाहारी चिह्न, समाप्ति-निर्माण, प्रति-100 g शर्करा-लवण-वसा, एलर्जी-योज्य-दावे जाँचें; उच्च-लाल-भ्रामक पैक त्यागें, सेवन-डायरी ट्रैक करें. Strategic.</w:t>
      </w:r>
    </w:p>
    <w:p>
      <w:r>
        <w:t>C. Green dot always means vegan-healthy so nutrients need no check / हरा बिंदु सदैव वीगन-स्वस्थ अतः पोषक जाँच आवश्यक नहीं</w:t>
      </w:r>
    </w:p>
    <w:p>
      <w:r>
        <w:t>D. Health claims never mislead so front-pack colours can stay ignored / स्वास्थ्य दावे कभी भ्रमित नहीं अतः अग्र-पैक रंग अनदेखी रख सकते हैं</w:t>
      </w:r>
    </w:p>
    <w:p>
      <w:r>
        <w:t>Answer B</w:t>
      </w:r>
    </w:p>
    <w:p>
      <w:r>
        <w:t>Solution.</w:t>
      </w:r>
    </w:p>
    <w:p>
      <w:r>
        <w:t>✅ Correct Answer: B. Standardised front-back panels expose HFSS-allergen risks behind claims; concept teaching is traffic-light literacy with red-limit counsel. Strategic.</w:t>
      </w:r>
    </w:p>
    <w:p>
      <w:r>
        <w:t>🧠 Clinical Rationale: Strategic. Red-stop-green-go, read before bite.</w:t>
      </w:r>
    </w:p>
    <w:p>
      <w:r>
        <w:t>🔍 Key Clues: FSSAI + traffic light + label.</w:t>
      </w:r>
    </w:p>
    <w:p>
      <w:r>
        <w:t>❌ Why Not Others: A. Expiry-allergen ignorance poisons — label is safety law; C. Veg logo marks origin not health — sugar-fat decide; D. Claims often puff — panel numbers judge.</w:t>
      </w:r>
    </w:p>
    <w:p>
      <w:r>
        <w:t>⚡ 5-Second Recall: READ-RED-REJECT-GREEN.</w:t>
      </w:r>
    </w:p>
    <w:p>
      <w:r>
        <w:t>PNC Exam Pearl: FSSAI FoSCoS — logo-licence, veg green-nonveg brown, expiry-batch, nutrition per 100 g, allergen bold; traffic — red &gt;20 g fat/&gt;15 g sugar/&gt;1.5 g salt per 100 g; claims —/light/low need criteria; Jaago Grahak.</w:t>
      </w:r>
    </w:p>
    <w:p>
      <w:r>
        <w:t>72. A nurse feels guilt after a futile resuscitation she opposed. The BEST concept is:</w:t>
      </w:r>
    </w:p>
    <w:p>
      <w:r>
        <w:t>व्यर्थ पुनर्जीवन विरोध-पश्चात नर्स अपराधबोध अनुभव करती है। BEST अवधारणा है:</w:t>
      </w:r>
    </w:p>
    <w:p>
      <w:r>
        <w:t>A. Guilt proves unfitness so the nurse must quit silently / अपराधबोध अयोग्यता सिद्ध अतः नर्स मौन छोड़ दे</w:t>
      </w:r>
    </w:p>
    <w:p>
      <w:r>
        <w:t>B. Name moral injury — debrief with Schwartz rounds, peer-counselling access, rotation-rest-ethics review, track burnout-retention / नैतिक क्षति नाम दें — श्वार्ट्ज चक्र सहित विमर्श करें, सहकर्मी-परामर्श पहुँच, चक्रण-विश्राम-नीति समीक्षा, बर्नआउट-धारण ट्रैक करें. Clinical.</w:t>
      </w:r>
    </w:p>
    <w:p>
      <w:r>
        <w:t>C. Feelings never affect care so support systems are waste / भावना देखभाल प्रभावित कभी नहीं अतः सहायता तंत्र अपव्यय हैं</w:t>
      </w:r>
    </w:p>
    <w:p>
      <w:r>
        <w:t>D. Suppress emotions with double shifts and no talk ever / दुहरी पाली-मौन सहित भावना दबाएँ तथा चर्चा कभी नहीं</w:t>
      </w:r>
    </w:p>
    <w:p>
      <w:r>
        <w:t>Answer B</w:t>
      </w:r>
    </w:p>
    <w:p>
      <w:r>
        <w:t>Solution.</w:t>
      </w:r>
    </w:p>
    <w:p>
      <w:r>
        <w:t>✅ Correct Answer: B. Value-action clash wounds conscience into injury-burnout distinct from fatigue; concept healing is facilitated meaning-making with workload-ethics repair. Clinical.</w:t>
      </w:r>
    </w:p>
    <w:p>
      <w:r>
        <w:t>🧠 Clinical Rationale: Clinical. Values hurt, talking rounds heal.</w:t>
      </w:r>
    </w:p>
    <w:p>
      <w:r>
        <w:t>🔍 Key Clues: Moral injury + Schwartz + debrief.</w:t>
      </w:r>
    </w:p>
    <w:p>
      <w:r>
        <w:t>❌ Why Not Others: A. Injury needs repair-retention, not resignation — support restores; C. Unprocessed injury leaks into errors-attrition — support protects patients; D. Suppression plus overload deepens trauma — rest-voice recover.</w:t>
      </w:r>
    </w:p>
    <w:p>
      <w:r>
        <w:t>⚡ 5-Second Recall: NAME-DEBRIEF-ROTATE-REPAIR.</w:t>
      </w:r>
    </w:p>
    <w:p>
      <w:r>
        <w:t>PNC Exam Pearl: Moral injury — perpetrate-witness-betrayal; vs burnout-compassion fatigue; Schwartz rounds — multidisciplinary feelings-case; fix — ethics consults, conscientious-objection paths, staffing ratios; scores — MISS-HP, ProQOL.</w:t>
      </w:r>
    </w:p>
    <w:p>
      <w:r>
        <w:t>73. A burnt-out ward team mocks gratitude practice as soft. The BEST application is:</w:t>
      </w:r>
    </w:p>
    <w:p>
      <w:r>
        <w:t>दग्ध वार्ड दल कृतज्ञता अभ्यास उपहास करता है। BEST अनुप्रयोग है:</w:t>
      </w:r>
    </w:p>
    <w:p>
      <w:r>
        <w:t>A. Force toxic positivity and ban all complaints forever / विषाक्त सकारात्मकता थोपकर समस्त शिकायत सदैव निषिद्ध करें</w:t>
      </w:r>
    </w:p>
    <w:p>
      <w:r>
        <w:t>B. Declare resilience fixed by birth so training can stop / लचीलापन जन्म-स्थिर घोषित कर प्रशिक्षण बंद कर सकते हैं</w:t>
      </w:r>
    </w:p>
    <w:p>
      <w:r>
        <w:t>C. Prescribe micro-resilience — daily 3-good-things-gratitude pause, breath-mindful breaks, buddy check-sleep-exercise plan, track mood-burnout-sick leaves / सूक्ष्म-लचीलापन निर्धारित करें — दैनिक 3-अच्छी-बात-कृतज्ञता विराम, श्वास-सचेतन विराम, साथी जाँच-निद्रा-व्यायाम योजना, मनोदशा-बर्नआउट-रुग्ण अवकाश ट्रैक करें</w:t>
      </w:r>
    </w:p>
    <w:p>
      <w:r>
        <w:t>D. Advise alcohol-sedatives as nightly resilience tonics / रात्रि लचीलापन टॉनिक हेतु मद्य-बेहोशी सलाह दें</w:t>
      </w:r>
    </w:p>
    <w:p>
      <w:r>
        <w:t>Answer C</w:t>
      </w:r>
    </w:p>
    <w:p>
      <w:r>
        <w:t>Solution.</w:t>
      </w:r>
    </w:p>
    <w:p>
      <w:r>
        <w:t>✅ Correct Answer: C. Brief positive-affect plus recovery habits rewire threat-rumination loops into flexible coping; application is shift-fitted micro-practices with mood-absence metrics.</w:t>
      </w:r>
    </w:p>
    <w:p>
      <w:r>
        <w:t>🧠 Clinical Rationale: Small thanks daily, strong mind steady.</w:t>
      </w:r>
    </w:p>
    <w:p>
      <w:r>
        <w:t>🔍 Key Clues: Resilience + gratitude + micro.</w:t>
      </w:r>
    </w:p>
    <w:p>
      <w:r>
        <w:t>❌ Why Not Others: A. Forced cheer invalidates grief — authentic brief rituals sustain; B. Resilience is trainable skill — practice grows; D. Substances wreck sleep-coping — healthy recovery builds.</w:t>
      </w:r>
    </w:p>
    <w:p>
      <w:r>
        <w:t>⚡ 5-Second Recall: PAUSE-THANK-BREATHE-TRACK.</w:t>
      </w:r>
    </w:p>
    <w:p>
      <w:r>
        <w:t>PNC Exam Pearl: Resilience — broaden-build, 3:1 positivity; tools — gratitude journal, box breathing 4-4-4-4, CBT-reframe; dose — 2-5 min/shift; track — CD-RISC, PSS, absenteeism; plus — sleep 7-8 hr, 150 min/week walk.</w:t>
      </w:r>
    </w:p>
    <w:p>
      <w:r>
        <w:t>74. A competent nurse makes a drug error and hides in tears. The BEST application is:</w:t>
      </w:r>
    </w:p>
    <w:p>
      <w:r>
        <w:t>सक्षम नर्स औषधि त्रुटि कर आँसू छिपती है। BEST अनुप्रयोग है:</w:t>
      </w:r>
    </w:p>
    <w:p>
      <w:r>
        <w:t>A. Punish-shame publicly and stop all incident reports / सार्वजनिक दंड-लज्जित कर समस्त घटना रिपोर्ट बंद करें</w:t>
      </w:r>
    </w:p>
    <w:p>
      <w:r>
        <w:t>B. Tell her errors never happen to good nurses / कहें अच्छी नर्स से त्रुटि कभी होती नहीं</w:t>
      </w:r>
    </w:p>
    <w:p>
      <w:r>
        <w:t>C. Activate second-victim support — peer debrief-TRUST steps, confidential counselling-legal cover, system fix-double check-drug review, track recovery-reporting culture / द्वितीय-पीड़ित सहायता सक्रिय करें — सहकर्मी विमर्श-TRUST चरण, गोपनीय परामर्श-कानूनी आवरण, तंत्र सुधार-दोहरा जाँच-औषधि समीक्षा, पुनर्लाभ-रिपोर्ट संस्कृति ट्रैक करें</w:t>
      </w:r>
    </w:p>
    <w:p>
      <w:r>
        <w:t>D. Transfer blame to juniors and close the case fast / कनिष्ठ दोष स्थानांतरित कर मामला शीघ्र बंद करें</w:t>
      </w:r>
    </w:p>
    <w:p>
      <w:r>
        <w:t>Answer C</w:t>
      </w:r>
    </w:p>
    <w:p>
      <w:r>
        <w:t>Solution.</w:t>
      </w:r>
    </w:p>
    <w:p>
      <w:r>
        <w:t>✅ Correct Answer: C. Guilt-shame-fear after harm needs tiered peer-rapid-professional support plus just-culture system learning; application is TRUST-timeline support with reporting loop closure.</w:t>
      </w:r>
    </w:p>
    <w:p>
      <w:r>
        <w:t>🧠 Clinical Rationale: Hurt healer needs hearing-healing-system.</w:t>
      </w:r>
    </w:p>
    <w:p>
      <w:r>
        <w:t>🔍 Key Clues: Second victim + peer + TRUST.</w:t>
      </w:r>
    </w:p>
    <w:p>
      <w:r>
        <w:t>❌ Why Not Others: A. Shaming silences reports and repeats harm — just culture learns; B. Denial isolates — normalise fallibility, support; D. Blame-shifting corrupts safety — system-cause analysis fixes.</w:t>
      </w:r>
    </w:p>
    <w:p>
      <w:r>
        <w:t>⚡ 5-Second Recall: HEAR-SUPPORT-FIX-REPORT.</w:t>
      </w:r>
    </w:p>
    <w:p>
      <w:r>
        <w:t>PNC Exam Pearl: Second victim — 10-40% staff; TRUST — Treatment-Respect-Understanding-Support-Transparency; Scott 3 tiers — unit-peer-trained referral; just culture — console-coach-punish algorithm; track — SVEST, event reports.</w:t>
      </w:r>
    </w:p>
    <w:p>
      <w:r>
        <w:t>75. A custodial death in ICU needs autopsy proof. The BEST application is:</w:t>
      </w:r>
    </w:p>
    <w:p>
      <w:r>
        <w:t>ICU अभिरक्षा मृत्यु शवपरीक्षा प्रमाण चाहती है। BEST अनुप्रयोग है:</w:t>
      </w:r>
    </w:p>
    <w:p>
      <w:r>
        <w:t>A. Skip documentation and hand the body to family fast / दस्तावेज़ छोड़कर शव शीघ्र परिजन सौंपें</w:t>
      </w:r>
    </w:p>
    <w:p>
      <w:r>
        <w:t>B. Perform autopsy secretly without magistrate-camera cover / मजिस्ट्रेट-कैमरा आवरण बिना गुप्त शवपरीक्षा करें</w:t>
      </w:r>
    </w:p>
    <w:p>
      <w:r>
        <w:t>C. Follow custody-death law — inform magistrate-police-NHRC, preserve body-tubes-records, do videographed panel autopsy, track chain-reports / अभिरक्षा-मृत्यु विधि अपनाएँ — मजिस्ट्रेट-पुलिस-NHRC सूचित करें, शव-नलिका-रिकॉर्ड सुरक्षित करें, वीडियोग्राफी पैनल शवपरीक्षा करें, श्रृंखला-रिपोर्ट ट्रैक करें. Clinical.</w:t>
      </w:r>
    </w:p>
    <w:p>
      <w:r>
        <w:t>D. Alter records to show natural death and avoid inquiry / प्राकृतिक मृत्यु दिखाव हेतु रिकॉर्ड बदलकर जाँच टालें</w:t>
      </w:r>
    </w:p>
    <w:p>
      <w:r>
        <w:t>Answer C</w:t>
      </w:r>
    </w:p>
    <w:p>
      <w:r>
        <w:t>Solution.</w:t>
      </w:r>
    </w:p>
    <w:p>
      <w:r>
        <w:t>✅ Correct Answer: C. Lockup-judicial-ICU custody deaths trigger magisterial inquiry with video-panel safeguards; application is notified preserved videographed chain with statutory reporting. Clinical.</w:t>
      </w:r>
    </w:p>
    <w:p>
      <w:r>
        <w:t>🧠 Clinical Rationale: Clinical. Custody death, camera-magistrate must.</w:t>
      </w:r>
    </w:p>
    <w:p>
      <w:r>
        <w:t>🔍 Key Clues: Custody + videography + magisterial.</w:t>
      </w:r>
    </w:p>
    <w:p>
      <w:r>
        <w:t>❌ Why Not Others: A. Hasty handover destroys evidence-invites prosecution; B. Secret autopsy is illegal-inadmissible — panel-video-mahanama mandatory; D. Fudging is criminal tampering — truth-log protects.</w:t>
      </w:r>
    </w:p>
    <w:p>
      <w:r>
        <w:t>⚡ 5-Second Recall: INFORM-PRESERVE-FILM-REPORT.</w:t>
      </w:r>
    </w:p>
    <w:p>
      <w:r>
        <w:t>PNC Exam Pearl: BNSS 196 — magistrate inquest, panel-video autopsy day-light; NHRC — report 24 hr, video-CD seal; preserve — lines-drugs-X-ray; exhibits — viscera-histopath; track — inquest papers, cause, MLC register.</w:t>
      </w:r>
    </w:p>
    <w:p>
      <w:r>
        <w:t>76. A torture survivor needs court-grade injury proof. The BEST application is:</w:t>
      </w:r>
    </w:p>
    <w:p>
      <w:r>
        <w:t>यातना उत्तरजीवी न्यायालय-स्तर क्षति प्रमाण चाहता है। BEST अनुप्रयोग है:</w:t>
      </w:r>
    </w:p>
    <w:p>
      <w:r>
        <w:t>A. Write a one-line normal report to finish fast / शीघ्र समापन हेतु एक-पंक्ति सामान्य रिपोर्ट लिखें</w:t>
      </w:r>
    </w:p>
    <w:p>
      <w:r>
        <w:t>B. Refuse examination fearing police pressure / पुलिस दाब भय से परीक्षण अस्वीकार करें</w:t>
      </w:r>
    </w:p>
    <w:p>
      <w:r>
        <w:t>C. Apply Istanbul Protocol — detailed history-trauma map, physical-psychological exam, photo-scale-diagrams, opinion-consistency grading, safe referral-follow-up / इस्तांबुल प्रोटोकॉल लगाएँ — विस्तृत इतिहास-आघात मानचित्र, शारीरिक-मनोवैज्ञानिक परीक्षण, फोटो-स्केल-आरेख, मत-संगति श्रेणी, सुरक्षित रेफरल-अनुवर्ती</w:t>
      </w:r>
    </w:p>
    <w:p>
      <w:r>
        <w:t>D. Share findings with accused before court for settlement / निपटारा हेतु न्यायालय-पूर्व आरोपी निष्कर्ष साझा करें</w:t>
      </w:r>
    </w:p>
    <w:p>
      <w:r>
        <w:t>Answer C</w:t>
      </w:r>
    </w:p>
    <w:p>
      <w:r>
        <w:t>Solution.</w:t>
      </w:r>
    </w:p>
    <w:p>
      <w:r>
        <w:t>✅ Correct Answer: C. Standardised torture documentation links allegation-findings-psychology into graded medico-legal opinion; application is protocol-mapped exam with secure opinion custody.</w:t>
      </w:r>
    </w:p>
    <w:p>
      <w:r>
        <w:t>🧠 Clinical Rationale: Map wounds-mind-words, court-grade truth.</w:t>
      </w:r>
    </w:p>
    <w:p>
      <w:r>
        <w:t>🔍 Key Clues: Istanbul + torture + documentation.</w:t>
      </w:r>
    </w:p>
    <w:p>
      <w:r>
        <w:t>❌ Why Not Others: A. Cursory normals erase justice — centimetre-scale mapping proves; B. Refusal abandons duty-protection — examine-refer-safeguard; D. Leaking to accused endangers-threatens — sealed court disclosure only.</w:t>
      </w:r>
    </w:p>
    <w:p>
      <w:r>
        <w:t>⚡ 5-Second Recall: MAP-PHOTO-GRADE-SEAL.</w:t>
      </w:r>
    </w:p>
    <w:p>
      <w:r>
        <w:t>PNC Exam Pearl: Istanbul — 6 chapters, physical-psych sequelae, consistency — consistent-highly-consistent-diagnostic; photos — ruler-right angle-colour chart; psych — PTSD-Hopkins; consent-confidentiality-safety; opinion — causation degree, no conclusive-exclusion overreach.</w:t>
      </w:r>
    </w:p>
    <w:p>
      <w:r>
        <w:t>77. Police bring a hanging case for inquest opinion. The BEST application is:</w:t>
      </w:r>
    </w:p>
    <w:p>
      <w:r>
        <w:t>पुलिस फाँसी मामला जाँच मत हेतु लाती है। BEST अनुप्रयोग है:</w:t>
      </w:r>
    </w:p>
    <w:p>
      <w:r>
        <w:t>A. Sign blank panchnama forms to help police fast / पुलिस सहायता हेतु रिक्त पंचनामा प्रपत्र हस्ताक्षरित करें</w:t>
      </w:r>
    </w:p>
    <w:p>
      <w:r>
        <w:t>B. Declare cause without seeing body-scene-ligature ever / शव-दृश्य-फंदा देखे बिना कारण घोषित करें</w:t>
      </w:r>
    </w:p>
    <w:p>
      <w:r>
        <w:t>C. Do proper panchnama-inquest role — inspect scene-ligature-knot-body marks, note post-mortem lividity-rigor, opine hanging vs strangulation, preserve rope-samples-chain / उचित पंचनामा-जाँच भूमिका निभाएँ — दृश्य-फंदा-गाँठ-शव चिह्न निरीक्षण करें, मृत्यु-पश्चात नीलिमा-काठिन्य नोट करें, फाँसी बनाम गला-घोंट मत दें, रस्सी-नमूना-श्रृंखला सुरक्षित करें. Strategic.</w:t>
      </w:r>
    </w:p>
    <w:p>
      <w:r>
        <w:t>D. Hand viscera to relatives for home disposal / विसरा गृह निपटान हेतु परिजन सौंपें</w:t>
      </w:r>
    </w:p>
    <w:p>
      <w:r>
        <w:t>Answer C</w:t>
      </w:r>
    </w:p>
    <w:p>
      <w:r>
        <w:t>Solution.</w:t>
      </w:r>
    </w:p>
    <w:p>
      <w:r>
        <w:t>✅ Correct Answer: C. Ligature-parchment-fracture-lividity patterns separate suicidal hanging from homicidal strangulation; application is scene-body-rope documentation with reasoned opinion. Strategic.</w:t>
      </w:r>
    </w:p>
    <w:p>
      <w:r>
        <w:t>🧠 Clinical Rationale: Strategic. Knot-mark-scene speaks suicide-murder.</w:t>
      </w:r>
    </w:p>
    <w:p>
      <w:r>
        <w:t>🔍 Key Clues: Panchnama + inquest + ligature.</w:t>
      </w:r>
    </w:p>
    <w:p>
      <w:r>
        <w:t>❌ Why Not Others: A. Blank signatures are misconduct-perjury — write-what-you-see only; B. Sight-unseen opinions collapse in court — examine-record-photograph; D. Family disposal breaks chain — sealed FSL forwarding only.</w:t>
      </w:r>
    </w:p>
    <w:p>
      <w:r>
        <w:t>⚡ 5-Second Recall: SCENE-KNOT-MARK-OPINE.</w:t>
      </w:r>
    </w:p>
    <w:p>
      <w:r>
        <w:t>PNC Exam Pearl: Hanging — oblique parchment ligature, dribbling saliva, hyoid greater-horn fracture; strangulation — transverse garrotte, fingertip bruises, carotid-intima tears; panchnama — 2 witnesses, scene-sketch-time; doctor — external-internal opinion, viscera seal-BNSS chain.</w:t>
      </w:r>
    </w:p>
    <w:p>
      <w:r>
        <w:t>78. A leprosy patient develops painful red nodules with fever-neuritis. The BEST application is:</w:t>
      </w:r>
    </w:p>
    <w:p>
      <w:r>
        <w:t>कुष्ठ रोगी ज्वर-तंत्रिकाशोथ सहित दर्दनाक लाल गाँठ विकसित करता है। BEST अनुप्रयोग है:</w:t>
      </w:r>
    </w:p>
    <w:p>
      <w:r>
        <w:t>A. Stop all leprosy drugs forever and send home / समस्त कुष्ठ औषधि सदैव बंद कर घर भेजें</w:t>
      </w:r>
    </w:p>
    <w:p>
      <w:r>
        <w:t>B. Call nodules normal and ignore steroids-thalidomide rules / गाँठ सामान्य कह स्टेरॉयड-थैलिडोमाइड नियम अनदेखी करें</w:t>
      </w:r>
    </w:p>
    <w:p>
      <w:r>
        <w:t>C. Treat type-2 ENL reaction — continue MDT, start prednisolone-thalidomide per severity-pregnancy screen, add NSAID-rest-nerve care, track nodules-pain-urine-pregnancy / टाइप-2 ENL प्रतिक्रिया उपचार करें — MDT जारी रखें, गंभीरता-गर्भ जाँच अनुसार प्रेडनिसोलोन-थैलिडोमाइड शुरू करें, NSAID-विश्राम-तंत्रिका देखभाल जोड़ें, गाँठ-दर्द-मूत्र-गर्भ ट्रैक करें. Clinical.</w:t>
      </w:r>
    </w:p>
    <w:p>
      <w:r>
        <w:t>D. Give thalidomide to every pregnant woman freely / प्रत्येक गर्भवती महिला मुक्त थैलिडोमाइड दें</w:t>
      </w:r>
    </w:p>
    <w:p>
      <w:r>
        <w:t>Answer C</w:t>
      </w:r>
    </w:p>
    <w:p>
      <w:r>
        <w:t>Solution.</w:t>
      </w:r>
    </w:p>
    <w:p>
      <w:r>
        <w:t>✅ Correct Answer: C. Immune-complex ENL in multibacillary disease threatens nerves-eyes-testes-kidneys; application is MDT-continued reaction control with teratogenicity-guarded thalidomide-steroid ladder. Clinical.</w:t>
      </w:r>
    </w:p>
    <w:p>
      <w:r>
        <w:t>🧠 Clinical Rationale: Clinical. Red-hot nodules, steroids-thalidomide cools.</w:t>
      </w:r>
    </w:p>
    <w:p>
      <w:r>
        <w:t>🔍 Key Clues: ENL + thalidomide + steroid.</w:t>
      </w:r>
    </w:p>
    <w:p>
      <w:r>
        <w:t>❌ Why Not Others: A. Stopping MDT breeds resistance-relapse — reactions need add-on, never stop; B. Untreated ENL blinds-cripples — severity-graded immunosuppression saves; D. Thalidomide is absolute pregnancy ban — contraception-pregnancy test mandatory.</w:t>
      </w:r>
    </w:p>
    <w:p>
      <w:r>
        <w:t>⚡ 5-Second Recall: ENL-STEROID-THALIDO-GUARD.</w:t>
      </w:r>
    </w:p>
    <w:p>
      <w:r>
        <w:t>PNC Exam Pearl: Type-1 reversal — steroids-clofazimine; Type-2 ENL — prednisolone 40-60 mg taper, thalidomide 100-300 mg nights (non-pregnant), clofazimine-pentoxifylline backup; NLEP — MDT blister, neuritis-splint-physio; watch — pregnancy, thrombosis, neuropathy.</w:t>
      </w:r>
    </w:p>
    <w:p>
      <w:r>
        <w:t>79. A tribal hamlet reports bejel-like sores targeted for elimination. The BEST application is:</w:t>
      </w:r>
    </w:p>
    <w:p>
      <w:r>
        <w:t>आदिवासी बस्ती उन्मूलन-लक्षित बेजेल-सदृश घाव बताती है। BEST अनुप्रयोग है:</w:t>
      </w:r>
    </w:p>
    <w:p>
      <w:r>
        <w:t>A. Wait for spontaneous cure while cases spread silently / मामला मौन फैलत स्वतः उपचार प्रतीक्षा करें</w:t>
      </w:r>
    </w:p>
    <w:p>
      <w:r>
        <w:t>B. Admit all cases for months of injections only / केवल मास इंजेक्शन हेतु सर्व मामला भर्ती करें</w:t>
      </w:r>
    </w:p>
    <w:p>
      <w:r>
        <w:t>C. Give single-dose azithromycin MDA under yaws-eradication plan — line-list-map, treat cases-contacts together, counsel hygiene-clothes, track cure-serology-zero cases / यॉज़-उन्मूलन योजना अंतर्गत एकल-खुराक एज़िथ्रोमाइसिन MDA दें — सूची-मानचित्र बनाएँ, मामला-संपर्क एकसाथ उपचार करें, स्वच्छता-वस्त्र परामर्श दें, उपचार-सीरोलॉजी-शून्य मामला ट्रैक करें</w:t>
      </w:r>
    </w:p>
    <w:p>
      <w:r>
        <w:t>D. Treat only visible sores and skip contacts-maps / केवल दृश्य घाव उपचार कर संपर्क-मानचित्र छोड़ें</w:t>
      </w:r>
    </w:p>
    <w:p>
      <w:r>
        <w:t>Answer C</w:t>
      </w:r>
    </w:p>
    <w:p>
      <w:r>
        <w:t>Solution.</w:t>
      </w:r>
    </w:p>
    <w:p>
      <w:r>
        <w:t>✅ Correct Answer: C. Single oral azithromycin clears Treponema pertenue in campaigns; application is total-community treatment with contact-mop-up and zero-case surveillance.</w:t>
      </w:r>
    </w:p>
    <w:p>
      <w:r>
        <w:t>🧠 Clinical Rationale: List-treat-contacts, single dose ends yaws.</w:t>
      </w:r>
    </w:p>
    <w:p>
      <w:r>
        <w:t>🔍 Key Clues: Yaws + azithromycin + MDA.</w:t>
      </w:r>
    </w:p>
    <w:p>
      <w:r>
        <w:t>❌ Why Not Others: A. Waiting seeds deformities-transmission — MDA cures-interrupts; B. Injectable-only hospitalisation wastes — oral MDA at doorstep works; D. Skipping contacts relapses — 90% coverage plus resurvey seals.</w:t>
      </w:r>
    </w:p>
    <w:p>
      <w:r>
        <w:t>⚡ 5-Second Recall: MAP-DOSE-MOP-ZERO.</w:t>
      </w:r>
    </w:p>
    <w:p>
      <w:r>
        <w:t>PNC Exam Pearl: Yaws — papilloma-crab-dactylitis-gondou; azithromycin 30 mg/kg single (max 2 g); Morges strategy — MDA + resurvey; NLEP-Yaws cell — RPR-TPPA, wound care; target — zero indigenous cases, IDSP line list.</w:t>
      </w:r>
    </w:p>
    <w:p>
      <w:r>
        <w:t>80. Leprosy contacts queue after a new MB case. The BEST PYQ-inspired application is:</w:t>
      </w:r>
    </w:p>
    <w:p>
      <w:r>
        <w:t>नया MB मामला-पश्चात कुष्ठ संपर्क कतारबद्ध होते हैं। BEST PYQ-प्रेरित अनुप्रयोग है:</w:t>
      </w:r>
    </w:p>
    <w:p>
      <w:r>
        <w:t>A. Ignore contacts until deformities appear / विकृति दिखत तक संपर्क अनदेखी करें</w:t>
      </w:r>
    </w:p>
    <w:p>
      <w:r>
        <w:t>B. Give lifelong dapsone to all villagers freely / समस्त ग्रामीण मुक्त आजीवन डैप्सोन दें</w:t>
      </w:r>
    </w:p>
    <w:p>
      <w:r>
        <w:t>C. Screen yearly without any preventive drug ever / कोई निवारक औषधि बिना वार्षिक जाँच करें</w:t>
      </w:r>
    </w:p>
    <w:p>
      <w:r>
        <w:t>D. Offer single-dose rifampicin prophylaxis to eligible contacts — screen-exclude TB-liver-pregnancy, dose by weight-age, counsel BCG-follow-up signs, track coverage-adverse-numbed patches / पात्र संपर्क एकल-खुराक रिफैम्पिसिन रोकथाम प्रस्तावित करें — क्षय-यकृत-गर्भ छाँटकर निकालें, भार-आयु अनुसार खुराक दें, BCG-अनुवर्ती चिह्न परामर्श दें, आवरण-दुष्प्रभाव-सुन्न धब्बा ट्रैक करें. PYQ-I.</w:t>
      </w:r>
    </w:p>
    <w:p>
      <w:r>
        <w:t>Answer D</w:t>
      </w:r>
    </w:p>
    <w:p>
      <w:r>
        <w:t>Solution.</w:t>
      </w:r>
    </w:p>
    <w:p>
      <w:r>
        <w:t>✅ Correct Answer: D. SDR-PEP cuts leprosy risk ~57% in traced contacts without fuelling resistance when screened; application is exclusion-checked weight-dosed SDR with surveillance. PYQ-I.</w:t>
      </w:r>
    </w:p>
    <w:p>
      <w:r>
        <w:t>🧠 Clinical Rationale: PYQ-I. One rifampicin shield guards contacts.</w:t>
      </w:r>
    </w:p>
    <w:p>
      <w:r>
        <w:t>🔍 Key Clues: Rifampicin + contacts + prophylaxis.</w:t>
      </w:r>
    </w:p>
    <w:p>
      <w:r>
        <w:t>❌ Why Not Others: A. Waiting invites nerve damage — early PEP plus annual check saves; B. Indiscriminate lifelong drugs toxic-resist — single supervised dose suffices; C. Watching without shielding misses prevention — SDR plus BCG-scar check seals.</w:t>
      </w:r>
    </w:p>
    <w:p>
      <w:r>
        <w:t>⚡ 5-Second Recall: SCREEN-DOSE-WATCH-TRACK.</w:t>
      </w:r>
    </w:p>
    <w:p>
      <w:r>
        <w:t>PNC Exam Pearl: SDR — adults 600 mg, 10-14 yr 450 mg, 6-9 yr 300 mg, ≥2 yr weight-based; exclude — TB, liver disease, pregnancy caution, rifampicin allergy; NLEP LPEP — contact listing 20 households; follow — yearly 5-10 yr for patches-anaesthesia; PYQ-I. PYQ-I.</w:t>
      </w:r>
    </w:p>
    <w:p>
      <w:r>
        <w:t>81. A thesis mixes survey numbers with nurse interviews poorly. The BEST application is:</w:t>
      </w:r>
    </w:p>
    <w:p>
      <w:r>
        <w:t>शोधप्रबंध सर्वेक्षण अंक-नर्स साक्षात्कार दुर्बल मिलाता है। BEST अनुप्रयोग है:</w:t>
      </w:r>
    </w:p>
    <w:p>
      <w:r>
        <w:t>A. Paste numbers-quotes side by side without linkage ever / संबंध बिना अंक-उद्धरण पास-पास चिपकाएँ</w:t>
      </w:r>
    </w:p>
    <w:p>
      <w:r>
        <w:t>B. Drop one method silently and report half truth / एक विधि मौन छोड़कर अर्ध सत्य रिपोर्ट करें</w:t>
      </w:r>
    </w:p>
    <w:p>
      <w:r>
        <w:t>C. Force statistics onto stories even when mismatched / बेमेल बावजूद कहानी पर सांख्यिकी थोपें</w:t>
      </w:r>
    </w:p>
    <w:p>
      <w:r>
        <w:t>D. Build joint display for mixed-methods merge — align QUAN-QUAL by question, show stats-themes-meta-inferences together, check fit-confirm-expand-discord, track integration-audit trail / मिश्रित-विधि विलय हेतु संयुक्त प्रदर्शन बनाएँ — प्रश्न अनुसार मात्रा-गुण संरेखित करें, सांख्यिकी-विषय-मेटा-अनुमान एकसाथ दिखाएँ, उपयुक्तता-पुष्टि-विस्तार-विसंगति जाँचें, एकीकरण-अंकेक्षण पथ ट्रैक करें. Clinical.</w:t>
      </w:r>
    </w:p>
    <w:p>
      <w:r>
        <w:t>Answer D</w:t>
      </w:r>
    </w:p>
    <w:p>
      <w:r>
        <w:t>Solution.</w:t>
      </w:r>
    </w:p>
    <w:p>
      <w:r>
        <w:t>✅ Correct Answer: D. Side-by-side displays convert parallel datasets into confirmed-expanded-discordant meta-insights; application is question-mapped display with fit assessment and audit transparency. Clinical.</w:t>
      </w:r>
    </w:p>
    <w:p>
      <w:r>
        <w:t>🧠 Clinical Rationale: Clinical. Numbers plus voices, one table truth.</w:t>
      </w:r>
    </w:p>
    <w:p>
      <w:r>
        <w:t>🔍 Key Clues: Joint display + mixed + merge.</w:t>
      </w:r>
    </w:p>
    <w:p>
      <w:r>
        <w:t>❌ Why Not Others: A. Juxtaposition without inference is decoration — integration interprets; B. Dropping wastes ethics-effort — mixed design demands both; C. Forcing mangles meaning — discord interrogates, never hides.</w:t>
      </w:r>
    </w:p>
    <w:p>
      <w:r>
        <w:t>⚡ 5-Second Recall: MAP-DISPLAY-FIT-INFER.</w:t>
      </w:r>
    </w:p>
    <w:p>
      <w:r>
        <w:t>PNC Exam Pearl: Mixed designs — convergent-explanatory-exploratory; joint display — columns QUAN-QUAL-inference; fit — confirmation-expansion-discordance; rigour — GRAMMS, integration legitimation; software — MAXQDA-NVivo matrices.</w:t>
      </w:r>
    </w:p>
    <w:p>
      <w:r>
        <w:t>82. A QI team pilots hand-hygiene bundle in one ICU bay. The BEST priority is:</w:t>
      </w:r>
    </w:p>
    <w:p>
      <w:r>
        <w:t>गुणवत्ता दल एक ICU खाड़ी हाथ-स्वच्छता बंडल संचालित करता है। BEST प्राथमिकता है:</w:t>
      </w:r>
    </w:p>
    <w:p>
      <w:r>
        <w:t>A. Copy the pilot everywhere blindly without reach-adoption checks / पहुँच-अपनाव जाँच बिना संचालन सर्वत्र अंध अनुकरण करें</w:t>
      </w:r>
    </w:p>
    <w:p>
      <w:r>
        <w:t>B. Measure hand-rub litres only and ignore behaviour-context / केवल हाथ-रब लीटर मापकर व्यवहार-संदर्भ अनदेखी करें</w:t>
      </w:r>
    </w:p>
    <w:p>
      <w:r>
        <w:t>C. Publish success before maintenance data matures / रखरखाव डेटा परिपक्व पूर्व सफलता प्रकाशित करें</w:t>
      </w:r>
    </w:p>
    <w:p>
      <w:r>
        <w:t>D. Frame with RE-AIM — track Reach-Adoption-Implementation fidelity, Effectiveness-infections-compliance, Maintenance-costs-sustain plans / RE-AIM ढाँचा बनाएँ — पहुँच-अपनाव-कार्यान्वयन निष्ठा, प्रभावशीलता-संक्रमण-अनुपालन, रखरखाव-लागत-स्थिरता योजना ट्रैक करें</w:t>
      </w:r>
    </w:p>
    <w:p>
      <w:r>
        <w:t>Answer D</w:t>
      </w:r>
    </w:p>
    <w:p>
      <w:r>
        <w:t>Solution.</w:t>
      </w:r>
    </w:p>
    <w:p>
      <w:r>
        <w:t>✅ Correct Answer: D. RE-AIM separates eager-bay success from hospital-wide sustained impact; priority is five-dimension evaluation with fidelity-cost-maintenance planning.</w:t>
      </w:r>
    </w:p>
    <w:p>
      <w:r>
        <w:t>🧠 Clinical Rationale: Bays shine, RE-AIM proves spread-stay.</w:t>
      </w:r>
    </w:p>
    <w:p>
      <w:r>
        <w:t>🔍 Key Clues: RE-AIM + adoption + maintenance.</w:t>
      </w:r>
    </w:p>
    <w:p>
      <w:r>
        <w:t>❌ Why Not Others: A. Blind scale-up crashes on staffing-stock — adoption-readiness first; B. Litres alone miss technique-moments — WHO 5-moments audit; C. Early trumpets fade — 6-12 month maintenance decides.</w:t>
      </w:r>
    </w:p>
    <w:p>
      <w:r>
        <w:t>⚡ 5-Second Recall: REACH-ADOPT-LAST-SAVE.</w:t>
      </w:r>
    </w:p>
    <w:p>
      <w:r>
        <w:t>PNC Exam Pearl: RE-AIM — Reach %, Effectiveness, Adoption settings, Implementation fidelity-adaptation, Maintenance individual-system; PRISM context add-on; use — bundles, QI spread; track — compliance- HAI rates, costs, sustain scorecards.</w:t>
      </w:r>
    </w:p>
    <w:p>
      <w:r>
        <w:t>83. A PG proposes a new triage tag on 200 patients directly. The BEST priority is:</w:t>
      </w:r>
    </w:p>
    <w:p>
      <w:r>
        <w:t>स्नातकोत्तर 200 रोगी पर नया ट्राइएज टैग प्रत्यक्ष प्रस्तावित करता है। BEST प्राथमिकता है:</w:t>
      </w:r>
    </w:p>
    <w:p>
      <w:r>
        <w:t>A. Launch full trial without any feasibility test ever / कोई व्यवहार्यता परीक्षण बिना पूर्ण परीक्षण शुरू करें</w:t>
      </w:r>
    </w:p>
    <w:p>
      <w:r>
        <w:t>B. Skip ethics-consent and enrol everyone fast / नीति-सहमति छोड़कर सर्व शीघ्र नामांकित करें</w:t>
      </w:r>
    </w:p>
    <w:p>
      <w:r>
        <w:t>C. Ask friends' opinion as validity proof alone / प्रमाण मात्र हेतु मित्र मत माँगें</w:t>
      </w:r>
    </w:p>
    <w:p>
      <w:r>
        <w:t>D. Run pilot-feasibility first — test 10% sample-methods-time-cost, check recruitment-retention-tool reliability, refine SOPs, track go-no-go criteria / प्रायोगिक-व्यवहार्यता प्रथम चलाएँ — 10% नमूना-विधि-समय-लागत जाँचें, भर्ती-धारण-उपकरण विश्वसनीयता देखें, SOP परिष्कृत करें, आगे-रुको मानदंड ट्रैक करें. Strategic.</w:t>
      </w:r>
    </w:p>
    <w:p>
      <w:r>
        <w:t>Answer D</w:t>
      </w:r>
    </w:p>
    <w:p>
      <w:r>
        <w:t>Solution.</w:t>
      </w:r>
    </w:p>
    <w:p>
      <w:r>
        <w:t>✅ Correct Answer: D. Pilots expose consent-flow-measure-cost faults before main-trial waste; priority is 10%-rule feasibility with pre-set progression criteria. Strategic.</w:t>
      </w:r>
    </w:p>
    <w:p>
      <w:r>
        <w:t>🧠 Clinical Rationale: Strategic. Small test saves big trial.</w:t>
      </w:r>
    </w:p>
    <w:p>
      <w:r>
        <w:t>🔍 Key Clues: Pilot + feasibility + 10%.</w:t>
      </w:r>
    </w:p>
    <w:p>
      <w:r>
        <w:t>❌ Why Not Others: A. Unpiloted launches bleed money-ethics — feasibility first; B. Consent-bypass is misconduct — ethics plus safety stop-rules; C. Opinion never validates — reliability-feasibility metrics do.</w:t>
      </w:r>
    </w:p>
    <w:p>
      <w:r>
        <w:t>⚡ 5-Second Recall: MINI-TEST-FIX-PROCEED.</w:t>
      </w:r>
    </w:p>
    <w:p>
      <w:r>
        <w:t>PNC Exam Pearl: Pilot — 10% main or 12-30 per arm, feasibility — recruitment ≥70%, retention ≥80%, fidelity; progression — green-amber-red; report — CONSORT-pilot extension; never — efficacy claims from pilots, pool into main.</w:t>
      </w:r>
    </w:p>
    <w:p>
      <w:r>
        <w:t>84. A scale shows alpha 0.62 for an ICU stress tool. The BEST priority is:</w:t>
      </w:r>
    </w:p>
    <w:p>
      <w:r>
        <w:t>ICU तनाव उपकरण हेतु स्केल अल्फा 0.62 दिखाता है। BEST प्राथमिकता है:</w:t>
      </w:r>
    </w:p>
    <w:p>
      <w:r>
        <w:t>A. Accept 0.62 as excellent and use blindly forever / 0.62 उत्कृष्ट मानकर सदैव अंध प्रयोग करें</w:t>
      </w:r>
    </w:p>
    <w:p>
      <w:r>
        <w:t>B. Delete items randomly until alpha inflates falsely / अल्फा मिथ्या फुलाव तक मद यादृच्छिक हटाएँ</w:t>
      </w:r>
    </w:p>
    <w:p>
      <w:r>
        <w:t>C. Abandon reliability testing as unnecessary ritual / विश्वसनीयता परीक्षण अनावश्यक कर्मकांड कह त्यागें</w:t>
      </w:r>
    </w:p>
    <w:p>
      <w:r>
        <w:t>D. Judge Cronbach alpha properly — seek ≥0.70 acceptable (≥0.80 good), check item-total-reverse coding-sample size, revise-retest-report with validity / क्रोनबाख अल्फा उचित आँकें — ≥0.70 स्वीकार्य (≥0.80 अच्छा) चाहें, मद-कुल-विपरीत कोडिंग-नमूना आकार जाँचें, संशोधन-पुनःपरीक्षण-रिपोर्ट सहित वैधता देखें. Clinical.</w:t>
      </w:r>
    </w:p>
    <w:p>
      <w:r>
        <w:t>Answer D</w:t>
      </w:r>
    </w:p>
    <w:p>
      <w:r>
        <w:t>Solution.</w:t>
      </w:r>
    </w:p>
    <w:p>
      <w:r>
        <w:t>✅ Correct Answer: D. Alpha estimates inter-item unity, not unidimensional truth; priority is cutoff-judged revision with item analysis and validity pairing. Clinical.</w:t>
      </w:r>
    </w:p>
    <w:p>
      <w:r>
        <w:t>🧠 Clinical Rationale: Clinical. Low alpha leaks, fix items recheck.</w:t>
      </w:r>
    </w:p>
    <w:p>
      <w:r>
        <w:t>🔍 Key Clues: Alpha + reliability + cutoff.</w:t>
      </w:r>
    </w:p>
    <w:p>
      <w:r>
        <w:t>❌ Why Not Others: A. 0.62 is questionable — decisions need ≥0.70-0.80; B. Alpha-hacking fakes unity — theory-guided revision only; C. No reliability means noise — validity without reliability voids.</w:t>
      </w:r>
    </w:p>
    <w:p>
      <w:r>
        <w:t>⚡ 5-Second Recall: ALPHA-SEVEN-ITEM-FIX.</w:t>
      </w:r>
    </w:p>
    <w:p>
      <w:r>
        <w:t>PNC Exam Pearl: Alpha — 0.70 research minimum, 0.80 clinical, 0.90 high-stakes; inflate — many items; check — item-total &gt;0.30, inter-item 0.15-0.50, reverse score; report — alpha-omega, CI, n; pair — content-face-construct validity.</w:t>
      </w:r>
    </w:p>
    <w:p>
      <w:r>
        <w:t>85. A survival curve drops steeply then flattens with plus marks. The BEST priority is:</w:t>
      </w:r>
    </w:p>
    <w:p>
      <w:r>
        <w:t>उत्तरजीविता वक्र तीव्र गिरकर धन चिह्न सहित समतल होता है। BEST प्राथमिकता है:</w:t>
      </w:r>
    </w:p>
    <w:p>
      <w:r>
        <w:t>A. Read plus marks as deaths and median as mean always / धन चिह्न मृत्यु तथा माध्यिका माध्य सदैव पढ़ें</w:t>
      </w:r>
    </w:p>
    <w:p>
      <w:r>
        <w:t>B. Ignore censoring and connect last points freely / सेंसरिंग अनदेखी कर अंतिम बिंदु मुक्त जोड़ें</w:t>
      </w:r>
    </w:p>
    <w:p>
      <w:r>
        <w:t>C. Compare curves by eye without log-rank-hazard ever / लॉग-रैंक-हाज़र्ड बिना नेत्र तुलना करें</w:t>
      </w:r>
    </w:p>
    <w:p>
      <w:r>
        <w:t>D. Read Kaplan-Meier rightly — plus is censored-alive-lost, step is event, flat is survivors; compare with log-rank-HR-CI, track at-risk-median-follow-up / कैपलान-मायर सही पढ़ें — धन सेंसर-जीवित-खोया, सीढ़ी घटना, समतल उत्तरजीवी; लॉग-रैंक-HR-CI तुलना करें, जोखिम-माध्यिका-अनुवर्ती ट्रैक करें</w:t>
      </w:r>
    </w:p>
    <w:p>
      <w:r>
        <w:t>Answer D</w:t>
      </w:r>
    </w:p>
    <w:p>
      <w:r>
        <w:t>Solution.</w:t>
      </w:r>
    </w:p>
    <w:p>
      <w:r>
        <w:t>✅ Correct Answer: D. Product-limit steps fall only at events while ticks preserve censored contributions; priority is censored-aware reading with rank-hazard comparison.</w:t>
      </w:r>
    </w:p>
    <w:p>
      <w:r>
        <w:t>🧠 Clinical Rationale: Steps fall deaths, ticks hide exits.</w:t>
      </w:r>
    </w:p>
    <w:p>
      <w:r>
        <w:t>🔍 Key Clues: Kaplan-Meier + censor + log-rank.</w:t>
      </w:r>
    </w:p>
    <w:p>
      <w:r>
        <w:t>❌ Why Not Others: A. Ticks are censored-not-dead; median halves-risk, mean skews — never swap; B. Ignoring censoring biases survival up-down — at-risk denominators rule; C. Eyeballing lies — log-rank-HR-CI judge.</w:t>
      </w:r>
    </w:p>
    <w:p>
      <w:r>
        <w:t>⚡ 5-Second Recall: STEP-TICK-RANK-RISK.</w:t>
      </w:r>
    </w:p>
    <w:p>
      <w:r>
        <w:t>PNC Exam Pearl: KM — y survival probability, x time; censor — lost-withdrawn-end; median — 50% time; compare — log-rank p, HR with 95% CI, Cox adjust; report — at-risk table, censor marks, follow-up maturity.</w:t>
      </w:r>
    </w:p>
    <w:p>
      <w:r>
        <w:t>Q86-100: BS2, Eng3, CHN4, Env2, Eth2, Inf2.</w:t>
      </w:r>
    </w:p>
    <w:p>
      <w:r>
        <w:t>86. A ward demo swings a pendulum to explain gravity. The BEST direct read is:</w:t>
      </w:r>
    </w:p>
    <w:p>
      <w:r>
        <w:t>वार्ड प्रदर्शन गुरुत्व समझाव हेतु लोलक झुलाता है। BEST प्रत्यक्ष पाठ है:</w:t>
      </w:r>
    </w:p>
    <w:p>
      <w:r>
        <w:t>A. Period depends on length-gravity, not mass-amplitude small angles; measure T = 2π√(L/g), fix length-rigidity-timing, track repeats-mean-error / अवधि लंबाई-गुरुत्व निर्भर, लघु कोण पर द्रव्यमान-आयाम नहीं; T = 2π√(L/g) मापें, लंबाई-कठोरता-समय निर्धारण करें, पुनरावृत्ति-माध्य-त्रुटि ट्रैक करें</w:t>
      </w:r>
    </w:p>
    <w:p>
      <w:r>
        <w:t>B. Heavier bobs always swing faster so length-gravity never matter / भारी गोलक सदैव तीव्र झूलता है अतः लंबाई-गुरुत्व कभी मायने नहीं रखती</w:t>
      </w:r>
    </w:p>
    <w:p>
      <w:r>
        <w:t>C. Wide wild swings give exact g so small-angle timing can stop / चौड़े जंगली झूले सटीक g देते हैं अतः लघु-कोण समय बंद कर सकते हैं</w:t>
      </w:r>
    </w:p>
    <w:p>
      <w:r>
        <w:t>D. Stopwatch errors never affect results so repeats are waste / विरामघड़ी त्रुटि परिणाम प्रभावित कभी नहीं अतः पुनरावृत्ति अपव्यय है</w:t>
      </w:r>
    </w:p>
    <w:p>
      <w:r>
        <w:t>Answer A</w:t>
      </w:r>
    </w:p>
    <w:p>
      <w:r>
        <w:t>Solution.</w:t>
      </w:r>
    </w:p>
    <w:p>
      <w:r>
        <w:t>✅ Correct Answer: A. Small-angle simple harmonic motion isolates L-g restoring dynamics; direct care is length-controlled timed averaging with error reduction.</w:t>
      </w:r>
    </w:p>
    <w:p>
      <w:r>
        <w:t>🧠 Clinical Rationale: Long string slow, short string quick.</w:t>
      </w:r>
    </w:p>
    <w:p>
      <w:r>
        <w:t>🔍 Key Clues: Pendulum + gravity + period.</w:t>
      </w:r>
    </w:p>
    <w:p>
      <w:r>
        <w:t>❌ Why Not Others: B. Mass cancels in theory — length-gravity rule; C. Large angles break isochronism — keep &lt;10°; D. Reaction-time error rules — 20-oscillation means cut.</w:t>
      </w:r>
    </w:p>
    <w:p>
      <w:r>
        <w:t>⚡ 5-Second Recall: LENGTH-G-TIME-MEAN.</w:t>
      </w:r>
    </w:p>
    <w:p>
      <w:r>
        <w:t>PNC Exam Pearl: T = 2π√(L/g), g ≈9.8 m/s²; demo — rigid support, small arc, 20 swings ×3; errors — parallax, air drag, elastic string; use — bedside teaching of measurement-variables.</w:t>
      </w:r>
    </w:p>
    <w:p>
      <w:r>
        <w:t>87. An IV drip chamber falls too fast then stops. The BEST direct read is:</w:t>
      </w:r>
    </w:p>
    <w:p>
      <w:r>
        <w:t>IV ड्रिप कक्ष तीव्र गिरकर रुकता है। BEST प्रत्यक्ष पाठ है:</w:t>
      </w:r>
    </w:p>
    <w:p>
      <w:r>
        <w:t>A. Capillary-narrow-tube plus height-valve-kink rules drip rate; set half-full chamber, adjust roller-height-vent, watch site-patency-volume / केशिका-सँकरी नली तथा ऊँचाई-वाल्व-मोड़ ड्रिप दर नियंत्रित करते हैं; अर्ध-भरा कक्ष रखें, रोलर-ऊँचाई-वातन समायोजित करें, स्थल-प्रवेश-आयतन देखें</w:t>
      </w:r>
    </w:p>
    <w:p>
      <w:r>
        <w:t>B. Drip rate never depends on height-kinks so checks can stop / ड्रिप दर ऊँचाई-मोड़ निर्भर कभी नहीं अतः जाँच बंद कर सकते हैं</w:t>
      </w:r>
    </w:p>
    <w:p>
      <w:r>
        <w:t>C. Fully flooded chamber improves accuracy so air vent must close / पूर्ण भरा कक्ष सटीकता बढ़ाता है अतः वायु वातन बंद करें</w:t>
      </w:r>
    </w:p>
    <w:p>
      <w:r>
        <w:t>D. Fast drips always safe in all patients so overload signs stay ignored / तीव्र ड्रिप सर्व रोगी सुरक्षित अतः अतिभार चिह्न अनदेखी रखें</w:t>
      </w:r>
    </w:p>
    <w:p>
      <w:r>
        <w:t>Answer A</w:t>
      </w:r>
    </w:p>
    <w:p>
      <w:r>
        <w:t>Solution.</w:t>
      </w:r>
    </w:p>
    <w:p>
      <w:r>
        <w:t>✅ Correct Answer: A. Poiseuille-capillary plus hydrostatic height minus resistance sets drops per minute; direct care is chamber-roller-height tuning with infiltration-overload watch.</w:t>
      </w:r>
    </w:p>
    <w:p>
      <w:r>
        <w:t>🧠 Clinical Rationale: Height pushes, kink stops, chamber watches.</w:t>
      </w:r>
    </w:p>
    <w:p>
      <w:r>
        <w:t>🔍 Key Clues: Capillarity + drip + chamber.</w:t>
      </w:r>
    </w:p>
    <w:p>
      <w:r>
        <w:t>❌ Why Not Others: B. Height-kink-viscosity rule every drop — check-bag height, straighten; C. Flooded chambers hide drops-air risks — half-full vented; D. Fast fluids flood neonates-cardiacs — age-cardiac caps guard.</w:t>
      </w:r>
    </w:p>
    <w:p>
      <w:r>
        <w:t>⚡ 5-Second Recall: HALF-HEIGHT-ROLLER-WATCH.</w:t>
      </w:r>
    </w:p>
    <w:p>
      <w:r>
        <w:t>PNC Exam Pearl: Drops — 15 drops/mL blood set, 20 adult, 60 micro; rate = volume×factor/time; chamber half-full squeeze-fill; watch — backflow, air-in-line, phlebitis, overload crackles; EFM — infusion pump for precise.</w:t>
      </w:r>
    </w:p>
    <w:p>
      <w:r>
        <w:t>88. A handover note writes — either the sister or the doctors is wrong. The BEST concept is:</w:t>
      </w:r>
    </w:p>
    <w:p>
      <w:r>
        <w:t>हस्तांतरण टिप्पणी लिखती है — either the sister or the doctors is wrong। BEST अवधारणा है:</w:t>
      </w:r>
    </w:p>
    <w:p>
      <w:r>
        <w:t>A. With either-neither-nor-or, verb agrees with nearest subject — either the sister or the doctors are wrong; revise concord, keep tense-parallel, track handover clarity / either-neither-nor-or में क्रिया निकटतम कर्ता अनुसार — either the sister or the doctors are wrong; संगति संशोधित करें, काल-समानांतर रखें, हस्तांतरण स्पष्टता ट्रैक करें. Clinical.</w:t>
      </w:r>
    </w:p>
    <w:p>
      <w:r>
        <w:t>B. Verbs never need subject match so errors can stay / क्रिया कर्ता मेल आवश्यक नहीं अतः त्रुटि रह सकती है</w:t>
      </w:r>
    </w:p>
    <w:p>
      <w:r>
        <w:t>C. Either always takes singular even with plural neighbour / निकट बहुवचन बावजूद either सदैव एकवचन लेता है</w:t>
      </w:r>
    </w:p>
    <w:p>
      <w:r>
        <w:t>D. Handover grammar never affects safety so correction is waste / हस्तांतरण व्याकरण सुरक्षा प्रभावित कभी नहीं अतः सुधार अपव्यय है</w:t>
      </w:r>
    </w:p>
    <w:p>
      <w:r>
        <w:t>Answer A</w:t>
      </w:r>
    </w:p>
    <w:p>
      <w:r>
        <w:t>Solution.</w:t>
      </w:r>
    </w:p>
    <w:p>
      <w:r>
        <w:t>✅ Correct Answer: A. Proximity concord binds disjoined subjects to the nearer verb; concept fix is nearest-subject agreement with parallel-tense discipline for safe handover. Clinical.</w:t>
      </w:r>
    </w:p>
    <w:p>
      <w:r>
        <w:t>🧠 Clinical Rationale: Clinical. Nearest noun rules verb choice.</w:t>
      </w:r>
    </w:p>
    <w:p>
      <w:r>
        <w:t>🔍 Key Clues: Concord + either-neither + proximity.</w:t>
      </w:r>
    </w:p>
    <w:p>
      <w:r>
        <w:t>❌ Why Not Others: B. Mismatched verbs confuse accountability — agreement clarifies; C. Either...or with plural-nearest takes plural — rule, not whim; D. Grammar errors garble orders — SBAR clarity saves.</w:t>
      </w:r>
    </w:p>
    <w:p>
      <w:r>
        <w:t>⚡ 5-Second Recall: NEAREST-RULES-AGREE-CLEAR.</w:t>
      </w:r>
    </w:p>
    <w:p>
      <w:r>
        <w:t>PNC Exam Pearl: Either-neither + or-nor — verb nearest; both-and — plural; each-every-one — singular; collective — singular unless members act; handover — SBAR, present tense, read-back.</w:t>
      </w:r>
    </w:p>
    <w:p>
      <w:r>
        <w:t>89. A discharge note lists — gave fluids, monitoring vitals, counselled diet. The BEST concept is:</w:t>
      </w:r>
    </w:p>
    <w:p>
      <w:r>
        <w:t>छुट्टी टिप्पणी सूचीबद्ध करती है — gave fluids, monitoring vitals, counselled diet। BEST अवधारणा है:</w:t>
      </w:r>
    </w:p>
    <w:p>
      <w:r>
        <w:t>A. Keep parallel list grammar — gave fluids, monitored vitals, counselled diet; match verb-noun forms, keep tense-voice steady, track readability-handover errors</w:t>
      </w:r>
    </w:p>
    <w:p>
      <w:r>
        <w:t>B. Mix tenses-forms freely so readers guess timeline / काल-रूप मुक्त मिलाएँ अतः पाठक समय अनुमान करें</w:t>
      </w:r>
    </w:p>
    <w:p>
      <w:r>
        <w:t>C. Vary bullets randomly without parallel grammar ever / समानांतर व्याकरण बिना गोली यादृच्छिक बदलें</w:t>
      </w:r>
    </w:p>
    <w:p>
      <w:r>
        <w:t>D. Lists confuse by design so clarity work can stop / सूची स्वभाव भ्रमित अतः स्पष्टता कार्य बंद कर सकते हैं</w:t>
      </w:r>
    </w:p>
    <w:p>
      <w:r>
        <w:t>Answer A</w:t>
      </w:r>
    </w:p>
    <w:p>
      <w:r>
        <w:t>Solution.</w:t>
      </w:r>
    </w:p>
    <w:p>
      <w:r>
        <w:t>✅ Correct Answer: A. Parallel structure equalises list items into scannable safe instructions; concept repair is matched verb-ed forms with steady voice-tense.</w:t>
      </w:r>
    </w:p>
    <w:p>
      <w:r>
        <w:t>🧠 Clinical Rationale: Match forms, lists glide smoothly.</w:t>
      </w:r>
    </w:p>
    <w:p>
      <w:r>
        <w:t>🔍 Key Clues: Parallel + list + discharge.</w:t>
      </w:r>
    </w:p>
    <w:p>
      <w:r>
        <w:t>❌ Why Not Others: B. Mixed forms blur done-doing — uniform past-tense steadies; C. Random bullets hide actions — parallel bullets reveal; D. Design serves clarity — parallelism is patient safety.</w:t>
      </w:r>
    </w:p>
    <w:p>
      <w:r>
        <w:t>⚡ 5-Second Recall: MATCH-FORM-CLEAR-CARE.</w:t>
      </w:r>
    </w:p>
    <w:p>
      <w:r>
        <w:t>PNC Exam Pearl: Parallelism — same POS-tense per list; discharge — diagnosis-meds-diet-red flags-follow-up; bullets — lead verbs, no mix -ed-ing; check — Flesch, read-back, teach-back.</w:t>
      </w:r>
    </w:p>
    <w:p>
      <w:r>
        <w:t>90. A junior barks — give me the file now. The BEST concept is:</w:t>
      </w:r>
    </w:p>
    <w:p>
      <w:r>
        <w:t>कनिष्ठ चिल्लाता है — give me the file now। BEST अवधारणा है:</w:t>
      </w:r>
    </w:p>
    <w:p>
      <w:r>
        <w:t>A. Direct orders always suit seniors-patients so softeners are waste / प्रत्यक्ष आदेश वरिष्ठ-रोगी सदैव उपयुक्त अतः मृदुकरण अपव्यय हैं</w:t>
      </w:r>
    </w:p>
    <w:p>
      <w:r>
        <w:t>B. Hedge politely for safe requests — Could you please share the file when free; use modal-past-please hedges, keep tone-grade hierarchy, track response-team warmth / सुरक्षित अनुरोध हेतु विनम्र हेज करें — Could you please share the file when free; मोडल-भूत-please हेज प्रयोग करें, स्वर-श्रेणी पदानुक्रम रखें, प्रतिक्रिया-दल ऊष्मा ट्रैक करें. Strategic.</w:t>
      </w:r>
    </w:p>
    <w:p>
      <w:r>
        <w:t>C. Politeness delays care so rudeness must rule / विनम्रता देखभाल विलंबित अतः अशिष्टता शासन करनी चाहिए</w:t>
      </w:r>
    </w:p>
    <w:p>
      <w:r>
        <w:t>D. Hedges confuse everyone so clarity needs shouting / हेज सर्व भ्रमित अतः स्पष्टता चिल्लाहट चाहती है</w:t>
      </w:r>
    </w:p>
    <w:p>
      <w:r>
        <w:t>Answer B</w:t>
      </w:r>
    </w:p>
    <w:p>
      <w:r>
        <w:t>Solution.</w:t>
      </w:r>
    </w:p>
    <w:p>
      <w:r>
        <w:t>✅ Correct Answer: B. Modal-past hedges soften face-threat without losing clarity, lifting compliance-safety; concept skill is graded politeness with closed-loop confirmation. Strategic.</w:t>
      </w:r>
    </w:p>
    <w:p>
      <w:r>
        <w:t>🧠 Clinical Rationale: Strategic. Soft words open fast hands.</w:t>
      </w:r>
    </w:p>
    <w:p>
      <w:r>
        <w:t>🔍 Key Clues: Hedge + polite + request.</w:t>
      </w:r>
    </w:p>
    <w:p>
      <w:r>
        <w:t>❌ Why Not Others: A. Bald orders bruise rapport-adherence — hedge up, never down; C. Rudeness spikes conflict-errors — courteous urgency works; D. Hedges plus clear verbs clarify — could you now, please confirms.</w:t>
      </w:r>
    </w:p>
    <w:p>
      <w:r>
        <w:t>⚡ 5-Second Recall: PLEASE-COULD-THANKS-TEAM.</w:t>
      </w:r>
    </w:p>
    <w:p>
      <w:r>
        <w:t>PNC Exam Pearl: Hedges — could-would-may, please-kindly, I wonder if; SBAR-CUS graded assertiveness; email — subject-please-thanks-signature; ward — please, closed-loop, debrief; track — response time, complaints.</w:t>
      </w:r>
    </w:p>
    <w:p>
      <w:r>
        <w:t>91. A fever survey finds torn nets unused in stores. The BEST application is:</w:t>
      </w:r>
    </w:p>
    <w:p>
      <w:r>
        <w:t>ज्वर सर्वेक्षण फटे जाल भंडार अनप्रयुक्त पाता है। BEST अनुप्रयोग है:</w:t>
      </w:r>
    </w:p>
    <w:p>
      <w:r>
        <w:t>A. Distribute nets once and never check use-wash-holes / जाल एक बार बाँटकर प्रयोग-धुलाई-छेद जाँच कभी नहीं</w:t>
      </w:r>
    </w:p>
    <w:p>
      <w:r>
        <w:t>B. Run bednet survey-action — map fever-RDT-breeding, hang-tuck-repair demo, enforce nightly use-wash care, track positivity-use-hole index / बेडनेट सर्वेक्षण-कार्य चलाएँ — ज्वर-RDT-प्रजनन मानचित्रित करें, टाँगना-दबाना-मरम्मत प्रदर्शन करें, रात्रि प्रयोग-धुलाई देखभाल लागू करें, सकारात्मकता-प्रयोग-छेद सूचकांक ट्रैक करें. Clinical.</w:t>
      </w:r>
    </w:p>
    <w:p>
      <w:r>
        <w:t>C. Spray nets with kerosene to boost power / शक्ति बढ़ाव हेतु जाल मिट्टी तेल छिड़कें</w:t>
      </w:r>
    </w:p>
    <w:p>
      <w:r>
        <w:t>D. Use nets for fishing-vegetables and ignore fever / मत्स्य-सब्जी हेतु जाल प्रयोग कर ज्वर अनदेखी करें</w:t>
      </w:r>
    </w:p>
    <w:p>
      <w:r>
        <w:t>Answer B</w:t>
      </w:r>
    </w:p>
    <w:p>
      <w:r>
        <w:t>Solution.</w:t>
      </w:r>
    </w:p>
    <w:p>
      <w:r>
        <w:t>✅ Correct Answer: B. LLIN barrier-plus-insecticide fails only on hang-use-wash-hole gaps; application is survey-linked hang-use-repair loop with fever-RDT tracking. Clinical.</w:t>
      </w:r>
    </w:p>
    <w:p>
      <w:r>
        <w:t>🧠 Clinical Rationale: Clinical. Hang-tuck-sleep, fever falls.</w:t>
      </w:r>
    </w:p>
    <w:p>
      <w:r>
        <w:t>🔍 Key Clues: Bednet + survey + malaria.</w:t>
      </w:r>
    </w:p>
    <w:p>
      <w:r>
        <w:t>❌ Why Not Others: A. Drop-and-go wastes — BCC-hang visits sustain; C. Kerosene poisons-burns — mild soap-wash, shade-dry only; D. Misuse breeds mosquitoes-malnutrition — nightly sleeping-use only.</w:t>
      </w:r>
    </w:p>
    <w:p>
      <w:r>
        <w:t>⚡ 5-Second Recall: MAP-HANG-USE-TRACK.</w:t>
      </w:r>
    </w:p>
    <w:p>
      <w:r>
        <w:t>PNC Exam Pearl: LLIN — 1 per 2 persons, 3-yr life, wash ≤20 times; NVBDCP — RDT-blood slide, ACT-AL, primaquine; indices — hole index, use rate, SPR-ABER; breeding — source reduction, Gambusia-TEM.</w:t>
      </w:r>
    </w:p>
    <w:p>
      <w:r>
        <w:t>92. An under-five child passes watery stools thrice with no blood. The BEST PYQ-inspired application is:</w:t>
      </w:r>
    </w:p>
    <w:p>
      <w:r>
        <w:t>पाँच-वर्ष अल्प शिशु रक्त बिना thrice पतला मल त्यागता है। BEST PYQ-प्रेरित अनुप्रयोग है:</w:t>
      </w:r>
    </w:p>
    <w:p>
      <w:r>
        <w:t>A. Stop all feeds-florally and start antibiotics-steroids at once / समस्त आहार बंद कर एंटीबायोटिक-स्टेरॉयड एकसाथ शुरू करें</w:t>
      </w:r>
    </w:p>
    <w:p>
      <w:r>
        <w:t>B. Give low-osmolarity ORS after every stool plus 20 mg zinc 14 days — continue feeds-breastmilk, counsel handwash-water, track stools-weight-dehydration / प्रत्येक मल-पश्चात निम्न-परासरण ORS तथा 20 mg जिंक 14 दिवस दें — आहार-स्तनपान जारी रखें, हाथधुलाई-जल परामर्श दें, मल-भार-निर्जलीकरण ट्रैक करें. PYQ-I.</w:t>
      </w:r>
    </w:p>
    <w:p>
      <w:r>
        <w:t>C. Give only plain water-cola and withhold zinc-foods / केवल सादा जल-कोला देकर जिंक-भोजन रोकें</w:t>
      </w:r>
    </w:p>
    <w:p>
      <w:r>
        <w:t>D. Admit every diarrhoea for IV antibiotics forever / प्रत्येक अतिसार IV एंटीबायोटिक हेतु सदैव भर्ती करें</w:t>
      </w:r>
    </w:p>
    <w:p>
      <w:r>
        <w:t>Answer B</w:t>
      </w:r>
    </w:p>
    <w:p>
      <w:r>
        <w:t>Solution.</w:t>
      </w:r>
    </w:p>
    <w:p>
      <w:r>
        <w:t>✅ Correct Answer: B. Glucose-sodium co-transport rehydrates while zinc shortens-seals gut; application is home ORS-zinc with feeding continuity and dehydration triage. PYQ-I.</w:t>
      </w:r>
    </w:p>
    <w:p>
      <w:r>
        <w:t>🧠 Clinical Rationale: PYQ-I. Sip salts-zinc, keep feeding on.</w:t>
      </w:r>
    </w:p>
    <w:p>
      <w:r>
        <w:t>🔍 Key Clues: ORS + zinc + underfive.</w:t>
      </w:r>
    </w:p>
    <w:p>
      <w:r>
        <w:t>❌ Why Not Others: A. Starving-antibiotic overkill harms — no blood means no routine antibiotic; C. Water-cola worsens lytes — ORS ratio heals; D. Most cases manage home — Plan A-B-C triages admission.</w:t>
      </w:r>
    </w:p>
    <w:p>
      <w:r>
        <w:t>⚡ 5-Second Recall: ORS-ZINC-FEED-WATCH.</w:t>
      </w:r>
    </w:p>
    <w:p>
      <w:r>
        <w:t>PNC Exam Pearl: ORS — Na 75, K 20, Cl 65, citrate 10, glucose 75 mmol/L, 245 mOsm; zinc — &lt;6 mo 10 mg, ≥6 mo 20 mg ×14 days; dehydration — skin pinch-eyes-thirst-tears; red flags — blood, SAM, shock; IMNCI Plan A-B-C; PYQ-I. PYQ-I.</w:t>
      </w:r>
    </w:p>
    <w:p>
      <w:r>
        <w:t>93. An anganwadi worker plots weights below the red line. The BEST application is:</w:t>
      </w:r>
    </w:p>
    <w:p>
      <w:r>
        <w:t>आँगनवाड़ी कार्यकर्ता भार लाल रेखा नीचे अंकित करती है। BEST अनुप्रयोग है:</w:t>
      </w:r>
    </w:p>
    <w:p>
      <w:r>
        <w:t>A. Weigh once yearly and file charts unseen / वार्षिक एक बार तौलकर चार्ट अनदेखा दाखिल करें</w:t>
      </w:r>
    </w:p>
    <w:p>
      <w:r>
        <w:t>B. Plot-connect-counsel-act on growth chart — monthly weights, join dots-road-to-health, flag flat-falling lines, give food-illness-deworm care, track catch-up-immunisation / वृद्धि चार्ट अंकित-जोड़-परामर्श-कार्य करें — मासिक भार, बिंदु जोड़-स्वास्थ्य मार्ग, समतल-गिरती रेखा ध्वजित करें, भोजन-रोग-कृमि देखभाल दें, पकड़-टीकाकरण ट्रैक करें. Clinical.</w:t>
      </w:r>
    </w:p>
    <w:p>
      <w:r>
        <w:t>C. Scold mothers for flat curves and stop food support / समतल वक्र हेतु माता डाँटकर भोजन सहायता बंद करें</w:t>
      </w:r>
    </w:p>
    <w:p>
      <w:r>
        <w:t>D. Shift all thin children to tonics alone without food-illness check / भोजन-रोग जाँच बिना समस्त दुबले शिशु टॉनिक स्थानांतरित करें</w:t>
      </w:r>
    </w:p>
    <w:p>
      <w:r>
        <w:t>Answer B</w:t>
      </w:r>
    </w:p>
    <w:p>
      <w:r>
        <w:t>Solution.</w:t>
      </w:r>
    </w:p>
    <w:p>
      <w:r>
        <w:t>✅ Correct Answer: B. Serial trajectory beats single weight in spotting faltering; application is monthly plotting with flat-fall triggers into food-infection care. Clinical.</w:t>
      </w:r>
    </w:p>
    <w:p>
      <w:r>
        <w:t>🧠 Clinical Rationale: Clinical. Dots dip, feed-fix-follow.</w:t>
      </w:r>
    </w:p>
    <w:p>
      <w:r>
        <w:t>🔍 Key Clues: Growth chart + anganwadi + plot.</w:t>
      </w:r>
    </w:p>
    <w:p>
      <w:r>
        <w:t>❌ Why Not Others: A. Annual unseen weighing misses windows — monthly seen-action saves; C. Shaming deters visits — supportive counselling retains; D. Tonics never replace calories-deworming-illness care.</w:t>
      </w:r>
    </w:p>
    <w:p>
      <w:r>
        <w:t>⚡ 5-Second Recall: WEIGH-JOIN-FLAG-FEED.</w:t>
      </w:r>
    </w:p>
    <w:p>
      <w:r>
        <w:t>PNC Exam Pearl: MCP card — WHO standards, red &lt;-3SD SAM, yellow -3 to -2 MAM; weigh — monthly &lt;3 yr, quarterly after; flat 2 mo-falling alert; action — extra meal, THR, VHND referral-NRC; track — MUAC, diet diversity.</w:t>
      </w:r>
    </w:p>
    <w:p>
      <w:r>
        <w:t>94. A farm home stores pesticide in soft-drink bottles. The BEST application is:</w:t>
      </w:r>
    </w:p>
    <w:p>
      <w:r>
        <w:t>कृषि गृह कीटनाशक शीतल-पेय बोतल संग्रहित करता है। BEST अनुप्रयोग है:</w:t>
      </w:r>
    </w:p>
    <w:p>
      <w:r>
        <w:t>A. Keep bottles low-unlocked for easy reach of children / शिशु सुगम पहुँच हेतु बोतल निम्न-अतालाबंद रखें</w:t>
      </w:r>
    </w:p>
    <w:p>
      <w:r>
        <w:t>B. Decant more chemicals into food jars to save space / स्थान बचाव हेतु भोजन जार अधिक रसायन उड़ेलें</w:t>
      </w:r>
    </w:p>
    <w:p>
      <w:r>
        <w:t>C. Teach safe storage — locked-high-ventilated cupboard, original labelled-leakproof packs, PPE-first aid-emergency numbers, track inventory-spills-suicides / सुरक्षित भंडारण सिखाएँ — तालाबंद-उच्च-सुवातित अलमारी, मूल लेबल-रिसावरोधी पैक, PPE-प्राथमिक उपचार-आपात अंक, सूची-छलकाव-आत्महत्या ट्रैक करें</w:t>
      </w:r>
    </w:p>
    <w:p>
      <w:r>
        <w:t>D. Wash sprayers in ponds and dump leftovers in drains / तालाब छिड़काव धोकर बचा नाली डालें</w:t>
      </w:r>
    </w:p>
    <w:p>
      <w:r>
        <w:t>Answer C</w:t>
      </w:r>
    </w:p>
    <w:p>
      <w:r>
        <w:t>Solution.</w:t>
      </w:r>
    </w:p>
    <w:p>
      <w:r>
        <w:t>✅ Correct Answer: C. Original-container locked separation plus label-PPE antidote readiness prevents child-suicidal-environmental poisoning; application is ASHA-led storage-audit teaching.</w:t>
      </w:r>
    </w:p>
    <w:p>
      <w:r>
        <w:t>🧠 Clinical Rationale: Lock-label-high, bottles never food.</w:t>
      </w:r>
    </w:p>
    <w:p>
      <w:r>
        <w:t>🔍 Key Clues: Pesticide + storage + ASHA.</w:t>
      </w:r>
    </w:p>
    <w:p>
      <w:r>
        <w:t>❌ Why Not Others: A. Low-unlocked invites child sips-suicide gulps — lock-high always; B. Food-jar decanting kills — original pictogram packs only; D. Pond-drain dumping poisons water-food chains — triple-rinse-bury-return.</w:t>
      </w:r>
    </w:p>
    <w:p>
      <w:r>
        <w:t>⚡ 5-Second Recall: LOCK-LABEL-HIGH-SAFE.</w:t>
      </w:r>
    </w:p>
    <w:p>
      <w:r>
        <w:t>PNC Exam Pearl: Storage — locked box, height &gt;1.5 m, away food-fuel; PPE — gloves-mask-goggles-apron; labels — red-yellow-blue-green toxicity; first aid — remove-wash-airway, no vomit induction in corrosives; suicide — means restriction + counselling 104-14416.</w:t>
      </w:r>
    </w:p>
    <w:p>
      <w:r>
        <w:t>95. A ward soak pit overflows near the kitchen handpump. The BEST application is:</w:t>
      </w:r>
    </w:p>
    <w:p>
      <w:r>
        <w:t>वार्ड सोख गड्ढा रसोई हैंडपंप निकट छलकता है। BEST अनुप्रयोग है:</w:t>
      </w:r>
    </w:p>
    <w:p>
      <w:r>
        <w:t>A. Deepen the pit beside the pump to save pipes / पाइप बचाव हेतु पंप पास गड्ढा गहरा करें</w:t>
      </w:r>
    </w:p>
    <w:p>
      <w:r>
        <w:t>B. Let sewage flow open and chlorinate food instead / मल खुला बहाकर भोजन क्लोरीनित करें</w:t>
      </w:r>
    </w:p>
    <w:p>
      <w:r>
        <w:t>C. Fix soak-pit seepage distance — keep ≥15-30 m from water source-downhill-downstream, seal-line with brick-rubble, divert grey water-grease trap, track coliform-chlorine-drain flow / सोख-गड्ढा रिसाव दूरी ठीक करें — जल स्रोत 15-30 m दूर-ढलान-अनुप्रवाह रखें, ईंट-रोड़ी सील-अस्तर करें, धूसर जल-ग्रीस जाल मोड़ें, कोलीफॉर्म-क्लोरीन-नाली प्रवाह ट्रैक करें. Strategic.</w:t>
      </w:r>
    </w:p>
    <w:p>
      <w:r>
        <w:t>D. Connect toilets straight to drinking wells for dilution / तनुकरण हेतु शौचालय सीधे पेय कुआँ जोड़ें</w:t>
      </w:r>
    </w:p>
    <w:p>
      <w:r>
        <w:t>Answer C</w:t>
      </w:r>
    </w:p>
    <w:p>
      <w:r>
        <w:t>Solution.</w:t>
      </w:r>
    </w:p>
    <w:p>
      <w:r>
        <w:t>✅ Correct Answer: C. Faecal plume travels soil-water into wells within metres; application is setback-sealed diversion with water-quality surveillance. Strategic.</w:t>
      </w:r>
    </w:p>
    <w:p>
      <w:r>
        <w:t>🧠 Clinical Rationale: Strategic. Pits downhill far, water stays pure.</w:t>
      </w:r>
    </w:p>
    <w:p>
      <w:r>
        <w:t>🔍 Key Clues: Soak pit + distance + seepage.</w:t>
      </w:r>
    </w:p>
    <w:p>
      <w:r>
        <w:t>❌ Why Not Others: A. Near-pump pits inject pathogens — distance-height rule; B. Open sewage breeds cholera-flies — closed drains plus chlorination; D. Toilet-well links guarantee outbreaks — never cross-connect.</w:t>
      </w:r>
    </w:p>
    <w:p>
      <w:r>
        <w:t>⚡ 5-Second Recall: FAR-SEAL-DIVERT-TEST.</w:t>
      </w:r>
    </w:p>
    <w:p>
      <w:r>
        <w:t>PNC Exam Pearl: Soak pit — 1.5-4 m deep, honeycomb lining, ≥15 m (sandy 30 m) from source, 2 m above water table; grey vs black separation; test — H2S-coliform nil, residual chlorine 0.5 ppm; Swachh-Kayakalp audits.</w:t>
      </w:r>
    </w:p>
    <w:p>
      <w:r>
        <w:t>96. A crowded ward smells stale with fogged windows. The BEST application is:</w:t>
      </w:r>
    </w:p>
    <w:p>
      <w:r>
        <w:t>भीड़ वार्ड बासी गंध-धुंधली खिड़की दिखाता है। BEST अनुप्रयोग है:</w:t>
      </w:r>
    </w:p>
    <w:p>
      <w:r>
        <w:t>A. Seal windows-doors fully and crowd more beds inside / खिड़की-द्वार पूर्ण सील कर और पलंग भीड़ें</w:t>
      </w:r>
    </w:p>
    <w:p>
      <w:r>
        <w:t>B. Spray perfume to mask air and skip ventilation maths / वायु छिपाव हेतु इत्र छिड़ककर संवातन गणित छोड़ें</w:t>
      </w:r>
    </w:p>
    <w:p>
      <w:r>
        <w:t>C. Ensure ventilation air changes — open cross-windows-ventilators, target 6-12 ACH (12+ isolation), fan-exhaust direction clean-to-dirty, track CO2-odour-TB spread / संवातन वायु परिवर्तन सुनिश्चित करें — आर-पार खिड़की-रोशनदान खोलें, 6-12 ACH (12+ पृथक्करण) लक्ष्य करें, पंखा-निकास स्वच्छ-गंदा दिशा रखें, CO2-गंध-क्षय प्रसार ट्रैक करें. Clinical.</w:t>
      </w:r>
    </w:p>
    <w:p>
      <w:r>
        <w:t>D. Run AC recirculation alone without fresh-air intake / ताजी-वायु सेवन बिना AC पुनःपरिसंचरण अकेले चलाएँ</w:t>
      </w:r>
    </w:p>
    <w:p>
      <w:r>
        <w:t>Answer C</w:t>
      </w:r>
    </w:p>
    <w:p>
      <w:r>
        <w:t>Solution.</w:t>
      </w:r>
    </w:p>
    <w:p>
      <w:r>
        <w:t>✅ Correct Answer: C. Dilution-removal by fresh-air exchanges clears CO2-odours-aerosols; application is cross-fan-exhaust engineering with ACH-CO2 checks. Clinical.</w:t>
      </w:r>
    </w:p>
    <w:p>
      <w:r>
        <w:t>🧠 Clinical Rationale: Clinical. Stale air out, fresh air cures.</w:t>
      </w:r>
    </w:p>
    <w:p>
      <w:r>
        <w:t>🔍 Key Clues: Ventilation + ACH + ward.</w:t>
      </w:r>
    </w:p>
    <w:p>
      <w:r>
        <w:t>❌ Why Not Others: A. Sealing brews TB-COVID-flu — cross-ventilation dilutes; B. Perfume masks warning — CO2 &gt;1000 ppm demands air; D. Recirculation recycles germs — 20-30% fresh-air plus filters.</w:t>
      </w:r>
    </w:p>
    <w:p>
      <w:r>
        <w:t>⚡ 5-Second Recall: OPEN-EXCHANGE-FLOW-FRESH.</w:t>
      </w:r>
    </w:p>
    <w:p>
      <w:r>
        <w:t>PNC Exam Pearl: Ward — 6 ACH general, 12 negative isolation; NABH — window-floor 1:5, CO2 &lt;800-1000 ppm; TB — upper-room UV, exhaust outward; track — anemometer-CO2 meter, overcrowding floor space 7.5 m²/bed.</w:t>
      </w:r>
    </w:p>
    <w:p>
      <w:r>
        <w:t>97. An ICU family demands endless ventilation for a brain-dead elder. The BEST application is:</w:t>
      </w:r>
    </w:p>
    <w:p>
      <w:r>
        <w:t>ICU परिवार मस्तिष्क-मृत वृद्ध हेतु अंतहीन वेंटिलेशन माँगता है। BEST अनुप्रयोग है:</w:t>
      </w:r>
    </w:p>
    <w:p>
      <w:r>
        <w:t>A. Continue forever without goals-reviews to avoid talks / चर्चा टालाव हेतु लक्ष्य-समीक्षा बिना सदैव जारी रखें</w:t>
      </w:r>
    </w:p>
    <w:p>
      <w:r>
        <w:t>B. Withdraw silently at night without family-meeting records / परिवार-बैठक रिकॉर्ड बिना रात्रि मौन वापस लें</w:t>
      </w:r>
    </w:p>
    <w:p>
      <w:r>
        <w:t>C. Bill more days while hiding prognosis-costs / पूर्वानुमान-लागत छिपाकर अधिक दिवस बिल करें</w:t>
      </w:r>
    </w:p>
    <w:p>
      <w:r>
        <w:t>D. Offer time-limited trial with futility counsel — set days-goals-escalation limits, hold family-meetings-second opinion-palliative parallel, document-review daily, track comfort-mortality-satisfaction / व्यर्थता परामर्श सहित समय-सीमित परीक्षण प्रस्तावित करें — दिवस-लक्ष्य-वृद्धि सीमा निर्धारित करें, परिवार-बैठक-द्वितीय मत-उपशामक समानांतर रखें, दैनिक दर्ज-समीक्षा करें, आराम-मृत्यु-संतुष्टि ट्रैक करें</w:t>
      </w:r>
    </w:p>
    <w:p>
      <w:r>
        <w:t>Answer D</w:t>
      </w:r>
    </w:p>
    <w:p>
      <w:r>
        <w:t>Solution.</w:t>
      </w:r>
    </w:p>
    <w:p>
      <w:r>
        <w:t>✅ Correct Answer: D. Shared time-boxed goals reconcile hope-autonomy with non-maleficence-resource justice; application is communicated trial with palliative-parallel documentation.</w:t>
      </w:r>
    </w:p>
    <w:p>
      <w:r>
        <w:t>🧠 Clinical Rationale: Days-goals-talk, comfort guides limit.</w:t>
      </w:r>
    </w:p>
    <w:p>
      <w:r>
        <w:t>🔍 Key Clues: Time-limited + futility + document.</w:t>
      </w:r>
    </w:p>
    <w:p>
      <w:r>
        <w:t>❌ Why Not Others: A. Goalless forever-ventilation tortures-wastes — limits humanise; B. Secret withdrawal betrays trust-law — shared documented decisions bind; C. Hiding bills-prognosis defrauds — transparent cost-comfort counsel.</w:t>
      </w:r>
    </w:p>
    <w:p>
      <w:r>
        <w:t>⚡ 5-Second Recall: TIME-GOALS-TALK-TRACK.</w:t>
      </w:r>
    </w:p>
    <w:p>
      <w:r>
        <w:t>PNC Exam Pearl: Futility — physiologic-qualitative-quantitative; trial — 3-5 days, SOFA-GCS-UO goals; law — EOLC DNAR guidance, brain-death THOTA panel; family — VALUE-NURSE, chaplain-social; comfort — pain-dyspnoea-secretion control.</w:t>
      </w:r>
    </w:p>
    <w:p>
      <w:r>
        <w:t>98. A capacitous adult refuses transfusion and seeks discharge. The BEST priority is:</w:t>
      </w:r>
    </w:p>
    <w:p>
      <w:r>
        <w:t>सक्षम वयस्क आधान अस्वीकार कर छुट्टी चाहता है। BEST प्राथमिकता है:</w:t>
      </w:r>
    </w:p>
    <w:p>
      <w:r>
        <w:t>A. Force transfusion-tie down and cancel discharge rights / आधान बाध्य-बाँधकर छुट्टी अधिकार रद्द करें</w:t>
      </w:r>
    </w:p>
    <w:p>
      <w:r>
        <w:t>B. Scold-threaten into consent and hide alternatives / सहमति हेतु डाँट-धमकाकर विकल्प छिपाएँ</w:t>
      </w:r>
    </w:p>
    <w:p>
      <w:r>
        <w:t>C. Discharge unsafely without notes-follow-up cover / टिप्पणी-अनुवर्ती आवरण बिना असुरक्षित छुट्टी दें</w:t>
      </w:r>
    </w:p>
    <w:p>
      <w:r>
        <w:t>D. Record capacity-led AMA discharge — assess understanding-appreciation-reasoning-choice, offer bloodless options-second opinion, counsel risks-signatures-witness, arrange follow-up-red flags / क्षमता-नेतृत्व AMA छुट्टी दर्ज करें — समझ-सराहना-तर्क-चयन मूल्यांकन करें, रक्तहीन विकल्प-द्वितीय मत प्रस्तावित करें, जोखिम-हस्ताक्षर-साक्षी परामर्श दें, अनुवर्ती-लाल ध्वज व्यवस्थित करें</w:t>
      </w:r>
    </w:p>
    <w:p>
      <w:r>
        <w:t>Answer D</w:t>
      </w:r>
    </w:p>
    <w:p>
      <w:r>
        <w:t>Solution.</w:t>
      </w:r>
    </w:p>
    <w:p>
      <w:r>
        <w:t>✅ Correct Answer: D. Autonomy honours informed refusal when four-element capacity holds; priority is documented risk-counselled AMA with safety-net follow-up.</w:t>
      </w:r>
    </w:p>
    <w:p>
      <w:r>
        <w:t>🧠 Clinical Rationale: Clear mind decides, paper protects care.</w:t>
      </w:r>
    </w:p>
    <w:p>
      <w:r>
        <w:t>🔍 Key Clues: Capacity + AMA + discharge.</w:t>
      </w:r>
    </w:p>
    <w:p>
      <w:r>
        <w:t>❌ Why Not Others: A. Forcing competent adults assaults-batteries — court order only if incapacity-minor-public risk; B. Coerced consent voids legally-ethically — voluntariness guards; C. Abandoned discharge negligates — red-flag-return cover mandatory.</w:t>
      </w:r>
    </w:p>
    <w:p>
      <w:r>
        <w:t>⚡ 5-Second Recall: CHECK-OFFER-WRITE-FOLLOW.</w:t>
      </w:r>
    </w:p>
    <w:p>
      <w:r>
        <w:t>PNC Exam Pearl: Capacity — understand-retain-weigh-communicate; AMA/DAMA — senior witness, vernacular note, LAMA form; bloodless — iron-EPO-tranexamic-cell salvage; MLC-suicide exceptions; track — return precautions, 24-48 hr call.</w:t>
      </w:r>
    </w:p>
    <w:p>
      <w:r>
        <w:t>99. A PHC loses vaccines to heat and fake entries. The BEST priority is:</w:t>
      </w:r>
    </w:p>
    <w:p>
      <w:r>
        <w:t>PHC ताप-जाली प्रविष्टि से टीका खोता है। BEST प्राथमिकता है:</w:t>
      </w:r>
    </w:p>
    <w:p>
      <w:r>
        <w:t>A. Keep paper ledgers with overwrites and no temp logs / अधिलेखन कागज खाता तथा ताप लॉग बिना रखें</w:t>
      </w:r>
    </w:p>
    <w:p>
      <w:r>
        <w:t>B. Store vaccines with food-drinks and ignore cold breaks / खाद्य-पेय सहित टीका रखकर शीत टूट अनदेखी करें</w:t>
      </w:r>
    </w:p>
    <w:p>
      <w:r>
        <w:t>C. Buy extra doses privately without eVIN entries / eVIN प्रविष्टि बिना निजी अतिरिक्त खुराक खरीदें</w:t>
      </w:r>
    </w:p>
    <w:p>
      <w:r>
        <w:t>D. Run eVIN-blockchain ledger plus cold-chain guard — scan QR-batch-expiry, log 2-8°C-IoT alerts-VVM-shake test, fix FIFO-first-expiry, track wastage-coverage-AEFI / eVIN-ब्लॉकचैन खाता तथा शीत-श्रृंखला रक्षा चलाएँ — QR-बैच-समाप्ति स्कैन करें, 2-8°C-IoT चेतावनी-VVM-हिलाव परीक्षण लॉग करें, FIFO-प्रथम-समाप्ति ठीक करें, अपव्यय-आवरण-AEFI ट्रैक करें. Clinical.</w:t>
      </w:r>
    </w:p>
    <w:p>
      <w:r>
        <w:t>Answer D</w:t>
      </w:r>
    </w:p>
    <w:p>
      <w:r>
        <w:t>Solution.</w:t>
      </w:r>
    </w:p>
    <w:p>
      <w:r>
        <w:t>✅ Correct Answer: D. Tamper-evident ledgers plus sensor-guarded 2-8°C storage stop heat-fraud losses; priority is digitised batch-traced FIFO with VVM-shake discipline. Clinical.</w:t>
      </w:r>
    </w:p>
    <w:p>
      <w:r>
        <w:t>🧠 Clinical Rationale: Clinical. Cold logged-blocked, every dose counts.</w:t>
      </w:r>
    </w:p>
    <w:p>
      <w:r>
        <w:t>🔍 Key Clues: Vaccine + blockchain + cold chain.</w:t>
      </w:r>
    </w:p>
    <w:p>
      <w:r>
        <w:t>❌ Why Not Others: A. Overwritten papers invite diversion — hash-logged eVIN audits; B. Food-storage plus ignored breaks kills potency — ILR-DF exclusive, twice-daily logs; C. Off-book buying breaks traceability-AEFI — eVIN indent only.</w:t>
      </w:r>
    </w:p>
    <w:p>
      <w:r>
        <w:t>⚡ 5-Second Recall: SCAN-COLD-FIRST-TRACK.</w:t>
      </w:r>
    </w:p>
    <w:p>
      <w:r>
        <w:t>PNC Exam Pearl: eVIN — stock-batch-expiry, SMS-IoT 2-8°C alerts; VVM 2-3-4 stages, shake test for freeze; ILR +4, DF -20, no food; open-vial 28 days (multi-dose); wastage — BCG 50%, others 10-25%; AEFI 30-min watch.</w:t>
      </w:r>
    </w:p>
    <w:p>
      <w:r>
        <w:t>100. A night drone must fly blood to a hill PHC. The BEST priority is:</w:t>
      </w:r>
    </w:p>
    <w:p>
      <w:r>
        <w:t>रात्रि ड्रोन पहाड़ी PHC रक्त पहुँचाना चाहिए। BEST प्राथमिकता है:</w:t>
      </w:r>
    </w:p>
    <w:p>
      <w:r>
        <w:t>A. Fly secretly at night without permit-lights-logs / अनुमति-प्रकाश-लॉग बिना रात्रि गुप्त उड़ाएँ</w:t>
      </w:r>
    </w:p>
    <w:p>
      <w:r>
        <w:t>B. Pack blood loose-warm without cold-time labels / शीत-समय लेबल बिना रक्त ढीला-गर्म पैक करें</w:t>
      </w:r>
    </w:p>
    <w:p>
      <w:r>
        <w:t>C. Cancel flights forever fearing all drones / समस्त ड्रोन भय से उड़ान सदैव रद्द करें</w:t>
      </w:r>
    </w:p>
    <w:p>
      <w:r>
        <w:t>D. Secure night-flight permit plus cold-safe drone SOP — take DGCA-ATC-NOC, fly lit-red-green BVLOS corridor, pack 2-6°C data-logger-cushion, track TAT-haemolysis-receipt / रात्रि-उड़ान अनुमति तथा शीत-सुरक्षित ड्रोन SOP सुरक्षित करें — DGCA-ATC-NOC लें, प्रकाशित-लाल-हरा BVLOS गलियारा उड़ें, 2-6°C डेटा-लॉगर-गद्दी पैक करें, TAT-रक्तलयन-रसीद ट्रैक करें</w:t>
      </w:r>
    </w:p>
    <w:p>
      <w:r>
        <w:t>Answer D</w:t>
      </w:r>
    </w:p>
    <w:p>
      <w:r>
        <w:t>Solution.</w:t>
      </w:r>
    </w:p>
    <w:p>
      <w:r>
        <w:t>✅ Correct Answer: D. Regulated BVLOS night corridors with validated cold boxes preserve blood viability legally; priority is permitted lit-tracked cold-chain flight with receipt haemovigilance.</w:t>
      </w:r>
    </w:p>
    <w:p>
      <w:r>
        <w:t>🧠 Clinical Rationale: Permit-pack-light, blood flies safe night.</w:t>
      </w:r>
    </w:p>
    <w:p>
      <w:r>
        <w:t>🔍 Key Clues: Drone + permit + blood.</w:t>
      </w:r>
    </w:p>
    <w:p>
      <w:r>
        <w:t>❌ Why Not Others: A. Dark illegal flights crash-prosecute — DigitalSky green-light mandatory; B. Warm-loose packs haemolyse-spoil — 2-6°C logger-cushion only; C. Blanket bans deny hill lives — SOP-permitted flights save.</w:t>
      </w:r>
    </w:p>
    <w:p>
      <w:r>
        <w:t>⚡ 5-Second Recall: PERMIT-PACK-FLY-PROVE.</w:t>
      </w:r>
    </w:p>
    <w:p>
      <w:r>
        <w:t>PNC Exam Pearl: Drone Rules 2021 — DigitalSky UIN-UTM, red-yellow-green zones, NPNT; night — anti-collision lights, BVLOS waiver; blood — 2-6°C, 30-min-TAT goal, temp strip; i-Drone ICMR pilots; log — pilot ATC, weather-wind, receipt-Hb-haemolysis.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