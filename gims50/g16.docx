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Mock_16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24-year-old woman develops sudden bilateral leg weakness hours after a heated family quarrel. Neurological exam, MRI and labs are normal, yet she smiles and seems unconcerned about being unable to walk. The nurse's BEST concept-based interpretation and response is:</w:t>
      </w:r>
    </w:p>
    <w:p>
      <w:r>
        <w:t>24 वर्षीय महिला पारिवारिक विवाद के घंटों बाद अचानक दोनों पैरों की कमजोरी बताती है। तंत्रिका-परीक्षा, MRI व जांच सामान्य हैं, फिर भी वह मुस्कुराती, चल न पाने पर निश्चिंत दिखती है। नर्स की BEST अवधारणा-आधारित व्याख्या व प्रतिक्रिया क्या है?</w:t>
      </w:r>
    </w:p>
    <w:p>
      <w:r>
        <w:t>A. Malingering for attention — confront her that tests prove she is faking and demand she walk now / ध्यान हेतु बहाना — जांच सामान्य बताकर डांटें व अभी चलने को कहें</w:t>
      </w:r>
    </w:p>
    <w:p>
      <w:r>
        <w:t>B. Conversion disorder with la belle indifférence — accept symptoms as real, avoid confrontation, ensure safety, arrange supportive psychotherapy exploring the conflict / ला बेल इंडिफरेंस सहित कन्वर्जन विकार — लक्षण वास्तविक मानें, सामना न करें, सुरक्षा दें, द्वंद्व खोजती सहायक मनोचिकित्सा जोड़ें</w:t>
      </w:r>
    </w:p>
    <w:p>
      <w:r>
        <w:t>C. Early Guillain-Barré syndrome — intubate electively and start plasmapheresis today / प्रारंभिक गियें-बारे — वैकल्पिक इंट्यूबेशन व आज ही प्लाज्माफेरेसिस करें</w:t>
      </w:r>
    </w:p>
    <w:p>
      <w:r>
        <w:t>D. Complete spinal cord transection — apply cervical collar and prepare for spinal surgery / पूर्ण मेरुरज्जु विच्छेद — कॉलर लगाकर मेरु-शल्यता तैयार करें</w:t>
      </w:r>
    </w:p>
    <w:p>
      <w:r>
        <w:t>Answer B</w:t>
      </w:r>
    </w:p>
    <w:p>
      <w:r>
        <w:t>Solution.</w:t>
      </w:r>
    </w:p>
    <w:p>
      <w:r>
        <w:t>✅ Correct Answer: B. Sudden deficit after stress with normal workup plus striking unconcern is conversion. Clinical.</w:t>
      </w:r>
    </w:p>
    <w:p>
      <w:r>
        <w:t>🧠 Clinical Rationale: Conversion translates acute psychological conflict into neurologic-like loss without organic basis, classically with la belle indifférence; confronting shatters alliance while calm acceptance, safety, physiotherapy and conflict-focused therapy allow gradual recovery. 🔍 Key Clues: quarrel-triggered paraparesis + normal MRI + smiling unconcern</w:t>
      </w:r>
    </w:p>
    <w:p>
      <w:r>
        <w:t>❌ Why Not Others: A mislabels an unconscious process as wilful faking and destroys trust; C invents ascending paralysis needing ventilation criteria; D ignores the normal imaging and psychological trigger.</w:t>
      </w:r>
    </w:p>
    <w:p>
      <w:r>
        <w:t>⚠️ Exam Trap: Normal tests plus odd calm after stress equals conversion — never confront, support and refer for therapy.</w:t>
      </w:r>
    </w:p>
    <w:p>
      <w:r>
        <w:t>⚡ 5-Second Recall: STRESS PARALYSIS + CALM = CONVERSION, SUPPORT</w:t>
      </w:r>
    </w:p>
    <w:p>
      <w:r>
        <w:t>PNC Exam Pearl: Conversion care is accept symptoms, protect from injury, gentle mobilisation, explore stressor in therapy, no confrontation. Clinical.</w:t>
      </w:r>
    </w:p>
    <w:p>
      <w:r>
        <w:t>2. A 38-year-old man visits three clinics weekly fearing undiagnosed cancer despite repeated normal reports. Each reassurance calms him for a day, then he returns demanding new scans. The nurse's BEST concept-based limit-setting plan is:</w:t>
      </w:r>
    </w:p>
    <w:p>
      <w:r>
        <w:t>38 वर्षीय पुरुष बार-बार सामान्य रिपोर्टों के बावजूद कैंसर भय से साप्ताहिक तीन क्लीनिक जाता है। प्रत्येक आश्वासन एक दिन शांत करता है, फिर नई जांच मांगता है। नर्स की BEST अवधारणा-आधारित सीमा-निर्धारण योजना क्या है?</w:t>
      </w:r>
    </w:p>
    <w:p>
      <w:r>
        <w:t>A. Order whole-body scans every visit to fully reassure him / प्रत्येक भेंट पर पूर्ण-शरीर स्कैन कर पूर्ण आश्वस्त करें</w:t>
      </w:r>
    </w:p>
    <w:p>
      <w:r>
        <w:t>B. Tell him he is mad and refuse all future appointments / पागल बताकर भविष्य की समस्त भेंट निषेध करें</w:t>
      </w:r>
    </w:p>
    <w:p>
      <w:r>
        <w:t>C. Limit reassurance-seeking, schedule brief regular follow-ups with one physician, redirect focus to daily functioning, and arrange CBT for illness anxiety / आश्वासन-मांग सीमित करें, एक चिकित्सक से संक्षिप्त नियमित अनुवर्तन रखें, दैनिक क्रिया पर ध्यान मोड़ें, रोग-चिंता हेतु CBT जोड़ें</w:t>
      </w:r>
    </w:p>
    <w:p>
      <w:r>
        <w:t>D. Admit him to isolation until the fear disappears / भय मिटने तक एकांत में भर्ती रखें</w:t>
      </w:r>
    </w:p>
    <w:p>
      <w:r>
        <w:t>Answer C</w:t>
      </w:r>
    </w:p>
    <w:p>
      <w:r>
        <w:t>Solution.</w:t>
      </w:r>
    </w:p>
    <w:p>
      <w:r>
        <w:t>✅ Correct Answer: C. Repeated reassurance feeds hypochondriasis; scheduled limited contact plus CBT breaks the cycle.</w:t>
      </w:r>
    </w:p>
    <w:p>
      <w:r>
        <w:t>🧠 Clinical Rationale: Illness anxiety persists because each reassurance gives only transient relief and reinforces checking; one trusted clinician with fixed brief visits, functional goals and cognitive restructuring of catastrophic misinterpretation extinguishes the loop. 🔍 Key Clues: normal reports + reassured one day + demands new scans weekly</w:t>
      </w:r>
    </w:p>
    <w:p>
      <w:r>
        <w:t>❌ Why Not Others: A medicalises anxiety with radiation and cost; B is abusive and ruptures care; D uses unjustified confinement for an outpatient disorder.</w:t>
      </w:r>
    </w:p>
    <w:p>
      <w:r>
        <w:t>⚠️ Exam Trap: Never feed reassurance cycles in hypochondriasis — fix one doctor, fixed visits, CBT.</w:t>
      </w:r>
    </w:p>
    <w:p>
      <w:r>
        <w:t>⚡ 5-Second Recall: REASSURANCE HUNGER = LIMIT + ONE DOCTOR + CBT</w:t>
      </w:r>
    </w:p>
    <w:p>
      <w:r>
        <w:t>PNC Exam Pearl: Illness-anxiety care is acknowledge worry, cap investigations, regular brief reviews, activity scheduling, CBT referral.</w:t>
      </w:r>
    </w:p>
    <w:p>
      <w:r>
        <w:t>3. A first-year nursing student fails two unit tests, skips meals, and says she cannot concentrate since hostel shifting a month ago, though she still attends duties. The nurse-tutor's BEST concept-based guidance is:</w:t>
      </w:r>
    </w:p>
    <w:p>
      <w:r>
        <w:t>प्रथम वर्ष नर्सिंग छात्रा दो इकाई-परीक्षा अनुत्तीर्ण, भोजन छोड़ती है, छात्रावास बदलने के मास बाद एकाग्रता नहीं, फिर भी ड्यूटी आती है। नर्स-ट्यूटर का BEST अवधारणा-आधारित मार्गदर्शन क्या है?</w:t>
      </w:r>
    </w:p>
    <w:p>
      <w:r>
        <w:t>A. Normalise adjustment reaction, teach study-skills with sleep-meal routine and time-table, set small goals, and follow up weekly for coping / समायोजन प्रतिक्रिया सामान्य बताएं, नींद-भोजन दिनचर्या सहित अध्ययन-कौशल सिखाएं, छोटे लक्ष्य रखें, सामना हेतु साप्ताहिक अनुवर्तन करें</w:t>
      </w:r>
    </w:p>
    <w:p>
      <w:r>
        <w:t>B. Declare her unfit for nursing and rusticate her immediately / नर्सिंग हेतु अयोग्य घोषित कर तुरंत निष्कासित करें</w:t>
      </w:r>
    </w:p>
    <w:p>
      <w:r>
        <w:t>C. Prescribe hypnotics herself so the student sleeps before exams / परीक्षा-पूर्व नींद हेतु स्वयं निद्राकारी लिख दें</w:t>
      </w:r>
    </w:p>
    <w:p>
      <w:r>
        <w:t>D. Advise her to stop eating entirely to save study time / अध्ययन समय हेतु भोजन पूर्णतः छोड़ने की सलाह दें</w:t>
      </w:r>
    </w:p>
    <w:p>
      <w:r>
        <w:t>Answer A</w:t>
      </w:r>
    </w:p>
    <w:p>
      <w:r>
        <w:t>Solution.</w:t>
      </w:r>
    </w:p>
    <w:p>
      <w:r>
        <w:t>✅ Correct Answer: A. Recent stressor with functional but distressed coping is adjustment difficulty needing skills.</w:t>
      </w:r>
    </w:p>
    <w:p>
      <w:r>
        <w:t>🧠 Clinical Rationale: Adjustment reactions follow identifiable psychosocial change with mixed anxiety-low mood short of major disorder; structured routine, active recall study blocks, sleep-meal regularity and graded goals restore mastery while monitoring screens for escalation. 🔍 Key Clues: hostel shift one month + failed tests + poor concentration + still on duty</w:t>
      </w:r>
    </w:p>
    <w:p>
      <w:r>
        <w:t>❌ Why Not Others: B punishes a remediable transition problem; C bypasses prescription safety and the real cause; D worsens cognition through malnutrition.</w:t>
      </w:r>
    </w:p>
    <w:p>
      <w:r>
        <w:t>⚠️ Exam Trap: Stressor within 3 months plus mild dysfunction equals adjustment — coach coping, don't label major illness.</w:t>
      </w:r>
    </w:p>
    <w:p>
      <w:r>
        <w:t>⚡ 5-Second Recall: NEW STRESS + MILD DIP = ADJUST, SKILLS + ROUTINE</w:t>
      </w:r>
    </w:p>
    <w:p>
      <w:r>
        <w:t>PNC Exam Pearl: Adjustment care is identify stressor, sleep-meal-study timetable, counselling, weekly review, escalate only if red flags.</w:t>
      </w:r>
    </w:p>
    <w:p>
      <w:r>
        <w:t>4. A 14-year-old boy with conduct traits steals a classmate's watch, shows no remorse, and threatens juniors who complain. His parents ask what to do first. The nurse's FIRST priority counsel is:</w:t>
      </w:r>
    </w:p>
    <w:p>
      <w:r>
        <w:t>14 वर्षीय बालक आचरण-लक्षणों सहित सहपाठी की घड़ी चुराता है, पश्चाताप नहीं, शिकायत करने वाले कनिष्ठों को धमकाता है। माता-पिता पूछते हैं पहले क्या करें। नर्स की FIRST प्राथमिकता परामर्श क्या है?</w:t>
      </w:r>
    </w:p>
    <w:p>
      <w:r>
        <w:t>A. Gift him a costly watch so he stops stealing / चोरी रोकने हेतु महंगी घड़ी उपहार दें</w:t>
      </w:r>
    </w:p>
    <w:p>
      <w:r>
        <w:t>B. Beat him publicly to teach a lesson to others / अन्यों को सीख हेतु सार्वजनिक पिटाई करें</w:t>
      </w:r>
    </w:p>
    <w:p>
      <w:r>
        <w:t>C. Ignore everything since he will outgrow it without any action / बिना कार्रवाई स्वतः सुधर मानकर उपेक्षा करें</w:t>
      </w:r>
    </w:p>
    <w:p>
      <w:r>
        <w:t>D. Ensure juniors' safety first, enforce consistent consequences with restitution of the watch plus apology, supervise closely, and start structured behaviour therapy with family limits / पहले कनिष्ठों की सुरक्षा करें, घड़ी-वापसी व क्षमा सहित सुसंगत परिणाम लागू करें, निकट पर्यवेक्षण रखें, पारिवारिक सीमा सहित व्यवहार-चिकित्सा आरंभ करें</w:t>
      </w:r>
    </w:p>
    <w:p>
      <w:r>
        <w:t>Answer D</w:t>
      </w:r>
    </w:p>
    <w:p>
      <w:r>
        <w:t>Solution.</w:t>
      </w:r>
    </w:p>
    <w:p>
      <w:r>
        <w:t>✅ Correct Answer: D. Victim safety plus restitution with firm consistent limits is the conduct priority. Clinical Strategic.</w:t>
      </w:r>
    </w:p>
    <w:p>
      <w:r>
        <w:t>🧠 Clinical Rationale: Conduct patterns violate others' rights so protection of threatened juniors precedes therapy; restitution teaches accountability, predictable consequences extinguish instrumental stealing, and parent-training with anger-coping skills addresses the coercive cycle. 🔍 Key Clues: 14-year-old + theft + no remorse + threatens complainants</w:t>
      </w:r>
    </w:p>
    <w:p>
      <w:r>
        <w:t>🚨 Priority Principle: Threatening conduct with victims → secure victims first, then restitution with consistent consequences and behaviour therapy, never reward or brutalise.</w:t>
      </w:r>
    </w:p>
    <w:p>
      <w:r>
        <w:t>❌ Why Not Others: A rewards theft and funds escalation; B models the very aggression being treated and invites legal harm; C abandons victims to a worsening pattern.</w:t>
      </w:r>
    </w:p>
    <w:p>
      <w:r>
        <w:t>⚠️ Exam Trap: In conduct stealing never bribe or beat — safety, restitution, consistent limits, family behaviour plan.</w:t>
      </w:r>
    </w:p>
    <w:p>
      <w:r>
        <w:t>⚡ 5-Second Recall: STEAL + THREAT = SAFETY + RESTITUTION + LIMITS</w:t>
      </w:r>
    </w:p>
    <w:p>
      <w:r>
        <w:t>PNC Exam Pearl: Conduct bundle is victim safety, restitution-apology, token consequences, supervision, parent-management training. Clinical Strategic.</w:t>
      </w:r>
    </w:p>
    <w:p>
      <w:r>
        <w:t>5. An 8-year-old boy with Tourette syndrome has loud throat-clearing tics disrupting class. Parents ask about first-line behavioural care. The nurse's BEST direct guidance is:</w:t>
      </w:r>
    </w:p>
    <w:p>
      <w:r>
        <w:t>टॉरेट सिंड्रोम सहित 8 वर्षीय बालक गला-साफ करने वाले टिक्स से कक्षा बाधित करता है। माता-पिता प्रथम-पंक्ति व्यवहार-सेवा पूछते हैं। नर्स का BEST प्रत्यक्ष मार्गदर्शन क्या है?</w:t>
      </w:r>
    </w:p>
    <w:p>
      <w:r>
        <w:t>A. Start CBIT with habit-reversal training and competing responses, with classroom accommodation and tic-hygiene, adding medicine only if function stays impaired / CBIT सहित आदत-उत्क्रमण व प्रतिस्पर्धी प्रतिक्रिया आरंभ करें, कक्षा समायोजन व टिक-स्वच्छता दें, क्रिया बाधित रहने पर ही औषधि जोड़ें</w:t>
      </w:r>
    </w:p>
    <w:p>
      <w:r>
        <w:t>B. Order immediate deep-brain surgery for all tics / समस्त टिक्स हेतु तुरंत मस्तिष्क-शल्यता कराएं</w:t>
      </w:r>
    </w:p>
    <w:p>
      <w:r>
        <w:t>C. Command him to suppress tics all day without any break / बिना विराम दिनभर टिक दबाने का आदेश दें</w:t>
      </w:r>
    </w:p>
    <w:p>
      <w:r>
        <w:t>D. Withdraw him from school permanently / विद्यालय से स्थायी पृथक करें</w:t>
      </w:r>
    </w:p>
    <w:p>
      <w:r>
        <w:t>Answer A</w:t>
      </w:r>
    </w:p>
    <w:p>
      <w:r>
        <w:t>Solution.</w:t>
      </w:r>
    </w:p>
    <w:p>
      <w:r>
        <w:t>✅ Correct Answer: A. CBIT habit-reversal is first-line for tics impairing function.</w:t>
      </w:r>
    </w:p>
    <w:p>
      <w:r>
        <w:t>🧠 Clinical Rationale: Comprehensive Behavioural Intervention for Tics trains awareness of premonitory urge with a physically incompatible competing response, relaxing tic-hygiene and school liaison reduce impairment, reserving dopamine-blockers for severe refractory cases. 🔍 Key Clues: 8-year-old + vocal tics + class disruption + parents ask behaviour care</w:t>
      </w:r>
    </w:p>
    <w:p>
      <w:r>
        <w:t>❌ Why Not Others: B leaps to invasive surgery for a behavioural indication; C causes rebound eruption and distress; D sacrifices education instead of accommodating.</w:t>
      </w:r>
    </w:p>
    <w:p>
      <w:r>
        <w:t>⚠️ Exam Trap: Tics first answer is CBIT habit-reversal, not drugs or surgery.</w:t>
      </w:r>
    </w:p>
    <w:p>
      <w:r>
        <w:t>⚡ 5-Second Recall: TOURETTE FIRST = CBIT + COMPETING RESPONSE</w:t>
      </w:r>
    </w:p>
    <w:p>
      <w:r>
        <w:t>PNC Exam Pearl: Tic care is urge awareness, competing response, school breaks, stress-sleep hygiene, medicines only if severe.</w:t>
      </w:r>
    </w:p>
    <w:p>
      <w:r>
        <w:t>6. A 58-year-old man with a descending colostomy asks when to irrigate his bowel for predictable continence. The nurse's BEST concept-based teaching is:</w:t>
      </w:r>
    </w:p>
    <w:p>
      <w:r>
        <w:t>अवरोही कोलोस्टॉमी सहित 58 वर्षीय पुरुष नियमित नियंत्रण हेतु आंत्र-सिंचाई समय पूछता है। नर्स की BEST अवधारणा-आधारित शिक्षा क्या है?</w:t>
      </w:r>
    </w:p>
    <w:p>
      <w:r>
        <w:t>A. Irrigate randomly at any hour whenever convenient that week / सप्ताह में सुविधानुसार किसी भी समय सिंचाई करें</w:t>
      </w:r>
    </w:p>
    <w:p>
      <w:r>
        <w:t>B. Irrigate at the same time daily with lukewarm water, holding the cone snugly, as the distal colon learns timed emptying for continence between irrigations / प्रतिदिन समान समय गुनगुने जल से कोन कसकर सिंचाई करें, दूरस्थ बृहदांत्र नियत खालीपन सीखकर अंतराल में नियंत्रण देता है</w:t>
      </w:r>
    </w:p>
    <w:p>
      <w:r>
        <w:t>C. Never irrigate a colostomy and keep the bag always overflowing / कोलोस्टॉमी सिंचित कभी न करें, थैली सदा भरने दें</w:t>
      </w:r>
    </w:p>
    <w:p>
      <w:r>
        <w:t>D. Irrigate with ice-cold water forcefully every hour / बर्फ-ठंडे जल से बलपूर्वक प्रति घंटा सिंचाई करें</w:t>
      </w:r>
    </w:p>
    <w:p>
      <w:r>
        <w:t>Answer B</w:t>
      </w:r>
    </w:p>
    <w:p>
      <w:r>
        <w:t>Solution.</w:t>
      </w:r>
    </w:p>
    <w:p>
      <w:r>
        <w:t>✅ Correct Answer: B. Timed daily irrigation trains the distal colon for predictable continence.</w:t>
      </w:r>
    </w:p>
    <w:p>
      <w:r>
        <w:t>🧠 Clinical Rationale: Descending and sigmoid stomas hold formed stool, so a fixed daily instillation with cone-tip seal triggers peristalsis and complete evacuation; regularity entrains reflex emptying allowing cap wear, while random timing defeats conditioning. 🔍 Key Clues: descending colostomy + predictable continence + irrigation timing</w:t>
      </w:r>
    </w:p>
    <w:p>
      <w:r>
        <w:t>❌ Why Not Others: A prevents reflex training through irregularity; C surrenders continence and risks leakage dermatitis; D causes cramping and mucosal injury with dangerous frequency.</w:t>
      </w:r>
    </w:p>
    <w:p>
      <w:r>
        <w:t>⚠️ Exam Trap: Colostomy irrigation works only same-time daily with lukewarm water — random or icy regimes fail.</w:t>
      </w:r>
    </w:p>
    <w:p>
      <w:r>
        <w:t>⚡ 5-Second Recall: COLOSTOMY CONTROL = SAME TIME + LUKEWARM + CONE</w:t>
      </w:r>
    </w:p>
    <w:p>
      <w:r>
        <w:t>PNC Exam Pearl: Irrigation bundle is daily fixed hour, 500–1000 mL lukewarm, cone seal, evacuation wait, cap between sessions.</w:t>
      </w:r>
    </w:p>
    <w:p>
      <w:r>
        <w:t>7. A post-operative woman has painful flatus retention with a distended abdomen. The doctor orders a flatus tube. The nurse's BEST direct positioning action is:</w:t>
      </w:r>
    </w:p>
    <w:p>
      <w:r>
        <w:t>शल्यक्रिया पश्चात महिला आध्मान सहित वायु-अवरोध से पीड़ित है। चिकित्सक वायु-नलिका आदेश देता है। नर्स की BEST प्रत्यक्ष स्थितिकरण कार्रवाई क्या है?</w:t>
      </w:r>
    </w:p>
    <w:p>
      <w:r>
        <w:t>A. Keep her standing while inserting the tube / नलिका डालते समय खड़ा रखें</w:t>
      </w:r>
    </w:p>
    <w:p>
      <w:r>
        <w:t>B. Place her prone with head down for one hour / एक घंटा अधोमुख सिर-नीचे रखें</w:t>
      </w:r>
    </w:p>
    <w:p>
      <w:r>
        <w:t>C. Place her in left lateral Sims position to ease rectal-tube passage and flatus escape / मलाशय-नलिका प्रवेश व वायु-निकास हेतु बाईं पार्श्व सिम्स स्थिति दें</w:t>
      </w:r>
    </w:p>
    <w:p>
      <w:r>
        <w:t>D. Seat her upright on a high stool without support / बिना सहारे ऊंचे स्टूल पर बैठाएं</w:t>
      </w:r>
    </w:p>
    <w:p>
      <w:r>
        <w:t>Answer C</w:t>
      </w:r>
    </w:p>
    <w:p>
      <w:r>
        <w:t>Solution.</w:t>
      </w:r>
    </w:p>
    <w:p>
      <w:r>
        <w:t>✅ Correct Answer: C. Left lateral aligns the rectosigmoid for easy tube passage.</w:t>
      </w:r>
    </w:p>
    <w:p>
      <w:r>
        <w:t>🧠 Clinical Rationale: Sims left lateral straightens the anorectal angle and lets gravity shift gas toward the rectum, so a lubricated flatus tube advances gently with minimal spasm while retained flatus vents, relieving distension. 🔍 Key Clues: post-op + flatus retention + distension + tube ordered</w:t>
      </w:r>
    </w:p>
    <w:p>
      <w:r>
        <w:t>❌ Why Not Others: A fights gravity and sphincter tone; B risks pressure injury and breathing strain; D offers no access angle or rest.</w:t>
      </w:r>
    </w:p>
    <w:p>
      <w:r>
        <w:t>⚠️ Exam Trap: Any rectal tube or enema answer is left Sims lateral — never standing or prone.</w:t>
      </w:r>
    </w:p>
    <w:p>
      <w:r>
        <w:t>⚡ 5-Second Recall: RECTAL TUBE = LEFT SIMS LATERAL</w:t>
      </w:r>
    </w:p>
    <w:p>
      <w:r>
        <w:t>PNC Exam Pearl: Flatus-tube care is left lateral, lubricate, insert 10–15 cm, retain briefly, watch distension relief.</w:t>
      </w:r>
    </w:p>
    <w:p>
      <w:r>
        <w:t>8. A primipara with a sutured episiotomy on day 1 has tense perineal oedema and throbbing pain; vitals stable, no active bleed, small haematoma watch ordered. She asks about ice and Kegels. The nurse's FIRST priority guidance is:</w:t>
      </w:r>
    </w:p>
    <w:p>
      <w:r>
        <w:t>टांकेदार मूलाधार-छेदन सहित प्रथमप्रसवा प्रथम दिवस तनावपूर्ण शोफ व धड़कता दर्द बताती है; जैव-चिह्न स्थिर, सक्रिय रक्तस्राव नहीं, छोटी रक्तगुल्म निगरानी आदेशित। बर्फ व कीगल पूछती है। नर्स की FIRST प्राथमिकता मार्गदर्शन क्या है?</w:t>
      </w:r>
    </w:p>
    <w:p>
      <w:r>
        <w:t>A. Start vigorous Kegels and deep squats immediately to squeeze the swelling out / शोफ निकालने हेतु तुरंत तीव्र कीगल व गहरी बैठक कराएं</w:t>
      </w:r>
    </w:p>
    <w:p>
      <w:r>
        <w:t>B. Apply continuous direct heat and massage the suture line hard / टांका-रेखा पर निरंतर सीधी गर्मी व कठोर मालिश करें</w:t>
      </w:r>
    </w:p>
    <w:p>
      <w:r>
        <w:t>C. Discharge her home without any perineal inspection / बिना मूलाधार निरीक्षण घर भेज दें</w:t>
      </w:r>
    </w:p>
    <w:p>
      <w:r>
        <w:t>D. Apply wrapped ice pack 15–20 minutes with perineal hygiene and pad watch, defer Kegels until pain-oedema settle, and escalate if haematoma bulges or vitals shift / लिपटे बर्फ-पैक 15–20 मिनट दें, स्वच्छता-पैड निगरानी रखें, दर्द-शोफ घटने तक कीगल रोकें, गुल्म बढ़ने या चिह्न बदलने पर सूचित करें</w:t>
      </w:r>
    </w:p>
    <w:p>
      <w:r>
        <w:t>Answer D</w:t>
      </w:r>
    </w:p>
    <w:p>
      <w:r>
        <w:t>Solution.</w:t>
      </w:r>
    </w:p>
    <w:p>
      <w:r>
        <w:t>✅ Correct Answer: D. Iced vasoconstriction with haematoma watch precedes any pelvic-floor exercise. Clinical Strategic.</w:t>
      </w:r>
    </w:p>
    <w:p>
      <w:r>
        <w:t>🧠 Clinical Rationale: First-24-hour cold limits oedema and throbbing while clean pad surveillance detects expanding haematoma early; premature Kegels raise suture tension and pain, and heat vasodilates a fresh wound, so exercise waits for tissue settling. 🔍 Key Clues: day-1 episiotomy + tense oedema + throbbing + haematoma watch</w:t>
      </w:r>
    </w:p>
    <w:p>
      <w:r>
        <w:t>🚨 Priority Principle: Fresh sutured perineum with swelling → ice with hygiene and haematoma-vitals watch first, defer exertion, escalate bulge or instability.</w:t>
      </w:r>
    </w:p>
    <w:p>
      <w:r>
        <w:t>❌ Why Not Others: A strains fresh sutures and pumps pain; B bleeds and infects a day-1 wound; C blinds follow-up to a brewing haematoma.</w:t>
      </w:r>
    </w:p>
    <w:p>
      <w:r>
        <w:t>⚠️ Exam Trap: Day-1 perineum means ice not heat, and Kegels only after pain-swelling settle.</w:t>
      </w:r>
    </w:p>
    <w:p>
      <w:r>
        <w:t>⚡ 5-Second Recall: DAY-1 PERINEUM = WRAPPED ICE + WATCH, KEGELS LATER</w:t>
      </w:r>
    </w:p>
    <w:p>
      <w:r>
        <w:t>PNC Exam Pearl: Episiotomy bundle is cold first day, front-to-back hygiene, pad counts, deferred Kegels, haematoma escalation. Clinical Strategic.</w:t>
      </w:r>
    </w:p>
    <w:p>
      <w:r>
        <w:t>9. A drowsy stroke patient needs an urgent nasogastric feed. The nurse aspirates scanty fluid. The BEST PYQ-inspired application sequence to confirm tube position is:</w:t>
      </w:r>
    </w:p>
    <w:p>
      <w:r>
        <w:t>उनींदे पक्षाघात रोगी को तुरंत नासा-आमाशय आहार चाहिए। नर्स अल्प तरल चूसती है। नलिका-स्थिति पुष्टि हेतु BEST PYQ-प्रेरित अनुप्रयोग क्रम क्या है?</w:t>
      </w:r>
    </w:p>
    <w:p>
      <w:r>
        <w:t>A. Check aspirate pH 5.5 or below, and confirm with X-ray as gold standard before any feed or medicine, keeping head-end up / कोई आहार-औषधि पूर्व चूषित pH 5.5 या कम देखें, स्वर्ण-मानक एक्स-रे से पुष्टि करें, सिर-उठान रखें</w:t>
      </w:r>
    </w:p>
    <w:p>
      <w:r>
        <w:t>B. Push 50 mL air and feed if gurgling is heard over the stomach / 50 mL वायु धकेलकर गुड़गुड़ाहट पर आहार दें</w:t>
      </w:r>
    </w:p>
    <w:p>
      <w:r>
        <w:t>C. Start the feed fast because the patient is hungry / भूख मानकर तीव्र आहार आरंभ करें</w:t>
      </w:r>
    </w:p>
    <w:p>
      <w:r>
        <w:t>D. Confirm by dipping the tube tip in a water bowl to watch bubbles / नलिका-सिरा जल-कटोरे में डुबोकर बुलबुले देखें</w:t>
      </w:r>
    </w:p>
    <w:p>
      <w:r>
        <w:t>Answer A</w:t>
      </w:r>
    </w:p>
    <w:p>
      <w:r>
        <w:t>Solution.</w:t>
      </w:r>
    </w:p>
    <w:p>
      <w:r>
        <w:t>✅ Correct Answer: A. pH plus X-ray confirmation prevents lung feeding. PYQ-I.</w:t>
      </w:r>
    </w:p>
    <w:p>
      <w:r>
        <w:t>🧠 PYQ-I. Gastric pH at 5.5 or under signals stomach, but only X-ray rules out bronchial coiling; whoosh air sounds transmit falsely and water-bubble tests endanger. Head-up posture guards aspiration. 🔍 Drowsy stroke + scanty aspirate + urgent feed</w:t>
      </w:r>
    </w:p>
    <w:p>
      <w:r>
        <w:t>❌ Why Not Others: B trusts the discredited whoosh test straight into lung risk; C feeds blind into possible airway; D courts aspiration with an obsolete ritual.</w:t>
      </w:r>
    </w:p>
    <w:p>
      <w:r>
        <w:t>⚠️ Exam Trap: Whoosh air test never confirms NG position — pH plus X-ray only.</w:t>
      </w:r>
    </w:p>
    <w:p>
      <w:r>
        <w:t>⚡ 5-Second Recall: NG CHECK = pH 5.5 + X-RAY, NO WHOOSH</w:t>
      </w:r>
    </w:p>
    <w:p>
      <w:r>
        <w:t>PNC Exam Pearl: PYQ favourite — NG is pH ≤5.5, X-ray gold seal, head-end 30–45°, recheck each use. PYQ-I.</w:t>
      </w:r>
    </w:p>
    <w:p>
      <w:r>
        <w:t>10. A patient on total parenteral nutrition with 3-in-1 lipids spikes fever with cloudy bag and redness along the central line. The nurse's BEST application action is:</w:t>
      </w:r>
    </w:p>
    <w:p>
      <w:r>
        <w:t>3-इन-1 लिपिड सहित पूर्ण आंत्रेतर पोषण रोगी थैली-धुंधलापन व केंद्रीय रेखा-लाली सहित ज्वर बताता है। नर्स की BEST अनुप्रयोग कार्रवाई क्या है?</w:t>
      </w:r>
    </w:p>
    <w:p>
      <w:r>
        <w:t>A. Shake the bag and run the infusion faster to finish the lipids / थैली हिलाकर लिपिड समाप्ति हेतु तीव्र चलाएं</w:t>
      </w:r>
    </w:p>
    <w:p>
      <w:r>
        <w:t>B. Add antibiotics into the TPN bag at the bedside / शय्या-पार्श्व थैली में प्रतिजैविक मिलाएं</w:t>
      </w:r>
    </w:p>
    <w:p>
      <w:r>
        <w:t>C. Disconnect and discard the line tip in the dustbin without culture / बिना संवर्धन रेखा-सिरा कूड़ेदान फेंकें</w:t>
      </w:r>
    </w:p>
    <w:p>
      <w:r>
        <w:t>D. Stop the infusion, preserve line sterility, use 1.2-micron filter discipline with 24-hour bag change, notify for sepsis workup with paired cultures, and never add drugs to the bag / आसव रोकें, रेखा-विसंक्रमण रखें, 1.2-माइक्रॉन फिल्टर व 24-घंटा थैली-बदलाव रखें, युग्मित संवर्धन सहित सेप्सिस जांच हेतु सूचित करें, थैली में औषधि कभी न मिलाएं</w:t>
      </w:r>
    </w:p>
    <w:p>
      <w:r>
        <w:t>Answer D</w:t>
      </w:r>
    </w:p>
    <w:p>
      <w:r>
        <w:t>Solution.</w:t>
      </w:r>
    </w:p>
    <w:p>
      <w:r>
        <w:t>✅ Correct Answer: D. Fever with line redness on lipids signals CRBSI needing stop-culture discipline.</w:t>
      </w:r>
    </w:p>
    <w:p>
      <w:r>
        <w:t>🧠 Clinical Rationale: Lipid-rich TPN feeds microbes so cloudy bag plus track redness mandates halting infusion, aseptic hub care, 1.2-micron filtration for 3-in-1 admixtures with daily bag-tubing exchange, and paired peripheral-line cultures before antibiotics, with no bedside admixture. 🔍 Key Clues: TPN-lipids + fever + cloudy bag + line redness</w:t>
      </w:r>
    </w:p>
    <w:p>
      <w:r>
        <w:t>❌ Why Not Others: A accelerates a septic infusion; B contaminates nutrition and destabilises admixture; C destroys the culture evidence needed for diagnosis.</w:t>
      </w:r>
    </w:p>
    <w:p>
      <w:r>
        <w:t>⚠️ Exam Trap: Never push drugs into TPN or run febrile lipids faster — stop, filter discipline, paired cultures.</w:t>
      </w:r>
    </w:p>
    <w:p>
      <w:r>
        <w:t>⚡ 5-Second Recall: TPN FEVER = STOP + 1.2 FILTER + PAIRED CULTURES</w:t>
      </w:r>
    </w:p>
    <w:p>
      <w:r>
        <w:t>PNC Exam Pearl: TPN bundle is 1.2-micron for lipids, bag-tubing q24h, strict asepsis, glucose wean, CRBSI watch.</w:t>
      </w:r>
    </w:p>
    <w:p>
      <w:r>
        <w:t>11. An 82-year-old man with dementia slips out nightly despite locked ward routine. The nurse's BEST application safeguard is:</w:t>
      </w:r>
    </w:p>
    <w:p>
      <w:r>
        <w:t>मनोभ्रंश सहित 82 वर्षीय पुरुष तालाबंदी दिनचर्या के बावजूद रात्रि में निकल जाता है। नर्स की BEST अनुप्रयोग सुरक्षा क्या है?</w:t>
      </w:r>
    </w:p>
    <w:p>
      <w:r>
        <w:t>A. Tie him to the bed all night with ropes / समस्त रात रस्सियों से शय्या बांधें</w:t>
      </w:r>
    </w:p>
    <w:p>
      <w:r>
        <w:t>B. Leave the main doors open and unwatched for fresh air / ताजी वायु हेतु मुख्य द्वार खुला-अनिगरानी छोड़ें</w:t>
      </w:r>
    </w:p>
    <w:p>
      <w:r>
        <w:t>C. Fit a wander bracelet with alarmed doors, night checks, safe walking loop with toileting-music, and inform family-security / भटकन-ब्रेसलेट सहित अलार्म-द्वार लगाएं, रात्रि जांच रखें, शौचालय-संगीत सहित सुरक्षित भ्रमण-पथ दें, परिवार-सुरक्षा सूचित करें</w:t>
      </w:r>
    </w:p>
    <w:p>
      <w:r>
        <w:t>D. Scold and slap him whenever he walks / चलने पर डांटें-थप्पड़ मारें</w:t>
      </w:r>
    </w:p>
    <w:p>
      <w:r>
        <w:t>Answer C</w:t>
      </w:r>
    </w:p>
    <w:p>
      <w:r>
        <w:t>Solution.</w:t>
      </w:r>
    </w:p>
    <w:p>
      <w:r>
        <w:t>✅ Correct Answer: C. Electronic wandering guard with safe mobility beats restraint.</w:t>
      </w:r>
    </w:p>
    <w:p>
      <w:r>
        <w:t>🧠 Clinical Rationale: Exit-seeking stems from restlessness, toileting need or sundowning, so bracelet-door alarms with frequent rounding, lit toilet cues, purposeful walking space and family photo cues protect without restraint injury or agitation escalation. 🔍 Key Clues: 82-year-old dementia + nightly exit + locked routine failing</w:t>
      </w:r>
    </w:p>
    <w:p>
      <w:r>
        <w:t>❌ Why Not Others: A causes restraint strangulation-trauma and legal liability; B invites elopement onto roads; D abuses a cognitively impaired elder.</w:t>
      </w:r>
    </w:p>
    <w:p>
      <w:r>
        <w:t>⚠️ Exam Trap: Wandering answer is bracelet plus alarms plus safe walking, never tie or slap.</w:t>
      </w:r>
    </w:p>
    <w:p>
      <w:r>
        <w:t>⚡ 5-Second Recall: WANDER RISK = BRACELET + ALARMS + SAFE LOOP</w:t>
      </w:r>
    </w:p>
    <w:p>
      <w:r>
        <w:t>PNC Exam Pearl: Dementia-wander care is ID bracelet, door alarms, rounding, day activity, night toileting, family alert.</w:t>
      </w:r>
    </w:p>
    <w:p>
      <w:r>
        <w:t>12. An unconscious trauma patient vomits during bag-mask ventilation before intubation. The nurse assisting anaesthesia recalls Mendelson risk. The BEST direct preventive action is:</w:t>
      </w:r>
    </w:p>
    <w:p>
      <w:r>
        <w:t>अचेत आघात रोगी इंट्यूबेशन-पूर्व थैली-मास्क वातन में वमन करता है। संवेदनाहरण-सहायक नर्स मेंडेलसन जोखिम स्मरण करती है। BEST प्रत्यक्ष निवारक कार्रवाई क्या है?</w:t>
      </w:r>
    </w:p>
    <w:p>
      <w:r>
        <w:t>A. Keep him flat with a full stomach and delay suction / भरे पेट चपटा रखकर चूषण विलंबित करें</w:t>
      </w:r>
    </w:p>
    <w:p>
      <w:r>
        <w:t>B. Apply firm cricoid pressure during rapid-sequence induction with suction ready, head-up tilt, and cuffed tube placed fast / त्वरित-क्रम प्रेरण में चूषण-सज्जा सहित दृढ़ क्रिकॉइड दबाव दें, सिर-उठान रखें, कफदार नलिका शीघ्र डालें</w:t>
      </w:r>
    </w:p>
    <w:p>
      <w:r>
        <w:t>C. Pour water into his mouth to wash the vomitus down / वमन नीचे धोने हेतु मुख में जल डालें</w:t>
      </w:r>
    </w:p>
    <w:p>
      <w:r>
        <w:t>D. Press on both eyeballs to stop vomiting / वमन रोकने हेतु दोनों नेत्रगोलक दबाएं</w:t>
      </w:r>
    </w:p>
    <w:p>
      <w:r>
        <w:t>Answer B</w:t>
      </w:r>
    </w:p>
    <w:p>
      <w:r>
        <w:t>Solution.</w:t>
      </w:r>
    </w:p>
    <w:p>
      <w:r>
        <w:t>✅ Correct Answer: B. Cricoid occlusion with rapid sequence blocks acid aspiration.</w:t>
      </w:r>
    </w:p>
    <w:p>
      <w:r>
        <w:t>🧠 Clinical Rationale: Mendelson acid-aspiration strikes unprotected full-stomach inductions, so Sellick cricoid compression seals the oesophagus while pre-oxygenation, suction readiness and swift cuffed intubation minimise the at-risk window. 🔍 Key Clues: unconscious + vomits on bag-mask + pre-intubation + full stomach</w:t>
      </w:r>
    </w:p>
    <w:p>
      <w:r>
        <w:t>❌ Why Not Others: A prolongs the unprotected interval flat; C drowns the airway further; D is a dangerous non-technique risking eye injury.</w:t>
      </w:r>
    </w:p>
    <w:p>
      <w:r>
        <w:t>⚠️ Exam Trap: Full-stomach intubation answer is always cricoid plus rapid sequence, never flat waiting.</w:t>
      </w:r>
    </w:p>
    <w:p>
      <w:r>
        <w:t>⚡ 5-Second Recall: FULL STOMACH TUBE = CRICOID + RAPID SEQUENCE</w:t>
      </w:r>
    </w:p>
    <w:p>
      <w:r>
        <w:t>PNC Exam Pearl: Mendelson guard is fasting, antacid-prokinetics per order, cricoid, cuffed tube, suction ready.</w:t>
      </w:r>
    </w:p>
    <w:p>
      <w:r>
        <w:t>13. Ten minutes after sevoflurane start, a 9-year-old develops masseter rigidity, soaring ETCO2 78 mmHg, tachycardia and 41°C fever. The nurse's FIRST priority response is:</w:t>
      </w:r>
    </w:p>
    <w:p>
      <w:r>
        <w:t>सेवोफ्लुरेन आरंभ के दस मिनट बाद 9 वर्षीय बालक हनु-कठोरता, बढ़ता ETCO2 78, त्वरा-हृदय व 41°C ज्वर बताता है। नर्स की FIRST प्राथमिकता प्रतिक्रिया क्या है?</w:t>
      </w:r>
    </w:p>
    <w:p>
      <w:r>
        <w:t>A. Halt the trigger, hyperventilate with 100% oxygen, give dantrolene with active cooling and treat hyperkalaemia-acidosis per malignant-hyperthermia protocol / प्रेरक रोकें, 100% ऑक्सीजन सहित अतिवातन करें, घातक-अतिताप प्रोटोकॉल अनुसार डेंट्रोलीन, सक्रिय शीतलन व अतिपोटाशियम-अम्लता उपचार दें</w:t>
      </w:r>
    </w:p>
    <w:p>
      <w:r>
        <w:t>B. Cover him with warm blankets and continue sevoflurane / गर्म कंबल ओढ़ाकर सेवोफ्लुरेन जारी रखें</w:t>
      </w:r>
    </w:p>
    <w:p>
      <w:r>
        <w:t>C. Give calcium-channel blocker bolus and wait / कैल्शियम-चैनल ब्लॉकर धक्का देकर प्रतीक्षा करें</w:t>
      </w:r>
    </w:p>
    <w:p>
      <w:r>
        <w:t>D. Send him to the ward febrile for observation / ज्वर सहित वार्ड भेजकर निरीक्षण करें</w:t>
      </w:r>
    </w:p>
    <w:p>
      <w:r>
        <w:t>Answer A</w:t>
      </w:r>
    </w:p>
    <w:p>
      <w:r>
        <w:t>Solution.</w:t>
      </w:r>
    </w:p>
    <w:p>
      <w:r>
        <w:t>✅ Correct Answer: A. Rigid jaw with rising CO2 and hyperthermia is malignant hyperthermia. Clinical.</w:t>
      </w:r>
    </w:p>
    <w:p>
      <w:r>
        <w:t>🧠 Clinical Rationale: Volatile-triggered ryanodine calcium storm drives muscle rigidity, CO2 surge, acidosis, hyperkalaemia and lethal heat; survival needs instant trigger stop, dantrolene uncoupling, hyperventilation, bicarbonate-calcium-insulin-glucose corrections and core cooling. 🔍 Key Clues: sevoflurane + masseter rigidity + ETCO2 78 + 41°C</w:t>
      </w:r>
    </w:p>
    <w:p>
      <w:r>
        <w:t>🚨 Priority Principle: Suspected MH explosion → stop trigger, 100% oxygen-hyperventilate, dantrolene-cool-correct, never continue volatile or warm.</w:t>
      </w:r>
    </w:p>
    <w:p>
      <w:r>
        <w:t>❌ Why Not Others: B fuels the fire with more trigger plus insulation; C worsens MH with contraindicated blockers; D abandons a theatre emergency to the ward.</w:t>
      </w:r>
    </w:p>
    <w:p>
      <w:r>
        <w:t>⚠️ Exam Trap: Masseter rigidity plus soaring CO2 after volatile equals MH — dantrolene, never calcium blockers.</w:t>
      </w:r>
    </w:p>
    <w:p>
      <w:r>
        <w:t>⚡ 5-Second Recall: RIGID JAW + CO2 SURGE = STOP + DANTROLENE + COOL</w:t>
      </w:r>
    </w:p>
    <w:p>
      <w:r>
        <w:t>PNC Exam Pearl: MH bundle is stop volatile-suxamethonium, dantrolene 1 mg/kg, cool lavage, correct K-acid, dantrolene stock check. Clinical.</w:t>
      </w:r>
    </w:p>
    <w:p>
      <w:r>
        <w:t>14. A bleeding trauma woman needs transfusion but stocks are scarce. The surgeon mentions TXA and cell saver. The nurse's BEST concept-based understanding is:</w:t>
      </w:r>
    </w:p>
    <w:p>
      <w:r>
        <w:t>रक्तस्रावी आघात महिला को आधान चाहिए पर भंडार अल्प है। शल्यज्ञ TXA व सेल-सेवर बताता है। नर्स की BEST अवधारणा-आधारित समझ क्या है?</w:t>
      </w:r>
    </w:p>
    <w:p>
      <w:r>
        <w:t>A. TXA replaces all blood forever and cell saver is a magic cure / TXA सदा समस्त रक्त प्रतिस्थापित करता है, सेल-सेवर चमत्कारी उपचार है</w:t>
      </w:r>
    </w:p>
    <w:p>
      <w:r>
        <w:t>B. Give TXA within 3 hours to curb fibrinolysis and use washed cell-saver blood to cut donor need, with haemoglobin-lactate monitoring / फाइब्रिनोलिसिस रोकने 3 घंटे भीतर TXA दें, दाता-आवश्यकता घटाने धुला सेल-सेवर रक्त दें, हीमोग्लोबिन-लैक्टेट देखें</w:t>
      </w:r>
    </w:p>
    <w:p>
      <w:r>
        <w:t>C. Withhold TXA for 24 hours and discard all shed blood / TXA 24 घंटे रोककर समस्त बहा रक्त फेंकें</w:t>
      </w:r>
    </w:p>
    <w:p>
      <w:r>
        <w:t>D. Transfuse incompatible blood quickly to save time / समय बचाने असंगत रक्त तीव्र चढ़ाएं</w:t>
      </w:r>
    </w:p>
    <w:p>
      <w:r>
        <w:t>Answer B</w:t>
      </w:r>
    </w:p>
    <w:p>
      <w:r>
        <w:t>Solution.</w:t>
      </w:r>
    </w:p>
    <w:p>
      <w:r>
        <w:t>✅ Correct Answer: B. Early antifibrinolysis plus autologous salvage spares donor blood.</w:t>
      </w:r>
    </w:p>
    <w:p>
      <w:r>
        <w:t>🧠 Clinical Rationale: TXA stabilises fresh clot only inside the 3-hour fibrinolytic window, while intraoperative cell salvage washes shed erythrocytes for reinfusion, jointly lowering donor exposure tracked by haemodynamics, lactate clearance and haemoglobin trends. 🔍 Key Clues: bleeding trauma + scarce stock + TXA + cell saver</w:t>
      </w:r>
    </w:p>
    <w:p>
      <w:r>
        <w:t>❌ Why Not Others: A overclaims TXA as blood substitute; C misses the proven early window and wastes salvageable cells; D courts fatal haemolysis.</w:t>
      </w:r>
    </w:p>
    <w:p>
      <w:r>
        <w:t>⚠️ Exam Trap: TXA works only within 3 hours of bleeding — late doses lose benefit.</w:t>
      </w:r>
    </w:p>
    <w:p>
      <w:r>
        <w:t>⚡ 5-Second Recall: BLEED + TXA = WITHIN 3 HOURS + SALVAGE</w:t>
      </w:r>
    </w:p>
    <w:p>
      <w:r>
        <w:t>PNC Exam Pearl: Bleeding bundle is TXA &lt;3 h, cell salvage wash, ratio transfusion, calcium-warming, lactate watch.</w:t>
      </w:r>
    </w:p>
    <w:p>
      <w:r>
        <w:t>15. During facial surgery under drapes, the nurse smells burning as cautery sparks near pooled oxygen. The BEST application fire response is:</w:t>
      </w:r>
    </w:p>
    <w:p>
      <w:r>
        <w:t>पर्दों तले मुख-शल्यता में ऑक्सीजन-जमाव पास कॉटरी चिंगारी से जलन गंध आती है। BEST अनुप्रयोग अग्नि-प्रतिक्रिया क्या है?</w:t>
      </w:r>
    </w:p>
    <w:p>
      <w:r>
        <w:t>A. Fan the flames with the drape to see the fire better / आग देखने हेतु पर्दे से हवा करें</w:t>
      </w:r>
    </w:p>
    <w:p>
      <w:r>
        <w:t>B. Pour alcohol on the drape to douse the sparks / चिंगारी बुझाने पर्दे पर अल्कोहल डालें</w:t>
      </w:r>
    </w:p>
    <w:p>
      <w:r>
        <w:t>C. Stop oxygen flow, switch off cautery, smother with wet blanket-towel, remove burning drapes, and use CO2 extinguisher if needed with airway watch / ऑक्सीजन प्रवाह रोकें, कॉटरी बंद करें, गीले कंबल-तौलिये से दबाएं, जलते पर्दे हटाएं, आवश्यकता पर CO2 शामक दें, वायुमार्ग देखें</w:t>
      </w:r>
    </w:p>
    <w:p>
      <w:r>
        <w:t>D. Continue surgery ignoring the smoke / धुआं उपेक्षित कर शल्यता जारी रखें</w:t>
      </w:r>
    </w:p>
    <w:p>
      <w:r>
        <w:t>Answer C</w:t>
      </w:r>
    </w:p>
    <w:p>
      <w:r>
        <w:t>Solution.</w:t>
      </w:r>
    </w:p>
    <w:p>
      <w:r>
        <w:t>✅ Correct Answer: C. Oxygen-off plus smother breaks the fire triad fastest.</w:t>
      </w:r>
    </w:p>
    <w:p>
      <w:r>
        <w:t>🧠 Clinical Rationale: Drape fires need oxidiser-fuel-heat together, so cutting oxygen, killing the cautery heat and smothering burning cloth with saline-wet material halts spread; CO2 suits electrical-cautery flames while airway checks catch inhalation injury. 🔍 Key Clues: drapes + cautery + pooled oxygen + burning smell</w:t>
      </w:r>
    </w:p>
    <w:p>
      <w:r>
        <w:t>❌ Why Not Others: A feeds oxygen to flames; B adds liquid fuel; D lets a face-airway fire rage.</w:t>
      </w:r>
    </w:p>
    <w:p>
      <w:r>
        <w:t>⚠️ Exam Trap: Theatre fire steps are oxygen off, cautery off, smother wet, drapes off, CO2 — never fan or alcohol.</w:t>
      </w:r>
    </w:p>
    <w:p>
      <w:r>
        <w:t>⚡ 5-Second Recall: DRAPE FIRE = O2 OFF + SMOTHER WET + CO2</w:t>
      </w:r>
    </w:p>
    <w:p>
      <w:r>
        <w:t>PNC Exam Pearl: OR-fire bundle is oxidiser off, heat off, saline-wet smother, patient-airway rescue, extinguisher drill.</w:t>
      </w:r>
    </w:p>
    <w:p>
      <w:r>
        <w:t>16. An ICU transfer arrives with three infusions but a one-line verbal handoff. The nurse's BEST concept-based handoff correction is:</w:t>
      </w:r>
    </w:p>
    <w:p>
      <w:r>
        <w:t>तीन आसव सहित ICU स्थानांतरण एक-पंक्ति मौखिक हस्तांतरण से आता है। नर्स की BEST अवधारणा-आधारित हस्तांतरण सुधार क्या है?</w:t>
      </w:r>
    </w:p>
    <w:p>
      <w:r>
        <w:t>A. Accept the single line and guess the infusion doses / एक पंक्ति मानकर आसव-खुराक अनुमान करें</w:t>
      </w:r>
    </w:p>
    <w:p>
      <w:r>
        <w:t>B. Send the patient back without any documentation / बिना दस्तावेज़ रोगी वापस भेजें</w:t>
      </w:r>
    </w:p>
    <w:p>
      <w:r>
        <w:t>C. Copy old prescriptions blindly without bedside check / शय्या-परीक्षा बिना पुराने नुस्खे अंधानुकरण करें</w:t>
      </w:r>
    </w:p>
    <w:p>
      <w:r>
        <w:t>D. Run structured SBAR with line-drug-dose reconciliation at bedside, verify pumps-alarms-allergies, and document read-back / शय्या-पार्श्व रेखा-औषधि-खुराक मिलान सहित संरचित SBAR चलाएं, पंप-अलार्म-एलर्जी सत्यापित करें, पुनर्पाठ दस्तावेज़ करें</w:t>
      </w:r>
    </w:p>
    <w:p>
      <w:r>
        <w:t>Answer D</w:t>
      </w:r>
    </w:p>
    <w:p>
      <w:r>
        <w:t>Solution.</w:t>
      </w:r>
    </w:p>
    <w:p>
      <w:r>
        <w:t>✅ Correct Answer: D. Structured reconciled handoff closes infusion-error gaps.</w:t>
      </w:r>
    </w:p>
    <w:p>
      <w:r>
        <w:t>🧠 Clinical Rationale: Critically ill transfers carry incompatible line-dose risks, so Situation-Background-Assessment-Recommendation with two-nurse pump checks, allergy confirmation and closed-loop read-back converts fragmented verbal lore into accountable continuity. 🔍 Key Clues: ICU + three infusions + one-line verbal handoff</w:t>
      </w:r>
    </w:p>
    <w:p>
      <w:r>
        <w:t>❌ Why Not Others: A guesses vasoactive doses with lethal stakes; B disrupts needed escalation; C transcribes stale orders onto a changed patient.</w:t>
      </w:r>
    </w:p>
    <w:p>
      <w:r>
        <w:t>⚠️ Exam Trap: ICU handoff answer is always structured SBAR with bedside line reconciliation, never memory guessing.</w:t>
      </w:r>
    </w:p>
    <w:p>
      <w:r>
        <w:t>⚡ 5-Second Recall: ICU HANDOFF = SBAR + LINE RECONCILE + READ-BACK</w:t>
      </w:r>
    </w:p>
    <w:p>
      <w:r>
        <w:t>PNC Exam Pearl: Handoff bundle is SBAR, pumps-labels, allergies, alarms, read-back signature, family update.</w:t>
      </w:r>
    </w:p>
    <w:p>
      <w:r>
        <w:t>17. A 55-year-old man has crushing chest pain 40 minutes with anterior ST elevation, BP 88/60, crackles, and vomited his aspirin. Cath lab is 30 minutes away. The nurse's FIRST priority action is:</w:t>
      </w:r>
    </w:p>
    <w:p>
      <w:r>
        <w:t>55 वर्षीय पुरुष 40 मिनट कुचलता वक्ष-दर्द, अग्र ST-उन्नयन, BP 88/60, क्रैकल्स सहित है, एस्पिरिन वमन कर चुका। कैथ-लैब 30 मिनट दूर। नर्स की FIRST प्राथमिकता कार्रवाई क्या है?</w:t>
      </w:r>
    </w:p>
    <w:p>
      <w:r>
        <w:t>A. Secure airway-monitor, reload dual antiplatelets with chewable aspirin plus high-dose statin-heparin per protocol, fast-track for door-to-balloon under 90 minutes with shock-lung readiness / वायुमार्ग-मॉनिटर सुरक्षित करें, चबाने वाली एस्पिरिन सहित द्वि-एंटीप्लेटलेट पुनः दें, प्रोटोकॉल अनुसार स्टैटिन-हेपरिन दें, शॉक-फेफड़ा सज्जा सहित 90 मिनटांतर्गत द्वार-गुब्बारा हेतु तीव्र भेजें</w:t>
      </w:r>
    </w:p>
    <w:p>
      <w:r>
        <w:t>B. Give a heavy meal and send him home to rest / भारी भोजन देकर विश्राम हेतु घर भेजें</w:t>
      </w:r>
    </w:p>
    <w:p>
      <w:r>
        <w:t>C. Massage his chest with balm and wait for pain to pass / बाम मालिश कर दर्द मिटने की प्रतीक्षा करें</w:t>
      </w:r>
    </w:p>
    <w:p>
      <w:r>
        <w:t>D. Start vigorous treadmill exercise to open the artery / धमनी खोलने तीव्र ट्रेडमिल व्यायाम कराएं</w:t>
      </w:r>
    </w:p>
    <w:p>
      <w:r>
        <w:t>Answer A</w:t>
      </w:r>
    </w:p>
    <w:p>
      <w:r>
        <w:t>Solution.</w:t>
      </w:r>
    </w:p>
    <w:p>
      <w:r>
        <w:t>✅ Correct Answer: A. Shocked anterior STEMI needs dual loading plus sub-90-minute balloon. Clinical Strategic.</w:t>
      </w:r>
    </w:p>
    <w:p>
      <w:r>
        <w:t>🧠 Clinical Rationale: Vomited aspirin leaves platelets unblocked while hypotension-crackles flag pump failure, so reloaded dual therapy with anticoagulation holds thrombus as rapid transfer beats the 90-minute reperfusion clock with defibrillator-inotrope backup ready. 🔍 Key Clues: 40-min crushing + anterior STE + 88/60 + vomited aspirin + 30-min lab</w:t>
      </w:r>
    </w:p>
    <w:p>
      <w:r>
        <w:t>🚨 Priority Principle: Shocked STEMI with lost aspirin → reload dual antiplatelets, stabilise-monitor, balloon under 90 minutes, never delay or discharge.</w:t>
      </w:r>
    </w:p>
    <w:p>
      <w:r>
        <w:t>❌ Why Not Others: B feeds an infarcting gut and discharges death; C wastes muscle with balm; D ruptures myocardium with exertion.</w:t>
      </w:r>
    </w:p>
    <w:p>
      <w:r>
        <w:t>⚠️ Exam Trap: Vomited aspirin must be reloaded and balloon kept under 90 minutes — never observe at home.</w:t>
      </w:r>
    </w:p>
    <w:p>
      <w:r>
        <w:t>⚡ 5-Second Recall: STEMI SHOCK = RELOAD DUAL + BALLOON &lt;90</w:t>
      </w:r>
    </w:p>
    <w:p>
      <w:r>
        <w:t>PNC Exam Pearl: STEMI bundle is chewable aspirin reload, P2Y12, heparin-statin, O2 only if hypoxic, door-balloon &lt;90. Clinical Strategic.</w:t>
      </w:r>
    </w:p>
    <w:p>
      <w:r>
        <w:t>18. A farmer arrives drooling with pinpoint pupils, fasciculations and bronchospasm after organo-phosphorus spray without protection. Staff hesitate to touch him. The nurse's BEST application response is:</w:t>
      </w:r>
    </w:p>
    <w:p>
      <w:r>
        <w:t>अरक्षित ऑर्गेनो-फॉस्फोरस छिड़काव बाद लार, सुई-सम पुतली, फसिकुलेशन व श्वसनी-आकर्ष सहित किसान आता है। कर्मी छूने में हिचकते हैं। नर्स की BEST अनुप्रयोग प्रतिक्रिया क्या है?</w:t>
      </w:r>
    </w:p>
    <w:p>
      <w:r>
        <w:t>A. Hug him without gloves to reassure and share his clothes / आश्वस्ति हेतु बिना दस्ताने गले लगाकर वस्त्र साझा करें</w:t>
      </w:r>
    </w:p>
    <w:p>
      <w:r>
        <w:t>B. Don PPE-suits, strip-decontaminate with soap-water, secure airway with atropine plus pralidoxime per protocol, and monitor for intermediate syndrome / PPE-सूट पहनें, साबुन-जल से वस्त्र-उतारकर विषहरण करें, प्रोटोकॉल अनुसार एट्रोपीन-पैलिडॉक्सिम सहित वायुमार्ग सुरक्षित करें, मध्यवर्ती सिंड्रोम देखें</w:t>
      </w:r>
    </w:p>
    <w:p>
      <w:r>
        <w:t>C. Give only oral water and send him back to the field / केवल मुख-जल देकर खेत वापस भेजें</w:t>
      </w:r>
    </w:p>
    <w:p>
      <w:r>
        <w:t>D. Lock him alone in a room without treatment / बिना उपचार कमरे में बंद करें</w:t>
      </w:r>
    </w:p>
    <w:p>
      <w:r>
        <w:t>Answer B</w:t>
      </w:r>
    </w:p>
    <w:p>
      <w:r>
        <w:t>Solution.</w:t>
      </w:r>
    </w:p>
    <w:p>
      <w:r>
        <w:t>✅ Correct Answer: B. Suited decontamination plus atropine-oxime reverses cholinergic storm.</w:t>
      </w:r>
    </w:p>
    <w:p>
      <w:r>
        <w:t>🧠 Clinical Rationale: OP agents flood muscarinic-nicotinic junctions with acetylcholine causing SLUDGE-bronchorrhoea and weakness, so suited staff must remove-soap-wash the reservoir, atropinise secretions dry and add pralidoxime early to reactivate cholinesterase before ageing, watching delayed respiratory failure. 🔍 Key Clues: OP spray + pinpoint pupils + drooling + fasciculations + bronchospasm</w:t>
      </w:r>
    </w:p>
    <w:p>
      <w:r>
        <w:t>❌ Why Not Others: A poisons the nurse through dermal transfer; C trivialises a ventilator-level emergency; D withholds antidotes fatally.</w:t>
      </w:r>
    </w:p>
    <w:p>
      <w:r>
        <w:t>⚠️ Exam Trap: OP poisoning answer is PPE decontamination plus atropine and early pralidoxime — never bare touch.</w:t>
      </w:r>
    </w:p>
    <w:p>
      <w:r>
        <w:t>⚡ 5-Second Recall: OP SLUDGE = SUIT-WASH + ATROPINE + PAM EARLY</w:t>
      </w:r>
    </w:p>
    <w:p>
      <w:r>
        <w:t>PNC Exam Pearl: OP bundle is suits-gloves, strip-wash-bag, ABC, atropine doubling, PAM within hours, ventilator watch.</w:t>
      </w:r>
    </w:p>
    <w:p>
      <w:r>
        <w:t>19. A 19-year-old is found after near-hanging with ligature mark, stridor, hoarseness and agitation; GCS 12, SpO2 89%. The nurse's BEST direct next step is:</w:t>
      </w:r>
    </w:p>
    <w:p>
      <w:r>
        <w:t>19 वर्षीय किशोर फांसी-प्रयास बाद फंदा-चिह्न, घरघराहट, भर्राई आवाज व बेचैनी सहित मिलता है; GCS 12, SpO2 89%। नर्स का BEST प्रत्यक्ष अगला चरण क्या है?</w:t>
      </w:r>
    </w:p>
    <w:p>
      <w:r>
        <w:t>A. Counsel him loudly about life values in the corridor / गलियारे में जीवन-मूल्य पर जोर से परामर्श दें</w:t>
      </w:r>
    </w:p>
    <w:p>
      <w:r>
        <w:t>B. Give him a glass of milk and observe at home / दूध गिलास देकर घर निरीक्षण करें</w:t>
      </w:r>
    </w:p>
    <w:p>
      <w:r>
        <w:t>C. Protect cervical spine, secure airway with ICU readiness for oedema-progressive obstruction, monitor neuro-vitals, and arrange ligature-injury plus psychiatric care / ग्रीवा-मेरु सुरक्षित करें, शोफ-प्रगामी अवरोध हेतु ICU सज्जा सहित वायुमार्ग सुरक्षित करें, तंत्रिका-जैवचिह्न देखें, फंदा-क्षति व मनोरोग सेवा जोड़ें</w:t>
      </w:r>
    </w:p>
    <w:p>
      <w:r>
        <w:t>D. Remove the ligature mark with bleaching cream urgently / विरंजन क्रीम से फंदा-चिह्न तुरंत मिटाएं</w:t>
      </w:r>
    </w:p>
    <w:p>
      <w:r>
        <w:t>Answer C</w:t>
      </w:r>
    </w:p>
    <w:p>
      <w:r>
        <w:t>Solution.</w:t>
      </w:r>
    </w:p>
    <w:p>
      <w:r>
        <w:t>✅ Correct Answer: C. Stridor after hanging warns of delayed airway loss needing ICU airway.</w:t>
      </w:r>
    </w:p>
    <w:p>
      <w:r>
        <w:t>🧠 Clinical Rationale: Ligature compression bruises larynx, vessels and cord while hypoxia injures brain, so collar precautions, humidified oxygen, early intubation threshold for worsening stridor, continuous neuro-vitals and later psychiatric safety planning form one chain. 🔍 Key Clues: near-hanging + stridor-hoarseness + GCS 12 + SpO2 89%</w:t>
      </w:r>
    </w:p>
    <w:p>
      <w:r>
        <w:t>❌ Why Not Others: A lectures a hypoxic agitated airway; B aspirates through injured larynx at home; D cosmetically erases forensic evidence.</w:t>
      </w:r>
    </w:p>
    <w:p>
      <w:r>
        <w:t>⚠️ Exam Trap: Post-hanging stridor always means ICU airway watch with c-spine care, never home milk.</w:t>
      </w:r>
    </w:p>
    <w:p>
      <w:r>
        <w:t>⚡ 5-Second Recall: HANG + STRIDOR = C-SPINE + AIRWAY + ICU</w:t>
      </w:r>
    </w:p>
    <w:p>
      <w:r>
        <w:t>PNC Exam Pearl: Hanging bundle is collar, airway threshold low, neuro-vitals, ligature photo-document, suicide precautions.</w:t>
      </w:r>
    </w:p>
    <w:p>
      <w:r>
        <w:t>20. A ward shows mixed biomedical waste in one bin, no segregation log, and rising needle-prick reports. The nurse's BEST application correction is:</w:t>
      </w:r>
    </w:p>
    <w:p>
      <w:r>
        <w:t>वार्ड में एक डिब्बे में मिश्रित जैव-चिकित्सा अपशिष्ट, पृथक्करण-पंजी नहीं, सुई-चुभन बढ़ती है। नर्स की BEST अनुप्रयोग सुधार क्या है?</w:t>
      </w:r>
    </w:p>
    <w:p>
      <w:r>
        <w:t>A. Burn all waste openly behind the ward / वार्ड पीछे समस्त अपशिष्ट खुला जलाएं</w:t>
      </w:r>
    </w:p>
    <w:p>
      <w:r>
        <w:t>B. Mix sharps with food waste to save bins / डिब्बे बचाने नुकीले भोजन-अपशिष्ट मिलाएं</w:t>
      </w:r>
    </w:p>
    <w:p>
      <w:r>
        <w:t>C. Recap needles with both hands and toss anywhere / दोनों हाथों से सुई-ढक्कन कर कहीं फेंकें</w:t>
      </w:r>
    </w:p>
    <w:p>
      <w:r>
        <w:t>D. Enforce colour-coded segregation at source with puncture-proof sharps boxes, daily zoning log, needle-stick protocol with PEP, and staff retraining-audit / स्रोत पर वर्ण-संकेत पृथक्करण लागू करें, छेद-रोधी नुकीले डिब्बे रखें, दैनिक क्षेत्र-पंजी रखें, PEP सहित सुई-चुभन प्रोटोकॉल चलाएं, पुनःप्रशिक्षण-अंकेक्षण करें</w:t>
      </w:r>
    </w:p>
    <w:p>
      <w:r>
        <w:t>Answer D</w:t>
      </w:r>
    </w:p>
    <w:p>
      <w:r>
        <w:t>Solution.</w:t>
      </w:r>
    </w:p>
    <w:p>
      <w:r>
        <w:t>✅ Correct Answer: D. Source segregation with sharps discipline and PEP stops HAI and injuries.</w:t>
      </w:r>
    </w:p>
    <w:p>
      <w:r>
        <w:t>🧠 Clinical Rationale: Mixed bins breed handler infection and pricks, so yellow-red-white-blue discipline at generation, hub-cutter sharps boxes, barcoded log weights, immediate wash-report-PEP cascade and audit feedback restore the BMW chain. 🔍 Key Clues: mixed single bin + no log + rising pricks</w:t>
      </w:r>
    </w:p>
    <w:p>
      <w:r>
        <w:t>❌ Why Not Others: A poisons air with dioxins illegally; B guarantees handler pricks; C is the banned two-hand recap causing the injuries.</w:t>
      </w:r>
    </w:p>
    <w:p>
      <w:r>
        <w:t>⚠️ Exam Trap: BMW answer is segregate at source with sharps box plus log plus PEP — never recap or open-burn.</w:t>
      </w:r>
    </w:p>
    <w:p>
      <w:r>
        <w:t>⚡ 5-Second Recall: BMW MESS = SEGREGATE + SHARPS BOX + LOG + PEP</w:t>
      </w:r>
    </w:p>
    <w:p>
      <w:r>
        <w:t>PNC Exam Pearl: BMW bundle is four bins, needle-cutter, no recap, log-manifest, prick wash-report-PEP-tetanus.</w:t>
      </w:r>
    </w:p>
    <w:p>
      <w:r>
        <w:t>21. A CSSD nurse validates a hot-air oven load of glass syringes. The BEST direct indicator check is:</w:t>
      </w:r>
    </w:p>
    <w:p>
      <w:r>
        <w:t>CSSD नर्स कांच-सिरिंज hot-air oven लोड सत्यापित करती है। BEST प्रत्यक्ष सूचक जांच क्या है?</w:t>
      </w:r>
    </w:p>
    <w:p>
      <w:r>
        <w:t>A. Browne's tube No. 3 turning green with 160°C for 1 hour holding plus biological spores, recording time-temperature / 160°C पर 1 घंटा धारण सहित ब्राउन नलिका नं. 3 हरा होना व जैविक स्पोर देखें, समय-ताप लिखें</w:t>
      </w:r>
    </w:p>
    <w:p>
      <w:r>
        <w:t>B. Touch the glass to feel warmth as proof of sterility / विसंक्रमण प्रमाण हेतु कांच छूकर गर्मी देखें</w:t>
      </w:r>
    </w:p>
    <w:p>
      <w:r>
        <w:t>C. Smell the load for a sterile fragrance / विसंक्रमित सुगंध हेतु लोड सूंघें</w:t>
      </w:r>
    </w:p>
    <w:p>
      <w:r>
        <w:t>D. Run the oven for 5 minutes at room temperature / कक्ष-ताप पर 5 मिनट ओवन चलाएं</w:t>
      </w:r>
    </w:p>
    <w:p>
      <w:r>
        <w:t>Answer A</w:t>
      </w:r>
    </w:p>
    <w:p>
      <w:r>
        <w:t>Solution.</w:t>
      </w:r>
    </w:p>
    <w:p>
      <w:r>
        <w:t>✅ Correct Answer: A. Time-temperature plus chemical-biological proof validates dry heat.</w:t>
      </w:r>
    </w:p>
    <w:p>
      <w:r>
        <w:t>🧠 Clinical Rationale: Hot-air sterilisation kills only with sustained 160°C for one hour or 170°C for 30 minutes penetrating glass loads, proven by Browne's tube colour change and Geobacillus-biological checks with charted holding time. 🔍 Key Clues: hot-air oven + glass syringes + validation + indicator</w:t>
      </w:r>
    </w:p>
    <w:p>
      <w:r>
        <w:t>❌ Why Not Others: B confuses warmth with lethality; C invents a fragrance test; D delivers no lethal heat dose.</w:t>
      </w:r>
    </w:p>
    <w:p>
      <w:r>
        <w:t>⚠️ Exam Trap: Hot-air oven is 160°C–1 hour with Browne's tube green, never touch or smell tests.</w:t>
      </w:r>
    </w:p>
    <w:p>
      <w:r>
        <w:t>⚡ 5-Second Recall: HOT AIR = 160 × 1 HR + BROWNE GREEN</w:t>
      </w:r>
    </w:p>
    <w:p>
      <w:r>
        <w:t>PNC Exam Pearl: Dry-heat bundle is glass-sharps-oils only, no plastics, tube-spore proof, cool-unload asepsis.</w:t>
      </w:r>
    </w:p>
    <w:p>
      <w:r>
        <w:t>22. A technician loads lumened endoscopes asking if Sterrad hydrogen-peroxide plasma suits them. The nurse's BEST concept-based reply is:</w:t>
      </w:r>
    </w:p>
    <w:p>
      <w:r>
        <w:t>तकनीशियन ल्यूमेन आंत-दर्शी लादकर पूछता है Sterrad हाइड्रोजन-परऑक्साइड प्लाज्मा उपयुक्त है क्या। नर्स की BEST अवधारणा-आधारित उत्तर क्या है?</w:t>
      </w:r>
    </w:p>
    <w:p>
      <w:r>
        <w:t>A. Sterrad sterilises every item including linens and liquids safely / Sterrad लिनन-तरल सहित प्रत्येक वस्तु सुरक्षित विसंक्रमित करता है</w:t>
      </w:r>
    </w:p>
    <w:p>
      <w:r>
        <w:t>B. Sterrad suits heat-moisture-sensitive lumened devices with chemical indicator cards plus biological control, but not linens-liquids-powders / Sterrad ताप-नमी-संवेदी ल्यूमेन यंत्रों हेतु रासायनिक कार्ड व जैविक नियंत्रण सहित उपयुक्त है, पर लिनन-तरल-पाउडर हेतु नहीं</w:t>
      </w:r>
    </w:p>
    <w:p>
      <w:r>
        <w:t>C. Sterrad works by boiling instruments in water / Sterrad यंत्र जल में उबालकर कार्य करता है</w:t>
      </w:r>
    </w:p>
    <w:p>
      <w:r>
        <w:t>D. Sterrad needs no indicators or packaging at all / Sterrad को सूचक-संवेष्टन कुछ नहीं चाहिए</w:t>
      </w:r>
    </w:p>
    <w:p>
      <w:r>
        <w:t>Answer B</w:t>
      </w:r>
    </w:p>
    <w:p>
      <w:r>
        <w:t>Solution.</w:t>
      </w:r>
    </w:p>
    <w:p>
      <w:r>
        <w:t>✅ Correct Answer: B. Plasma sterilises lumens but rejects absorbents and liquids.</w:t>
      </w:r>
    </w:p>
    <w:p>
      <w:r>
        <w:t>🧠 Clinical Rationale: Low-temperature hydrogen-peroxide plasma diffuses into narrow lumens of cameras-scopes without heat damage, verified by internal-external chemical cards and biologicals, while cellulose, liquids and powders absorb-quench the plasma and stay unsterile. 🔍 Key Clues: lumened scopes + heat-sensitive + Sterrad + cards</w:t>
      </w:r>
    </w:p>
    <w:p>
      <w:r>
        <w:t>❌ Why Not Others: A loads forbidden linens-liquids causing failures; C confuses plasma with boiling; D skips the mandatory indicator-pack discipline.</w:t>
      </w:r>
    </w:p>
    <w:p>
      <w:r>
        <w:t>⚠️ Exam Trap: Sterrad never takes linen, liquid or powder — lumened heat-sensitive devices with cards only.</w:t>
      </w:r>
    </w:p>
    <w:p>
      <w:r>
        <w:t>⚡ 5-Second Recall: STERRAD = LUMENS YES, LINEN-LIQUID NO</w:t>
      </w:r>
    </w:p>
    <w:p>
      <w:r>
        <w:t>PNC Exam Pearl: Plasma bundle is clean-dry lumens, Tyvek packs, card-biological, no cellulose-moisture.</w:t>
      </w:r>
    </w:p>
    <w:p>
      <w:r>
        <w:t>23. A 4-year-old screams, kicks and hides at the sight of needles, needing catch-up vaccination. The nurse's BEST application strategy is:</w:t>
      </w:r>
    </w:p>
    <w:p>
      <w:r>
        <w:t>4 वर्षीय बालक सुई देखते चीखता, लात मारता, छिपता है, पिछड़ा टीकाकरण चाहिए। नर्स की BEST अनुप्रयोग रणनीति क्या है?</w:t>
      </w:r>
    </w:p>
    <w:p>
      <w:r>
        <w:t>A. Hold him down screaming with five adults and inject fast without warning / बिना चेतावनी पांच वयस्क दबाकर चीखते टीका दें</w:t>
      </w:r>
    </w:p>
    <w:p>
      <w:r>
        <w:t>B. Cancel all vaccines forever because he cries / रोने पर समस्त टीके सदा निरस्त करें</w:t>
      </w:r>
    </w:p>
    <w:p>
      <w:r>
        <w:t>C. Bribe him with endless sweets to accept pain silently / चुपचाप दर्द सहने हेतु असीमित मिठाई रिश्वत दें</w:t>
      </w:r>
    </w:p>
    <w:p>
      <w:r>
        <w:t>D. Use needle-play with a doll-syringe, topical anaesthetic with calm parental holding, one quick confident injection, then praise-reward with a star and scheduled catch-up card / गुड़िया-सिरिंज सहित सुई-खेल कराएं, शांत माता-पकड़ सहित सतही संवेदनाहारी दें, एक त्वरित आत्मविश्वासी टीका दें, तारा-पुरस्कार प्रशंसा व पिछड़ा-कार्ड बनाएं</w:t>
      </w:r>
    </w:p>
    <w:p>
      <w:r>
        <w:t>Answer D</w:t>
      </w:r>
    </w:p>
    <w:p>
      <w:r>
        <w:t>Solution.</w:t>
      </w:r>
    </w:p>
    <w:p>
      <w:r>
        <w:t>✅ Correct Answer: D. Play desensitisation plus anaesthetic-reward converts needle terror. Clinical.</w:t>
      </w:r>
    </w:p>
    <w:p>
      <w:r>
        <w:t>🧠 Clinical Rationale: Preschool fear melts when medical play rehearses coping, EMLA blunts sting, upright comfort-hold replaces force, and immediate star-reward reframes memory, keeping the catch-up schedule intact without trauma. 🔍 Key Clues: 4-year-old + screams-hides at needles + vaccines due</w:t>
      </w:r>
    </w:p>
    <w:p>
      <w:r>
        <w:t>❌ Why Not Others: A cements lifelong phobia through force; B trades tears for preventable disease; C spikes sugar without coping skills.</w:t>
      </w:r>
    </w:p>
    <w:p>
      <w:r>
        <w:t>⚠️ Exam Trap: Needle fear answer is play plus topical plus comfort-hold plus reward — never force-hold screaming.</w:t>
      </w:r>
    </w:p>
    <w:p>
      <w:r>
        <w:t>⚡ 5-Second Recall: NEEDLE FEAR = PLAY + NUMB + HUG + STAR</w:t>
      </w:r>
    </w:p>
    <w:p>
      <w:r>
        <w:t>PNC Exam Pearl: Paediatric-shot bundle is honest warning, play rehearsal, EMLA, comfort position, quick shot, reward-card. Clinical.</w:t>
      </w:r>
    </w:p>
    <w:p>
      <w:r>
        <w:t>24. A term newborn is vigorous with intact vernix, rooming-in, and the mother asks for an immediate full bath. The nurse's BEST concept-based counsel is:</w:t>
      </w:r>
    </w:p>
    <w:p>
      <w:r>
        <w:t>पूर्णकालिक नवजात सशक्त, वर्निक्स सहित, कक्ष-सहवास में है, मां तुरंत पूर्ण स्नान मांगती है। नर्स की BEST अवधारणा-आधारित परामर्श क्या है?</w:t>
      </w:r>
    </w:p>
    <w:p>
      <w:r>
        <w:t>A. Scrub off all vernix at once with cold water and soap / ठंडे जल-साबुन से समस्त वर्निक्स एकबार रगड़ें</w:t>
      </w:r>
    </w:p>
    <w:p>
      <w:r>
        <w:t>B. Bathe the baby outdoors in open wind for freshness / ताजगी हेतु खुली हवा में बाहर स्नान कराएं</w:t>
      </w:r>
    </w:p>
    <w:p>
      <w:r>
        <w:t>C. Delay the first bath to 24 hours, retain protective vernix, give warm sponge with cord-eye care, keep skin-to-skin, and teach spot-cleaning of face-creases / प्रथम स्नान 24 घंटे टालें, रक्षात्मक वर्निक्स रखें, नाल-नेत्र सेवा सहित गुनगुना स्पंज दें, त्वचा-संपर्क रखें, मुख-सिलवट पोंछना सिखाएं</w:t>
      </w:r>
    </w:p>
    <w:p>
      <w:r>
        <w:t>D. Immerse the cord stump deep in dirty water daily / नाल-ठूंठ प्रतिदिन गंदे जल में डुबोएं</w:t>
      </w:r>
    </w:p>
    <w:p>
      <w:r>
        <w:t>Answer C</w:t>
      </w:r>
    </w:p>
    <w:p>
      <w:r>
        <w:t>Solution.</w:t>
      </w:r>
    </w:p>
    <w:p>
      <w:r>
        <w:t>✅ Correct Answer: C. Vernix preservation with delayed bath protects adaptation.</w:t>
      </w:r>
    </w:p>
    <w:p>
      <w:r>
        <w:t>🧠 Clinical Rationale: Vernix moisturises, insulates and fights microbes while early bathing chills and destabilises glucose-breastfeeding; WHO-timed 24-hour delay with warm sponge, dry cord care and kangaroo warmth balances hygiene and transition. 🔍 Key Clues: vigorous term + intact vernix + mother demands instant bath</w:t>
      </w:r>
    </w:p>
    <w:p>
      <w:r>
        <w:t>❌ Why Not Others: A strips antimicrobial insulation with cold stress; B invites hypothermia outdoors; D soaks the cord into omphalitis.</w:t>
      </w:r>
    </w:p>
    <w:p>
      <w:r>
        <w:t>⚠️ Exam Trap: First bath waits 24 hours with vernix kept — never immediate scrub or cord soaking.</w:t>
      </w:r>
    </w:p>
    <w:p>
      <w:r>
        <w:t>⚡ 5-Second Recall: VERNIX BABY = WAIT 24 HRS + SPONGE + WARM</w:t>
      </w:r>
    </w:p>
    <w:p>
      <w:r>
        <w:t>PNC Exam Pearl: Newborn-bath bundle is delay 24 h, keep vernix, warm room-sponge, cord dry, skin-to-skin, breastfeeding first.</w:t>
      </w:r>
    </w:p>
    <w:p>
      <w:r>
        <w:t>25. A preterm neonate needs a nasogastric tube for feeds with fragile nares. The nurse's BEST direct fixation care is:</w:t>
      </w:r>
    </w:p>
    <w:p>
      <w:r>
        <w:t>नाजुक नासा सहित समयपूर्व नवजात को आहार हेतु नासा-आमाशय नलिका चाहिए। नर्स की BEST प्रत्यक्ष स्थिरीकरण सेवा क्या है?</w:t>
      </w:r>
    </w:p>
    <w:p>
      <w:r>
        <w:t>A. Tape the tube tightly across the upper lip without skin care / त्वचा-सेवा बिना ऊपरी होंठ पर कसकर चिपकाएं</w:t>
      </w:r>
    </w:p>
    <w:p>
      <w:r>
        <w:t>B. Suture the tube to the nose for permanence / स्थायित्व हेतु नासा में टांका लगाएं</w:t>
      </w:r>
    </w:p>
    <w:p>
      <w:r>
        <w:t>C. Leave the tube dangling loose and unsecured / नलिका ढीली-असुरक्षित लटकती छोड़ें</w:t>
      </w:r>
    </w:p>
    <w:p>
      <w:r>
        <w:t>D. Rotate nostrils per protocol, use pectin-barrier tape without tension, check length-mark each shift, confirm placement before feeds / प्रोटोकॉल अनुसार नासाछिद्र बदलें, तनाव-रहित पेक्टिन-अवरोध टेप लगाएं, प्रत्येक पाली लंबाई-चिह्न देखें, आहार-पूर्व स्थिति पुष्टि करें</w:t>
      </w:r>
    </w:p>
    <w:p>
      <w:r>
        <w:t>Answer D</w:t>
      </w:r>
    </w:p>
    <w:p>
      <w:r>
        <w:t>Solution.</w:t>
      </w:r>
    </w:p>
    <w:p>
      <w:r>
        <w:t>✅ Correct Answer: D. Rotated nares with tension-free taping prevents pressure injury.</w:t>
      </w:r>
    </w:p>
    <w:p>
      <w:r>
        <w:t>🧠 Clinical Rationale: Preterm alae necrose under constant pressure, so alternating nostrils, hydrocolloid-pectin shield, slack loop and shift mark checks with pre-feed aspirate-pH proof keep feeding safe and skin intact. 🔍 Key Clues: preterm + fragile nares + NG feeds + fixation</w:t>
      </w:r>
    </w:p>
    <w:p>
      <w:r>
        <w:t>❌ Why Not Others: A digs tape into lip-nose with ulceration; B sutures delicate tissue cruelly; C invites dislodgement into airway.</w:t>
      </w:r>
    </w:p>
    <w:p>
      <w:r>
        <w:t>⚠️ Exam Trap: Neonatal NG taping is rotate nostrils with barrier and slack, never tight lip tape or suture.</w:t>
      </w:r>
    </w:p>
    <w:p>
      <w:r>
        <w:t>⚡ 5-Second Recall: TINY NOSE NG = ROTATE + BARRIER + SLACK</w:t>
      </w:r>
    </w:p>
    <w:p>
      <w:r>
        <w:t>PNC Exam Pearl: Neonatal-NG bundle is size-mark, barrier tape, nostril rotation, pre-feed check, oral-nasal hygiene.</w:t>
      </w:r>
    </w:p>
    <w:p>
      <w:r>
        <w:t>26. A jittery term neonate of a diabetic mother has a heel glucose of 32 mg/dL at 1 hour, poor suck, and cool peripheries. The nurse's BEST concept-based immediate sequence is:</w:t>
      </w:r>
    </w:p>
    <w:p>
      <w:r>
        <w:t>मधुमेह माता का कंपकंपाता पूर्णकालिक नवजात 1 घंटे एड़ी-ग्लूकोज 32 mg/dL, चूषण क्षीण, हाथ-पैर ठंडे बताता है। नर्स का BEST अवधारणा-आधारित तत्काल क्रम क्या है?</w:t>
      </w:r>
    </w:p>
    <w:p>
      <w:r>
        <w:t>A. Warm the heel, confirm with repeat heel-stick using proper technique, start early breastfeed with skin-to-skin and glucose monitoring per hypoglycaemia protocol / एड़ी गर्म करें, उचित तकनीक से पुनः एड़ी-चुभन पुष्टि करें, त्वचा-संपर्क सहित शीघ्र स्तनपान आरंभ करें, अल्पग्लूकोज प्रोटोकॉल अनुसार निगरानी रखें</w:t>
      </w:r>
    </w:p>
    <w:p>
      <w:r>
        <w:t>B. Pour sugar water forcefully into the mouth while the baby cries / रोते शिशु मुख में बलपूर्वक चीनी-जल डालें</w:t>
      </w:r>
    </w:p>
    <w:p>
      <w:r>
        <w:t>C. Ignore the reading as machine error without recheck / पुनःजांच बिना यंत्र-त्रुटि मानकर उपेक्षा करें</w:t>
      </w:r>
    </w:p>
    <w:p>
      <w:r>
        <w:t>D. Immerse the baby in cold water to wake him up / जगाने हेतु शिशु ठंडे जल में डुबोएं</w:t>
      </w:r>
    </w:p>
    <w:p>
      <w:r>
        <w:t>Answer A</w:t>
      </w:r>
    </w:p>
    <w:p>
      <w:r>
        <w:t>Solution.</w:t>
      </w:r>
    </w:p>
    <w:p>
      <w:r>
        <w:t>✅ Correct Answer: A. Warmed proper heel-stick with feed-and-watch corrects neonatal hypoglycaemia.</w:t>
      </w:r>
    </w:p>
    <w:p>
      <w:r>
        <w:t>🧠 Clinical Rationale: Infants of diabetic mothers burn glucose fast, so warmed lateral-heel puncture gives true capillary blood, immediate colostrum with kangaroo warmth restores fuel, and serial monitoring with IV-dextrose threshold prevents seizures. 🔍 Key Clues: diabetic mother + jittery + 32 mg/dL + poor suck</w:t>
      </w:r>
    </w:p>
    <w:p>
      <w:r>
        <w:t>❌ Why Not Others: B aspirates sugary water into weak suck; C gambles seizures on denial; D freezes a hypoglycaemic neonate.</w:t>
      </w:r>
    </w:p>
    <w:p>
      <w:r>
        <w:t>⚠️ Exam Trap: Neonatal low glucose means warm-heel recheck plus early feed with protocol watch, never force sugar water.</w:t>
      </w:r>
    </w:p>
    <w:p>
      <w:r>
        <w:t>⚡ 5-Second Recall: NEO LOW SUGAR = WARM HEEL + FEED + WATCH</w:t>
      </w:r>
    </w:p>
    <w:p>
      <w:r>
        <w:t>PNC Exam Pearl: Hypoglycaemia bundle is warm lateral heel, wipe-first-drop, early breastfeed, recheck 30 min, IV if &lt;25 symptomatic.</w:t>
      </w:r>
    </w:p>
    <w:p>
      <w:r>
        <w:t>27. A village school reports roundworms in stools; children play barefoot near open fields with poor handwashing. The nurse's BEST direct WASH-plus-drug counsel is:</w:t>
      </w:r>
    </w:p>
    <w:p>
      <w:r>
        <w:t>ग्राम-विद्यालय मल में गोलकृमि बताता है; बालक खुले खेतों में नंगे पैर खेलते हैं, हाथ-धुलाई क्षीण। नर्स की BEST प्रत्यक्ष WASH-औषधि परामर्श क्या है?</w:t>
      </w:r>
    </w:p>
    <w:p>
      <w:r>
        <w:t>A. Advise eating soil to build immunity against worms / कृमि-प्रतिरक्षा हेतु मिट्टी खाने की सलाह दें</w:t>
      </w:r>
    </w:p>
    <w:p>
      <w:r>
        <w:t>B. Give single-dose albendazole per round, enforce footwear, handwash with soap, safe faeces disposal, and nail-food hygiene with school deworming register / चक्र अनुसार एकल-खुराक एल्बेंडाजोल दें, जूते पहनाएं, साबुन-हाथधुलाई कराएं, सुरक्षित मल-निपटान रखें, नाखून-भोजन स्वच्छता सिखाएं, विद्यालय कृमिनाशक पंजी बनाएं</w:t>
      </w:r>
    </w:p>
    <w:p>
      <w:r>
        <w:t>C. Ban all food for a week to starve the worms / कृमि भूखा मारने सप्ताहभर समस्त भोजन निषेध करें</w:t>
      </w:r>
    </w:p>
    <w:p>
      <w:r>
        <w:t>D. Treat only one child and ignore the rest / केवल एक बालक उपचार कर शेष उपेक्षित करें</w:t>
      </w:r>
    </w:p>
    <w:p>
      <w:r>
        <w:t>Answer B</w:t>
      </w:r>
    </w:p>
    <w:p>
      <w:r>
        <w:t>Solution.</w:t>
      </w:r>
    </w:p>
    <w:p>
      <w:r>
        <w:t>✅ Correct Answer: B. Mass deworming with footwear-WASH breaks soil transmission.</w:t>
      </w:r>
    </w:p>
    <w:p>
      <w:r>
        <w:t>🧠 Clinical Rationale: Ascaris-hookworm eggs mature in faecally fouled soil and enter bare skin-mouths, so periodic albendazole clears loads while shoes, soap handwash, latrine use and trimmed nails block reinfection tracked in the school register. 🔍 Key Clues: roundworms + barefoot + open fields + poor handwash</w:t>
      </w:r>
    </w:p>
    <w:p>
      <w:r>
        <w:t>❌ Why Not Others: A feeds infective eggs deliberately; C starves children not worms; D leaves the reservoir school infectious.</w:t>
      </w:r>
    </w:p>
    <w:p>
      <w:r>
        <w:t>⚠️ Exam Trap: Worm control is always drug plus footwear-WASH-latrine, never drug alone or food bans.</w:t>
      </w:r>
    </w:p>
    <w:p>
      <w:r>
        <w:t>⚡ 5-Second Recall: WORMS = ALBENDAZOLE + SHOES + SOAP + LATRINE</w:t>
      </w:r>
    </w:p>
    <w:p>
      <w:r>
        <w:t>PNC Exam Pearl: Deworming bundle is biannual albendazole, shoes, soap steps, nail trim, safe faeces, anaemia watch.</w:t>
      </w:r>
    </w:p>
    <w:p>
      <w:r>
        <w:t>28. A 3-year-old speaks only 10 unclear words, ignores name-calls, and watches cartoons loudly. The nurse's BEST application referral order is:</w:t>
      </w:r>
    </w:p>
    <w:p>
      <w:r>
        <w:t>3 वर्षीय बालक केवल 10 अस्पष्ट शब्द बोलता है, नाम-पुकार अनसुनी करता है, तेज कार्टून देखता है। नर्स का BEST अनुप्रयोग रेफरल क्रम क्या है?</w:t>
      </w:r>
    </w:p>
    <w:p>
      <w:r>
        <w:t>A. Wait silently till age seven for speech to appear / वाणी हेतु सात वर्ष तक मौन प्रतीक्षा करें</w:t>
      </w:r>
    </w:p>
    <w:p>
      <w:r>
        <w:t>B. Punish loud TV watching with ear-shutting / तेज TV पर कान-बंद दंड दें</w:t>
      </w:r>
    </w:p>
    <w:p>
      <w:r>
        <w:t>C. Arrange ENT-audiometry hearing check first with speech-language evaluation, cut loud-screen time, coach responsive naming-play, and follow milestones / पहले ENT-श्रवणमिति जांच सहित वाणी-भाषा मूल्यांकन कराएं, तेज-स्क्रीन घटाएं, प्रतिक्रियाशील नाम-खेल सिखाएं, मील-पत्थर देखें</w:t>
      </w:r>
    </w:p>
    <w:p>
      <w:r>
        <w:t>D. Fit adult hearing aids from a shop without testing / बिना जांच दुकान से वयस्क श्रवण-यंत्र लगाएं</w:t>
      </w:r>
    </w:p>
    <w:p>
      <w:r>
        <w:t>Answer C</w:t>
      </w:r>
    </w:p>
    <w:p>
      <w:r>
        <w:t>Solution.</w:t>
      </w:r>
    </w:p>
    <w:p>
      <w:r>
        <w:t>✅ Correct Answer: C. Hearing rules first in any speech delay.</w:t>
      </w:r>
    </w:p>
    <w:p>
      <w:r>
        <w:t>🧠 Clinical Rationale: Unaddressed conductive-sensorineural loss silently mimics autism-delay, so audiometry plus tympanometry precedes speech therapy; language blooms with face-to-face naming play while background screen noise is curbed. 🔍 Key Clues: 3-year-old + 10 words + ignores name + loud cartoons</w:t>
      </w:r>
    </w:p>
    <w:p>
      <w:r>
        <w:t>❌ Why Not Others: A wastes the plasticity window till seven; B abuses without diagnosing; D misfits unprescribed amplification.</w:t>
      </w:r>
    </w:p>
    <w:p>
      <w:r>
        <w:t>⚠️ Exam Trap: Speech delay first step is always hearing-audiometry check, never wait-and-watch.</w:t>
      </w:r>
    </w:p>
    <w:p>
      <w:r>
        <w:t>⚡ 5-Second Recall: SPEECH LATE = HEARING FIRST + PLAY TALK</w:t>
      </w:r>
    </w:p>
    <w:p>
      <w:r>
        <w:t>PNC Exam Pearl: Delay bundle is audiometry-ENT, speech evaluation, screen curfew, daily naming-play, milestone card.</w:t>
      </w:r>
    </w:p>
    <w:p>
      <w:r>
        <w:t>29. A mother smacks her 4-year-old for every tantrum and asks about discipline. The nurse's BEST direct timeout teaching is:</w:t>
      </w:r>
    </w:p>
    <w:p>
      <w:r>
        <w:t>मां प्रत्येक क्रोध-प्रकोप पर 4 वर्षीय को थप्पड़ मारती है, अनुशासन पूछती है। नर्स की BEST प्रत्यक्ष टाइमआउट शिक्षा क्या है?</w:t>
      </w:r>
    </w:p>
    <w:p>
      <w:r>
        <w:t>A. Beat harder with a stick for faster learning / शीघ्र सीख हेतु डंडे से कठोर पिटाई करें</w:t>
      </w:r>
    </w:p>
    <w:p>
      <w:r>
        <w:t>B. Lock him in a dark storeroom for hours / घंटों अंधेरे भंडार में बंद करें</w:t>
      </w:r>
    </w:p>
    <w:p>
      <w:r>
        <w:t>C. Shout insults until he stops crying / रोना रुकने तक अपमान चिल्लाएं</w:t>
      </w:r>
    </w:p>
    <w:p>
      <w:r>
        <w:t>D. Use one minute per year calm-corner timeout with prior warning, labelled praise for good acts, consistent rules, and never physical punishment / पूर्व चेतावनी सहित प्रति वर्ष एक मिनट शांत-कोना टाइमआउट दें, अच्छे कार्य पर नामित प्रशंसा दें, सुसंगत नियम रखें, शारीरिक दंड कभी नहीं</w:t>
      </w:r>
    </w:p>
    <w:p>
      <w:r>
        <w:t>Answer D</w:t>
      </w:r>
    </w:p>
    <w:p>
      <w:r>
        <w:t>Solution.</w:t>
      </w:r>
    </w:p>
    <w:p>
      <w:r>
        <w:t>✅ Correct Answer: D. Brief predictable timeout with praise teaches self-control.</w:t>
      </w:r>
    </w:p>
    <w:p>
      <w:r>
        <w:t>🧠 Clinical Rationale: Preschool defiance needs calm contingency, so a warned boring minute-per-year corner with immediate labelled praise for compliance rewires behaviour, while hitting models the aggression it claims to cure. 🔍 Key Clues: 4-year-old tantrums + smacking mother + asks discipline</w:t>
      </w:r>
    </w:p>
    <w:p>
      <w:r>
        <w:t>❌ Why Not Others: A escalates injury and imitation violence; B terrorises with confinement; C shreds self-esteem vocally.</w:t>
      </w:r>
    </w:p>
    <w:p>
      <w:r>
        <w:t>⚠️ Exam Trap: Discipline answer is brief calm timeout plus praise, never beating or dark-room locking.</w:t>
      </w:r>
    </w:p>
    <w:p>
      <w:r>
        <w:t>⚡ 5-Second Recall: TANTRUM = WARN + 1 MIN/YEAR + PRAISE</w:t>
      </w:r>
    </w:p>
    <w:p>
      <w:r>
        <w:t>PNC Exam Pearl: Discipline bundle is clear rules, warning, calm corner, labelled praise, star chart, zero hitting.</w:t>
      </w:r>
    </w:p>
    <w:p>
      <w:r>
        <w:t>30. New nurses complain the ward only scolds errors while seniors ask how to motivate them. The nurse-leader's BEST concept-based Herzberg move is:</w:t>
      </w:r>
    </w:p>
    <w:p>
      <w:r>
        <w:t>नव नर्सें शिकायत करतीं वार्ड केवल त्रुटि-डांट देता है; वरिष्ठ प्रेरित-विधि पूछते हैं। नर्स-नेता की BEST अवधारणा-आधारित हर्जबर्ग चाल क्या है?</w:t>
      </w:r>
    </w:p>
    <w:p>
      <w:r>
        <w:t>A. Add motivators with genuine praise, growth assignments, responsibility and recognition rounds alongside fair hygiene factors / निष्पक्ष स्वच्छता-कारकों सहित सच्ची प्रशंसा, विकास-कार्य, उत्तरदायित्व व सम्मान-चक्र सहित प्रेरक जोड़ें</w:t>
      </w:r>
    </w:p>
    <w:p>
      <w:r>
        <w:t>B. Cut all salaries to teach humility / विनम्रता हेतु समस्त वेतन काटें</w:t>
      </w:r>
    </w:p>
    <w:p>
      <w:r>
        <w:t>C. Threaten dismissal daily for motivation / प्रेरणा हेतु प्रतिदिन बर्खास्तगी धमकाएं</w:t>
      </w:r>
    </w:p>
    <w:p>
      <w:r>
        <w:t>D. Remove all leave so nurses stay on duty / ड्यूटी हेतु समस्त अवकाश समाप्त करें</w:t>
      </w:r>
    </w:p>
    <w:p>
      <w:r>
        <w:t>Answer A</w:t>
      </w:r>
    </w:p>
    <w:p>
      <w:r>
        <w:t>Solution.</w:t>
      </w:r>
    </w:p>
    <w:p>
      <w:r>
        <w:t>✅ Correct Answer: A. Motivators inspire while hygiene factors merely prevent dissatisfaction.</w:t>
      </w:r>
    </w:p>
    <w:p>
      <w:r>
        <w:t>🧠 Clinical Rationale: Herzberg splits job feeling into hygiene pay-policy-conditions that only remove gripe and true motivators achievement-recognition-growth that spark effort, so praise rounds with learning ladders lift morale beyond scolding. 🔍 Key Clues: only scolds errors + asks motivation + Herzberg</w:t>
      </w:r>
    </w:p>
    <w:p>
      <w:r>
        <w:t>❌ Why Not Others: B-C-D all attack hygiene factors and deepen dissatisfaction-insecurity.</w:t>
      </w:r>
    </w:p>
    <w:p>
      <w:r>
        <w:t>⚠️ Exam Trap: Herzberg motivators are praise-growth-responsibility, not pay-threats which are mere hygiene.</w:t>
      </w:r>
    </w:p>
    <w:p>
      <w:r>
        <w:t>⚡ 5-Second Recall: HERZBERG = PRAISE + GROWTH, NOT THREATS</w:t>
      </w:r>
    </w:p>
    <w:p>
      <w:r>
        <w:t>PNC Exam Pearl: Motivation bundle is recognition, advancement, meaningful work, fair pay-conditions baseline.</w:t>
      </w:r>
    </w:p>
    <w:p>
      <w:r>
        <w:t>31. A senior staff nurse expertly manages the emergency trolley alone while a novice fumbles with IV lines. The charge nurse assigning tonight recalls Hersey-Blanchard. The BEST direct delegation is:</w:t>
      </w:r>
    </w:p>
    <w:p>
      <w:r>
        <w:t>वरिष्ठ नर्स आपात-ट्रॉली अकेले दक्षता से संभालती है, नवसिखिया IV-रेखा में अटकता है। प्रभारी नर्स हर्सी-ब्लांशार्ड स्मरण कर कार्य सौंपती है। BEST प्रत्यक्ष प्रत्यायोजन क्या है?</w:t>
      </w:r>
    </w:p>
    <w:p>
      <w:r>
        <w:t>A. Supervise both identically with constant hovering / दोनों का समान निरंतर पर्यवेक्षण करें</w:t>
      </w:r>
    </w:p>
    <w:p>
      <w:r>
        <w:t>B. Delegate the trolley audit to the expert with low direction, and coach the novice IV skills with high direction-support / विशेषज्ञ को न्यून-निर्देश सहित ट्रॉली-अंकेक्षण सौंपें, नवसिखिया को उच्च-निर्देश-सहायता सहित IV-कौशल सिखाएं</w:t>
      </w:r>
    </w:p>
    <w:p>
      <w:r>
        <w:t>C. Assign the novice the crash cart and the expert mopping / नवसिखिया को क्रैश-कार्ट व विशेषज्ञ को पोंछा सौंपें</w:t>
      </w:r>
    </w:p>
    <w:p>
      <w:r>
        <w:t>D. Do every task personally and tell all to watch / समस्त कार्य स्वयं कर सबको देखने को कहें</w:t>
      </w:r>
    </w:p>
    <w:p>
      <w:r>
        <w:t>Answer B</w:t>
      </w:r>
    </w:p>
    <w:p>
      <w:r>
        <w:t>Solution.</w:t>
      </w:r>
    </w:p>
    <w:p>
      <w:r>
        <w:t>✅ Correct Answer: B. Situational leadership matches direction to maturity.</w:t>
      </w:r>
    </w:p>
    <w:p>
      <w:r>
        <w:t>🧠 Clinical Rationale: Hersey-Blanchard grades followers by competence-commitment, so high-maturity experts earn delegating autonomy while low-maturity novices need telling-coaching structure, lifting both safety and growth. 🔍 Key Clues: expert trolley + fumbling novice + Hersey assignment</w:t>
      </w:r>
    </w:p>
    <w:p>
      <w:r>
        <w:t>❌ Why Not Others: A wastes expertise and starves novice guidance; C inverts competence dangerously; D burns the leader and stalls the team.</w:t>
      </w:r>
    </w:p>
    <w:p>
      <w:r>
        <w:t>⚠️ Exam Trap: Hersey answer is delegate to experts, direct-coach novices — never identical hovering.</w:t>
      </w:r>
    </w:p>
    <w:p>
      <w:r>
        <w:t>⚡ 5-Second Recall: HERSEY = EXPERT DELEGATE, NOVICE COACH</w:t>
      </w:r>
    </w:p>
    <w:p>
      <w:r>
        <w:t>PNC Exam Pearl: Situational bundle is assess maturity, tell-sell-participate-delegate, fade support as skill rises.</w:t>
      </w:r>
    </w:p>
    <w:p>
      <w:r>
        <w:t>32. A hospital shifts to a new electronic indent system; nurses resist and revert to paper slips. The change nurse applies Lewin. The BEST concept-based sequence is:</w:t>
      </w:r>
    </w:p>
    <w:p>
      <w:r>
        <w:t>अस्पताल नई इलेक्ट्रॉनिक मांग-प्रणाली अपनाता है; नर्सें विरोध कर कागज-पर्ची लौटती हैं। परिवर्तन-नर्स लेविन लगाती है। BEST अवधारणा-आधारित क्रम क्या है?</w:t>
      </w:r>
    </w:p>
    <w:p>
      <w:r>
        <w:t>A. Freeze first, then unfreeze, then change blindly / पहले हिमीकरण, फिर पिघलाव, फिर अंधा परिवर्तन</w:t>
      </w:r>
    </w:p>
    <w:p>
      <w:r>
        <w:t>B. Punish every nurse who touches paper / कागज छूने वाली प्रत्येक नर्स दंडित करें</w:t>
      </w:r>
    </w:p>
    <w:p>
      <w:r>
        <w:t>C. Unfreeze with urgency-data and training, move with pilot-support-champions, refreeze with policy-audit-reward / तात्कालिकता-आंकड़े व प्रशिक्षण से पिघलाव करें, प्रायोगिक-सहायता-समर्थकों सहित चलें, नीति-अंकेक्षण-पुरस्कार से पुनर्हिमीकरण करें</w:t>
      </w:r>
    </w:p>
    <w:p>
      <w:r>
        <w:t>D. Abandon the system on day one / प्रथम दिवस प्रणाली त्याग दें</w:t>
      </w:r>
    </w:p>
    <w:p>
      <w:r>
        <w:t>Answer C</w:t>
      </w:r>
    </w:p>
    <w:p>
      <w:r>
        <w:t>Solution.</w:t>
      </w:r>
    </w:p>
    <w:p>
      <w:r>
        <w:t>✅ Correct Answer: C. Unfreeze-move-refreeze cements planned change.</w:t>
      </w:r>
    </w:p>
    <w:p>
      <w:r>
        <w:t>🧠 Clinical Rationale: Lewin melts resistance by exposing paper-slip errors and involving users, guides the move with super-user pilots and helpdesks, then refreezes gains into SOPs, audits and recognition so relapse dies. 🔍 Key Clues: new e-indent + paper relapse + Lewin + resistance</w:t>
      </w:r>
    </w:p>
    <w:p>
      <w:r>
        <w:t>❌ Why Not Others: A reverses the model into chaos; B breeds sabotage through fear; D surrenders improvement to inertia.</w:t>
      </w:r>
    </w:p>
    <w:p>
      <w:r>
        <w:t>⚠️ Exam Trap: Lewin order is always unfreeze, move, refreeze — never freeze first.</w:t>
      </w:r>
    </w:p>
    <w:p>
      <w:r>
        <w:t>⚡ 5-Second Recall: LEWIN = UNFREEZE + MOVE + REFREEZE</w:t>
      </w:r>
    </w:p>
    <w:p>
      <w:r>
        <w:t>PNC Exam Pearl: Change bundle is urgency coalition, pilot training, quick wins, SOP-audit lock-in.</w:t>
      </w:r>
    </w:p>
    <w:p>
      <w:r>
        <w:t>33. Two senior nurses quarrel over festival duty roster; both threaten mass leave. The mediator recalls BATNA and win-win. The BEST direct mediation opening is:</w:t>
      </w:r>
    </w:p>
    <w:p>
      <w:r>
        <w:t>दो वरिष्ठ नर्सें त्योहार-ड्यूटी सूची पर झगड़ती हैं; दोनों सामूहिक अवकाश धमकाती हैं। मध्यस्थ BATNA व win-win स्मरण करता है। BEST प्रत्यक्ष मध्यस्थता आरंभ क्या है?</w:t>
      </w:r>
    </w:p>
    <w:p>
      <w:r>
        <w:t>A. Hold private caucuses to surface interests and BATNAs, set ground rules, and craft a win-win swap covering both festivals with signed roster / हित-BATNA जानने निजी कॉकस करें, आधार-नियम रखें, दोनों त्योहार समेटता win-win अदला-बदली बनाएं, हस्ताक्षरित सूची दें</w:t>
      </w:r>
    </w:p>
    <w:p>
      <w:r>
        <w:t>B. Shout at both in public and cancel all leave / सार्वजनिक डांटकर समस्त अवकाश निरस्त करें</w:t>
      </w:r>
    </w:p>
    <w:p>
      <w:r>
        <w:t>C. Let them fight it out on the ward floor / वार्ड-तल पर लड़ने दें</w:t>
      </w:r>
    </w:p>
    <w:p>
      <w:r>
        <w:t>D. Assign the whole festival to juniors as punishment / दंडस्वरूप संपूर्ण त्योहार कनिष्ठों को सौंपें</w:t>
      </w:r>
    </w:p>
    <w:p>
      <w:r>
        <w:t>Answer A</w:t>
      </w:r>
    </w:p>
    <w:p>
      <w:r>
        <w:t>Solution.</w:t>
      </w:r>
    </w:p>
    <w:p>
      <w:r>
        <w:t>✅ Correct Answer: A. Caucused interest bargaining with BATNA yields durable win-win.</w:t>
      </w:r>
    </w:p>
    <w:p>
      <w:r>
        <w:t>🧠 Clinical Rationale: Positions harden over festivals while interests hide leave-travel-family needs, so confidential caucuses reveal each side's walk-away BATNA, letting the mediator trade dates-cover swaps where both festivals stay staffed and signed. 🔍 Key Clues: roster quarrel + mass-leave threats + BATNA win-win</w:t>
      </w:r>
    </w:p>
    <w:p>
      <w:r>
        <w:t>❌ Why Not Others: B humiliates and hardens the walkout; C endangers patients with open conflict; D punishes uninvolved juniors.</w:t>
      </w:r>
    </w:p>
    <w:p>
      <w:r>
        <w:t>⚠️ Exam Trap: Negotiation answer is private caucus plus interests plus signed win-win, never public shouting.</w:t>
      </w:r>
    </w:p>
    <w:p>
      <w:r>
        <w:t>⚡ 5-Second Recall: ROSTER FIGHT = CAUCUS + BATNA + SWAP</w:t>
      </w:r>
    </w:p>
    <w:p>
      <w:r>
        <w:t>PNC Exam Pearl: Conflict bundle is ground rules, interests not positions, options-BATNA, signed fair roster.</w:t>
      </w:r>
    </w:p>
    <w:p>
      <w:r>
        <w:t>34. In a village, guests remove footwear outside homes and offenders face mild gossip but no jail. A sociology student asks what these customs are. The nurse-tutor's BEST concept-based answer is:</w:t>
      </w:r>
    </w:p>
    <w:p>
      <w:r>
        <w:t>गांव में अतिथि घर-बाहर जूते उतारते हैं, उल्लंघन पर हल्की चुगली पर जेल नहीं। समाजशास्त्र छात्रा पूछती है ये रीति क्या हैं। नर्स-ट्यूटर का BEST अवधारणा-आधारित उत्तर क्या है?</w:t>
      </w:r>
    </w:p>
    <w:p>
      <w:r>
        <w:t>A. Folkways with light informal sanctions like gossip-ridicule, distinct from harshly punished mores / हल्की अनौपचारिक चुगली-उपहास दंड सहित लोकरीति, कठोर-दंडित लोकाचार से भिन्न</w:t>
      </w:r>
    </w:p>
    <w:p>
      <w:r>
        <w:t>B. Criminal laws requiring police arrest on each breach / प्रत्येक उल्लंघन पर पुलिस-गिरफ्तारी वाले आपराधिक कानून</w:t>
      </w:r>
    </w:p>
    <w:p>
      <w:r>
        <w:t>C. Biological instincts present at birth / जन्मजात जैविक प्रवृत्ति</w:t>
      </w:r>
    </w:p>
    <w:p>
      <w:r>
        <w:t>D. Hospital standing orders for medication / औषधि हेतु अस्पताल स्थायी आदेश</w:t>
      </w:r>
    </w:p>
    <w:p>
      <w:r>
        <w:t>Answer A</w:t>
      </w:r>
    </w:p>
    <w:p>
      <w:r>
        <w:t>Solution.</w:t>
      </w:r>
    </w:p>
    <w:p>
      <w:r>
        <w:t>✅ Correct Answer: A. Everyday customs with soft sanctions are folkways.</w:t>
      </w:r>
    </w:p>
    <w:p>
      <w:r>
        <w:t>🧠 Clinical Rationale: Folkways oil daily life with dress-food-greeting habits policed only by smiles-gossip, while mores guard morals with severe punishment and laws add formal state force, so footwear courtesy sits in the lightest tier. 🔍 Key Clues: footwear custom + mild gossip + no jail + asks concept</w:t>
      </w:r>
    </w:p>
    <w:p>
      <w:r>
        <w:t>❌ Why Not Others: B upgrades courtesy to crime; C biologises learned culture; D imports a clinical order into sociology.</w:t>
      </w:r>
    </w:p>
    <w:p>
      <w:r>
        <w:t>⚠️ Exam Trap: Mild-gossip customs equal folkways; jail-level violations equal mores-laws.</w:t>
      </w:r>
    </w:p>
    <w:p>
      <w:r>
        <w:t>⚡ 5-Second Recall: SOFT CUSTOM + GOSSIP = FOLKWAYS</w:t>
      </w:r>
    </w:p>
    <w:p>
      <w:r>
        <w:t>PNC Exam Pearl: Norms ladder is folkways-gossip, mores-outrage, laws-police-courts.</w:t>
      </w:r>
    </w:p>
    <w:p>
      <w:r>
        <w:t>35. A discharged TB defaulter is mocked as infectious and loses his shop job. The nurse plans stigma reduction citing labeling theory. The BEST concept-based action is:</w:t>
      </w:r>
    </w:p>
    <w:p>
      <w:r>
        <w:t>छूटा क्षय-चूककर्ता संक्रामक कहकर उपहासित, दुकान-नौकरी खोता है। नर्स लेबलिंग सिद्धांत सहित कलंक-ह्रास योजना बनाती है। BEST अवधारणा-आधारित कार्रवाई क्या है?</w:t>
      </w:r>
    </w:p>
    <w:p>
      <w:r>
        <w:t>A. Brand him permanently with an infectious tag / स्थायी संक्रामक टैग लगाएं</w:t>
      </w:r>
    </w:p>
    <w:p>
      <w:r>
        <w:t>B. Replace the deviant label with reintegrative support — confidential treatment, employer education on non-infectiousness after therapy, peer clubs, and job linkage / विचलित ठप्पा हटाकर पुनर्समाकलन सहायता दें — गोपनीय उपचार, चिकित्सा-पश्चात असंक्रामकता पर नियोक्ता-शिक्षा, साथी-मंडली, नौकरी-संपर्क</w:t>
      </w:r>
    </w:p>
    <w:p>
      <w:r>
        <w:t>C. Parade him publicly as a warning example / चेतावनी हेतु सार्वजनिक घुमाएं</w:t>
      </w:r>
    </w:p>
    <w:p>
      <w:r>
        <w:t>D. Banish him from the village forever / गांव से सदा निष्कासित करें</w:t>
      </w:r>
    </w:p>
    <w:p>
      <w:r>
        <w:t>Answer B</w:t>
      </w:r>
    </w:p>
    <w:p>
      <w:r>
        <w:t>Solution.</w:t>
      </w:r>
    </w:p>
    <w:p>
      <w:r>
        <w:t>✅ Correct Answer: B. Reintegrative shaming heals while stigmatising labels wound.</w:t>
      </w:r>
    </w:p>
    <w:p>
      <w:r>
        <w:t>🧠 Clinical Rationale: Labeling theory shows public deviant tags harden exclusion and default, whereas private accountability with dignity, cured-status certification, employer science and peer income support reabsorb the patient into work-life. 🔍 Key Clues: TB defaulter + mocked + job lost + labeling + stigma cut</w:t>
      </w:r>
    </w:p>
    <w:p>
      <w:r>
        <w:t>❌ Why Not Others: A tattoos deviance permanently; C shames for spectacle; D exiles the treatable.</w:t>
      </w:r>
    </w:p>
    <w:p>
      <w:r>
        <w:t>⚠️ Exam Trap: Labeling-theory answer is always reintegrate with dignity, never brand or parade.</w:t>
      </w:r>
    </w:p>
    <w:p>
      <w:r>
        <w:t>⚡ 5-Second Recall: LABEL WOUND = REINTEGRATE + EDUCATE + LINK JOB</w:t>
      </w:r>
    </w:p>
    <w:p>
      <w:r>
        <w:t>PNC Exam Pearl: Stigma bundle is confidentiality, cure certificate, family-employer counselling, peer support, livelihood link.</w:t>
      </w:r>
    </w:p>
    <w:p>
      <w:r>
        <w:t>36. A 64-year-old heart-failure man gains 2.5 kg in 3 days, wakes breathless at night, has ankle pitting and a new S3 gallop. The nurse's FIRST priority counsel is:</w:t>
      </w:r>
    </w:p>
    <w:p>
      <w:r>
        <w:t>64 वर्षीय हृदय-पात पुरुष 3 दिन में 2.5 kg बढ़ता है, रात्रि श्वास-कष्ट से जागता है, टखना-गड्ढा व नया S3 गैलप है। नर्स की FIRST प्राथमिकता परामर्श क्या है?</w:t>
      </w:r>
    </w:p>
    <w:p>
      <w:r>
        <w:t>A. Ask him to drink extra litres of water daily / प्रतिदिन अतिरिक्त लीटर जल पीने को कहें</w:t>
      </w:r>
    </w:p>
    <w:p>
      <w:r>
        <w:t>B. Stop all medicines because weight rose / वजन बढ़ने पर समस्त औषधि रोकें</w:t>
      </w:r>
    </w:p>
    <w:p>
      <w:r>
        <w:t>C. Enforce daily weights with salt-fluid limit, continue diuretics-ACE per order, report 2-kg gain or S3-breathlessness early, and ready low-salt rescue review / दैनिक वजन सहित नमक-तरल सीमा लागू करें, आदेश अनुसार मूत्रल-ACE जारी रखें, 2-kg वृद्धि या S3-श्वासकष्ट शीघ्र बताएं, अल्प-नमक बचाव-समीक्षा तैयार रखें</w:t>
      </w:r>
    </w:p>
    <w:p>
      <w:r>
        <w:t>D. Advise marathon running to melt the weight / वजन घटाने मैराथन दौड़ सलाह दें</w:t>
      </w:r>
    </w:p>
    <w:p>
      <w:r>
        <w:t>Answer C</w:t>
      </w:r>
    </w:p>
    <w:p>
      <w:r>
        <w:t>Solution.</w:t>
      </w:r>
    </w:p>
    <w:p>
      <w:r>
        <w:t>✅ Correct Answer: C. Rapid gain with S3 and PND signals decompensation needing diuretic-salt discipline. Clinical Strategic.</w:t>
      </w:r>
    </w:p>
    <w:p>
      <w:r>
        <w:t>🧠 Clinical Rationale: Failing pumps retain salt-water that surfaces as 2-kg jumps, nocturnal dyspnoea and S3 ventricular gallop, so same-scale dawn weights, 2-g salt-fluid caps, adherent loop diuretics and red-flag escalation abort pulmonary oedema. 🔍 Key Clues: +2.5 kg/3 days + PND + pitting + new S3</w:t>
      </w:r>
    </w:p>
    <w:p>
      <w:r>
        <w:t>🚨 Priority Principle: S3 with rapid gain and night breathlessness → salt-fluid cap, diuretics on, daily-weight red flags, urgent review, never extra fluids or exertion.</w:t>
      </w:r>
    </w:p>
    <w:p>
      <w:r>
        <w:t>❌ Why Not Others: A drowns a decompensated pump; B strips its drug props; D exercises a galloping failing heart.</w:t>
      </w:r>
    </w:p>
    <w:p>
      <w:r>
        <w:t>⚠️ Exam Trap: 2-kg gain in 3 days plus S3 means fluid overload action, never more water.</w:t>
      </w:r>
    </w:p>
    <w:p>
      <w:r>
        <w:t>⚡ 5-Second Recall: S3 + 2 KG = SALT CAP + DIURETIC + WEIGH</w:t>
      </w:r>
    </w:p>
    <w:p>
      <w:r>
        <w:t>PNC Exam Pearl: HF bundle is daily weights, salt-fluid curb, diuretic adherence, S3-crackle watch, early rescue call. Clinical Strategic.</w:t>
      </w:r>
    </w:p>
    <w:p>
      <w:r>
        <w:t>37. A 45-year-old hypertensive on irregular pills has home readings 158/98 mmHg, salty pickles daily, and smokes. The nurse's BEST application plan per JNC-style guidance is:</w:t>
      </w:r>
    </w:p>
    <w:p>
      <w:r>
        <w:t>45 वर्षीय उच्चरक्तचाप रोगी अनियमित गोलियों सहित घर-पाठ 158/98, दैनिक नमकीन अचार, धूम्रपान करता है। JNC-शैली मार्गदर्शन अनुसार BEST अनुप्रयोग योजना क्या है?</w:t>
      </w:r>
    </w:p>
    <w:p>
      <w:r>
        <w:t>A. Double the pickle salt to improve taste / स्वाद हेतु अचार-नमक दोगुना करें</w:t>
      </w:r>
    </w:p>
    <w:p>
      <w:r>
        <w:t>B. Stop BP checks since readings cause worry / चिंता मानकर BP जांच रोकें</w:t>
      </w:r>
    </w:p>
    <w:p>
      <w:r>
        <w:t>C. Advise only prayer without medicines or lifestyle / औषधि-जीवनशैली बिना केवल प्रार्थना सलाह दें</w:t>
      </w:r>
    </w:p>
    <w:p>
      <w:r>
        <w:t>D. Regularise medicines with validated home-BP diary, cut salt-alcohol, DASH diet-walking, smoking cessation, and titrate per protocol targets / प्रमाणित घर-BP डायरी सहित औषधि नियमित करें, नमक-मद्य घटाएं, DASH-भ्रमण अपनाएं, धूम्रपान छुड़ाएं, लक्ष्य अनुसार अनुमापन करें</w:t>
      </w:r>
    </w:p>
    <w:p>
      <w:r>
        <w:t>Answer D</w:t>
      </w:r>
    </w:p>
    <w:p>
      <w:r>
        <w:t>Solution.</w:t>
      </w:r>
    </w:p>
    <w:p>
      <w:r>
        <w:t>✅ Correct Answer: D. Adherence plus lifestyle with home-BP titration controls hypertension.</w:t>
      </w:r>
    </w:p>
    <w:p>
      <w:r>
        <w:t>🧠 Clinical Rationale: Uncontrolled readings reflect missed doses plus salt-tobacco load, so seated duplicate home logs guide stepwise titration while DASH produce, brisk walks, weight-alcohol curbs and quitline support attack vascular risk together. 🔍 Key Clues: 158/98 + irregular pills + pickles + smokes + JNC</w:t>
      </w:r>
    </w:p>
    <w:p>
      <w:r>
        <w:t>❌ Why Not Others: A salts an already high pressure; B blinds titration by hiding data; C abandons proven therapy.</w:t>
      </w:r>
    </w:p>
    <w:p>
      <w:r>
        <w:t>⚠️ Exam Trap: Hypertension answer is always adherence plus DASH-salt-exercise-quit plus home diary, never salt loading.</w:t>
      </w:r>
    </w:p>
    <w:p>
      <w:r>
        <w:t>⚡ 5-Second Recall: HIGH BP = PILLS DAILY + DASH + QUIT + DIARY</w:t>
      </w:r>
    </w:p>
    <w:p>
      <w:r>
        <w:t>PNC Exam Pearl: HTN bundle is home-BP log, low salt, DASH, 150-min walk, quit-titrate to &lt;130/80 per order.</w:t>
      </w:r>
    </w:p>
    <w:p>
      <w:r>
        <w:t>38. A 22-year-old woman faints repeatedly on prolonged standing with prodromal pallor-sweating; tilt test suggests neurocardiogenic syncope, ECG-echo normal. The nurse's FIRST priority teaching is:</w:t>
      </w:r>
    </w:p>
    <w:p>
      <w:r>
        <w:t>22 वर्षीय महिला लंबे खड़े रहने पर बार-बार मूर्छित, पूर्वलक्षण फीकापन-पसीना; टिल्ट परीक्षण तंत्रिका-हृदय मूर्छा बताता है, ECG-इको सामान्य। नर्स की FIRST प्राथमिकता शिक्षा क्या है?</w:t>
      </w:r>
    </w:p>
    <w:p>
      <w:r>
        <w:t>A. Boost fluids-salt with counter-pressure manoeuvres, trigger avoidance, prodrome lie-down plan, and tilt-guided follow-up before any pacemaker talk / तरल-नमक बढ़ाएं, प्रतिदाब-कौशल सिखाएं, प्रेरक-परिहार व पूर्वलक्षण लेट-योजना दें, पेसमेकर-चर्चा पूर्व टिल्ट-निर्देशित अनुवर्तन रखें</w:t>
      </w:r>
    </w:p>
    <w:p>
      <w:r>
        <w:t>B. Forbid all water and stand motionless for hours / समस्त जल निषेध कर घंटों निश्चल खड़ा रखें</w:t>
      </w:r>
    </w:p>
    <w:p>
      <w:r>
        <w:t>C. Implant a pacemaker this week for every faint / प्रत्येक मूर्छा हेतु सप्ताह में पेसमेकर लगाएं</w:t>
      </w:r>
    </w:p>
    <w:p>
      <w:r>
        <w:t>D. Advise driving fast vehicles during prodrome / पूर्वलक्षण में तीव्र वाहन चलाने की सलाह दें</w:t>
      </w:r>
    </w:p>
    <w:p>
      <w:r>
        <w:t>Answer A</w:t>
      </w:r>
    </w:p>
    <w:p>
      <w:r>
        <w:t>Solution.</w:t>
      </w:r>
    </w:p>
    <w:p>
      <w:r>
        <w:t>✅ Correct Answer: A. Volume plus counter-pressure aborts vasovagal faints safely. Clinical Strategic.</w:t>
      </w:r>
    </w:p>
    <w:p>
      <w:r>
        <w:t>🧠 Clinical Rationale: Venous pooling triggers paradoxical bradycardia-vasodilatation, so liberalised salt-water expands volume while leg-cross, hand-grip and applied tension plus early supine-with-legs-up at prodrome preserve cerebral flow, reserving pacing for documented cardioinhibitory extremes. 🔍 Key Clues: standing faints + pallor-sweat prodrome + tilt positive + normal heart</w:t>
      </w:r>
    </w:p>
    <w:p>
      <w:r>
        <w:t>🚨 Priority Principle: Vasovagal syncope with injury risk → volume-counter-pressure-prodrome floor plan first, restrict hazard driving-heights, pacemaker only if proven bradycardic.</w:t>
      </w:r>
    </w:p>
    <w:p>
      <w:r>
        <w:t>❌ Why Not Others: B dehydrates the trigger; C paces a normal conduction system; D weaponises a faint behind wheels.</w:t>
      </w:r>
    </w:p>
    <w:p>
      <w:r>
        <w:t>⚠️ Exam Trap: Neurocardiogenic faint is fluids-salt plus counter-pressure, pacemaker only for proven asystole.</w:t>
      </w:r>
    </w:p>
    <w:p>
      <w:r>
        <w:t>⚡ 5-Second Recall: FAINT STANDING = SALT-WATER + SQUEEZE + LIE DOWN</w:t>
      </w:r>
    </w:p>
    <w:p>
      <w:r>
        <w:t>PNC Exam Pearl: Syncope bundle is triggers log, hydration-salt, counter-manoeuvres, prodrome supine, injury-proofing. Clinical Strategic.</w:t>
      </w:r>
    </w:p>
    <w:p>
      <w:r>
        <w:t>39. A 30-year-old man has daily foul purulent sputum in layers, clubbing, and coarse crackles in bases. The nurse's BEST application chest plan is:</w:t>
      </w:r>
    </w:p>
    <w:p>
      <w:r>
        <w:t>30 वर्षीय पुरुष दैनिक दुर्गंधित पूय-बलगम परतों में, अंगुलि-मोटापन, आधारों पर स्थूल क्रैकल्स बताता है। नर्स की BEST अनुप्रयोग वक्ष-योजना क्या है?</w:t>
      </w:r>
    </w:p>
    <w:p>
      <w:r>
        <w:t>A. Advise smoking more to loosen sputum / बलगम ढीला करने अधिक धूम्रपान सलाह दें</w:t>
      </w:r>
    </w:p>
    <w:p>
      <w:r>
        <w:t>B. Schedule postural drainage with percussion-vibration, hydration, sputum disposal-culture, prompt antibiotics per order, and vaccines with exacerbation flags / आघात-कंपन सहित स्थितिज-जल निकास नियत करें, जलयोजन दें, बलगम-निपटान-संवर्धन करें, आदेश अनुसार शीघ्र प्रतिजैविक दें, टीके व प्रकोप-चिह्न सिखाएं</w:t>
      </w:r>
    </w:p>
    <w:p>
      <w:r>
        <w:t>C. Suppress all cough with heavy sedation / भारी शामक से समस्त खांसी दबाएं</w:t>
      </w:r>
    </w:p>
    <w:p>
      <w:r>
        <w:t>D. Keep him flat in bed without any movement / बिना हलचल चपटा शय्या रखें</w:t>
      </w:r>
    </w:p>
    <w:p>
      <w:r>
        <w:t>Answer B</w:t>
      </w:r>
    </w:p>
    <w:p>
      <w:r>
        <w:t>Solution.</w:t>
      </w:r>
    </w:p>
    <w:p>
      <w:r>
        <w:t>✅ Correct Answer: B. Layered foul sputum with clubbing is bronchiectasis needing drainage. Clinical.</w:t>
      </w:r>
    </w:p>
    <w:p>
      <w:r>
        <w:t>🧠 Clinical Rationale: Dilated bronchi pool pus in dependent layers that only gravity drainage with clapping-huffing clears, while cultures steer antipseudomonal courses, hydration thins plugs, and flu-pneumococcal shots plus volume-colour flags catch flares early. 🔍 Key Clues: layered foul sputum + clubbing + basal crackles</w:t>
      </w:r>
    </w:p>
    <w:p>
      <w:r>
        <w:t>❌ Why Not Others: A inflames destroyed airways further; C traps infected pus under sedation; D pools secretions flat and idle.</w:t>
      </w:r>
    </w:p>
    <w:p>
      <w:r>
        <w:t>⚠️ Exam Trap: Layered sputum plus clubbing equals bronchiectasis — drain posturally, never sedate cough away.</w:t>
      </w:r>
    </w:p>
    <w:p>
      <w:r>
        <w:t>⚡ 5-Second Recall: LAYER SPUTUM + CLUB = DRAIN + CULTURE</w:t>
      </w:r>
    </w:p>
    <w:p>
      <w:r>
        <w:t>PNC Exam Pearl: Bronchiectasis bundle is postural percussion, huff cough, sputum mug-culture, antibiotics-airway clearance, vaccines. Clinical.</w:t>
      </w:r>
    </w:p>
    <w:p>
      <w:r>
        <w:t>40. A 29-year-old woman has bilateral hilar nodes, dry cough, raised ACE, and painful red eyes with blur. The nurse's BEST concept-based linkage is:</w:t>
      </w:r>
    </w:p>
    <w:p>
      <w:r>
        <w:t>29 वर्षीय महिला द्विपार्श्व हाइलर ग्रंथि, शुष्क खांसी, बढ़ा ACE, लाल-दर्द नेत्र व धुंधलापन बताती है। नर्स की BEST अवधारणा-आधारित कड़ी क्या है?</w:t>
      </w:r>
    </w:p>
    <w:p>
      <w:r>
        <w:t>A. Treat eyes and lungs as unrelated coincidences / नेत्र-फेफड़ा असंबंधित संयोग मानकर पृथक उपचार करें</w:t>
      </w:r>
    </w:p>
    <w:p>
      <w:r>
        <w:t>B. Rub the eyes with unwashed hands for relief / आराम हेतु अमले हाथों से नेत्र मलें</w:t>
      </w:r>
    </w:p>
    <w:p>
      <w:r>
        <w:t>C. Link sarcoid granulomas across hilar nodes-ACE-uveitis, arrange ophthalmology-steroid workup with lung follow-up, and counsel on chronic course / हाइलर ग्रंथि-ACE-यूवाइटिस में सार्कॉइड ग्रैनुलोमा जोड़ें, नेत्र-स्टेरॉयड जांच सहित फेफड़ा अनुवर्तन कराएं, दीर्घकालिक पाठ्यक्रम समझाएं</w:t>
      </w:r>
    </w:p>
    <w:p>
      <w:r>
        <w:t>D. Start anti-TB drugs without any workup / बिना जांच क्षय-विरोधी औषधि आरंभ करें</w:t>
      </w:r>
    </w:p>
    <w:p>
      <w:r>
        <w:t>Answer C</w:t>
      </w:r>
    </w:p>
    <w:p>
      <w:r>
        <w:t>Solution.</w:t>
      </w:r>
    </w:p>
    <w:p>
      <w:r>
        <w:t>✅ Correct Answer: C. Hilar adenopathy with ACE and uveitis spells sarcoidosis. Clinical.</w:t>
      </w:r>
    </w:p>
    <w:p>
      <w:r>
        <w:t>🧠 Clinical Rationale: Non-caseating granulomas simultaneously swell hila, spill ACE and inflame uvea, so slit-lamp grading with systemic steroids-immunosuppressants per severity plus pulmonary-function imaging watch unifies the triad better than splitting it. 🔍 Key Clues: bilateral hilar + raised ACE + red painful eyes + dry cough</w:t>
      </w:r>
    </w:p>
    <w:p>
      <w:r>
        <w:t>❌ Why Not Others: A fragments one granulomatous disease; B seeds infection into uveitis; D mistreats sarcoid as TB blindly.</w:t>
      </w:r>
    </w:p>
    <w:p>
      <w:r>
        <w:t>⚠️ Exam Trap: Bilateral hilar plus ACE plus eyes equals sarcoid, not TB — link and refer ophthalmology.</w:t>
      </w:r>
    </w:p>
    <w:p>
      <w:r>
        <w:t>⚡ 5-Second Recall: HILAR + ACE + EYES = SARCOID LINK</w:t>
      </w:r>
    </w:p>
    <w:p>
      <w:r>
        <w:t>PNC Exam Pearl: Sarcoid bundle is hilar imaging, ACE-biopsy, eye exam, steroids per grade, calcium-lung watch. Clinical.</w:t>
      </w:r>
    </w:p>
    <w:p>
      <w:r>
        <w:t>41. A mother of a 5-day-old uncircumcised boy forcibly retracts the foreskin daily causing tears. She asks about proper care and circumcision choice. The nurse's BEST application counsel is:</w:t>
      </w:r>
    </w:p>
    <w:p>
      <w:r>
        <w:t>5-दिवसीय अखतना शिशु की मां प्रतिदिन बलपूर्वक चमड़ी खींचकर फाड़ देती है। उचित सेवा व खतना-चयन पूछती है। नर्स की BEST अनुप्रयोग परामर्श क्या है?</w:t>
      </w:r>
    </w:p>
    <w:p>
      <w:r>
        <w:t>A. Order forceful retraction twice daily to toughen the skin / त्वचा कड़ी करने बलपूर्वक दिन में दो बार खींचने का आदेश दें</w:t>
      </w:r>
    </w:p>
    <w:p>
      <w:r>
        <w:t>B. Apply turmeric-chilli paste inside the foreskin / चमड़ी भीतर हल्दी-मिर्च लेप लगाएं</w:t>
      </w:r>
    </w:p>
    <w:p>
      <w:r>
        <w:t>C. Ignore ballooning and recurrent infections silently / फुलाव-बारंबार संक्रमण मौन उपेक्षित करें</w:t>
      </w:r>
    </w:p>
    <w:p>
      <w:r>
        <w:t>D. Teach gentle no-force cleaning with natural separation, petrolatum hygiene, watch ballooning-infection flags, and offer unbiased circumcision pros-consent per family choice / बलहीन सौम्य सफाई व प्राकृतिक पृथक्करण सिखाएं, पेट्रोलाटम स्वच्छता दें, फुलाव-संक्रमण चिह्न देखें, परिवार-चयन अनुसार निष्पक्ष खतना पक्ष-सहमति बताएं</w:t>
      </w:r>
    </w:p>
    <w:p>
      <w:r>
        <w:t>Answer D</w:t>
      </w:r>
    </w:p>
    <w:p>
      <w:r>
        <w:t>Solution.</w:t>
      </w:r>
    </w:p>
    <w:p>
      <w:r>
        <w:t>✅ Correct Answer: D. Gentle non-retraction care with informed choice protects the prepuce.</w:t>
      </w:r>
    </w:p>
    <w:p>
      <w:r>
        <w:t>🧠 Clinical Rationale: Neonatal foreskin adheres physiologically, so forced pulling tears and scars into phimosis while warm-water outer rinsing with smegma left alone and redness-ballooning surveillance keeps it healthy until natural retractability, with circumcision left to consented family values. 🔍 Key Clues: 5-day-old + forced retraction tears + asks care-choice</w:t>
      </w:r>
    </w:p>
    <w:p>
      <w:r>
        <w:t>❌ Why Not Others: A scars the very tissue it claims to toughen; B burns mucosa with irritants; C neglects red-flag obstruction.</w:t>
      </w:r>
    </w:p>
    <w:p>
      <w:r>
        <w:t>⚠️ Exam Trap: Never forcibly retract infant foreskin — gentle outer care plus informed circumcision choice.</w:t>
      </w:r>
    </w:p>
    <w:p>
      <w:r>
        <w:t>⚡ 5-Second Recall: FORESKIN BABY = NO FORCE + RINSE + CHOICE</w:t>
      </w:r>
    </w:p>
    <w:p>
      <w:r>
        <w:t>PNC Exam Pearl: Prepuce bundle is no retraction, outer wash, ballooning-UTI flags, unbiased circumcision counselling.</w:t>
      </w:r>
    </w:p>
    <w:p>
      <w:r>
        <w:t>42. A 17-year-old girl misses school monthly with crampy dysmenorrhoea, vomiting, and a mother with endometriosis. The nurse's BEST concept-based first plan is:</w:t>
      </w:r>
    </w:p>
    <w:p>
      <w:r>
        <w:t>17 वर्षीय किशोरी मासिक ऐंठनयुक्त कष्टार्तव, वमन सहित विद्यालय छोड़ती है, मां में एंडोमेट्रियोसिस है। नर्स की BEST अवधारणा-आधारित प्रथम योजना क्या है?</w:t>
      </w:r>
    </w:p>
    <w:p>
      <w:r>
        <w:t>A. Start heat-NSAID diary with prostaglandin-timed dosing, track red flags for endometriosis referral, add exercise-diet-sleep hygiene / प्रोस्टाग्लैंडिन-समय खुराक सहित गर्मी-NSAID-डायरी आरंभ करें, एंडोमेट्रियोसिस रेफरल हेतु लाल-चिह्न देखें, व्यायाम-आहार-नींद जोड़ें</w:t>
      </w:r>
    </w:p>
    <w:p>
      <w:r>
        <w:t>B. Confine her to bed rest all month / मासभर पूर्ण शय्या-विश्राम दें</w:t>
      </w:r>
    </w:p>
    <w:p>
      <w:r>
        <w:t>C. Advise pregnancy immediately as a cure / उपचार हेतु तुरंत गर्भधारण सलाह दें</w:t>
      </w:r>
    </w:p>
    <w:p>
      <w:r>
        <w:t>D. Dismiss the pain as attention-seeking drama / ध्यान-नाटक मानकर दर्द खारिज करें</w:t>
      </w:r>
    </w:p>
    <w:p>
      <w:r>
        <w:t>Answer A</w:t>
      </w:r>
    </w:p>
    <w:p>
      <w:r>
        <w:t>Solution.</w:t>
      </w:r>
    </w:p>
    <w:p>
      <w:r>
        <w:t>✅ Correct Answer: A. Prostaglandin-timed NSAIDs with heat-diary tame primary dysmenorrhoea.</w:t>
      </w:r>
    </w:p>
    <w:p>
      <w:r>
        <w:t>🧠 Clinical Rationale: Menstrual prostaglandins cramp uterus and gut, so pre-emptive NSAIDs at flow onset with continuous low heat, aerobic-sleep hygiene and pain-bleed diary relieve most teens while family history plus deep-dyspareunia flags trigger endometriosis workup. 🔍 Key Clues: teen + monthly cramps-vomit + school loss + mother endometriosis</w:t>
      </w:r>
    </w:p>
    <w:p>
      <w:r>
        <w:t>❌ Why Not Others: B deconditions a functional teen needlessly; C prescribes pregnancy as therapy unethically; D normalises disabling pain cruelly.</w:t>
      </w:r>
    </w:p>
    <w:p>
      <w:r>
        <w:t>⚠️ Exam Trap: Teen period pain first answer is timed NSAID plus heat plus diary, with endometriosis watch if familial.</w:t>
      </w:r>
    </w:p>
    <w:p>
      <w:r>
        <w:t>⚡ 5-Second Recall: PERIOD CRAMPS = HEAT + TIMED NSAID + DIARY</w:t>
      </w:r>
    </w:p>
    <w:p>
      <w:r>
        <w:t>PNC Exam Pearl: Dysmenorrhoea bundle is onset NSAID, heat-exercise, diary, red-flag referral, anaemia-iron watch.</w:t>
      </w:r>
    </w:p>
    <w:p>
      <w:r>
        <w:t>43. A 52-year-old menopausal woman with hot flushes asks about HRT safety, bone and breast checks. The nurse's BEST PYQ-inspired application counsel is:</w:t>
      </w:r>
    </w:p>
    <w:p>
      <w:r>
        <w:t>52 वर्षीय रजोनिवृत्त महिला गर्म-लहर सहित HRT-सुरक्षा, अस्थि-स्तन जांच पूछती है। नर्स की BEST PYQ-प्रेरित अनुप्रयोग परामर्श क्या है?</w:t>
      </w:r>
    </w:p>
    <w:p>
      <w:r>
        <w:t>A. Promise HRT has zero risks for every woman forever / प्रत्येक महिला हेतु HRT शून्य-जोखिम सदा वादा करें</w:t>
      </w:r>
    </w:p>
    <w:p>
      <w:r>
        <w:t>B. Individualise lowest-effective HRT with DEXA-mammogram-lipid-BP baseline, counsel clot-cancer flags, add calcium-vitamin D-exercise, and review yearly / न्यूनतम-प्रभावी HRT वैयक्तिक करें, DEXA-मैमोग्राम-लिपिड-BP आधार लें, थक्का-कैंसर चिह्न समझाएं, कैल्शियम-विटामिन D-व्यायाम जोड़ें, वार्षिक समीक्षा करें</w:t>
      </w:r>
    </w:p>
    <w:p>
      <w:r>
        <w:t>C. Forbid all screening once HRT starts / HRT आरंभ पर समस्त जांच निषेध करें</w:t>
      </w:r>
    </w:p>
    <w:p>
      <w:r>
        <w:t>D. Advise smoking to cut flushes / लहर घटाने धूम्रपान सलाह दें</w:t>
      </w:r>
    </w:p>
    <w:p>
      <w:r>
        <w:t>Answer B</w:t>
      </w:r>
    </w:p>
    <w:p>
      <w:r>
        <w:t>Solution.</w:t>
      </w:r>
    </w:p>
    <w:p>
      <w:r>
        <w:t>✅ Correct Answer: B. Screened lowest-dose HRT with bone-breast watch balances benefit-risk. PYQ-I.</w:t>
      </w:r>
    </w:p>
    <w:p>
      <w:r>
        <w:t>🧠 PYQ-I. Oestrogen eases flushes-bone loss but nudges clot-breast risk, so baseline DEXA-mammography with yearly benefit-risk review, lifestyle bone guards and flag teaching keeps therapy safe and individual. 🔍 52-year-old + flushes + asks HRT-bone-breast</w:t>
      </w:r>
    </w:p>
    <w:p>
      <w:r>
        <w:t>❌ Why Not Others: A lies zero-risk against boxed warnings; C blinds cancer-clot detection; D trades flushes for thrombosis.</w:t>
      </w:r>
    </w:p>
    <w:p>
      <w:r>
        <w:t>⚠️ Exam Trap: HRT answer is always lowest dose plus DEXA-mammogram plus yearly review, never zero-risk promises.</w:t>
      </w:r>
    </w:p>
    <w:p>
      <w:r>
        <w:t>⚡ 5-Second Recall: HRT = LOWEST DOSE + DEXA + MAMMOGRAM</w:t>
      </w:r>
    </w:p>
    <w:p>
      <w:r>
        <w:t>PNC Exam Pearl: PYQ favourite — menopause is screened HRT, bone-breast surveillance, calcium-exercise, flag review. PYQ-I.</w:t>
      </w:r>
    </w:p>
    <w:p>
      <w:r>
        <w:t>44. An infertile couple with 2-year anovulatory cycles, obese wife, patent-tube question, and mistimed intercourse asks for workup order. The nurse's FIRST priority sequencing is:</w:t>
      </w:r>
    </w:p>
    <w:p>
      <w:r>
        <w:t>2-वर्ष अनंडोत्सर्गी चक्र, मोटी पत्नी, नलिका-प्रश्न व कुसमय संभोग सहित बांझ दंपती जांच-क्रम पूछता है। नर्स की FIRST प्राथमिकता क्रमबद्धता क्या है?</w:t>
      </w:r>
    </w:p>
    <w:p>
      <w:r>
        <w:t>A. Proceed straight to IVF without any basic workup / बुनियादी जांच बिना सीधे IVF करें</w:t>
      </w:r>
    </w:p>
    <w:p>
      <w:r>
        <w:t>B. Advise divorce as the solution / समाधान हेतु तलाक सलाह दें</w:t>
      </w:r>
    </w:p>
    <w:p>
      <w:r>
        <w:t>C. Sequence semen analysis with HSG on day 7–10, ovulation tracking-timed intercourse, weight-exercise correction, and age-ovarian reserve counselling before assisted steps / वीर्य-विश्लेषण सहित दिवस 7–10 पर HSG करें, डिंबोत्सर्ग-अनुरेखण-समय संभोग रखें, वजन-व्यायाम सुधारें, सहायक चरण पूर्व आयु-डिंबाशय सलाह दें</w:t>
      </w:r>
    </w:p>
    <w:p>
      <w:r>
        <w:t>D. Test only the wife repeatedly and ignore the husband / केवल पत्नी बारंबार जांचकर पति उपेक्षित करें</w:t>
      </w:r>
    </w:p>
    <w:p>
      <w:r>
        <w:t>Answer C</w:t>
      </w:r>
    </w:p>
    <w:p>
      <w:r>
        <w:t>Solution.</w:t>
      </w:r>
    </w:p>
    <w:p>
      <w:r>
        <w:t>✅ Correct Answer: C. Both-partner timed workup with HSG window precedes assisted reproduction. Clinical.</w:t>
      </w:r>
    </w:p>
    <w:p>
      <w:r>
        <w:t>🧠 Clinical Rationale: Infertility splits male-tubal-ovulatory thirds, so semen study plus day-7–10 HSG when tubes are clean-visible, follicular tracking with 48-hour timed coitus, 5–10% weight trim restoring ovulation, and age-AMH realism order cheap answers before IVF. 🔍 Key Clues: 2-year anovulation + obese + tube question + mistimed + asks order</w:t>
      </w:r>
    </w:p>
    <w:p>
      <w:r>
        <w:t>🚨 Priority Principle: Infertile couple workup → test both partners together, HSG in window, timed-weight correction first, assisted steps last.</w:t>
      </w:r>
    </w:p>
    <w:p>
      <w:r>
        <w:t>❌ Why Not Others: A leaps costly IVF over reversible causes; B destroys marriage instead of diagnosing; D misses half the aetiology in husbands.</w:t>
      </w:r>
    </w:p>
    <w:p>
      <w:r>
        <w:t>⚠️ Exam Trap: Infertility sequence is semen plus day-7–10 HSG plus timed ovulation plus weight, never wife-only or instant IVF.</w:t>
      </w:r>
    </w:p>
    <w:p>
      <w:r>
        <w:t>⚡ 5-Second Recall: INFERTILE = SEMEN + DAY 7–10 HSG + TIMED + TRIM</w:t>
      </w:r>
    </w:p>
    <w:p>
      <w:r>
        <w:t>PNC Exam Pearl: Workup bundle is semen-HSG-ovulation trio, lifestyle trim, age counselling, then ovulation-IVF ladder. Clinical.</w:t>
      </w:r>
    </w:p>
    <w:p>
      <w:r>
        <w:t>45. A 60-year-old thin smoker woman with wrist fracture has DEXA T −2.8, low calcium intake, and a slippery bathroom. The nurse's BEST application fall-bone plan is:</w:t>
      </w:r>
    </w:p>
    <w:p>
      <w:r>
        <w:t>60 वर्षीय दुबली धूम्रपान महिला कलाई-अस्थिभंग सहित DEXA T −2.8, अल्प कैल्शियम, फिसलन स्नानघर बताती है। नर्स की BEST अनुप्रयोग पतन-अस्थि योजना क्या है?</w:t>
      </w:r>
    </w:p>
    <w:p>
      <w:r>
        <w:t>A. Encourage high-heels on wet floors for balance / संतुलन हेतु गीले फर्श पर ऊंची एड़ी प्रोत्साहित करें</w:t>
      </w:r>
    </w:p>
    <w:p>
      <w:r>
        <w:t>B. Stop all movement to protect bones / अस्थि-रक्षा हेतु समस्त हलचल रोकें</w:t>
      </w:r>
    </w:p>
    <w:p>
      <w:r>
        <w:t>C. Prescribe steroids herself for bone strength / अस्थि-बल हेतु स्वयं स्टेरॉयड लिख दें</w:t>
      </w:r>
    </w:p>
    <w:p>
      <w:r>
        <w:t>D. Fall-proof the home with rails-mats-lighting, start calcium-vitamin D-protein with anti-osteoporotic therapy per order, add weight-bearing walks, smoking-cessation and repeat DEXA / रेल-मैट-प्रकाश सहित गृह सुरक्षित करें, आदेश अनुसार कैल्शियम-विटामिन D-प्रोटीन सहित अस्थि-औषधि दें, भार-वहन भ्रमण जोड़ें, धूम्रपान छुड़ाएं, DEXA दोहराएं</w:t>
      </w:r>
    </w:p>
    <w:p>
      <w:r>
        <w:t>Answer D</w:t>
      </w:r>
    </w:p>
    <w:p>
      <w:r>
        <w:t>Solution.</w:t>
      </w:r>
    </w:p>
    <w:p>
      <w:r>
        <w:t>✅ Correct Answer: D. T-score osteoporosis needs drugs plus fall-proofing together.</w:t>
      </w:r>
    </w:p>
    <w:p>
      <w:r>
        <w:t>🧠 Clinical Rationale: T −2.8 with fragility fracture confirms treatment-grade loss, so bisphosphonate-denosumab per protocol with calcium-D repletion rebuilds density while rails, grab bars, night lights and walker-gait training cut the next hip break, crowned by quit-smoking and serial DEXA. 🔍 Key Clues: T −2.8 + wrist fracture + smoker + slippery bath</w:t>
      </w:r>
    </w:p>
    <w:p>
      <w:r>
        <w:t>❌ Why Not Others: A engineers the next fall fashionably; B wastes muscle-bone through immobility; C thins bone further with steroids.</w:t>
      </w:r>
    </w:p>
    <w:p>
      <w:r>
        <w:t>⚠️ Exam Trap: Osteoporosis answer is always drug plus calcium-D plus fall-proof plus DEXA, never rest alone.</w:t>
      </w:r>
    </w:p>
    <w:p>
      <w:r>
        <w:t>⚡ 5-Second Recall: T −2.8 + BREAK = DRUG + D + FALL-PROOF</w:t>
      </w:r>
    </w:p>
    <w:p>
      <w:r>
        <w:t>PNC Exam Pearl: Bone bundle is DEXA-fracture grade, anti-resorptive, calcium-D-protein, walks, home rails-mats.</w:t>
      </w:r>
    </w:p>
    <w:p>
      <w:r>
        <w:t>46. A 42-year-old typist has nocturnal thumb-index tingling, positive Phalen-Tinel, and dropping objects. Nerve study shows median delay. The nurse's BEST application ergonomics plan is:</w:t>
      </w:r>
    </w:p>
    <w:p>
      <w:r>
        <w:t>42 वर्षीय टंकक रात्रि अंगूठा-तर्जनी झुनझुनी, फालेन-टिनेल धनात्मक, वस्तु-गिरावट बताता है। तंत्रिका-अध्ययन मध्यम विलंब बताता है। नर्स की BEST अनुप्रयोग कार्यदक्षता योजना क्या है?</w:t>
      </w:r>
    </w:p>
    <w:p>
      <w:r>
        <w:t>A. Advise hammering with the wrists bent all day / दिनभर मुड़ी कलाई से हथौड़ा सलाह दें</w:t>
      </w:r>
    </w:p>
    <w:p>
      <w:r>
        <w:t>B. Apply tight tourniquets to the forearms nightly / रात्रि अग्रबाहु कसकर बांधें</w:t>
      </w:r>
    </w:p>
    <w:p>
      <w:r>
        <w:t>C. Ignore the dropping objects as clumsiness / वस्तु-गिरावट भोंडापन मानकर उपेक्षित करें</w:t>
      </w:r>
    </w:p>
    <w:p>
      <w:r>
        <w:t>D. Fit night neutral wrist splints with Phalen-posture breaks, ergonomic keyboard-pad heights, nerve-glide exercises, and escalate steroid-surgical review for thenar wasting / रात्रि तटस्थ कलाई-पट्टी लगाएं, फालेन-मुद्रा विराम दें, कार्यदक्ष कुंजी-पैड ऊंचाई रखें, तंत्रिका-सरकन व्यायाम कराएं, अंगूठा-क्षय पर स्टेरॉयड-शल्य समीक्षा बढ़ाएं</w:t>
      </w:r>
    </w:p>
    <w:p>
      <w:r>
        <w:t>Answer D</w:t>
      </w:r>
    </w:p>
    <w:p>
      <w:r>
        <w:t>Solution.</w:t>
      </w:r>
    </w:p>
    <w:p>
      <w:r>
        <w:t>✅ Correct Answer: D. Night splints with ergonomic offloading decompress the median nerve. Clinical.</w:t>
      </w:r>
    </w:p>
    <w:p>
      <w:r>
        <w:t>🧠 Clinical Rationale: Flexed wrists crush the median nerve under the transverse ligament, so neutral night splints with day micro-breaks, floating neutral typing posture and tendon glides lower tunnel pressure, while persistent numbness-weakness triggers injection-surgical release. 🔍 Key Clues: typist + nocturnal thumb-index + Phalen-Tinel + median delay + drops</w:t>
      </w:r>
    </w:p>
    <w:p>
      <w:r>
        <w:t>❌ Why Not Others: A loads the exact flexion that strangulates; B garrottes forearm perfusion; C misses progressive thenar death.</w:t>
      </w:r>
    </w:p>
    <w:p>
      <w:r>
        <w:t>⚠️ Exam Trap: Carpal tunnel answer is neutral night splint plus ergonomics, never flexed hammering.</w:t>
      </w:r>
    </w:p>
    <w:p>
      <w:r>
        <w:t>⚡ 5-Second Recall: PHALEN + = NIGHT SPLINT + NEUTRAL + GLIDES</w:t>
      </w:r>
    </w:p>
    <w:p>
      <w:r>
        <w:t>PNC Exam Pearl: CTS bundle is night splints, posture breaks, ergonomic heights, glides, injection-release escalation. Clinical.</w:t>
      </w:r>
    </w:p>
    <w:p>
      <w:r>
        <w:t>47. A tall 34-year-old man has enlarging jaw-hands, sweaty oily skin, headaches, and fasting GH unsuppressed with high IGF-1. The nurse's BEST concept-based disease linkage is:</w:t>
      </w:r>
    </w:p>
    <w:p>
      <w:r>
        <w:t>लंबा 34 वर्षीय पुरुष बढ़ता जबड़ा-हाथ, पसीना-तैलीय त्वचा, सिरदर्द, असदमित GH व उच्च IGF-1 बताता है। नर्स की BEST अवधारणा-आधारित रोग-कड़ी क्या है?</w:t>
      </w:r>
    </w:p>
    <w:p>
      <w:r>
        <w:t>A. Dismiss the changes as normal ageing / परिवर्तन सामान्य बुढ़ापा मानकर खारिज करें</w:t>
      </w:r>
    </w:p>
    <w:p>
      <w:r>
        <w:t>B. Link GH-secreting pituitary adenoma driving IGF-1 acral growth, arrange MRI-visual fields, transsphenoidal surgery workup with octreotide per order, and screen sleep apnoea-colon-diabetes / IGF-1 अग्र-वृद्धि चलाता GH-स्रावी पीयूष ग्रंथ्यर्बुद जोड़ें, MRI-दृश्य क्षेत्र कराएं, आदेश अनुसार ऑक्ट्रियोटाइड सहित परगमन-शल्यकर्म जांचें, निद्रा-श्वासरोध-बृहदांत्र-मधुमेह देखें</w:t>
      </w:r>
    </w:p>
    <w:p>
      <w:r>
        <w:t>C. Advise only cosmetic shaving for the jaw / जबड़े हेतु केवल प्रसाधन-हजामत सलाह दें</w:t>
      </w:r>
    </w:p>
    <w:p>
      <w:r>
        <w:t>D. Start prolonged steroids without workup / बिना जांच दीर्घ स्टेरॉयड आरंभ करें</w:t>
      </w:r>
    </w:p>
    <w:p>
      <w:r>
        <w:t>Answer B</w:t>
      </w:r>
    </w:p>
    <w:p>
      <w:r>
        <w:t>Solution.</w:t>
      </w:r>
    </w:p>
    <w:p>
      <w:r>
        <w:t>✅ Correct Answer: B. Acral growth with unsuppressed GH-IGF-1 is acromegaly needing pituitary workup.</w:t>
      </w:r>
    </w:p>
    <w:p>
      <w:r>
        <w:t>🧠 Clinical Rationale: Somatotroph adenomas flood GH that liver converts to IGF-1, thickening jaw-hands-soft tissue while compressing optic chiasm and fuelling apnoea-diabetes-colon polyps, so MRI-fields with surgical debulking plus somatostatin analogues restores control. 🔍 Key Clues: jaw-hands growth + oily sweat + unsuppressed GH + high IGF-1</w:t>
      </w:r>
    </w:p>
    <w:p>
      <w:r>
        <w:t>❌ Why Not Others: A normalises a tumour syndrome; C shaves the symptom not the adenoma; D feeds glucose-hypertension blindly.</w:t>
      </w:r>
    </w:p>
    <w:p>
      <w:r>
        <w:t>⚠️ Exam Trap: Jaw-hands growth plus high IGF-1 equals pituitary GH adenoma — MRI plus surgery-octreotide.</w:t>
      </w:r>
    </w:p>
    <w:p>
      <w:r>
        <w:t>⚡ 5-Second Recall: BIG JAW-HANDS + IGF = PITUITARY GH, MRI + CUT</w:t>
      </w:r>
    </w:p>
    <w:p>
      <w:r>
        <w:t>PNC Exam Pearl: Acromegaly bundle is IGF-OGTT, MRI-fields, transsphenoidal cut, octreotide, apnoea-colon watch.</w:t>
      </w:r>
    </w:p>
    <w:p>
      <w:r>
        <w:t>48. A 28-year-old diabetic driver has two nocturnal seizures from unrecognised lows, lives alone, and keeps no glucagon. His licence review is due. The nurse's FIRST priority safeguard is:</w:t>
      </w:r>
    </w:p>
    <w:p>
      <w:r>
        <w:t>28 वर्षीय मधुमेह चालक अपरिचित निम्नता से दो रात्रि आक्षेप, अकेला रहता है, ग्लूकागन नहीं रखता। लाइसेंस-समीक्षा देय। नर्स की FIRST प्राथमिकता सुरक्षा क्या है?</w:t>
      </w:r>
    </w:p>
    <w:p>
      <w:r>
        <w:t>A. Encourage long highway drives to test alertness / सतर्कता जांचने लंबे राजमार्ग चालन प्रोत्साहित करें</w:t>
      </w:r>
    </w:p>
    <w:p>
      <w:r>
        <w:t>B. Hide the episodes from the licensing authority / लाइसेंस-प्राधिकरण से प्रकरण छिपाएं</w:t>
      </w:r>
    </w:p>
    <w:p>
      <w:r>
        <w:t>C. Restrict hazard driving, supply glucagon kit with family drill, switch to hypoglycaemia-safer regimen with CGM-night alarms, and counsel licence disclosure per law / खतरनाक चालन सीमित करें, परिवार-अभ्यास सहित ग्लूकागन किट दें, CGM-रात्रि अलार्म सहित सुरक्षित नुस्खा बदलें, विधि अनुसार लाइसेंस-प्रकटीकरण समझाएं</w:t>
      </w:r>
    </w:p>
    <w:p>
      <w:r>
        <w:t>D. Advise skipping all meals to lower sugar further / शर्करा घटाने समस्त भोजन छोड़ने की सलाह दें</w:t>
      </w:r>
    </w:p>
    <w:p>
      <w:r>
        <w:t>Answer C</w:t>
      </w:r>
    </w:p>
    <w:p>
      <w:r>
        <w:t>Solution.</w:t>
      </w:r>
    </w:p>
    <w:p>
      <w:r>
        <w:t>✅ Correct Answer: C. Unaware nocturnal lows with driving demands glucagon plus restriction. Clinical Strategic.</w:t>
      </w:r>
    </w:p>
    <w:p>
      <w:r>
        <w:t>🧠 Clinical Rationale: Hypoglycaemia unawareness erases warning before seizures, so solo night lows plus public-road risk mandate immediate driving limits, nasal glucagon with trained contacts, de-escalated sulfonylurea-insulin strategy with sensor alarms, and honest licensing-medical review. 🔍 Key Clues: driver + unrecognised lows + nocturnal seizures + alone + no glucagon</w:t>
      </w:r>
    </w:p>
    <w:p>
      <w:r>
        <w:t>🚨 Priority Principle: Unaware lows with driving-seizures → stop hazard driving, glucagon-CGM safeguard, regimen de-risk, legal disclosure, never conceal or test-drive.</w:t>
      </w:r>
    </w:p>
    <w:p>
      <w:r>
        <w:t>❌ Why Not Others: A road-tests seizures at public peril; B conceals a reportable danger illegally; D deepens the very lows causing fits.</w:t>
      </w:r>
    </w:p>
    <w:p>
      <w:r>
        <w:t>⚠️ Exam Trap: Hypo-unawareness plus driving means restrict, glucagon, CGM, disclose — never hide episodes.</w:t>
      </w:r>
    </w:p>
    <w:p>
      <w:r>
        <w:t>⚡ 5-Second Recall: LOWS + DRIVE = STOP + GLUCAGON + CGM + TELL</w:t>
      </w:r>
    </w:p>
    <w:p>
      <w:r>
        <w:t>PNC Exam Pearl: Hypo bundle is awareness retraining, glucagon kit, CGM alarms, regimen softening, driving-sick rules. Clinical Strategic.</w:t>
      </w:r>
    </w:p>
    <w:p>
      <w:r>
        <w:t>49. A young woman with past penicillin rash needs benzathine penicillin for syphilis. The nurse's BEST direct allergy-safety step is:</w:t>
      </w:r>
    </w:p>
    <w:p>
      <w:r>
        <w:t>पेनिसिलिन दाने-इतिहास सहित युवती को सिफलिस हेतु बेंज़ाथीन पेनिसिलिन चाहिए। नर्स का BEST प्रत्यक्ष एलर्जी-सुरक्षा चरण क्या है?</w:t>
      </w:r>
    </w:p>
    <w:p>
      <w:r>
        <w:t>A. Take allergy history, do skin-prick testing per protocol with emergency kit-adrenaline ready, observe after dosing, and document / एलर्जी-इतिहास लें, आपात-किट-एड्रेनालाईन सज्जा सहित प्रोटोकॉल अनुसार त्वचा-चुभन जांच करें, खुराक-पश्चात निरीक्षण करें, दस्तावेज़ करें</w:t>
      </w:r>
    </w:p>
    <w:p>
      <w:r>
        <w:t>B. Inject the full dose fast without any history or kit / बिना इतिहास-किट पूर्ण खुराक तीव्र लगाएं</w:t>
      </w:r>
    </w:p>
    <w:p>
      <w:r>
        <w:t>C. Give the injection at home alone at midnight / मध्यरात्रि घर अकेले टीका दें</w:t>
      </w:r>
    </w:p>
    <w:p>
      <w:r>
        <w:t>D. Rub penicillin on the skin and assume safety / त्वचा पर पेनिसिलिन रगड़कर सुरक्षा मानें</w:t>
      </w:r>
    </w:p>
    <w:p>
      <w:r>
        <w:t>Answer A</w:t>
      </w:r>
    </w:p>
    <w:p>
      <w:r>
        <w:t>Solution.</w:t>
      </w:r>
    </w:p>
    <w:p>
      <w:r>
        <w:t>✅ Correct Answer: A. History plus skin test with rescue kit precedes penicillin rechallenge.</w:t>
      </w:r>
    </w:p>
    <w:p>
      <w:r>
        <w:t>🧠 Clinical Rationale: Prior rash flags IgE risk, so graded skin-prick with histamine-saline controls under monitored resuscitation backup, timed observation and allergy-band documentation separates safe dosing from desensitisation need. 🔍 Key Clues: past penicillin rash + benzathine need + allergy safety</w:t>
      </w:r>
    </w:p>
    <w:p>
      <w:r>
        <w:t>❌ Why Not Others: B blindsides anaphylaxis without rescue; C isolates the reaction from help; D invents an unmeasured smear test.</w:t>
      </w:r>
    </w:p>
    <w:p>
      <w:r>
        <w:t>⚠️ Exam Trap: Penicillin after rash always means history plus skin test plus kit-observation, never blind full dose.</w:t>
      </w:r>
    </w:p>
    <w:p>
      <w:r>
        <w:t>⚡ 5-Second Recall: PENICILLIN RASH = HISTORY + PRICK + KIT</w:t>
      </w:r>
    </w:p>
    <w:p>
      <w:r>
        <w:t>PNC Exam Pearl: Allergy bundle is history-grade, prick protocol, adrenaline-oxygen ready, observe-document, band alert.</w:t>
      </w:r>
    </w:p>
    <w:p>
      <w:r>
        <w:t>50. A dehydrated child needs IV calcium gluconate for tetany; the junior prepares a rapid undiluted push. The nurse's BEST PYQ-inspired application correction is:</w:t>
      </w:r>
    </w:p>
    <w:p>
      <w:r>
        <w:t>धनुस्तंभी आक्षेप हेतु निर्जलित शिशु को IV कैल्शियम ग्लूकोनेट चाहिए; कनिष्ठ तीव्र अमिश्रित धक्का बनाता है। नर्स की BEST PYQ-प्रेरित अनुप्रयोग सुधार क्या है?</w:t>
      </w:r>
    </w:p>
    <w:p>
      <w:r>
        <w:t>A. Check calcium-magnesium with ECG, dilute and push slowly with cardiac watch, secure airway-calcium extravasation care, and correct vitamin D-magnesium causes / ECG सहित कैल्शियम-मैग्नीशियम जांचें, तनु कर धीरे धक्का दें, हृदय देखें, वायुमार्ग-रिसाव सेवा रखें, विटामिन D-मैग्नीशियम कारण सुधारें</w:t>
      </w:r>
    </w:p>
    <w:p>
      <w:r>
        <w:t>B. Push the whole ampoule in seconds to stop spasms / आक्षेप रोकने संपूर्ण शीशी सेकंडों में धकेलें</w:t>
      </w:r>
    </w:p>
    <w:p>
      <w:r>
        <w:t>C. Inject calcium into the muscle for faster action / तीव्र क्रिया हेतु पेशी में कैल्शियम लगाएं</w:t>
      </w:r>
    </w:p>
    <w:p>
      <w:r>
        <w:t>D. Mix calcium with bicarbonate in one line quickly / एक रेखा में कैल्शियम-बाइकार्बोनेट शीघ्र मिलाएं</w:t>
      </w:r>
    </w:p>
    <w:p>
      <w:r>
        <w:t>Answer A</w:t>
      </w:r>
    </w:p>
    <w:p>
      <w:r>
        <w:t>Solution.</w:t>
      </w:r>
    </w:p>
    <w:p>
      <w:r>
        <w:t>✅ Correct Answer: A. Diluted slow calcium with ECG prevents arrest and necrosis. PYQ-I.</w:t>
      </w:r>
    </w:p>
    <w:p>
      <w:r>
        <w:t>🧠 PYQ-I. Bolus calcium shortens QT into bradycardia-arrest and burns veins-tissue, so verified levels with continuous ECG, slow diluted infusion, patent large vein with extravasation watch, plus D-Mg correction, tame tetany safely. 🔍 Child tetany + rapid undiluted push + needs correction</w:t>
      </w:r>
    </w:p>
    <w:p>
      <w:r>
        <w:t>❌ Why Not Others: B races into cardiac standstill; C necroses muscle with IV-only salts; D precipitates useless chalk in tubing.</w:t>
      </w:r>
    </w:p>
    <w:p>
      <w:r>
        <w:t>⚠️ Exam Trap: IV calcium is always dilute and slow with ECG, never rapid push or bicarbonate mix.</w:t>
      </w:r>
    </w:p>
    <w:p>
      <w:r>
        <w:t>⚡ 5-Second Recall: IV CALCIUM = DILUTE + SLOW + ECG</w:t>
      </w:r>
    </w:p>
    <w:p>
      <w:r>
        <w:t>PNC Exam Pearl: PYQ favourite — tetany is check Ca-Mg, slow dilute IV, ECG-airway, D-Mg fix, extravasation watch. PYQ-I.</w:t>
      </w:r>
    </w:p>
    <w:p>
      <w:r>
        <w:t>51. A traveller gets a 3-day azithromycin course for atypical pneumonia and takes antacids with it. He has borderline QT. The nurse's BEST concept-based counsel is:</w:t>
      </w:r>
    </w:p>
    <w:p>
      <w:r>
        <w:t>यात्री असामान्य निमोनिया हेतु 3-दिवसीय एज़िथ्रोमाइसिन पाता है, साथ एंटासिड लेता है। सीमांत QT है। नर्स की BEST अवधारणा-आधारित परामर्श क्या है?</w:t>
      </w:r>
    </w:p>
    <w:p>
      <w:r>
        <w:t>A. Stop the antibiotic after one tablet since fever falls / ज्वर घटने पर एक गोली बाद प्रतिजैविक रोकें</w:t>
      </w:r>
    </w:p>
    <w:p>
      <w:r>
        <w:t>B. Complete the short 3-day course for tissue half-life effect, space antacids, watch QT-dizziness-palpitations, and report hearing-jaundice flags / ऊतक-अर्धायु प्रभाव हेतु संक्षिप्त 3-दिवसीय पाठ्यक्रम पूर्ण करें, एंटासिड अंतराल दें, QT-चक्कर-धड़कन देखें, श्रवण-पीलिया चिह्न बताएं</w:t>
      </w:r>
    </w:p>
    <w:p>
      <w:r>
        <w:t>C. Double all doses to finish faster / शीघ्र समाप्ति हेतु समस्त खुराक दोगुनी करें</w:t>
      </w:r>
    </w:p>
    <w:p>
      <w:r>
        <w:t>D. Share leftover tablets with fellow travellers / शेष गोलियां सहयात्री बांटें</w:t>
      </w:r>
    </w:p>
    <w:p>
      <w:r>
        <w:t>Answer B</w:t>
      </w:r>
    </w:p>
    <w:p>
      <w:r>
        <w:t>Solution.</w:t>
      </w:r>
    </w:p>
    <w:p>
      <w:r>
        <w:t>✅ Correct Answer: B. Azithromycin's long tissue stay makes 3 days enough with QT watch.</w:t>
      </w:r>
    </w:p>
    <w:p>
      <w:r>
        <w:t>🧠 Clinical Rationale: Macrolide concentrates in tissues with week-long tail so brief courses cure atypicals, while antacid spacing preserves absorption and baseline QT review with dizziness-syncope flags guards torsades. 🔍 Key Clues: 3-day azithro + antacids + borderline QT + atypical pneumonia</w:t>
      </w:r>
    </w:p>
    <w:p>
      <w:r>
        <w:t>❌ Why Not Others: A breeds relapse-resistance after one dose; C overdoses QT into arrhythmia; D spreads resistance socially.</w:t>
      </w:r>
    </w:p>
    <w:p>
      <w:r>
        <w:t>⚠️ Exam Trap: Azithromycin short course works by tissue half-life — complete it, space antacids, watch QT.</w:t>
      </w:r>
    </w:p>
    <w:p>
      <w:r>
        <w:t>⚡ 5-Second Recall: AZITHRO 3-DAY = COMPLETE + SPACE + QT WATCH</w:t>
      </w:r>
    </w:p>
    <w:p>
      <w:r>
        <w:t>PNC Exam Pearl: Macrolide bundle is full short course, antacid gap, QT-drug check, liver-hearing flags, no sharing.</w:t>
      </w:r>
    </w:p>
    <w:p>
      <w:r>
        <w:t>52. A 26-year-old woman on doxycycline for acne sunbathes at noon, takes it with milk, and lies down immediately. She develops gullet burn and rash. The nurse's BEST application correction is:</w:t>
      </w:r>
    </w:p>
    <w:p>
      <w:r>
        <w:t>26 वर्षीय महिला मुँहासे हेतु डॉक्सीसाइक्लिन सहित दोपहर धूप-स्नान करती है, दूध सहित लेती है, तुरंत लेटती है। ग्रसिका-जलन व दाने होते हैं। नर्स की BEST अनुप्रयोग सुधार क्या है?</w:t>
      </w:r>
    </w:p>
    <w:p>
      <w:r>
        <w:t>A. Advise more noon sunbathing to dry the acne / मुँहासे सुखाने अधिक दोपहर धूप सलाह दें</w:t>
      </w:r>
    </w:p>
    <w:p>
      <w:r>
        <w:t>B. Take the pill with milk at bedtime lying flat / चपटा लेटकर सोते समय दूध सहित गोली लें</w:t>
      </w:r>
    </w:p>
    <w:p>
      <w:r>
        <w:t>C. Take with full water upright, stay upright 30 minutes, gap dairy-antacids-iron by 2–3 hours, use sunscreen-cover, and report oesophageal-dizzy flags / पूर्ण जल सहित सीधे लें, 30 मिनट सीधे रहें, दुग्ध-एंटासिड-लौह 2–3 घंटे अंतराल दें, सनस्क्रीन-आवरण दें, ग्रसिका-चक्कर चिह्न बताएं</w:t>
      </w:r>
    </w:p>
    <w:p>
      <w:r>
        <w:t>D. Stop all water to keep the pill concentrated / गोली सांद्र रखने समस्त जल रोकें</w:t>
      </w:r>
    </w:p>
    <w:p>
      <w:r>
        <w:t>Answer C</w:t>
      </w:r>
    </w:p>
    <w:p>
      <w:r>
        <w:t>Solution.</w:t>
      </w:r>
    </w:p>
    <w:p>
      <w:r>
        <w:t>✅ Correct Answer: C. Upright water, dairy gap and photoprotection tame doxycycline. Clinical.</w:t>
      </w:r>
    </w:p>
    <w:p>
      <w:r>
        <w:t>🧠 Clinical Rationale: Tetracyclines ulcerate oesophagus when lodged flat, chelate useless with calcium-iron, and photosensitise skin, so upright water swallow with posture hold, mineral gaps and hat-sunscreen discipline restore efficacy minus burns. 🔍 Key Clues: doxy + milk + immediate lie + noon sun + gullet burn-rash</w:t>
      </w:r>
    </w:p>
    <w:p>
      <w:r>
        <w:t>❌ Why Not Others: A fries sensitised skin further; B repeats the exact lodging-chelation error; D glues the pill to mucosa.</w:t>
      </w:r>
    </w:p>
    <w:p>
      <w:r>
        <w:t>⚠️ Exam Trap: Doxycycline rule is upright water plus dairy gap plus sunscreen — never milk-flat-noon sun.</w:t>
      </w:r>
    </w:p>
    <w:p>
      <w:r>
        <w:t>⚡ 5-Second Recall: DOXY = UPRIGHT WATER + GAP + SUNSCREEN</w:t>
      </w:r>
    </w:p>
    <w:p>
      <w:r>
        <w:t>PNC Exam Pearl: Doxy bundle is full-glass upright, 30-min erect, mineral gap, SPF-cover, oesophagitis flags. Clinical.</w:t>
      </w:r>
    </w:p>
    <w:p>
      <w:r>
        <w:t>53. A diabetic man stores insulin pens on a sunny sill, reuses one needle for weeks, and injects repeatedly into one dented spot. Sugars swing wildly. The nurse's BEST application cold-chain-site correction is:</w:t>
      </w:r>
    </w:p>
    <w:p>
      <w:r>
        <w:t>मधुमेह पुरुष इंसुलिन-पेन धूप-खिड़की रखता है, एक सुई सप्ताहों पुनःप्रयोग करता है, एक गड्ढेदार स्थान बारंबार लगाता है। शर्करा अस्थिर। नर्स की BEST अनुप्रयोग शीत-श्रृंखला-स्थल सुधार क्या है?</w:t>
      </w:r>
    </w:p>
    <w:p>
      <w:r>
        <w:t>A. Praise reusing needles for economy / मितव्ययिता हेतु सुई-पुनःप्रयोग प्रशंसा करें</w:t>
      </w:r>
    </w:p>
    <w:p>
      <w:r>
        <w:t>B. Advise injecting into the dented lump always / गड्ढेदार गांठ में सदा लगाने की सलाह दें</w:t>
      </w:r>
    </w:p>
    <w:p>
      <w:r>
        <w:t>C. Boil the insulin vials daily for purity / शुद्धता हेतु इंसुलिन-शीशी प्रतिदिन उबालें</w:t>
      </w:r>
    </w:p>
    <w:p>
      <w:r>
        <w:t>D. Keep unopened insulin 2–8°C with cold-chain, in-use pen at room temperature away from sun-heat, single-use needles, rotate sites with gap-chart, and discard lumps-check expiry / अनखुला इंसुलिन 2–8°C शीत-श्रृंखला रखें, प्रयुक्त पेन धूप-गर्मी दूर कक्ष-ताप रखें, एकल-प्रयोग सुई दें, अंतराल-चार्ट सहित स्थल बदलें, गांठ-समाप्ति जांचकर फेंकें</w:t>
      </w:r>
    </w:p>
    <w:p>
      <w:r>
        <w:t>Answer D</w:t>
      </w:r>
    </w:p>
    <w:p>
      <w:r>
        <w:t>Solution.</w:t>
      </w:r>
    </w:p>
    <w:p>
      <w:r>
        <w:t>✅ Correct Answer: D. Cold-chain plus rotation with fresh needles steadies absorption.</w:t>
      </w:r>
    </w:p>
    <w:p>
      <w:r>
        <w:t>🧠 Clinical Rationale: Heat denatures insulin while reused needles blunt-infect and single-spot shots build lipohypertrophic lumps that trap doses, so fridge-to-room discipline, one-needle-one-shot and quadrant rotation with lump rest flatten swings. 🔍 Key Clues: sunny sill + reused needle + dented spot + swinging sugars</w:t>
      </w:r>
    </w:p>
    <w:p>
      <w:r>
        <w:t>❌ Why Not Others: A seeds abscess with blunt steel; B doses into dead sponge unpredictably; C cooks the protein dead.</w:t>
      </w:r>
    </w:p>
    <w:p>
      <w:r>
        <w:t>⚠️ Exam Trap: Insulin answer is cold-chain plus rotate plus fresh needle, never same dented spot.</w:t>
      </w:r>
    </w:p>
    <w:p>
      <w:r>
        <w:t>⚡ 5-Second Recall: INSULIN SWINGS = FRIDGE + ROTATE + FRESH NEEDLE</w:t>
      </w:r>
    </w:p>
    <w:p>
      <w:r>
        <w:t>PNC Exam Pearl: Insulin bundle is 2–8°C stock, room pen, site map, no lump shots, expiry-shake check.</w:t>
      </w:r>
    </w:p>
    <w:p>
      <w:r>
        <w:t>54. A 9-month-old with watery diarrhoea is mildly dehydrated; the mother brews over-concentrated salt-sugar water and withholds zinc. The nurse's BEST direct ORS-zinc correction is:</w:t>
      </w:r>
    </w:p>
    <w:p>
      <w:r>
        <w:t>9-मास शिशु जलीय अतिसार सहित हल्का निर्जलित; मां गाढ़ा नमक-चीनी जल बनाती है, जिंक रोकती है। नर्स की BEST प्रत्यक्ष ORS-जिंक सुधार क्या है?</w:t>
      </w:r>
    </w:p>
    <w:p>
      <w:r>
        <w:t>A. Give plain cola drinks instead of ORS / ORS बदले सादा कोला दें</w:t>
      </w:r>
    </w:p>
    <w:p>
      <w:r>
        <w:t>B. Withhold all fluids until diarrhoea stops / अतिसार रुकने तक समस्त तरल रोकें</w:t>
      </w:r>
    </w:p>
    <w:p>
      <w:r>
        <w:t>C. Give adult antibiotic syrups without ORS / ORS बिना वयस्क प्रतिजैविक सिरप दें</w:t>
      </w:r>
    </w:p>
    <w:p>
      <w:r>
        <w:t>D. Mix reduced-osmolarity ORS one litre exact, give small frequent sips after each stool with breastfeeding, add 14-day zinc, and flag blood-no urine-lethargy / अल्प-परासरण ORS एक लीटर यथार्थ घोलें, प्रत्येक मल बाद थोड़ा-बार दें, स्तनपान जारी रखें, 14-दिवसीय जिंक दें, रक्त-मूत्रहीनता-सुस्ती बताएं</w:t>
      </w:r>
    </w:p>
    <w:p>
      <w:r>
        <w:t>Answer D</w:t>
      </w:r>
    </w:p>
    <w:p>
      <w:r>
        <w:t>Solution.</w:t>
      </w:r>
    </w:p>
    <w:p>
      <w:r>
        <w:t>✅ Correct Answer: D. Exact low-osmolarity ORS with zinc shortens diarrhoea safely.</w:t>
      </w:r>
    </w:p>
    <w:p>
      <w:r>
        <w:t>🧠 Clinical Rationale: Reduced-osmolarity salts match gut absorption while home-brewed concentrates poison with hypernatraemia, and 10–20 mg zinc for 14 days repairs mucosa cutting duration-recurrence, with breastfeeding fuelling recovery. 🔍 Key Clues: 9-month-old + watery + mild dehydration + concentrated brew + no zinc</w:t>
      </w:r>
    </w:p>
    <w:p>
      <w:r>
        <w:t>❌ Why Not Others: A sugars dehydration with cola; B withers a mildly dry infant; C shoots antibiotics at viral watery stools.</w:t>
      </w:r>
    </w:p>
    <w:p>
      <w:r>
        <w:t>⚠️ Exam Trap: Diarrhoea answer is exact-litre low-ORS plus 14-day zinc, never home-concentrated brews.</w:t>
      </w:r>
    </w:p>
    <w:p>
      <w:r>
        <w:t>⚡ 5-Second Recall: WATERY LOOSE = EXACT ORS + 14-DAY ZINC</w:t>
      </w:r>
    </w:p>
    <w:p>
      <w:r>
        <w:t>PNC Exam Pearl: Diarrhoea bundle is Plan A-B-C fluids, exact ORS, zinc 14 days, feed on, red-flag return.</w:t>
      </w:r>
    </w:p>
    <w:p>
      <w:r>
        <w:t>55. A woman on warfarin for valves starts fluconazole for candidiasis and bleeds from gums on day 4. The nurse's BEST direct interaction counsel is:</w:t>
      </w:r>
    </w:p>
    <w:p>
      <w:r>
        <w:t>कपाट हेतु वारफरिन महिला कैंडिडा हेतु फ्लुकोनाज़ोल आरंभ कर दिवस 4 मसूड़ा-रक्तस्राव बताती है। नर्स की BEST प्रत्यक्ष पारस्परिक परामर्श क्या है?</w:t>
      </w:r>
    </w:p>
    <w:p>
      <w:r>
        <w:t>A. Stop warfarin forever without telling anyone / बिना बताए वारफरिन सदा रोकें</w:t>
      </w:r>
    </w:p>
    <w:p>
      <w:r>
        <w:t>B. Warn that fluconazole raises INR-bleed, check INR early, adjust warfarin per order, complete the antifungal course, watch gum-nose-urine-stool flags, and hold NSAIDs-alcohol / फ्लुकोनाज़ोल INR-रक्तस्राव बढ़ाता चेताएं, शीघ्र INR जांचें, आदेश अनुसार वारफरिन समायोजित करें, कवकनाशी पाठ्यक्रम पूर्ण करें, मसूड़ा-नासा-मूत्र-मल देखें, NSAID-मद्य रोकें</w:t>
      </w:r>
    </w:p>
    <w:p>
      <w:r>
        <w:t>C. Double the warfarin to overcome bleeding / रक्तस्राव जीतने वारफरिन दोगुना करें</w:t>
      </w:r>
    </w:p>
    <w:p>
      <w:r>
        <w:t>D. Brush gums harshly to toughen them / मसूड़े कड़े करने कठोर ब्रश करें</w:t>
      </w:r>
    </w:p>
    <w:p>
      <w:r>
        <w:t>Answer B</w:t>
      </w:r>
    </w:p>
    <w:p>
      <w:r>
        <w:t>Solution.</w:t>
      </w:r>
    </w:p>
    <w:p>
      <w:r>
        <w:t>✅ Correct Answer: B. Azole-warfarin stacking needs early INR with bleed flags.</w:t>
      </w:r>
    </w:p>
    <w:p>
      <w:r>
        <w:t>🧠 Clinical Rationale: Fluconazole blocks CYP2C9 warfarin clearance so INR climbs into gum haematuria within days, demanding day-3–5 recheck with protocol dose trim, full antifungal adherence to avoid relapse, and NSAID-alcohol abstinence. 🔍 Key Clues: warfarin + fluconazole day 4 + gum bleed + valves</w:t>
      </w:r>
    </w:p>
    <w:p>
      <w:r>
        <w:t>❌ Why Not Others: A courts valve thrombosis silently; C pours fuel on bleeding; D shreds anticoagulated gums.</w:t>
      </w:r>
    </w:p>
    <w:p>
      <w:r>
        <w:t>⚠️ Exam Trap: Fluconazole plus warfarin always means early INR plus bleed watch, never dose doubling.</w:t>
      </w:r>
    </w:p>
    <w:p>
      <w:r>
        <w:t>⚡ 5-Second Recall: AZOLE + WARFARIN = EARLY INR + FLAG BLEED</w:t>
      </w:r>
    </w:p>
    <w:p>
      <w:r>
        <w:t>PNC Exam Pearl: Interaction bundle is azole-INR spike, recheck-trim, soft brush, full course, red-urine-stool alert.</w:t>
      </w:r>
    </w:p>
    <w:p>
      <w:r>
        <w:t>56. A 58-year-old man has waxy periorbital purpura, macroglossia, diastolic heart failure, and lambda light chains with Congo-red apple-green birefringence. The nurse's BEST application linkage is:</w:t>
      </w:r>
    </w:p>
    <w:p>
      <w:r>
        <w:t>58 वर्षीय पुरुष मोमी परिनेत्र रक्तचिह्न, बृहज्जिह्वा, डायस्टोलिक हृदय-पात, लैम्ब्डा श्रृंखला सहित कांगो-लाल सेब-हरा द्विअपवर्तन बताता है। नर्स की BEST अनुप्रयोग कड़ी क्या है?</w:t>
      </w:r>
    </w:p>
    <w:p>
      <w:r>
        <w:t>A. Treat skin, tongue and heart as three separate diseases / त्वचा-जिह्वा-हृदय तीन पृथक रोग मानकर उपचार करें</w:t>
      </w:r>
    </w:p>
    <w:p>
      <w:r>
        <w:t>B. Advise only skin creams for the purpura / रक्तचिह्न हेतु केवल त्वचा-क्रीम सलाह दें</w:t>
      </w:r>
    </w:p>
    <w:p>
      <w:r>
        <w:t>C. Link AL amyloid lambda deposits across organs, arrange haematology-cardiac workup with chemo-transplant review, monitor diastolic failure-proteinuria-neuropathy, and counsel guarded course / अंगों में AL एमिलॉइड लैम्ब्डा जमाव जोड़ें, रक्त-हृदय जांच सहित कीमो-प्रत्यारोपण समीक्षा कराएं, डायस्टोलिक पात-प्रोटीनमेह-तंत्रिका देखें, गंभीर पाठ्यक्रम समझाएं</w:t>
      </w:r>
    </w:p>
    <w:p>
      <w:r>
        <w:t>D. Reassure that apple-green finding is fully benign / सेब-हरा निष्कर्ष पूर्णतः सौम्य आश्वस्त करें</w:t>
      </w:r>
    </w:p>
    <w:p>
      <w:r>
        <w:t>Answer C</w:t>
      </w:r>
    </w:p>
    <w:p>
      <w:r>
        <w:t>Solution.</w:t>
      </w:r>
    </w:p>
    <w:p>
      <w:r>
        <w:t>✅ Correct Answer: C. Apple-green lambda with stiff heart is systemic AL amyloidosis.</w:t>
      </w:r>
    </w:p>
    <w:p>
      <w:r>
        <w:t>🧠 Clinical Rationale: Misfolded lambda chains deposit as Congo-red apple-green fibrils that stiffen ventricles into diastolic failure, swell tongues, bruise orbits and spill protein, so clone-directed chemotherapy with transplant eligibility plus organ-staging dictates survival. 🔍 Key Clues: purpura-macroglossia + diastolic failure + lambda + apple-green</w:t>
      </w:r>
    </w:p>
    <w:p>
      <w:r>
        <w:t>❌ Why Not Others: A splits one infiltrative clone disease; B creams a cardiac killer; D calls fatal fibrils benign.</w:t>
      </w:r>
    </w:p>
    <w:p>
      <w:r>
        <w:t>⚠️ Exam Trap: Apple-green birefringence plus lambda plus stiff heart equals AL amyloid — haematology urgently.</w:t>
      </w:r>
    </w:p>
    <w:p>
      <w:r>
        <w:t>⚡ 5-Second Recall: APPLE-GREEN + LAMBDA + STIFF = AL AMYLOID</w:t>
      </w:r>
    </w:p>
    <w:p>
      <w:r>
        <w:t>PNC Exam Pearl: Amyloid bundle is Congo apple-green, typing-mass spec, clone chemo, cardiac-renal staging.</w:t>
      </w:r>
    </w:p>
    <w:p>
      <w:r>
        <w:t>57. A 50-year-old man wakes with red-hot first-toe podagra after beer-binge on thiazides, urate 9.8 mg/dL, creatinine rising. He demands fast relief plus prevention. The nurse's FIRST priority plan is:</w:t>
      </w:r>
    </w:p>
    <w:p>
      <w:r>
        <w:t>50 वर्षीय पुरुष थायज़ाइड सहित बियर-अतिपान बाद लाल-गर्म प्रथम-पादांगूठा पोडाग्रा सहित जागता है, यूरेट 9.8, क्रिएटिनिन बढ़ता। शीघ्र आराम व निवारण मांगता है। नर्स की FIRST प्राथमिकता योजना क्या है?</w:t>
      </w:r>
    </w:p>
    <w:p>
      <w:r>
        <w:t>A. Start allopurinol at peak flare and push more beer / तीव्र प्रकोप में एलोप्यूरिनॉल आरंभ कर अधिक बियर दें</w:t>
      </w:r>
    </w:p>
    <w:p>
      <w:r>
        <w:t>B. Apply tight bandages and keep walking on the toe / कसकर पट्टी कर अंगूठे पर चलते रहें</w:t>
      </w:r>
    </w:p>
    <w:p>
      <w:r>
        <w:t>C. Ignore the rising creatinine as unimportant / बढ़ता क्रिएटिनिन महत्वहीन मानकर उपेक्षित करें</w:t>
      </w:r>
    </w:p>
    <w:p>
      <w:r>
        <w:t>D. Rest-ice-elevate the joint, control the acute flare per order, hydrate for kidneys, stop alcohol-thiazide triggers, and start febuxostat-urate-lowering after settling with lifelong target / संधि विश्राम-बर्फ-उठान दें, आदेश अनुसार तीव्र प्रकोप नियंत्रित करें, वृक्क हेतु जल दें, मद्य-थायज़ाइड प्रेरक रोकें, शांत होने पर फेबुक्सोस्टैट-यूरेट-ह्रास आरंभ कर आजीवन लक्ष्य रखें</w:t>
      </w:r>
    </w:p>
    <w:p>
      <w:r>
        <w:t>Answer D</w:t>
      </w:r>
    </w:p>
    <w:p>
      <w:r>
        <w:t>Solution.</w:t>
      </w:r>
    </w:p>
    <w:p>
      <w:r>
        <w:t>✅ Correct Answer: D. Cool-rest the flare, hydrate kidneys, then urate-lower with trigger stop. Clinical Strategic.</w:t>
      </w:r>
    </w:p>
    <w:p>
      <w:r>
        <w:t>🧠 Clinical Rationale: Needle urate ignites podagra while beer-thiazides-dehydration spike levels and choke kidneys, so joint rest-ice with flare therapy first, litres of hydration shielding creatinine, then xanthine-oxidase lowering below 6 mg/dL with trigger swap sustains remission. 🔍 Key Clues: podagra + beer-thiazide + 9.8 urate + rising creatinine</w:t>
      </w:r>
    </w:p>
    <w:p>
      <w:r>
        <w:t>🚨 Priority Principle: Gout flare with renal strain → rest-ice-hydrate first, flare-control, remove triggers, urate-lower after settling, never start lowering mid-flare with alcohol on.</w:t>
      </w:r>
    </w:p>
    <w:p>
      <w:r>
        <w:t>❌ Why Not Others: A flares worse by starting lowering mid-attack with more beer; B grinds inflamed crystals; C blinds kidney injury.</w:t>
      </w:r>
    </w:p>
    <w:p>
      <w:r>
        <w:t>⚠️ Exam Trap: Never start allopurinol-febuxostat during the hot flare — cool, hydrate, then lower with triggers off.</w:t>
      </w:r>
    </w:p>
    <w:p>
      <w:r>
        <w:t>⚡ 5-Second Recall: PODAGRA + BEER = ICE-REST + WATER + LOWER LATER</w:t>
      </w:r>
    </w:p>
    <w:p>
      <w:r>
        <w:t>PNC Exam Pearl: Gout bundle is flare drugs, ice-rest, fluids, stop beer-thiazide, febuxostat &lt;6 lifelong. Clinical Strategic.</w:t>
      </w:r>
    </w:p>
    <w:p>
      <w:r>
        <w:t>58. A wasted cirrhotic man has thin calves-arms, weak grip, MRC breathless on dressing, and patchy intake. The nurse's BEST direct nutritional grading step is:</w:t>
      </w:r>
    </w:p>
    <w:p>
      <w:r>
        <w:t>क्षीण यकृत-रोगी पतली पिंडली-बाहु, दुर्बल पकड़, वस्त्र-पहनने में MRC श्वासकष्ट, अनियमित आहार बताता है। नर्स का BEST प्रत्यक्ष पोषण-श्रेणीकरण चरण क्या है?</w:t>
      </w:r>
    </w:p>
    <w:p>
      <w:r>
        <w:t>A. Record calf-arm circumferences with grip, MRC grade and SGA scoring to grade malnutrition and trigger diet-physio plan / पकड़ सहित पिंडली-बाहु परिधि लिखें, MRC श्रेणी व SGA अंकन कर कुपोषण श्रेणीबद्ध करें, आहार-फिजियो योजना जगाएं</w:t>
      </w:r>
    </w:p>
    <w:p>
      <w:r>
        <w:t>B. Weigh him once a year without action / बिना कार्रवाई वर्ष में एक बार तौलें</w:t>
      </w:r>
    </w:p>
    <w:p>
      <w:r>
        <w:t>C. Guess nutrition by face glow alone / केवल मुख-चमक से पोषण अनुमान करें</w:t>
      </w:r>
    </w:p>
    <w:p>
      <w:r>
        <w:t>D. Forbid all protein to rest the liver / यकृत-विश्राम हेतु समस्त प्रोटीन निषेध करें</w:t>
      </w:r>
    </w:p>
    <w:p>
      <w:r>
        <w:t>Answer A</w:t>
      </w:r>
    </w:p>
    <w:p>
      <w:r>
        <w:t>Solution.</w:t>
      </w:r>
    </w:p>
    <w:p>
      <w:r>
        <w:t>✅ Correct Answer: A. Anthropometry with MRC-SGA grades wasting objectively.</w:t>
      </w:r>
    </w:p>
    <w:p>
      <w:r>
        <w:t>🧠 Clinical Rationale: Cirrhosis hides weight under fluid, so mid-arm-calf tapes with handgrip dynamometry, MRC dyspnoea grading and Subjective Global Assessment fuse muscle-function-intake into actionable malnutrition grades driving protein-exercise prescriptions. 🔍 Key Clues: wasted cirrhotic + thin calves-arms + MRC + patchy intake + SGA</w:t>
      </w:r>
    </w:p>
    <w:p>
      <w:r>
        <w:t>❌ Why Not Others: B watches wasting yearly; C reads glow not muscle; D starves an already catabolic liver patient.</w:t>
      </w:r>
    </w:p>
    <w:p>
      <w:r>
        <w:t>⚠️ Exam Trap: Cirrhosis nutrition answer is tapes plus grip plus MRC-SGA, never face-glow guessing.</w:t>
      </w:r>
    </w:p>
    <w:p>
      <w:r>
        <w:t>⚡ 5-Second Recall: WASTED LIVER = TAPES + GRIP + SGA</w:t>
      </w:r>
    </w:p>
    <w:p>
      <w:r>
        <w:t>PNC Exam Pearl: Nutrition bundle is MUAC-calf, grip, SGA-MRC, protein 1.2–1.5 g/kg, physio-feed plan.</w:t>
      </w:r>
    </w:p>
    <w:p>
      <w:r>
        <w:t>59. A 44-year-old woman feels a hard breast lump with axillary nodes; USG is suspicious and biopsy ER-PR awaits. She asks what nodes and receptors mean. The nurse's BEST concept-based explanation is:</w:t>
      </w:r>
    </w:p>
    <w:p>
      <w:r>
        <w:t>44 वर्षीय महिला कठोर स्तन-गांठ सहित कक्षीय ग्रंथि अनुभव करती है; USG संदिग्ध, बायोप्सी ER-PR प्रतीक्षित। ग्रंथि-ग्राही अर्थ पूछती है। नर्स की BEST अवधारणा-आधारित व्याख्या क्या है?</w:t>
      </w:r>
    </w:p>
    <w:p>
      <w:r>
        <w:t>A. Promise nodes and receptors never matter / ग्रंथि-ग्राही कभी महत्वहीन वादा करें</w:t>
      </w:r>
    </w:p>
    <w:p>
      <w:r>
        <w:t>B. Explain nodes signal spread staging, ER-PR guide hormone therapy, USG-biopsy confirm diagnosis, and map surgery-chemo-hormone plan with support / ग्रंथि प्रसार-चरण बताती समझाएं, ER-PR हार्मोन-चिकित्सा निर्देशित करते हैं, USG-बायोप्सी निदान पुष्ट करती है, सहायता सहित शल्य-कीमो-हार्मोन योजना बनाएं</w:t>
      </w:r>
    </w:p>
    <w:p>
      <w:r>
        <w:t>C. Advise squeezing the lump daily to shrink it / सिकोड़ने हेतु गांठ प्रतिदिन दबाने की सलाह दें</w:t>
      </w:r>
    </w:p>
    <w:p>
      <w:r>
        <w:t>D. Tell her biopsy spreads cancer so refuse it / बायोप्सी कैंसर फैलाती बताकर निषेध करें</w:t>
      </w:r>
    </w:p>
    <w:p>
      <w:r>
        <w:t>Answer B</w:t>
      </w:r>
    </w:p>
    <w:p>
      <w:r>
        <w:t>Solution.</w:t>
      </w:r>
    </w:p>
    <w:p>
      <w:r>
        <w:t>✅ Correct Answer: B. Nodal-hormone mapping stages and steers breast-cancer therapy.</w:t>
      </w:r>
    </w:p>
    <w:p>
      <w:r>
        <w:t>🧠 Clinical Rationale: Axillary burden sets anatomic stage while ER-PR positivity unlocks endocrine blockade, so triple assessment of examination-USG-core biopsy with receptor-HER2 panel channels surgery, chemo, radiation and hormonal sequencing with counselling. 🔍 Key Clues: hard lump + nodes + USG suspicious + ER-PR awaited</w:t>
      </w:r>
    </w:p>
    <w:p>
      <w:r>
        <w:t>❌ Why Not Others: A denies decisive prognostic markers; C seeds trauma into tumour; D spreads the myth that biopsy metastasises.</w:t>
      </w:r>
    </w:p>
    <w:p>
      <w:r>
        <w:t>⚠️ Exam Trap: Breast lump answer is nodes stage, ER-PR steer hormones, biopsy confirms — never squeeze or refuse biopsy.</w:t>
      </w:r>
    </w:p>
    <w:p>
      <w:r>
        <w:t>⚡ 5-Second Recall: LUMP + NODES + ER-PR = STAGE + HORMONE MAP</w:t>
      </w:r>
    </w:p>
    <w:p>
      <w:r>
        <w:t>PNC Exam Pearl: Breast bundle is triple test, node stage, ER-PR-HER2, surgery-chemo-hormone ladder, arm-lymphoedema watch.</w:t>
      </w:r>
    </w:p>
    <w:p>
      <w:r>
        <w:t>60. A 24-year-old woman sheds handfuls of hair diffusely 3 months after dengue fever, scalp visible but no scars-patches, pull test positive. The nurse's BEST direct reassurance-plan is:</w:t>
      </w:r>
    </w:p>
    <w:p>
      <w:r>
        <w:t>24 वर्षीय महिला डेंगू-ज्वर 3 मास बाद मुट्ठीभर बाल सर्वत्र झड़ना बताती है, खोपड़ी दिखती पर दाग-धब्बे नहीं, पुल-परीक्षण धनात्मक। नर्स की BEST प्रत्यक्ष आश्वासन-योजना क्या है?</w:t>
      </w:r>
    </w:p>
    <w:p>
      <w:r>
        <w:t>A. Declare permanent baldness needing a wig forever / स्थायी गंजापन घोषित कर सदा विग लिखें</w:t>
      </w:r>
    </w:p>
    <w:p>
      <w:r>
        <w:t>B. Inject bleach into the scalp to kill shedding / झड़न मारने खोपड़ी में विरंजक लगाएं</w:t>
      </w:r>
    </w:p>
    <w:p>
      <w:r>
        <w:t>C. Explain telogen-effluvium shedding after fever with regrowth in months, correct iron-thyroid-stress triggers, teach gentle ladder-free combing with protein diet, and follow regrowth / ज्वर-पश्चात टेलोजन-इफ्लुवियम झड़न समझाएं, मासों में पुनर्वृद्धि बताएं, लौह-अवटु-तनाव सुधारें, सौम्य कंघी-प्रोटीन आहार सिखाएं, पुनर्वृद्धि देखें</w:t>
      </w:r>
    </w:p>
    <w:p>
      <w:r>
        <w:t>D. Shave the whole head daily to stop loss / झड़न रोकने संपूर्ण सिर प्रतिदिन मुंडें</w:t>
      </w:r>
    </w:p>
    <w:p>
      <w:r>
        <w:t>Answer C</w:t>
      </w:r>
    </w:p>
    <w:p>
      <w:r>
        <w:t>Solution.</w:t>
      </w:r>
    </w:p>
    <w:p>
      <w:r>
        <w:t>✅ Correct Answer: C. Diffuse no-scar shedding after fever is self-regrowing telogen effluvium.</w:t>
      </w:r>
    </w:p>
    <w:p>
      <w:r>
        <w:t>🧠 Clinical Rationale: Febrile stress pushes follicles en masse into telogen that sheds 2–3 months later without scarring, so iron-ferritin-thyroid fixes with gentle handling, balanced protein and photographic regrowth tracking replace panic with patience. 🔍 Key Clues: handful shedding + 3 months post-fever + no scars + pull positive</w:t>
      </w:r>
    </w:p>
    <w:p>
      <w:r>
        <w:t>❌ Why Not Others: A dooms reversible shedding to wigs; B burns scalps with bleach; D ritualises shaving without follicle logic.</w:t>
      </w:r>
    </w:p>
    <w:p>
      <w:r>
        <w:t>⚠️ Exam Trap: Diffuse no-scar loss after fever equals telogen effluvium with regrowth — never label scarring baldness.</w:t>
      </w:r>
    </w:p>
    <w:p>
      <w:r>
        <w:t>⚡ 5-Second Recall: FEVER + DIFFUSE NO-SCAR = TELOGEN, REGROWS</w:t>
      </w:r>
    </w:p>
    <w:p>
      <w:r>
        <w:t>PNC Exam Pearl: Hair bundle is pull-pattern check, fever-drug-iron-thyroid screen, gentle care, regrowth photos.</w:t>
      </w:r>
    </w:p>
    <w:p>
      <w:r>
        <w:t>Q61-85: APB7, Nut4, Psy3, For2, NHP4, Res5.</w:t>
      </w:r>
    </w:p>
    <w:p>
      <w:r>
        <w:t>61. A nurse examines an ECG with a smooth upright P wave before every QRS and asks what conducts atrial impulses fastest between the atria. The BEST answer is:</w:t>
      </w:r>
    </w:p>
    <w:p>
      <w:r>
        <w:t>नर्स ECG देखती है जिसमें प्रत्येक QRS से पहले चिकना सीधा P तरंग है तथा पूछती है कि अलिंदों के बीच आवेग सबसे तीव्र क्या चलाता है। BEST उत्तर है:</w:t>
      </w:r>
    </w:p>
    <w:p>
      <w:r>
        <w:t>A. SA node fires and Bachmann bundle spreads the impulse across atria giving a normal P wave; assess rate-rhythm, no treatment for normal conduction / SA नोड फायर करता है तथा बाकमैन बंडल अलिंदों में आवेग फैलाकर सामान्य P तरंग देता है; दर-लय आँकें, सामान्य चालन हेतु कोई उपचार नहीं</w:t>
      </w:r>
    </w:p>
    <w:p>
      <w:r>
        <w:t>B. P wave comes from ventricular muscle and needs urgent defibrillation / P तरंग निलय पेशी से आती है तथा तत्काल डिफिब्रिलेशन आवश्यक है</w:t>
      </w:r>
    </w:p>
    <w:p>
      <w:r>
        <w:t>C. P wave means pacemaker failure and always needs pacing wires / P तरंग का अर्थ पेसमेकर विफलता तथा सदैव पेसिंग तार आवश्यक है</w:t>
      </w:r>
    </w:p>
    <w:p>
      <w:r>
        <w:t>D. Atria never conduct and P wave should always be absent / अलिंद कभी चालन नहीं करते तथा P तरंग सदैव अनुपस्थित होनी चाहिए</w:t>
      </w:r>
    </w:p>
    <w:p>
      <w:r>
        <w:t>Answer A</w:t>
      </w:r>
    </w:p>
    <w:p>
      <w:r>
        <w:t>Solution.</w:t>
      </w:r>
    </w:p>
    <w:p>
      <w:r>
        <w:t>✅ Correct Answer: A. Sinus impulse from the SA node travels via Bachmann bundle to the left atrium, producing a uniform upright P in lead II; normal P before each QRS confirms sinus origin.</w:t>
      </w:r>
    </w:p>
    <w:p>
      <w:r>
        <w:t>🧠 Sinus spark, Bachmann bridge, P pops. 🔍 Smooth P before QRS + fastest inter-atrial path.</w:t>
      </w:r>
    </w:p>
    <w:p>
      <w:r>
        <w:t>❌ Why Not Others: B. Ventricles make the wide QRS, not the P wave; defibrillation is for pulseless VF-VT, not sinus rhythm; C. Pacemaker spikes precede paced beats, not native P waves; pacing is for brady-blocks, not normal conduction; D. Absent P suggests junctional-atrial fibrillation, never normal sinus rhythm.</w:t>
      </w:r>
    </w:p>
    <w:p>
      <w:r>
        <w:t>⚡ 5-Second Recall: SA-FIRE-BACHMANN-P-WAVE.</w:t>
      </w:r>
    </w:p>
    <w:p>
      <w:r>
        <w:t>PNC Exam Pearl: Normal P &lt;0.12 s, &lt;2.5 mm; tall P — right atrial enlargement, broad-notched — left atrial enlargement; absent-flutter-fibrillation waves need rate control-anticoagulation review.</w:t>
      </w:r>
    </w:p>
    <w:p>
      <w:r>
        <w:t>62. After a diagnostic pleural (parietal pleura) tap, the nurse sends cloudy fluid for cytology. The BEST concept guiding this is:</w:t>
      </w:r>
    </w:p>
    <w:p>
      <w:r>
        <w:t>निदान प्लूरल (पैराइटल प्लूरा) टैप के बाद नर्स धुंधला तरल कोशिका-विज्ञान हेतु भेजती है। BEST मार्गदर्शक अवधारणा है:</w:t>
      </w:r>
    </w:p>
    <w:p>
      <w:r>
        <w:t>A. Pleural fluid cytology never helps and the sample should be thrown away / प्लूरल तरल कोशिका-विज्ञान कभी सहायक नहीं तथा नमूना फेंक देना चाहिए</w:t>
      </w:r>
    </w:p>
    <w:p>
      <w:r>
        <w:t>B. Parietal-pleural tap fluid cytology detects malignant-inflammatory cells; use sterile technique, label-site-volume, send fresh without fixative delay, Light criteria support exudate-transudate sorting / पैराइटल-प्लूरल टैप तरल कोशिका-विज्ञान घातक-शोथ कोशिका पकड़ता है; जीवाणुरहित तकनीक, स्थल-मात्रा लेबल, बिना स्थिरीकरण विलंब ताजा भेजें, लाइट मानदंड रिसाव-निस्पंद छँटाई समर्थित</w:t>
      </w:r>
    </w:p>
    <w:p>
      <w:r>
        <w:t>C. All pleural effusions are cardiac and need only digoxin / समस्त प्लूरल इफ्यूजन हृदयजन्य तथा केवल डिजोक्सिन आवश्यक है</w:t>
      </w:r>
    </w:p>
    <w:p>
      <w:r>
        <w:t>D. Cytology means blood culture and needs incubation at room air only / कोशिका-विज्ञान का अर्थ रक्त संवर्धन तथा केवल कक्ष वायु ऊष्मायन आवश्यक है</w:t>
      </w:r>
    </w:p>
    <w:p>
      <w:r>
        <w:t>Answer B</w:t>
      </w:r>
    </w:p>
    <w:p>
      <w:r>
        <w:t>Solution.</w:t>
      </w:r>
    </w:p>
    <w:p>
      <w:r>
        <w:t>✅ Correct Answer: B. Centrifuged pleural sediment examined for malignant cells, neutrophil-lymphocyte pattern and AFB distinguishes TB-malignancy-parapneumonic effusions; Light protein-LDH criteria separate exudates needing cause workup.</w:t>
      </w:r>
    </w:p>
    <w:p>
      <w:r>
        <w:t>🧠 Tap cloud, slide tells cause. 🔍 Parietal tap + cloudy fluid + cytology request.</w:t>
      </w:r>
    </w:p>
    <w:p>
      <w:r>
        <w:t>❌ Why Not Others: A. Cytology is the key test for malignant effusion and empyema typing; discarding loses diagnosis; C. Cardiac failure gives transudate, but TB-malignancy-trauma give exudates; digoxin never treats effusion alone; D. Cytology is cell microscopy on fresh fluid, not blood culture; delay-fixation destroys cells.</w:t>
      </w:r>
    </w:p>
    <w:p>
      <w:r>
        <w:t>⚡ 5-Second Recall: TAP-FRESH-SLIDE-LIGHT-SORT.</w:t>
      </w:r>
    </w:p>
    <w:p>
      <w:r>
        <w:t>PNC Exam Pearl: Exudate clues — protein ratio &gt;0.5, LDH ratio &gt;0.6, pH &lt;7.2 empyema; lymphocyte-TB ADA, malignant-positive cytology; monitor post-tap pneumothorax-breath sounds, chest X-ray if symptomatic.</w:t>
      </w:r>
    </w:p>
    <w:p>
      <w:r>
        <w:t>63. A febrile acidotic patient shows a right-shifted oxyhaemoglobin curve while a hyperventilating alkalotic patient shows a left shift. The BEST interpretation is:</w:t>
      </w:r>
    </w:p>
    <w:p>
      <w:r>
        <w:t>ज्वर-अम्लरक्त रोगी में दायाँ-विस्थापित ऑक्सीहीमोग्लोबिन वक्र तथा अतिश्वसन-क्षारीय रोगी में बायाँ विस्थापन है। BEST व्याख्या है:</w:t>
      </w:r>
    </w:p>
    <w:p>
      <w:r>
        <w:t>A. Shifts never happen and oxygen delivery is fixed in all states / विस्थापन कभी नहीं होता तथा समस्त अवस्थाओं में ऑक्सीजन वितरण स्थिर है</w:t>
      </w:r>
    </w:p>
    <w:p>
      <w:r>
        <w:t>B. Alkalosis always unloads oxygen and acidosis always loads it without exception / क्षाररक्तता सदैव ऑक्सीजन छोड़ती है तथा अम्लरक्तता सदैव जोड़ती है, बिना अपवाद</w:t>
      </w:r>
    </w:p>
    <w:p>
      <w:r>
        <w:t>C. Right shift from fever-acidosis-2,3-DPG unloads O2 to tissues; left shift from alkalosis-hypothermia-CO loads it — warm, ventilate, correct pH, transfuse-oxygenate per cause / ज्वर-अम्ल-2,3-DPG से दायाँ विस्थापन ऊतकों को O2 छोड़ता है; क्षार-अल्पताप-CO से बायाँ विस्थापन जोड़ता है — गर्म रखें, वेंटिलेट करें, pH सुधारें, कारणानुसार ट्रांसफ्यूज-ऑक्सीजन दें. Clinical.</w:t>
      </w:r>
    </w:p>
    <w:p>
      <w:r>
        <w:t>D. Give 100% oxygen alone to every shift and ignore temperature-pH / प्रत्येक विस्थापन में केवल 100% ऑक्सीजन देकर तापमान-pH अनदेखा करें</w:t>
      </w:r>
    </w:p>
    <w:p>
      <w:r>
        <w:t>Answer C</w:t>
      </w:r>
    </w:p>
    <w:p>
      <w:r>
        <w:t>Solution.</w:t>
      </w:r>
    </w:p>
    <w:p>
      <w:r>
        <w:t>✅ Correct Answer: C. Bohr effect: H+, CO2, heat and 2,3-DPG lower affinity (right shift, tissue unloading); alkalosis, cold and CO raise affinity (left shift, poor unloading); resuscitation targets the driver — fever, shock, ventilation — not oxygen alone. Clinical.</w:t>
      </w:r>
    </w:p>
    <w:p>
      <w:r>
        <w:t>🧠 Clinical. Hot-sour blood drops oxygen, cold-sweet blood holds it. 🔍 Fever-acidosis right + alkalosis left + O2 curve.</w:t>
      </w:r>
    </w:p>
    <w:p>
      <w:r>
        <w:t>❌ Why Not Others: A. Dissociation shifts constantly with pH-temperature-DPG and govern tissue delivery; B. It reverses the physiology — acidosis unloads and alkalosis loads oxygen; D. Blind hyperoxia without cooling, perfusion and pH correction worsens oxidative injury and misses shock.</w:t>
      </w:r>
    </w:p>
    <w:p>
      <w:r>
        <w:t>⚡ 5-Second Recall: RIGHT-UNLOAD-LEFT-HOLD-BOHR.</w:t>
      </w:r>
    </w:p>
    <w:p>
      <w:r>
        <w:t>PNC Exam Pearl: P50 ~27 mmHg; right-shift triggers — exercise, fever, DKA, anaemia, altitude; left-shift traps — massive transfusion, hypothermia, CO poisoning (normal PaO2, low delivery); treat cause plus monitored oxygenation.</w:t>
      </w:r>
    </w:p>
    <w:p>
      <w:r>
        <w:t>64. A pheochromocytoma patient is posted for adrenalectomy with labile hypertension. The priority sequence is:</w:t>
      </w:r>
    </w:p>
    <w:p>
      <w:r>
        <w:t>फियोक्रोमोसाइटोमा रोगी अधिवृक्क-उच्छेदन हेतु सूचीबद्ध, रक्तचाप अस्थिर। प्राथमिकता क्रम है:</w:t>
      </w:r>
    </w:p>
    <w:p>
      <w:r>
        <w:t>A. Start beta-blocker first, restrict fluids and rush to theatre without alpha cover / पहले बीटा-ब्लॉकर दें, तरल प्रतिबंधित कर बिना अल्फा कवर थिएटर ले जाएँ</w:t>
      </w:r>
    </w:p>
    <w:p>
      <w:r>
        <w:t>B. Give only sedatives and ignore blood pressure until crisis occurs / केवल शामक देकर संकट तक रक्तचाप अनदेखा करें</w:t>
      </w:r>
    </w:p>
    <w:p>
      <w:r>
        <w:t>C. Operate without any blockade since catecholamines are harmless / कैटेकोलामीन हानिरहित मानकर बिना अवरोध ऑपरेशन करें</w:t>
      </w:r>
    </w:p>
    <w:p>
      <w:r>
        <w:t>D. Alpha blockade first with prazosin-phenoxybenzamine plus fluids-salt loading, beta-blocker only after alpha cover, monitor orthostatics-BP-ECG-glucose, ICU-ready anaesthesia plan / पहले प्राजोसिन-फिनॉक्सीबेंजामीन से अल्फा अवरोध तथा तरल-नमक लोडिंग, अल्फा कवर के बाद ही बीटा-ब्लॉकर, ऑर्थोस्टैटिक-BP-ECG-ग्लूकोज मॉनिटर, ICU-तैयार एनेस्थीसिया योजना. Clinical Strategic.</w:t>
      </w:r>
    </w:p>
    <w:p>
      <w:r>
        <w:t>Answer D</w:t>
      </w:r>
    </w:p>
    <w:p>
      <w:r>
        <w:t>Solution.</w:t>
      </w:r>
    </w:p>
    <w:p>
      <w:r>
        <w:t>✅ Correct Answer: D. Unopposed beta blockade traps alpha vasoconstriction and precipitates crisis; alpha-first vasodilation with volume repletion stabilises swings, then rate control, with crisis drugs and monitoring ready. Clinical Strategic.</w:t>
      </w:r>
    </w:p>
    <w:p>
      <w:r>
        <w:t>🧠 Clinical Strategic. Block alpha dam first, fill tank, then brake heart. 🔍 Pheochromocytoma labile BP + alpha-first + beta-after.</w:t>
      </w:r>
    </w:p>
    <w:p>
      <w:r>
        <w:t>❌ Why Not Others: A. Beta-first without alpha cover spikes pressure and stroke risk; fluid restriction worsens post-resection hypotension; B. Sedation masks surges while tumour handling can trigger lethal crisis; C. Catecholamine storm causes MI-stroke without blockade-preparation.</w:t>
      </w:r>
    </w:p>
    <w:p>
      <w:r>
        <w:t>⚡ 5-Second Recall: ALPHA-FIRST-FLUID-BETA-AFTER.</w:t>
      </w:r>
    </w:p>
    <w:p>
      <w:r>
        <w:t>PNC Exam Pearl: Roizen criteria — BP &lt;160/90, orthostatic drop present, warm extremities; avoid droperidol-metoclopramide-steroids-triggers; crisis kit — phentolamine-nitroprusside-esmolol; lifelong follow-up for recurrence-MEN.</w:t>
      </w:r>
    </w:p>
    <w:p>
      <w:r>
        <w:t>65. A Parkinson patient on levodopa asks why STN-DBS was offered. The BEST physiology counsel is:</w:t>
      </w:r>
    </w:p>
    <w:p>
      <w:r>
        <w:t>लेवोडोपा पर पार्किंसन रोगी पूछता है STN-DBS क्यों प्रस्तावित। BEST शरीरक्रिया परामर्श है:</w:t>
      </w:r>
    </w:p>
    <w:p>
      <w:r>
        <w:t>A. Dopamine loss overdrives GPi-STN brake on movement; levodopa restores balance and STN-DBS mimics this brake-release for motor fluctuations — timed dosing, on-off diary, physiotherapy-fall plan / डोपामीन हानि गति पर GPi-STN ब्रेक बढ़ाती है; लेवोडोपा संतुलन लौटाता है तथा STN-DBS मोटर उतार-चढ़ाव हेतु यही ब्रेक-मुक्ति देता है — समयबद्ध खुराक, ऑन-ऑफ डायरी, फिजियो-गिरावट योजना. Strategic.</w:t>
      </w:r>
    </w:p>
    <w:p>
      <w:r>
        <w:t>B. Parkinson is only muscle laziness needing willpower without drugs / पार्किंसन केवल पेशी आलस्य तथा बिना दवा इच्छाशक्ति आवश्यक है</w:t>
      </w:r>
    </w:p>
    <w:p>
      <w:r>
        <w:t>C. STN means stomach surgery curing tremor permanently in one day / STN का अर्थ उदर शल्यक्रिया जो एक दिन में कंपन स्थायी ठीक करती है</w:t>
      </w:r>
    </w:p>
    <w:p>
      <w:r>
        <w:t>D. Dopamine always worsens movement and must be stopped abruptly / डोपामीन सदैव गति बिगाड़ता है तथा अचानक बंद करना चाहिए</w:t>
      </w:r>
    </w:p>
    <w:p>
      <w:r>
        <w:t>Answer A</w:t>
      </w:r>
    </w:p>
    <w:p>
      <w:r>
        <w:t>Solution.</w:t>
      </w:r>
    </w:p>
    <w:p>
      <w:r>
        <w:t>✅ Correct Answer: A. Nigral dopamine normally excites direct (D1) and checks indirect (D2) paths; loss leaves STN-GPi overactive and thalamus locked — dopaminergic therapy or STN modulation unlocks movement. Strategic.</w:t>
      </w:r>
    </w:p>
    <w:p>
      <w:r>
        <w:t>🧠 Strategic. Lost oil locks brake, oil or wire frees wheel. 🔍 Parkinson + GPi-STN + dopamine + DBS offer.</w:t>
      </w:r>
    </w:p>
    <w:p>
      <w:r>
        <w:t>❌ Why Not Others: B. Parkinson is neurodegeneration with Lewy loss, not laziness; exercise helps but drugs-surgery control motor state; C. STN is subthalamic nucleus in the brain, not stomach; DBS modulates, not cures; D. Abrupt stop triggers neuroleptic-malignant-like crisis; titration-taper rules apply.</w:t>
      </w:r>
    </w:p>
    <w:p>
      <w:r>
        <w:t>⚡ 5-Second Recall: DOPA-BRAKE-STN-RELEASE-DIARY.</w:t>
      </w:r>
    </w:p>
    <w:p>
      <w:r>
        <w:t>PNC Exam Pearl: Pill-rolling rest tremor, cogwheel rigidity, festinant gait; on-off-wearing-off-dyskinesia diary; protein-redistribution diet, cueing-freezing tactics, DBS battery-infection follow-up.</w:t>
      </w:r>
    </w:p>
    <w:p>
      <w:r>
        <w:t>66. A 58-year-old has painless blurring, normal-looking eye, high IOP and arcuate field loss with a cupped disc. The BEST concept is:</w:t>
      </w:r>
    </w:p>
    <w:p>
      <w:r>
        <w:t>58 वर्षीय में दर्दहीन धुंधलापन, नेत्र सामान्य-दिख, उच्च IOP तथा कप्ड डिस्क सहित चापाकार क्षेत्र हानि। BEST अवधारणा है:</w:t>
      </w:r>
    </w:p>
    <w:p>
      <w:r>
        <w:t>A. Open-angle glaucoma is always painful-red and needs only antibiotics / ओपन-एंगल ग्लूकोमा सदैव दर्दनाक-लाल तथा केवल एंटीबायोटिक आवश्यक है</w:t>
      </w:r>
    </w:p>
    <w:p>
      <w:r>
        <w:t>B. Chronic open-angle glaucoma silently raises IOP, cups the disc and constricts fields — tonometry-gonioscopy-OCT-field charting, prostaglandin drops, adherence-lifelong review, surgery-laser if progressing / क्रोनिक ओपन-एंगल ग्लूकोमा चुपचाप IOP बढ़ाकर डिस्क कपिंग तथा क्षेत्र संकुचन करता है — टोनोमेट्री-गोनियोस्कोपी-OCT-क्षेत्र चार्टिंग, प्रोस्टाग्लैंडिन बूंदें, पालन-आजीवन समीक्षा, बढ़ने पर शल्यक्रिया-लेजर</w:t>
      </w:r>
    </w:p>
    <w:p>
      <w:r>
        <w:t>C. Disc cupping means cataract needing instant glasses only / डिस्क कपिंग का अर्थ मोतियाबिंद तथा केवल तत्काल चश्मा आवश्यक है</w:t>
      </w:r>
    </w:p>
    <w:p>
      <w:r>
        <w:t>D. Field loss is imaginary and needs no eye check / क्षेत्र हानि काल्पनिक तथा कोई नेत्र जाँच आवश्यक नहीं</w:t>
      </w:r>
    </w:p>
    <w:p>
      <w:r>
        <w:t>Answer B</w:t>
      </w:r>
    </w:p>
    <w:p>
      <w:r>
        <w:t>Solution.</w:t>
      </w:r>
    </w:p>
    <w:p>
      <w:r>
        <w:t>✅ Correct Answer: B. Trabecular outflow resistance lifts pressure that excavates the neuroretinal rim and kills arcuate fibres; early drops-laser-trabeculectomy preserve remaining vision since lost field never returns.</w:t>
      </w:r>
    </w:p>
    <w:p>
      <w:r>
        <w:t>🧠 Silent pressure digs disc, shrinks sight sides. 🔍 Painless blur + high IOP + cupped disc + field cut.</w:t>
      </w:r>
    </w:p>
    <w:p>
      <w:r>
        <w:t>❌ Why Not Others: A. Open-angle is painless-white, not red-painful like angle-closure; antibiotics never lower IOP; C. Cataract clouds lens with glare, not disc excavation-field tunnels; glasses do not reverse cupping; D. Field defects map fibre loss and progress to blindness without treatment.</w:t>
      </w:r>
    </w:p>
    <w:p>
      <w:r>
        <w:t>⚡ 5-Second Recall: SILENT-IOP-CUP-FIELD-DROPS.</w:t>
      </w:r>
    </w:p>
    <w:p>
      <w:r>
        <w:t>PNC Exam Pearl: Cup-disc ratio &gt;0.6, asymmetry &gt;0.2 suspect; normal-tension variant exists; counsel drop technique-punctal occlusion, no eye rubbing, steroid caution, family screening.</w:t>
      </w:r>
    </w:p>
    <w:p>
      <w:r>
        <w:t>67. A footballer with knee locking has joint-line tenderness and a positive McMurray click. The BEST bedside answer is:</w:t>
      </w:r>
    </w:p>
    <w:p>
      <w:r>
        <w:t>फुटबॉलर में घुटना अटकाव, संधि-रेखा कोमलता तथा सकारात्मक मैकमरे क्लिक। BEST बेडसाइड उत्तर है:</w:t>
      </w:r>
    </w:p>
    <w:p>
      <w:r>
        <w:t>A. McMurray tests the shoulder and needs arm amputation / मैकमरे कंधा परखता है तथा बाहु विच्छेदन आवश्यक है</w:t>
      </w:r>
    </w:p>
    <w:p>
      <w:r>
        <w:t>B. Click always means fracture needing plaster alone / क्लिक का अर्थ सदैव फ्रैक्चर तथा केवल प्लास्टर आवश्यक है</w:t>
      </w:r>
    </w:p>
    <w:p>
      <w:r>
        <w:t>C. Meniscal tear of hyaline-fibrocartilage gives locking-clicking-effusion — RICE, NSAIDs, quadriceps physio, MRI, arthroscopy if locked-unstable / हायलिन-तंतु उपास्थि का मेनिस्कल फटन अटकाव-क्लिक-सूजन देता है — RICE, NSAID, क्वाड्रिसेप्स फिजियो, MRI, अटक-अस्थिर पर आर्थ्रोस्कोपी</w:t>
      </w:r>
    </w:p>
    <w:p>
      <w:r>
        <w:t>D. Hyaline means skin disease needing steroid cream only / हायलिन का अर्थ त्वचा रोग तथा केवल स्टेरॉयड क्रीम आवश्यक है</w:t>
      </w:r>
    </w:p>
    <w:p>
      <w:r>
        <w:t>Answer C</w:t>
      </w:r>
    </w:p>
    <w:p>
      <w:r>
        <w:t>Solution.</w:t>
      </w:r>
    </w:p>
    <w:p>
      <w:r>
        <w:t>✅ Correct Answer: C. Rotation-flexion stresses the C-shaped menisci; trapped fragments click-lock while effusion and joint-line pain localise the tear; stable tears rehab, displaced-bucket-handle tears scope-repair.</w:t>
      </w:r>
    </w:p>
    <w:p>
      <w:r>
        <w:t>🧠 Twist-click-lock, cushion torn. 🔍 Knee lock + McMurray click + joint-line tender.</w:t>
      </w:r>
    </w:p>
    <w:p>
      <w:r>
        <w:t>❌ Why Not Others: A. McMurray is a knee meniscus test, not shoulder; amputation never applies; B. Click with locking points to meniscus, not shaft fracture; unstable tears need repair, not plaster alone; D. Hyaline cartilage lines joints, not skin; cream cannot fix a mechanical tear.</w:t>
      </w:r>
    </w:p>
    <w:p>
      <w:r>
        <w:t>⚡ 5-Second Recall: TWIST-CLICK-MENISCUS-SCOPE.</w:t>
      </w:r>
    </w:p>
    <w:p>
      <w:r>
        <w:t>PNC Exam Pearl: Thessaly-Apley confirm; bucket-handle — locked extension loss; counsel weight-quadriceps-hamstring balance, glucosamine evidence limited, red flags — giving-way, large effusion, calf swelling.</w:t>
      </w:r>
    </w:p>
    <w:p>
      <w:r>
        <w:t>68. A severely malnourished child needs protein quality rescue with local cereals-pulses. The BEST diet plan is:</w:t>
      </w:r>
    </w:p>
    <w:p>
      <w:r>
        <w:t>गंभीर कुपोषित शिशु हेतु स्थानीय अनाज-दाल से प्रोटीन गुणवत्ता बचाव आवश्यक। BEST आहार योजना है:</w:t>
      </w:r>
    </w:p>
    <w:p>
      <w:r>
        <w:t>A. Give only water and sugar since protein harms kidneys always / केवल पानी-चीनी दें क्योंकि प्रोटीन सदैव गुर्दा हानि करता है</w:t>
      </w:r>
    </w:p>
    <w:p>
      <w:r>
        <w:t>B. Feed only polished rice endlessly without any pulse-milk / केवल पॉलिश चावल अंतहीन बिना दाल-दूध खिलाएँ</w:t>
      </w:r>
    </w:p>
    <w:p>
      <w:r>
        <w:t>C. Starve till appetite returns and skip therapeutic feeds / भूख लौटने तक उपवास कर उपचारात्मक आहार छोड़ें</w:t>
      </w:r>
    </w:p>
    <w:p>
      <w:r>
        <w:t>D. Combine cereal-pulse in 3:1-4:1 ratio for amino-acid complementation, check PDCAAS-DIAAS quality, NRC-RDA portions, add milk-groundnut-oil, staged F75-F100-RUTF feeding with appetite-weight-MUAC watch / अमीनो-अम्ल पूरकता हेतु अनाज-दाल 3:1-4:1 अनुपात मिलाएँ, PDCAAS-DIAAS गुणवत्ता जाँचें, NRC-RDA मात्रा, दूध-मूंगफली-तेल जोड़ें, भूख-वजन-MUAC निगरानी सहित चरणबद्ध F75-F100-RUTF आहार. Clinical Strategic.</w:t>
      </w:r>
    </w:p>
    <w:p>
      <w:r>
        <w:t>Answer D</w:t>
      </w:r>
    </w:p>
    <w:p>
      <w:r>
        <w:t>Solution.</w:t>
      </w:r>
    </w:p>
    <w:p>
      <w:r>
        <w:t>✅ Correct Answer: D. Cereals lack lysine, pulses lack methionine — combined they score high PDCAAS; SAM protocols stage calories-proteins while oil-groundnut-milk close energy gaps and MUAC-weight track recovery. Clinical Strategic.</w:t>
      </w:r>
    </w:p>
    <w:p>
      <w:r>
        <w:t>🧠 Clinical Strategic. Grain plus pulse completes protein puzzle. 🔍 Malnourished child + cereal-pulse + PDCAAS-NRC.</w:t>
      </w:r>
    </w:p>
    <w:p>
      <w:r>
        <w:t>❌ Why Not Others: A. Protein rebuilds wasted tissue; water-sugar alone causes refeeding-flop and oedema persistence; B. Rice-only protein is incomplete and low-density; kwashiorkor needs diversity; C. Starvation deepens wasting-infection; appetite test guides RUTF, never fasting.</w:t>
      </w:r>
    </w:p>
    <w:p>
      <w:r>
        <w:t>⚡ 5-Second Recall: CEREAL-PULSE-COMPLETE-STAGE-FEED.</w:t>
      </w:r>
    </w:p>
    <w:p>
      <w:r>
        <w:t>PNC Exam Pearl: SAM — WHZ &lt;-3/MUAC &lt;11.5/oedema; F75 stabilise then F100-catch-up; watch refeeding-hypothermia-hypoglycaemia; counsel handwash-deworming-continued breastfeeding.</w:t>
      </w:r>
    </w:p>
    <w:p>
      <w:r>
        <w:t>69. A pregnant woman takes 400 mcg folic acid and asks about B12; her MMA is high. The BEST concept is:</w:t>
      </w:r>
    </w:p>
    <w:p>
      <w:r>
        <w:t>गर्भवती 400 mcg फोलिक अम्ल लेती है तथा B12 पूछती है; उसका MMA उच्च। BEST अवधारणा है:</w:t>
      </w:r>
    </w:p>
    <w:p>
      <w:r>
        <w:t>A. Periconceptional 400 mcg folate prevents NTDs while raised MMA flags B12 deficiency — continue folate, test-add B12, fortified foods, haemoglobin-MCV watch / गर्भधारण-काल 400 mcg फोलेट NTD रोकता है जबकि बढ़ा MMA B12 कमी दर्शाता है — फोलेट जारी, B12 जाँच-जोड़ें, फोर्टिफाइड आहार, हीमोग्लोबिन-MCV निगरानी</w:t>
      </w:r>
    </w:p>
    <w:p>
      <w:r>
        <w:t>B. Folate causes defects and must be stopped in all pregnancies / फोलेट दोष करता है तथा समस्त गर्भावस्थाओं में बंद करना चाहिए</w:t>
      </w:r>
    </w:p>
    <w:p>
      <w:r>
        <w:t>C. MMA means malaria test needing antimalarials only / MMA का अर्थ मलेरिया परीक्षण तथा केवल मलेरिया-रोधी आवश्यक है</w:t>
      </w:r>
    </w:p>
    <w:p>
      <w:r>
        <w:t>D. B12 never matters in pregnancy and needs no food source / गर्भावस्था में B12 कभी मायने नहीं तथा कोई आहार स्रोत आवश्यक नहीं</w:t>
      </w:r>
    </w:p>
    <w:p>
      <w:r>
        <w:t>Answer A</w:t>
      </w:r>
    </w:p>
    <w:p>
      <w:r>
        <w:t>Solution.</w:t>
      </w:r>
    </w:p>
    <w:p>
      <w:r>
        <w:t>✅ Correct Answer: A. Folate closes the neural tube by day 28 while B12 drives methylmalonyl-CoA handling — high MMA with normal folate unmasks B12 lack needing correction to prevent megaloblastic anaemia-neuropathy.</w:t>
      </w:r>
    </w:p>
    <w:p>
      <w:r>
        <w:t>🧠 Tube needs folate early, MMA cries B12 low. 🔍 400 mcg folate + high MMA + pregnancy query.</w:t>
      </w:r>
    </w:p>
    <w:p>
      <w:r>
        <w:t>❌ Why Not Others: B. Folate prevents, not causes, NTDs; stopping invites defects; C. MMA is methylmalonic acid, not malaria; antimalarials do not fix B12 pathways; D. B12 deficiency causes irreversible cord-neuropathy and anaemia; dairy-egg-meat-fortified foods matter.</w:t>
      </w:r>
    </w:p>
    <w:p>
      <w:r>
        <w:t>⚡ 5-Second Recall: FOLATE-TUBE-MMA-B12.</w:t>
      </w:r>
    </w:p>
    <w:p>
      <w:r>
        <w:t>PNC Exam Pearl: 400–800 mcg 3 months pre-12 weeks post, 4–5 mg high-risk; B12 — metformin-PPI-vegan watch; greens-sprouts-milk-egg counsel, no alcohol-tobacco.</w:t>
      </w:r>
    </w:p>
    <w:p>
      <w:r>
        <w:t>70. An elderly man limits evening fluids wrongly and develops constipation-UTI risk with nocturia. The BEST application is:</w:t>
      </w:r>
    </w:p>
    <w:p>
      <w:r>
        <w:t>वृद्ध पुरुष शाम तरल गलत सीमित कर कब्ज-UTI जोखिम तथा नोक्ट्यूरिया सहित। BEST अनुप्रयोग है:</w:t>
      </w:r>
    </w:p>
    <w:p>
      <w:r>
        <w:t>A. Ban all water forever and allow only salty snacks / सदैव समस्त पानी बंद कर केवल नमकीन स्नैक्स दें</w:t>
      </w:r>
    </w:p>
    <w:p>
      <w:r>
        <w:t>B. Day-load hydration with sip schedule, front-load fluids, evening taper-not-ban, fibre-timed toileting, review diuretics-caffeine-prostate, fall-lit toilet path / सिप अनुसूची सहित दिन-भार हाइड्रेशन, तरल अग्र-भार, शाम घटाएँ-रोकें नहीं, फाइबर-समयबद्ध शौच, मूत्रल-कैफीन-प्रोस्टेट समीक्षा, गिरावट-रहित प्रकाशित शौच पथ</w:t>
      </w:r>
    </w:p>
    <w:p>
      <w:r>
        <w:t>C. Force 5 litres at bedtime and lock toilets till morning / सोते समय 5 लीटर पिलाकर सुबह तक शौचालय बंद रखें</w:t>
      </w:r>
    </w:p>
    <w:p>
      <w:r>
        <w:t>D. Toilets spread infection so open defecation is safest / शौचालय संक्रमण फैलाते हैं अतः खुला शौच सुरक्षिततम है</w:t>
      </w:r>
    </w:p>
    <w:p>
      <w:r>
        <w:t>Answer B</w:t>
      </w:r>
    </w:p>
    <w:p>
      <w:r>
        <w:t>Solution.</w:t>
      </w:r>
    </w:p>
    <w:p>
      <w:r>
        <w:t>✅ Correct Answer: B. Small frequent sips with morning-day loading keeps urine dilute and bowels moving while a modest evening taper curbs nocturia-falls without dehydration-constipation-UTI.</w:t>
      </w:r>
    </w:p>
    <w:p>
      <w:r>
        <w:t>🧠 Drink by day sips, taper night, bowels-bladder both smile. 🔍 Elderly + nocturia + sip schedule + toilet timing.</w:t>
      </w:r>
    </w:p>
    <w:p>
      <w:r>
        <w:t>❌ Why Not Others: A. Total ban thickens urine, hardens stool and spikes AKI-stone-UTI risk; C. Bedtime flooding worsens nocturia-falls-incontinence; D. Open defecation spreads cholera-worms; clean toilets with handwash prevent UTI.</w:t>
      </w:r>
    </w:p>
    <w:p>
      <w:r>
        <w:t>⚡ 5-Second Recall: SIP-DAY-TAPER-NIGHT-TOILET-TIME.</w:t>
      </w:r>
    </w:p>
    <w:p>
      <w:r>
        <w:t>PNC Exam Pearl: 1.5–2 L/day unless cardiac-renal bar; Bristol chart-bowel diary; timed-voiding-double-void; night-lights-rails-sipper by bed; report dysuria-fever-retention.</w:t>
      </w:r>
    </w:p>
    <w:p>
      <w:r>
        <w:t>71. A nursing student watches seniors confidently place IV lines, sets small goals and persists. The BEST learning concept is:</w:t>
      </w:r>
    </w:p>
    <w:p>
      <w:r>
        <w:t>नर्सिंग छात्रा वरिष्ठों को विश्वासपूर्वक IV लगाते देखती है, छोटे लक्ष्य रखकर डटी रहती है। BEST अधिगम अवधारणा है:</w:t>
      </w:r>
    </w:p>
    <w:p>
      <w:r>
        <w:t>A. Self-efficacy is fixed at birth and practice never changes it / स्व-प्रभावकारिता जन्मतः स्थिर तथा अभ्यास कभी नहीं बदलता</w:t>
      </w:r>
    </w:p>
    <w:p>
      <w:r>
        <w:t>B. Watching others always causes failure and must be banned / दूसरों को देखना सदैव विफलता तथा प्रतिबंधित करना चाहिए</w:t>
      </w:r>
    </w:p>
    <w:p>
      <w:r>
        <w:t>C. Bandura self-efficacy grows via vicarious-mastery experience — model-demo, graded goals, feedback, safe simulation before live sticks / बंडूरा स्व-प्रभावकारिता प्रतिनिधि-निपुणता अनुभव से बढ़ती है — मॉडल-प्रदर्शन, क्रमिक लक्ष्य, प्रतिपुष्टि, जीवंत प्रयास से पहले सुरक्षित सिमुलेशन</w:t>
      </w:r>
    </w:p>
    <w:p>
      <w:r>
        <w:t>D. Goals always harm learning and random attempts work best / लक्ष्य सदैव अधिगम हानि तथा यादृच्छिक प्रयास सर्वोत्तम हैं</w:t>
      </w:r>
    </w:p>
    <w:p>
      <w:r>
        <w:t>Answer C</w:t>
      </w:r>
    </w:p>
    <w:p>
      <w:r>
        <w:t>Solution.</w:t>
      </w:r>
    </w:p>
    <w:p>
      <w:r>
        <w:t>✅ Correct Answer: C. Seeing similar models succeed plus own graded mastery, verbal persuasion and calm arousal raise efficacy beliefs that sustain IV-attempt persistence and skill transfer.</w:t>
      </w:r>
    </w:p>
    <w:p>
      <w:r>
        <w:t>🧠 See-win, do-small-win, belief lifts hand. 🔍 Vicarious watching + mastery goals + persists.</w:t>
      </w:r>
    </w:p>
    <w:p>
      <w:r>
        <w:t>❌ Why Not Others: A. Efficacy is built through experience, not fixed; deliberate practice measurably lifts it; B. Modelled demo with feedback is the core of clinical teaching, not a hazard; D. SMART goals-focus practice beats random sticks and needlestick risk.</w:t>
      </w:r>
    </w:p>
    <w:p>
      <w:r>
        <w:t>⚡ 5-Second Recall: SEE-DO-SMALL-GROW-BELIEF.</w:t>
      </w:r>
    </w:p>
    <w:p>
      <w:r>
        <w:t>PNC Exam Pearl: Peyton 4-step demo-deconstruct-comprehend-perform; logbook-DOPS-OSCE; reflect on misses, celebrate first-pass wins; mentor-supervised sticks only.</w:t>
      </w:r>
    </w:p>
    <w:p>
      <w:r>
        <w:t>72. A de-addiction client craves alcohol at the taste of sour food and avoids parties stepwise using a fear ladder. The BEST explanation is:</w:t>
      </w:r>
    </w:p>
    <w:p>
      <w:r>
        <w:t>नशामुक्ति सेवार्थी खट्टे स्वाद पर शराब लालसा तथा भय सीढ़ी से चरणबद्ध पार्टियों से बचना। BEST व्याख्या है:</w:t>
      </w:r>
    </w:p>
    <w:p>
      <w:r>
        <w:t>A. Garcia taste-aversion conditioning plus systematic-desensitisation hierarchy drive craving-avoidance — map triggers, graded exposure, coping-rehearsal, relapse-prevention plan / गार्सिया स्वाद-विरुचि अनुकूलन तथा क्रमिक-असंवेदीकरण पदानुक्रम लालसा-परिहार चलाते हैं — ट्रिगर मानचित्र, क्रमिक अनावरण, सामना-अभ्यास, पुनरावर्तन-रोक योजना</w:t>
      </w:r>
    </w:p>
    <w:p>
      <w:r>
        <w:t>B. Craving is imagination needing punishment alone without therapy / लालसा कल्पना तथा बिना चिकित्सा केवल दंड आवश्यक है</w:t>
      </w:r>
    </w:p>
    <w:p>
      <w:r>
        <w:t>C. Hierarchy means hospital ranks and needs bribe for admission / पदानुक्रम का अर्थ अस्पताल पद तथा प्रवेश हेतु रिश्वत आवश्यक है</w:t>
      </w:r>
    </w:p>
    <w:p>
      <w:r>
        <w:t>D. Relapse is impossible so follow-up can be abandoned / पुनरावर्तन असंभव अतः अनुवर्तन छोड़ा जा सकता है</w:t>
      </w:r>
    </w:p>
    <w:p>
      <w:r>
        <w:t>Answer A</w:t>
      </w:r>
    </w:p>
    <w:p>
      <w:r>
        <w:t>Solution.</w:t>
      </w:r>
    </w:p>
    <w:p>
      <w:r>
        <w:t>✅ Correct Answer: A. One-trial Garcia conditioning links taste-nausea durably while Wolpe graded hierarchy extinguishes cue-fear stepwise; trigger-coping-lapse planning converts gains into sobriety.</w:t>
      </w:r>
    </w:p>
    <w:p>
      <w:r>
        <w:t>🧠 Sour link disgusts, small steps dissolve fear. 🔍 Sour-taste craving + hierarchy + relapse word.</w:t>
      </w:r>
    </w:p>
    <w:p>
      <w:r>
        <w:t>❌ Why Not Others: B. Craving is conditioned neurobiology needing skills-drugs-support, not punishment; C. Hierarchy here is the anxiety ladder, not staff ranks; D. Relapse peaks at 3–6 months; follow-up-AA-naltrexone guard it.</w:t>
      </w:r>
    </w:p>
    <w:p>
      <w:r>
        <w:t>⚡ 5-Second Recall: TASTE-LINK-LADDER-DRY.</w:t>
      </w:r>
    </w:p>
    <w:p>
      <w:r>
        <w:t>PNC Exam Pearl: CIWA-Ar watch, thiamine before glucose, disulfiram-naltrexone-acamprosate options; HALT triggers, assertive-refusal scripts, family-sponsor net.</w:t>
      </w:r>
    </w:p>
    <w:p>
      <w:r>
        <w:t>73. A repeater blames failure on permanent-pervasive causes yet works hard daily. The BEST attribution counsel is:</w:t>
      </w:r>
    </w:p>
    <w:p>
      <w:r>
        <w:t>अनुत्तीर्ण दोहरावकर्ता विफलता स्थायी-व्यापक कारण मानता है फिर भी नित्य कठिन परिश्रम। BEST गुणारोपण परामर्श है:</w:t>
      </w:r>
    </w:p>
    <w:p>
      <w:r>
        <w:t>A. Shift to unstable-specific-effort attributions — strategy-timetable-sleep review, mastery goals, error-log rework, mentor feedback / अस्थिर-विशिष्ट-प्रयास गुणारोपण पर जाएँ — रणनीति-समयसारणी-नींद समीक्षा, निपुणता लक्ष्य, त्रुटि-लॉग पुनर्कार्य, गुरु प्रतिपुष्टि</w:t>
      </w:r>
    </w:p>
    <w:p>
      <w:r>
        <w:t>B. Declare ability permanently zero and quit all study / योग्यता स्थायी शून्य घोषित कर समस्त अध्ययन छोड़ें</w:t>
      </w:r>
    </w:p>
    <w:p>
      <w:r>
        <w:t>C. Effort never matters so lottery decides results / प्रयास कभी मायने नहीं अतः लॉटरी परिणाम तय करती है</w:t>
      </w:r>
    </w:p>
    <w:p>
      <w:r>
        <w:t>D. Pervasive means infection needing antibiotics only / व्यापक का अर्थ संक्रमण तथा केवल एंटीबायोटिक आवश्यक है</w:t>
      </w:r>
    </w:p>
    <w:p>
      <w:r>
        <w:t>Answer A</w:t>
      </w:r>
    </w:p>
    <w:p>
      <w:r>
        <w:t>Solution.</w:t>
      </w:r>
    </w:p>
    <w:p>
      <w:r>
        <w:t>✅ Correct Answer: A. Seligman pessimistic style (internal-stable-global) breeds helplessness; retraining to effort-strategy (unstable-controllable-specific) plus daily mastery loops restores persistence and scores.</w:t>
      </w:r>
    </w:p>
    <w:p>
      <w:r>
        <w:t>🧠 Permanent-poison thought, effort-antidote habit. 🔍 Permanent-pervasive blame + hard daily effort.</w:t>
      </w:r>
    </w:p>
    <w:p>
      <w:r>
        <w:t>❌ Why Not Others: B. Quitting confirms helplessness; aptitude grows with strategy-sleep-revision; C. Effort-strategy causally lifts nursing-exam outcomes; lottery thinking kills agency; D. Pervasive here is attributional spread across life, not bacterial infection.</w:t>
      </w:r>
    </w:p>
    <w:p>
      <w:r>
        <w:t>⚡ 5-Second Recall: STABLE-BLAME-EFFORT-REFRAME.</w:t>
      </w:r>
    </w:p>
    <w:p>
      <w:r>
        <w:t>PNC Exam Pearl: ABC thought record, 25-minute Pomodoro-error log; sleep 7–8 h, mock-analysis; celebrate strategy wins, seek counselling if hopelessness persists.</w:t>
      </w:r>
    </w:p>
    <w:p>
      <w:r>
        <w:t>74. A hypertensive nursing officer shows gut-tightening before inspections and learns to relax neck-visceral tension on cue. The BEST concept is:</w:t>
      </w:r>
    </w:p>
    <w:p>
      <w:r>
        <w:t>उच्चरक्तचाप नर्सिंग अधिकारी निरीक्षण पूर्व आंत-कसाव दिखाता है तथा संकेत पर ग्रीवा-आंत तनाव शिथिल सीखता है। BEST अवधारणा है:</w:t>
      </w:r>
    </w:p>
    <w:p>
      <w:r>
        <w:t>A. Viscera never respond to mind and inspection fear is untreatable / आंत मन पर कभी प्रतिक्रिया नहीं तथा निरीक्षण भय असाध्य है</w:t>
      </w:r>
    </w:p>
    <w:p>
      <w:r>
        <w:t>B. Mind-body linkage via autonomic-visceral arousal responds to applied relaxation — cue-controlled breathing, neck-shoulder release, visceral biofeedback, MLC-tension diary, graded exposure / स्वायत्त-आंत उत्तेजना से मन-शरीर जुड़ाव अनुप्रयुक्त शिथिलन से सुधरता है — संकेत-नियंत्रित श्वास, ग्रीवा-कंधा मुक्ति, आंत जैवप्रतिपुष्टि, MLC-तनाव डायरी, क्रमिक अनावरण</w:t>
      </w:r>
    </w:p>
    <w:p>
      <w:r>
        <w:t>C. Hyoid bone must be removed to cure anxiety / चिंता ठीक हेतु हॉयड अस्थि निकालनी चाहिए</w:t>
      </w:r>
    </w:p>
    <w:p>
      <w:r>
        <w:t>D. MLC means malaria cure needing chloroquine only / MLC का अर्थ मलेरिया उपचार तथा केवल क्लोरोक्वीन आवश्यक है</w:t>
      </w:r>
    </w:p>
    <w:p>
      <w:r>
        <w:t>Answer B</w:t>
      </w:r>
    </w:p>
    <w:p>
      <w:r>
        <w:t>Solution.</w:t>
      </w:r>
    </w:p>
    <w:p>
      <w:r>
        <w:t>✅ Correct Answer: B. Appraisal triggers sympathetic-visceral loops (gut, hyoid-neck bracing); cue-controlled relaxation with biofeedback and exposure diary down-trains MLC-tension and inspection panic.</w:t>
      </w:r>
    </w:p>
    <w:p>
      <w:r>
        <w:t>🧠 Tight gut-neck learns loose on cue. 🔍 Hyoid-neck + viscera + MLC + relaxation cue.</w:t>
      </w:r>
    </w:p>
    <w:p>
      <w:r>
        <w:t>❌ Why Not Others: A. Visceral-autonomic conditioning is well-proven and trainable; avoidance alone maintains fear; C. Hyoid anchors tongue-airway and is never removed for anxiety; D. MLC here is myosin-light-chain tension logging, not malaria cure.</w:t>
      </w:r>
    </w:p>
    <w:p>
      <w:r>
        <w:t>⚡ 5-Second Recall: CUE-BREATHE-LOOSEN-DIARY.</w:t>
      </w:r>
    </w:p>
    <w:p>
      <w:r>
        <w:t>PNC Exam Pearl: Jacobson PMR 16-muscle, 4-7-8 breathing, GAD-7 tracking; caffeine-sleep audit; refer if panic-hypertension red flags persist.</w:t>
      </w:r>
    </w:p>
    <w:p>
      <w:r>
        <w:t>75. A road-crash victim dies within an hour; viscera-airway samples await dispatch. The BEST forensic application is:</w:t>
      </w:r>
    </w:p>
    <w:p>
      <w:r>
        <w:t>सड़क-दुर्घटना पीड़ित एक घंटे में मृत्यु; आंत-वायुमार्ग नमूने प्रेषण प्रतीक्षारत। BEST फोरेंसिक अनुप्रयोग है:</w:t>
      </w:r>
    </w:p>
    <w:p>
      <w:r>
        <w:t>A. Mix all samples in one bottle and send whenever convenient / समस्त नमूने एक बोतल मिलाकर सुविधानुसार भेजें</w:t>
      </w:r>
    </w:p>
    <w:p>
      <w:r>
        <w:t>B. Discard airway samples since only blood matters / केवल रक्त मायने मानकर वायुमार्ग नमूने फेंकें</w:t>
      </w:r>
    </w:p>
    <w:p>
      <w:r>
        <w:t>C. Preserve airway-foam plus viscera in separate salt-saturated labelled jars, seal-chain-of-custody, cold-transport fast, autopsy-alcohol-CO form / वायुमार्ग-झाग तथा आंत पृथक नमक-संतृप्त लेबल जार में परिरक्षित, सील-हिरासत-श्रृंखला, शीत-तीव्र परिवहन, शवपरीक्षा-मद्य-CO प्रपत्र</w:t>
      </w:r>
    </w:p>
    <w:p>
      <w:r>
        <w:t>D. Wash viscera clean with water before packing for looks / दिखावट हेतु पैकिंग पूर्व आंत पानी से धोकर साफ करें</w:t>
      </w:r>
    </w:p>
    <w:p>
      <w:r>
        <w:t>Answer C</w:t>
      </w:r>
    </w:p>
    <w:p>
      <w:r>
        <w:t>Solution.</w:t>
      </w:r>
    </w:p>
    <w:p>
      <w:r>
        <w:t>✅ Correct Answer: C. Drowning-smoke-CO deaths need airway froth-lung plus liver-kidney-blood in saturated-salt (no formalin for alcohol), sealed-labelled with memo-form for toxicology-autopsy correlation.</w:t>
      </w:r>
    </w:p>
    <w:p>
      <w:r>
        <w:t>🧠 Separate-salt-seal, cold-fast paper trail. 🔍 1-hour death + airway + viscera samples.</w:t>
      </w:r>
    </w:p>
    <w:p>
      <w:r>
        <w:t>❌ Why Not Others: A. Mixing cross-contaminates and voids alcohol-quantitation; delay rots volatiles; B. Airway froth-diagnosis proves drowning-inhalation; discarding kills the case; D. Washing leaches poison-alcohol and destroys evidence.</w:t>
      </w:r>
    </w:p>
    <w:p>
      <w:r>
        <w:t>⚡ 5-Second Recall: SALT-SEAL-COLD-CHAIN-FORM.</w:t>
      </w:r>
    </w:p>
    <w:p>
      <w:r>
        <w:t>PNC Exam Pearl: 100 g each viscera, 10 mL blood-fluoride, urine 30 mL; never formalin for chemical analysis; inquest-medicolegal register, photo-tag chain intact.</w:t>
      </w:r>
    </w:p>
    <w:p>
      <w:r>
        <w:t>76. A suspected dowry-burn bride dies; relatives offer money to skip reporting. The priority is:</w:t>
      </w:r>
    </w:p>
    <w:p>
      <w:r>
        <w:t>संदिग्ध दहेज-जलन वधू मृत्यु; परिजन रिपोर्ट छोड़ने हेतु धन प्रस्ताव। प्राथमिकता है:</w:t>
      </w:r>
    </w:p>
    <w:p>
      <w:r>
        <w:t>A. Accept incentive and record natural death quietly / प्रोत्साहन स्वीकार कर चुपचाप प्राकृतिक मृत्यु लिखें</w:t>
      </w:r>
    </w:p>
    <w:p>
      <w:r>
        <w:t>B. Hand over the body without examination to please relatives / परिजन प्रसन्न हेतु बिना परीक्षण शव सौंपें</w:t>
      </w:r>
    </w:p>
    <w:p>
      <w:r>
        <w:t>C. Delay notification till relatives agree on a story / परिजन कथा सहमत तक सूचना विलंबित करें</w:t>
      </w:r>
    </w:p>
    <w:p>
      <w:r>
        <w:t>D. Notify police-magistrate, preserve dying declaration-evidence, refuse incentive, UDST-burn protocol care, post-mortem referral, counsellor-legal support to family / पुलिस-मजिस्ट्रेट सूचित, मृत्युकालिक कथन-साक्ष्य परिरक्षित, प्रोत्साहन अस्वीकार, UDST-जलन प्रोटोकॉल देखभाल, शवपरीक्षा रेफरल, परिवार को परामर्शदाता-कानूनी सहायता. Clinical.</w:t>
      </w:r>
    </w:p>
    <w:p>
      <w:r>
        <w:t>Answer D</w:t>
      </w:r>
    </w:p>
    <w:p>
      <w:r>
        <w:t>Solution.</w:t>
      </w:r>
    </w:p>
    <w:p>
      <w:r>
        <w:t>✅ Correct Answer: D. Unnatural female death within seven years of marriage mandates inquest-panchnama; dying declaration, chain, autopsy and incentive-refusal protect justice while palliative-burn and trauma support continue. Clinical.</w:t>
      </w:r>
    </w:p>
    <w:p>
      <w:r>
        <w:t>🧠 Clinical. Report fast, evidence sealed, bribe refused. 🔍 Burn death + notify + incentive + UDST.</w:t>
      </w:r>
    </w:p>
    <w:p>
      <w:r>
        <w:t>❌ Why Not Others: A. Falsifying records for money is criminal abetment and destroys prosecution; B. Releasing without autopsy-inquest breaches law and hides homicide; C. Coaching-delay lets evidence burn away and offenders flee.</w:t>
      </w:r>
    </w:p>
    <w:p>
      <w:r>
        <w:t>⚡ 5-Second Recall: NOTIFY-SEAL-REFUSE-REFER.</w:t>
      </w:r>
    </w:p>
    <w:p>
      <w:r>
        <w:t>PNC Exam Pearl: 498A-304B-174 CrPC chain; burns-chart, airway-fluids-analgesia-tetanus; never nudge declaration; MLC register-police memo within hours.</w:t>
      </w:r>
    </w:p>
    <w:p>
      <w:r>
        <w:t>77. A district adds migrant kiln-worker clusters to an intensified immunisation round and tracks a coverage score. The BEST application is:</w:t>
      </w:r>
    </w:p>
    <w:p>
      <w:r>
        <w:t>जिला प्रवासी भट्ठा-श्रमिक समूह तीव्र टीकाकरण दौर में जोड़कर कवरेज स्कोर ट्रैक करता है। BEST अनुप्रयोग है:</w:t>
      </w:r>
    </w:p>
    <w:p>
      <w:r>
        <w:t>A. Exclude migrants since they move and waste vaccine tallies / प्रवासी विचरते हैं अतः टीका गणना व्यर्थ मानकर बाहर रखें</w:t>
      </w:r>
    </w:p>
    <w:p>
      <w:r>
        <w:t>B. Vaccinate once without records and declare full coverage / बिना रिकॉर्ड एक बार टीका लगाकर पूर्ण कवरेज घोषित करें</w:t>
      </w:r>
    </w:p>
    <w:p>
      <w:r>
        <w:t>C. Wait for migrants to visit hospitals on their own / प्रवासी स्वयं अस्पताल आने की प्रतीक्षा करें</w:t>
      </w:r>
    </w:p>
    <w:p>
      <w:r>
        <w:t>D. Headcount-map migratory sites, intensified door-to-door sessions, due-list tracking, inter-district card sharing, coverage-score review, AEFI backup / प्रवासी स्थल गणना-मानचित्र, तीव्र घर-घर सत्र, देय-सूची ट्रैकिंग, अंतर-जिला कार्ड साझा, कवरेज-स्कोर समीक्षा, AEFI बैकअप</w:t>
      </w:r>
    </w:p>
    <w:p>
      <w:r>
        <w:t>Answer D</w:t>
      </w:r>
    </w:p>
    <w:p>
      <w:r>
        <w:t>Solution.</w:t>
      </w:r>
    </w:p>
    <w:p>
      <w:r>
        <w:t>✅ Correct Answer: D. Intensified Mission Indradhanush reaches zero-dose-mobile pockets through mapped headcounts, flexible session timing and portable records so migrant children close immunity gaps measurably.</w:t>
      </w:r>
    </w:p>
    <w:p>
      <w:r>
        <w:t>🧠 Map moving tents, jab at door, score climbs. 🔍 Intensified round + migrants + coverage score.</w:t>
      </w:r>
    </w:p>
    <w:p>
      <w:r>
        <w:t>❌ Why Not Others: A. Excluding migrants sustains measles-diptheria reservoirs and violates equity; B. Record-less single doses miss dropouts and inflate lies; C. Passive waiting never reaches kiln-sites working dawn-dusk.</w:t>
      </w:r>
    </w:p>
    <w:p>
      <w:r>
        <w:t>⚡ 5-Second Recall: MAP-DOOR-TRACK-SCORE.</w:t>
      </w:r>
    </w:p>
    <w:p>
      <w:r>
        <w:t>PNC Exam Pearl: IMI covers MR-DPT-OPV-BCG-HepB-Hib; eVIN-UWIN tracking, headcount-survey registers; night-Sunday sessions, worksite creche tie-up.</w:t>
      </w:r>
    </w:p>
    <w:p>
      <w:r>
        <w:t>78. Under the blindness programme a camp refers cataract cases forward while a low-vision child gets decentralised support with S-CVI tools. The BEST concept is:</w:t>
      </w:r>
    </w:p>
    <w:p>
      <w:r>
        <w:t>अंधता कार्यक्रम शिविर मोतियाबिंद अग्र-रेफर तथा कम-दृष्टि शिशु विकेंद्रीकृत S-CVI साधन सहायता। BEST अवधारणा है:</w:t>
      </w:r>
    </w:p>
    <w:p>
      <w:r>
        <w:t>A. Keep all eye care at tertiary centres and close vision camps / समस्त नेत्र देखभाल तृतीयक केंद्र रखें तथा दृष्टि शिविर बंद करें</w:t>
      </w:r>
    </w:p>
    <w:p>
      <w:r>
        <w:t>B. NPCBVI pyramid — screen-refract at primary, cataract forward-referral to base hospital, low-vision-CVI aids decentralised near home, ASHA-escort follow-up / NPCBVI पिरामिड — प्राथमिक पर स्क्रीन-अपवर्तन, मोतियाबिंद आधार अस्पताल अग्र-रेफरल, कम-दृष्टि-CVI साधन घर समीप विकेंद्रीकृत, आशा-साथ अनुवर्तन. Clinical.</w:t>
      </w:r>
    </w:p>
    <w:p>
      <w:r>
        <w:t>C. Cataract needs only spectacles and low vision needs nothing / मोतियाबिंद केवल चश्मा तथा कम दृष्टि कुछ नहीं आवश्यक है</w:t>
      </w:r>
    </w:p>
    <w:p>
      <w:r>
        <w:t>D. S-CVI means heart disease needing cardiac drugs / S-CVI का अर्थ हृदय रोग तथा हृदय दवा आवश्यक है</w:t>
      </w:r>
    </w:p>
    <w:p>
      <w:r>
        <w:t>Answer B</w:t>
      </w:r>
    </w:p>
    <w:p>
      <w:r>
        <w:t>Solution.</w:t>
      </w:r>
    </w:p>
    <w:p>
      <w:r>
        <w:t>✅ Correct Answer: B. NPCBVI tiers work: PHC refraction-school screening, CHC-district cataract surgery, decentralised magnifiers-Braille-CVI habilitation so distance never denies sight. Clinical.</w:t>
      </w:r>
    </w:p>
    <w:p>
      <w:r>
        <w:t>🧠 Clinical. Cut cataract uphill, aids downhill home. 🔍 Forward referral + decentralised + S-CVI + blindness tag.</w:t>
      </w:r>
    </w:p>
    <w:p>
      <w:r>
        <w:t>❌ Why Not Others: A. Centralising everything chokes access; outreach-screening is the programme backbone; C. Mature cataract needs IOL surgery, low-vision needs optical-nonoptical aids; glasses alone fail; D. S-CVI is severe cerebral visual impairment needing functional-vision training, not cardiology.</w:t>
      </w:r>
    </w:p>
    <w:p>
      <w:r>
        <w:t>⚡ 5-Second Recall: SCREEN-FORWARD-AID-LOCAL.</w:t>
      </w:r>
    </w:p>
    <w:p>
      <w:r>
        <w:t>PNC Exam Pearl: Cataract backlog-CSR, free IOL-District Blindness Society; school 6/9-screening, vitamin-A prophylaxis; escort-transport, post-op black-goggles-antibiotic review.</w:t>
      </w:r>
    </w:p>
    <w:p>
      <w:r>
        <w:t>79. A PHC plans universal IRS spray and stocks larvivorous fish for ponds. The BEST direct set is:</w:t>
      </w:r>
    </w:p>
    <w:p>
      <w:r>
        <w:t>PHC सार्वभौम IRS छिड़काव तथा तालाबों हेतु लार्वाभक्षी मछली भंडारित। BEST प्रत्यक्ष समुच्चय है:</w:t>
      </w:r>
    </w:p>
    <w:p>
      <w:r>
        <w:t>A. Spray only VIP houses and pour oil on drinking water / केवल VIP घर छिड़ककर पेयजल में तेल डालें</w:t>
      </w:r>
    </w:p>
    <w:p>
      <w:r>
        <w:t>B. Release fish in rivers randomly without NVBDCP dosing norms / NVBDCP मात्रा मानक बिना नदियों में मछली छोड़ें</w:t>
      </w:r>
    </w:p>
    <w:p>
      <w:r>
        <w:t>C. Universal indoor-residual spray per NVBDCP schedule plus Gambusia-Guppy in stagnant water, source-reduction, bed-net IEC, fever-slide surveillance / NVBDCP अनुसूची अनुसार सार्वभौम आंतरिक-अवशिष्ट छिड़काव तथा ठहरे पानी में गंबूसिया-गप्पी, स्रोत-कटौती, मच्छरदानी IEC, ज्वर-स्लाइड निगरानी</w:t>
      </w:r>
    </w:p>
    <w:p>
      <w:r>
        <w:t>D. Fish eat malaria tablets so drug stocks can be closed / मछली मलेरिया गोलियां खाती हैं अतः औषधि भंडार बंद कर सकते हैं</w:t>
      </w:r>
    </w:p>
    <w:p>
      <w:r>
        <w:t>Answer C</w:t>
      </w:r>
    </w:p>
    <w:p>
      <w:r>
        <w:t>Solution.</w:t>
      </w:r>
    </w:p>
    <w:p>
      <w:r>
        <w:t>✅ Correct Answer: C. Two rounds of IRS before transmission season plus biological larviciding, drainage-filling and LLIN use break vector density while slides-RDTs track fever.</w:t>
      </w:r>
    </w:p>
    <w:p>
      <w:r>
        <w:t>🧠 Walls poisoned, ponds fished, nets hung. 🔍 Universal spray + fish + NVBDCP cue.</w:t>
      </w:r>
    </w:p>
    <w:p>
      <w:r>
        <w:t>❌ Why Not Others: A. Selective VIP spray leaves reservoirs; oiling drinking water poisons people; B. Random river release wastes fish; stagnant-shallow habitats per norm matter; D. Fish eat larvae, not tablets; ACT stocks stay essential.</w:t>
      </w:r>
    </w:p>
    <w:p>
      <w:r>
        <w:t>⚡ 5-Second Recall: SPRAY-FISH-NET-SLIDE.</w:t>
      </w:r>
    </w:p>
    <w:p>
      <w:r>
        <w:t>PNC Exam Pearl: DDT-malathion-synthetic pyrethroid rotation, wall-chart spray dates; Gambusia 5-10/sq.m; Friday-Dry-Day, RDT-bivalent, radical-treatment follow-up.</w:t>
      </w:r>
    </w:p>
    <w:p>
      <w:r>
        <w:t>80. A 30 pack-year smoker scores high on Fagerstrom and dials mCessation for quitting. The priority package is:</w:t>
      </w:r>
    </w:p>
    <w:p>
      <w:r>
        <w:t>30 पैक-वर्ष धूम्रपानकर्ता फेगरस्ट्रॉम उच्च स्कोर, छोड़ने हेतु mCessation डायल। BEST प्राथमिकता पैकेज है:</w:t>
      </w:r>
    </w:p>
    <w:p>
      <w:r>
        <w:t>A. Advise cutting down alone with no quit date or follow-up / बिना छोड़ तिथि-अनुवर्तन केवल कटौती सलाह दें</w:t>
      </w:r>
    </w:p>
    <w:p>
      <w:r>
        <w:t>B. Prescribe e-cigarettes as safe and allow indoor smoking / ई-सिगरेट सुरक्षित लिखकर आंतरिक धूम्रपान अनुमति दें</w:t>
      </w:r>
    </w:p>
    <w:p>
      <w:r>
        <w:t>C. Scold dependence and discharge without NRT-behavioural help / निर्भरता पर डांटकर NRT-व्यवहार सहायता बिना छुट्टी करें</w:t>
      </w:r>
    </w:p>
    <w:p>
      <w:r>
        <w:t>D. Pack-year-Fagerstrom grading, 5A-5R counselling, quit-date set, NRT-varenicline per protocol, mCessation SMS-IVR follow-up, smoke-free home, comorbidity-TB screen / पैक-वर्ष-फेगरस्ट्रॉम श्रेणीकरण, 5A-5R परामर्श, छोड़ तिथि, प्रोटोकॉल अनुसार NRT-वैरेनिक्लीन, mCessation SMS-IVR अनुवर्तन, धूम्र-मुक्त घर, सह-रुग्णता-TB स्क्रीन. Clinical.</w:t>
      </w:r>
    </w:p>
    <w:p>
      <w:r>
        <w:t>Answer D</w:t>
      </w:r>
    </w:p>
    <w:p>
      <w:r>
        <w:t>Solution.</w:t>
      </w:r>
    </w:p>
    <w:p>
      <w:r>
        <w:t>✅ Correct Answer: D. Dependence-graded pharmacotherapy plus behavioural 5As and digital mCessation follow-up doubles quit rates while home-workplace bans and TB-diabetes checks cut relapse-harm. Clinical.</w:t>
      </w:r>
    </w:p>
    <w:p>
      <w:r>
        <w:t>🧠 Clinical. Grade hook, date quit, pills-texts guard. 🔍 Pack-years + Fagerstrom + mCessation trio.</w:t>
      </w:r>
    </w:p>
    <w:p>
      <w:r>
        <w:t>❌ Why Not Others: A. Vague cut-down without date-meds-follow-up rarely quits; B. E-cigarettes sustain nicotine and indoor smoke harms others; C. Shame without NRT-skills raises dropout, not quits.</w:t>
      </w:r>
    </w:p>
    <w:p>
      <w:r>
        <w:t>⚡ 5-Second Recall: GRADE-DATE-DRUG-TEXT.</w:t>
      </w:r>
    </w:p>
    <w:p>
      <w:r>
        <w:t>PNC Exam Pearl: NTCP-QUITLINE 1800-11-2356; Fagerstrom ≥6 high; NRT patch-gum-lozenge 8-12 wk; weight-craving diary, family contract, relapse-is-lapse rescue.</w:t>
      </w:r>
    </w:p>
    <w:p>
      <w:r>
        <w:t>81. A PG student narrows a ward overcrowding topic into a feasible study using a guide checklist. The BEST application is:</w:t>
      </w:r>
    </w:p>
    <w:p>
      <w:r>
        <w:t>PG छात्रा वार्ड भीड़ विषय मार्गदर्शक जाँचसूची से साध्य अध्ययन में संकुचित। BEST अनुप्रयोग है:</w:t>
      </w:r>
    </w:p>
    <w:p>
      <w:r>
        <w:t>A. Copy a foreign thesis title without scoping or permission / बिना दायरा-अनुमति विदेश शोध शीर्षक नकल करें</w:t>
      </w:r>
    </w:p>
    <w:p>
      <w:r>
        <w:t>B. Scope-title-PICO check with FINER feasibility, guide-ethics approval, pilot-sampling plan, Gantt timeline / दायरा-शीर्षक-PICO जाँच FINER साध्यता सहित, मार्गदर्शक-नैतिक अनुमोदन, पायलट-नमूनाकरण योजना, गैंट समयरेखा</w:t>
      </w:r>
    </w:p>
    <w:p>
      <w:r>
        <w:t>C. Start data collection without question-objectives or consent / प्रश्न-उद्देश्य-सहमति बिना आंकड़ा संग्रह शुरू करें</w:t>
      </w:r>
    </w:p>
    <w:p>
      <w:r>
        <w:t>D. Scope means microscope needing purchase only / दायरे का अर्थ सूक्ष्मदर्शी तथा केवल क्रय आवश्यक है</w:t>
      </w:r>
    </w:p>
    <w:p>
      <w:r>
        <w:t>Answer B</w:t>
      </w:r>
    </w:p>
    <w:p>
      <w:r>
        <w:t>Solution.</w:t>
      </w:r>
    </w:p>
    <w:p>
      <w:r>
        <w:t>✅ Correct Answer: B. FINER (feasible-interesting-novel-ethical-relevant) plus PICO-scope-objective alignment with ethics-guide clearance and pilot-timeline converts a vague worry into a doable protocol.</w:t>
      </w:r>
    </w:p>
    <w:p>
      <w:r>
        <w:t>🧠 Shrink topic, test doable, clock it. 🔍 Scope + FINER + guide + study plan.</w:t>
      </w:r>
    </w:p>
    <w:p>
      <w:r>
        <w:t>❌ Why Not Others: A. Copied titles mismatch setting-data and invite plagiarism-action; C. Tool-less collection without consent-objectives voids ethics and validity; D. Scope here is study boundary, not an optical instrument.</w:t>
      </w:r>
    </w:p>
    <w:p>
      <w:r>
        <w:t>⚡ 5-Second Recall: FINER-SCOPE-PILOT-PLAN.</w:t>
      </w:r>
    </w:p>
    <w:p>
      <w:r>
        <w:t>PNC Exam Pearl: Title ≤15 words, 3-5 objectives-SMART; sample-size formula, inclusion-exclusion; IEC permission, CTRI if trial; reference-manager from day one.</w:t>
      </w:r>
    </w:p>
    <w:p>
      <w:r>
        <w:t>82. A tool shows strong item agreement, careful translation-back steps and solid internal consistency. The BEST PYQ-inspired application read is:</w:t>
      </w:r>
    </w:p>
    <w:p>
      <w:r>
        <w:t>उपकरण प्रबल मद सहमति, सावधान अनुवाद-प्रति चरण तथा ठोस आंतरिक संगति दिखाता है। BEST PYQ-प्रेरित अनुप्रयोग पाठ है:</w:t>
      </w:r>
    </w:p>
    <w:p>
      <w:r>
        <w:t>A. Reliability-validity never matter so any questionnaire works / विश्वसनीयता-वैधता कभी मायने नहीं अतः कोई प्रश्नावली चलेगी</w:t>
      </w:r>
    </w:p>
    <w:p>
      <w:r>
        <w:t>B. Alpha above 1.0 is ideal and back-translation can be skipped / अल्फा 1.0 से ऊपर आदर्श तथा प्रति-अनुवाद छोड़ा जा सकता है</w:t>
      </w:r>
    </w:p>
    <w:p>
      <w:r>
        <w:t>C. I-CVI ≥0.78 with expert panel, back-translation decentering, pilot, Cronbach alpha 0.70-0.95, test-retest stability before use / विशेषज्ञ पैनल सहित I-CVI ≥0.78, प्रति-अनुवाद विकेंद्रीकरण, पायलट, क्रोनबैक अल्फा 0.70-0.95, प्रयोग पूर्व परीक्षण-पुनःपरीक्षण स्थिरता. PYQ-I.</w:t>
      </w:r>
    </w:p>
    <w:p>
      <w:r>
        <w:t>D. Copy English items to Hindi by machine and field it directly / अंग्रेजी मद मशीन से हिंदी नकल कर सीधे क्षेत्र में लगाएँ</w:t>
      </w:r>
    </w:p>
    <w:p>
      <w:r>
        <w:t>Answer C</w:t>
      </w:r>
    </w:p>
    <w:p>
      <w:r>
        <w:t>Solution.</w:t>
      </w:r>
    </w:p>
    <w:p>
      <w:r>
        <w:t>✅ Correct Answer: C. Content validity per item, semantic-equivalence back-translation and alpha-internal plus stability checks certify the tool before main data collection. PYQ-I.</w:t>
      </w:r>
    </w:p>
    <w:p>
      <w:r>
        <w:t>🧠 PYQ-I. Experts agree, tongue returns, numbers hold. 🔍 I-CVI + back-translation + alpha trio.</w:t>
      </w:r>
    </w:p>
    <w:p>
      <w:r>
        <w:t>❌ Why Not Others: A. Unvalidated tools inject measurement bias and sink the whole thesis; B. Alpha caps at 1.0 and &gt;0.95 signals redundancy; skipping back-translation breaks equivalence; D. Raw machine translation without decentering-pilot distorts meaning.</w:t>
      </w:r>
    </w:p>
    <w:p>
      <w:r>
        <w:t>⚡ 5-Second Recall: CVI-BACK-ALPHA-PILOT.</w:t>
      </w:r>
    </w:p>
    <w:p>
      <w:r>
        <w:t>PNC Exam Pearl: PYQ favourite — S-CVI/Ave ≥0.90, kappa-adjusted; 6-10 experts, 2 translators; n=30 pilot, alpha-item-total review, retest 2-week ICC. PYQ-I.</w:t>
      </w:r>
    </w:p>
    <w:p>
      <w:r>
        <w:t>83. An RCT reports sealed envelopes, staff expecting better results in one arm and partial unmasking. The BEST concept is:</w:t>
      </w:r>
    </w:p>
    <w:p>
      <w:r>
        <w:t>RCT सीलबंद लिफाफे, एक भुजा में बेहतर परिणाम अपेक्षा तथा आंशिक अनावरण रिपोर्ट। BEST अवधारणा है:</w:t>
      </w:r>
    </w:p>
    <w:p>
      <w:r>
        <w:t>A. Envelopes are stationery and expectancy never biases trials / लिफाफे लेखन सामग्री तथा अपेक्षा कभी अभिनति नहीं करती</w:t>
      </w:r>
    </w:p>
    <w:p>
      <w:r>
        <w:t>B. Masking means face masks preventing COVID only / मास्किंग का अर्थ केवल COVID रोकने वाले फेस मास्क है</w:t>
      </w:r>
    </w:p>
    <w:p>
      <w:r>
        <w:t>C. Randomisation alone removes all bias without concealment / बिना छिपाव यादृच्छिकीकरण समस्त अभिनति हटाता है</w:t>
      </w:r>
    </w:p>
    <w:p>
      <w:r>
        <w:t>D. Allocation concealment guards selection bias while expectancy-Hawthorne effects need masking-blinding of participants-assessors-analysts / आवंटन छिपाव चयन अभिनति रोकता है जबकि प्रत्याशा-हॉथोर्न प्रभाव हेतु प्रतिभागी-आंकलनकर्ता-विश्लेषक मास्किंग-अंधता आवश्यक</w:t>
      </w:r>
    </w:p>
    <w:p>
      <w:r>
        <w:t>Answer D</w:t>
      </w:r>
    </w:p>
    <w:p>
      <w:r>
        <w:t>Solution.</w:t>
      </w:r>
    </w:p>
    <w:p>
      <w:r>
        <w:t>✅ Correct Answer: D. Concealment hides the upcoming assignment from recruiters while blinding-masked outcomes-analysis stops performance-detection bias from hopeful staff.</w:t>
      </w:r>
    </w:p>
    <w:p>
      <w:r>
        <w:t>🧠 Hide next chit, hide who got what. 🔍 Allocation + expectancy + mask words.</w:t>
      </w:r>
    </w:p>
    <w:p>
      <w:r>
        <w:t>❌ Why Not Others: A. Opaque-sealed-sequential envelopes are bias shields, and expectancy measurably shifts care-outcomes; B. Trial masking is treatment-concealment, not cloth face covers; C. Even randomised lists leak without concealment, letting sicker patients funnel wrongly.</w:t>
      </w:r>
    </w:p>
    <w:p>
      <w:r>
        <w:t>⚡ 5-Second Recall: CONCEAL-RECRUIT-MASK-ASSESS.</w:t>
      </w:r>
    </w:p>
    <w:p>
      <w:r>
        <w:t>PNC Exam Pearl: SNOSE-central web randomisation best; CONSORT flow, intention-to-treat; unmask only for SAE-DMC; nurse — scripted care, sealed code-break log.</w:t>
      </w:r>
    </w:p>
    <w:p>
      <w:r>
        <w:t>84. A fall-prevention bundle is tested before-after without randomisation; the team debates sample power and chart types. The BEST application is:</w:t>
      </w:r>
    </w:p>
    <w:p>
      <w:r>
        <w:t>गिरावट-रोक बंडल बिना यादृच्छिकीकरण पूर्व-पश्चात परखा; दल नमूना शक्ति तथा चार्ट प्रकार विवाद। BEST अनुप्रयोग है:</w:t>
      </w:r>
    </w:p>
    <w:p>
      <w:r>
        <w:t>A. Paired before-after analysis with power-based sample, run-pareto-bar graphs, confounder log, post-only sustainability audit / शक्ति-आधारित नमूना सहित युग्मित पूर्व-पश्चात विश्लेषण, रन-पैरेटो-बार ग्राफ, भ्रमकारक लॉग, पश्चात-एकल स्थिरता ऑडिट</w:t>
      </w:r>
    </w:p>
    <w:p>
      <w:r>
        <w:t>B. Test two patients and publish national claims / दो रोगी परखकर राष्ट्रीय दावे प्रकाशित करें</w:t>
      </w:r>
    </w:p>
    <w:p>
      <w:r>
        <w:t>C. Power means electricity so generator purchase ends sampling / शक्ति का अर्थ बिजली अतः जनरेटर क्रय नमूनाकरण समाप्त करता है</w:t>
      </w:r>
    </w:p>
    <w:p>
      <w:r>
        <w:t>D. Graphs decorate reports and statistics can be invented / ग्राफ रिपोर्ट सजाते हैं तथा सांख्यिकी गढ़ी जा सकती है</w:t>
      </w:r>
    </w:p>
    <w:p>
      <w:r>
        <w:t>Answer A</w:t>
      </w:r>
    </w:p>
    <w:p>
      <w:r>
        <w:t>Solution.</w:t>
      </w:r>
    </w:p>
    <w:p>
      <w:r>
        <w:t>✅ Correct Answer: A. Quasi-experimental before-after uses paired tests on an 80%-power sample with run-charts tracking shifts while history-maturation threats are logged and sustained.</w:t>
      </w:r>
    </w:p>
    <w:p>
      <w:r>
        <w:t>🧠 Same ward twice measured, powered count, honest charts. 🔍 Before-after + power + graphs trio.</w:t>
      </w:r>
    </w:p>
    <w:p>
      <w:r>
        <w:t>❌ Why Not Others: B. Tiny samples lack power and generalisability; pilot language, not national claims, applies; C. Power here is 1-beta probability, not mains electricity; D. Fabricated numbers are misconduct; graphs must plot real paired data.</w:t>
      </w:r>
    </w:p>
    <w:p>
      <w:r>
        <w:t>⚡ 5-Second Recall: PAIRED-POWER-PLOT-SUSTAIN.</w:t>
      </w:r>
    </w:p>
    <w:p>
      <w:r>
        <w:t>PNC Exam Pearl: McNemar-paired-t-Wilcoxon by data type; G*Power 0.8, alpha 0.05; run-chart shift-trend rules; STROBE reporting, confounder table.</w:t>
      </w:r>
    </w:p>
    <w:p>
      <w:r>
        <w:t>85. A scholar screens journals against a blacklist, writes a structured summary and builds evidence tables. The BEST direct set is:</w:t>
      </w:r>
    </w:p>
    <w:p>
      <w:r>
        <w:t>विद्वान पत्रिकाओं की कालीसूची जाँच, संरचित सारांश तथा साक्ष्य तालिका निर्माण। BEST प्रत्यक्ष समुच्चय है:</w:t>
      </w:r>
    </w:p>
    <w:p>
      <w:r>
        <w:t>A. Pay any journal fast-publishing without checks / बिना जाँच तीव्र-प्रकाशन हेतु किसी पत्रिका को भुगतान करें</w:t>
      </w:r>
    </w:p>
    <w:p>
      <w:r>
        <w:t>B. Synopsis means storybook needing fiction only / सारांश का अर्थ कथा-पुस्तक तथा केवल कल्पना आवश्यक है</w:t>
      </w:r>
    </w:p>
    <w:p>
      <w:r>
        <w:t>C. Beall-predatory check plus UGC-CARE-Scopus verification, PRISMA-style synopsis, author-year-design-sample-result tables, citation manager / बीऑल-शिकारी जाँच तथा UGC-CARE-स्कोपस सत्यापन, PRISMA-शैली सारांश, लेखक-वर्ष-डिजाइन-नमूना-परिणाम तालिका, उद्धरण प्रबंधक</w:t>
      </w:r>
    </w:p>
    <w:p>
      <w:r>
        <w:t>D. Tables are decoration and references can be faked / तालिकाएँ सजावट तथा संदर्भ गढ़े जा सकते हैं</w:t>
      </w:r>
    </w:p>
    <w:p>
      <w:r>
        <w:t>Answer C</w:t>
      </w:r>
    </w:p>
    <w:p>
      <w:r>
        <w:t>Solution.</w:t>
      </w:r>
    </w:p>
    <w:p>
      <w:r>
        <w:t>✅ Correct Answer: C. Predatory-blacklist plus indexed-verification filters journals while structured synopsis-evidence tables make extraction comparable and citable.</w:t>
      </w:r>
    </w:p>
    <w:p>
      <w:r>
        <w:t>🧠 Blacklist out, summary tight, table compares. 🔍 Beall + synopsis + tables trio.</w:t>
      </w:r>
    </w:p>
    <w:p>
      <w:r>
        <w:t>❌ Why Not Others: A. Pay-to-publish predators lack peer review and taint careers; B. Synopsis is a structured mini-protocol-review, not fiction; D. Faked references are plagiarism-misconduct; tables carry the synthesis.</w:t>
      </w:r>
    </w:p>
    <w:p>
      <w:r>
        <w:t>⚡ 5-Second Recall: VERIFY-SYNOPSISE-TABULATE-CITE.</w:t>
      </w:r>
    </w:p>
    <w:p>
      <w:r>
        <w:t>PNC Exam Pearl: ISSN-DOI-impact check, Turnitin &lt;10%; Zotero-Mendeley library; PRISMA flow, CASP-JBI appraisal; thesis — chapter-wise evidence tables.</w:t>
      </w:r>
    </w:p>
    <w:p>
      <w:r>
        <w:t>Q86-100: BS2, Eng3, CHN5, Env1, Eth2, Inf2.</w:t>
      </w:r>
    </w:p>
    <w:p>
      <w:r>
        <w:t>86. A nurse records BP 150/95 in clinic but 126/80 at home; the reading was taken after climbing stairs with legs crossed. The BEST direct step is:</w:t>
      </w:r>
    </w:p>
    <w:p>
      <w:r>
        <w:t>नर्स क्लिनिक में BP 150/95 तथा घर पर 126/80 दर्ज; सीढ़ी चढ़ने के बाद पैर क्रॉस कर मापन। BEST प्रत्यक्ष चरण है:</w:t>
      </w:r>
    </w:p>
    <w:p>
      <w:r>
        <w:t>A. Rest 5 minutes uncrossed-back-supported, correct cuff-size, average two readings, log white-coat effect with home diary — scalar pressure needs still conditions / 5 मिनट विश्राम अकड़ी-पीठ-सहारा, सही कफ-आकार, दो मापन औसत, घर डायरी सहित व्हाइट-कोट प्रभाव दर्ज — अदिश दाब हेतु स्थिर स्थिति आवश्यक</w:t>
      </w:r>
    </w:p>
    <w:p>
      <w:r>
        <w:t>B. BP is a vector force needing compass direction correction / BP सदिश बल तथा दिक्सूचक दिशा सुधार आवश्यक है</w:t>
      </w:r>
    </w:p>
    <w:p>
      <w:r>
        <w:t>C. One hurried reading decides lifelong drugs without repeat / एक उतावला मापन बिना दोहराव आजीवन दवा तय करता है</w:t>
      </w:r>
    </w:p>
    <w:p>
      <w:r>
        <w:t>D. White coat always means dirty linen needing laundry only / व्हाइट कोट का अर्थ सदैव मैला लिनन तथा केवल धुलाई आवश्यक है</w:t>
      </w:r>
    </w:p>
    <w:p>
      <w:r>
        <w:t>Answer A</w:t>
      </w:r>
    </w:p>
    <w:p>
      <w:r>
        <w:t>Solution.</w:t>
      </w:r>
    </w:p>
    <w:p>
      <w:r>
        <w:t>✅ Correct Answer: A. Talking, crossing legs, full bladder and no rest falsely lift clinic pressure; standardised rest-position-cuff plus home average unmasks white-coat rise from true hypertension.</w:t>
      </w:r>
    </w:p>
    <w:p>
      <w:r>
        <w:t>🧠 Sit still, cuff right, home tells truth. 🔍 Scalar + white-coat + rest words.</w:t>
      </w:r>
    </w:p>
    <w:p>
      <w:r>
        <w:t>❌ Why Not Others: B. BP magnitude in mmHg is treated as scalar for care; compass vectors never apply; C. Diagnosis needs repeated-standard readings plus home-ambulatory confirmation, never one rushed value; D. White-coat effect is alertness-driven pressure rise, not laundry.</w:t>
      </w:r>
    </w:p>
    <w:p>
      <w:r>
        <w:t>⚡ 5-Second Recall: REST-CUFF-HOME-AVERAGE.</w:t>
      </w:r>
    </w:p>
    <w:p>
      <w:r>
        <w:t>PNC Exam Pearl: Cuff bladder 40%-width 80%-arm; feet flat, arm-heart level; two readings 1-2 min apart; ABPM-home log before labelling hypertension.</w:t>
      </w:r>
    </w:p>
    <w:p>
      <w:r>
        <w:t>87. Blood drawn after a 3-minute tight tourniquet with repeated fist clenching shows K 6.1 mmol/L without ECG change. The BEST concept is:</w:t>
      </w:r>
    </w:p>
    <w:p>
      <w:r>
        <w:t>3-मिनट कसे टूर्निकेट तथा बार-बार मुट्ठी भींचने के बाद रक्त में K 6.1 mmol/L बिना ECG परिवर्तन। BEST अवधारणा है:</w:t>
      </w:r>
    </w:p>
    <w:p>
      <w:r>
        <w:t>A. Potassium is always truly high and needs immediate calcium-insulin / पोटैशियम सदैव वास्तव उच्च तथा तत्काल कैल्शियम-इंसुलिन आवश्यक है</w:t>
      </w:r>
    </w:p>
    <w:p>
      <w:r>
        <w:t>B. Tourniquet-fist haemoconcentration plus muscle-efflux pseudohyperkalemia — release in 1 minute, no pumping, repeat free-flow sample with haemolysis-mEq check / टूर्निकेट-मुट्ठी रक्तगाढ़ता तथा पेशी-बहिर्वाह छद्म-उच्चपोटैशियम — 1 मिनट में छोड़ें, पंपिंग नहीं, हिमोलिसिस-mEq जाँच सहित मुक्त-प्रवाह नमूना दोहराएँ</w:t>
      </w:r>
    </w:p>
    <w:p>
      <w:r>
        <w:t>C. mEq means milligram of sugar needing glucose drip / mEq का अर्थ चीनी मिलीग्राम तथा ग्लूकोज ड्रिप आवश्यक है</w:t>
      </w:r>
    </w:p>
    <w:p>
      <w:r>
        <w:t>D. Tight tourniquet improves every sample and should stay longer / कसा टूर्निकेट प्रत्येक नमूना सुधारता है तथा अधिक देर रहना चाहिए</w:t>
      </w:r>
    </w:p>
    <w:p>
      <w:r>
        <w:t>Answer B</w:t>
      </w:r>
    </w:p>
    <w:p>
      <w:r>
        <w:t>Solution.</w:t>
      </w:r>
    </w:p>
    <w:p>
      <w:r>
        <w:t>✅ Correct Answer: B. Ischaemic forearm exercise leaks intracellular K and haemolyses cells, spuriously raising mEq/L; a relaxed-vein redraw without fist pumping gives the true value before any cardiac therapy.</w:t>
      </w:r>
    </w:p>
    <w:p>
      <w:r>
        <w:t>🧠 Squeezed fist fakes high K, free flow tells true. 🔍 Tourniquet + fist + mEq + no ECG change.</w:t>
      </w:r>
    </w:p>
    <w:p>
      <w:r>
        <w:t>❌ Why Not Others: A. Treating lab artefact with calcium-insulin-glucose risks hypo-kalaemia-arrest; confirm first; C. mEq is milliequivalent charge concentration, not sugar weight; D. Beyond 1 minute causes haemoconcentration-lactate-K error; release-release rule stands.</w:t>
      </w:r>
    </w:p>
    <w:p>
      <w:r>
        <w:t>⚡ 5-Second Recall: LOOSE-NO-PUMP-REDRAW.</w:t>
      </w:r>
    </w:p>
    <w:p>
      <w:r>
        <w:t>PNC Exam Pearl: Tourniquet &lt;60 s, 7-10 cm above site; invert-additive tubes gently, avoid needle-syringe froth; haemolysed-K always redrawn; document fist-tourniquet time.</w:t>
      </w:r>
    </w:p>
    <w:p>
      <w:r>
        <w:t>88. A nursing note writes "near-miss fall" correctly but mixes "dairy-diary" and weak collocations. The BEST direct correction is:</w:t>
      </w:r>
    </w:p>
    <w:p>
      <w:r>
        <w:t>नर्सिंग नोट "नियर-मिस फॉल" सही लिखता है किंतु "डेयरी-डायरी" मिश्रित तथा दुर्बल सह-प्रयोग। BEST प्रत्यक्ष सुधार है:</w:t>
      </w:r>
    </w:p>
    <w:p>
      <w:r>
        <w:t>A. English never matters in nursing records / नर्सिंग रिकॉर्ड में अंग्रेजी कभी मायने नहीं</w:t>
      </w:r>
    </w:p>
    <w:p>
      <w:r>
        <w:t>B. Near means only nose and collocations are banned / नियर का अर्थ केवल नाक तथा सह-प्रयोग प्रतिबंधित हैं</w:t>
      </w:r>
    </w:p>
    <w:p>
      <w:r>
        <w:t>C. Near-miss hyphenation, dairy-diary word choice, strong collocations — keep-shift-handover diary, read-aloud proof, error log / नियर-मिस हाइफ़न, डेयरी-डायरी शब्द चयन, प्रबल सह-प्रयोग — रखें-सौंपें-हैंडओवर डायरी, जोर-पाठ प्रमाण, त्रुटि लॉग</w:t>
      </w:r>
    </w:p>
    <w:p>
      <w:r>
        <w:t>D. Diary means milk product and should be refrigerated / डायरी का अर्थ दुग्ध उत्पाद तथा प्रशीतन आवश्यक है</w:t>
      </w:r>
    </w:p>
    <w:p>
      <w:r>
        <w:t>Answer C</w:t>
      </w:r>
    </w:p>
    <w:p>
      <w:r>
        <w:t>Solution.</w:t>
      </w:r>
    </w:p>
    <w:p>
      <w:r>
        <w:t>✅ Correct Answer: C. Near-miss (hyphenated near-or compound), dairy (milk) versus diary (daily log) and natural verb collocates (keep a diary, hand over) keep handover notes precise and audit-proof.</w:t>
      </w:r>
    </w:p>
    <w:p>
      <w:r>
        <w:t>🧠 Hyphen near, milk apart, diary daily. 🔍 Near-or + collocations + diary cue.</w:t>
      </w:r>
    </w:p>
    <w:p>
      <w:r>
        <w:t>❌ Why Not Others: A. Precise English prevents handover-medication errors and stands in court; B. Near-or compounds (near-miss, near-drowning) are standard safety terms, never banned; D. It swaps the pair — diary is the logbook, dairy the milk source.</w:t>
      </w:r>
    </w:p>
    <w:p>
      <w:r>
        <w:t>⚡ 5-Second Recall: HYPHEN-WORD-MATCH-LOG.</w:t>
      </w:r>
    </w:p>
    <w:p>
      <w:r>
        <w:t>PNC Exam Pearl: SBAR handover verbs — report-escalate-confirm; collocation bank — raise concern, maintain chart; spell-check plus peer read-back.</w:t>
      </w:r>
    </w:p>
    <w:p>
      <w:r>
        <w:t>89. A nurse says "Let the wound be open, please sit" flatly, then adds a rude tag question. The BEST concept is:</w:t>
      </w:r>
    </w:p>
    <w:p>
      <w:r>
        <w:t>नर्स सपाट "लेट द वुंड बी ओपन, प्लीज सिट" कहती है फिर अशिष्ट टैग जोड़ती है। BEST अवधारणा है:</w:t>
      </w:r>
    </w:p>
    <w:p>
      <w:r>
        <w:t>A. Tone never affects patients so shouting works best / लहजा कभी प्रभावित नहीं अतः चिल्लाना सर्वोत्तम है</w:t>
      </w:r>
    </w:p>
    <w:p>
      <w:r>
        <w:t>B. Imperatives need no please and tags are always rude / आदेशों में प्लीज व्यर्थ तथा टैग सदैव अशिष्ट हैं</w:t>
      </w:r>
    </w:p>
    <w:p>
      <w:r>
        <w:t>C. Let-means-permission grammar needs Latin translation always / लेट-अनुमति व्याकरण सदैव लैटिन अनुवाद माँगता है</w:t>
      </w:r>
    </w:p>
    <w:p>
      <w:r>
        <w:t>D. Imperative softening with let-please, rising-polite tag-tone, register matching — soften order, check understanding, document consent / लेट-प्लीज सहित आदेश मृदुकरण, आरोही-विनम्र टैग-लहजा, रजिस्टर मिलान — आदेश मृदु, समझ जाँच, सहमति दर्ज</w:t>
      </w:r>
    </w:p>
    <w:p>
      <w:r>
        <w:t>Answer D</w:t>
      </w:r>
    </w:p>
    <w:p>
      <w:r>
        <w:t>Solution.</w:t>
      </w:r>
    </w:p>
    <w:p>
      <w:r>
        <w:t>✅ Correct Answer: D. "Let's keep it open, please" plus a gentle rising tag ("...will you?") preserves dignity; matching formal-caring register with teach-back lifts cooperation and consent.</w:t>
      </w:r>
    </w:p>
    <w:p>
      <w:r>
        <w:t>🧠 Soften order, lift tone, keep respect. 🔍 Let + please + tag + tone quartet.</w:t>
      </w:r>
    </w:p>
    <w:p>
      <w:r>
        <w:t>❌ Why Not Others: A. Flat-harsh tone spikes fear-noncompliance; warm prosody measurably calms pain-scores; B. Please-tag done well politely negotiates; only barked tags offend; C. Imperative-let functions in plain English care-talk, never needing Latin.</w:t>
      </w:r>
    </w:p>
    <w:p>
      <w:r>
        <w:t>⚡ 5-Second Recall: SOFTEN-TAG-CHECK-CONSENT.</w:t>
      </w:r>
    </w:p>
    <w:p>
      <w:r>
        <w:t>PNC Exam Pearl: SPIKES-comfort lines, AIDET greeting; avoid bald "sit-drink-lie" orders; tag intonation — rising invites, falling commands; note teach-back.</w:t>
      </w:r>
    </w:p>
    <w:p>
      <w:r>
        <w:t>90. An English counselling session offers the full contraceptive basket to an anaemic mother with amenorrhea on Cu-IUCD. The priority counsel is:</w:t>
      </w:r>
    </w:p>
    <w:p>
      <w:r>
        <w:t>अंग्रेजी परामर्श सत्र Cu-IUCD पर एमेनोरिया सहित रक्ताल्प माता को पूर्ण गर्भनिरोधक टोकरी प्रस्ताव। BEST प्राथमिकता परामर्श है:</w:t>
      </w:r>
    </w:p>
    <w:p>
      <w:r>
        <w:t>A. Basket-of-choice counsel in plain English — Cu-IUCD bleed-anaemia check, amenorrhea workup-pregnancy rule-out, switch options-depot-sterilisation, iron-follow-up card / सरल अंग्रेजी में पसंद-टोकरी परामर्श — Cu-IUCD रक्तस्राव-रक्ताल्पता जाँच, एमेनोरिया कार्य-गर्भ नियम-बाहर, बदल विकल्प-डिपो-बंध्याकरण, आयरन-अनुवर्तन कार्ड. Clinical Strategic.</w:t>
      </w:r>
    </w:p>
    <w:p>
      <w:r>
        <w:t>B. Copper devices never bleed so ignore haemoglobin / कॉपर युक्ति कभी रक्तस्राव नहीं अतः हीमोग्लोबिन अनदेखा करें</w:t>
      </w:r>
    </w:p>
    <w:p>
      <w:r>
        <w:t>C. Amenorrhea always means menopause needing no test / एमेनोरिया सदैव रजोनिवृत्ति तथा कोई परीक्षण आवश्यक नहीं</w:t>
      </w:r>
    </w:p>
    <w:p>
      <w:r>
        <w:t>D. Basket means shopping bag needing purchase only / टोकरी का अर्थ खरीद थैला तथा केवल क्रय आवश्यक है</w:t>
      </w:r>
    </w:p>
    <w:p>
      <w:r>
        <w:t>Answer A</w:t>
      </w:r>
    </w:p>
    <w:p>
      <w:r>
        <w:t>Solution.</w:t>
      </w:r>
    </w:p>
    <w:p>
      <w:r>
        <w:t>✅ Correct Answer: A. Cu-T can worsen menorrhagia-anaemia while amenorrhea demands pregnancy-ectopic-expulsion screening; cafeteria choice with haemoglobin-iron tracking secures informed switching. Clinical Strategic.</w:t>
      </w:r>
    </w:p>
    <w:p>
      <w:r>
        <w:t>🧠 Clinical Strategic. Bleed checked, pause explained, choice offered. 🔍 Copper + amenorrhea + basket trio.</w:t>
      </w:r>
    </w:p>
    <w:p>
      <w:r>
        <w:t>❌ Why Not Others: B. Cu-IUCD commonly increases flow-cramps; anaemia workup is mandatory; C. IUCD amenorrhea needs UPT-expulsion-perforation check, never menopause assumption in fertile age; D. Basket is the method-mix cafeteria, not a shopping bag.</w:t>
      </w:r>
    </w:p>
    <w:p>
      <w:r>
        <w:t>⚡ 5-Second Recall: BLEED-RULE-OUT-CHOICE-IRON.</w:t>
      </w:r>
    </w:p>
    <w:p>
      <w:r>
        <w:t>PNC Exam Pearl: MEC wheel, strings-thread check, 10-year Cu-380; counsel spotting-expulsion-fever flags; PPIUCD-day-1 option, removal on demand.</w:t>
      </w:r>
    </w:p>
    <w:p>
      <w:r>
        <w:t>91. A district compares decennial census pyramids and a falling TFR-seven for elderly planning. The BEST application is:</w:t>
      </w:r>
    </w:p>
    <w:p>
      <w:r>
        <w:t>जिला दशकीय जनगणना पिरामिड तथा गिरती TFR-सात तुलना, वृद्ध योजना हेतु। BEST अनुप्रयोग है:</w:t>
      </w:r>
    </w:p>
    <w:p>
      <w:r>
        <w:t>A. Census happens yearly and pyramids predict rainfall / जनगणना वार्षिक तथा पिरामिड वर्षा पूर्वानुमान करते हैं</w:t>
      </w:r>
    </w:p>
    <w:p>
      <w:r>
        <w:t>B. Decennial headcount-age pyramids plus TFR-dependency ratios guide anganwadi-school-geriatric bed planning, migration-adjusted projections, Annual Health Survey validation / दशकीय गणना-आयु पिरामिड तथा TFR-निर्भरता अनुपात आंगनवाड़ी-विद्यालय-वृद्ध शय्या योजना निर्देशित, प्रवासन-समायोजित प्रक्षेपण, वार्षिक स्वास्थ्य सर्वेक्षण सत्यापन</w:t>
      </w:r>
    </w:p>
    <w:p>
      <w:r>
        <w:t>C. TFR means blood pressure needing cuff only / TFR का अर्थ रक्तचाप तथा केवल कफ आवश्यक है</w:t>
      </w:r>
    </w:p>
    <w:p>
      <w:r>
        <w:t>D. Pyramids are tourist sites needing tickets / पिरामिड पर्यटक स्थल तथा टिकट आवश्यक है</w:t>
      </w:r>
    </w:p>
    <w:p>
      <w:r>
        <w:t>Answer B</w:t>
      </w:r>
    </w:p>
    <w:p>
      <w:r>
        <w:t>Solution.</w:t>
      </w:r>
    </w:p>
    <w:p>
      <w:r>
        <w:t>✅ Correct Answer: B. Ten-year census age-sex pyramids with TFR-mortality-migration inputs size cohorts — fewer children, bulging elderly — so beds-vaccines-staff shift accordingly.</w:t>
      </w:r>
    </w:p>
    <w:p>
      <w:r>
        <w:t>🧠 Count ten years, shape ages, beds follow shape. 🔍 Decennial + TFR + pyramids trio.</w:t>
      </w:r>
    </w:p>
    <w:p>
      <w:r>
        <w:t>❌ Why Not Others: A. Census is decennial, and pyramids map age-structure, not monsoon; C. TFR is total fertility rate (children per woman), not blood pressure; D. Population pyramids are demographic bars, not Egyptian monuments.</w:t>
      </w:r>
    </w:p>
    <w:p>
      <w:r>
        <w:t>⚡ 5-Second Recall: COUNT-SHAPE-SIZE-CARE.</w:t>
      </w:r>
    </w:p>
    <w:p>
      <w:r>
        <w:t>PNC Exam Pearl: Census 2011-2021 gap, SRS-TFR ~2.0; constrictive pyramid — ageing; dependency ratio = (0-14 + 65+)/15-64; geriatric clinics-palliative beds rise.</w:t>
      </w:r>
    </w:p>
    <w:p>
      <w:r>
        <w:t>92. A term newborn gets at-birth care while an elder sibling's ear-piercing forms a keloid needing protection advice. The priority set is:</w:t>
      </w:r>
    </w:p>
    <w:p>
      <w:r>
        <w:t>पूर्णकालिक नवजात जन्म-समय देखभाल तथा बड़े भाई-बहन कान-छेदन कीलॉइड संरक्षण सलाह। BEST प्राथमिकता समुच्चय है:</w:t>
      </w:r>
    </w:p>
    <w:p>
      <w:r>
        <w:t>A. Bathe the newborn immediately in cold water and ignore warmth / नवजात को तत्काल ठंडे पानी नहलाकर गर्माहट अनदेखा करें</w:t>
      </w:r>
    </w:p>
    <w:p>
      <w:r>
        <w:t>B. Pierce newborn ears deeply to prevent keloids / कीलॉइड रोकने हेतु नवजात कान गहरा छेदें</w:t>
      </w:r>
    </w:p>
    <w:p>
      <w:r>
        <w:t>C. Warm-chain drying-skin-contact, delayed bath, at-birth vaccines-vitamin K-breastfeed-cord watch plus keloid pressure-silicone-sun protection referral / गर्म-श्रृंखला सुखाना-त्वचा-संपर्क, विलंबित स्नान, जन्म टीके-विटामिन K-स्तनपान-नाल निगरानी तथा कीलॉइड दाब-सिलिकॉन-धूप संरक्षण रेफरल. Clinical.</w:t>
      </w:r>
    </w:p>
    <w:p>
      <w:r>
        <w:t>D. Keloids are contagious needing isolation only / कीलॉइड संक्रामक तथा केवल पृथक्करण आवश्यक है</w:t>
      </w:r>
    </w:p>
    <w:p>
      <w:r>
        <w:t>Answer C</w:t>
      </w:r>
    </w:p>
    <w:p>
      <w:r>
        <w:t>Solution.</w:t>
      </w:r>
    </w:p>
    <w:p>
      <w:r>
        <w:t>✅ Correct Answer: C. Golden-minute warmth plus early colostrum and at-birth antigens cut neonatal death while keloid-prone skin gets pressure-silicone-sun guard and dermatology-plastic review, not risky piercing. Clinical.</w:t>
      </w:r>
    </w:p>
    <w:p>
      <w:r>
        <w:t>🧠 Clinical. Dry warm feed jab, scar pressed shaded. 🔍 At-birth + keloid + protection trio.</w:t>
      </w:r>
    </w:p>
    <w:p>
      <w:r>
        <w:t>❌ Why Not Others: A. Early cold bathing triggers hypothermia-hypoglycaemia; WHO — dry-warm, bath after 24 h; B. Neonatal piercing invites sepsis-tetanus-keloid; never protective; D. Keloids are fibroproliferative scars, never infectious; isolation is pointless cruelty.</w:t>
      </w:r>
    </w:p>
    <w:p>
      <w:r>
        <w:t>⚡ 5-Second Recall: WARM-FEED-JAB-SCAR-GUARD.</w:t>
      </w:r>
    </w:p>
    <w:p>
      <w:r>
        <w:t>PNC Exam Pearl: Essential newborn — clean-delivery, thermal, cord-chlorhexidine, zero-BCG-OPV-HepB; keloid — intralesional steroid-pressure 12-24 h, sunblock, no elective piercing.</w:t>
      </w:r>
    </w:p>
    <w:p>
      <w:r>
        <w:t>93. A trainee plots measles cases by time-place-person and quotes R0 12-18. The BEST PYQ-inspired concept is:</w:t>
      </w:r>
    </w:p>
    <w:p>
      <w:r>
        <w:t>प्रशिक्षु खसरा प्रकरण समय-स्थान-व्यक्ति प्लॉट तथा R0 12-18 उद्धृत। BEST PYQ-प्रेरित अवधारणा है:</w:t>
      </w:r>
    </w:p>
    <w:p>
      <w:r>
        <w:t>A. Epidemic curves never help and R0 means money / महामारी वक्र कभी सहायक नहीं तथा R0 का अर्थ धन है</w:t>
      </w:r>
    </w:p>
    <w:p>
      <w:r>
        <w:t>B. Person means personal diary needing lock only / व्यक्ति का अर्थ व्यक्तिगत डायरी तथा केवल ताला आवश्यक है</w:t>
      </w:r>
    </w:p>
    <w:p>
      <w:r>
        <w:t>C. Time-place-person describes outbreaks but control needs no vaccine / समय-स्थान-व्यक्ति प्रकोप वर्णित किंतु नियंत्रण बिना टीका आवश्यक है</w:t>
      </w:r>
    </w:p>
    <w:p>
      <w:r>
        <w:t>D. Time-epidemic curve, place-spot map, person age-immunity tables plus R0-herd threshold guide MR vaccination-ring response / समय-महामारी वक्र, स्थान-बिंदु मानचित्र, व्यक्ति आयु-प्रतिरक्षा तालिका तथा R0-झुंड सीमा MR टीकाकरण-वलय प्रतिक्रिया निर्देशित. PYQ-I.</w:t>
      </w:r>
    </w:p>
    <w:p>
      <w:r>
        <w:t>Answer D</w:t>
      </w:r>
    </w:p>
    <w:p>
      <w:r>
        <w:t>Solution.</w:t>
      </w:r>
    </w:p>
    <w:p>
      <w:r>
        <w:t>✅ Correct Answer: D. Person-time-place characterises the outbreak while R0 ~12-18 sets herd need near 95% MR cover, triggering ring vaccination-vitamin A-case isolation. PYQ-I.</w:t>
      </w:r>
    </w:p>
    <w:p>
      <w:r>
        <w:t>🧠 PYQ-I. When-where-who maps, R0 counts guards. 🔍 Time-place-person + R0 classic.</w:t>
      </w:r>
    </w:p>
    <w:p>
      <w:r>
        <w:t>❌ Why Not Others: A. Epi-curves reveal point-source-propagated spread; R0 is reproduction number, not currency; B. Person here is age-sex-immunity-host, not a locked diary; C. Measles control without MR vaccine-vitamin A fails; description must drive action.</w:t>
      </w:r>
    </w:p>
    <w:p>
      <w:r>
        <w:t>⚡ 5-Second Recall: WHEN-WHERE-WHO-R0-RING.</w:t>
      </w:r>
    </w:p>
    <w:p>
      <w:r>
        <w:t>PNC Exam Pearl: PYQ favourite — R0 measles 12-18, mumps 4-7, flu 1-2; spot-map John Snow pump; herd = 1-1/R0; MR two-dose 9-15 months, outbreak vitamin-A. PYQ-I.</w:t>
      </w:r>
    </w:p>
    <w:p>
      <w:r>
        <w:t>94. During a cross-border dust-storm plus NBC alert, a ward calibrates phototherapy light-meters and surge beds. The BEST application is:</w:t>
      </w:r>
    </w:p>
    <w:p>
      <w:r>
        <w:t>सीमा-पार धूल-तूफान तथा NBC सतर्कता में वार्ड फोटोथेरेपी प्रकाश-मापी तथा सर्ज शय्या अंशांकित। BEST अनुप्रयोग है:</w:t>
      </w:r>
    </w:p>
    <w:p>
      <w:r>
        <w:t>A. Cross-check surge-NBC plan with sealed wards, meter-verified irradiance-distance, eye-genital shielding, rotation-feeding charts, evacuation-decon drill / सीलबंद वार्ड सहित सर्ज-NBC योजना क्रॉस-जाँच, मापी-सत्यापित विकिरण-दूरी, नेत्र-जननांग परिरक्षण, घूर्णन-आहार चार्ट, निकास-विअसंदूषण अभ्यास. Clinical Strategic.</w:t>
      </w:r>
    </w:p>
    <w:p>
      <w:r>
        <w:t>B. Open all windows during dust-NBC leak for fresh air / धूल-NBC रिसाव में ताजी हवा हेतु समस्त खिड़कियां खोलें</w:t>
      </w:r>
    </w:p>
    <w:p>
      <w:r>
        <w:t>C. Light-meter means torch shopping and phototherapy needs sunlight only / प्रकाश-मापी टॉर्च खरीद तथा फोटोथेरेपी केवल धूप आवश्यक है</w:t>
      </w:r>
    </w:p>
    <w:p>
      <w:r>
        <w:t>D. Cross means angry staff needing scolding / क्रॉस का अर्थ क्रुद्ध कर्मचारी तथा डांट आवश्यक है</w:t>
      </w:r>
    </w:p>
    <w:p>
      <w:r>
        <w:t>Answer A</w:t>
      </w:r>
    </w:p>
    <w:p>
      <w:r>
        <w:t>Solution.</w:t>
      </w:r>
    </w:p>
    <w:p>
      <w:r>
        <w:t>✅ Correct Answer: A. Sealed-ventilated surge zones with verified 430-490 nm irradiance, shielded-thermoregulated neonates and NBC decontamination-evacuation drills hold both crises safely. Clinical Strategic.</w:t>
      </w:r>
    </w:p>
    <w:p>
      <w:r>
        <w:t>🧠 Clinical Strategic. Seal-meter-shield-drill both storms. 🔍 Cross + NBC + light-meter trio.</w:t>
      </w:r>
    </w:p>
    <w:p>
      <w:r>
        <w:t>❌ Why Not Others: B. Opening windows invites dust-chemical inflow; seal-recirculate-filter rules apply; C. Irradiance meters dose phototherapy scientifically; direct sun burns-dehydrates; D. Cross here is cross-verification of readiness, not staff mood.</w:t>
      </w:r>
    </w:p>
    <w:p>
      <w:r>
        <w:t>⚡ 5-Second Recall: SEAL-METER-SHIELD-DRILL.</w:t>
      </w:r>
    </w:p>
    <w:p>
      <w:r>
        <w:t>PNC Exam Pearl: Irradiance ≥30 µW/cm²/nm intensive; distance 30-40 cm, hourly turns-temperature; NBC — PPE-decon corridor, antidote stock, triage tags.</w:t>
      </w:r>
    </w:p>
    <w:p>
      <w:r>
        <w:t>95. A community trial tests low-salt counselling with fluid-volume diaries under ethics review citing Nuremberg. The BEST application is:</w:t>
      </w:r>
    </w:p>
    <w:p>
      <w:r>
        <w:t>समुदाय परीक्षण नैतिक समीक्षा-नूर्नबर्ग उद्धरण सहित अल्प-नमक परामर्श तरल-मात्रा डायरी परखता है। BEST अनुप्रयोग है:</w:t>
      </w:r>
    </w:p>
    <w:p>
      <w:r>
        <w:t>A. Salt trials need no consent and volumes can be guessed / नमक परीक्षण बिना सहमति तथा मात्रा अनुमानित कर सकते हैं</w:t>
      </w:r>
    </w:p>
    <w:p>
      <w:r>
        <w:t>B. Nuremberg-voluntary consent plus IEC oversight, salt-spoon-volume diary, BP-weight follow-up, adverse-event referral, post-trial benefit sharing / नूर्नबर्ग-स्वैच्छिक सहमति तथा IEC निगरानी, नमक-चम्मच-मात्रा डायरी, BP-वजन अनुवर्तन, प्रतिकूल-घटना रेफरल, परीक्षण-पश्चात लाभ साझा</w:t>
      </w:r>
    </w:p>
    <w:p>
      <w:r>
        <w:t>C. Nuremberg means German sausage diet for all / नूर्नबर्ग का अर्थ समस्त हेतु जर्मन सॉसेज आहार है</w:t>
      </w:r>
    </w:p>
    <w:p>
      <w:r>
        <w:t>D. Volume diaries are fiction and ethics delay research / मात्रा डायरी कल्पना तथा नैतिकता अनुसंधान विलंबित करती है</w:t>
      </w:r>
    </w:p>
    <w:p>
      <w:r>
        <w:t>Answer B</w:t>
      </w:r>
    </w:p>
    <w:p>
      <w:r>
        <w:t>Solution.</w:t>
      </w:r>
    </w:p>
    <w:p>
      <w:r>
        <w:t>✅ Correct Answer: B. Nuremberg voluntary-consent legacy with IEC monitoring, measured salt-volume tools and BP-outcome follow-up makes community sodium trials ethical and valid.</w:t>
      </w:r>
    </w:p>
    <w:p>
      <w:r>
        <w:t>🧠 Consent first, spoons measured, hearts followed. 🔍 Salt-volume + Nuremberg pair.</w:t>
      </w:r>
    </w:p>
    <w:p>
      <w:r>
        <w:t>❌ Why Not Others: A. Skipping consent and guessing volumes breaches ethics and wrecks dose-response; C. Nuremberg here is the 1947 ethics code, not cuisine; D. Real diaries plus ethics protect participants and publishability.</w:t>
      </w:r>
    </w:p>
    <w:p>
      <w:r>
        <w:t>⚡ 5-Second Recall: CONSENT-SPOON-BP-SHARE.</w:t>
      </w:r>
    </w:p>
    <w:p>
      <w:r>
        <w:t>PNC Exam Pearl: &lt;5 g salt/day, salt-spoon 2 g; 24-h urine sodium gold; Helsinki-Nuremberg-ICMR 2017; SAE-report, vernacular consent, community advisory board.</w:t>
      </w:r>
    </w:p>
    <w:p>
      <w:r>
        <w:t>96. A stuffy ward with fiblet-dust complaints gets a comfort-chart audit. The BEST direct read is:</w:t>
      </w:r>
    </w:p>
    <w:p>
      <w:r>
        <w:t>घुटन वार्ड फिब्लेट-धूल शिकायत सहित आराम-चार्ट ऑडिट। BEST प्रत्यक्ष पाठ है:</w:t>
      </w:r>
    </w:p>
    <w:p>
      <w:r>
        <w:t>A. Comfort never depends on air and charts are wallpaper / आराम कभी वायु निर्भर नहीं तथा चार्ट दीवार कागज हैं</w:t>
      </w:r>
    </w:p>
    <w:p>
      <w:r>
        <w:t>B. Fiblets are vitamins needing supplements / फिब्लेट विटामिन तथा सप्लीमेंट आवश्यक हैं</w:t>
      </w:r>
    </w:p>
    <w:p>
      <w:r>
        <w:t>C. Fiblet-fibre dust control with ventilation-filtration plus temperature-humidity-airflow comfort charting, wet-mopping, bed-spacing / फिब्लेट-तंतु धूल नियंत्रण वेंटिलेशन-निस्पंदन तथा तापमान-आर्द्रता-वायु आराम चार्टिंग, गीली पोंछा, शय्या-अंतराल</w:t>
      </w:r>
    </w:p>
    <w:p>
      <w:r>
        <w:t>D. Open burning of dust cleans ward air fastest / धूल खुला जलाना वार्ड वायु शीघ्र स्वच्छ करता है</w:t>
      </w:r>
    </w:p>
    <w:p>
      <w:r>
        <w:t>Answer C</w:t>
      </w:r>
    </w:p>
    <w:p>
      <w:r>
        <w:t>Solution.</w:t>
      </w:r>
    </w:p>
    <w:p>
      <w:r>
        <w:t>✅ Correct Answer: C. Fibre-particulate (fiblet) load plus heat-humidity stillness breaches comfort zones; measured charting with ventilation-mopping-spacing restores effective-temperature comfort and infection control.</w:t>
      </w:r>
    </w:p>
    <w:p>
      <w:r>
        <w:t>🧠 Dust out, air moves, chart proves comfort. 🔍 Fiblets + comfort chart pair.</w:t>
      </w:r>
    </w:p>
    <w:p>
      <w:r>
        <w:t>❌ Why Not Others: A. Effective temperature-comfort depends on air speed-humidity-radiation; charts prescribe fixes; B. Fiblets here are fibre-dust motes, not vitamins; D. Burning dust releases toxins-smoke and breaches BMW-air rules.</w:t>
      </w:r>
    </w:p>
    <w:p>
      <w:r>
        <w:t>⚡ 5-Second Recall: VENT-MOP-SPACE-CHART.</w:t>
      </w:r>
    </w:p>
    <w:p>
      <w:r>
        <w:t>PNC Exam Pearl: Comfort — 22-26°C, RH 40-60%, 6-12 ACH isolation; wet-mop-HEPA, bed-gap 1 m; NABH-HAI dust-AQI log.</w:t>
      </w:r>
    </w:p>
    <w:p>
      <w:r>
        <w:t>97. A night nurse overrides a wristband mismatch using verbal orders alone. The BEST ethics-safety concept is:</w:t>
      </w:r>
    </w:p>
    <w:p>
      <w:r>
        <w:t>रात्रि नर्स कलाईबैंड बेमेल मौखिक आदेश मात्र से अनदेखा। BEST नैतिकता-सुरक्षा अवधारणा है:</w:t>
      </w:r>
    </w:p>
    <w:p>
      <w:r>
        <w:t>A. Wristbands are decoration and verification wastes time / कलाईबैंड सजावट तथा सत्यापन समय व्यर्थ है</w:t>
      </w:r>
    </w:p>
    <w:p>
      <w:r>
        <w:t>B. Verbal orders alone are safest and need no read-back / मौखिक आदेश मात्र सुरक्षिततम तथा बिना पाठ-वापसी आवश्यक है</w:t>
      </w:r>
    </w:p>
    <w:p>
      <w:r>
        <w:t>C. Closed-loop means locked doors needing keys only / बंद-लूप का अर्थ बंद दरवाजे तथा केवल चाबियां आवश्यक हैं</w:t>
      </w:r>
    </w:p>
    <w:p>
      <w:r>
        <w:t>D. Two-identifier wristband check with closed-loop read-back, no-override culture, incident-disclosure, non-punitive audit / द्वि-पहचान कलाईबैंड जाँच बंद-लूप पाठ-वापसी सहित, अनदेखा-निषेध संस्कृति, घटना-प्रकटीकरण, अदंडात्मक ऑडिट</w:t>
      </w:r>
    </w:p>
    <w:p>
      <w:r>
        <w:t>Answer D</w:t>
      </w:r>
    </w:p>
    <w:p>
      <w:r>
        <w:t>Solution.</w:t>
      </w:r>
    </w:p>
    <w:p>
      <w:r>
        <w:t>✅ Correct Answer: D. Autonomy-nonmaleficence demands two identifiers plus closed-loop confirmation; overriding mismatch risks wrong-patient harm and needs disclosure-system fix, not blame.</w:t>
      </w:r>
    </w:p>
    <w:p>
      <w:r>
        <w:t>🧠 Band matched, words looped, mistake surfaced. 🔍 Closed-loop + wristbands pair.</w:t>
      </w:r>
    </w:p>
    <w:p>
      <w:r>
        <w:t>❌ Why Not Others: A. Wristbands are the last identity barrier; skipping invites ABO-surgical errors; B. Unlooped verbals garble doses-names; read-back-copy-back is mandatory; C. Closed-loop is confirm-loop communication, not door locks.</w:t>
      </w:r>
    </w:p>
    <w:p>
      <w:r>
        <w:t>⚡ 5-Second Recall: BAND-LOOP-SPEAK-FIX.</w:t>
      </w:r>
    </w:p>
    <w:p>
      <w:r>
        <w:t>PNC Exam Pearl: ISBAR-read-back, LASA-tall-man; mismatch — stop-call-verify; disclosure per NABH, RCA-CAPA, just-culture reporting.</w:t>
      </w:r>
    </w:p>
    <w:p>
      <w:r>
        <w:t>98. A tele-ICU drone carries blood under UTM corridors with payload insurance and consent logs. The BEST ethics concept is:</w:t>
      </w:r>
    </w:p>
    <w:p>
      <w:r>
        <w:t>टेली-ICU ड्रोन UTM गलियारे में पेलोड बीमा-सहमति लॉग सहित रक्त वहन। BEST नैतिकता अवधारणा है:</w:t>
      </w:r>
    </w:p>
    <w:p>
      <w:r>
        <w:t>A. Drones need no permission and privacy never matters / ड्रोन बिना अनुमति तथा गोपनीयता कभी मायने नहीं</w:t>
      </w:r>
    </w:p>
    <w:p>
      <w:r>
        <w:t>B. UTM-airspace clearance with payload cold-chain validation, insurance-liability cover, data-privacy consent, equity-no-bypass audit / UTM-वायुक्षेत्र स्वीकृति पेलोड शीत-श्रृंखला सत्यापन सहित, बीमा-दायित्व कवर, डेटा-गोपनीयता सहमति, समता-छलांग ऑडिट</w:t>
      </w:r>
    </w:p>
    <w:p>
      <w:r>
        <w:t>C. Payload means passenger seat needing tickets / पेलोड का अर्थ यात्री सीट तथा टिकट आवश्यक है</w:t>
      </w:r>
    </w:p>
    <w:p>
      <w:r>
        <w:t>D. Insurance replaces consent and safety checks / बीमा सहमति-सुरक्षा जाँच प्रतिस्थापित करता है</w:t>
      </w:r>
    </w:p>
    <w:p>
      <w:r>
        <w:t>Answer B</w:t>
      </w:r>
    </w:p>
    <w:p>
      <w:r>
        <w:t>Solution.</w:t>
      </w:r>
    </w:p>
    <w:p>
      <w:r>
        <w:t>✅ Correct Answer: B. Beyond-line-of-sight UTM corridors need DGCA clearance, validated blood payload, liability cover and encrypted consent logs so speed never trades privacy-equity-safety.</w:t>
      </w:r>
    </w:p>
    <w:p>
      <w:r>
        <w:t>🧠 Sky lane cleared, blood cold covered, data locked. 🔍 UTM + payload + insurance trio.</w:t>
      </w:r>
    </w:p>
    <w:p>
      <w:r>
        <w:t>❌ Why Not Others: A. Unapproved flights breach airspace law and leak health data; C. Payload is the cargo-weight envelope with cold-chain limits, not seats; D. Insurance pays after harm; consent-checks prevent it.</w:t>
      </w:r>
    </w:p>
    <w:p>
      <w:r>
        <w:t>⚡ 5-Second Recall: LANE-COLD-COVER-CONSENT.</w:t>
      </w:r>
    </w:p>
    <w:p>
      <w:r>
        <w:t>PNC Exam Pearl: DPDP-consent, ABDM-health-ID lock; 2-6°C logger, spillage-SOP; flight-log-DGCA DigitalSky, no-fly-zone check, community notice.</w:t>
      </w:r>
    </w:p>
    <w:p>
      <w:r>
        <w:t>99. A skills lab runs a delivery drill on mid-fidelity manikins with GAS debriefing. The BEST direct set is:</w:t>
      </w:r>
    </w:p>
    <w:p>
      <w:r>
        <w:t>कौशल प्रयोगशाला मध्य-फिडेलिटी पुतलों पर GAS संक्षिप्त-समीक्षा सहित प्रसव अभ्यास। BEST प्रत्यक्ष समुच्चय है:</w:t>
      </w:r>
    </w:p>
    <w:p>
      <w:r>
        <w:t>A. Right-fidelity manikin selection, pre-brief, hands-on AMTSL-PPH drill, GAS gather-analyse-summarise debrief, skills-log re-drill / सही-फिडेलिटी पुतला चयन, पूर्व-संक्षिप्त, व्यवहार AMTSL-PPH अभ्यास, GAS एकत्र-विश्लेषण-सारांश संक्षिप्त-समीक्षा, कौशल-लॉग पुनः अभ्यास. Clinical.</w:t>
      </w:r>
    </w:p>
    <w:p>
      <w:r>
        <w:t>B. Manikins replace all bedside learning forever / पुतले समस्त बेडसाइड अधिगम सदैव प्रतिस्थापित करते हैं</w:t>
      </w:r>
    </w:p>
    <w:p>
      <w:r>
        <w:t>C. GAS means cooking fuel for the lab / GAS का अर्थ प्रयोगशाला खाना पकाने ईंधन है</w:t>
      </w:r>
    </w:p>
    <w:p>
      <w:r>
        <w:t>D. Fidelity means loyalty oath needing signature only / फिडेलिटी का अर्थ निष्ठा शपथ तथा केवल हस्ताक्षर आवश्यक है</w:t>
      </w:r>
    </w:p>
    <w:p>
      <w:r>
        <w:t>Answer A</w:t>
      </w:r>
    </w:p>
    <w:p>
      <w:r>
        <w:t>Solution.</w:t>
      </w:r>
    </w:p>
    <w:p>
      <w:r>
        <w:t>✅ Correct Answer: A. Matched-fidelity simulation with structured GAS debrief converts drill errors into PPH-AMTSL competence that transfers to real deliveries. Clinical.</w:t>
      </w:r>
    </w:p>
    <w:p>
      <w:r>
        <w:t>🧠 Clinical. Dummy right, drill real, talk fixes hands. 🔍 Fidelity + GAS + manikins trio.</w:t>
      </w:r>
    </w:p>
    <w:p>
      <w:r>
        <w:t>❌ Why Not Others: B. Simulation supplements, never replaces, supervised births; C. GAS is gather-analyse-summarise debrief, not LPG fuel; D. Fidelity is simulator realism level, not a loyalty pledge.</w:t>
      </w:r>
    </w:p>
    <w:p>
      <w:r>
        <w:t>⚡ 5-Second Recall: DUMMY-DRILL-DEBRIEF-REDO.</w:t>
      </w:r>
    </w:p>
    <w:p>
      <w:r>
        <w:t>PNC Exam Pearl: Fidelity ladder low-mid-high; PEARLS-debrief, psychological safety; AMTSL-oxytocin-uterine massage-Bakri; OSCE sign-off, annual re-drill.</w:t>
      </w:r>
    </w:p>
    <w:p>
      <w:r>
        <w:t>100. A PHC syncs DEPA-consented records across a federated offline-ready app. The BEST application is:</w:t>
      </w:r>
    </w:p>
    <w:p>
      <w:r>
        <w:t>PHC DEPA-सम्मत रिकॉर्ड संघीय ऑफलाइन-तैयार ऐप में समन्वित। BEST अनुप्रयोग है:</w:t>
      </w:r>
    </w:p>
    <w:p>
      <w:r>
        <w:t>A. Share passwords openly and sync without consent / पासवर्ड खुले साझा कर बिना सहमति समन्वित करें</w:t>
      </w:r>
    </w:p>
    <w:p>
      <w:r>
        <w:t>B. Offline means no records needed at all / ऑफलाइन का अर्थ कोई रिकॉर्ड आवश्यक नहीं</w:t>
      </w:r>
    </w:p>
    <w:p>
      <w:r>
        <w:t>C. Centralise all data in one hackable server forever / समस्त डेटा एक हैक योग्य सर्वर में सदैव केंद्रीकृत करें</w:t>
      </w:r>
    </w:p>
    <w:p>
      <w:r>
        <w:t>D. DEPA consent-manager flows with federated ABDM records, offline-first queue-sync, role-access encryption, backup-power audit / DEPA सहमति-प्रबंधक प्रवाह संघीय ABDM रिकॉर्ड सहित, ऑफलाइन-प्रथम कतार-समन्वय, भूमिका-पहुँच कूटलेखन, बैकअप-शक्ति ऑडिट</w:t>
      </w:r>
    </w:p>
    <w:p>
      <w:r>
        <w:t>Answer D</w:t>
      </w:r>
    </w:p>
    <w:p>
      <w:r>
        <w:t>Solution.</w:t>
      </w:r>
    </w:p>
    <w:p>
      <w:r>
        <w:t>✅ Correct Answer: D. DEPA purpose-limited e-consent with federated (no central copy) ABDM exchange plus offline queueing keeps continuity in low-connectivity PHCs without breaching trust.</w:t>
      </w:r>
    </w:p>
    <w:p>
      <w:r>
        <w:t>🧠 Consent gated, copies spread, offline still works. 🔍 DEPA + federated + offline trio.</w:t>
      </w:r>
    </w:p>
    <w:p>
      <w:r>
        <w:t>❌ Why Not Others: A. Open passwords plus consent-less sync invite breach-prosecution; B. Offline-first still captures encounters and syncs later; C. Central honeypots violate federated-privacy design and DPDP minimisation.</w:t>
      </w:r>
    </w:p>
    <w:p>
      <w:r>
        <w:t>⚡ 5-Second Recall: CONSENT-SPREAD-QUEUE-LOCK.</w:t>
      </w:r>
    </w:p>
    <w:p>
      <w:r>
        <w:t>PNC Exam Pearl: ABHA-HIU-HIP consents, FHIR-UHI; AES-RBAC-device MDM; daily encrypted backup, downtime register; power-bank-inverter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