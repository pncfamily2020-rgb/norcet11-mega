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Mock_06 — Full 100 MCQs (Level 1 - Foundation)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patient with obsessive-compulsive disorder repeatedly checks locked doors for hours. The core nursing intervention is:</w:t>
      </w:r>
    </w:p>
    <w:p>
      <w:r>
        <w:t>ओसीडी से ग्रस्त रोगी बार-बार घंटों तक ताले जांचता है। मुख्य नर्सिंग हस्तक्षेप क्या है?</w:t>
      </w:r>
    </w:p>
    <w:p>
      <w:r>
        <w:t>A. Limit checking time and teach response prevention with scheduled worry period / जांच का समय सीमित करें और निर्धारित चिंता अवधि के साथ प्रतिक्रिया निवारण सिखाएं</w:t>
      </w:r>
    </w:p>
    <w:p>
      <w:r>
        <w:t>B. Encourage unlimited checking to relieve anxiety fully / चिंता पूरी तरह दूर करने के लिए असीमित जांच को प्रोत्साहित करें</w:t>
      </w:r>
    </w:p>
    <w:p>
      <w:r>
        <w:t>C. Punish the patient every time checking occurs / हर बार जांच करने पर रोगी को दंड दें</w:t>
      </w:r>
    </w:p>
    <w:p>
      <w:r>
        <w:t>D. Isolate the patient in a locked room without explanation / बिना समझाए रोगी को बंद कमरे में अलग कर दें</w:t>
      </w:r>
    </w:p>
    <w:p>
      <w:r>
        <w:t>Answer A</w:t>
      </w:r>
    </w:p>
    <w:p>
      <w:r>
        <w:t>Solution.</w:t>
      </w:r>
    </w:p>
    <w:p>
      <w:r>
        <w:t>✅ Correct Answer: A. Time-limited checking with response prevention</w:t>
      </w:r>
    </w:p>
    <w:p>
      <w:r>
        <w:t>🧠 Clinical Rationale: OCD checking is maintained by anxiety relief; graded response prevention with a fixed worry window breaks the ritual cycle. 🔍 Key Clues: OCD + checking ritual + limit</w:t>
      </w:r>
    </w:p>
    <w:p>
      <w:r>
        <w:t>❌ Why Not Others: B reinforces compulsions; C is punitive and unethical; D increases anxiety without therapy.</w:t>
      </w:r>
    </w:p>
    <w:p>
      <w:r>
        <w:t>⚡ 5-Second Recall: OCD CHECK = LIMIT + PREVENT RESPONSE</w:t>
      </w:r>
    </w:p>
    <w:p>
      <w:r>
        <w:t>PNC Exam Pearl: Checking compulsion = set limits, response prevention, scheduled ritual time.</w:t>
      </w:r>
    </w:p>
    <w:p>
      <w:r>
        <w:t>2. A patient with antisocial personality disorder manipulates staff and breaks ward rules. The BEST nursing approach is:</w:t>
      </w:r>
    </w:p>
    <w:p>
      <w:r>
        <w:t>असामाजिक व्यक्तित्व विकार वाला रोगी स्टाफ से जोड़-तोड़ करता है और वार्ड नियम तोड़ता है। सर्वोत्तम नर्सिंग दृष्टिकोण क्या है?</w:t>
      </w:r>
    </w:p>
    <w:p>
      <w:r>
        <w:t>A. Set firm, consistent limits with clear consequences and team uniformity / स्पष्ट परिणामों के साथ दृढ़, सुसंगत सीमाएं और टीम एकरूपता रखें</w:t>
      </w:r>
    </w:p>
    <w:p>
      <w:r>
        <w:t>B. Accept all demands to avoid confrontation / टकराव से बचने के लिए सभी मांगें स्वीकार करें</w:t>
      </w:r>
    </w:p>
    <w:p>
      <w:r>
        <w:t>C. Argue and use threats to control behaviour / व्यवहार नियंत्रित करने के लिए बहस और धमकी दें</w:t>
      </w:r>
    </w:p>
    <w:p>
      <w:r>
        <w:t>D. Ignore all rule-breaking and allow full freedom / सभी नियम तोड़ने को नजरअंदाज कर पूर्ण स्वतंत्रता दें</w:t>
      </w:r>
    </w:p>
    <w:p>
      <w:r>
        <w:t>Answer A</w:t>
      </w:r>
    </w:p>
    <w:p>
      <w:r>
        <w:t>Solution.</w:t>
      </w:r>
    </w:p>
    <w:p>
      <w:r>
        <w:t>✅ Correct Answer: A. Firm consistent limit-setting</w:t>
      </w:r>
    </w:p>
    <w:p>
      <w:r>
        <w:t>🧠 Clinical Rationale: Sociopathy exploits inconsistency; unified boundaries with stated consequences reduce manipulation and splitting. 🔍 Key Clues: sociopathy + manipulation + boundary</w:t>
      </w:r>
    </w:p>
    <w:p>
      <w:r>
        <w:t>❌ Why Not Others: B rewards manipulation; C escalates conflict; D endangers milieu safety.</w:t>
      </w:r>
    </w:p>
    <w:p>
      <w:r>
        <w:t>⚡ 5-Second Recall: SOCIOPATHY = FIRM + SAME RULE ALL STAFF</w:t>
      </w:r>
    </w:p>
    <w:p>
      <w:r>
        <w:t>PNC Exam Pearl: Antisocial care = consistent limits, no bargaining, team approach.</w:t>
      </w:r>
    </w:p>
    <w:p>
      <w:r>
        <w:t>3. A mother on postnatal day 4 cries easily, feels overwhelmed but bonds with the baby. The nurse identifies this as:</w:t>
      </w:r>
    </w:p>
    <w:p>
      <w:r>
        <w:t>प्रसव के चौथे दिन मां आसानी से रोती है, अभिभूत महसूस करती है लेकिन शिशु से जुड़ाव रखती है। नर्स इसे क्या मानती है?</w:t>
      </w:r>
    </w:p>
    <w:p>
      <w:r>
        <w:t>A. Postpartum blues requiring reassurance, rest and family support / प्रसवोत्तर उदासी जिसमें आश्वासन, आराम और पारिवारिक सहयोग चाहिए</w:t>
      </w:r>
    </w:p>
    <w:p>
      <w:r>
        <w:t>B. Severe postpartum psychosis needing immediate separation from baby / गंभीर प्रसवोत्तर मनोविकृति जिसमें शिशु से तत्काल अलगाव चाहिए</w:t>
      </w:r>
    </w:p>
    <w:p>
      <w:r>
        <w:t>C. Permanent maternal rejection needing adoption planning / स्थायी मातृ अस्वीकृति जिसमें गोद देने की योजना चाहिए</w:t>
      </w:r>
    </w:p>
    <w:p>
      <w:r>
        <w:t>D. Normal absence of any emotional change needing no care / कोई भावनात्मक बदलाव नहीं जिसमें कोई देखभाल नहीं चाहिए</w:t>
      </w:r>
    </w:p>
    <w:p>
      <w:r>
        <w:t>Answer A</w:t>
      </w:r>
    </w:p>
    <w:p>
      <w:r>
        <w:t>Solution.</w:t>
      </w:r>
    </w:p>
    <w:p>
      <w:r>
        <w:t>✅ Correct Answer: A. Postpartum blues, support and reassure</w:t>
      </w:r>
    </w:p>
    <w:p>
      <w:r>
        <w:t>🧠 Clinical Rationale: Blues peaks day 3-5 with tearfulness and mood lability but intact bonding, resolving within 2 weeks with rest and support. 🔍 Key Clues: day 4 + tearful + bonded + overwhelmed</w:t>
      </w:r>
    </w:p>
    <w:p>
      <w:r>
        <w:t>❌ Why Not Others: B needs delusions or hallucinations; C mislabels transient blues; D denies real distress.</w:t>
      </w:r>
    </w:p>
    <w:p>
      <w:r>
        <w:t>⚡ 5-Second Recall: DAY 3-5 TEARS = BLUES, SUPPORT</w:t>
      </w:r>
    </w:p>
    <w:p>
      <w:r>
        <w:t>PNC Exam Pearl: Blues day 3-5 self-limited; depression &gt;2 weeks, psychosis = delusions.</w:t>
      </w:r>
    </w:p>
    <w:p>
      <w:r>
        <w:t>4. A 5-year-old with encopresis soils clothes repeatedly. The nurse advises the parents to:</w:t>
      </w:r>
    </w:p>
    <w:p>
      <w:r>
        <w:t>मल असंयम (एनकोप्रेसिस) से ग्रस्त 5 वर्षीय बच्चा बार-बार कपड़े गंदा करता है। नर्स माता-पिता को क्या सलाह देती है?</w:t>
      </w:r>
    </w:p>
    <w:p>
      <w:r>
        <w:t>A. Establish regular post-meal toileting routine with praise for success / भोजन के बाद नियमित शौच दिनचर्या बनाएं और सफलता पर प्रशंसा करें</w:t>
      </w:r>
    </w:p>
    <w:p>
      <w:r>
        <w:t>B. Punish soiling harshly and withhold food / गंदा करने पर कठोर दंड दें और भोजन रोकें</w:t>
      </w:r>
    </w:p>
    <w:p>
      <w:r>
        <w:t>C. Stop all toilet training and use diapers indefinitely / सारा शौच प्रशिक्षण रोककर अनिश्चितकाल डायपर पहनाएं</w:t>
      </w:r>
    </w:p>
    <w:p>
      <w:r>
        <w:t>D. Give adult laxatives daily without medical advice / चिकित्सकीय सलाह के बिना रोज वयस्क जुलाब दें</w:t>
      </w:r>
    </w:p>
    <w:p>
      <w:r>
        <w:t>Answer A</w:t>
      </w:r>
    </w:p>
    <w:p>
      <w:r>
        <w:t>Solution.</w:t>
      </w:r>
    </w:p>
    <w:p>
      <w:r>
        <w:t>✅ Correct Answer: A. Scheduled toileting with positive reinforcement</w:t>
      </w:r>
    </w:p>
    <w:p>
      <w:r>
        <w:t>🧠 Clinical Rationale: Encopresis responds to gastrocolic-timed sits, high-fibre diet and praise, rebuilding regular bowel habit without shame. 🔍 Key Clues: encopresis + toileting routine + child</w:t>
      </w:r>
    </w:p>
    <w:p>
      <w:r>
        <w:t>❌ Why Not Others: B creates fear and retention; C regresses training; D risks overdose without order.</w:t>
      </w:r>
    </w:p>
    <w:p>
      <w:r>
        <w:t>⚡ 5-Second Recall: ENCOPRESIS = ROUTINE SIT + PRAISE</w:t>
      </w:r>
    </w:p>
    <w:p>
      <w:r>
        <w:t>PNC Exam Pearl: Encopresis = post-meal sits, fibre, reward — never punish.</w:t>
      </w:r>
    </w:p>
    <w:p>
      <w:r>
        <w:t>5. A 46-year-old man on long-term haloperidol, HR 92/min, BP 126/82 mmHg, shows repetitive lip-smacking and tongue protrusion. The nurse assesses severity using:</w:t>
      </w:r>
    </w:p>
    <w:p>
      <w:r>
        <w:t>दीर्घकालिक हेलोपेरिडोल पर 46 वर्षीय पुरुष, HR 92/मिनट, BP 126/82 mmHg, बार-बार होंठ चटकाना और जीभ बाहर निकालना दिखाता है। नर्स गंभीरता का आकलन किससे करेगी?</w:t>
      </w:r>
    </w:p>
    <w:p>
      <w:r>
        <w:t>A. Abnormal Involuntary Movement Scale (AIMS) for tardive dyskinesia / टार्डिव डिस्किनेशिया के लिए एब्नॉर्मल इनवॉलंटरी मूवमेंट स्केल (AIMS)</w:t>
      </w:r>
    </w:p>
    <w:p>
      <w:r>
        <w:t>B. Glasgow Coma Scale for consciousness level only / केवल चेतना स्तर के लिए ग्लासगो कोमा स्केल</w:t>
      </w:r>
    </w:p>
    <w:p>
      <w:r>
        <w:t>C. Apgar score for newborn maturity / नवजात परिपक्वता के लिए अपगर स्कोर</w:t>
      </w:r>
    </w:p>
    <w:p>
      <w:r>
        <w:t>D. Pain scale for headache intensity / सिरदर्द तीव्रता के लिए दर्द स्केल</w:t>
      </w:r>
    </w:p>
    <w:p>
      <w:r>
        <w:t>Answer A</w:t>
      </w:r>
    </w:p>
    <w:p>
      <w:r>
        <w:t>Solution.</w:t>
      </w:r>
    </w:p>
    <w:p>
      <w:r>
        <w:t>✅ Correct Answer: A. AIMS to rate tardive dyskinesia</w:t>
      </w:r>
    </w:p>
    <w:p>
      <w:r>
        <w:t>🧠 Clinical Rationale: Orofacial dyskinesia after chronic antipsychotics signals tardive dyskinesia; AIMS scores facial, limb and trunk movements serially. 🔍 Key Clues: 46-year-old + haloperidol + lip-smacking + tongue</w:t>
      </w:r>
    </w:p>
    <w:p>
      <w:r>
        <w:t>❌ Why Not Others: B rates coma, not dyskinesia; C is neonatal; D misses movement disorder.</w:t>
      </w:r>
    </w:p>
    <w:p>
      <w:r>
        <w:t>⚡ 5-Second Recall: ANTIPSYCHOTIC + CHEWING = AIMS</w:t>
      </w:r>
    </w:p>
    <w:p>
      <w:r>
        <w:t>PNC Exam Pearl: Tardive dyskinesia = chronic dopamine blocker, assess with AIMS. Clinical.</w:t>
      </w:r>
    </w:p>
    <w:p>
      <w:r>
        <w:t>6. Oral temperature measurement by the nurse is contraindicated in a patient with:</w:t>
      </w:r>
    </w:p>
    <w:p>
      <w:r>
        <w:t>किस रोगी में नर्स द्वारा मुखीय तापमान मापना निषेध है?</w:t>
      </w:r>
    </w:p>
    <w:p>
      <w:r>
        <w:t>A. Seizure history, unconsciousness, mouth surgery or a young restless child / दौरे का इतिहास, बेहोशी, मुख शल्यक्रिया या छोटा बेचैन बच्चा</w:t>
      </w:r>
    </w:p>
    <w:p>
      <w:r>
        <w:t>B. Stable adult who can hold thermometer under tongue / स्थिर वयस्क जो थर्मामीटर जीभ के नीचे रख सकता है</w:t>
      </w:r>
    </w:p>
    <w:p>
      <w:r>
        <w:t>C. Afebrile adult requesting routine check / नियमित जांच चाहने वाला ज्वरहीन वयस्क</w:t>
      </w:r>
    </w:p>
    <w:p>
      <w:r>
        <w:t>D. Cooperative adolescent with no oral lesion / बिना मुख घाव वाला सहयोगी किशोर</w:t>
      </w:r>
    </w:p>
    <w:p>
      <w:r>
        <w:t>Answer A</w:t>
      </w:r>
    </w:p>
    <w:p>
      <w:r>
        <w:t>Solution.</w:t>
      </w:r>
    </w:p>
    <w:p>
      <w:r>
        <w:t>✅ Correct Answer: A. Seizure, unconscious, oral surgery, small child</w:t>
      </w:r>
    </w:p>
    <w:p>
      <w:r>
        <w:t>🧠 Clinical Rationale: Oral thermometers risk biting, breakage and false readings when airway or cooperation is impaired; use axillary or tympanic route. 🔍 Key Clues: oral temp + contraindication</w:t>
      </w:r>
    </w:p>
    <w:p>
      <w:r>
        <w:t>❌ Why Not Others: B-C-D are safe candidates for oral measurement.</w:t>
      </w:r>
    </w:p>
    <w:p>
      <w:r>
        <w:t>⚡ 5-Second Recall: NO ORAL = FIT + UNCONSCIOUS + MOUTH OP</w:t>
      </w:r>
    </w:p>
    <w:p>
      <w:r>
        <w:t>PNC Exam Pearl: Oral temp avoided in seizures, confusion, mouth injury, under-5 child.</w:t>
      </w:r>
    </w:p>
    <w:p>
      <w:r>
        <w:t>7. The nurse gives steam inhalation to an adult with congestion. The FIRST safety instruction to prevent scalding is:</w:t>
      </w:r>
    </w:p>
    <w:p>
      <w:r>
        <w:t>नर्स जमाव वाले वयस्क को भाप इनहेलेशन देती है। जलने से बचाने के लिए FIRST सुरक्षा निर्देश क्या है?</w:t>
      </w:r>
    </w:p>
    <w:p>
      <w:r>
        <w:t>A. Pour boiling water directly on the patient face / उबलता पानी सीधे रोगी के चेहरे पर डालें</w:t>
      </w:r>
    </w:p>
    <w:p>
      <w:r>
        <w:t>B. Keep face at least 30 cm away, test steam temperature and secure the bowl FIRST / चेहरा कम से कम 30 सेमी दूर रखें, भाप का तापमान जांचें और बर्तन स्थिर करें FIRST</w:t>
      </w:r>
    </w:p>
    <w:p>
      <w:r>
        <w:t>C. Cover head airtight with plastic and lean over boiling kettle / प्लास्टिक से सिर पूरी तरह ढकें और उबलती केतली पर झुकें</w:t>
      </w:r>
    </w:p>
    <w:p>
      <w:r>
        <w:t>D. Allow the drowsy patient to hold the hot bowl alone / उनींदे रोगी को गर्म बर्तन अकेले पकड़ने दें</w:t>
      </w:r>
    </w:p>
    <w:p>
      <w:r>
        <w:t>Answer B</w:t>
      </w:r>
    </w:p>
    <w:p>
      <w:r>
        <w:t>Solution.</w:t>
      </w:r>
    </w:p>
    <w:p>
      <w:r>
        <w:t>✅ Correct Answer: B. Distance, temperature check, stable bowl</w:t>
      </w:r>
    </w:p>
    <w:p>
      <w:r>
        <w:t>🧠 Clinical Rationale: Steam scalds occur from spills and close contact; distance, pre-testing and a flat secured bowl prevent burns while delivering humidity. 🔍 Key Clues: FIRST + steam inhalation + safety</w:t>
      </w:r>
    </w:p>
    <w:p>
      <w:r>
        <w:t>❌ Why Not Others: A causes direct scald; C risks suffocation and spill; D risks drop and burn.</w:t>
      </w:r>
    </w:p>
    <w:p>
      <w:r>
        <w:t>⚡ 5-Second Recall: STEAM SAFE = DISTANCE + TEST + STABLE</w:t>
      </w:r>
    </w:p>
    <w:p>
      <w:r>
        <w:t>PNC Exam Pearl: Steam FIRST = 1 foot away, eyes closed, bowl stable, never leave alone.</w:t>
      </w:r>
    </w:p>
    <w:p>
      <w:r>
        <w:t>8. For intermittent bladder irrigation ordered for clot retention, the nurse correctly:</w:t>
      </w:r>
    </w:p>
    <w:p>
      <w:r>
        <w:t>थक्का अवरोध के लिए आदेशित आंतरायिक मूत्राशय सिंचाई में नर्स सही क्या करती है?</w:t>
      </w:r>
    </w:p>
    <w:p>
      <w:r>
        <w:t>A. Use tap water with unsterile jug and force fluid rapidly / नल के पानी से अविसंक्रमित जग से तेजी से तरल डालें</w:t>
      </w:r>
    </w:p>
    <w:p>
      <w:r>
        <w:t>B. Use sterile saline with aseptic technique, assess inflow-outflow patency and record balance / विसंक्रमित सेलाइन से एसेप्टिक तकनीक से प्रवाह-अंतर्वाह पेटेंसी जांचें और संतुलन दर्ज करें</w:t>
      </w:r>
    </w:p>
    <w:p>
      <w:r>
        <w:t>C. Clamp catheter permanently and never document output / कैथेटर स्थायी बंद कर आउटपुट कभी दर्ज न करें</w:t>
      </w:r>
    </w:p>
    <w:p>
      <w:r>
        <w:t>D. Disconnect closed drainage for hours to let bladder rest / मूत्राशय आराम हेतु बंद जल निकासी घंटों अलग रखें</w:t>
      </w:r>
    </w:p>
    <w:p>
      <w:r>
        <w:t>Answer B</w:t>
      </w:r>
    </w:p>
    <w:p>
      <w:r>
        <w:t>Solution.</w:t>
      </w:r>
    </w:p>
    <w:p>
      <w:r>
        <w:t>✅ Correct Answer: B. Sterile saline, aseptic, patency and balance chart</w:t>
      </w:r>
    </w:p>
    <w:p>
      <w:r>
        <w:t>🧠 Clinical Rationale: Intermittent irrigation clears clots only if sterile fluid moves freely; inflow-outflow chart detects retention or bladder spasm. 🔍 Key Clues: intermittent irrigation + sterile + patency</w:t>
      </w:r>
    </w:p>
    <w:p>
      <w:r>
        <w:t>❌ Why Not Others: A introduces infection; C causes retention; D breaks closed system.</w:t>
      </w:r>
    </w:p>
    <w:p>
      <w:r>
        <w:t>⚡ 5-Second Recall: IRRIGATION = STERILE + IN = OUT</w:t>
      </w:r>
    </w:p>
    <w:p>
      <w:r>
        <w:t>PNC Exam Pearl: Bladder irrigation = sterile saline, asepsis, strict input-output.</w:t>
      </w:r>
    </w:p>
    <w:p>
      <w:r>
        <w:t>9. A 58-year-old with new colostomy, HR 90/min, BP 124/80 mmHg, has a moist beefy-red stoma. The nurse teaches peristomal assessment as:</w:t>
      </w:r>
    </w:p>
    <w:p>
      <w:r>
        <w:t>58 वर्षीय नया कोलोस्टोमी रोगी, HR 90/मिनट, BP 124/80 mmHg, नम गहरा-लाल स्टोमा है। नर्स परिस्टोमल आकलन क्या सिखाती है?</w:t>
      </w:r>
    </w:p>
    <w:p>
      <w:r>
        <w:t>A. Expect dry pale stoma with foul spreading redness as normal / सूखा पीला स्टोमा और फैलती लाली को सामान्य मानें</w:t>
      </w:r>
    </w:p>
    <w:p>
      <w:r>
        <w:t>B. Expect beefy-red moist stoma with intact surrounding skin; report dusky, retracted orExcoriated changes / गहरा-लाल नम स्टोमा और अक्षुण्ण आसपास त्वचा अपेक्षित; सांवला, धंसा या छिला बदलाव बताएं</w:t>
      </w:r>
    </w:p>
    <w:p>
      <w:r>
        <w:t>C. Scrub stoma daily with alcohol and rough gauze / रोज अल्कोहल और खुरदरे गॉज से स्टोमा रगड़ें</w:t>
      </w:r>
    </w:p>
    <w:p>
      <w:r>
        <w:t>D. Seal the stoma airtight with no pouch opening / स्टोमा को बिना छेद वाली थैली से पूरी तरह बंद करें</w:t>
      </w:r>
    </w:p>
    <w:p>
      <w:r>
        <w:t>Answer B</w:t>
      </w:r>
    </w:p>
    <w:p>
      <w:r>
        <w:t>Solution.</w:t>
      </w:r>
    </w:p>
    <w:p>
      <w:r>
        <w:t>✅ Correct Answer: B. Beefy-red moist is normal; watch skin and colour change</w:t>
      </w:r>
    </w:p>
    <w:p>
      <w:r>
        <w:t>🧠 Clinical Rationale: Healthy stoma is vascular red and moist; dusky colour signals ischemia while excoriation signals leakage needing barrier care. 🔍 Key Clues: 58-year-old + colostomy + beefy-red + peristomal</w:t>
      </w:r>
    </w:p>
    <w:p>
      <w:r>
        <w:t>❌ Why Not Others: A mislabels infection as normal; C injures mucosa; D blocks drainage and causes leak.</w:t>
      </w:r>
    </w:p>
    <w:p>
      <w:r>
        <w:t>⚡ 5-Second Recall: STOMA = RED + MOIST + SKIN SAFE</w:t>
      </w:r>
    </w:p>
    <w:p>
      <w:r>
        <w:t>PNC Exam Pearl: Dusky-blue stoma = ischemia, report at once. Clinical.</w:t>
      </w:r>
    </w:p>
    <w:p>
      <w:r>
        <w:t>10. (PYQ-style) A young adult in skeletal tibial traction has a pin site. Correct pin-site care by the nurse is:</w:t>
      </w:r>
    </w:p>
    <w:p>
      <w:r>
        <w:t>(PYQ-style) कंकाल टिबियल ट्रैक्शन वाले युवा वयस्क में पिन स्थल है। नर्स द्वारा सही पिन-स्थल देखभाल क्या है?</w:t>
      </w:r>
    </w:p>
    <w:p>
      <w:r>
        <w:t>A. Apply heavy occlusive ointment and cover tightly for days / भारी बंद मलहम लगाकर दिनों तक कसकर ढकें</w:t>
      </w:r>
    </w:p>
    <w:p>
      <w:r>
        <w:t>B. Inspect for redness, drainage and loosening; clean with chlorhexidine aseptically and keep site dry / लाली, स्राव और ढीलापन देखें; क्लोरहेक्सिडिन से एसेप्टिक सफाई कर स्थल सूखा रखें</w:t>
      </w:r>
    </w:p>
    <w:p>
      <w:r>
        <w:t>C. Wiggle pins daily to test stability and pour herbal oil / रोज पिन हिलाकर स्थिरता जांचें और हर्बल तेल डालें</w:t>
      </w:r>
    </w:p>
    <w:p>
      <w:r>
        <w:t>D. Remove pins at bedside whenever crust forms / पपड़ी बनते ही बिस्तर पर पिन निकाल दें</w:t>
      </w:r>
    </w:p>
    <w:p>
      <w:r>
        <w:t>Answer B</w:t>
      </w:r>
    </w:p>
    <w:p>
      <w:r>
        <w:t>Solution.</w:t>
      </w:r>
    </w:p>
    <w:p>
      <w:r>
        <w:t>✅ Correct Answer: B. Aseptic inspection, chlorhexidine clean, dry site</w:t>
      </w:r>
    </w:p>
    <w:p>
      <w:r>
        <w:t>🧠 Clinical Rationale: Traction pins breach skin to bone; aseptic surveillance detects osteomyelitis early while dry care prevents bacterial growth. 🔍 Key Clues: traction + pin-site + infection watch</w:t>
      </w:r>
    </w:p>
    <w:p>
      <w:r>
        <w:t>❌ Why Not Others: A traps moisture and infection; C loosens pins and seeds infection; D is a surgical decision.</w:t>
      </w:r>
    </w:p>
    <w:p>
      <w:r>
        <w:t>⚡ 5-Second Recall: PIN SITE = LOOK + CLEAN + DRY</w:t>
      </w:r>
    </w:p>
    <w:p>
      <w:r>
        <w:t>PNC Exam Pearl: Pin loosening, purulent discharge and fever = report, never remove at bedside.</w:t>
      </w:r>
    </w:p>
    <w:p>
      <w:r>
        <w:t>11. Immediately after a generalized tonic-clonic seizure ends, the nurse positions the patient to maintain airway by:</w:t>
      </w:r>
    </w:p>
    <w:p>
      <w:r>
        <w:t>व्यापक टॉनिक-क्लोनिक दौरे के तुरंत बाद वायुमार्ग बनाए रखने के लिए नर्स रोगी को कैसे लिटाती है?</w:t>
      </w:r>
    </w:p>
    <w:p>
      <w:r>
        <w:t>A. Supine flat with pillow under neck and tongue held with fingers / गर्दन के नीचे तकिया रखकर पीठ के बल सीधा और जीभ उंगलियों से पकड़कर</w:t>
      </w:r>
    </w:p>
    <w:p>
      <w:r>
        <w:t>B. Lateral recovery position with head tilted, suction available and no object forced in mouth / पार्श्व रिकवरी स्थिति में सिर झुकाकर, सक्शन तैयार रखकर, मुंह में कुछ न ठूंसकर</w:t>
      </w:r>
    </w:p>
    <w:p>
      <w:r>
        <w:t>C. Prone with face pressed into pillow and restrained tightly / चेहरा तकिए में दबाकर पेट के बल कसकर बांधकर</w:t>
      </w:r>
    </w:p>
    <w:p>
      <w:r>
        <w:t>D. Sitting upright unsupported while still confused / भ्रमित अवस्था में बिना सहारे बैठाकर</w:t>
      </w:r>
    </w:p>
    <w:p>
      <w:r>
        <w:t>Answer B</w:t>
      </w:r>
    </w:p>
    <w:p>
      <w:r>
        <w:t>Solution.</w:t>
      </w:r>
    </w:p>
    <w:p>
      <w:r>
        <w:t>✅ Correct Answer: B. Side-lying recovery with patent airway</w:t>
      </w:r>
    </w:p>
    <w:p>
      <w:r>
        <w:t>🧠 Clinical Rationale: Postictal drowsiness plus secretions risks aspiration; lateral drainage with head tilt keeps tongue forward without oral injury. 🔍 Key Clues: seizure + airway + recovery</w:t>
      </w:r>
    </w:p>
    <w:p>
      <w:r>
        <w:t>❌ Why Not Others: A lets tongue fall back and secretions pool; C suffocates; D risks fall while confused.</w:t>
      </w:r>
    </w:p>
    <w:p>
      <w:r>
        <w:t>⚡ 5-Second Recall: AFTER FIT = SIDE + CLEAR AIRWAY</w:t>
      </w:r>
    </w:p>
    <w:p>
      <w:r>
        <w:t>PNC Exam Pearl: Never put fingers or spoon in mouth during seizure; side-lying after.</w:t>
      </w:r>
    </w:p>
    <w:p>
      <w:r>
        <w:t>12. After a plaster cast is applied, petaling by the nurse means:</w:t>
      </w:r>
    </w:p>
    <w:p>
      <w:r>
        <w:t>प्लास्टर कास्ट लगाने के बाद नर्स द्वारा पेटलिंग का अर्थ है?</w:t>
      </w:r>
    </w:p>
    <w:p>
      <w:r>
        <w:t>A. Removing the entire cast on day one / पहले दिन पूरी कास्ट हटाना</w:t>
      </w:r>
    </w:p>
    <w:p>
      <w:r>
        <w:t>B. Smoothing rough cast edges with overlapping adhesive strips to protect skin / खुरदरे कास्ट किनारों को चिपकने वाली पट्टियों से चिकना कर त्वचा बचाना</w:t>
      </w:r>
    </w:p>
    <w:p>
      <w:r>
        <w:t>C. Pouring water inside the cast to relieve itching / खुजली दूर करने के लिए कास्ट के अंदर पानी डालना</w:t>
      </w:r>
    </w:p>
    <w:p>
      <w:r>
        <w:t>D. Cutting a large window and discarding bone alignment / बड़ा छेद काटकर हड्डी संरेखण बिगाड़ना</w:t>
      </w:r>
    </w:p>
    <w:p>
      <w:r>
        <w:t>Answer B</w:t>
      </w:r>
    </w:p>
    <w:p>
      <w:r>
        <w:t>Solution.</w:t>
      </w:r>
    </w:p>
    <w:p>
      <w:r>
        <w:t>✅ Correct Answer: B. Tape petals over rough edges</w:t>
      </w:r>
    </w:p>
    <w:p>
      <w:r>
        <w:t>🧠 Clinical Rationale: Fresh cast edges abrade skin and crumble; adhesive petals cushion edges and prevent plaster sores. 🔍 Key Clues: cast + petaling + edge</w:t>
      </w:r>
    </w:p>
    <w:p>
      <w:r>
        <w:t>❌ Why Not Others: A destroys immobilization; C macerates skin; D weakens cast without order.</w:t>
      </w:r>
    </w:p>
    <w:p>
      <w:r>
        <w:t>⚡ 5-Second Recall: PETAL = COVER EDGE, SAVE SKIN</w:t>
      </w:r>
    </w:p>
    <w:p>
      <w:r>
        <w:t>PNC Exam Pearl: Petal rough edges; never insert objects or wet the cast.</w:t>
      </w:r>
    </w:p>
    <w:p>
      <w:r>
        <w:t>13. For pre-operative bowel preparation, the nurse correctly instructs the patient to:</w:t>
      </w:r>
    </w:p>
    <w:p>
      <w:r>
        <w:t>शल्य-पूर्व आंत्र तैयारी के लिए नर्स रोगी को सही क्या निर्देश देती है?</w:t>
      </w:r>
    </w:p>
    <w:p>
      <w:r>
        <w:t>A. Eat a heavy fried meal just before anaesthesia / एनेस्थीसिया से ठीक पहले भारी तला भोजन करें</w:t>
      </w:r>
    </w:p>
    <w:p>
      <w:r>
        <w:t>B. Follow clear-fluid and fasting orders with prescribed laxative or enema as timed / निर्धारित समय पर साफ तरल-उपवास आदेश और जुलाब या एनीमा लें</w:t>
      </w:r>
    </w:p>
    <w:p>
      <w:r>
        <w:t>C. Take any over-the-counter purgative repeatedly until collapse / बेहोशी तक कोई भी जुलाब बार-बार लें</w:t>
      </w:r>
    </w:p>
    <w:p>
      <w:r>
        <w:t>D. Avoid all information and hide constipation history / सारी जानकारी से बचें और कब्ज इतिहास छिपाएं</w:t>
      </w:r>
    </w:p>
    <w:p>
      <w:r>
        <w:t>Answer B</w:t>
      </w:r>
    </w:p>
    <w:p>
      <w:r>
        <w:t>Solution.</w:t>
      </w:r>
    </w:p>
    <w:p>
      <w:r>
        <w:t>✅ Correct Answer: B. Timed clear fluids, fasting and prescribed prep</w:t>
      </w:r>
    </w:p>
    <w:p>
      <w:r>
        <w:t>🧠 Clinical Rationale: Empty bowel improves visualization and lowers aspiration and contamination risk while timed prep avoids dehydration. 🔍 Key Clues: preop + bowel prep + clear</w:t>
      </w:r>
    </w:p>
    <w:p>
      <w:r>
        <w:t>❌ Why Not Others: A raises aspiration; C causes electrolyte collapse; D hides anaesthetic risk.</w:t>
      </w:r>
    </w:p>
    <w:p>
      <w:r>
        <w:t>⚡ 5-Second Recall: BOWEL PREP = CLEAR + FAST + TIMED</w:t>
      </w:r>
    </w:p>
    <w:p>
      <w:r>
        <w:t>PNC Exam Pearl: Confirm NPO hours and last stool before shifting to OT.</w:t>
      </w:r>
    </w:p>
    <w:p>
      <w:r>
        <w:t>14. A patient has a chest tube connected to an underwater seal. The nurse checks tidaling FIRST to confirm:</w:t>
      </w:r>
    </w:p>
    <w:p>
      <w:r>
        <w:t>अंडरवाटर सील से जुड़ी चेस्ट ट्यूब वाले रोगी में नर्स FIRST टाइडलिंग क्यों जांचती है?</w:t>
      </w:r>
    </w:p>
    <w:p>
      <w:r>
        <w:t>A. Exact white cell count of pleural fluid / फुफ्फुस तरल की सटीक श्वेत कोशिका संख्या</w:t>
      </w:r>
    </w:p>
    <w:p>
      <w:r>
        <w:t>B. Patient favourite food and religion / रोगी का पसंदीदा भोजन और धर्म</w:t>
      </w:r>
    </w:p>
    <w:p>
      <w:r>
        <w:t>C. Fluctuation with respiration indicating patent, correctly placed drain / श्वसन के साथ उतार-चढ़ाव जो खुली, सही स्थित नली दर्शाता है</w:t>
      </w:r>
    </w:p>
    <w:p>
      <w:r>
        <w:t>D. Colour of bedsheet and room temperature / चादर का रंग और कमरे का तापमान</w:t>
      </w:r>
    </w:p>
    <w:p>
      <w:r>
        <w:t>Answer C</w:t>
      </w:r>
    </w:p>
    <w:p>
      <w:r>
        <w:t>Solution.</w:t>
      </w:r>
    </w:p>
    <w:p>
      <w:r>
        <w:t>✅ Correct Answer: C. Tidaling shows patent functioning drain</w:t>
      </w:r>
    </w:p>
    <w:p>
      <w:r>
        <w:t>🧠 Clinical Rationale: Water column rises on inspiration and falls on expiration when pleural pressure transmits; absent tidaling suggests block, kink or lung re-expansion. 🔍 Key Clues: FIRST + chest tube + tidaling</w:t>
      </w:r>
    </w:p>
    <w:p>
      <w:r>
        <w:t>❌ Why Not Others: A-B-D are unrelated to drain function.</w:t>
      </w:r>
    </w:p>
    <w:p>
      <w:r>
        <w:t>⚡ 5-Second Recall: TIDAL = MOVES = TUBE OPEN</w:t>
      </w:r>
    </w:p>
    <w:p>
      <w:r>
        <w:t>PNC Exam Pearl: FIRST check tidaling and bubbling; continuous bubbling = air leak.</w:t>
      </w:r>
    </w:p>
    <w:p>
      <w:r>
        <w:t>15. For a central venous catheter, correct transparent dressing change by the nurse is:</w:t>
      </w:r>
    </w:p>
    <w:p>
      <w:r>
        <w:t>केंद्रीय शिरा कैथेटर में नर्स द्वारा सही पारदर्शी ड्रेसिंग परिवर्तन क्या है?</w:t>
      </w:r>
    </w:p>
    <w:p>
      <w:r>
        <w:t>A. Change daily with unclean hands and leave damp gauze under film / गंदे हाथों से रोज बदलें और फिल्म के नीचे गीला गॉज छोड़ें</w:t>
      </w:r>
    </w:p>
    <w:p>
      <w:r>
        <w:t>B. Never change dressing to save cost / खर्च बचाने के लिए ड्रेसिंग कभी न बदलें</w:t>
      </w:r>
    </w:p>
    <w:p>
      <w:r>
        <w:t>C. Change using sterile technique every 5-7 days or when soiled, loose or damp, dating the dressing / विसंक्रमित तकनीक से हर 5-7 दिन या गंदा-ढीला-गीला होने पर बदलें, तारीख लिखें</w:t>
      </w:r>
    </w:p>
    <w:p>
      <w:r>
        <w:t>D. Apply non-sterile cloth tape over oozing blood and hide it / रिसते रक्त पर अविसंक्रमित कपड़ा टेप लगाकर छिपाएं</w:t>
      </w:r>
    </w:p>
    <w:p>
      <w:r>
        <w:t>Answer C</w:t>
      </w:r>
    </w:p>
    <w:p>
      <w:r>
        <w:t>Solution.</w:t>
      </w:r>
    </w:p>
    <w:p>
      <w:r>
        <w:t>✅ Correct Answer: C. Sterile 5-7 day change, earlier if compromised</w:t>
      </w:r>
    </w:p>
    <w:p>
      <w:r>
        <w:t>🧠 Clinical Rationale: Central lines seed bloodstream rapidly; sterile scheduled changes with date audit cut CLABSI while allowing site inspection. 🔍 Key Clues: central line + dressing + sterile</w:t>
      </w:r>
    </w:p>
    <w:p>
      <w:r>
        <w:t>❌ Why Not Others: A seeds infection; B allows biofilm; D hides bleeding and infection.</w:t>
      </w:r>
    </w:p>
    <w:p>
      <w:r>
        <w:t>⚡ 5-Second Recall: CENTRAL DRESS = STERILE + DATED</w:t>
      </w:r>
    </w:p>
    <w:p>
      <w:r>
        <w:t>PNC Exam Pearl: Fever plus line redness = suspect CLABSI, inform, culture first.</w:t>
      </w:r>
    </w:p>
    <w:p>
      <w:r>
        <w:t>16. A 64-year-old discharged on 6 medicines, HR 88/min, BP 138/84 mmHg, is confused about doses. The nurse prevents readmission by:</w:t>
      </w:r>
    </w:p>
    <w:p>
      <w:r>
        <w:t>6 दवाओं पर छुट्टी पाए 64 वर्षीय भ्रमित रोगी, HR 88/मिनट, BP 138/84 mmHg, खुराक को लेकर उलझा है। नर्स पुनः भर्ती कैसे रोकती है?</w:t>
      </w:r>
    </w:p>
    <w:p>
      <w:r>
        <w:t>A. Handing a bundle of loose tablets without list / बिना सूची के मुट्ठी भर गोलियां थमाकर</w:t>
      </w:r>
    </w:p>
    <w:p>
      <w:r>
        <w:t>B. Asking family to guess doses at home / परिवार से घर पर खुराक अंदाजने को कहकर</w:t>
      </w:r>
    </w:p>
    <w:p>
      <w:r>
        <w:t>C. Medication reconciliation with written list, teach-back and follow-up plan / दवा मिलान, लिखित सूची, टीच-बैक और फॉलो-अप योजना से</w:t>
      </w:r>
    </w:p>
    <w:p>
      <w:r>
        <w:t>D. Stopping all medicines to simplify care / देखभाल सरल करने हेतु सारी दवाएं बंद कराकर</w:t>
      </w:r>
    </w:p>
    <w:p>
      <w:r>
        <w:t>Answer C</w:t>
      </w:r>
    </w:p>
    <w:p>
      <w:r>
        <w:t>Solution.</w:t>
      </w:r>
    </w:p>
    <w:p>
      <w:r>
        <w:t>✅ Correct Answer: C. Reconcile, list, teach-back and follow-up</w:t>
      </w:r>
    </w:p>
    <w:p>
      <w:r>
        <w:t>🧠 Clinical Rationale: Polypharmacy errors peak at discharge; reconciled list with teach-back ensures correct drug, dose, time and interaction watch. 🔍 Key Clues: 64-year-old + discharge + 6 medicines + confused</w:t>
      </w:r>
    </w:p>
    <w:p>
      <w:r>
        <w:t>❌ Why Not Others: A-B invite overdose or omission; D risks rebound and events.</w:t>
      </w:r>
    </w:p>
    <w:p>
      <w:r>
        <w:t>⚡ 5-Second Recall: DISCHARGE MEDS = LIST + TEACH-BACK</w:t>
      </w:r>
    </w:p>
    <w:p>
      <w:r>
        <w:t>PNC Exam Pearl: Brown-bag review plus pill organizer prevents adverse drug events. Clinical.</w:t>
      </w:r>
    </w:p>
    <w:p>
      <w:r>
        <w:t>17. A farmer bitten on the leg by a snake arrives with fang marks. Correct FIRST-aid immobilization is:</w:t>
      </w:r>
    </w:p>
    <w:p>
      <w:r>
        <w:t>सांप काटे पैर वाला किसान नुकीले निशानों के साथ आता है। सही प्राथमिक-चिकित्सा स्थिरीकरण क्या है?</w:t>
      </w:r>
    </w:p>
    <w:p>
      <w:r>
        <w:t>A. Cut wound, suck venom and apply tight tourniquet / घाव काटकर जहर चूसें और कसा टूर्निकेट बांधें</w:t>
      </w:r>
    </w:p>
    <w:p>
      <w:r>
        <w:t>B. Make the victim run fast to hospital / पीड़ित को तेजी से दौड़ाकर अस्पताल ले जाएं</w:t>
      </w:r>
    </w:p>
    <w:p>
      <w:r>
        <w:t>C. Keep limb below heart, immobilize with splint, avoid tourniquet or suction, shift fast / अंग दिल से नीचे रखें, स्प्लिंट से स्थिर करें, टूर्निकेट या चूसना न करें, जल्दी भेजें</w:t>
      </w:r>
    </w:p>
    <w:p>
      <w:r>
        <w:t>D. Apply ice directly and give aspirin to thin blood / सीधे बर्फ लगाएं और रक्त पतला करने को एस्पिरिन दें</w:t>
      </w:r>
    </w:p>
    <w:p>
      <w:r>
        <w:t>Answer C</w:t>
      </w:r>
    </w:p>
    <w:p>
      <w:r>
        <w:t>Solution.</w:t>
      </w:r>
    </w:p>
    <w:p>
      <w:r>
        <w:t>✅ Correct Answer: C. Pressure immobilization, limb low, rapid transfer</w:t>
      </w:r>
    </w:p>
    <w:p>
      <w:r>
        <w:t>🧠 Clinical Rationale: Immobilization slows lymphatic venom spread while low position limits edema; incision and tourniquet worsen tissue injury. 🔍 Key Clues: snakebite + immobilize + no tourniquet</w:t>
      </w:r>
    </w:p>
    <w:p>
      <w:r>
        <w:t>❌ Why Not Others: A damages tissue and spreads venom; B speeds absorption; D masks bleeding risk.</w:t>
      </w:r>
    </w:p>
    <w:p>
      <w:r>
        <w:t>⚡ 5-Second Recall: SNAKE = STILL + LOW + NO CUT</w:t>
      </w:r>
    </w:p>
    <w:p>
      <w:r>
        <w:t>PNC Exam Pearl: Note bite time, remove rings, anti-snake venom only in hospital.</w:t>
      </w:r>
    </w:p>
    <w:p>
      <w:r>
        <w:t>18. Using the rule of nine, burns of one entire adult leg and head-neck are estimated as:</w:t>
      </w:r>
    </w:p>
    <w:p>
      <w:r>
        <w:t>नाइन के नियम से वयस्क की एक पूरी टांग और सिर-गर्दन के जलने का अनुमान क्या है?</w:t>
      </w:r>
    </w:p>
    <w:p>
      <w:r>
        <w:t>A. 1% and 1% only / केवल 1% और 1%</w:t>
      </w:r>
    </w:p>
    <w:p>
      <w:r>
        <w:t>B. 5% for leg and 5% for head / टांग 5% और सिर 5%</w:t>
      </w:r>
    </w:p>
    <w:p>
      <w:r>
        <w:t>C. 18% for one leg and 9% for head-neck / एक टांग 18% और सिर-गर्दन 9%</w:t>
      </w:r>
    </w:p>
    <w:p>
      <w:r>
        <w:t>D. 45% for leg and 45% for head / टांग 45% और सिर 45%</w:t>
      </w:r>
    </w:p>
    <w:p>
      <w:r>
        <w:t>Answer C</w:t>
      </w:r>
    </w:p>
    <w:p>
      <w:r>
        <w:t>Solution.</w:t>
      </w:r>
    </w:p>
    <w:p>
      <w:r>
        <w:t>✅ Correct Answer: C. Leg 18%, head-neck 9%</w:t>
      </w:r>
    </w:p>
    <w:p>
      <w:r>
        <w:t>🧠 Clinical Rationale: Rule of nine assigns head 9%, each leg 18%, each arm 9%, trunk 36% to guide Parkland fluids in adults. 🔍 Key Clues: burns + rule of nine + leg + head</w:t>
      </w:r>
    </w:p>
    <w:p>
      <w:r>
        <w:t>❌ Why Not Others: A-B grossly underestimate fluids; D overestimates and floods lungs.</w:t>
      </w:r>
    </w:p>
    <w:p>
      <w:r>
        <w:t>⚡ 5-Second Recall: LEG 18 + HEAD 9 = 27</w:t>
      </w:r>
    </w:p>
    <w:p>
      <w:r>
        <w:t>PNC Exam Pearl: Rule of nine guides fluids; palm = 1% for small burns.</w:t>
      </w:r>
    </w:p>
    <w:p>
      <w:r>
        <w:t>19. To splint a forearm fracture in FIRST aid, the nurse ensures the splint:</w:t>
      </w:r>
    </w:p>
    <w:p>
      <w:r>
        <w:t>अग्रबाहु अस्थिभंग में प्राथमिक चिकित्सा हेतु नर्स स्प्लिंट कैसे सुनिश्चित करती है?</w:t>
      </w:r>
    </w:p>
    <w:p>
      <w:r>
        <w:t>A. Covers only the painful spot tightly with rope / केवल दर्द वाली जगह रस्सी से कसकर ढकें</w:t>
      </w:r>
    </w:p>
    <w:p>
      <w:r>
        <w:t>B. Hangs the arm without support to test pain / दर्द परखने हेतु हाथ बिना सहारे लटकाएं</w:t>
      </w:r>
    </w:p>
    <w:p>
      <w:r>
        <w:t>C. Immobilizes the joint above and below the fracture with padding and circulation check / अस्थिभंग के ऊपर-नीचे जोड़ गद्दी के साथ स्थिर करें और परिसंचरण जांचें</w:t>
      </w:r>
    </w:p>
    <w:p>
      <w:r>
        <w:t>D. Straightens a deformed limb forcefully / टेढ़े अंग को जबरन सीधा करें</w:t>
      </w:r>
    </w:p>
    <w:p>
      <w:r>
        <w:t>Answer C</w:t>
      </w:r>
    </w:p>
    <w:p>
      <w:r>
        <w:t>Solution.</w:t>
      </w:r>
    </w:p>
    <w:p>
      <w:r>
        <w:t>✅ Correct Answer: C. Above-below joints, padded, circulation checked</w:t>
      </w:r>
    </w:p>
    <w:p>
      <w:r>
        <w:t>🧠 Clinical Rationale: Splinting adjacent joints stops bone movement and pain while padding and pulse checks prevent compartment pressure. 🔍 Key Clues: fracture + splint + above-below</w:t>
      </w:r>
    </w:p>
    <w:p>
      <w:r>
        <w:t>❌ Why Not Others: A allows motion at fracture ends; B risks displacement; D injures vessels and nerves.</w:t>
      </w:r>
    </w:p>
    <w:p>
      <w:r>
        <w:t>⚡ 5-Second Recall: SPLINT = ABOVE + BELOW + PULSE</w:t>
      </w:r>
    </w:p>
    <w:p>
      <w:r>
        <w:t>PNC Exam Pearl: Check 5 Ps after splinting — pain, pallor, pulse, paresthesia, paralysis.</w:t>
      </w:r>
    </w:p>
    <w:p>
      <w:r>
        <w:t>20. An awake diabetic with tremors, sweating and glucometer 58 mg/dL needs hypoglycemia correction with:</w:t>
      </w:r>
    </w:p>
    <w:p>
      <w:r>
        <w:t>कांपते-पसीने वाले सचेत मधुमेह रोगी, ग्लूकोमीटर 58 mg/dL, में अल्पग्लूकोज सुधार किससे होगा?</w:t>
      </w:r>
    </w:p>
    <w:p>
      <w:r>
        <w:t>A. Large fatty meal after 2 hours / 2 घंटे बाद भारी तला भोजन</w:t>
      </w:r>
    </w:p>
    <w:p>
      <w:r>
        <w:t>B. Vigorous exercise to burn sugar / शर्करा जलाने हेतु तीव्र व्यायाम</w:t>
      </w:r>
    </w:p>
    <w:p>
      <w:r>
        <w:t>C. Insulin injection immediately / तुरंत इंसुलिन इंजेक्शन</w:t>
      </w:r>
    </w:p>
    <w:p>
      <w:r>
        <w:t>D. 15 g fast glucose, recheck in 15 minutes and repeat if still low / 15 ग्राम तेज ग्लूकोज, 15 मिनट में पुनः जांच, कम रहे तो दोहराएं</w:t>
      </w:r>
    </w:p>
    <w:p>
      <w:r>
        <w:t>Answer D</w:t>
      </w:r>
    </w:p>
    <w:p>
      <w:r>
        <w:t>Solution.</w:t>
      </w:r>
    </w:p>
    <w:p>
      <w:r>
        <w:t>✅ Correct Answer: D. 15-15 rule with fast glucose</w:t>
      </w:r>
    </w:p>
    <w:p>
      <w:r>
        <w:t>🧠 Clinical Rationale: Conscious hypoglycemia needs rapid glucose that absorbs fast; 15 g raises sugar without overshoot, recheck guides repeat. 🔍 Key Clues: hypoglycemia + 58 mg/dL + 15 g</w:t>
      </w:r>
    </w:p>
    <w:p>
      <w:r>
        <w:t>❌ Why Not Others: A delays correction; B worsens low sugar; C can kill.</w:t>
      </w:r>
    </w:p>
    <w:p>
      <w:r>
        <w:t>⚡ 5-Second Recall: LOW SUGAR = 15-15 RULE</w:t>
      </w:r>
    </w:p>
    <w:p>
      <w:r>
        <w:t>PNC Exam Pearl: Rule of 15 = 15 g glucose, wait 15 min, recheck thrice.</w:t>
      </w:r>
    </w:p>
    <w:p>
      <w:r>
        <w:t>21. For alcohol-based handrub in the ward, the nurse rubs for the recommended contact time of:</w:t>
      </w:r>
    </w:p>
    <w:p>
      <w:r>
        <w:t>वार्ड में अल्कोहल-आधारित हैंडरब के लिए नर्स अनुशंसित संपर्क समय कितना रगड़ती है?</w:t>
      </w:r>
    </w:p>
    <w:p>
      <w:r>
        <w:t>A. 2 seconds quick touch / 2 सेकंड क्षणिक स्पर्श</w:t>
      </w:r>
    </w:p>
    <w:p>
      <w:r>
        <w:t>B. 5 seconds one-side rub / 5 सेकंड एकतरफा रगड़</w:t>
      </w:r>
    </w:p>
    <w:p>
      <w:r>
        <w:t>C. 60 minutes continuous scrub for routine care / नियमित देखभाल हेतु 60 मिनट लगातार स्क्रब</w:t>
      </w:r>
    </w:p>
    <w:p>
      <w:r>
        <w:t>D. 20-30 seconds covering all surfaces until dry / सूखने तक सभी सतहों पर 20-30 सेकंड</w:t>
      </w:r>
    </w:p>
    <w:p>
      <w:r>
        <w:t>Answer D</w:t>
      </w:r>
    </w:p>
    <w:p>
      <w:r>
        <w:t>Solution.</w:t>
      </w:r>
    </w:p>
    <w:p>
      <w:r>
        <w:t>✅ Correct Answer: D. 20-30 seconds to dryness</w:t>
      </w:r>
    </w:p>
    <w:p>
      <w:r>
        <w:t>🧠 Clinical Rationale: Alcohol needs 20-30 seconds wet contact over palms, dorsum, webs and thumbs to denature microbial proteins. 🔍 Key Clues: handrub + alcohol + contact time</w:t>
      </w:r>
    </w:p>
    <w:p>
      <w:r>
        <w:t>❌ Why Not Others: A-B are too brief to kill; C is surgical scrub timing, wasteful for routine.</w:t>
      </w:r>
    </w:p>
    <w:p>
      <w:r>
        <w:t>⚡ 5-Second Recall: RUB = 20-30 SEC TILL DRY</w:t>
      </w:r>
    </w:p>
    <w:p>
      <w:r>
        <w:t>PNC Exam Pearl: 6 steps handrub; visibly soiled hands need soap wash.</w:t>
      </w:r>
    </w:p>
    <w:p>
      <w:r>
        <w:t>22. A packed tray after steam autoclaving, load HR not relevant, OT 24°C, shows indicator tape stripes. The nurse confirms sterility by:</w:t>
      </w:r>
    </w:p>
    <w:p>
      <w:r>
        <w:t>भाप ऑटोक्लेव के बाद पैक ट्रे, OT 24°C, इंडिकेटर टेप धारियां दिखाती है। नर्स विसंक्रमण की पुष्टि कैसे करती है?</w:t>
      </w:r>
    </w:p>
    <w:p>
      <w:r>
        <w:t>A. Smelling the tray and assuming sterile if warm / ट्रे सूंघकर गर्म लगे तो विसंक्रमित मानकर</w:t>
      </w:r>
    </w:p>
    <w:p>
      <w:r>
        <w:t>B. Checking expiry date only without looking at pack / पैक देखे बिना केवल समाप्ति तिथि देखकर</w:t>
      </w:r>
    </w:p>
    <w:p>
      <w:r>
        <w:t>C. Trusting any wet torn pack as sterile / किसी गीले फटे पैक को विसंक्रमित मानकर</w:t>
      </w:r>
    </w:p>
    <w:p>
      <w:r>
        <w:t>D. Verifying chemical indicator colour change plus dry intact pack and biological control as per protocol / रासायनिक इंडिकेटर रंग बदलाव, सूखा अक्षुण्ण पैक और प्रोटोकॉल अनुसार जैविक नियंत्रण सत्यापित कर</w:t>
      </w:r>
    </w:p>
    <w:p>
      <w:r>
        <w:t>Answer D</w:t>
      </w:r>
    </w:p>
    <w:p>
      <w:r>
        <w:t>Solution.</w:t>
      </w:r>
    </w:p>
    <w:p>
      <w:r>
        <w:t>✅ Correct Answer: D. Chemical plus pack integrity plus biological check</w:t>
      </w:r>
    </w:p>
    <w:p>
      <w:r>
        <w:t>🧠 Clinical Rationale: Tape shows exposure, not sterility; class indicators with dry intact wrap and periodic Geobacillus controls prove kill conditions. 🔍 Key Clues: steam + sterility indicator + tape + autoclave</w:t>
      </w:r>
    </w:p>
    <w:p>
      <w:r>
        <w:t>❌ Why Not Others: A-B miss exposure proof; C wet or torn means contaminated.</w:t>
      </w:r>
    </w:p>
    <w:p>
      <w:r>
        <w:t>⚡ 5-Second Recall: STERILE = COLOUR + DRY + INTACT</w:t>
      </w:r>
    </w:p>
    <w:p>
      <w:r>
        <w:t>PNC Exam Pearl: Wet, torn or expired pack = unsterile even if tape changed. Clinical.</w:t>
      </w:r>
    </w:p>
    <w:p>
      <w:r>
        <w:t>23. After giving an intramuscular injection, the nurse disposes the needle with hub correctly by:</w:t>
      </w:r>
    </w:p>
    <w:p>
      <w:r>
        <w:t>अंतःपेशीय इंजेक्शन के बाद नर्स सुई-हब का निपटान सही कैसे करती है?</w:t>
      </w:r>
    </w:p>
    <w:p>
      <w:r>
        <w:t>A. Recapping with both hands and bending the needle / दोनों हाथों से ढककर सुई मोड़कर</w:t>
      </w:r>
    </w:p>
    <w:p>
      <w:r>
        <w:t>B. Throwing loose sharps into general dustbin / सामान्य कूड़ेदान में खुली नुकीली सुई फेंककर</w:t>
      </w:r>
    </w:p>
    <w:p>
      <w:r>
        <w:t>C. Leaving needle on bed for cleaner to pick / सफाईकर्मी हेतु सुई बिस्तर पर छोड़कर</w:t>
      </w:r>
    </w:p>
    <w:p>
      <w:r>
        <w:t>D. Dropping intact syringe-needle immediately into puncture-proof hub cutter without recapping / बिना ढके पूरी सिरिंज-सुई तुरंत छेद-रहित हब कटर में डालकर</w:t>
      </w:r>
    </w:p>
    <w:p>
      <w:r>
        <w:t>Answer D</w:t>
      </w:r>
    </w:p>
    <w:p>
      <w:r>
        <w:t>Solution.</w:t>
      </w:r>
    </w:p>
    <w:p>
      <w:r>
        <w:t>✅ Correct Answer: D. Point-of-use hub cutter, no recap</w:t>
      </w:r>
    </w:p>
    <w:p>
      <w:r>
        <w:t>🧠 Clinical Rationale: Immediate cutter disposal at generation point prevents needlestick; recapping and bending drive injuries. 🔍 Key Clues: needle + hub + cutter + protocol</w:t>
      </w:r>
    </w:p>
    <w:p>
      <w:r>
        <w:t>❌ Why Not Others: A-C cause needlestick; B exposes housekeeping and community.</w:t>
      </w:r>
    </w:p>
    <w:p>
      <w:r>
        <w:t>⚡ 5-Second Recall: SHARP = CUT AT SPOT, NO RECAP</w:t>
      </w:r>
    </w:p>
    <w:p>
      <w:r>
        <w:t>PNC Exam Pearl: Red bag sharps, hub cutter at arm's reach, report stick injury at once.</w:t>
      </w:r>
    </w:p>
    <w:p>
      <w:r>
        <w:t>24. Two patients carry multidrug-resistant Klebsiella. The priority bed management by the nurse is:</w:t>
      </w:r>
    </w:p>
    <w:p>
      <w:r>
        <w:t>दो रोगियों में बहु-औषध प्रतिरोधी क्लेब्सिएला है। नर्स द्वारा प्राथमिकता बिस्तर प्रबंधन क्या है?</w:t>
      </w:r>
    </w:p>
    <w:p>
      <w:r>
        <w:t>A. Mix MDR and non-MDR patients together to save space / जगह बचाने हेतु MDR और गैर-MDR रोगी मिलाकर</w:t>
      </w:r>
    </w:p>
    <w:p>
      <w:r>
        <w:t>B. Share gowns and stethoscopes between all beds / सभी बिस्तरों में गाउन-स्टेथोस्कोप साझा करके</w:t>
      </w:r>
    </w:p>
    <w:p>
      <w:r>
        <w:t>C. Cancel all hand hygiene to speed rounds / राउंड तेज करने हेतु हाथ स्वच्छता छोड़कर</w:t>
      </w:r>
    </w:p>
    <w:p>
      <w:r>
        <w:t>D. Contact precautions with gown-gloves, dedicated equipment and cohorting with hand hygiene / गाउन-दस्ताने संपर्क सावधानी, समर्पित उपकरण और हाथ स्वच्छता सहित कोहोर्टिंग</w:t>
      </w:r>
    </w:p>
    <w:p>
      <w:r>
        <w:t>Answer D</w:t>
      </w:r>
    </w:p>
    <w:p>
      <w:r>
        <w:t>Solution.</w:t>
      </w:r>
    </w:p>
    <w:p>
      <w:r>
        <w:t>✅ Correct Answer: D. Contact cohort with barriers and hand hygiene</w:t>
      </w:r>
    </w:p>
    <w:p>
      <w:r>
        <w:t>🧠 Clinical Rationale: MDR spreads by contact via hands and fomites; gown-glove barriers, single-use items and same-organism cohort break chains. 🔍 Key Clues: MDR + contact + cohorting</w:t>
      </w:r>
    </w:p>
    <w:p>
      <w:r>
        <w:t>🚨 Priority Principle: Resistant organism → barrier first, separate cohort, dedicated items.</w:t>
      </w:r>
    </w:p>
    <w:p>
      <w:r>
        <w:t>❌ Why Not Others: A seeds outbreak; B carries organisms; C accelerates spread.</w:t>
      </w:r>
    </w:p>
    <w:p>
      <w:r>
        <w:t>⚠️ Exam Trap: MDR needs contact, not airborne room — gown-gloves plus handwash first.</w:t>
      </w:r>
    </w:p>
    <w:p>
      <w:r>
        <w:t>⚡ 5-Second Recall: MDR = GOWN + GLOVE + GROUP</w:t>
      </w:r>
    </w:p>
    <w:p>
      <w:r>
        <w:t>PNC Exam Pearl: Cohort same MDR together; last round MDR patients first is wrong — last.</w:t>
      </w:r>
    </w:p>
    <w:p>
      <w:r>
        <w:t>25. For a 9-month-old with weaning gap and pallor, the priority diet counselling is:</w:t>
      </w:r>
    </w:p>
    <w:p>
      <w:r>
        <w:t>9 माह शिशु, पूरक आहार अंतराल और पीलापन, में प्राथमिकता आहार परामर्श क्या है?</w:t>
      </w:r>
    </w:p>
    <w:p>
      <w:r>
        <w:t>A. Continue only diluted cow milk and sugary water / केवल पतला गाय दूध और मीठा पानी जारी रखें</w:t>
      </w:r>
    </w:p>
    <w:p>
      <w:r>
        <w:t>B. Stop all family foods and give only fruit juice / सारे पारिवारिक आहार रोककर केवल फलों का रस दें</w:t>
      </w:r>
    </w:p>
    <w:p>
      <w:r>
        <w:t>C. Delay complementary feeding till 2 years / पूरक आहार 2 वर्ष तक टालें</w:t>
      </w:r>
    </w:p>
    <w:p>
      <w:r>
        <w:t>D. Start iron-rich thick porridge, mashed dal-vegetables and vitamin-C fruit while continuing breast milk / स्तन दूध जारी रखते हुए लौह-समृद्ध गाढ़ा दलिया, मसली दाल-सब्जी और विटामिन-C फल शुरू करें</w:t>
      </w:r>
    </w:p>
    <w:p>
      <w:r>
        <w:t>Answer D</w:t>
      </w:r>
    </w:p>
    <w:p>
      <w:r>
        <w:t>Solution.</w:t>
      </w:r>
    </w:p>
    <w:p>
      <w:r>
        <w:t>✅ Correct Answer: D. Iron-rich complementary foods plus breast milk</w:t>
      </w:r>
    </w:p>
    <w:p>
      <w:r>
        <w:t>🧠 Clinical Rationale: After 6 months breast milk iron depletes; thick cereal-pulse plus greens and citrus bridges energy-iron gap and prevents anemia. 🔍 Key Clues: weaning gap + iron + diet</w:t>
      </w:r>
    </w:p>
    <w:p>
      <w:r>
        <w:t>🚨 Priority Principle: Weaning gap → fill iron-energy deficit first with thick feeds, not dilute milk.</w:t>
      </w:r>
    </w:p>
    <w:p>
      <w:r>
        <w:t>❌ Why Not Others: A dilutes nutrients and causes anemia; B lacks protein-iron; C prolongs deficiency.</w:t>
      </w:r>
    </w:p>
    <w:p>
      <w:r>
        <w:t>⚠️ Exam Trap: Dilute milk and juice do not close weaning gap — thick enriched feeds do.</w:t>
      </w:r>
    </w:p>
    <w:p>
      <w:r>
        <w:t>⚡ 5-Second Recall: WEAN GAP = THICK + IRON + C FRUIT</w:t>
      </w:r>
    </w:p>
    <w:p>
      <w:r>
        <w:t>PNC Exam Pearl: Complementary feeding from 6 months, thick, frequent, continued breastfeeding to 2 years.</w:t>
      </w:r>
    </w:p>
    <w:p>
      <w:r>
        <w:t>26. A 2-year-old with rotavirus watery diarrhoea without dehydration needs home care with:</w:t>
      </w:r>
    </w:p>
    <w:p>
      <w:r>
        <w:t>बिना निर्जलीकरण वाले रोटावायरस पतले दस्त से ग्रस्त 2 वर्षीय को घर देखभाल में क्या चाहिए?</w:t>
      </w:r>
    </w:p>
    <w:p>
      <w:r>
        <w:t>A. ORS after each loose stool plus zinc for 14 days with continued feeding / हर पतले दस्त के बाद ORS और 14 दिन जिंक, भोजन जारी रखते हुए</w:t>
      </w:r>
    </w:p>
    <w:p>
      <w:r>
        <w:t>B. No fluids and complete starvation for 3 days / 3 दिन कोई तरल नहीं और पूर्ण उपवास</w:t>
      </w:r>
    </w:p>
    <w:p>
      <w:r>
        <w:t>C. Adult antidiarrhoeal loperamide syrup alone / केवल वयस्क लोपेरामाइड सिरप</w:t>
      </w:r>
    </w:p>
    <w:p>
      <w:r>
        <w:t>D. Intravenous fluids at home by family / परिवार द्वारा घर पर अंतःशिरा तरल</w:t>
      </w:r>
    </w:p>
    <w:p>
      <w:r>
        <w:t>Answer A</w:t>
      </w:r>
    </w:p>
    <w:p>
      <w:r>
        <w:t>Solution.</w:t>
      </w:r>
    </w:p>
    <w:p>
      <w:r>
        <w:t>✅ Correct Answer: A. ORS plus 14-day zinc, keep feeding</w:t>
      </w:r>
    </w:p>
    <w:p>
      <w:r>
        <w:t>🧠 Clinical Rationale: Plan-A replaces stool losses with ORS while zinc shortens duration and prevents recurrence; continued feeding avoids malnutrition. 🔍 Key Clues: rotavirus + ORS + zinc + plan</w:t>
      </w:r>
    </w:p>
    <w:p>
      <w:r>
        <w:t>❌ Why Not Others: B dehydrates and starves; C is unsafe in children; D needs hospital and order.</w:t>
      </w:r>
    </w:p>
    <w:p>
      <w:r>
        <w:t>⚡ 5-Second Recall: DIARRHOEA NO DEHYDRATION = ORS + ZINC 14</w:t>
      </w:r>
    </w:p>
    <w:p>
      <w:r>
        <w:t>PNC Exam Pearl: Zinc 10 mg under 6 months, 20 mg older, 14 days with ORS.</w:t>
      </w:r>
    </w:p>
    <w:p>
      <w:r>
        <w:t>27. A 3-year-old failing to gain weight is plotted by the nurse on the growth chart showing a flattening road-to-health curve. This indicates:</w:t>
      </w:r>
    </w:p>
    <w:p>
      <w:r>
        <w:t>वजन न बढ़ने वाले 3 वर्षीय का वृद्धि चार्ट चपटा रोड-टू-हेल्थ वक्र दिखाता है। यह क्या दर्शाता है?</w:t>
      </w:r>
    </w:p>
    <w:p>
      <w:r>
        <w:t>A. Growth faltering needing diet review, deworming and follow-up weighing / वृद्धि अवरोध जिसमें आहार समीक्षा, कृमिनाशन और अनुवर्ती तौल चाहिए</w:t>
      </w:r>
    </w:p>
    <w:p>
      <w:r>
        <w:t>B. Tall healthy growth needing no action / लंबा स्वस्थ विकास जिसमें कोई कार्रवाई नहीं चाहिए</w:t>
      </w:r>
    </w:p>
    <w:p>
      <w:r>
        <w:t>C. Genetic short stature confirmed by one reading / एक माप से पुष्ट आनुवंशिक छोटा कद</w:t>
      </w:r>
    </w:p>
    <w:p>
      <w:r>
        <w:t>D. Overweight success needing sweets reward / अधिक वजन सफलता जिसमें मिठाई पुरस्कार चाहिए</w:t>
      </w:r>
    </w:p>
    <w:p>
      <w:r>
        <w:t>Answer A</w:t>
      </w:r>
    </w:p>
    <w:p>
      <w:r>
        <w:t>Solution.</w:t>
      </w:r>
    </w:p>
    <w:p>
      <w:r>
        <w:t>✅ Correct Answer: A. Growth faltering, act and follow up</w:t>
      </w:r>
    </w:p>
    <w:p>
      <w:r>
        <w:t>🧠 Clinical Rationale: Flat curve over months signals inadequate intake, infection or neglect before wasting; early diet, deworming and monthly plotting reverse it. 🔍 Key Clues: growth faltering + road-to-health + flat curve</w:t>
      </w:r>
    </w:p>
    <w:p>
      <w:r>
        <w:t>❌ Why Not Others: B misreads flat as good; C needs serial heights; D worsens malnutrition.</w:t>
      </w:r>
    </w:p>
    <w:p>
      <w:r>
        <w:t>⚡ 5-Second Recall: FLAT CURVE = FALTER, FEED + FOLLOW</w:t>
      </w:r>
    </w:p>
    <w:p>
      <w:r>
        <w:t>PNC Exam Pearl: Weigh monthly under-5, plot dots, join line — flat means act now.</w:t>
      </w:r>
    </w:p>
    <w:p>
      <w:r>
        <w:t>28. A 4-year-old with barking croup cough, HR 118/min, RR 32/min, SpO2 95%, is restless at night. Correct nursing care is:</w:t>
      </w:r>
    </w:p>
    <w:p>
      <w:r>
        <w:t>भौंकती खांसी वाले 4 वर्षीय क्रूप रोगी, HR 118/मिनट, RR 32/मिनट, SpO2 95%, रात में बेचैन। सही नर्सिंग देखभाल क्या है?</w:t>
      </w:r>
    </w:p>
    <w:p>
      <w:r>
        <w:t>A. Calm upright positioning with cool mist, fluids and close airway watch / शांत सीधी स्थिति, ठंडी भाप, तरल और निकट वायुमार्ग निगरानी</w:t>
      </w:r>
    </w:p>
    <w:p>
      <w:r>
        <w:t>B. Force the child flat with a tight blanket and ignore stridor / बच्चे को कसकर लपेटकर सीधा जबरन लिटाएं और घरघराहट अनदेखा करें</w:t>
      </w:r>
    </w:p>
    <w:p>
      <w:r>
        <w:t>C. Give hot spicy food and cover face fully / गर्म तीखा भोजन दें और चेहरा पूरी तरह ढकें</w:t>
      </w:r>
    </w:p>
    <w:p>
      <w:r>
        <w:t>D. Send the child alone outdoors in cold wind / बच्चे को ठंडी हवा में अकेले बाहर भेजें</w:t>
      </w:r>
    </w:p>
    <w:p>
      <w:r>
        <w:t>Answer A</w:t>
      </w:r>
    </w:p>
    <w:p>
      <w:r>
        <w:t>Solution.</w:t>
      </w:r>
    </w:p>
    <w:p>
      <w:r>
        <w:t>✅ Correct Answer: A. Upright calm, mist, watch airway</w:t>
      </w:r>
    </w:p>
    <w:p>
      <w:r>
        <w:t>🧠 Clinical Rationale: Croup subglottic edema worsens with crying; upright calm plus humidified air eases stridor while monitoring catches obstruction. 🔍 Key Clues: 4-year-old + croup + barking + steam-mist</w:t>
      </w:r>
    </w:p>
    <w:p>
      <w:r>
        <w:t>❌ Why Not Others: B agitates and blocks air; C burns and obstructs; D exposes unsafely.</w:t>
      </w:r>
    </w:p>
    <w:p>
      <w:r>
        <w:t>⚡ 5-Second Recall: CROUP = CALM + UPRIGHT + MIST</w:t>
      </w:r>
    </w:p>
    <w:p>
      <w:r>
        <w:t>PNC Exam Pearl: Barking cough plus stridor worse on crying — never agitate. Clinical.</w:t>
      </w:r>
    </w:p>
    <w:p>
      <w:r>
        <w:t>29. A child recovering from acute glomerulonephritis is monitored by the nurse mainly through:</w:t>
      </w:r>
    </w:p>
    <w:p>
      <w:r>
        <w:t>तीव्र ग्लोमेरुलोनेफ्राइटिस से उबरते बच्चे की नर्स मुख्य निगरानी किससे करती है?</w:t>
      </w:r>
    </w:p>
    <w:p>
      <w:r>
        <w:t>A. Daily urine output, periorbital edema, blood pressure and weight / दैनिक मूत्र उत्पादन, आंखों की सूजन, रक्तचाप और वजन</w:t>
      </w:r>
    </w:p>
    <w:p>
      <w:r>
        <w:t>B. Only shoe size and hair length / केवल जूते का नाप और बालों की लंबाई</w:t>
      </w:r>
    </w:p>
    <w:p>
      <w:r>
        <w:t>C. Only school marks and attendance / केवल स्कूल अंक और उपस्थिति</w:t>
      </w:r>
    </w:p>
    <w:p>
      <w:r>
        <w:t>D. Only favourite cartoon and games / केवल पसंदीदा कार्टून और खेल</w:t>
      </w:r>
    </w:p>
    <w:p>
      <w:r>
        <w:t>Answer A</w:t>
      </w:r>
    </w:p>
    <w:p>
      <w:r>
        <w:t>Solution.</w:t>
      </w:r>
    </w:p>
    <w:p>
      <w:r>
        <w:t>✅ Correct Answer: A. Output, edema, BP and weight</w:t>
      </w:r>
    </w:p>
    <w:p>
      <w:r>
        <w:t>🧠 Clinical Rationale: Glomerular inflammation cuts filtration causing oliguria, salt retention, edema and hypertension; trends signal recovery or complication. 🔍 Key Clues: glomerulonephritis + urine output + edema</w:t>
      </w:r>
    </w:p>
    <w:p>
      <w:r>
        <w:t>❌ Why Not Others: B-C-D miss renal and circulatory status.</w:t>
      </w:r>
    </w:p>
    <w:p>
      <w:r>
        <w:t>⚡ 5-Second Recall: GN WATCH = URINE + EDEMA + BP</w:t>
      </w:r>
    </w:p>
    <w:p>
      <w:r>
        <w:t>PNC Exam Pearl: Smoky urine, puffy eyes and rising BP follow strep throat in GN.</w:t>
      </w:r>
    </w:p>
    <w:p>
      <w:r>
        <w:t>30. A ward shows rising absenteeism among nurses. The FIRST managerial action by the head nurse is:</w:t>
      </w:r>
    </w:p>
    <w:p>
      <w:r>
        <w:t>वार्ड में नर्सों की अनुपस्थिति बढ़ रही है। हेड नर्स की FIRST प्रबंधकीय कार्रवाई क्या है?</w:t>
      </w:r>
    </w:p>
    <w:p>
      <w:r>
        <w:t>A. Counsel the staff, document pattern, identify causes and plan support FIRST / स्टाफ परामर्श, पैटर्न दर्ज, कारण पहचान और सहयोग योजना FIRST</w:t>
      </w:r>
    </w:p>
    <w:p>
      <w:r>
        <w:t>B. Dismiss all absentees without hearing on day one / पहले दिन बिना सुने सभी अनुपस्थितों को बर्खास्त करें</w:t>
      </w:r>
    </w:p>
    <w:p>
      <w:r>
        <w:t>C. Hide attendance records and ignore the trend / उपस्थिति रिकॉर्ड छिपाएं और प्रवृत्ति अनदेखा करें</w:t>
      </w:r>
    </w:p>
    <w:p>
      <w:r>
        <w:t>D. Punish one nurse publicly to frighten others / दूसरों को डराने हेतु एक नर्स को सार्वजनिक दंड दें</w:t>
      </w:r>
    </w:p>
    <w:p>
      <w:r>
        <w:t>Answer A</w:t>
      </w:r>
    </w:p>
    <w:p>
      <w:r>
        <w:t>Solution.</w:t>
      </w:r>
    </w:p>
    <w:p>
      <w:r>
        <w:t>✅ Correct Answer: A. Counselling, record review and cause correction</w:t>
      </w:r>
    </w:p>
    <w:p>
      <w:r>
        <w:t>🧠 Clinical Rationale: Absenteeism signals workload, conflict or illness; private counselling with factual records finds root cause and retains staff. 🔍 Key Clues: FIRST + absenteeism + counselling + record</w:t>
      </w:r>
    </w:p>
    <w:p>
      <w:r>
        <w:t>❌ Why Not Others: B is illegal without due process; C lets problem grow; D destroys morale.</w:t>
      </w:r>
    </w:p>
    <w:p>
      <w:r>
        <w:t>⚡ 5-Second Recall: ABSENT = ASK + RECORD + FIX CAUSE</w:t>
      </w:r>
    </w:p>
    <w:p>
      <w:r>
        <w:t>PNC Exam Pearl: Manage absenteeism with facts, counselling and roster fairness first.</w:t>
      </w:r>
    </w:p>
    <w:p>
      <w:r>
        <w:t>31. During night supervision, the supervisor ensures continuity of care mainly through:</w:t>
      </w:r>
    </w:p>
    <w:p>
      <w:r>
        <w:t>रात्रि पर्यवेक्षण में पर्यवेक्षक देखभाल निरंतरता मुख्य रूप से किससे सुनिश्चित करता है?</w:t>
      </w:r>
    </w:p>
    <w:p>
      <w:r>
        <w:t>A. Night round with round book, checking critical patients, drugs and handover notes / राउंड बुक सहित रात्रि दौरा, गंभीर रोगी, दवा और हैंडओवर नोट जांचकर</w:t>
      </w:r>
    </w:p>
    <w:p>
      <w:r>
        <w:t>B. Sleeping in office and signing blank register at dawn / कार्यालय में सोकर भोर में खाली रजिस्टर पर हस्ताक्षर करके</w:t>
      </w:r>
    </w:p>
    <w:p>
      <w:r>
        <w:t>C. Chatting in canteen and avoiding wards / कैंटीन में गप करके वार्डों से बचकर</w:t>
      </w:r>
    </w:p>
    <w:p>
      <w:r>
        <w:t>D. Ordering all patients to sleep without assessment / आकलन बिना सभी रोगियों को सोने का आदेश देकर</w:t>
      </w:r>
    </w:p>
    <w:p>
      <w:r>
        <w:t>Answer A</w:t>
      </w:r>
    </w:p>
    <w:p>
      <w:r>
        <w:t>Solution.</w:t>
      </w:r>
    </w:p>
    <w:p>
      <w:r>
        <w:t>✅ Correct Answer: A. Structured night round and documentation</w:t>
      </w:r>
    </w:p>
    <w:p>
      <w:r>
        <w:t>🧠 Clinical Rationale: Night holds fewer staff and higher risk; round book entries track checks, incidents and pending tasks for morning team. 🔍 Key Clues: night supervision + round + book</w:t>
      </w:r>
    </w:p>
    <w:p>
      <w:r>
        <w:t>❌ Why Not Others: B-C-D abandon surveillance and accountability.</w:t>
      </w:r>
    </w:p>
    <w:p>
      <w:r>
        <w:t>⚡ 5-Second Recall: NIGHT COVER = ROUND + RECORD + REVIEW</w:t>
      </w:r>
    </w:p>
    <w:p>
      <w:r>
        <w:t>PNC Exam Pearl: Night round checks crash cart, high-risk patients and on-duty roster.</w:t>
      </w:r>
    </w:p>
    <w:p>
      <w:r>
        <w:t>32. A 50-year-old storekeeper, HR 86/min, BP 122/80 mmHg, asks how unserviceable ward articles are removed. The nurse explains condemnation needs:</w:t>
      </w:r>
    </w:p>
    <w:p>
      <w:r>
        <w:t>50 वर्षीय भंडारी, HR 86/मिनट, BP 122/80 mmHg, अनुपयोगी वार्ड सामान हटाने की प्रक्रिया पूछता है। नर्स समझाती है निंदा (कंडेमनेशन) में क्या चाहिए?</w:t>
      </w:r>
    </w:p>
    <w:p>
      <w:r>
        <w:t>A. Survey committee inspection, condemnation register entry and auction or write-off as per rules / सर्वेक्षण समिति निरीक्षण, निंदा रजिस्टर प्रविष्टि और नियमानुसार नीलामी या बट्टा-खाता</w:t>
      </w:r>
    </w:p>
    <w:p>
      <w:r>
        <w:t>B. Throwing items secretly in dustbin at night / रात में चुपके कूड़ेदान में सामान फेंकना</w:t>
      </w:r>
    </w:p>
    <w:p>
      <w:r>
        <w:t>C. Taking usable items home without record / बिना रिकॉर्ड उपयोगी सामान घर ले जाना</w:t>
      </w:r>
    </w:p>
    <w:p>
      <w:r>
        <w:t>D. Burning all equipment in ward backyard / वार्ड पिछवाड़े सारे उपकरण जलाना</w:t>
      </w:r>
    </w:p>
    <w:p>
      <w:r>
        <w:t>Answer A</w:t>
      </w:r>
    </w:p>
    <w:p>
      <w:r>
        <w:t>Solution.</w:t>
      </w:r>
    </w:p>
    <w:p>
      <w:r>
        <w:t>✅ Correct Answer: A. Committee survey, register and rules-based disposal</w:t>
      </w:r>
    </w:p>
    <w:p>
      <w:r>
        <w:t>🧠 Clinical Rationale: Condemnation audits working life and scrap value transparently, preventing pilferage and ensuring replacement budgeting. 🔍 Key Clues: 50-year-old + condemnation + survey committee</w:t>
      </w:r>
    </w:p>
    <w:p>
      <w:r>
        <w:t>❌ Why Not Others: B-C-D are misconduct with legal liability.</w:t>
      </w:r>
    </w:p>
    <w:p>
      <w:r>
        <w:t>⚡ 5-Second Recall: CONDEMN = COMMITTEE + REGISTER + RULE</w:t>
      </w:r>
    </w:p>
    <w:p>
      <w:r>
        <w:t>PNC Exam Pearl: Survey board declares beyond repair, then auction or write-off. Clinical.</w:t>
      </w:r>
    </w:p>
    <w:p>
      <w:r>
        <w:t>33. Conflict over duties in the ward reduces when each nurse has:</w:t>
      </w:r>
    </w:p>
    <w:p>
      <w:r>
        <w:t>कर्तव्यों को लेकर टकराव कब घटता है जब प्रत्येक नर्स के पास क्या हो?</w:t>
      </w:r>
    </w:p>
    <w:p>
      <w:r>
        <w:t>A. Clear written job description with duties, reporting and limits / कर्तव्य, रिपोर्टिंग और सीमाओं सहित स्पष्ट लिखित कार्य विवरण</w:t>
      </w:r>
    </w:p>
    <w:p>
      <w:r>
        <w:t>B. Vague verbal orders changed daily / रोज बदले अस्पष्ट मौखिक आदेश</w:t>
      </w:r>
    </w:p>
    <w:p>
      <w:r>
        <w:t>C. No role clarity and overlapping shifts / कोई भूमिका स्पष्टता नहीं और अतिव्यापी शिफ्ट</w:t>
      </w:r>
    </w:p>
    <w:p>
      <w:r>
        <w:t>D. Secret duties hidden from team / टीम से छिपे गुप्त कर्तव्य</w:t>
      </w:r>
    </w:p>
    <w:p>
      <w:r>
        <w:t>Answer A</w:t>
      </w:r>
    </w:p>
    <w:p>
      <w:r>
        <w:t>Solution.</w:t>
      </w:r>
    </w:p>
    <w:p>
      <w:r>
        <w:t>✅ Correct Answer: A. Defined job description</w:t>
      </w:r>
    </w:p>
    <w:p>
      <w:r>
        <w:t>🧠 Clinical Rationale: Written duties fix accountability, reporting lines and scope, cutting duplication and blame in shift care. 🔍 Key Clues: job description + clarity + conflict</w:t>
      </w:r>
    </w:p>
    <w:p>
      <w:r>
        <w:t>❌ Why Not Others: B-C-D breed overlap, gaps and disputes.</w:t>
      </w:r>
    </w:p>
    <w:p>
      <w:r>
        <w:t>⚡ 5-Second Recall: NO FIGHT = CLEAR JD</w:t>
      </w:r>
    </w:p>
    <w:p>
      <w:r>
        <w:t>PNC Exam Pearl: Job description = tasks, authority, reporting and evaluation criteria.</w:t>
      </w:r>
    </w:p>
    <w:p>
      <w:r>
        <w:t>34. A slum survey shows high diarrhoea and respiratory illness after rapid urbanization. The nurse links this mainly to:</w:t>
      </w:r>
    </w:p>
    <w:p>
      <w:r>
        <w:t>तेज शहरीकरण के बाद झुग्गी सर्वेक्षण में अधिक दस्त-श्वसन रोग दिखते हैं। नर्स इसका मुख्य संबंध किससे जोड़ती है?</w:t>
      </w:r>
    </w:p>
    <w:p>
      <w:r>
        <w:t>A. Overcrowding, poor water-sanitation and indoor air pollution / भीड़भाड़, खराब जल-स्वच्छता और घरेलू वायु प्रदूषण</w:t>
      </w:r>
    </w:p>
    <w:p>
      <w:r>
        <w:t>B. Tall buildings alone with clean water / केवल ऊंची इमारतें स्वच्छ जल सहित</w:t>
      </w:r>
    </w:p>
    <w:p>
      <w:r>
        <w:t>C. Ownership of television and mobile phones / टेलीविजन-मोबाइल स्वामित्व</w:t>
      </w:r>
    </w:p>
    <w:p>
      <w:r>
        <w:t>D. Increased literacy alone / केवल बढ़ी साक्षरता</w:t>
      </w:r>
    </w:p>
    <w:p>
      <w:r>
        <w:t>Answer A</w:t>
      </w:r>
    </w:p>
    <w:p>
      <w:r>
        <w:t>Solution.</w:t>
      </w:r>
    </w:p>
    <w:p>
      <w:r>
        <w:t>✅ Correct Answer: A. Crowding, WASH gaps and smoke</w:t>
      </w:r>
    </w:p>
    <w:p>
      <w:r>
        <w:t>🧠 Clinical Rationale: Urban slums concentrate sewage, unsafe water and biomass smoke, driving faeco-oral and droplet transmission. 🔍 Key Clues: urbanization + slum + morbidity</w:t>
      </w:r>
    </w:p>
    <w:p>
      <w:r>
        <w:t>❌ Why Not Others: B-D do not explain infection clusters.</w:t>
      </w:r>
    </w:p>
    <w:p>
      <w:r>
        <w:t>⚡ 5-Second Recall: SLUM SICK = CROWD + DIRTY WATER + SMOKE</w:t>
      </w:r>
    </w:p>
    <w:p>
      <w:r>
        <w:t>PNC Exam Pearl: Urban health risk = migration, crowding, poor drainage and ventilation.</w:t>
      </w:r>
    </w:p>
    <w:p>
      <w:r>
        <w:t>35. In a village, sick girls are brought late while boys come early. The nurse identifies this as:</w:t>
      </w:r>
    </w:p>
    <w:p>
      <w:r>
        <w:t>गांव में बीमार लड़कियां देर से, लड़के जल्दी लाए जाते हैं। नर्स इसे क्या मानती है?</w:t>
      </w:r>
    </w:p>
    <w:p>
      <w:r>
        <w:t>A. Correct biological difference needing no action / सही जैविक अंतर जिसमें कोई कार्रवाई नहीं चाहिए</w:t>
      </w:r>
    </w:p>
    <w:p>
      <w:r>
        <w:t>B. Gender-biased care-seeking needing family counselling for equal care / लिंग-पक्षपाती देखभाल खोज जिसमें समान देखभाल हेतु पारिवारिक परामर्श चाहिए</w:t>
      </w:r>
    </w:p>
    <w:p>
      <w:r>
        <w:t>C. Proof girls never fall ill / प्रमाण लड़कियां कभी बीमार नहीं पड़तीं</w:t>
      </w:r>
    </w:p>
    <w:p>
      <w:r>
        <w:t>D. Reason to stop treating boys early / लड़कों का शीघ्र इलाज रोकने का कारण</w:t>
      </w:r>
    </w:p>
    <w:p>
      <w:r>
        <w:t>Answer B</w:t>
      </w:r>
    </w:p>
    <w:p>
      <w:r>
        <w:t>Solution.</w:t>
      </w:r>
    </w:p>
    <w:p>
      <w:r>
        <w:t>✅ Correct Answer: B. Gender bias, counsel for equity</w:t>
      </w:r>
    </w:p>
    <w:p>
      <w:r>
        <w:t>🧠 Clinical Rationale: Delayed female care-seeking reflects son preference and resource control, raising girl complications; counselling plus tracking restores equity. 🔍 Key Clues: gender + biased + care-seeking</w:t>
      </w:r>
    </w:p>
    <w:p>
      <w:r>
        <w:t>❌ Why Not Others: A normalizes discrimination; C is false; D harms boys without helping girls.</w:t>
      </w:r>
    </w:p>
    <w:p>
      <w:r>
        <w:t>⚡ 5-Second Recall: GIRL LATE = BIAS, COUNSEL EQUAL</w:t>
      </w:r>
    </w:p>
    <w:p>
      <w:r>
        <w:t>PNC Exam Pearl: Track sex-disaggregated visits to expose hidden gender gaps.</w:t>
      </w:r>
    </w:p>
    <w:p>
      <w:r>
        <w:t>36. On post-thyroidectomy day 1, a patient reports perioral tingling and hand spasm. The nurse suspects:</w:t>
      </w:r>
    </w:p>
    <w:p>
      <w:r>
        <w:t>थायरॉइडectomy के पहले दिन रोगी मुंह के आसपास झुनझुनी और हाथ ऐंठन बताता है। नर्स क्या संदेह करती है?</w:t>
      </w:r>
    </w:p>
    <w:p>
      <w:r>
        <w:t>A. Normal healing with no concern / सामान्य भराव चिंता रहित</w:t>
      </w:r>
    </w:p>
    <w:p>
      <w:r>
        <w:t>B. Hypocalcemia from parathyroid injury needing calcium check and Chvostek-Trousseau watch / पैराथायरॉइड चोट से अल्पकैल्सीमिया, कैल्शियम जांच और क्वोस्टेक-ट्रूसो निगरानी चाहिए</w:t>
      </w:r>
    </w:p>
    <w:p>
      <w:r>
        <w:t>C. High blood sugar from sweets / मिठाई से उच्च रक्त शर्करा</w:t>
      </w:r>
    </w:p>
    <w:p>
      <w:r>
        <w:t>D. Malaria from mosquito bite / मच्छर काटने से मलेरिया</w:t>
      </w:r>
    </w:p>
    <w:p>
      <w:r>
        <w:t>Answer B</w:t>
      </w:r>
    </w:p>
    <w:p>
      <w:r>
        <w:t>Solution.</w:t>
      </w:r>
    </w:p>
    <w:p>
      <w:r>
        <w:t>✅ Correct Answer: B. Hypocalcemia, check calcium</w:t>
      </w:r>
    </w:p>
    <w:p>
      <w:r>
        <w:t>🧠 Clinical Rationale: Parathyroid devascularization drops calcium causing tingling, carpopedal spasm and positive Chvostek-Trousseau signs. 🔍 Key Clues: thyroidectomy + tingling + spasm + calcium</w:t>
      </w:r>
    </w:p>
    <w:p>
      <w:r>
        <w:t>❌ Why Not Others: A misses tetany risk; C-D are unrelated to neck surgery.</w:t>
      </w:r>
    </w:p>
    <w:p>
      <w:r>
        <w:t>⚡ 5-Second Recall: THYROID OP + TINGLE = CALCIUM LOW</w:t>
      </w:r>
    </w:p>
    <w:p>
      <w:r>
        <w:t>PNC Exam Pearl: Keep calcium gluconate ready, watch stridor plus tetany after thyroidectomy.</w:t>
      </w:r>
    </w:p>
    <w:p>
      <w:r>
        <w:t>37. A 52-year-old post-mastectomy woman, HR 90/min, BP 128/82 mmHg, has arm heaviness. To prevent lymphedema the nurse teaches:</w:t>
      </w:r>
    </w:p>
    <w:p>
      <w:r>
        <w:t>52 वर्षीय स्तन-उच्छेदन पश्चात महिला, HR 90/मिनट, BP 128/82 mmHg, हाथ भारीपन। लिम्फेडेमा रोकने हेतु नर्स क्या सिखाती है?</w:t>
      </w:r>
    </w:p>
    <w:p>
      <w:r>
        <w:t>A. Carry heavy bags and cut cuticles on affected arm / प्रभावित हाथ से भारी थैले उठाएं और क्यूटिकल काटें</w:t>
      </w:r>
    </w:p>
    <w:p>
      <w:r>
        <w:t>B. Elevate arm, exercise, avoid constriction, venepuncture and injury on that side / हाथ ऊंचा रखें, व्यायाम करें, कसाव, नस छेदन और चोट से बचें</w:t>
      </w:r>
    </w:p>
    <w:p>
      <w:r>
        <w:t>C. Sleep always on operated side with tight band / हमेशा संचालित तरफ कसकर पट्टी बांधकर सोएं</w:t>
      </w:r>
    </w:p>
    <w:p>
      <w:r>
        <w:t>D. Stop all arm movement forever / हाथ की सारी गति हमेशा रोकें</w:t>
      </w:r>
    </w:p>
    <w:p>
      <w:r>
        <w:t>Answer B</w:t>
      </w:r>
    </w:p>
    <w:p>
      <w:r>
        <w:t>Solution.</w:t>
      </w:r>
    </w:p>
    <w:p>
      <w:r>
        <w:t>✅ Correct Answer: B. Elevation, pumping, no trauma or constriction</w:t>
      </w:r>
    </w:p>
    <w:p>
      <w:r>
        <w:t>🧠 Clinical Rationale: Axillary clearance blocks lymph flow; elevation plus muscle pump moves fluid while avoiding pricks and pressure prevents overload. 🔍 Key Clues: 52-year-old + mastectomy + arm + lymphedema</w:t>
      </w:r>
    </w:p>
    <w:p>
      <w:r>
        <w:t>❌ Why Not Others: A-C injure and congest lymphatics; D freezes shoulder.</w:t>
      </w:r>
    </w:p>
    <w:p>
      <w:r>
        <w:t>⚡ 5-Second Recall: MASTECTOMY ARM = UP + MOVE + NO PRICK</w:t>
      </w:r>
    </w:p>
    <w:p>
      <w:r>
        <w:t>PNC Exam Pearl: No BP, IV or blood draw on dissected side. Clinical.</w:t>
      </w:r>
    </w:p>
    <w:p>
      <w:r>
        <w:t>38. A young adult with migratory right iliac pain, rebound tenderness at McBurney point and fever likely has:</w:t>
      </w:r>
    </w:p>
    <w:p>
      <w:r>
        <w:t>मैकबर्नी बिंदु पर स्थानांतरित दाहिनी श्रोणि दर्द, rebound कोमलता और बुखार वाले युवा वयस्क को संभवतः क्या है?</w:t>
      </w:r>
    </w:p>
    <w:p>
      <w:r>
        <w:t>A. Gallstones with right shoulder pain / दाएं कंधे दर्द सहित पित्त पथरी</w:t>
      </w:r>
    </w:p>
    <w:p>
      <w:r>
        <w:t>B. Acute appendicitis needing urgent surgical review without laxative / तीव्र अपेंडिसाइटिस, बिना जुलाब तत्काल शल्य समीक्षा चाहिए</w:t>
      </w:r>
    </w:p>
    <w:p>
      <w:r>
        <w:t>C. Cystitis cured by more water alone / केवल अधिक पानी से ठीक मूत्राशयशोथ</w:t>
      </w:r>
    </w:p>
    <w:p>
      <w:r>
        <w:t>D. Gastritis relieved by spicy food / तीखे भोजन से ठीक जठरशोथ</w:t>
      </w:r>
    </w:p>
    <w:p>
      <w:r>
        <w:t>Answer B</w:t>
      </w:r>
    </w:p>
    <w:p>
      <w:r>
        <w:t>Solution.</w:t>
      </w:r>
    </w:p>
    <w:p>
      <w:r>
        <w:t>✅ Correct Answer: B. Appendicitis, surgical review, nil laxative</w:t>
      </w:r>
    </w:p>
    <w:p>
      <w:r>
        <w:t>🧠 Clinical Rationale: Periumbilical shift to McBurney with rebound signals peritoneal irritation; laxatives risk perforation. 🔍 Key Clues: McBurney + rebound + migratory pain</w:t>
      </w:r>
    </w:p>
    <w:p>
      <w:r>
        <w:t>❌ Why Not Others: A pains right hypochondrium; C has dysuria; D is epigastric.</w:t>
      </w:r>
    </w:p>
    <w:p>
      <w:r>
        <w:t>⚡ 5-Second Recall: McBURNEY + REBOUND = APPENDIX</w:t>
      </w:r>
    </w:p>
    <w:p>
      <w:r>
        <w:t>PNC Exam Pearl: Never give enema or laxative when appendicitis suspected.</w:t>
      </w:r>
    </w:p>
    <w:p>
      <w:r>
        <w:t>39. A middle-aged woman with fatty-food pain in right hypochondrium radiating to shoulder and positive Murphy sign has:</w:t>
      </w:r>
    </w:p>
    <w:p>
      <w:r>
        <w:t>वसायुक्त भोजन से दाएं हाइपोकॉन्ड्रियम दर्द कंधे तक, सकारात्मक मर्फी चिह्न वाली मध्यम आयु महिला को क्या है?</w:t>
      </w:r>
    </w:p>
    <w:p>
      <w:r>
        <w:t>A. Appendicitis with McBurney pain / मैकबर्नी दर्द सहित अपेंडिसाइटिस</w:t>
      </w:r>
    </w:p>
    <w:p>
      <w:r>
        <w:t>B. Acute cholecystitis with gallbladder inflammation needing fat restriction and workup / तीव्र पित्ताशयशोथ, वसा प्रतिबंध और जांच चाहिए</w:t>
      </w:r>
    </w:p>
    <w:p>
      <w:r>
        <w:t>C. Renal colic with loin-to-groin pain / कमर-से-जांघ दर्द सहित वृक्क शूल</w:t>
      </w:r>
    </w:p>
    <w:p>
      <w:r>
        <w:t>D. Migraine relieved by dark room / अंधेरे कमरे से ठीक माइग्रेन</w:t>
      </w:r>
    </w:p>
    <w:p>
      <w:r>
        <w:t>Answer B</w:t>
      </w:r>
    </w:p>
    <w:p>
      <w:r>
        <w:t>Solution.</w:t>
      </w:r>
    </w:p>
    <w:p>
      <w:r>
        <w:t>✅ Correct Answer: B. Cholecystitis, Murphy positive</w:t>
      </w:r>
    </w:p>
    <w:p>
      <w:r>
        <w:t>🧠 Clinical Rationale: Fat triggers gallbladder contraction against stones causing inspiratory arrest on palpation and shoulder referral via phrenic nerve. 🔍 Key Clues: fatty + Murphy + right hypochondrium</w:t>
      </w:r>
    </w:p>
    <w:p>
      <w:r>
        <w:t>❌ Why Not Others: A is iliac; C is flank-groin; D is head.</w:t>
      </w:r>
    </w:p>
    <w:p>
      <w:r>
        <w:t>⚡ 5-Second Recall: FATTY + MURPHY = GALLBLADDER</w:t>
      </w:r>
    </w:p>
    <w:p>
      <w:r>
        <w:t>PNC Exam Pearl: Murphy = halted inspiration on gallbladder palpation.</w:t>
      </w:r>
    </w:p>
    <w:p>
      <w:r>
        <w:t>40. A patient with bleeding hemorrhoids asks for diet advice. The BEST answer by the nurse is:</w:t>
      </w:r>
    </w:p>
    <w:p>
      <w:r>
        <w:t>रक्तस्रावी बवासीर वाला रोगी आहार सलाह मांगता है। नर्स का BEST उत्तर क्या है?</w:t>
      </w:r>
    </w:p>
    <w:p>
      <w:r>
        <w:t>A. Eat only dry refined flour and sit long on hard seat / केवल सूखा मैदा खाएं और कठोर आसन पर देर बैठें</w:t>
      </w:r>
    </w:p>
    <w:p>
      <w:r>
        <w:t>B. Take high-fibre diet, 2-3 litres fluids, sitz bath and avoid straining BEST / उच्च-रेशा आहार, 2-3 लीटर तरल, सिट्ज स्नान और जोर लगाने से बचें BEST</w:t>
      </w:r>
    </w:p>
    <w:p>
      <w:r>
        <w:t>C. Stop all water and hold stool for days / सारा पानी रोकें और दिनों तक मल रोकें</w:t>
      </w:r>
    </w:p>
    <w:p>
      <w:r>
        <w:t>D. Use strong purgatives daily and lift weights / रोज तेज जुलाब लें और भार उठाएं</w:t>
      </w:r>
    </w:p>
    <w:p>
      <w:r>
        <w:t>Answer B</w:t>
      </w:r>
    </w:p>
    <w:p>
      <w:r>
        <w:t>Solution.</w:t>
      </w:r>
    </w:p>
    <w:p>
      <w:r>
        <w:t>✅ Correct Answer: B. Fibre, fluids, sitz and no strain</w:t>
      </w:r>
    </w:p>
    <w:p>
      <w:r>
        <w:t>🧠 Clinical Rationale: Soft bulky stool plus warm sitz relaxes sphincter and shrinks piles; straining engorges cushions and bleeds. 🔍 Key Clues: BEST + hemorrhoids + fiber + sitz</w:t>
      </w:r>
    </w:p>
    <w:p>
      <w:r>
        <w:t>❌ Why Not Others: A constipates; C impacts stool; D irritates and raises pressure.</w:t>
      </w:r>
    </w:p>
    <w:p>
      <w:r>
        <w:t>⚡ 5-Second Recall: PILES = FIBRE + WATER + SITZ</w:t>
      </w:r>
    </w:p>
    <w:p>
      <w:r>
        <w:t>PNC Exam Pearl: Sitz 10-15 min warm water after stool soothes piles.</w:t>
      </w:r>
    </w:p>
    <w:p>
      <w:r>
        <w:t>41. An adult with anal fissure has sharp tearing pain and sphincter spasm during defecation. Correct advice is:</w:t>
      </w:r>
    </w:p>
    <w:p>
      <w:r>
        <w:t>मल त्याग में तेज चुभन दर्द और स्फिंक्टर ऐंठन वाले गुदा विदर वयस्क को सही सलाह क्या है?</w:t>
      </w:r>
    </w:p>
    <w:p>
      <w:r>
        <w:t>A. Pass hard stool forcefully to widen anus / गुदा चौड़ा करने हेतु कठोर मल जोर से निकालें</w:t>
      </w:r>
    </w:p>
    <w:p>
      <w:r>
        <w:t>B. Soft stool with fibre-fluids, warm sitz, prescribed ointment and no straining / रेशा-तरल से नरम मल, गर्म सिट्ज, निर्धारित मलहम और जोर नहीं</w:t>
      </w:r>
    </w:p>
    <w:p>
      <w:r>
        <w:t>C. Apply chilli paste to numb pain / दर्द सुन्न करने हेतु मिर्च लेप लगाएं</w:t>
      </w:r>
    </w:p>
    <w:p>
      <w:r>
        <w:t>D. Avoid all perianal hygiene / सारी गुदा स्वच्छता छोड़ें</w:t>
      </w:r>
    </w:p>
    <w:p>
      <w:r>
        <w:t>Answer B</w:t>
      </w:r>
    </w:p>
    <w:p>
      <w:r>
        <w:t>Solution.</w:t>
      </w:r>
    </w:p>
    <w:p>
      <w:r>
        <w:t>✅ Correct Answer: B. Soften, soothe and relax spasm</w:t>
      </w:r>
    </w:p>
    <w:p>
      <w:r>
        <w:t>🧠 Clinical Rationale: Hard stool tears anoderm and triggers spasm-ischemia cycle; soft stool with sphincter relaxation heals fissure. 🔍 Key Clues: fissure + spasm + laxative + sitz</w:t>
      </w:r>
    </w:p>
    <w:p>
      <w:r>
        <w:t>❌ Why Not Others: A retears; C burns; D infects.</w:t>
      </w:r>
    </w:p>
    <w:p>
      <w:r>
        <w:t>⚡ 5-Second Recall: FISSURE = SOFT + SITZ + SOOTHE</w:t>
      </w:r>
    </w:p>
    <w:p>
      <w:r>
        <w:t>PNC Exam Pearl: Fissure pain during and after stool differs from painless piles bleed.</w:t>
      </w:r>
    </w:p>
    <w:p>
      <w:r>
        <w:t>42. A 40-year-old with fistula-in-ano and seton thread, HR 92/min, BP 120/78 mmHg, reports yellow discharge. The nurse teaches:</w:t>
      </w:r>
    </w:p>
    <w:p>
      <w:r>
        <w:t>40 वर्षीय भगंदर-गुदा सेटॉन रोगी, HR 92/मिनट, BP 120/78 mmHg, पीला स्राव। नर्स क्या सिखाती है?</w:t>
      </w:r>
    </w:p>
    <w:p>
      <w:r>
        <w:t>A. Pull out the seton at home and close wound tightly / घर पर सेटॉन खींचकर घाव कसकर बंद करें</w:t>
      </w:r>
    </w:p>
    <w:p>
      <w:r>
        <w:t>B. Keep seton dry-clean, sitz bath, report excess pus, fever or slippage without removing it / सेटॉन सूखा-साफ रखें, सिट्ज लें, अधिक मवाद-बुखार-खिसकाव बताएं, हटाएं नहीं</w:t>
      </w:r>
    </w:p>
    <w:p>
      <w:r>
        <w:t>C. Plug the opening with cloth to stop discharge / स्राव रोकने हेतु छेद कपड़े से बंद करें</w:t>
      </w:r>
    </w:p>
    <w:p>
      <w:r>
        <w:t>D. Stop all follow-up once discharge starts / स्राव शुरू होते ही सारा फॉलो-अप रोकें</w:t>
      </w:r>
    </w:p>
    <w:p>
      <w:r>
        <w:t>Answer B</w:t>
      </w:r>
    </w:p>
    <w:p>
      <w:r>
        <w:t>Solution.</w:t>
      </w:r>
    </w:p>
    <w:p>
      <w:r>
        <w:t>✅ Correct Answer: B. Protect seton, hygiene and red-flag watch</w:t>
      </w:r>
    </w:p>
    <w:p>
      <w:r>
        <w:t>🧠 Clinical Rationale: Seton drains tract and cuts gradually; plugging traps pus while premature removal closes skin over infection. 🔍 Key Clues: 40-year-old + fistula + seton + discharge</w:t>
      </w:r>
    </w:p>
    <w:p>
      <w:r>
        <w:t>❌ Why Not Others: A-C close infected tract; D misses tightening schedule.</w:t>
      </w:r>
    </w:p>
    <w:p>
      <w:r>
        <w:t>⚡ 5-Second Recall: SETON = KEEP + CLEAN + REPORT</w:t>
      </w:r>
    </w:p>
    <w:p>
      <w:r>
        <w:t>PNC Exam Pearl: Seton keeps tract open to drain while fibrosis forms. Clinical.</w:t>
      </w:r>
    </w:p>
    <w:p>
      <w:r>
        <w:t>43. A thigh abscess is posted for incision and drainage. Correct nursing understanding is:</w:t>
      </w:r>
    </w:p>
    <w:p>
      <w:r>
        <w:t>जांघ फोड़े का चीरा-जल निकासी निर्धारित है। सही नर्सिंग समझ क्या है?</w:t>
      </w:r>
    </w:p>
    <w:p>
      <w:r>
        <w:t>A. Squeeze and needle-prick at home to burst early / घर पर दबाकर सुई चुभोकर जल्दी फोड़ें</w:t>
      </w:r>
    </w:p>
    <w:p>
      <w:r>
        <w:t>B. Never squeeze at home; surgical drainage under asepsis with pus culture and aftercare / घर पर कभी न दबाएं; एसेप्सिस में शल्य जल निकासी, मवाद संवर्धन और पश्चात देखभाल</w:t>
      </w:r>
    </w:p>
    <w:p>
      <w:r>
        <w:t>C. Prescribe antibiotics alone and hide consent / केवल एंटीबायोटिक लिखें और सहमति छिपाएं</w:t>
      </w:r>
    </w:p>
    <w:p>
      <w:r>
        <w:t>D. Cover with dirty cloth and apply heat with open flame / गंदा कपड़ा ढकें और खुली ज्वाला से सेंकें</w:t>
      </w:r>
    </w:p>
    <w:p>
      <w:r>
        <w:t>Answer B</w:t>
      </w:r>
    </w:p>
    <w:p>
      <w:r>
        <w:t>Solution.</w:t>
      </w:r>
    </w:p>
    <w:p>
      <w:r>
        <w:t>✅ Correct Answer: B. Aseptic I&amp;D, culture and aftercare</w:t>
      </w:r>
    </w:p>
    <w:p>
      <w:r>
        <w:t>🧠 Clinical Rationale: Loculated pus needs dependent drainage under sterile cover plus culture-guided antibiotics; squeezing spreads cellulitis. 🔍 Key Clues: abscess + incision + drainage</w:t>
      </w:r>
    </w:p>
    <w:p>
      <w:r>
        <w:t>❌ Why Not Others: A-D seed deeper infection; C misses source control.</w:t>
      </w:r>
    </w:p>
    <w:p>
      <w:r>
        <w:t>⚡ 5-Second Recall: ABSCESS = CUT + CULTURE + COVER</w:t>
      </w:r>
    </w:p>
    <w:p>
      <w:r>
        <w:t>PNC Exam Pearl: Fluctuation plus pointing means ready for drainage, never squeeze.</w:t>
      </w:r>
    </w:p>
    <w:p>
      <w:r>
        <w:t>44. (PYQ-style) A leg with spreading black discoloration, foul smell, absent pulse and severe pain shows:</w:t>
      </w:r>
    </w:p>
    <w:p>
      <w:r>
        <w:t>फैलती काली विवर्णता, दुर्गंध, नाड़ी अनुपस्थित और तीव्र दर्द वाली टांग क्या दर्शाती है?</w:t>
      </w:r>
    </w:p>
    <w:p>
      <w:r>
        <w:t>A. Simple muscle cramp relieved by rest / आराम से ठीक साधारण मांसपेशी ऐंठन</w:t>
      </w:r>
    </w:p>
    <w:p>
      <w:r>
        <w:t>B. Mild allergy cured by antihistamine / एंटीहिस्टामाइन से ठीक हल्की एलर्जी</w:t>
      </w:r>
    </w:p>
    <w:p>
      <w:r>
        <w:t>C. Gangrene with 5 Ps and compartment risk needing urgent vascular review / 5 Ps और कंपार्टमेंट जोखिम सहित गैंग्रीन, तत्काल संवहनी समीक्षा चाहिए</w:t>
      </w:r>
    </w:p>
    <w:p>
      <w:r>
        <w:t>D. Dry skin needing only moisturizer / केवल मॉइस्चराइजर चाहिए शुष्क त्वचा</w:t>
      </w:r>
    </w:p>
    <w:p>
      <w:r>
        <w:t>Answer C</w:t>
      </w:r>
    </w:p>
    <w:p>
      <w:r>
        <w:t>Solution.</w:t>
      </w:r>
    </w:p>
    <w:p>
      <w:r>
        <w:t>✅ Correct Answer: C. Gangrene, 5 Ps, urgent referral</w:t>
      </w:r>
    </w:p>
    <w:p>
      <w:r>
        <w:t>🧠 Clinical Rationale: Pain, pallor, pulselessness, paresthesia and paralysis mark arterial cutoff; black foul tissue signals necrosis and compartment pressure. 🔍 Key Clues: gangrene + 5Ps + compartment</w:t>
      </w:r>
    </w:p>
    <w:p>
      <w:r>
        <w:t>❌ Why Not Others: A-B-D miss ischemia and necrosis.</w:t>
      </w:r>
    </w:p>
    <w:p>
      <w:r>
        <w:t>⚡ 5-Second Recall: BLACK + NO PULSE = GANGRENE FAST</w:t>
      </w:r>
    </w:p>
    <w:p>
      <w:r>
        <w:t>PNC Exam Pearl: 5 Ps = pain, pallor, pulseless, paresthesia, paralysis in ischemia.</w:t>
      </w:r>
    </w:p>
    <w:p>
      <w:r>
        <w:t>45. A patient with lockjaw, neck stiffness and generalized spasms arching the back (opisthotonus) after a roadside wound likely has:</w:t>
      </w:r>
    </w:p>
    <w:p>
      <w:r>
        <w:t>सड़क घाव के बाद मुंह बंद, गर्दन अकड़न और पीठ धनुषाकार ऐंठन (ओपिस्थोटोनस) वाले रोगी को संभवतः क्या है?</w:t>
      </w:r>
    </w:p>
    <w:p>
      <w:r>
        <w:t>A. Heat stroke from sun exposure / धूप से लू लगना</w:t>
      </w:r>
    </w:p>
    <w:p>
      <w:r>
        <w:t>B. Migraine from stress / तनाव से माइग्रेन</w:t>
      </w:r>
    </w:p>
    <w:p>
      <w:r>
        <w:t>C. Tetanus with toxin-mediated spasms needing isolation, dark quiet room and immunoglobulin care / विष-मध्यस्थ ऐंठन सहित टिटनेस, पृथक्करण, अंधेरा शांत कमरा और इम्युनोग्लोबुलिन देखभाल चाहिए</w:t>
      </w:r>
    </w:p>
    <w:p>
      <w:r>
        <w:t>D. Food allergy with itching only / केवल खुजली सहित खाद्य एलर्जी</w:t>
      </w:r>
    </w:p>
    <w:p>
      <w:r>
        <w:t>Answer C</w:t>
      </w:r>
    </w:p>
    <w:p>
      <w:r>
        <w:t>Solution.</w:t>
      </w:r>
    </w:p>
    <w:p>
      <w:r>
        <w:t>✅ Correct Answer: C. Tetanus, spasm control and quiet care</w:t>
      </w:r>
    </w:p>
    <w:p>
      <w:r>
        <w:t>🧠 Clinical Rationale: Clostridium tetani toxin blocks inhibition causing trismus, risus sardonicus and opisthotonus triggered by light and noise. 🔍 Key Clues: tetanus + opisthotonus + spasm</w:t>
      </w:r>
    </w:p>
    <w:p>
      <w:r>
        <w:t>❌ Why Not Others: A lacks spasms; B lacks lockjaw; D is histamine itch.</w:t>
      </w:r>
    </w:p>
    <w:p>
      <w:r>
        <w:t>⚡ 5-Second Recall: LOCKJAW + ARCH = TETANUS</w:t>
      </w:r>
    </w:p>
    <w:p>
      <w:r>
        <w:t>PNC Exam Pearl: Tetanus-prone wound = clean, toxoid plus immunoglobulin, dark room.</w:t>
      </w:r>
    </w:p>
    <w:p>
      <w:r>
        <w:t>46. A wound with crackling crepitus, bronze discoloration and rapid spread after trauma suggests:</w:t>
      </w:r>
    </w:p>
    <w:p>
      <w:r>
        <w:t>आघात के बाद चरचराहट, कांसे वर्ण और तेज फैलाव वाला घाव क्या सुझाता है?</w:t>
      </w:r>
    </w:p>
    <w:p>
      <w:r>
        <w:t>A. Clean healing incision / साफ भरता चीरा</w:t>
      </w:r>
    </w:p>
    <w:p>
      <w:r>
        <w:t>B. Simple bruise fading in days / दिनों में फीका साधारण नील</w:t>
      </w:r>
    </w:p>
    <w:p>
      <w:r>
        <w:t>C. Gas gangrene with clostridial gas needing urgent debridement and referral / क्लोस्ट्रिडियल गैस सहित गैस गैंग्रीन, तत्काल छेदन-रेफरल चाहिए</w:t>
      </w:r>
    </w:p>
    <w:p>
      <w:r>
        <w:t>D. Eczema cured by lotion / लोशन से ठीक एक्जिमा</w:t>
      </w:r>
    </w:p>
    <w:p>
      <w:r>
        <w:t>Answer C</w:t>
      </w:r>
    </w:p>
    <w:p>
      <w:r>
        <w:t>Solution.</w:t>
      </w:r>
    </w:p>
    <w:p>
      <w:r>
        <w:t>✅ Correct Answer: C. Gas gangrene, crepitus, emergency</w:t>
      </w:r>
    </w:p>
    <w:p>
      <w:r>
        <w:t>🧠 Clinical Rationale: Anaerobic clostridia ferment tissue releasing gas bubbles that crackle with bronze-purple spread and toxemia. 🔍 Key Clues: gas gangrene + crepitus</w:t>
      </w:r>
    </w:p>
    <w:p>
      <w:r>
        <w:t>❌ Why Not Others: A-B lack gas and toxemia; D is surface dermatitis.</w:t>
      </w:r>
    </w:p>
    <w:p>
      <w:r>
        <w:t>⚡ 5-Second Recall: CRACKLE + BRONZE = GAS GANGRENE</w:t>
      </w:r>
    </w:p>
    <w:p>
      <w:r>
        <w:t>PNC Exam Pearl: Crepitus after dirty trauma = surgical emergency, do not wait.</w:t>
      </w:r>
    </w:p>
    <w:p>
      <w:r>
        <w:t>47. A 60-year-old diabetic with plantar ulcer, HR 94/min, BP 140/88 mmHg, walks barefoot. Correct offloading teaching is:</w:t>
      </w:r>
    </w:p>
    <w:p>
      <w:r>
        <w:t>60 वर्षीय मधुमेह तलवा अल्सर रोगी, HR 94/मिनट, BP 140/88 mmHg, नंगे पैर चलता है। सही भार-मुक्ति शिक्षण क्या है?</w:t>
      </w:r>
    </w:p>
    <w:p>
      <w:r>
        <w:t>A. Walk barefoot on hot roads to toughen skin / त्वचा कठोर हेतु गर्म सड़क नंगे पैर चलें</w:t>
      </w:r>
    </w:p>
    <w:p>
      <w:r>
        <w:t>B. Cut corns deeply and apply hot fomentation / गट्टे गहरे काटें और गर्म सेंक लगाएं</w:t>
      </w:r>
    </w:p>
    <w:p>
      <w:r>
        <w:t>C. Total contact offloading with footwear, daily inspection, no barefoot walking and glycemic control / जूते से पूर्ण भार-मुक्ति, दैनिक निरीक्षण, नंगे पैर नहीं और शर्करा नियंत्रण</w:t>
      </w:r>
    </w:p>
    <w:p>
      <w:r>
        <w:t>D. Cover ulcer with mud paste and ignore smell / अल्सर गोबर-मिट्टी लेप से ढकें और गंध अनदेखा करें</w:t>
      </w:r>
    </w:p>
    <w:p>
      <w:r>
        <w:t>Answer C</w:t>
      </w:r>
    </w:p>
    <w:p>
      <w:r>
        <w:t>Solution.</w:t>
      </w:r>
    </w:p>
    <w:p>
      <w:r>
        <w:t>✅ Correct Answer: C. Offload, inspect, footwear, sugar control</w:t>
      </w:r>
    </w:p>
    <w:p>
      <w:r>
        <w:t>🧠 Clinical Rationale: Neuropathy plus pressure causes plantar ulcers; offloading redistributes load while daily mirror checks catch maceration early. 🔍 Key Clues: 60-year-old + diabetic foot + offload</w:t>
      </w:r>
    </w:p>
    <w:p>
      <w:r>
        <w:t>❌ Why Not Others: A burns and injures; B cuts vessels; D infects.</w:t>
      </w:r>
    </w:p>
    <w:p>
      <w:r>
        <w:t>⚡ 5-Second Recall: DIABETIC FOOT = OFFLOAD + LOOK DAILY</w:t>
      </w:r>
    </w:p>
    <w:p>
      <w:r>
        <w:t>PNC Exam Pearl: Never barefoot, trim nails straight, report redness or odour fast. Clinical.</w:t>
      </w:r>
    </w:p>
    <w:p>
      <w:r>
        <w:t>48. For varicose veins with ankle edema, the nurse teaches elastic stocking use. The BEST guidance is:</w:t>
      </w:r>
    </w:p>
    <w:p>
      <w:r>
        <w:t>टखना सूजन सहित वैरिकोज शिराओं में नर्स इलास्टिक मोजा उपयोग सिखाती है। BEST मार्गदर्शन क्या है?</w:t>
      </w:r>
    </w:p>
    <w:p>
      <w:r>
        <w:t>A. Wear loose socks only at night while sleeping / केवल रात सोते समय ढीले मोजे पहनें</w:t>
      </w:r>
    </w:p>
    <w:p>
      <w:r>
        <w:t>B. Apply tight bandage from knee downward to toes / घुटने से पैरांगुली तक नीचे की ओर कसी पट्टी बांधें</w:t>
      </w:r>
    </w:p>
    <w:p>
      <w:r>
        <w:t>C. Wear graduated stockings in morning before getting up, remove at night, elevate legs and walk BEST / सुबह उठने से पहले क्रमिक मोजे पहनें, रात हटाएं, पैर ऊंचा रखें और चलें BEST</w:t>
      </w:r>
    </w:p>
    <w:p>
      <w:r>
        <w:t>D. Stand still for hours without movement / बिना हिले घंटों खड़े रहें</w:t>
      </w:r>
    </w:p>
    <w:p>
      <w:r>
        <w:t>Answer C</w:t>
      </w:r>
    </w:p>
    <w:p>
      <w:r>
        <w:t>Solution.</w:t>
      </w:r>
    </w:p>
    <w:p>
      <w:r>
        <w:t>✅ Correct Answer: C. Morning graduated wear, elevation and walking</w:t>
      </w:r>
    </w:p>
    <w:p>
      <w:r>
        <w:t>🧠 Clinical Rationale: Graduated compression peaks at ankle pushing venous return; morning wear before edema plus calf pump prevents stasis ulcers. 🔍 Key Clues: BEST + varicose + stockings + grade</w:t>
      </w:r>
    </w:p>
    <w:p>
      <w:r>
        <w:t>❌ Why Not Others: A misses daytime stasis; B reverses gradient; D pools blood.</w:t>
      </w:r>
    </w:p>
    <w:p>
      <w:r>
        <w:t>⚡ 5-Second Recall: VARICOSE = MORNING STOCK + UP + WALK</w:t>
      </w:r>
    </w:p>
    <w:p>
      <w:r>
        <w:t>PNC Exam Pearl: Stocking gradient highest at ankle, zero at thigh; measure limb first.</w:t>
      </w:r>
    </w:p>
    <w:p>
      <w:r>
        <w:t>49. Organophosphorus poisoning with salivation, constricted pupils and bradycardia is reversed initially with:</w:t>
      </w:r>
    </w:p>
    <w:p>
      <w:r>
        <w:t>लार, सिकुड़ी पुतली और मंद नाड़ी वाले ऑर्गनोफॉस्फोरस विषाक्तता में प्रारंभिक उलट किससे होगा?</w:t>
      </w:r>
    </w:p>
    <w:p>
      <w:r>
        <w:t>A. Paracetamol for fever / बुखार हेतु पैरासिटामोल</w:t>
      </w:r>
    </w:p>
    <w:p>
      <w:r>
        <w:t>B. Insulin for sugar control / शर्करा नियंत्रण हेतु इंसुलिन</w:t>
      </w:r>
    </w:p>
    <w:p>
      <w:r>
        <w:t>C. Atropine to block muscarinic effects with pralidoxime as adjunct / मस्करिनिक प्रभाव रोकने हेतु एट्रोपिन, सहायक प्रैलिडॉक्सिम सहित</w:t>
      </w:r>
    </w:p>
    <w:p>
      <w:r>
        <w:t>D. Morphine for sedation / बेहोशी हेतु मॉर्फिन</w:t>
      </w:r>
    </w:p>
    <w:p>
      <w:r>
        <w:t>Answer C</w:t>
      </w:r>
    </w:p>
    <w:p>
      <w:r>
        <w:t>Solution.</w:t>
      </w:r>
    </w:p>
    <w:p>
      <w:r>
        <w:t>✅ Correct Answer: C. Atropine plus pralidoxime</w:t>
      </w:r>
    </w:p>
    <w:p>
      <w:r>
        <w:t>🧠 Clinical Rationale: Organophosphates flood acetylcholine; atropine dries SLUDGE signs while oxime reactivates cholinesterase early. 🔍 Key Clues: organophosphorus + atropine + antidote</w:t>
      </w:r>
    </w:p>
    <w:p>
      <w:r>
        <w:t>❌ Why Not Others: A-B miss cholinergic storm; D depresses breathing.</w:t>
      </w:r>
    </w:p>
    <w:p>
      <w:r>
        <w:t>⚡ 5-Second Recall: OP POISON = ATROPINE + PAM</w:t>
      </w:r>
    </w:p>
    <w:p>
      <w:r>
        <w:t>PNC Exam Pearl: SLUDGE plus pinpoint pupils and bradycardia points to OP, not opioid.</w:t>
      </w:r>
    </w:p>
    <w:p>
      <w:r>
        <w:t>50. A drowsy patient with pinpoint pupils, slow breathing after morphine overdose is revived with:</w:t>
      </w:r>
    </w:p>
    <w:p>
      <w:r>
        <w:t>मॉर्फिन अधिक मात्रा के बाद सिकुड़ी पुतली, धीमी सांस वाला उनींदा रोगी किससे होश में आएगा?</w:t>
      </w:r>
    </w:p>
    <w:p>
      <w:r>
        <w:t>A. Extra dose of opioid to stabilize / स्थिर करने हेतु ओपिऑइड की अतिरिक्त खुराक</w:t>
      </w:r>
    </w:p>
    <w:p>
      <w:r>
        <w:t>B. Sweetened milk and sleep / मीठा दूध और नींद</w:t>
      </w:r>
    </w:p>
    <w:p>
      <w:r>
        <w:t>C. Naloxone opioid antagonist with airway and repeat-dose watch / नालोक्सोन ओपिऑइड विरोधी, वायुमार्ग और पुनः खुराक निगरानी सहित</w:t>
      </w:r>
    </w:p>
    <w:p>
      <w:r>
        <w:t>D. Tight chest binding to improve breathing / सांस सुधार हेतु छाती कसकर बांधना</w:t>
      </w:r>
    </w:p>
    <w:p>
      <w:r>
        <w:t>Answer C</w:t>
      </w:r>
    </w:p>
    <w:p>
      <w:r>
        <w:t>Solution.</w:t>
      </w:r>
    </w:p>
    <w:p>
      <w:r>
        <w:t>✅ Correct Answer: C. Naloxone with airway support</w:t>
      </w:r>
    </w:p>
    <w:p>
      <w:r>
        <w:t>🧠 Clinical Rationale: Naloxone displaces opioids from mu receptors restoring drive; short half-life needs repeat and monitoring for renarcotization. 🔍 Key Clues: naloxone + opioid + reversal</w:t>
      </w:r>
    </w:p>
    <w:p>
      <w:r>
        <w:t>❌ Why Not Others: A deepens coma; B delays antidote; D restricts ventilation.</w:t>
      </w:r>
    </w:p>
    <w:p>
      <w:r>
        <w:t>⚡ 5-Second Recall: OPIOID DOWN = NALOXONE NOW</w:t>
      </w:r>
    </w:p>
    <w:p>
      <w:r>
        <w:t>PNC Exam Pearl: Naloxone 0.4 mg IV titrated; watch rebound sedation.</w:t>
      </w:r>
    </w:p>
    <w:p>
      <w:r>
        <w:t>51. A 30-year-old sedated with diazepam, HR 98/min, RR 10/min, SpO2 92%, needs benzodiazepine reversal with:</w:t>
      </w:r>
    </w:p>
    <w:p>
      <w:r>
        <w:t>30 वर्षीय डायजेपाम बेहोश रोगी, HR 98/मिनट, RR 10/मिनट, SpO2 92%, में बेंजोडायजेपाइन उलट किससे होगा?</w:t>
      </w:r>
    </w:p>
    <w:p>
      <w:r>
        <w:t>A. More diazepam to deepen sleep / गहरी नींद हेतु और डायजेपाम</w:t>
      </w:r>
    </w:p>
    <w:p>
      <w:r>
        <w:t>B. Alcohol to counteract sedation / बेहोशी काटने हेतु शराब</w:t>
      </w:r>
    </w:p>
    <w:p>
      <w:r>
        <w:t>C. Flumazenil cautiously with seizure watch and airway support / फ्लुमाजेनिल सावधानी से, दौरा निगरानी और वायुमार्ग सहयोग सहित</w:t>
      </w:r>
    </w:p>
    <w:p>
      <w:r>
        <w:t>D. Heavy meal and loud music / भारी भोजन और तेज संगीत</w:t>
      </w:r>
    </w:p>
    <w:p>
      <w:r>
        <w:t>Answer C</w:t>
      </w:r>
    </w:p>
    <w:p>
      <w:r>
        <w:t>Solution.</w:t>
      </w:r>
    </w:p>
    <w:p>
      <w:r>
        <w:t>✅ Correct Answer: C. Flumazenil with monitoring</w:t>
      </w:r>
    </w:p>
    <w:p>
      <w:r>
        <w:t>🧠 Clinical Rationale: Flumazenil competes at benzodiazepine site reversing sedation but can precipitate seizures in dependent or mixed overdose. 🔍 Key Clues: 30-year-old + flumazenil + benzodiazepine</w:t>
      </w:r>
    </w:p>
    <w:p>
      <w:r>
        <w:t>❌ Why Not Others: A worsens coma; B adds depression; D delays antidote.</w:t>
      </w:r>
    </w:p>
    <w:p>
      <w:r>
        <w:t>⚡ 5-Second Recall: BENZO DOWN = FLUMAZENIL CAREFUL</w:t>
      </w:r>
    </w:p>
    <w:p>
      <w:r>
        <w:t>PNC Exam Pearl: Avoid flumazenil in epilepsy or TCA co-ingestion — seizure risk. Clinical.</w:t>
      </w:r>
    </w:p>
    <w:p>
      <w:r>
        <w:t>52. A patient on heparin infusion bleeds suddenly. The antidote and dose logic the nurse recalls is:</w:t>
      </w:r>
    </w:p>
    <w:p>
      <w:r>
        <w:t>हेपरिन आसव पर रोगी अचानक रक्तस्राव करता है। नर्स कौन-सा एंटीडोट-खुराक तर्क याद करती है?</w:t>
      </w:r>
    </w:p>
    <w:p>
      <w:r>
        <w:t>A. Vitamin K 10 mg fixed for all bleeds / सभी रक्तस्राव हेतु विटामिन K 10 mg स्थिर</w:t>
      </w:r>
    </w:p>
    <w:p>
      <w:r>
        <w:t>B. Extra heparin to clot the bleed / रक्तस्राव थक्का हेतु अतिरिक्त हेपरिन</w:t>
      </w:r>
    </w:p>
    <w:p>
      <w:r>
        <w:t>C. Fresh juice and bed rest alone / केवल ताजा रस और बिस्तर आराम</w:t>
      </w:r>
    </w:p>
    <w:p>
      <w:r>
        <w:t>D. Protamine 1 mg per 100 units heparin, slow IV with allergy and hypotension watch / प्रोटामिन 1 mg प्रति 100 यूनिट हेपरिन, धीमी IV, एलर्जी-हाइपोटेंशन निगरानी सहित</w:t>
      </w:r>
    </w:p>
    <w:p>
      <w:r>
        <w:t>Answer D</w:t>
      </w:r>
    </w:p>
    <w:p>
      <w:r>
        <w:t>Solution.</w:t>
      </w:r>
    </w:p>
    <w:p>
      <w:r>
        <w:t>✅ Correct Answer: D. Protamine by heparin units, slow</w:t>
      </w:r>
    </w:p>
    <w:p>
      <w:r>
        <w:t>🧠 Clinical Rationale: Protamine binds heparin ionically; dosing follows residual heparin while rapid push drops pressure, especially in fish allergy. 🔍 Key Clues: protamine + heparin + dose</w:t>
      </w:r>
    </w:p>
    <w:p>
      <w:r>
        <w:t>❌ Why Not Others: A reverses warfarin, not heparin; B worsens bleed; C misses antidote.</w:t>
      </w:r>
    </w:p>
    <w:p>
      <w:r>
        <w:t>⚡ 5-Second Recall: HEPARIN BLEED = PROTAMINE 1-100</w:t>
      </w:r>
    </w:p>
    <w:p>
      <w:r>
        <w:t>PNC Exam Pearl: Stop heparin, aPTT check, slow protamine with resuscitation ready.</w:t>
      </w:r>
    </w:p>
    <w:p>
      <w:r>
        <w:t>53. A patient on warfarin has epistaxis with INR 6. The nurse anticipates bleeding control with:</w:t>
      </w:r>
    </w:p>
    <w:p>
      <w:r>
        <w:t>वारफरिन पर रोगी, INR 6 सहित नकसीर। नर्स रक्तस्राव नियंत्रण की अपेक्षा किससे करती है?</w:t>
      </w:r>
    </w:p>
    <w:p>
      <w:r>
        <w:t>A. Double warfarin dose to stabilize clot / थक्का स्थिर हेतु वारफरिन दोगुना</w:t>
      </w:r>
    </w:p>
    <w:p>
      <w:r>
        <w:t>B. Vigorous nose blowing and hot bath / जोर से नाक छिनकना और गर्म स्नान</w:t>
      </w:r>
    </w:p>
    <w:p>
      <w:r>
        <w:t>C. Continue warfarin and ignore INR / वारफरिन जारी रखें और INR अनदेखा करें</w:t>
      </w:r>
    </w:p>
    <w:p>
      <w:r>
        <w:t>D. Stop warfarin, pressure, vitamin K and urgent coagulation review / वारफरिन रोकें, दबाव, विटामिन K और तत्काल स्कंदन समीक्षा</w:t>
      </w:r>
    </w:p>
    <w:p>
      <w:r>
        <w:t>Answer D</w:t>
      </w:r>
    </w:p>
    <w:p>
      <w:r>
        <w:t>Solution.</w:t>
      </w:r>
    </w:p>
    <w:p>
      <w:r>
        <w:t>✅ Correct Answer: D. Hold warfarin, pressure, vitamin K</w:t>
      </w:r>
    </w:p>
    <w:p>
      <w:r>
        <w:t>🧠 Clinical Rationale: Supratherapeutic INR blocks vitamin-K factors; local pressure plus phytonadione restores synthesis while holding drug stops rise. 🔍 Key Clues: vitaminK + warfarin + bleed</w:t>
      </w:r>
    </w:p>
    <w:p>
      <w:r>
        <w:t>❌ Why Not Others: A-B-C raise bleeding or hide danger.</w:t>
      </w:r>
    </w:p>
    <w:p>
      <w:r>
        <w:t>⚡ 5-Second Recall: WARFARIN HIGH INR = HOLD + Vit K</w:t>
      </w:r>
    </w:p>
    <w:p>
      <w:r>
        <w:t>PNC Exam Pearl: INR &gt;4.5 with bleed = hold, Vit K, FFP or PCC if major.</w:t>
      </w:r>
    </w:p>
    <w:p>
      <w:r>
        <w:t>54. Iron sorbitol injection ordered intramuscularly is given by the nurse as:</w:t>
      </w:r>
    </w:p>
    <w:p>
      <w:r>
        <w:t>आदेशित आयरन सॉर्बिटोल इंजेक्शन नर्स अंतःपेशीय कैसे देती है?</w:t>
      </w:r>
    </w:p>
    <w:p>
      <w:r>
        <w:t>A. Intradermal bleb on forearm / अग्रबाहु में अंतःत्वचीय फुंसी</w:t>
      </w:r>
    </w:p>
    <w:p>
      <w:r>
        <w:t>B. Subcutaneous pinch on abdomen / उदर में अधःत्वचीय चुटकी</w:t>
      </w:r>
    </w:p>
    <w:p>
      <w:r>
        <w:t>C. Intravenous bolus rapidly / तेज अंतःशिरा बोलस</w:t>
      </w:r>
    </w:p>
    <w:p>
      <w:r>
        <w:t>D. Deep IM Z-track in upper outer quadrant with no massage and stain watch / ऊपरी बाहरी चतुर्थांश में गहरी IM Z-ट्रैक, बिना मालिश, धब्बा निगरानी सहित</w:t>
      </w:r>
    </w:p>
    <w:p>
      <w:r>
        <w:t>Answer D</w:t>
      </w:r>
    </w:p>
    <w:p>
      <w:r>
        <w:t>Solution.</w:t>
      </w:r>
    </w:p>
    <w:p>
      <w:r>
        <w:t>✅ Correct Answer: D. Deep Z-track, no massage</w:t>
      </w:r>
    </w:p>
    <w:p>
      <w:r>
        <w:t>🧠 Clinical Rationale: Iron stains and irritates subcutis; Z-track seals depot in gluteal muscle while avoiding massage limits tracking. 🔍 Key Clues: iron sorbitol + IM + Z-track</w:t>
      </w:r>
    </w:p>
    <w:p>
      <w:r>
        <w:t>❌ Why Not Others: A-B-C misroute irritant iron risking necrosis or embolism.</w:t>
      </w:r>
    </w:p>
    <w:p>
      <w:r>
        <w:t>⚡ 5-Second Recall: IM IRON = Z-TRACK DEEP</w:t>
      </w:r>
    </w:p>
    <w:p>
      <w:r>
        <w:t>PNC Exam Pearl: Test sensitivity history, rotate sites, track brown staining.</w:t>
      </w:r>
    </w:p>
    <w:p>
      <w:r>
        <w:t>55. After thyroidectomy, calcium gluconate IV is indicated when the patient shows:</w:t>
      </w:r>
    </w:p>
    <w:p>
      <w:r>
        <w:t>थायरॉइडectomy के बाद कैल्शियम ग्लूकोनेट IV कब संकेतित है जब रोगी क्या दिखाए?</w:t>
      </w:r>
    </w:p>
    <w:p>
      <w:r>
        <w:t>A. Normal calcium with no symptoms / बिना लक्षण सामान्य कैल्शियम</w:t>
      </w:r>
    </w:p>
    <w:p>
      <w:r>
        <w:t>B. High fever with rash only / केवल तेज बुखार दाने सहित</w:t>
      </w:r>
    </w:p>
    <w:p>
      <w:r>
        <w:t>C. Hunger and thirst after fasting / उपवास के बाद भूख-प्यास</w:t>
      </w:r>
    </w:p>
    <w:p>
      <w:r>
        <w:t>D. Tingling, positive Chvostek and carpal spasm from hypocalcemia / अल्पकैल्सीमिया से झुनझुनी, सकारात्मक क्वोस्टेक और कार्पल ऐंठन</w:t>
      </w:r>
    </w:p>
    <w:p>
      <w:r>
        <w:t>Answer D</w:t>
      </w:r>
    </w:p>
    <w:p>
      <w:r>
        <w:t>Solution.</w:t>
      </w:r>
    </w:p>
    <w:p>
      <w:r>
        <w:t>✅ Correct Answer: D. Tetany signs need calcium</w:t>
      </w:r>
    </w:p>
    <w:p>
      <w:r>
        <w:t>🧠 Clinical Rationale: Acute calcium fall excites nerves causing perioral tingling and spasm; IV gluconate restores ionized levels under cardiac watch. 🔍 Key Clues: calcium gluconate + tingling</w:t>
      </w:r>
    </w:p>
    <w:p>
      <w:r>
        <w:t>❌ Why Not Others: A needs no replacement; B-C miss tetany.</w:t>
      </w:r>
    </w:p>
    <w:p>
      <w:r>
        <w:t>⚡ 5-Second Recall: TINGLE + SPASM = Ca GLUCONATE</w:t>
      </w:r>
    </w:p>
    <w:p>
      <w:r>
        <w:t>PNC Exam Pearl: Give slow IV with ECG watch; extravasation causes necrosis.</w:t>
      </w:r>
    </w:p>
    <w:p>
      <w:r>
        <w:t>56. An ESR sample, lab 26°C, tilted stand, delayed testing, shows false high reading. The nurse avoids error by:</w:t>
      </w:r>
    </w:p>
    <w:p>
      <w:r>
        <w:t>ESR नमूना, प्रयोगशाला 26°C, टेढ़ा स्टैंड, विलंबित जांच, मिथ्या उच्च मान। नर्स त्रुटि कैसे बचाती है?</w:t>
      </w:r>
    </w:p>
    <w:p>
      <w:r>
        <w:t>A. Shaking sample vigorously and reading late / नमूना जोर हिलाकर देर से पढ़कर</w:t>
      </w:r>
    </w:p>
    <w:p>
      <w:r>
        <w:t>B. Using clotted cold sample in tilted tube / टेढ़ी नली में थक्केदार ठंडा नमूना लेकर</w:t>
      </w:r>
    </w:p>
    <w:p>
      <w:r>
        <w:t>C. Diluting blood with tap water / नल के पानी से रक्त तनु करके</w:t>
      </w:r>
    </w:p>
    <w:p>
      <w:r>
        <w:t>D. Vertical Westergren tube, correct EDTA ratio, room temp and timely reading / लंबवत वेस्टरग्रेन नली, सही EDTA अनुपात, कक्ष ताप और समय पर पठन</w:t>
      </w:r>
    </w:p>
    <w:p>
      <w:r>
        <w:t>Answer D</w:t>
      </w:r>
    </w:p>
    <w:p>
      <w:r>
        <w:t>Solution.</w:t>
      </w:r>
    </w:p>
    <w:p>
      <w:r>
        <w:t>✅ Correct Answer: D. Vertical, correct mix, timely read</w:t>
      </w:r>
    </w:p>
    <w:p>
      <w:r>
        <w:t>🧠 Clinical Rationale: Tilt, cold, clots and delay alter rouleaux fall; vertical EDTA column at room temperature read at 1 hour standardizes ESR. 🔍 Key Clues: 26°C + ESR + Westergren + tilt error</w:t>
      </w:r>
    </w:p>
    <w:p>
      <w:r>
        <w:t>❌ Why Not Others: A-C introduce turbulence, clots and dilution errors.</w:t>
      </w:r>
    </w:p>
    <w:p>
      <w:r>
        <w:t>⚡ 5-Second Recall: ESR TRUE = STRAIGHT + FRESH + TIME</w:t>
      </w:r>
    </w:p>
    <w:p>
      <w:r>
        <w:t>PNC Exam Pearl: Tilt raises ESR falsely; repeat vertical sample if doubt. Clinical.</w:t>
      </w:r>
    </w:p>
    <w:p>
      <w:r>
        <w:t>57. For suspected breast cancer, frozen-section biopsy during surgery mainly helps the surgeon to:</w:t>
      </w:r>
    </w:p>
    <w:p>
      <w:r>
        <w:t>संदिग्ध स्तन कैंसर में शल्यक्रिया दौरान फ्रोजन-सेक्शन बायोप्सी सर्जन की मुख्य मदद कैसे करती है?</w:t>
      </w:r>
    </w:p>
    <w:p>
      <w:r>
        <w:t>A. Decorate the operation theatre / ऑपरेशन थिएटर सजाने में</w:t>
      </w:r>
    </w:p>
    <w:p>
      <w:r>
        <w:t>B. Delay surgery for weeks / शल्यक्रिया हफ्तों टालने में</w:t>
      </w:r>
    </w:p>
    <w:p>
      <w:r>
        <w:t>C. Treat hypertension separately / उच्च रक्तचाप अलग ठीक करने में</w:t>
      </w:r>
    </w:p>
    <w:p>
      <w:r>
        <w:t>D. Get rapid malignancy verdict to decide extent of surgery at once / शल्यक्रिया विस्तार तय हेतु त्वरित दुर्दमता निर्णय पाने में</w:t>
      </w:r>
    </w:p>
    <w:p>
      <w:r>
        <w:t>Answer D</w:t>
      </w:r>
    </w:p>
    <w:p>
      <w:r>
        <w:t>Solution.</w:t>
      </w:r>
    </w:p>
    <w:p>
      <w:r>
        <w:t>✅ Correct Answer: D. Intraoperative rapid diagnosis</w:t>
      </w:r>
    </w:p>
    <w:p>
      <w:r>
        <w:t>🧠 Clinical Rationale: Frozen cryostat sections stain in minutes guiding lumpectomy versus mastectomy plus nodes in one anaesthesia. 🔍 Key Clues: biopsy + frozen section</w:t>
      </w:r>
    </w:p>
    <w:p>
      <w:r>
        <w:t>❌ Why Not Others: A-C miss diagnostic purpose.</w:t>
      </w:r>
    </w:p>
    <w:p>
      <w:r>
        <w:t>⚡ 5-Second Recall: FROZEN = FAST DECISION ON TABLE</w:t>
      </w:r>
    </w:p>
    <w:p>
      <w:r>
        <w:t>PNC Exam Pearl: Frozen guides margins; paraffin confirms final grade later.</w:t>
      </w:r>
    </w:p>
    <w:p>
      <w:r>
        <w:t>58. As per screening protocol, routine Pap smear for average-risk women is prioritized at:</w:t>
      </w:r>
    </w:p>
    <w:p>
      <w:r>
        <w:t>जांच प्रोटोकॉल अनुसार औसत-जोखिम महिलाओं में नियमित Pap स्मीयर प्राथमिकता कब है?</w:t>
      </w:r>
    </w:p>
    <w:p>
      <w:r>
        <w:t>A. Only after age 80 with symptoms / केवल 80 वर्ष बाद लक्षणों पर</w:t>
      </w:r>
    </w:p>
    <w:p>
      <w:r>
        <w:t>B. Only in adolescent girls yearly / केवल किशोरियों में वार्षिक</w:t>
      </w:r>
    </w:p>
    <w:p>
      <w:r>
        <w:t>C. Only when advanced cancer visible / केवल उन्नत कैंसर दिखने पर</w:t>
      </w:r>
    </w:p>
    <w:p>
      <w:r>
        <w:t>D. Age 21-65 at 3-year interval, stopping per guideline after adequate negatives / 21-65 आयु में 3 वर्ष अंतराल, पर्याप्त नकारात्मक बाद दिशानिर्देश अनुसार रोककर</w:t>
      </w:r>
    </w:p>
    <w:p>
      <w:r>
        <w:t>Answer D</w:t>
      </w:r>
    </w:p>
    <w:p>
      <w:r>
        <w:t>Solution.</w:t>
      </w:r>
    </w:p>
    <w:p>
      <w:r>
        <w:t>✅ Correct Answer: D. 21-65, 3-yearly cytology</w:t>
      </w:r>
    </w:p>
    <w:p>
      <w:r>
        <w:t>🧠 Clinical Rationale: Cervical precancer peaks in reproductive years; interval cytology catches dysplasia early while avoiding over-screening harms. 🔍 Key Clues: Pap smear + screening age</w:t>
      </w:r>
    </w:p>
    <w:p>
      <w:r>
        <w:t>🚨 Priority Principle: Preventable cancer → screen eligible pool first, track recall.</w:t>
      </w:r>
    </w:p>
    <w:p>
      <w:r>
        <w:t>❌ Why Not Others: A misses precancer window; B starts too early; C waits for incurable stage.</w:t>
      </w:r>
    </w:p>
    <w:p>
      <w:r>
        <w:t>⚠️ Exam Trap: Pap screens precancer, not diagnosis — abnormal needs colposcopy, not panic.</w:t>
      </w:r>
    </w:p>
    <w:p>
      <w:r>
        <w:t>⚡ 5-Second Recall: PAP = 21-65 EVERY 3 YEARS</w:t>
      </w:r>
    </w:p>
    <w:p>
      <w:r>
        <w:t>PNC Exam Pearl: HPV co-test extends interval; bleeding or discharge needs early test.</w:t>
      </w:r>
    </w:p>
    <w:p>
      <w:r>
        <w:t>59. A 48-year-old with clustered microcalcification on mammography, HR 88/min, BP 124/80 mmHg, needs counselling that this means:</w:t>
      </w:r>
    </w:p>
    <w:p>
      <w:r>
        <w:t>48 वर्षीय मैमोग्राफी गुच्छित सूक्ष्म कैल्सीकरण, HR 88/मिनट, BP 124/80 mmHg, को परामर्श क्या अर्थ बताए?</w:t>
      </w:r>
    </w:p>
    <w:p>
      <w:r>
        <w:t>A. Definite proof of advanced spread beyond cure / इलाज परे उन्नत फैलाव का निश्चित प्रमाण</w:t>
      </w:r>
    </w:p>
    <w:p>
      <w:r>
        <w:t>B. Normal milk calcification needing no follow-up / बिना फॉलो-अप सामान्य दूध कैल्सीकरण</w:t>
      </w:r>
    </w:p>
    <w:p>
      <w:r>
        <w:t>C. Skin tattoo artefact to ignore / अनदेखा करने योग्य त्वचा टैटू कलाकृति</w:t>
      </w:r>
    </w:p>
    <w:p>
      <w:r>
        <w:t>D. Suspicious DCIS flag needing magnification views and biopsy, not panic / संदिग्ध DCIS संकेत, आवर्धन दृश्य-बायोप्सी चाहिए, घबराहट नहीं</w:t>
      </w:r>
    </w:p>
    <w:p>
      <w:r>
        <w:t>Answer D</w:t>
      </w:r>
    </w:p>
    <w:p>
      <w:r>
        <w:t>Solution.</w:t>
      </w:r>
    </w:p>
    <w:p>
      <w:r>
        <w:t>✅ Correct Answer: D. Work up microcalcification cluster</w:t>
      </w:r>
    </w:p>
    <w:p>
      <w:r>
        <w:t>🧠 Clinical Rationale: Fine clustered calcium marks necrotic DCIS ducts; spot magnification plus stereotactic biopsy stages early curable disease. 🔍 Key Clues: 48-year-old + mammography + calcification</w:t>
      </w:r>
    </w:p>
    <w:p>
      <w:r>
        <w:t>🚨 Priority Principle: Breast red flag → image first, tissue diagnosis next, counsel calmly.</w:t>
      </w:r>
    </w:p>
    <w:p>
      <w:r>
        <w:t>❌ Why Not Others: A declares incurable without biopsy; B-C dismiss malignant pattern.</w:t>
      </w:r>
    </w:p>
    <w:p>
      <w:r>
        <w:t>⚠️ Exam Trap: Clustered pleomorphic calcification is not benign milk calcium — confirm by biopsy.</w:t>
      </w:r>
    </w:p>
    <w:p>
      <w:r>
        <w:t>⚡ 5-Second Recall: CLUSTER CALCIUM = BIOPSY, NOT FEAR</w:t>
      </w:r>
    </w:p>
    <w:p>
      <w:r>
        <w:t>PNC Exam Pearl: BI-RADS 4 calcification = biopsy; track family and screening recall. Clinical.</w:t>
      </w:r>
    </w:p>
    <w:p>
      <w:r>
        <w:t>60. For sputum AFB diagnosis, the nurse collects the sample correctly as:</w:t>
      </w:r>
    </w:p>
    <w:p>
      <w:r>
        <w:t>बलगम AFB निदान हेतु नर्स नमूना सही कैसे लेती है?</w:t>
      </w:r>
    </w:p>
    <w:p>
      <w:r>
        <w:t>A. Saliva spit after mouthwash in open plate / माउथवॉश बाद लार खुली प्लेट में थूककर</w:t>
      </w:r>
    </w:p>
    <w:p>
      <w:r>
        <w:t>B. Single evening saliva without cough / बिना खांसी एक शाम लार</w:t>
      </w:r>
    </w:p>
    <w:p>
      <w:r>
        <w:t>C. Nasal swab instead of sputum / बलगम बजाय नाक स्वैब</w:t>
      </w:r>
    </w:p>
    <w:p>
      <w:r>
        <w:t>D. Early-morning deep-cough sputum in sterile wide-mouth container, two samples with labelling / प्रातः गहरी खांसी बलगम विसंक्रमित चौड़े-मुंह बर्तन में, दो नमूने लेबल सहित</w:t>
      </w:r>
    </w:p>
    <w:p>
      <w:r>
        <w:t>Answer D</w:t>
      </w:r>
    </w:p>
    <w:p>
      <w:r>
        <w:t>Solution.</w:t>
      </w:r>
    </w:p>
    <w:p>
      <w:r>
        <w:t>✅ Correct Answer: D. Morning deep sputum, two sterile samples</w:t>
      </w:r>
    </w:p>
    <w:p>
      <w:r>
        <w:t>🧠 Clinical Rationale: Overnight bacillary load peaks in morning secretions; deep alveolar cough in sterile pots improves smear yield. 🔍 Key Clues: sputum + AFB + morning sample</w:t>
      </w:r>
    </w:p>
    <w:p>
      <w:r>
        <w:t>🚨 Priority Principle: Infectious TB suspect → quality sputum first, mask and ventilate.</w:t>
      </w:r>
    </w:p>
    <w:p>
      <w:r>
        <w:t>❌ Why Not Others: A-C collect saliva or wrong site with low yield.</w:t>
      </w:r>
    </w:p>
    <w:p>
      <w:r>
        <w:t>⚠️ Exam Trap: Saliva is not sputum — deep cough after mouth rinse, lid tight, lab fast.</w:t>
      </w:r>
    </w:p>
    <w:p>
      <w:r>
        <w:t>⚡ 5-Second Recall: AFB = MORNING COUGH, STERILE POT</w:t>
      </w:r>
    </w:p>
    <w:p>
      <w:r>
        <w:t>PNC Exam Pearl: Spot-morning two samples; NTEP treats smear-positive at once.</w:t>
      </w:r>
    </w:p>
    <w:p>
      <w:r>
        <w:t>61. Coronary arteries are perfused mainly during:</w:t>
      </w:r>
    </w:p>
    <w:p>
      <w:r>
        <w:t>कोरोनरी धमनियों में रक्त प्रवाह मुख्यतः कब होता है?</w:t>
      </w:r>
    </w:p>
    <w:p>
      <w:r>
        <w:t>A. Diastole when aortic valve is closed and coronary resistance is lowest / डायस्टोल में जब महाधमनी कपाट बंद होता है और कोरोनरी प्रतिरोध सबसे कम होता है</w:t>
      </w:r>
    </w:p>
    <w:p>
      <w:r>
        <w:t>B. Systole during peak ventricular ejection / प्रकुंचन में अधिकतम निलय निष्कासन के दौरान</w:t>
      </w:r>
    </w:p>
    <w:p>
      <w:r>
        <w:t>C. Atrial systole only / केवल अलिंद प्रकुंचन में</w:t>
      </w:r>
    </w:p>
    <w:p>
      <w:r>
        <w:t>D. Isovolumetric contraction phase / आइसोवॉल्यूमेट्रिक संकुचन प्रावस्था में</w:t>
      </w:r>
    </w:p>
    <w:p>
      <w:r>
        <w:t>Answer A</w:t>
      </w:r>
    </w:p>
    <w:p>
      <w:r>
        <w:t>Solution.</w:t>
      </w:r>
    </w:p>
    <w:p>
      <w:r>
        <w:t>✅ Correct Answer: A. Coronary perfusion occurs mainly in diastole; systolic contraction compresses subendocardial vessels.</w:t>
      </w:r>
    </w:p>
    <w:p>
      <w:r>
        <w:t>🧠 Tachycardia shortens diastole — ischaemia risk. 🔍 Coronary perfusion = diastole recall.</w:t>
      </w:r>
    </w:p>
    <w:p>
      <w:r>
        <w:t>❌ Why Not Others: B. Systole compresses coronary vessels, reducing flow; C. atrial systole contributes little to coronary filling; D. isovolumetric contraction has closed valves with high wall tension, not peak perfusion.</w:t>
      </w:r>
    </w:p>
    <w:p>
      <w:r>
        <w:t>⚡ 5-Second Recall: CORONARY FILLS IN DIASTOLE.</w:t>
      </w:r>
    </w:p>
    <w:p>
      <w:r>
        <w:t>PNC Exam Pearl: Diastolic time falls with tachycardia; aortic diastolic pressure drives coronary perfusion; subendocardium most vulnerable.</w:t>
      </w:r>
    </w:p>
    <w:p>
      <w:r>
        <w:t>62. The main function of pulmonary surfactant is to:</w:t>
      </w:r>
    </w:p>
    <w:p>
      <w:r>
        <w:t>फुफ्फुसीय सर्फेक्टेंट का मुख्य कार्य क्या है?</w:t>
      </w:r>
    </w:p>
    <w:p>
      <w:r>
        <w:t>A. Reduce alveolar surface tension and prevent alveolar collapse at end-expiration / वायुकोशिकीय पृष्ठ तनाव कम करना तथा निःश्वसन के अंत में वायुकोश पतन रोकना</w:t>
      </w:r>
    </w:p>
    <w:p>
      <w:r>
        <w:t>B. Increase airway resistance to trap air / वायु को रोकने हेतु वायुमार्ग प्रतिरोध बढ़ाना</w:t>
      </w:r>
    </w:p>
    <w:p>
      <w:r>
        <w:t>C. Stimulate the respiratory centre directly / श्वसन केंद्र को सीधे उत्तेजित करना</w:t>
      </w:r>
    </w:p>
    <w:p>
      <w:r>
        <w:t>D. Carry oxygen in blood / रक्त में ऑक्सीजन वहन करना</w:t>
      </w:r>
    </w:p>
    <w:p>
      <w:r>
        <w:t>Answer A</w:t>
      </w:r>
    </w:p>
    <w:p>
      <w:r>
        <w:t>Solution.</w:t>
      </w:r>
    </w:p>
    <w:p>
      <w:r>
        <w:t>✅ Correct Answer: A. Surfactant (dipalmitoylphosphatidylcholine from type II pneumocytes) lowers surface tension, keeps alveoli open.</w:t>
      </w:r>
    </w:p>
    <w:p>
      <w:r>
        <w:t>🧠 Deficiency = neonatal RDS with ground-glass lungs. 🔍 Surfactant = anti-collapse recall.</w:t>
      </w:r>
    </w:p>
    <w:p>
      <w:r>
        <w:t>❌ Why Not Others: B. Surfactant lowers, not raises, resistance/compliance work; C. respiratory drive is CO2/pH mediated, not surfactant; D. oxygen carriage is haemoglobin's role.</w:t>
      </w:r>
    </w:p>
    <w:p>
      <w:r>
        <w:t>⚡ 5-Second Recall: SURFACTANT STOPS COLLAPSE.</w:t>
      </w:r>
    </w:p>
    <w:p>
      <w:r>
        <w:t>PNC Exam Pearl: Premature babies lack surfactant — grunting, retractions, nasal flaring; antenatal steroids accelerate lung maturity.</w:t>
      </w:r>
    </w:p>
    <w:p>
      <w:r>
        <w:t>63. A patient with cerebellar lesion typically shows:</w:t>
      </w:r>
    </w:p>
    <w:p>
      <w:r>
        <w:t>अनुमस्तिष्क (सेरिबैलम) क्षति वाले रोगी में विशिष्टतः क्या दिखता है?</w:t>
      </w:r>
    </w:p>
    <w:p>
      <w:r>
        <w:t>A. Ataxic wide-based gait with intention tremor and dysdiadochokinesia / अटैक्सिक चौड़े-आधार वाली चाल, इंटेंशन ट्रेमर और डिसडायाडोकोकाइनेसिया</w:t>
      </w:r>
    </w:p>
    <w:p>
      <w:r>
        <w:t>B. Resting pill-rolling tremor with rigidity / विश्राम पिल-रोलिंग ट्रेमर तथा कठोरता</w:t>
      </w:r>
    </w:p>
    <w:p>
      <w:r>
        <w:t>C. Flaccid paralysis with absent reflexes / शिथिल पक्षाघात तथा अनुपस्थित प्रतिवर्त</w:t>
      </w:r>
    </w:p>
    <w:p>
      <w:r>
        <w:t>D. Masked face with shuffling gait / मास्क फेस तथा घिसटती चाल</w:t>
      </w:r>
    </w:p>
    <w:p>
      <w:r>
        <w:t>Answer A</w:t>
      </w:r>
    </w:p>
    <w:p>
      <w:r>
        <w:t>Solution.</w:t>
      </w:r>
    </w:p>
    <w:p>
      <w:r>
        <w:t>✅ Correct Answer: A. Cerebellar signs: ataxia, intention tremor, nystagmus, dysarthria, dysdiadochokinesia (DANISH).</w:t>
      </w:r>
    </w:p>
    <w:p>
      <w:r>
        <w:t>🧠 Intention tremor worsens on action; parkinsonian tremor at rest. 🔍 Cerebellum = coordination recall.</w:t>
      </w:r>
    </w:p>
    <w:p>
      <w:r>
        <w:t>❌ Why Not Others: B. Pill-rolling resting tremor is Parkinson disease (basal ganglia); C. flaccid areflexic paralysis is lower motor neuron lesion; D. masked face + shuffle is parkinsonism, not cerebellar.</w:t>
      </w:r>
    </w:p>
    <w:p>
      <w:r>
        <w:t>⚡ 5-Second Recall: CEREBELLUM = COORDINATION.</w:t>
      </w:r>
    </w:p>
    <w:p>
      <w:r>
        <w:t>PNC Exam Pearl: Test finger-nose, heel-shin, tandem walk; alcohol and phenytoin toxicity mimic cerebellar signs.</w:t>
      </w:r>
    </w:p>
    <w:p>
      <w:r>
        <w:t>64. A post-thyroidectomy patient develops perioral tingling and a positive Chvostek sign. The nurse should suspect:</w:t>
      </w:r>
    </w:p>
    <w:p>
      <w:r>
        <w:t>थायरॉयडेक्टोमी के बाद रोगी में पेरियोरल झुनझुनी और पॉजिटिव श्वोस्टेक चिह्न है। नर्स को क्या संदेह करना चाहिए?</w:t>
      </w:r>
    </w:p>
    <w:p>
      <w:r>
        <w:t>A. Hypocalcaemia from accidental parathyroid removal with low calcium tetany / आकस्मिक पैराथायरॉयड निष्कासन से हाइपोकैल्सीमिया — कम कैल्शियम टिटैनी</w:t>
      </w:r>
    </w:p>
    <w:p>
      <w:r>
        <w:t>B. Hypercalcaemia from excess parathormone / अधिक पैराथॉर्मोन से हाइपरकैल्सीमिया</w:t>
      </w:r>
    </w:p>
    <w:p>
      <w:r>
        <w:t>C. Hypoglycaemia from insulin excess / अधिक इंसुलिन से हाइपोग्लाइसीमिया</w:t>
      </w:r>
    </w:p>
    <w:p>
      <w:r>
        <w:t>D. Hyponatraemia from fluid overload / तरल अधिभार से हाइपोनैट्रेमिया</w:t>
      </w:r>
    </w:p>
    <w:p>
      <w:r>
        <w:t>Answer A</w:t>
      </w:r>
    </w:p>
    <w:p>
      <w:r>
        <w:t>Solution.</w:t>
      </w:r>
    </w:p>
    <w:p>
      <w:r>
        <w:t>✅ Correct Answer: A. Parathyroid injury lowers PTH and calcium — perioral tingling, Chvostek, Trousseau, carpopedal spasm. Clinical.</w:t>
      </w:r>
    </w:p>
    <w:p>
      <w:r>
        <w:t>🧠 Clinical. Neck surgery + tingling + Chvostek = calcium fall. 🔍 Post-thyroidectomy + tetany signs.</w:t>
      </w:r>
    </w:p>
    <w:p>
      <w:r>
        <w:t>❌ Why Not Others: B. Hypercalcaemia causes stones, bones, groans — not tetany; C. hypoglycaemia causes sweating, tremor, confusion — not Chvostek; D. hyponatraemia causes confusion, seizures — not isolated tetany signs.</w:t>
      </w:r>
    </w:p>
    <w:p>
      <w:r>
        <w:t>⚡ 5-Second Recall: NECK SURGERY + TINGLING = CALCIUM DOWN.</w:t>
      </w:r>
    </w:p>
    <w:p>
      <w:r>
        <w:t>PNC Exam Pearl: Keep IV calcium gluconate ready; check ionised calcium; Trousseau cuff test; monitor airway — laryngospasm risk.</w:t>
      </w:r>
    </w:p>
    <w:p>
      <w:r>
        <w:t>65. Raised serum amylase and lipase TOGETHER BEST indicate:</w:t>
      </w:r>
    </w:p>
    <w:p>
      <w:r>
        <w:t>सीरम एमाइलेज और लाइपेज दोनों का एक साथ बढ़ना BEST क्या दर्शाता है?</w:t>
      </w:r>
    </w:p>
    <w:p>
      <w:r>
        <w:t>A. Acute pancreatitis with pancreatic acinar injury / तीव्र अग्नाशयशोथ — अग्नाशयी एसिनर क्षति</w:t>
      </w:r>
    </w:p>
    <w:p>
      <w:r>
        <w:t>B. Acute hepatitis only / केवल तीव्र हेपेटाइटिस</w:t>
      </w:r>
    </w:p>
    <w:p>
      <w:r>
        <w:t>C. Chronic kidney disease alone / केवल क्रोनिक गुर्दा रोग</w:t>
      </w:r>
    </w:p>
    <w:p>
      <w:r>
        <w:t>D. Iron-deficiency anaemia / आयरन-कमी एनीमिया</w:t>
      </w:r>
    </w:p>
    <w:p>
      <w:r>
        <w:t>Answer A</w:t>
      </w:r>
    </w:p>
    <w:p>
      <w:r>
        <w:t>Solution.</w:t>
      </w:r>
    </w:p>
    <w:p>
      <w:r>
        <w:t>✅ Correct Answer: A. Lipase is more specific; both rise in acute pancreatitis with epigastric pain radiating to back.</w:t>
      </w:r>
    </w:p>
    <w:p>
      <w:r>
        <w:t>🧠 Strategic BEST: lipase stays raised longer than amylase. 🔍 Amylase + lipase together = pancreas.</w:t>
      </w:r>
    </w:p>
    <w:p>
      <w:r>
        <w:t>❌ Why Not Others: B. Hepatitis raises ALT/AST, bilirubin — not amylase-lipase; C. CKD raises creatinine/urea — enzymes incidental; D. anaemia shows low Hb/ferritin, unrelated enzymes.</w:t>
      </w:r>
    </w:p>
    <w:p>
      <w:r>
        <w:t>⚡ 5-Second Recall: AMYLASE + LIPASE = PANCREAS.</w:t>
      </w:r>
    </w:p>
    <w:p>
      <w:r>
        <w:t>PNC Exam Pearl: Keep NPO, IV fluids, pain relief; monitor Grey-Turner/Cullen signs; avoid alcohol; watch calcium and glucose.</w:t>
      </w:r>
    </w:p>
    <w:p>
      <w:r>
        <w:t>66. Glucose appears in urine when blood glucose exceeds:</w:t>
      </w:r>
    </w:p>
    <w:p>
      <w:r>
        <w:t>मूत्र में ग्लूकोज कब दिखाई देता है जब रक्त शर्करा कितनी से अधिक हो?</w:t>
      </w:r>
    </w:p>
    <w:p>
      <w:r>
        <w:t>A. Renal threshold of ~180 mg/dL with saturated tubular reabsorption / ~180 mg/dL के वृक्कीय दहलीज से अधिक — नलिकीय पुनरावशोषण संतृप्त</w:t>
      </w:r>
    </w:p>
    <w:p>
      <w:r>
        <w:t>B. 80 mg/dL fasting level / 80 mg/dL उपवास स्तर</w:t>
      </w:r>
    </w:p>
    <w:p>
      <w:r>
        <w:t>C. 40 mg/dL hypoglycaemic level / 40 mg/dL हाइपोग्लाइसीमिक स्तर</w:t>
      </w:r>
    </w:p>
    <w:p>
      <w:r>
        <w:t>D. Any level above 300 mg/dL only / केवल 300 mg/dL से ऊपर</w:t>
      </w:r>
    </w:p>
    <w:p>
      <w:r>
        <w:t>Answer A</w:t>
      </w:r>
    </w:p>
    <w:p>
      <w:r>
        <w:t>Solution.</w:t>
      </w:r>
    </w:p>
    <w:p>
      <w:r>
        <w:t>✅ Correct Answer: A. Proximal tubule SGLT reabsorbs glucose up to Tm (~180 mg/dL); beyond this glycosuria occurs.</w:t>
      </w:r>
    </w:p>
    <w:p>
      <w:r>
        <w:t>🧠 SGLT2 inhibitors lower threshold deliberately. 🔍 Renal threshold = 180 recall.</w:t>
      </w:r>
    </w:p>
    <w:p>
      <w:r>
        <w:t>❌ Why Not Others: B. 80 mg/dL is normal fasting — fully reabsorbed; C. 40 mg/dL is hypoglycaemia with no spill; D. glycosuria begins at 180, not only above 300.</w:t>
      </w:r>
    </w:p>
    <w:p>
      <w:r>
        <w:t>⚡ 5-Second Recall: 180 = SUGAR SPILLS.</w:t>
      </w:r>
    </w:p>
    <w:p>
      <w:r>
        <w:t>PNC Exam Pearl: Renal threshold falls in pregnancy and Fanconi syndrome; glycosuria without hyperglycaemia suggests tubular defect.</w:t>
      </w:r>
    </w:p>
    <w:p>
      <w:r>
        <w:t>67. The placenta allows transfer of which antibody to the fetus?</w:t>
      </w:r>
    </w:p>
    <w:p>
      <w:r>
        <w:t>अपरा (प्लेसेंटा) से भ्रूण में कौन-सा एंटीबॉडी पहुंचता है?</w:t>
      </w:r>
    </w:p>
    <w:p>
      <w:r>
        <w:t>A. IgM in large amounts / बड़ी मात्रा में IgM</w:t>
      </w:r>
    </w:p>
    <w:p>
      <w:r>
        <w:t>B. IgG providing passive natural immunity to the newborn / IgG — नवजात को निष्क्रिय प्राकृतिक प्रतिरक्षा</w:t>
      </w:r>
    </w:p>
    <w:p>
      <w:r>
        <w:t>C. IgE causing fetal allergy / भ्रूण एलर्जी करने वाला IgE</w:t>
      </w:r>
    </w:p>
    <w:p>
      <w:r>
        <w:t>D. IgD for mucosal protection / म्यूकोसल रक्षा हेतु IgD</w:t>
      </w:r>
    </w:p>
    <w:p>
      <w:r>
        <w:t>Answer B</w:t>
      </w:r>
    </w:p>
    <w:p>
      <w:r>
        <w:t>Solution.</w:t>
      </w:r>
    </w:p>
    <w:p>
      <w:r>
        <w:t>✅ Correct Answer: B. Only IgG crosses the placenta via FcRn receptors, protecting the infant for first months.</w:t>
      </w:r>
    </w:p>
    <w:p>
      <w:r>
        <w:t>🧠 IgM too large — its presence in newborn means intrauterine infection. 🔍 Placenta barrier = IgG recall.</w:t>
      </w:r>
    </w:p>
    <w:p>
      <w:r>
        <w:t>❌ Why Not Others: A. IgM does not cross — fetal IgM means TORCH infection; C. IgE does not cross placenta; D. IgD stays in maternal circulation, negligible transfer.</w:t>
      </w:r>
    </w:p>
    <w:p>
      <w:r>
        <w:t>⚡ 5-Second Recall: IgG GOES ACROSS.</w:t>
      </w:r>
    </w:p>
    <w:p>
      <w:r>
        <w:t>PNC Exam Pearl: Maternal IgG wanes by 6 months — start immunisation on schedule; Rh-IgG (anti-D) prevents HDN.</w:t>
      </w:r>
    </w:p>
    <w:p>
      <w:r>
        <w:t>68. The BEST low-cost complementary protein mix for vegetarians is:</w:t>
      </w:r>
    </w:p>
    <w:p>
      <w:r>
        <w:t>शाकाहारियों हेतु BEST कम लागत वाला पूरक प्रोटीन मिश्रण कौन-सा है?</w:t>
      </w:r>
    </w:p>
    <w:p>
      <w:r>
        <w:t>A. Only polished rice and sugar / केवल पॉलिश चावल और चीनी</w:t>
      </w:r>
    </w:p>
    <w:p>
      <w:r>
        <w:t>B. Soya + groundnut + cereal combination correcting limiting amino acids / सोया + मूंगफली + अनाज संयोजन — सीमित अमीनो अम्ल पूरकता</w:t>
      </w:r>
    </w:p>
    <w:p>
      <w:r>
        <w:t>C. Tea with biscuits / बिस्कुट के साथ चाय</w:t>
      </w:r>
    </w:p>
    <w:p>
      <w:r>
        <w:t>D. Fried snacks alone / केवल तले भुने नाश्ते</w:t>
      </w:r>
    </w:p>
    <w:p>
      <w:r>
        <w:t>Answer B</w:t>
      </w:r>
    </w:p>
    <w:p>
      <w:r>
        <w:t>Solution.</w:t>
      </w:r>
    </w:p>
    <w:p>
      <w:r>
        <w:t>✅ Correct Answer: B. Cereals lack lysine, pulses/oilseeds lack methionine — mixing them gives complete protein (khichdi, soya-groundnut mix).</w:t>
      </w:r>
    </w:p>
    <w:p>
      <w:r>
        <w:t>🧠 Concept: mutual supplementation raises biological value. 🔍 Protein mix = cereal + pulse/oilseed.</w:t>
      </w:r>
    </w:p>
    <w:p>
      <w:r>
        <w:t>❌ Why Not Others: A. Polished rice + sugar is protein-poor, low quality; C. tea-biscuit has negligible protein; D. fried snacks give fat, not complete protein.</w:t>
      </w:r>
    </w:p>
    <w:p>
      <w:r>
        <w:t>⚡ 5-Second Recall: CEREAL + DAL = COMPLETE.</w:t>
      </w:r>
    </w:p>
    <w:p>
      <w:r>
        <w:t>PNC Exam Pearl: Net protein utilisation rises with mixing; counsel affordable combos — dal-rice, khichdi, groundnut-soya ladoo.</w:t>
      </w:r>
    </w:p>
    <w:p>
      <w:r>
        <w:t>69. Ragi (finger millet) porridge is ESPECIALLY advised for:</w:t>
      </w:r>
    </w:p>
    <w:p>
      <w:r>
        <w:t>रागी (मंडुआ) दलिया विशेष रूप से किसके लिए सलाह दी जाती है?</w:t>
      </w:r>
    </w:p>
    <w:p>
      <w:r>
        <w:t>A. Tea and coffee drinkers only / केवल चाय-कॉफी पीने वालों के लिए</w:t>
      </w:r>
    </w:p>
    <w:p>
      <w:r>
        <w:t>B. Growing children and anaemic mothers as a cheap calcium and iron source / बढ़ते बच्चों और एनीमिक माताओं हेतु सस्ता कैल्शियम-आयरन स्रोत</w:t>
      </w:r>
    </w:p>
    <w:p>
      <w:r>
        <w:t>C. Patients needing fluid restriction only / केवल तरल प्रतिबंध वालों के लिए</w:t>
      </w:r>
    </w:p>
    <w:p>
      <w:r>
        <w:t>D. Patients with severe diarrhoea needing only glucose / केवल ग्लूकोज चाहने वाले अतिसार रोगियों हेतु</w:t>
      </w:r>
    </w:p>
    <w:p>
      <w:r>
        <w:t>Answer B</w:t>
      </w:r>
    </w:p>
    <w:p>
      <w:r>
        <w:t>Solution.</w:t>
      </w:r>
    </w:p>
    <w:p>
      <w:r>
        <w:t>✅ Correct Answer: B. Ragi is rich in calcium (~344 mg/100 g), iron and fibre — ideal weaning and antenatal food.</w:t>
      </w:r>
    </w:p>
    <w:p>
      <w:r>
        <w:t>🧠 Millets protect against anaemia and rickets cheaply. 🔍 Ragi = calcium-iron recall.</w:t>
      </w:r>
    </w:p>
    <w:p>
      <w:r>
        <w:t>❌ Why Not Others: A. Tea/coffee inhibit minerals — not the indication; C. porridge is not a fluid-restriction strategy; D. diarrhoea needs ORS-zinc, not ragi alone.</w:t>
      </w:r>
    </w:p>
    <w:p>
      <w:r>
        <w:t>⚡ 5-Second Recall: RAGI = CALCIUM + IRON.</w:t>
      </w:r>
    </w:p>
    <w:p>
      <w:r>
        <w:t>PNC Exam Pearl: Fermentation/sprouting improves mineral absorption; add vitamin C and jaggery; counsel against tea with porridge.</w:t>
      </w:r>
    </w:p>
    <w:p>
      <w:r>
        <w:t>70. An anaemic adolescent drinks tea with every meal and takes jaggery for iron. The BEST nursing advice is:</w:t>
      </w:r>
    </w:p>
    <w:p>
      <w:r>
        <w:t>एनीमिक किशोरी प्रत्येक भोजन के साथ चाय लेती है और आयरन हेतु गुड़ लेती है। BEST नर्सिंग सलाह क्या है?</w:t>
      </w:r>
    </w:p>
    <w:p>
      <w:r>
        <w:t>A. Continue tea with meals / भोजन के साथ चाय जारी रखें</w:t>
      </w:r>
    </w:p>
    <w:p>
      <w:r>
        <w:t>B. Keep a 2-hour gap between tea/antacids and iron foods or IFA, adding vitamin C / चाय/एंटासिड और आयरन खाद्य या IFA में 2 घंटे अंतर रखें, विटामिन C जोड़ें</w:t>
      </w:r>
    </w:p>
    <w:p>
      <w:r>
        <w:t>C. Stop all iron foods completely / सभी आयरन खाद्य पूर्णतः बंद करें</w:t>
      </w:r>
    </w:p>
    <w:p>
      <w:r>
        <w:t>D. Take calcium tablets together with iron / कैल्शियम गोलियां आयरन के साथ ही लें</w:t>
      </w:r>
    </w:p>
    <w:p>
      <w:r>
        <w:t>Answer B</w:t>
      </w:r>
    </w:p>
    <w:p>
      <w:r>
        <w:t>Solution.</w:t>
      </w:r>
    </w:p>
    <w:p>
      <w:r>
        <w:t>✅ Correct Answer: B. Tea tannin, phytate, calcium and antacids block iron absorption; vitamin C enhances it. Clinical.</w:t>
      </w:r>
    </w:p>
    <w:p>
      <w:r>
        <w:t>🧠 Clinical. Counsel timing, not just tablets. 🔍 Tea + meals + anaemia = gap advice.</w:t>
      </w:r>
    </w:p>
    <w:p>
      <w:r>
        <w:t>❌ Why Not Others: A. Continuing tea with meals keeps iron blocked; C. stopping iron foods worsens anaemia; D. calcium with iron inhibits absorption — separate them.</w:t>
      </w:r>
    </w:p>
    <w:p>
      <w:r>
        <w:t>⚡ 5-Second Recall: TEA AND IRON = 2-HOUR GAP.</w:t>
      </w:r>
    </w:p>
    <w:p>
      <w:r>
        <w:t>PNC Exam Pearl: IFA with vitamin C after food; counsel black stools, constipation; recheck Hb in 4 weeks; deworm per schedule.</w:t>
      </w:r>
    </w:p>
    <w:p>
      <w:r>
        <w:t>71. Ghee in the diet helps vitamin A absorption because:</w:t>
      </w:r>
    </w:p>
    <w:p>
      <w:r>
        <w:t>आहार में घी विटामिन A अवशोषण में कैसे सहायता करता है? [PYQ-I]</w:t>
      </w:r>
    </w:p>
    <w:p>
      <w:r>
        <w:t>A. Only water is needed for vitamin A absorption; fat has no role / विटामिन A अवशोषण हेतु केवल पानी चाहिए; वसा की कोई भूमिका नहीं</w:t>
      </w:r>
    </w:p>
    <w:p>
      <w:r>
        <w:t>B. Small fat (ghee/oil) with vitamin A foods forms micelles and carries retinol, raising absorption / विटामिन A खाद्य के साथ थोड़ा घी/तेल मिसेल बनाता है और रेटिनॉल वहन करता है — अवशोषण बढ़ता है</w:t>
      </w:r>
    </w:p>
    <w:p>
      <w:r>
        <w:t>C. Ghee destroys vitamin A / घी विटामिन A नष्ट करता है</w:t>
      </w:r>
    </w:p>
    <w:p>
      <w:r>
        <w:t>D. Ghee replaces protein completely / घी प्रोटीन का पूर्ण प्रतिस्थापन करता है</w:t>
      </w:r>
    </w:p>
    <w:p>
      <w:r>
        <w:t>Answer B</w:t>
      </w:r>
    </w:p>
    <w:p>
      <w:r>
        <w:t>Solution.</w:t>
      </w:r>
    </w:p>
    <w:p>
      <w:r>
        <w:t>✅ Correct Answer: B. Small fat (ghee/oil) with vitamin A foods forms micelles; ghee itself carries some retinol — absorption rises. [PYQ-I]</w:t>
      </w:r>
    </w:p>
    <w:p>
      <w:r>
        <w:t>🧠 Fat-soluble A, D, E, K need dietary fat. 🔍 Ghee + vitamin A = absorption recall.</w:t>
      </w:r>
    </w:p>
    <w:p>
      <w:r>
        <w:t>❌ Why Not Others: A. Water alone cannot carry fat-soluble vitamins — fat is essential; C. ghee protects, not destroys, vitamin A; D. ghee is fat, not a protein substitute.</w:t>
      </w:r>
    </w:p>
    <w:p>
      <w:r>
        <w:t>⚡ 5-Second Recall: FAT CARRIES VITAMIN A.</w:t>
      </w:r>
    </w:p>
    <w:p>
      <w:r>
        <w:t>PNC Exam Pearl: Add a spoon of oil/ghee to greens, mango, papaya; counsel night blindness, Bitot spots; periodic vitamin A doses 9 months–5 years.</w:t>
      </w:r>
    </w:p>
    <w:p>
      <w:r>
        <w:t>72. A patient appraises surgery as a threat and uses problem-focused coping. This means the patient is:</w:t>
      </w:r>
    </w:p>
    <w:p>
      <w:r>
        <w:t>रोगी सर्जरी को खतरा मानता है और समस्या-केंद्रित सामना (कॉपिंग) अपनाता है। इसका अर्थ है:</w:t>
      </w:r>
    </w:p>
    <w:p>
      <w:r>
        <w:t>A. Denying the illness completely / बीमारी का पूर्ण इनकार</w:t>
      </w:r>
    </w:p>
    <w:p>
      <w:r>
        <w:t>B. Seeking information, planning and asking for support to manage the stressor / सूचना खोजना, योजना बनाना और तनावकर्ता प्रबंधन हेतु सहायता मांगना</w:t>
      </w:r>
    </w:p>
    <w:p>
      <w:r>
        <w:t>C. Using only sedatives to sleep / सोने हेतु केवल शामक लेना</w:t>
      </w:r>
    </w:p>
    <w:p>
      <w:r>
        <w:t>D. Blaming staff for the disease / बीमारी हेतु स्टाफ को दोष देना</w:t>
      </w:r>
    </w:p>
    <w:p>
      <w:r>
        <w:t>Answer B</w:t>
      </w:r>
    </w:p>
    <w:p>
      <w:r>
        <w:t>Solution.</w:t>
      </w:r>
    </w:p>
    <w:p>
      <w:r>
        <w:t>✅ Correct Answer: B. Lazarus model: threat appraisal + problem-focused coping = tackling the cause (information, planning, support).</w:t>
      </w:r>
    </w:p>
    <w:p>
      <w:r>
        <w:t>🧠 Emotion-focused coping soothes feelings; problem-focused fixes the cause. 🔍 Threat + problem-focused = action.</w:t>
      </w:r>
    </w:p>
    <w:p>
      <w:r>
        <w:t>❌ Why Not Others: A. Denial is avoidance, not problem-solving; C. sedatives alone are avoidant/emotion-focused; D. blaming is maladaptive, not coping.</w:t>
      </w:r>
    </w:p>
    <w:p>
      <w:r>
        <w:t>⚡ 5-Second Recall: PROBLEM COPING = FIX THE CAUSE.</w:t>
      </w:r>
    </w:p>
    <w:p>
      <w:r>
        <w:t>PNC Exam Pearl: Support coping with pre-op teaching, relaxation, family involvement; assess appraisal before counselling.</w:t>
      </w:r>
    </w:p>
    <w:p>
      <w:r>
        <w:t>73. In a psychiatric ward, a token economy programme PRINCIPALLY works on:</w:t>
      </w:r>
    </w:p>
    <w:p>
      <w:r>
        <w:t>मनोरोग वार्ड में टोकन इकोनॉमी कार्यक्रम मुख्यतः किस पर कार्य करता है?</w:t>
      </w:r>
    </w:p>
    <w:p>
      <w:r>
        <w:t>A. Punishment and restraint only / केवल दंड और अवरोध</w:t>
      </w:r>
    </w:p>
    <w:p>
      <w:r>
        <w:t>B. Free medication distribution / मुफ्त दवा वितरण</w:t>
      </w:r>
    </w:p>
    <w:p>
      <w:r>
        <w:t>C. Operant conditioning — rewarding desired behaviours with tokens exchanged for privileges / क्रियाप्रसूत अनुकूलन — वांछित व्यवहार पर टोकन पुरस्कार, सुविधा हेतु विनिमय</w:t>
      </w:r>
    </w:p>
    <w:p>
      <w:r>
        <w:t>D. Electroconvulsive therapy / विद्युत आक्षेपी चिकित्सा</w:t>
      </w:r>
    </w:p>
    <w:p>
      <w:r>
        <w:t>Answer C</w:t>
      </w:r>
    </w:p>
    <w:p>
      <w:r>
        <w:t>Solution.</w:t>
      </w:r>
    </w:p>
    <w:p>
      <w:r>
        <w:t>✅ Correct Answer: C. Token economy applies operant conditioning — tokens reinforce hygiene, participation, social behaviour.</w:t>
      </w:r>
    </w:p>
    <w:p>
      <w:r>
        <w:t>🧠 Strategic: reinforcement shapes chronic ward behaviour. 🔍 Token = reward concept.</w:t>
      </w:r>
    </w:p>
    <w:p>
      <w:r>
        <w:t>❌ Why Not Others: A. Punishment alone does not build adaptive behaviour; B. free drugs are not contingent reinforcement; D. ECT is a biological treatment, unrelated to tokens.</w:t>
      </w:r>
    </w:p>
    <w:p>
      <w:r>
        <w:t>⚡ 5-Second Recall: TOKEN = REWARD GOOD BEHAVIOUR.</w:t>
      </w:r>
    </w:p>
    <w:p>
      <w:r>
        <w:t>PNC Exam Pearl: Define target behaviours, immediate tokens, fair exchange menu; combine with milieu therapy and skills training.</w:t>
      </w:r>
    </w:p>
    <w:p>
      <w:r>
        <w:t>74. Scapegoating of one member in group therapy MOST often occurs in which phase?</w:t>
      </w:r>
    </w:p>
    <w:p>
      <w:r>
        <w:t>समूह चिकित्सा में एक सदस्य को बलि का बकरा बनाना MOSTतः किस चरण में होता है?</w:t>
      </w:r>
    </w:p>
    <w:p>
      <w:r>
        <w:t>A. Orientation phase with polite introductions / उन्मुखीकरण चरण — विनम्र परिचय</w:t>
      </w:r>
    </w:p>
    <w:p>
      <w:r>
        <w:t>B. Working phase with full cohesion / कार्य चरण — पूर्ण संसक्ति</w:t>
      </w:r>
    </w:p>
    <w:p>
      <w:r>
        <w:t>C. Storming/conflict (power and control) phase of group development / स्टॉर्मिंग/संघर्ष (शक्ति-नियंत्रण) चरण</w:t>
      </w:r>
    </w:p>
    <w:p>
      <w:r>
        <w:t>D. Termination phase only / केवल समापन चरण</w:t>
      </w:r>
    </w:p>
    <w:p>
      <w:r>
        <w:t>Answer C</w:t>
      </w:r>
    </w:p>
    <w:p>
      <w:r>
        <w:t>Solution.</w:t>
      </w:r>
    </w:p>
    <w:p>
      <w:r>
        <w:t>✅ Correct Answer: C. Storming phase brings conflict, subgrouping and scapegoating before norms and cohesion develop.</w:t>
      </w:r>
    </w:p>
    <w:p>
      <w:r>
        <w:t>🧠 Tuckman: forming–storming–norming–performing. 🔍 Scapegoating = conflict stage.</w:t>
      </w:r>
    </w:p>
    <w:p>
      <w:r>
        <w:t>❌ Why Not Others: A. Orientation is polite, anxious, dependent; B. working phase shows trust and productivity; D. termination shows grief/review, not fresh scapegoating.</w:t>
      </w:r>
    </w:p>
    <w:p>
      <w:r>
        <w:t>⚡ 5-Second Recall: SCAPEGOAT = STORMING.</w:t>
      </w:r>
    </w:p>
    <w:p>
      <w:r>
        <w:t>PNC Exam Pearl: Nurse protects scapegoated member, interprets conflict, enforces norms; document group dynamics.</w:t>
      </w:r>
    </w:p>
    <w:p>
      <w:r>
        <w:t>75. Before recording a dying declaration, the nurse's FIRST duty is to ensure:</w:t>
      </w:r>
    </w:p>
    <w:p>
      <w:r>
        <w:t>मृत्युकालिक कथन (डाइंग डिक्लेरेशन) दर्ज करने से पहले नर्स का FIRST कर्तव्य क्या है?</w:t>
      </w:r>
    </w:p>
    <w:p>
      <w:r>
        <w:t>A. The statement is written by relatives without seeing the patient / परिजन रोगी को देखे बिना कथन लिखें</w:t>
      </w:r>
    </w:p>
    <w:p>
      <w:r>
        <w:t>B. All relatives leave the hospital / सभी परिजन अस्पताल छोड़ दें</w:t>
      </w:r>
    </w:p>
    <w:p>
      <w:r>
        <w:t>C. The patient is conscious with medical fitness certified, free of coercion, and the statement is recorded verbatim with witnesses / रोगी सचेत हो, चिकित्सकीय स्वस्थता प्रमाणित हो, दबावमुक्त हो, और कथन शब्दशः गवाहों सहित दर्ज हो</w:t>
      </w:r>
    </w:p>
    <w:p>
      <w:r>
        <w:t>D. Treatment is stopped / उपचार रोक दिया जाए</w:t>
      </w:r>
    </w:p>
    <w:p>
      <w:r>
        <w:t>Answer C</w:t>
      </w:r>
    </w:p>
    <w:p>
      <w:r>
        <w:t>Solution.</w:t>
      </w:r>
    </w:p>
    <w:p>
      <w:r>
        <w:t>✅ Correct Answer: C. Valid dying declaration needs proven consciousness and fitness, voluntariness, verbatim recording with time and witness signatures. Clinical.</w:t>
      </w:r>
    </w:p>
    <w:p>
      <w:r>
        <w:t>🧠 Clinical. Fitness + no coercion = valid declaration. 🔍 Dying declaration = fitness recall.</w:t>
      </w:r>
    </w:p>
    <w:p>
      <w:r>
        <w:t>❌ Why Not Others: A. Relatives must not dictate — the statement is the patient's own words; B. relatives step away from the bedside but are not expelled from hospital; D. treatment continues — declaration never delays care.</w:t>
      </w:r>
    </w:p>
    <w:p>
      <w:r>
        <w:t>⚡ 5-Second Recall: FIT + FREE + VERBATIM.</w:t>
      </w:r>
    </w:p>
    <w:p>
      <w:r>
        <w:t>PNC Exam Pearl: Call magistrate/doctor; note time, consciousness, questions and exact words; get thumbprint/signature with nurse and witness signatures.</w:t>
      </w:r>
    </w:p>
    <w:p>
      <w:r>
        <w:t>76. Viscera for chemical examination in suspected poisoning must be preserved in:</w:t>
      </w:r>
    </w:p>
    <w:p>
      <w:r>
        <w:t>संदिग्ध विषाक्तता में रासायनिक परीक्षण हेतु आंतरिक अंग किसमें संरक्षित करें?</w:t>
      </w:r>
    </w:p>
    <w:p>
      <w:r>
        <w:t>A. Formalin solution / फॉर्मेलिन विलयन</w:t>
      </w:r>
    </w:p>
    <w:p>
      <w:r>
        <w:t>B. Plain water / सादा पानी</w:t>
      </w:r>
    </w:p>
    <w:p>
      <w:r>
        <w:t>C. Rectified spirit in glass jars with proper labelling and sealing / संशोधित स्पिरिट — कांच जार में उचित लेबल-सील सहित</w:t>
      </w:r>
    </w:p>
    <w:p>
      <w:r>
        <w:t>D. Cooking oil / खाना पकाने का तेल</w:t>
      </w:r>
    </w:p>
    <w:p>
      <w:r>
        <w:t>Answer C</w:t>
      </w:r>
    </w:p>
    <w:p>
      <w:r>
        <w:t>Solution.</w:t>
      </w:r>
    </w:p>
    <w:p>
      <w:r>
        <w:t>✅ Correct Answer: C. Stomach, intestine, liver, kidney preserved in rectified spirit (not formalin) in labelled sealed glass jars.</w:t>
      </w:r>
    </w:p>
    <w:p>
      <w:r>
        <w:t>🧠 Formalin destroys poisons for analysis — never use it. 🔍 Viscera jar = rectified spirit.</w:t>
      </w:r>
    </w:p>
    <w:p>
      <w:r>
        <w:t>❌ Why Not Others: A. Formalin fixes tissue but ruins chemical poison detection; B. water dilutes and decomposes specimens; D. oil contaminates and obscures analysis.</w:t>
      </w:r>
    </w:p>
    <w:p>
      <w:r>
        <w:t>⚡ 5-Second Recall: VISCERA = SPIRIT, NOT FORMALIN.</w:t>
      </w:r>
    </w:p>
    <w:p>
      <w:r>
        <w:t>PNC Exam Pearl: Preserve vomitus, gastric lavage, blood, urine alongside; maintain chain of custody; send to FSL with history.</w:t>
      </w:r>
    </w:p>
    <w:p>
      <w:r>
        <w:t>77. ASHA incentive for promoting institutional delivery is paid under:</w:t>
      </w:r>
    </w:p>
    <w:p>
      <w:r>
        <w:t>संस्थागत प्रसव प्रोत्साहन हेतु आशा प्रोत्साहन किसके अंतर्गत दिया जाता है?</w:t>
      </w:r>
    </w:p>
    <w:p>
      <w:r>
        <w:t>A. PMKVY stipend scheme / PMKVY वजीफा योजना</w:t>
      </w:r>
    </w:p>
    <w:p>
      <w:r>
        <w:t>B. Hospital staff salary head / अस्पताल स्टाफ वेतन मद</w:t>
      </w:r>
    </w:p>
    <w:p>
      <w:r>
        <w:t>C. Janani Suraksha Yojana for escort, counselling and follow-up / जननी सुरक्षा योजना — साथ ले जाना, परामर्श और अनुवर्ती हेतु</w:t>
      </w:r>
    </w:p>
    <w:p>
      <w:r>
        <w:t>D. Private insurance claim / निजी बीमा दावा</w:t>
      </w:r>
    </w:p>
    <w:p>
      <w:r>
        <w:t>Answer C</w:t>
      </w:r>
    </w:p>
    <w:p>
      <w:r>
        <w:t>Solution.</w:t>
      </w:r>
    </w:p>
    <w:p>
      <w:r>
        <w:t>✅ Correct Answer: C. JSY pays ASHA for antenatal motivation, escort to facility, postnatal visits and BCG/immunisation linkage.</w:t>
      </w:r>
    </w:p>
    <w:p>
      <w:r>
        <w:t>🧠 JSY = cash for safe motherhood. 🔍 ASHA + delivery = JSY.</w:t>
      </w:r>
    </w:p>
    <w:p>
      <w:r>
        <w:t>❌ Why Not Others: A. PMKVY is skill-development stipend, not delivery incentive; B. ASHA is honorarium/incentive-based, not salaried staff; D. private insurance does not pay ASHA incentives.</w:t>
      </w:r>
    </w:p>
    <w:p>
      <w:r>
        <w:t>⚡ 5-Second Recall: ASHA DELIVERY = JSY.</w:t>
      </w:r>
    </w:p>
    <w:p>
      <w:r>
        <w:t>PNC Exam Pearl: Track high-risk mothers, birth preparedness, 48-hour stay, postnatal and newborn visits; link with JSSK free entitlements.</w:t>
      </w:r>
    </w:p>
    <w:p>
      <w:r>
        <w:t>78. PMKVY linkage with health facilities is MAINLY for:</w:t>
      </w:r>
    </w:p>
    <w:p>
      <w:r>
        <w:t>स्वास्थ्य संस्थानों के साथ PMKVY जुड़ाव मुख्यतः किस हेतु है?</w:t>
      </w:r>
    </w:p>
    <w:p>
      <w:r>
        <w:t>A. Specialist surgery camps / विशेषज्ञ शल्य चिकित्सा शिविर</w:t>
      </w:r>
    </w:p>
    <w:p>
      <w:r>
        <w:t>B. Free drug distribution / मुफ्त दवा वितरण</w:t>
      </w:r>
    </w:p>
    <w:p>
      <w:r>
        <w:t>C. Skill training and certification of support roles like General Duty Assistant / सहायक भूमिकाओं (जनरल ड्यूटी असिस्टेंट) का कौशल प्रशिक्षण-प्रमाणन</w:t>
      </w:r>
    </w:p>
    <w:p>
      <w:r>
        <w:t>D. Hospital construction / अस्पताल निर्माण</w:t>
      </w:r>
    </w:p>
    <w:p>
      <w:r>
        <w:t>Answer C</w:t>
      </w:r>
    </w:p>
    <w:p>
      <w:r>
        <w:t>Solution.</w:t>
      </w:r>
    </w:p>
    <w:p>
      <w:r>
        <w:t>✅ Correct Answer: C. Pradhan Mantri Kaushal Vikas Yojana trains and certifies GDA, home health aide and support cadres.</w:t>
      </w:r>
    </w:p>
    <w:p>
      <w:r>
        <w:t>🧠 PMKVY = skills, not buildings or drugs. 🔍 PMKVY = skill recall.</w:t>
      </w:r>
    </w:p>
    <w:p>
      <w:r>
        <w:t>❌ Why Not Others: A. Surgical camps are clinical programmes, not skilling; B. drug supply is NHM/CMS, not PMKVY; D. construction is infrastructure funding.</w:t>
      </w:r>
    </w:p>
    <w:p>
      <w:r>
        <w:t>⚡ 5-Second Recall: PMKVY = SKILL CERTIFICATE.</w:t>
      </w:r>
    </w:p>
    <w:p>
      <w:r>
        <w:t>PNC Exam Pearl: Certified GDAs assist ADLs, vital signs, BMW handling; verify certification before ward posting.</w:t>
      </w:r>
    </w:p>
    <w:p>
      <w:r>
        <w:t>79. A nurse posted for Kayakalp/Swachh hospital duties should FIRST assess:</w:t>
      </w:r>
    </w:p>
    <w:p>
      <w:r>
        <w:t>कायाकल्प/स्वच्छ अस्पताल ड्यूटी पर तैनात नर्स को FIRST क्या आकलन करना चाहिए?</w:t>
      </w:r>
    </w:p>
    <w:p>
      <w:r>
        <w:t>A. Staff salary slips / स्टाफ वेतन पर्ची</w:t>
      </w:r>
    </w:p>
    <w:p>
      <w:r>
        <w:t>B. Patient diet bills / रोगी आहार बिल</w:t>
      </w:r>
    </w:p>
    <w:p>
      <w:r>
        <w:t>C. Cleanliness, handwash, BMW segregation, water-sanitation and infection-control gaps ward-wise / वार्ड-वार स्वच्छता, हैंडवाश, BMW पृथक्करण, जल-स्वच्छता और संक्रमण-नियंत्रण अंतराल</w:t>
      </w:r>
    </w:p>
    <w:p>
      <w:r>
        <w:t>D. Doctor attendance register only / केवल चिकित्सक उपस्थिति पंजिका</w:t>
      </w:r>
    </w:p>
    <w:p>
      <w:r>
        <w:t>Answer C</w:t>
      </w:r>
    </w:p>
    <w:p>
      <w:r>
        <w:t>Solution.</w:t>
      </w:r>
    </w:p>
    <w:p>
      <w:r>
        <w:t>✅ Correct Answer: C. Kayakalp scores hospital upkeep, sanitation, waste, infection control, support services and patient satisfaction. Clinical.</w:t>
      </w:r>
    </w:p>
    <w:p>
      <w:r>
        <w:t>🧠 Clinical. Walk-through gap check precedes action plan. 🔍 Swachh hospital = cleanliness-BMW audit.</w:t>
      </w:r>
    </w:p>
    <w:p>
      <w:r>
        <w:t>❌ Why Not Others: A. Salary slips are administration, not Kayakalp scoring; B. diet bills alone do not cover sanitation scoring; D. attendance alone misses upkeep and hygiene domains.</w:t>
      </w:r>
    </w:p>
    <w:p>
      <w:r>
        <w:t>⚡ 5-Second Recall: KAYAKALP = CLEAN + SEGREGATE.</w:t>
      </w:r>
    </w:p>
    <w:p>
      <w:r>
        <w:t>PNC Exam Pearl: Enforce 3-bin BMW segregation, hand hygiene, clean toilets, linen and kitchen audit; repeat scoring quarterly.</w:t>
      </w:r>
    </w:p>
    <w:p>
      <w:r>
        <w:t>80. Under NTEP, a presumptive TB case with cough ≥2 weeks should FIRST undergo:</w:t>
      </w:r>
    </w:p>
    <w:p>
      <w:r>
        <w:t>NTEP के अंतर्गत ≥2 सप्ताह खांसी वाले संभावित TB रोगी का FIRST क्या करें?</w:t>
      </w:r>
    </w:p>
    <w:p>
      <w:r>
        <w:t>A. Direct admission to ICU / सीधे ICU में भर्ती</w:t>
      </w:r>
    </w:p>
    <w:p>
      <w:r>
        <w:t>B. Empirical ATT for one year / एक वर्ष अनुभवजन्य ATT</w:t>
      </w:r>
    </w:p>
    <w:p>
      <w:r>
        <w:t>C. Chest X-ray only with no sputum test / केवल छाती एक्स-रे, बिना बलगम जांच</w:t>
      </w:r>
    </w:p>
    <w:p>
      <w:r>
        <w:t>D. Sputum NAAT/CBNAAT with smear microscopy and chest X-ray linkage / बलगम NAAT/CBNAAT तथा स्मीयर माइक्रोस्कोपी और छाती एक्स-रे लिंकेज</w:t>
      </w:r>
    </w:p>
    <w:p>
      <w:r>
        <w:t>Answer D</w:t>
      </w:r>
    </w:p>
    <w:p>
      <w:r>
        <w:t>Solution.</w:t>
      </w:r>
    </w:p>
    <w:p>
      <w:r>
        <w:t>✅ Correct Answer: D. NTEP algorithm: early NAAT/CBNAAT plus smear and X-ray, then Nikshay notification and DST-guided treatment.</w:t>
      </w:r>
    </w:p>
    <w:p>
      <w:r>
        <w:t>🧠 Cough ≥2 weeks = test, notify, treat. 🔍 2-week cough = NAAT recall.</w:t>
      </w:r>
    </w:p>
    <w:p>
      <w:r>
        <w:t>❌ Why Not Others: A. ICU is for critical illness, not routine presumptive TB; B. empirical year-long ATT without testing breeds resistance; C. X-ray alone cannot confirm or type TB.</w:t>
      </w:r>
    </w:p>
    <w:p>
      <w:r>
        <w:t>⚡ 5-Second Recall: 2-WEEK COUGH = NAAT + NOTIFY.</w:t>
      </w:r>
    </w:p>
    <w:p>
      <w:r>
        <w:t>PNC Exam Pearl: Collect morning sputum safely, N95 and ventilation; notify on Nikshay, start weight-band FDC, counsel adherence and contacts.</w:t>
      </w:r>
    </w:p>
    <w:p>
      <w:r>
        <w:t>81. A directional (one-tailed) hypothesis states:</w:t>
      </w:r>
    </w:p>
    <w:p>
      <w:r>
        <w:t>दिशात्मक (वन-टेल्ड) परिकल्पना क्या कहती है?</w:t>
      </w:r>
    </w:p>
    <w:p>
      <w:r>
        <w:t>A. Only demographic details of samples / केवल नमूनों का जनसांख्यिकीय विवरण</w:t>
      </w:r>
    </w:p>
    <w:p>
      <w:r>
        <w:t>B. No relationship between variables / चरों में कोई संबंध नहीं</w:t>
      </w:r>
    </w:p>
    <w:p>
      <w:r>
        <w:t>C. Equal means without direction / बिना दिशा समान माध्य</w:t>
      </w:r>
    </w:p>
    <w:p>
      <w:r>
        <w:t>D. The expected direction of relationship or difference, e.g. music therapy reduces anxiety / संबंध या अंतर की अपेक्षित दिशा, जैसे संगीत चिकित्सा चिंता घटाती है</w:t>
      </w:r>
    </w:p>
    <w:p>
      <w:r>
        <w:t>Answer D</w:t>
      </w:r>
    </w:p>
    <w:p>
      <w:r>
        <w:t>Solution.</w:t>
      </w:r>
    </w:p>
    <w:p>
      <w:r>
        <w:t>✅ Correct Answer: D. Directional hypothesis predicts increase or decrease; null (H0) states no difference for testing.</w:t>
      </w:r>
    </w:p>
    <w:p>
      <w:r>
        <w:t>🧠 One-tailed tests one side; two-tailed tests either side. 🔍 Directional = predicts direction.</w:t>
      </w:r>
    </w:p>
    <w:p>
      <w:r>
        <w:t>❌ Why Not Others: A. Demographics describe samples, not hypotheses; B. no relationship is the null, not directional; C. equal means without direction is non-directional/null phrasing.</w:t>
      </w:r>
    </w:p>
    <w:p>
      <w:r>
        <w:t>⚡ 5-Second Recall: DIRECTIONAL PREDICTS UP OR DOWN.</w:t>
      </w:r>
    </w:p>
    <w:p>
      <w:r>
        <w:t>PNC Exam Pearl: Match one-tailed test to directional H1; set alpha 0.05; state H0 clearly before data collection.</w:t>
      </w:r>
    </w:p>
    <w:p>
      <w:r>
        <w:t>82. The Delphi technique in nursing research is BEST described as:</w:t>
      </w:r>
    </w:p>
    <w:p>
      <w:r>
        <w:t>नर्सिंग अनुसंधान में डेल्फी तकनीक का BEST वर्णन क्या है?</w:t>
      </w:r>
    </w:p>
    <w:p>
      <w:r>
        <w:t>A. One-time open voting in a meeting / बैठक में एकबारगी खुला मतदान</w:t>
      </w:r>
    </w:p>
    <w:p>
      <w:r>
        <w:t>B. Single interview with one expert / एक विशेषज्ञ से एकल साक्षात्कार</w:t>
      </w:r>
    </w:p>
    <w:p>
      <w:r>
        <w:t>C. Laboratory experiment on animals / पशुओं पर प्रयोगशाला प्रयोग</w:t>
      </w:r>
    </w:p>
    <w:p>
      <w:r>
        <w:t>D. Structured anonymous expert rounds with controlled feedback until consensus / नियंत्रित प्रतिपुष्टि सहित संरचित गुमनाम विशेषज्ञ चक्र — सहमति तक</w:t>
      </w:r>
    </w:p>
    <w:p>
      <w:r>
        <w:t>Answer D</w:t>
      </w:r>
    </w:p>
    <w:p>
      <w:r>
        <w:t>Solution.</w:t>
      </w:r>
    </w:p>
    <w:p>
      <w:r>
        <w:t>✅ Correct Answer: D. Delphi uses mailed/online anonymous rounds, summary feedback and re-rating to build consensus on protocols or competencies.</w:t>
      </w:r>
    </w:p>
    <w:p>
      <w:r>
        <w:t>🧠 Anonymity prevents dominance bias. 🔍 Delphi = expert rounds.</w:t>
      </w:r>
    </w:p>
    <w:p>
      <w:r>
        <w:t>❌ Why Not Others: A. Open voting invites groupthink, opposite of Delphi; B. single interview lacks iterative consensus; C. animal experiments are bench research, not Delphi.</w:t>
      </w:r>
    </w:p>
    <w:p>
      <w:r>
        <w:t>⚡ 5-Second Recall: DELPHI = ANONYMOUS ROUNDS.</w:t>
      </w:r>
    </w:p>
    <w:p>
      <w:r>
        <w:t>PNC Exam Pearl: Use for curriculum, triage criteria, competency lists; report rounds, attrition and consensus cut-off.</w:t>
      </w:r>
    </w:p>
    <w:p>
      <w:r>
        <w:t>83. When a study poses more than minimal risk, the FIRST ethical priority is:</w:t>
      </w:r>
    </w:p>
    <w:p>
      <w:r>
        <w:t>जब अध्ययन में न्यूनतम से अधिक जोखिम हो, FIRST नैतिक प्राथमिकता क्या है?</w:t>
      </w:r>
    </w:p>
    <w:p>
      <w:r>
        <w:t>A. Faster data collection / तीव्र डेटा संग्रह</w:t>
      </w:r>
    </w:p>
    <w:p>
      <w:r>
        <w:t>B. Cheaper sampling / सस्ता नमूनाकरण</w:t>
      </w:r>
    </w:p>
    <w:p>
      <w:r>
        <w:t>C. More publications / अधिक प्रकाशन</w:t>
      </w:r>
    </w:p>
    <w:p>
      <w:r>
        <w:t>D. Beneficence with risk minimisation, informed consent and ethics committee approval / हितैषिता — जोखिम न्यूनीकरण, सूचित सहमति और नैतिक समिति अनुमोदन</w:t>
      </w:r>
    </w:p>
    <w:p>
      <w:r>
        <w:t>Answer D</w:t>
      </w:r>
    </w:p>
    <w:p>
      <w:r>
        <w:t>Solution.</w:t>
      </w:r>
    </w:p>
    <w:p>
      <w:r>
        <w:t>✅ Correct Answer: D. Beneficence and non-maleficence demand risk–benefit review, safeguards, voluntary consent and IEC clearance.</w:t>
      </w:r>
    </w:p>
    <w:p>
      <w:r>
        <w:t>🧠 Priority action protects participants over speed. 🔍 Ethics + risk = beneficence recall.</w:t>
      </w:r>
    </w:p>
    <w:p>
      <w:r>
        <w:t>❌ Why Not Others: A. Speed never overrides participant safety; B. cheap sampling cannot justify excess risk; C. publications follow ethics, never precede them.</w:t>
      </w:r>
    </w:p>
    <w:p>
      <w:r>
        <w:t>⚡ 5-Second Recall: RISK = BENEFICENCE FIRST.</w:t>
      </w:r>
    </w:p>
    <w:p>
      <w:r>
        <w:t>PNC Exam Pearl: Document consent, confidentiality, withdrawal rights; report adverse events; store data securely.</w:t>
      </w:r>
    </w:p>
    <w:p>
      <w:r>
        <w:t>84. In research dissemination, the FIRST author should be:</w:t>
      </w:r>
    </w:p>
    <w:p>
      <w:r>
        <w:t>अनुसंधान प्रसार में प्रथम लेखक कौन होना चाहिए? [PYQ-I]</w:t>
      </w:r>
    </w:p>
    <w:p>
      <w:r>
        <w:t>A. The senior-most administrator by default / पदक्रम से वरिष्ठतम प्रशासक</w:t>
      </w:r>
    </w:p>
    <w:p>
      <w:r>
        <w:t>B. A guest added for funding only / केवल वित्तपोषण हेतु जोड़ा गया अतिथि</w:t>
      </w:r>
    </w:p>
    <w:p>
      <w:r>
        <w:t>C. A ghost writer with no contribution / बिना योगदान भूत लेखक</w:t>
      </w:r>
    </w:p>
    <w:p>
      <w:r>
        <w:t>D. The contributor with the largest intellectual and writing share, per authorship criteria / लेखकत्व मानदंडों के अनुसार सबसे बड़े बौद्धिक-लेखन योगदानकर्ता</w:t>
      </w:r>
    </w:p>
    <w:p>
      <w:r>
        <w:t>Answer D</w:t>
      </w:r>
    </w:p>
    <w:p>
      <w:r>
        <w:t>Solution.</w:t>
      </w:r>
    </w:p>
    <w:p>
      <w:r>
        <w:t>✅ Correct Answer: D. ICMJE criteria: substantial contribution, drafting, approval and accountability decide order — not seniority or funding alone. [PYQ-I]</w:t>
      </w:r>
    </w:p>
    <w:p>
      <w:r>
        <w:t>🧠 Gift/ghost authorship is misconduct. 🔍 Authorship order = contribution recall.</w:t>
      </w:r>
    </w:p>
    <w:p>
      <w:r>
        <w:t>❌ Why Not Others: A. Seniority alone does not earn first authorship; B. funding alone merits acknowledgement, not authorship; C. ghost writing hides accountability — unethical.</w:t>
      </w:r>
    </w:p>
    <w:p>
      <w:r>
        <w:t>⚡ 5-Second Recall: FIRST AUTHOR = MOST WORK.</w:t>
      </w:r>
    </w:p>
    <w:p>
      <w:r>
        <w:t>PNC Exam Pearl: Fix authorship order early in writing; declare conflicts; follow journal and plagiarism rules.</w:t>
      </w:r>
    </w:p>
    <w:p>
      <w:r>
        <w:t>85. Triangulation in mixed-method nursing research means:</w:t>
      </w:r>
    </w:p>
    <w:p>
      <w:r>
        <w:t>मिश्रित-विधि नर्सिंग अनुसंधान में त्रिभुजीकरण (ट्रायंगुलेशन) का अर्थ क्या है?</w:t>
      </w:r>
    </w:p>
    <w:p>
      <w:r>
        <w:t>A. Only one questionnaire used once / केवल एक प्रश्नावली एक बार</w:t>
      </w:r>
    </w:p>
    <w:p>
      <w:r>
        <w:t>B. Studying three patients only / केवल तीन रोगियों का अध्ययन</w:t>
      </w:r>
    </w:p>
    <w:p>
      <w:r>
        <w:t>C. Using only statistics without quotes / उद्धरण बिना केवल सांख्यिकी</w:t>
      </w:r>
    </w:p>
    <w:p>
      <w:r>
        <w:t>D. Combining methods, sources, investigators or theories to cross-validate findings / निष्कर्षों की प्रति-पुष्टि हेतु विधि, स्रोत, अन्वेषक या सिद्धांत संयोजन</w:t>
      </w:r>
    </w:p>
    <w:p>
      <w:r>
        <w:t>Answer D</w:t>
      </w:r>
    </w:p>
    <w:p>
      <w:r>
        <w:t>Solution.</w:t>
      </w:r>
    </w:p>
    <w:p>
      <w:r>
        <w:t>✅ Correct Answer: D. Method, data, investigator and theory triangulation strengthen credibility and confirm convergence.</w:t>
      </w:r>
    </w:p>
    <w:p>
      <w:r>
        <w:t>🧠 Qualitative + quantitative together answer what and why. 🔍 Triangulation = multiple angles.</w:t>
      </w:r>
    </w:p>
    <w:p>
      <w:r>
        <w:t>❌ Why Not Others: A. Single questionnaire is single-method, opposite of triangulation; B. three cases are sample size, not triangulation; C. statistics-only ignores qualitative convergence.</w:t>
      </w:r>
    </w:p>
    <w:p>
      <w:r>
        <w:t>⚡ 5-Second Recall: TRIANGULATION = CROSS-CHECK.</w:t>
      </w:r>
    </w:p>
    <w:p>
      <w:r>
        <w:t>PNC Exam Pearl: Plan convergent design, compare themes with numbers, report agreements and divergences honestly.</w:t>
      </w:r>
    </w:p>
    <w:p>
      <w:r>
        <w:t>86. The rate of evaporation of water increases with:</w:t>
      </w:r>
    </w:p>
    <w:p>
      <w:r>
        <w:t>जल के वाष्पीकरण की दर किसके साथ बढ़ती है?</w:t>
      </w:r>
    </w:p>
    <w:p>
      <w:r>
        <w:t>A. Low humidity, high temperature and moving air (wind) / कम आर्द्रता, उच्च तापमान और चलती हवा</w:t>
      </w:r>
    </w:p>
    <w:p>
      <w:r>
        <w:t>B. High humidity and cold still air / उच्च आर्द्रता और ठंडी स्थिर हवा</w:t>
      </w:r>
    </w:p>
    <w:p>
      <w:r>
        <w:t>C. High atmospheric pressure alone / केवल उच्च वायुमंडलीय दाब</w:t>
      </w:r>
    </w:p>
    <w:p>
      <w:r>
        <w:t>D. Darkness with saturated air / संतृप्त हवा के साथ अंधेरा</w:t>
      </w:r>
    </w:p>
    <w:p>
      <w:r>
        <w:t>Answer A</w:t>
      </w:r>
    </w:p>
    <w:p>
      <w:r>
        <w:t>Solution.</w:t>
      </w:r>
    </w:p>
    <w:p>
      <w:r>
        <w:t>✅ Correct Answer: A. Dry warm windy air removes vapour molecules fastest — evaporation rises.</w:t>
      </w:r>
    </w:p>
    <w:p>
      <w:r>
        <w:t>🧠 Humidity saturates air and slows evaporation. 🔍 Evaporation = dry + hot + windy.</w:t>
      </w:r>
    </w:p>
    <w:p>
      <w:r>
        <w:t>❌ Why Not Others: B. Humid cold still air suppresses evaporation; C. high pressure alone does not drive evaporation; D. saturated dark air holds no more vapour.</w:t>
      </w:r>
    </w:p>
    <w:p>
      <w:r>
        <w:t>⚡ 5-Second Recall: DRY + HOT + WINDY = FAST DRY.</w:t>
      </w:r>
    </w:p>
    <w:p>
      <w:r>
        <w:t>PNC Exam Pearl: Counsel linen drying, floor drying and disinfectant contact time; humidity affects wound healing environment.</w:t>
      </w:r>
    </w:p>
    <w:p>
      <w:r>
        <w:t>87. Activated charcoal is used in poisoning because of:</w:t>
      </w:r>
    </w:p>
    <w:p>
      <w:r>
        <w:t>विषाक्तता में सक्रिय चारकोल किसके कारण प्रयोग किया जाता है?</w:t>
      </w:r>
    </w:p>
    <w:p>
      <w:r>
        <w:t>A. Adsorption of toxins onto its large surface area, preventing absorption / विषाक्त पदार्थों का विशाल सतह पर अधिशोषण — अवशोषण रोकना</w:t>
      </w:r>
    </w:p>
    <w:p>
      <w:r>
        <w:t>B. Absorption into blood to neutralise poison / रक्त में अवशोषण से विष निष्प्रभावन</w:t>
      </w:r>
    </w:p>
    <w:p>
      <w:r>
        <w:t>C. Induced vomiting in every case / प्रत्येक स्थिति में उल्टी प्रेरित करना</w:t>
      </w:r>
    </w:p>
    <w:p>
      <w:r>
        <w:t>D. Direct antidote action against all venoms / सभी विषों के विरुद्ध सीधा प्रतिविष कार्य</w:t>
      </w:r>
    </w:p>
    <w:p>
      <w:r>
        <w:t>Answer A</w:t>
      </w:r>
    </w:p>
    <w:p>
      <w:r>
        <w:t>Solution.</w:t>
      </w:r>
    </w:p>
    <w:p>
      <w:r>
        <w:t>✅ Correct Answer: A. Activated charcoal adsorbs drugs and poisons in the gut lumen; given early, single or multiple doses.</w:t>
      </w:r>
    </w:p>
    <w:p>
      <w:r>
        <w:t>🧠 Adsorption = surface binding; absorption = uptake inside. 🔍 Charcoal = adsorption recall.</w:t>
      </w:r>
    </w:p>
    <w:p>
      <w:r>
        <w:t>❌ Why Not Others: B. Charcoal is not absorbed into blood — it stays in the gut; C. charcoal does not induce vomiting (avoid with corrosives and low GCS); D. no universal antidote — charcoal fails with iron, lithium, alcohol, corrosives.</w:t>
      </w:r>
    </w:p>
    <w:p>
      <w:r>
        <w:t>⚡ 5-Second Recall: CHARCOAL ADSORBS, NOT ABSORBS.</w:t>
      </w:r>
    </w:p>
    <w:p>
      <w:r>
        <w:t>PNC Exam Pearl: Give within 1 hour with airway protected; contraindicated in corrosive, hydrocarbon and obtunded patients without airway.</w:t>
      </w:r>
    </w:p>
    <w:p>
      <w:r>
        <w:t>88. In medical terms, the prefixes hypo- and hyper- in hypoglycaemia and hyperglycaemia mean:</w:t>
      </w:r>
    </w:p>
    <w:p>
      <w:r>
        <w:t>हाइपोग्लाइसीमिया और हाइपरग्लाइसीमिया में hypo- और hyper- उपसर्गों का अर्थ क्या है?</w:t>
      </w:r>
    </w:p>
    <w:p>
      <w:r>
        <w:t>A. Below normal and above normal blood glucose / सामान्य से कम और सामान्य से अधिक रक्त शर्करा</w:t>
      </w:r>
    </w:p>
    <w:p>
      <w:r>
        <w:t>B. Fasting and post-meal states / उपवास और भोजनोत्तर अवस्था</w:t>
      </w:r>
    </w:p>
    <w:p>
      <w:r>
        <w:t>C. Inside cells and outside cells / कोशिकाओं के अंदर और बाहर</w:t>
      </w:r>
    </w:p>
    <w:p>
      <w:r>
        <w:t>D. Morning and evening readings / सुबह और शाम की रीडिंग</w:t>
      </w:r>
    </w:p>
    <w:p>
      <w:r>
        <w:t>Answer A</w:t>
      </w:r>
    </w:p>
    <w:p>
      <w:r>
        <w:t>Solution.</w:t>
      </w:r>
    </w:p>
    <w:p>
      <w:r>
        <w:t>✅ Correct Answer: A. Hypo- = below, hyper- = above; glycaemia = blood glucose level.</w:t>
      </w:r>
    </w:p>
    <w:p>
      <w:r>
        <w:t>🧠 Prefix logic unlocks hundreds of terms. 🔍 Hypo/hyper = below/above.</w:t>
      </w:r>
    </w:p>
    <w:p>
      <w:r>
        <w:t>❌ Why Not Others: B. Fasting/post-meal are FBS/PPBS, not prefixes; C. intra-/extra- denote inside/outside; D. timing is AM/PM, unrelated to hypo/hyper.</w:t>
      </w:r>
    </w:p>
    <w:p>
      <w:r>
        <w:t>⚡ 5-Second Recall: HYPO = LOW, HYPER = HIGH.</w:t>
      </w:r>
    </w:p>
    <w:p>
      <w:r>
        <w:t>PNC Exam Pearl: Teach hypo signs (sweating, tremor) vs hyper signs (polyuria, polydipsia); document units mg/dL correctly.</w:t>
      </w:r>
    </w:p>
    <w:p>
      <w:r>
        <w:t>89. A good nursing note or précis should be:</w:t>
      </w:r>
    </w:p>
    <w:p>
      <w:r>
        <w:t>अच्छा नर्सिंग नोट या सारांश (प्रेसी) कैसा होना चाहिए?</w:t>
      </w:r>
    </w:p>
    <w:p>
      <w:r>
        <w:t>A. Concise, clear, complete and accurate with date, time and signature / संक्षिप्त, स्पष्ट, पूर्ण और सटीक — दिनांक, समय और हस्ताक्षर सहित</w:t>
      </w:r>
    </w:p>
    <w:p>
      <w:r>
        <w:t>B. Long, vague and unsigned / लंबा, अस्पष्ट और बिना हस्ताक्षर</w:t>
      </w:r>
    </w:p>
    <w:p>
      <w:r>
        <w:t>C. Written only in abbreviations nobody understands / केवल अपठनीय संक्षेपों में लिखा</w:t>
      </w:r>
    </w:p>
    <w:p>
      <w:r>
        <w:t>D. Recorded a week later from memory / स्मृति से एक सप्ताह बाद दर्ज</w:t>
      </w:r>
    </w:p>
    <w:p>
      <w:r>
        <w:t>Answer A</w:t>
      </w:r>
    </w:p>
    <w:p>
      <w:r>
        <w:t>Solution.</w:t>
      </w:r>
    </w:p>
    <w:p>
      <w:r>
        <w:t>✅ Correct Answer: A. Documentation must be concise, objective, timed, dated and signed — legal and handover-safe.</w:t>
      </w:r>
    </w:p>
    <w:p>
      <w:r>
        <w:t>🧠 If it was not charted, it was not done. 🔍 Note/precis = concise + complete.</w:t>
      </w:r>
    </w:p>
    <w:p>
      <w:r>
        <w:t>❌ Why Not Others: B. Vague unsigned notes are legally worthless; C. non-standard abbreviations cause errors — use approved lists; D. late recall entries are unreliable and indefensible.</w:t>
      </w:r>
    </w:p>
    <w:p>
      <w:r>
        <w:t>⚡ 5-Second Recall: CHART IT RIGHT, RIGHT AWAY.</w:t>
      </w:r>
    </w:p>
    <w:p>
      <w:r>
        <w:t>PNC Exam Pearl: Use SOAP/FDAR formats; correct errors with single line, date and signature — never overwrite.</w:t>
      </w:r>
    </w:p>
    <w:p>
      <w:r>
        <w:t>90. A ward meeting notice lists a motion, agenda and minutes. This means:</w:t>
      </w:r>
    </w:p>
    <w:p>
      <w:r>
        <w:t>वार्ड बैठक सूचना में मोशन, एजेंडा और मिनट्स सूचीबद्ध हैं। इसका अर्थ है:</w:t>
      </w:r>
    </w:p>
    <w:p>
      <w:r>
        <w:t>A. All three mean the same single attendance sheet / तीनों का अर्थ एक ही उपस्थिति पत्र है</w:t>
      </w:r>
    </w:p>
    <w:p>
      <w:r>
        <w:t>B. Motion moves a proposal, agenda orders the business, minutes record the decisions taken / मोशन प्रस्ताव रखता है, एजेंडा कार्य-क्रम तय करता है, मिनट्स लिए गए निर्णय दर्ज करते हैं</w:t>
      </w:r>
    </w:p>
    <w:p>
      <w:r>
        <w:t>C. Minutes are taken before the meeting / मिनट्स बैठक से पहले लिए जाते हैं</w:t>
      </w:r>
    </w:p>
    <w:p>
      <w:r>
        <w:t>D. Agenda is the canteen menu / एजेंडा कैंटीन मेनू है</w:t>
      </w:r>
    </w:p>
    <w:p>
      <w:r>
        <w:t>Answer B</w:t>
      </w:r>
    </w:p>
    <w:p>
      <w:r>
        <w:t>Solution.</w:t>
      </w:r>
    </w:p>
    <w:p>
      <w:r>
        <w:t>✅ Correct Answer: B. Motion proposes, agenda orders, minutes record — the nurse confirms each part. Clinical.</w:t>
      </w:r>
    </w:p>
    <w:p>
      <w:r>
        <w:t>🧠 Clinical. Confirm proposal, order and record in every meeting. 🔍 Motion-agenda-minutes = meeting record.</w:t>
      </w:r>
    </w:p>
    <w:p>
      <w:r>
        <w:t>❌ Why Not Others: A. Attendance sheet only marks presence — distinct from proposal, order and record; C. minutes are written after, not before, the meeting; D. agenda is business order, never a food menu.</w:t>
      </w:r>
    </w:p>
    <w:p>
      <w:r>
        <w:t>⚡ 5-Second Recall: PROPOSE — ORDER — RECORD.</w:t>
      </w:r>
    </w:p>
    <w:p>
      <w:r>
        <w:t>PNC Exam Pearl: Circulate agenda early, record action-taken points, get chairperson signature on minutes.</w:t>
      </w:r>
    </w:p>
    <w:p>
      <w:r>
        <w:t>91. Under the malaria programme, radical cure of P. vivax fever requires:</w:t>
      </w:r>
    </w:p>
    <w:p>
      <w:r>
        <w:t>मलेरिया कार्यक्रम के अंतर्गत P. vivax ज्वर के रेडिकल उपचार हेतु क्या आवश्यक है?</w:t>
      </w:r>
    </w:p>
    <w:p>
      <w:r>
        <w:t>A. Only paracetamol for fever / ज्वर हेतु केवल पैरासिटामोल</w:t>
      </w:r>
    </w:p>
    <w:p>
      <w:r>
        <w:t>B. Chloroquine for blood schizonts plus primaquine for liver hypnozoites after G6PD check / रक्त स्किजॉन्ट हेतु क्लोरोक्वीन तथा यकृत हिप्नोजॉइट हेतु G6PD जांच के बाद प्राइमाक्वीन</w:t>
      </w:r>
    </w:p>
    <w:p>
      <w:r>
        <w:t>C. Only antibiotics / केवल एंटीबायोटिक</w:t>
      </w:r>
    </w:p>
    <w:p>
      <w:r>
        <w:t>D. Only bed rest without drugs / बिना दवा केवल बिस्तर विश्राम</w:t>
      </w:r>
    </w:p>
    <w:p>
      <w:r>
        <w:t>Answer B</w:t>
      </w:r>
    </w:p>
    <w:p>
      <w:r>
        <w:t>Solution.</w:t>
      </w:r>
    </w:p>
    <w:p>
      <w:r>
        <w:t>✅ Correct Answer: B. Vivax radical cure clears blood stages and dormant liver hypnozoites to prevent relapse.</w:t>
      </w:r>
    </w:p>
    <w:p>
      <w:r>
        <w:t>🧠 Test G6PD first — primaquine causes haemolysis in deficiency. 🔍 Vivax radical = chloroquine + primaquine.</w:t>
      </w:r>
    </w:p>
    <w:p>
      <w:r>
        <w:t>❌ Why Not Others: A. Paracetamol relieves fever but kills no parasites; C. antibiotics do not clear plasmodia; D. rest alone allows relapse from liver stages.</w:t>
      </w:r>
    </w:p>
    <w:p>
      <w:r>
        <w:t>⚡ 5-Second Recall: VIVAX = CQ + PQ.</w:t>
      </w:r>
    </w:p>
    <w:p>
      <w:r>
        <w:t>PNC Exam Pearl: Confirm with RDT/slide, complete 14-day primaquine (adult dose per guideline), counsel dark urine and follow-up slides.</w:t>
      </w:r>
    </w:p>
    <w:p>
      <w:r>
        <w:t>92. A filaria night blood survey is done at night because:</w:t>
      </w:r>
    </w:p>
    <w:p>
      <w:r>
        <w:t>फाइलेरिया रात्रि रक्त सर्वेक्षण रात में क्यों किया जाता है?</w:t>
      </w:r>
    </w:p>
    <w:p>
      <w:r>
        <w:t>A. Staff prefer night duty / स्टाफ रात्रि ड्यूटी पसंद करता है</w:t>
      </w:r>
    </w:p>
    <w:p>
      <w:r>
        <w:t>B. Wuchereria microfilariae show nocturnal periodicity, peaking in peripheral blood at night / वुचेरेरिया माइक्रोफाइलेरिया रात्रिकालीन आवर्तिता दिखाते हैं — रात में परिधीय रक्त में चरम</w:t>
      </w:r>
    </w:p>
    <w:p>
      <w:r>
        <w:t>C. Mosquitoes sleep at night / मच्छर रात में सोते हैं</w:t>
      </w:r>
    </w:p>
    <w:p>
      <w:r>
        <w:t>D. Blood clots faster at night / रात में रक्त तेजी से जमता है</w:t>
      </w:r>
    </w:p>
    <w:p>
      <w:r>
        <w:t>Answer B</w:t>
      </w:r>
    </w:p>
    <w:p>
      <w:r>
        <w:t>Solution.</w:t>
      </w:r>
    </w:p>
    <w:p>
      <w:r>
        <w:t>✅ Correct Answer: B. Microfilariae migrate to peripheral blood between ~10 PM–2 AM, matching vector biting hours. Clinical.</w:t>
      </w:r>
    </w:p>
    <w:p>
      <w:r>
        <w:t>🧠 Clinical. Collect finger-prick smears in survey hours. 🔍 Night blood = periodicity recall.</w:t>
      </w:r>
    </w:p>
    <w:p>
      <w:r>
        <w:t>❌ Why Not Others: A. Duty preference never decides survey timing; C. Culex vectors bite at night — reason to sample then, not sleep; D. clotting speed has no circadian diagnostic role.</w:t>
      </w:r>
    </w:p>
    <w:p>
      <w:r>
        <w:t>⚡ 5-Second Recall: FILARIA = NIGHT BLOOD.</w:t>
      </w:r>
    </w:p>
    <w:p>
      <w:r>
        <w:t>PNC Exam Pearl: DEC + albendazole MDA rounds; counsel leg elevation, hygiene and footwear for lymphoedema care.</w:t>
      </w:r>
    </w:p>
    <w:p>
      <w:r>
        <w:t>93. The FIRST nursing action in a leprosy contact survey is:</w:t>
      </w:r>
    </w:p>
    <w:p>
      <w:r>
        <w:t>कुष्ठ संपर्क सर्वेक्षण में FIRST नर्सिंग कार्य क्या है?</w:t>
      </w:r>
    </w:p>
    <w:p>
      <w:r>
        <w:t>A. Start MDT for the whole village / पूरे गांव हेतु MDT शुरू करें</w:t>
      </w:r>
    </w:p>
    <w:p>
      <w:r>
        <w:t>B. Burn the patient's belongings / रोगी का सामान जलाएं</w:t>
      </w:r>
    </w:p>
    <w:p>
      <w:r>
        <w:t>C. List and examine household and social contacts for patches, anaesthesia and nerve thickening with counselling / घरेलू-सामाजिक संपर्कों की सूची-जांच — धब्बे, संवेदनहीनता, तंत्रिका स्थूलता तथा परामर्श</w:t>
      </w:r>
    </w:p>
    <w:p>
      <w:r>
        <w:t>D. Isolate contacts in a camp permanently / संपर्कों को स्थायी शिविर में अलग करें</w:t>
      </w:r>
    </w:p>
    <w:p>
      <w:r>
        <w:t>Answer C</w:t>
      </w:r>
    </w:p>
    <w:p>
      <w:r>
        <w:t>Solution.</w:t>
      </w:r>
    </w:p>
    <w:p>
      <w:r>
        <w:t>✅ Correct Answer: C. Contact tracing lists household contacts, examines skin and nerves, and starts PEP/surveillance without stigma.</w:t>
      </w:r>
    </w:p>
    <w:p>
      <w:r>
        <w:t>🧠 Leprosy spreads by prolonged close contact — find, don't frighten. 🔍 Contact survey = list + examine.</w:t>
      </w:r>
    </w:p>
    <w:p>
      <w:r>
        <w:t>❌ Why Not Others: A. MDT is only for confirmed cases, not whole villages; B. burning belongings spreads stigma, kills no bacilli usefully; D. permanent isolation is obsolete and unethical.</w:t>
      </w:r>
    </w:p>
    <w:p>
      <w:r>
        <w:t>⚡ 5-Second Recall: CONTACTS = LIST + LOOK.</w:t>
      </w:r>
    </w:p>
    <w:p>
      <w:r>
        <w:t>PNC Exam Pearl: Check ulnar, peroneal nerves; single-dose rifampicin PEP for eligible contacts; counsel curability and deformity prevention.</w:t>
      </w:r>
    </w:p>
    <w:p>
      <w:r>
        <w:t>94. Syndromic management of STI with colour-coded kits is STRATEGIC because:</w:t>
      </w:r>
    </w:p>
    <w:p>
      <w:r>
        <w:t>रंग-कोडित किट से STI का सिंड्रोमिक प्रबंधन STRATEGIC क्यों है?</w:t>
      </w:r>
    </w:p>
    <w:p>
      <w:r>
        <w:t>A. It bans all laboratory tests forever / सभी प्रयोगशाला जांच सदैव प्रतिबंधित</w:t>
      </w:r>
    </w:p>
    <w:p>
      <w:r>
        <w:t>B. It treats only the partner while ignoring the index case / सूचक रोगी को छोड़ केवल साथी का उपचार</w:t>
      </w:r>
    </w:p>
    <w:p>
      <w:r>
        <w:t>C. It gives same-day treatment by syndrome with partner packs, condoms and counselling, breaking transmission / सिंड्रोम अनुसार उसी दिन उपचार — साथी पैक, कंडोम, परामर्श सहित संचरण अवरोध</w:t>
      </w:r>
    </w:p>
    <w:p>
      <w:r>
        <w:t>D. It replaces counselling completely / परामर्श का पूर्ण प्रतिस्थापन</w:t>
      </w:r>
    </w:p>
    <w:p>
      <w:r>
        <w:t>Answer C</w:t>
      </w:r>
    </w:p>
    <w:p>
      <w:r>
        <w:t>Solution.</w:t>
      </w:r>
    </w:p>
    <w:p>
      <w:r>
        <w:t>✅ Correct Answer: C. Syndromic kits allow same-visit treatment plus partner notification without waiting for labs. Strategic.</w:t>
      </w:r>
    </w:p>
    <w:p>
      <w:r>
        <w:t>🧠 Strategic: treat fast, treat partners, counsel safe. 🔍 Syndromic kit = same-day recall.</w:t>
      </w:r>
    </w:p>
    <w:p>
      <w:r>
        <w:t>❌ Why Not Others: A. Labs still confirm where available — not banned; B. both index case and partners are treated together; D. counselling and condoms remain essential, never replaced.</w:t>
      </w:r>
    </w:p>
    <w:p>
      <w:r>
        <w:t>⚡ 5-Second Recall: SYNDROME TODAY, NOT LAB LATER.</w:t>
      </w:r>
    </w:p>
    <w:p>
      <w:r>
        <w:t>PNC Exam Pearl: Grey, green, white, blue, red, yellow kits per syndrome; ensure partner notification, condoms and follow-up.</w:t>
      </w:r>
    </w:p>
    <w:p>
      <w:r>
        <w:t>95. After a dog bite, the FIRST wound care at the ARC is:</w:t>
      </w:r>
    </w:p>
    <w:p>
      <w:r>
        <w:t>कुत्ते के काटने के बाद ARC में FIRST घाव देखभाल क्या है?</w:t>
      </w:r>
    </w:p>
    <w:p>
      <w:r>
        <w:t>A. Apply chilli paste and bandage tightly / मिर्च लेप लगाकर कसकर पट्टी बांधें</w:t>
      </w:r>
    </w:p>
    <w:p>
      <w:r>
        <w:t>B. Suture immediately without washing / बिना धोए तुरंत टांके लगाएं</w:t>
      </w:r>
    </w:p>
    <w:p>
      <w:r>
        <w:t>C. Wash with soap and running water for 15 minutes, apply antiseptic, then vaccine and immunoglobulin per grade / साबुन-बहते पानी से 15 मिनट धोएं, एंटीसेप्टिक लगाएं, फिर ग्रेड अनुसार वैक्सीन-इम्यूनोग्लोबुलिन</w:t>
      </w:r>
    </w:p>
    <w:p>
      <w:r>
        <w:t>D. Ignore the wound and give only tablets / घाव अनदेखा कर केवल गोलियां दें</w:t>
      </w:r>
    </w:p>
    <w:p>
      <w:r>
        <w:t>Answer C</w:t>
      </w:r>
    </w:p>
    <w:p>
      <w:r>
        <w:t>Solution.</w:t>
      </w:r>
    </w:p>
    <w:p>
      <w:r>
        <w:t>✅ Correct Answer: C. Immediate washing removes virus load; then IDRV/IMRV schedule with RIG for category III wounds.</w:t>
      </w:r>
    </w:p>
    <w:p>
      <w:r>
        <w:t>🧠 Wash first, suture later and loosely if needed. 🔍 Rabies wound = wash 15 min.</w:t>
      </w:r>
    </w:p>
    <w:p>
      <w:r>
        <w:t>❌ Why Not Others: A. Chilli and tight bandage damage tissue and trap virus; B. immediate tight suturing seals virus in — wash first, delay closure; D. tablets alone never prevent rabies.</w:t>
      </w:r>
    </w:p>
    <w:p>
      <w:r>
        <w:t>⚡ 5-Second Recall: BITE = WASH 15 MIN FIRST.</w:t>
      </w:r>
    </w:p>
    <w:p>
      <w:r>
        <w:t>PNC Exam Pearl: Grade I/II/III assessment; 0.5% povidone-iodine after wash; complete all vaccine doses; counsel stray-dog reporting.</w:t>
      </w:r>
    </w:p>
    <w:p>
      <w:r>
        <w:t>96. A tube-well user has raindrop pigmentation and palmar keratosis. The nurse should suspect:</w:t>
      </w:r>
    </w:p>
    <w:p>
      <w:r>
        <w:t>ट्यूबवेल उपयोगकर्ता में वर्षा-बूंद रंजकता और हथेली केराटोसिस है। नर्स को क्या संदेह करना चाहिए?</w:t>
      </w:r>
    </w:p>
    <w:p>
      <w:r>
        <w:t>A. Iron deficiency / आयरन कमी</w:t>
      </w:r>
    </w:p>
    <w:p>
      <w:r>
        <w:t>B. Vitamin C deficiency / विटामिन C कमी</w:t>
      </w:r>
    </w:p>
    <w:p>
      <w:r>
        <w:t>C. Chronic arsenic poisoning from groundwater with skin lesions / भूजल से क्रोनिक आर्सेनिक विषाक्तता — त्वचा क्षति सहित</w:t>
      </w:r>
    </w:p>
    <w:p>
      <w:r>
        <w:t>D. Protein-energy malnutrition only / केवल प्रोटीन-ऊर्जा कुपोषण</w:t>
      </w:r>
    </w:p>
    <w:p>
      <w:r>
        <w:t>Answer C</w:t>
      </w:r>
    </w:p>
    <w:p>
      <w:r>
        <w:t>Solution.</w:t>
      </w:r>
    </w:p>
    <w:p>
      <w:r>
        <w:t>✅ Correct Answer: C. Arsenicosis shows raindrop pigmentation, palmar-plantar keratosis, Mee lines and later malignancy. Clinical.</w:t>
      </w:r>
    </w:p>
    <w:p>
      <w:r>
        <w:t>🧠 Clinical. Groundwater + skin pattern = arsenic. 🔍 Keratosis + pigment = arsenic recall.</w:t>
      </w:r>
    </w:p>
    <w:p>
      <w:r>
        <w:t>❌ Why Not Others: A. Iron deficiency shows pallor, koilonychia — not keratosis; B. scurvy shows gum bleed, perifollicular haemorrhage — different pattern; D. PEM shows wasting/oedema, not raindrop pigment.</w:t>
      </w:r>
    </w:p>
    <w:p>
      <w:r>
        <w:t>⚡ 5-Second Recall: RAINDROP + KERATOSIS = ARSENIC.</w:t>
      </w:r>
    </w:p>
    <w:p>
      <w:r>
        <w:t>PNC Exam Pearl: Shift to safe water source, test wells, refer for cancer surveillance; counsel against unsafe tube-wells.</w:t>
      </w:r>
    </w:p>
    <w:p>
      <w:r>
        <w:t>97. Veracity as a nursing ethical principle means:</w:t>
      </w:r>
    </w:p>
    <w:p>
      <w:r>
        <w:t>नर्सिंग नैतिक सिद्धांत के रूप में सत्यनिष्ठा (वेरासिटी) का अर्थ क्या है?</w:t>
      </w:r>
    </w:p>
    <w:p>
      <w:r>
        <w:t>A. Hiding the diagnosis from every patient / प्रत्येक रोगी से निदान छिपाना</w:t>
      </w:r>
    </w:p>
    <w:p>
      <w:r>
        <w:t>B. Documenting false vital signs / असत्य जैविक चिह्न दर्ज करना</w:t>
      </w:r>
    </w:p>
    <w:p>
      <w:r>
        <w:t>C. Gossiping about patients / रोगियों की चुगली करना</w:t>
      </w:r>
    </w:p>
    <w:p>
      <w:r>
        <w:t>D. Truth-telling with honesty while balancing sensitivity and harm / संवेदनशीलता-हानि संतुलन सहित ईमानदारी से सत्य कहना</w:t>
      </w:r>
    </w:p>
    <w:p>
      <w:r>
        <w:t>Answer D</w:t>
      </w:r>
    </w:p>
    <w:p>
      <w:r>
        <w:t>Solution.</w:t>
      </w:r>
    </w:p>
    <w:p>
      <w:r>
        <w:t>✅ Correct Answer: D. Veracity obliges honest information for valid consent, delivered kindly without brutal harm.</w:t>
      </w:r>
    </w:p>
    <w:p>
      <w:r>
        <w:t>🧠 Truth + tact = therapeutic honesty. 🔍 Veracity = truth-telling recall.</w:t>
      </w:r>
    </w:p>
    <w:p>
      <w:r>
        <w:t>❌ Why Not Others: A. Hiding diagnosis violates autonomy and consent; B. false charting is fraud and misconduct; C. gossip breaches confidentiality.</w:t>
      </w:r>
    </w:p>
    <w:p>
      <w:r>
        <w:t>⚡ 5-Second Recall: VERACITY = HONEST TRUTH.</w:t>
      </w:r>
    </w:p>
    <w:p>
      <w:r>
        <w:t>PNC Exam Pearl: Share bad news with privacy, family support and hope; document what was told and understood.</w:t>
      </w:r>
    </w:p>
    <w:p>
      <w:r>
        <w:t>98. Fidelity in nursing practice PRINCIPALLY requires:</w:t>
      </w:r>
    </w:p>
    <w:p>
      <w:r>
        <w:t>नर्सिंग व्यवहार में निष्ठा (फिडेलिटी) मुख्यतः क्या मांगती है?</w:t>
      </w:r>
    </w:p>
    <w:p>
      <w:r>
        <w:t>A. Arguing with every prescription / प्रत्येक पर्चे पर विवाद</w:t>
      </w:r>
    </w:p>
    <w:p>
      <w:r>
        <w:t>B. Leaving the ward mid-shift / पाली मध्य में वार्ड छोड़ना</w:t>
      </w:r>
    </w:p>
    <w:p>
      <w:r>
        <w:t>C. Favouring only paying patients / केवल भुगतान रोगियों का पक्ष</w:t>
      </w:r>
    </w:p>
    <w:p>
      <w:r>
        <w:t>D. Keeping promises and commitments to patients, e.g. returning for promised care / रोगियों से वादे-प्रतिबद्धता निभाना, जैसे वादाकृत देखभाल हेतु लौटना</w:t>
      </w:r>
    </w:p>
    <w:p>
      <w:r>
        <w:t>Answer D</w:t>
      </w:r>
    </w:p>
    <w:p>
      <w:r>
        <w:t>Solution.</w:t>
      </w:r>
    </w:p>
    <w:p>
      <w:r>
        <w:t>✅ Correct Answer: D. Fidelity = loyalty, promise-keeping and advocacy — do what you said you would do.</w:t>
      </w:r>
    </w:p>
    <w:p>
      <w:r>
        <w:t>🧠 Broken promises destroy trust fastest. 🔍 Fidelity = keep promises.</w:t>
      </w:r>
    </w:p>
    <w:p>
      <w:r>
        <w:t>❌ Why Not Others: A. Questioning is for unsafe orders through channels, not every prescription; B. abandoning the ward breaches duty; C. favouritism violates justice.</w:t>
      </w:r>
    </w:p>
    <w:p>
      <w:r>
        <w:t>⚡ 5-Second Recall: FIDELITY = KEEP YOUR WORD.</w:t>
      </w:r>
    </w:p>
    <w:p>
      <w:r>
        <w:t>PNC Exam Pearl: Never promise outcomes, only efforts and timelines; hand over pending promises explicitly at shift change.</w:t>
      </w:r>
    </w:p>
    <w:p>
      <w:r>
        <w:t>99. PACS in a hospital information system is used for:</w:t>
      </w:r>
    </w:p>
    <w:p>
      <w:r>
        <w:t>अस्पताल सूचना तंत्र में PACS किस हेतु प्रयोग होता है?</w:t>
      </w:r>
    </w:p>
    <w:p>
      <w:r>
        <w:t>A. Staff salary processing / स्टाफ वेतन प्रसंस्करण</w:t>
      </w:r>
    </w:p>
    <w:p>
      <w:r>
        <w:t>B. Canteen billing / कैंटीन बिलिंग</w:t>
      </w:r>
    </w:p>
    <w:p>
      <w:r>
        <w:t>C. Pharmacy stock only / केवल फार्मेसी स्टॉक</w:t>
      </w:r>
    </w:p>
    <w:p>
      <w:r>
        <w:t>D. Storage, retrieval and display of radiology images like X-ray and CT / एक्स-रे, CT जैसी रेडियोलॉजी छवियों का भंडारण, पुनर्प्राप्ति और प्रदर्शन</w:t>
      </w:r>
    </w:p>
    <w:p>
      <w:r>
        <w:t>Answer D</w:t>
      </w:r>
    </w:p>
    <w:p>
      <w:r>
        <w:t>Solution.</w:t>
      </w:r>
    </w:p>
    <w:p>
      <w:r>
        <w:t>✅ Correct Answer: D. Picture Archiving and Communication System digitises imaging workflow with HIS/RIS linkage. Clinical.</w:t>
      </w:r>
    </w:p>
    <w:p>
      <w:r>
        <w:t>🧠 Clinical. Filmless reporting speeds diagnosis. 🔍 PACS = radiology images recall.</w:t>
      </w:r>
    </w:p>
    <w:p>
      <w:r>
        <w:t>❌ Why Not Others: A. Payroll is HRMS, not PACS; B. canteen billing is catering software; C. pharmacy stock is HMIS inventory module.</w:t>
      </w:r>
    </w:p>
    <w:p>
      <w:r>
        <w:t>⚡ 5-Second Recall: PACS = PICTURE STORE.</w:t>
      </w:r>
    </w:p>
    <w:p>
      <w:r>
        <w:t>PNC Exam Pearl: Ensure patient-ID image matching, contrast-reaction alerts and backup; train nurses on image retrieval for rounds.</w:t>
      </w:r>
    </w:p>
    <w:p>
      <w:r>
        <w:t>100. Barcode wristband verification before medication or transfusion PRIMARILY ensures:</w:t>
      </w:r>
    </w:p>
    <w:p>
      <w:r>
        <w:t>दवा या रक्ताधान से पहले बारकोड कलाईबैंड सत्यापन मुख्यतः क्या सुनिश्चित करता है?</w:t>
      </w:r>
    </w:p>
    <w:p>
      <w:r>
        <w:t>A. Faster billing / तीव्र बिलिंग</w:t>
      </w:r>
    </w:p>
    <w:p>
      <w:r>
        <w:t>B. Bed occupancy count / शय्या अधिभोग गणना</w:t>
      </w:r>
    </w:p>
    <w:p>
      <w:r>
        <w:t>C. Visitor entry control / आगंतुक प्रवेश नियंत्रण</w:t>
      </w:r>
    </w:p>
    <w:p>
      <w:r>
        <w:t>D. Right patient identification, matching wristband with order and blood bag at bedside / सही रोगी पहचान — कलाईबैंड, आदेश और रक्त थैली का शय्या-पार्श्व मिलान</w:t>
      </w:r>
    </w:p>
    <w:p>
      <w:r>
        <w:t>Answer D</w:t>
      </w:r>
    </w:p>
    <w:p>
      <w:r>
        <w:t>Solution.</w:t>
      </w:r>
    </w:p>
    <w:p>
      <w:r>
        <w:t>✅ Correct Answer: D. Closed-loop scanning enforces the first right — right patient — before rights of drug, dose, time and route.</w:t>
      </w:r>
    </w:p>
    <w:p>
      <w:r>
        <w:t>🧠 Scan the band, not the bed. 🔍 Barcode band = patient ID recall.</w:t>
      </w:r>
    </w:p>
    <w:p>
      <w:r>
        <w:t>❌ Why Not Others: A. Billing follows care — safety, not speed of bills, is the goal; B. census is bed-management, not wristband scanning; C. visitor control uses passes, not patient bands.</w:t>
      </w:r>
    </w:p>
    <w:p>
      <w:r>
        <w:t>⚡ 5-Second Recall: SCAN BAND, SAVE LIFE.</w:t>
      </w:r>
    </w:p>
    <w:p>
      <w:r>
        <w:t>PNC Exam Pearl: Use two identifiers plus scan; rescan after transfers; never override mismatches — stop and re-verify.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