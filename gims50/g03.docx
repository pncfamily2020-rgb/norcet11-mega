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Mock_03 — Full 100 MCQs (Level 1 - Foundation)</w:t>
      </w:r>
    </w:p>
    <w:p>
      <w:r>
        <w:t>GIMS Staff Nurse 2026 | 100 MCQs | +1 / -0.25 | Bilingual English + Hindi | A-D | PNC Smart Solution</w:t>
      </w:r>
    </w:p>
    <w:p>
      <w:r>
        <w:t>Pattern: +1 / -0.25 | Bilingual EN+Hindi | A-D | Continuous Q1-Q100</w:t>
      </w:r>
    </w:p>
    <w:p>
      <w:r>
        <w:t>1. The behavioural technique of systematic desensitization for phobia is based on:</w:t>
      </w:r>
    </w:p>
    <w:p>
      <w:r>
        <w:t>फोबिया में व्यवस्थित डिसेंसिटाइजेशन की व्यवहार तकनीक किस पर आधारित है?</w:t>
      </w:r>
    </w:p>
    <w:p>
      <w:r>
        <w:t>A. Gradual hierarchy-based exposure from least to most feared stimulus / सबसे कम से सबसे अधिक भय वाले उद्दीपक तक पदानुक्रम-आधारित क्रमिक सामना</w:t>
      </w:r>
    </w:p>
    <w:p>
      <w:r>
        <w:t>B. Sudden prolonged flooding to the worst fear without hierarchy / बिना पदानुक्रम सबसे बड़े भय का अचानक लंबे समय तक सामना</w:t>
      </w:r>
    </w:p>
    <w:p>
      <w:r>
        <w:t>C. Punishment for every avoidance behaviour shown by patient / रोगी के हर परिहार व्यवहार के लिए दंड</w:t>
      </w:r>
    </w:p>
    <w:p>
      <w:r>
        <w:t>D. Dream analysis and free association of childhood conflicts / बचपन के संघर्षों का स्वप्न विश्लेषण और मुक्त साहचर्य</w:t>
      </w:r>
    </w:p>
    <w:p>
      <w:r>
        <w:t>Answer A</w:t>
      </w:r>
    </w:p>
    <w:p>
      <w:r>
        <w:t>Solution.</w:t>
      </w:r>
    </w:p>
    <w:p>
      <w:r>
        <w:t>✅ Correct Answer: A. Gradual hierarchy-based exposure</w:t>
      </w:r>
    </w:p>
    <w:p>
      <w:r>
        <w:t>🧠 Clinical Rationale: Systematic desensitization pairs deep relaxation with a graded fear hierarchy, so anxiety extinguishes step by step without flooding. 🔍 Key Clues: phobia + systematic desensitization + hierarchy</w:t>
      </w:r>
    </w:p>
    <w:p>
      <w:r>
        <w:t>❌ Why Not Others: B is flooding, too intense and unsafe as first step; C is unethical and raises anxiety; D is psychoanalysis, not behaviour therapy.</w:t>
      </w:r>
    </w:p>
    <w:p>
      <w:r>
        <w:t>⚡ 5-Second Recall: DESENSITIZE = RELAX + GO STEP-BY-STEP</w:t>
      </w:r>
    </w:p>
    <w:p>
      <w:r>
        <w:t>PNC Exam Pearl: Phobia treatment = hierarchy, least to most fear, with relaxation.</w:t>
      </w:r>
    </w:p>
    <w:p>
      <w:r>
        <w:t>2. A patient with suicidal ideas agrees to a no-harm (no-suicide) contract. The nurse understands its main purpose is to:</w:t>
      </w:r>
    </w:p>
    <w:p>
      <w:r>
        <w:t>आत्महत्या के विचारों वाला रोगी नो-हार्म (नो-सुसाइड) अनुबंध के लिए सहमत होता है। नर्स समझती है कि इसका मुख्य उद्देश्य क्या है?</w:t>
      </w:r>
    </w:p>
    <w:p>
      <w:r>
        <w:t>A. Build therapeutic alliance and secure a written commitment to seek help before acting on impulses / चिकित्सीय संबंध बनाना और आवेग पर कार्य करने से पहले सहायता लेने की लिखित प्रतिबद्धता लेना</w:t>
      </w:r>
    </w:p>
    <w:p>
      <w:r>
        <w:t>B. Legally guarantee the patient will never attempt suicide again / कानूनी गारंटी देना कि रोगी कभी आत्महत्या का प्रयास नहीं करेगा</w:t>
      </w:r>
    </w:p>
    <w:p>
      <w:r>
        <w:t>C. Replace all observation and remove means restriction by staff / सभी निगरानी हटाना और साधन प्रतिबंध समाप्त करना</w:t>
      </w:r>
    </w:p>
    <w:p>
      <w:r>
        <w:t>D. Punish the patient if self-harm thoughts return / आत्म-हानि विचार लौटने पर रोगी को दंडित करना</w:t>
      </w:r>
    </w:p>
    <w:p>
      <w:r>
        <w:t>Answer A</w:t>
      </w:r>
    </w:p>
    <w:p>
      <w:r>
        <w:t>Solution.</w:t>
      </w:r>
    </w:p>
    <w:p>
      <w:r>
        <w:t>✅ Correct Answer: A. Alliance plus commitment to seek help</w:t>
      </w:r>
    </w:p>
    <w:p>
      <w:r>
        <w:t>🧠 Clinical Rationale: The contract strengthens rapport, structures coping steps and warning signs, but never replaces close observation or means restriction. 🔍 Key Clues: suicide + no-harm contract + purpose</w:t>
      </w:r>
    </w:p>
    <w:p>
      <w:r>
        <w:t>❌ Why Not Others: B overpromises legal certainty, false; C is unsafe — observation continues; D is punitive and destroys trust.</w:t>
      </w:r>
    </w:p>
    <w:p>
      <w:r>
        <w:t>⚡ 5-Second Recall: NO-HARM = PACT + PLAN + WATCH STILL</w:t>
      </w:r>
    </w:p>
    <w:p>
      <w:r>
        <w:t>PNC Exam Pearl: Contract plus means restriction plus 1:1 observation in high risk.</w:t>
      </w:r>
    </w:p>
    <w:p>
      <w:r>
        <w:t>3. A 38-year-old man on disulfiram, HR 108/min, BP 96/64 mmHg, vomits with flushing and throbbing headache after drinking alcohol. The nurse identifies this as:</w:t>
      </w:r>
    </w:p>
    <w:p>
      <w:r>
        <w:t>डाइसल्फिराम पर 38 वर्षीय पुरुष, HR 108/मिनट, BP 96/64 mmHg, शराब पीने के बाद चेहरा लाल होना, धड़कता सिरदर्द और उल्टी। नर्स इसे क्या पहचानती है?</w:t>
      </w:r>
    </w:p>
    <w:p>
      <w:r>
        <w:t>A. Disulfiram-ethanol reaction with acetaldehyde accumulation needing abstinence teaching / एसीटैल्डिहाइड संचय से डाइसल्फिराम-एथेनॉल प्रतिक्रिया, परहेज शिक्षण आवश्यक</w:t>
      </w:r>
    </w:p>
    <w:p>
      <w:r>
        <w:t>B. Mild alcohol intoxication that needs another drink to settle / हल्का शराब नशा जिसमें शांत होने के लिए और शराब चाहिए</w:t>
      </w:r>
    </w:p>
    <w:p>
      <w:r>
        <w:t>C. Allergic rash best treated with continued drinking / एलर्जी दाने जिसका उपचार शराब जारी रखना है</w:t>
      </w:r>
    </w:p>
    <w:p>
      <w:r>
        <w:t>D. Opiate withdrawal needing naloxone injection / ओपिओइड विड्रॉल जिसमें नैलोक्सोन इंजेक्शन चाहिए</w:t>
      </w:r>
    </w:p>
    <w:p>
      <w:r>
        <w:t>Answer A</w:t>
      </w:r>
    </w:p>
    <w:p>
      <w:r>
        <w:t>Solution.</w:t>
      </w:r>
    </w:p>
    <w:p>
      <w:r>
        <w:t>✅ Correct Answer: A. Disulfiram-ethanol reaction</w:t>
      </w:r>
    </w:p>
    <w:p>
      <w:r>
        <w:t>🧠 Clinical Rationale: Disulfiram blocks aldehyde dehydrogenase, so even small alcohol causes flushing, headache, vomiting, hypotension and collapse; teach total avoidance including tonics and foods. 🔍 Key Clues: 38-year-old + disulfiram + alcohol + flushing-vomiting-hypotension</w:t>
      </w:r>
    </w:p>
    <w:p>
      <w:r>
        <w:t>❌ Why Not Others: B encourages drinking and worsens reaction; C mislabels and continues toxin; D is wrong drug class and antidote.</w:t>
      </w:r>
    </w:p>
    <w:p>
      <w:r>
        <w:t>⚡ 5-Second Recall: DISULFIRAM + DRINK = FLUSH + FALL</w:t>
      </w:r>
    </w:p>
    <w:p>
      <w:r>
        <w:t>PNC Exam Pearl: No alcohol for 12 hours before and 14 days after disulfiram. Clinical.</w:t>
      </w:r>
    </w:p>
    <w:p>
      <w:r>
        <w:t>4. The nurse teaches the family that the earliest warning signs of schizophrenia relapse are:</w:t>
      </w:r>
    </w:p>
    <w:p>
      <w:r>
        <w:t>नर्स परिवार को सिखाती है कि सिज़ोफ्रेनिया पुनरावृत्ति के सबसे प्रारंभिक चेतावनी संकेत क्या हैं?</w:t>
      </w:r>
    </w:p>
    <w:p>
      <w:r>
        <w:t>A. Sleep disturbance, social withdrawal, irritability and reduced concentration / नींद में गड़बड़ी, सामाजिक अलगाव, चिड़चिड़ापन और एकाग्रता में कमी</w:t>
      </w:r>
    </w:p>
    <w:p>
      <w:r>
        <w:t>B. Sudden high fever with productive cough only / केवल बलगम वाली खांसी के साथ अचानक तेज बुखार</w:t>
      </w:r>
    </w:p>
    <w:p>
      <w:r>
        <w:t>C. Acute chest pain radiating to left arm / बाएं हाथ तक फैलता तीव्र सीने का दर्द</w:t>
      </w:r>
    </w:p>
    <w:p>
      <w:r>
        <w:t>D. Polyuria, polydipsia and fruity breath odour / बहुमूत्रता, अत्यधिक प्यास और फलों जैसी सांस की गंध</w:t>
      </w:r>
    </w:p>
    <w:p>
      <w:r>
        <w:t>Answer A</w:t>
      </w:r>
    </w:p>
    <w:p>
      <w:r>
        <w:t>Solution.</w:t>
      </w:r>
    </w:p>
    <w:p>
      <w:r>
        <w:t>✅ Correct Answer: A. Sleep, withdrawal, irritability, poor concentration</w:t>
      </w:r>
    </w:p>
    <w:p>
      <w:r>
        <w:t>🧠 Clinical Rationale: Prodromal insomnia, isolation, suspiciousness and functional drop precede psychotic symptoms by days to weeks and allow early intervention. 🔍 Key Clues: schizophrenia + relapse + early signs</w:t>
      </w:r>
    </w:p>
    <w:p>
      <w:r>
        <w:t>❌ Why Not Others: B is respiratory infection; C is cardiac ischemia; D is diabetic ketoacidosis.</w:t>
      </w:r>
    </w:p>
    <w:p>
      <w:r>
        <w:t>⚡ 5-Second Recall: RELAPSE WHISPERS = SLEEP + SHUT-IN</w:t>
      </w:r>
    </w:p>
    <w:p>
      <w:r>
        <w:t>PNC Exam Pearl: Early relapse = sleep loss plus withdrawal — report at once.</w:t>
      </w:r>
    </w:p>
    <w:p>
      <w:r>
        <w:t>5. To screen depressive symptoms in a 72-year-old, the nurse uses the Geriatric Depression Scale (GDS) because it:</w:t>
      </w:r>
    </w:p>
    <w:p>
      <w:r>
        <w:t>72 वर्षीय व्यक्ति में अवसाद लक्षणों की जांच के लिए नर्स जेरियाट्रिक डिप्रेशन स्केल (GDS) उपयोग करती है क्योंकि यह:</w:t>
      </w:r>
    </w:p>
    <w:p>
      <w:r>
        <w:t>A. Uses simple yes/no questions avoiding somatic items confused with ageing / उम्र बढ़ने से भ्रमित दैहिक मदों से बचकर सरल हां/ना प्रश्न पूछता है</w:t>
      </w:r>
    </w:p>
    <w:p>
      <w:r>
        <w:t>B. Measures blood lithium level in elderly / वृद्धों में रक्त लिथियम स्तर मापता है</w:t>
      </w:r>
    </w:p>
    <w:p>
      <w:r>
        <w:t>C. Diagnoses dementia by drawing a clock only / केवल घड़ी बनवाकर डिमेंशिया का निदान करता है</w:t>
      </w:r>
    </w:p>
    <w:p>
      <w:r>
        <w:t>D. Records only blood pressure and weight trends / केवल रक्तचाप और वजन प्रवृत्ति दर्ज करता है</w:t>
      </w:r>
    </w:p>
    <w:p>
      <w:r>
        <w:t>Answer A</w:t>
      </w:r>
    </w:p>
    <w:p>
      <w:r>
        <w:t>Solution.</w:t>
      </w:r>
    </w:p>
    <w:p>
      <w:r>
        <w:t>✅ Correct Answer: A. Yes/no format, minimal somatic bias</w:t>
      </w:r>
    </w:p>
    <w:p>
      <w:r>
        <w:t>🧠 Clinical Rationale: Yesavage GDS (30 or 15 items) skips somatic complaints common in old age, fitting low-energy elders with yes/no answers. 🔍 Key Clues: geriatric + depression + GDS scale</w:t>
      </w:r>
    </w:p>
    <w:p>
      <w:r>
        <w:t>❌ Why Not Others: B is drug monitoring, not mood; C is clock test for cognition; D misses mood entirely.</w:t>
      </w:r>
    </w:p>
    <w:p>
      <w:r>
        <w:t>⚡ 5-Second Recall: GDS = OLD + YES/NO, NO BODY BIAS</w:t>
      </w:r>
    </w:p>
    <w:p>
      <w:r>
        <w:t>PNC Exam Pearl: GDS 15: score &gt;5 suggests depression in elderly.</w:t>
      </w:r>
    </w:p>
    <w:p>
      <w:r>
        <w:t>6. While making an occupied bed, the dyspneic patient needs a Fowler position change. The BEST FIRST nursing action is:</w:t>
      </w:r>
    </w:p>
    <w:p>
      <w:r>
        <w:t>भरे बिस्तर को बनाते समय श्वासकष्ट वाले रोगी को फाउलर स्थिति चाहिए। BEST FIRST नर्सिंग कार्रवाई क्या है?</w:t>
      </w:r>
    </w:p>
    <w:p>
      <w:r>
        <w:t>A. Raise the head end to Fowler position FIRST, support the patient, then make one side at a time / FIRST सिर का सिरा फाउलर स्थिति में उठाएं, रोगी को सहारा दें, फिर एक-एक तरफ बिस्तर बनाएं</w:t>
      </w:r>
    </w:p>
    <w:p>
      <w:r>
        <w:t>B. Remove all pillows and lay the patient flat for an hour / सभी तकिए हटाकर रोगी को एक घंटे चित लिटाएं</w:t>
      </w:r>
    </w:p>
    <w:p>
      <w:r>
        <w:t>C. Ask the patient to stand alone while the whole linen is changed / पूरा लिनन बदलते समय रोगी को अकेले खड़ा होने को कहें</w:t>
      </w:r>
    </w:p>
    <w:p>
      <w:r>
        <w:t>D. Shake loose linen toward the patient face to save time / समय बचाने के लिए ढीला लिनन रोगी के चेहरे की ओर झाड़ें</w:t>
      </w:r>
    </w:p>
    <w:p>
      <w:r>
        <w:t>Answer A</w:t>
      </w:r>
    </w:p>
    <w:p>
      <w:r>
        <w:t>Solution.</w:t>
      </w:r>
    </w:p>
    <w:p>
      <w:r>
        <w:t>✅ Correct Answer: A. Fowler FIRST, supported, one side at a time</w:t>
      </w:r>
    </w:p>
    <w:p>
      <w:r>
        <w:t>🧠 Clinical Rationale: Fowler eases breathing and is the strategic priority; occupied bed technique rolls linen side to side with rails and call bell in reach. 🔍 Key Clues: BEST + FIRST + occupied bed + Fowler</w:t>
      </w:r>
    </w:p>
    <w:p>
      <w:r>
        <w:t>❌ Why Not Others: B worsens dyspnoea; C risks fall and fatigue; D spreads dust and infection toward face.</w:t>
      </w:r>
    </w:p>
    <w:p>
      <w:r>
        <w:t>⚡ 5-Second Recall: OCCUPIED + BREATHLESS = FOWLER FIRST</w:t>
      </w:r>
    </w:p>
    <w:p>
      <w:r>
        <w:t>PNC Exam Pearl: Occupied bed = Fowler if breathless, roll-side technique, never leave raised bed unattended.</w:t>
      </w:r>
    </w:p>
    <w:p>
      <w:r>
        <w:t>7. The finger probe of a pulse oximeter shows a weak signal in a patient with cold extremities. The nurse should:</w:t>
      </w:r>
    </w:p>
    <w:p>
      <w:r>
        <w:t>ठंडे हाथ-पैर वाले रोगी में पल्स ऑक्सीमीटर की उंगली प्रोब कमजोर संकेत दिखाती है। नर्स को क्या करना चाहिए?</w:t>
      </w:r>
    </w:p>
    <w:p>
      <w:r>
        <w:t>A. Apply the probe over nail polish on a cold blue finger and record at once / ठंडी नीली उंगली पर नेल पॉलिश के ऊपर प्रोब लगाकर तुरंत दर्ज करें</w:t>
      </w:r>
    </w:p>
    <w:p>
      <w:r>
        <w:t>B. Warm the extremity, remove nail polish or artificial nail, attach correct-size probe and wait for a stable pleth waveform / हाथ-पैर गर्म करें, नेल पॉलिश हटाएं, सही आकार की प्रोब लगाएं और स्थिर तरंग की प्रतीक्षा करें</w:t>
      </w:r>
    </w:p>
    <w:p>
      <w:r>
        <w:t>C. Wrap the probe tightly with tape and swing the hand in air / प्रोब को टेप से कसकर लपेटें और हाथ हवा में हिलाएं</w:t>
      </w:r>
    </w:p>
    <w:p>
      <w:r>
        <w:t>D. Shift the finger probe to the forehead without changing sensor type / उंगली वाली प्रोब बिना सेंसर बदले माथे पर लगाएं</w:t>
      </w:r>
    </w:p>
    <w:p>
      <w:r>
        <w:t>Answer B</w:t>
      </w:r>
    </w:p>
    <w:p>
      <w:r>
        <w:t>Solution.</w:t>
      </w:r>
    </w:p>
    <w:p>
      <w:r>
        <w:t>✅ Correct Answer: B. Warm, remove polish, right size, stable wave</w:t>
      </w:r>
    </w:p>
    <w:p>
      <w:r>
        <w:t>🧠 Clinical Rationale: Cold vasoconstriction, polish and motion dampen light absorption; warming plus correct fit restores pulsatile signal for true SpO2. 🔍 Key Clues: pulse oximetry + cold extremity + weak signal</w:t>
      </w:r>
    </w:p>
    <w:p>
      <w:r>
        <w:t>❌ Why Not Others: A keeps barriers that falsely lower reading; C adds pressure and motion artefact; D misuses sensor designed for finger.</w:t>
      </w:r>
    </w:p>
    <w:p>
      <w:r>
        <w:t>⚡ 5-Second Recall: COLD FINGER = WARM + POLISH OFF + WAIT</w:t>
      </w:r>
    </w:p>
    <w:p>
      <w:r>
        <w:t>PNC Exam Pearl: SpO2 needs warm pink bed, no polish, no motion, stable beep-wave.</w:t>
      </w:r>
    </w:p>
    <w:p>
      <w:r>
        <w:t>8. A postoperative patient cannot void for 8 hours with suprapubic discomfort. The nurse uses bladder scan and palpation because it:</w:t>
      </w:r>
    </w:p>
    <w:p>
      <w:r>
        <w:t>शल्यक्रिया के बाद रोगी 8 घंटे से पेशाब नहीं कर पाता, सुप्राप्यूबिक बेचैनी है। नर्स ब्लैडर स्कैन और स्पर्श उपयोग करती है क्योंकि यह:</w:t>
      </w:r>
    </w:p>
    <w:p>
      <w:r>
        <w:t>A. Sterilizes urine and dissolves stones immediately / मूत्र को विसंक्रमित करता है और पथरी तुरंत घोलता है</w:t>
      </w:r>
    </w:p>
    <w:p>
      <w:r>
        <w:t>B. Confirms urinary retention volume and guides timely catheterization decision / मूत्र अवरोध मात्रा की पुष्टि करता है और समय पर कैथेटर निर्णय में मार्गदर्शन करता है</w:t>
      </w:r>
    </w:p>
    <w:p>
      <w:r>
        <w:t>C. Replaces hand hygiene before catheterization / कैथेटर से पहले हाथ स्वच्छता का स्थान लेता है</w:t>
      </w:r>
    </w:p>
    <w:p>
      <w:r>
        <w:t>D. Proves the kidneys have permanently failed / सिद्ध करता है कि गुर्दे स्थायी रूप से विफल हैं</w:t>
      </w:r>
    </w:p>
    <w:p>
      <w:r>
        <w:t>Answer B</w:t>
      </w:r>
    </w:p>
    <w:p>
      <w:r>
        <w:t>Solution.</w:t>
      </w:r>
    </w:p>
    <w:p>
      <w:r>
        <w:t>✅ Correct Answer: B. Confirms retention, guides catheterization</w:t>
      </w:r>
    </w:p>
    <w:p>
      <w:r>
        <w:t>🧠 Clinical Rationale: Scan quantifies retained volume (more than 300-400 mL with urge signals retention) so the nurse avoids unnecessary catheterization and CAUTI. 🔍 Key Clues: urinary retention + bladder scan + 8 hours</w:t>
      </w:r>
    </w:p>
    <w:p>
      <w:r>
        <w:t>❌ Why Not Others: A claims sterilization, false; C skips asepsis; D jumps to renal failure without evidence.</w:t>
      </w:r>
    </w:p>
    <w:p>
      <w:r>
        <w:t>⚡ 5-Second Recall: NO PEE 8H = SCAN + DECIDE</w:t>
      </w:r>
    </w:p>
    <w:p>
      <w:r>
        <w:t>PNC Exam Pearl: Retention = dull suprapubic fullness plus scan volume, then sterile catheter per order.</w:t>
      </w:r>
    </w:p>
    <w:p>
      <w:r>
        <w:t>9. A 56-year-old stroke patient, HR 92/min, BP 138/86 mmHg, has an NG tube. Aspirate pH is 5.5 and the nurse must decide on feeding. The correct interpretation is:</w:t>
      </w:r>
    </w:p>
    <w:p>
      <w:r>
        <w:t>56 वर्षीय स्ट्रोक रोगी, HR 92/मिनट, BP 138/86 mmHg, NG ट्यूब है। एस्पिरेट pH 5.5 है और नर्स को आहार निर्णय लेना है। सही व्याख्या क्या है?</w:t>
      </w:r>
    </w:p>
    <w:p>
      <w:r>
        <w:t>A. pH above 7 means gastric placement, feed 500 mL rapidly / 7 से ऊपर pH का अर्थ गैस्ट्रिक स्थिति, 500 mL तेजी से दें</w:t>
      </w:r>
    </w:p>
    <w:p>
      <w:r>
        <w:t>B. pH 5.5 or below confirms gastric placement and feeding can start after residual and bowel-sound check / 5.5 या कम pH गैस्ट्रिक स्थिति पुष्ट करता है और अवशेष व आंत्र ध्वनि जांच के बाद आहार शुरू हो सकता है</w:t>
      </w:r>
    </w:p>
    <w:p>
      <w:r>
        <w:t>C. Any pH value allows feeding without any check / कोई भी pH मान बिना जांच आहार की अनुमति देता है</w:t>
      </w:r>
    </w:p>
    <w:p>
      <w:r>
        <w:t>D. pH paper is useless, so feed through the blue pilote into the lung / pH पेपर व्यर्थ है, इसलिए नीले पायलट से फेफड़े में आहार दें</w:t>
      </w:r>
    </w:p>
    <w:p>
      <w:r>
        <w:t>Answer B</w:t>
      </w:r>
    </w:p>
    <w:p>
      <w:r>
        <w:t>Solution.</w:t>
      </w:r>
    </w:p>
    <w:p>
      <w:r>
        <w:t>✅ Correct Answer: B. pH ≤5.5 confirms stomach, then checks</w:t>
      </w:r>
    </w:p>
    <w:p>
      <w:r>
        <w:t>🧠 Clinical Rationale: Gastric aspirate is acidic (pH 5.5 or below); lung or intestinal fluid is more alkaline, so recheck and X-ray are needed before feeding to prevent aspiration. 🔍 Key Clues: 56-year-old + NG tube + pH 5.5</w:t>
      </w:r>
    </w:p>
    <w:p>
      <w:r>
        <w:t>❌ Why Not Others: A reverses values and pushes rapid feed; C skips safety checks; D feeds the airway, fatal error.</w:t>
      </w:r>
    </w:p>
    <w:p>
      <w:r>
        <w:t>⚡ 5-Second Recall: NG pH 5.5 OR LESS = STOMACH YES</w:t>
      </w:r>
    </w:p>
    <w:p>
      <w:r>
        <w:t>PNC Exam Pearl: Gold standard is X-ray; bedside pH ≤5.5 supports gastric tip. Clinical.</w:t>
      </w:r>
    </w:p>
    <w:p>
      <w:r>
        <w:t>10. (PYQ-style) While giving a soap-suds enema, the nurse keeps the patient in left Sims position with the can 45–60 cm above the anus because it:</w:t>
      </w:r>
    </w:p>
    <w:p>
      <w:r>
        <w:t>(PYQ-style) साबुन-पानी एनीमा देते समय नर्स रोगी को बाएं सिम्स स्थिति में रखती है और डिब्बा गुदा से 45–60 सेमी ऊपर रखती है क्योंकि यह:</w:t>
      </w:r>
    </w:p>
    <w:p>
      <w:r>
        <w:t>A. Forces fluid rapidly into the stomach for vomiting / उल्टी के लिए तरल तेजी से पेट में धकेलता है</w:t>
      </w:r>
    </w:p>
    <w:p>
      <w:r>
        <w:t>B. Follows colonic anatomy for easy flow and safe low pressure preventing cramps and mucosal injury / आसान प्रवाह और सुरक्षित कम दबाव के लिए बृहदान्त्र रचना का पालन करता है, ऐंठन व चोट रोकता है</w:t>
      </w:r>
    </w:p>
    <w:p>
      <w:r>
        <w:t>C. Pushes fluid directly into the urinary bladder / तरल को सीधे मूत्राशय में धकेलता है</w:t>
      </w:r>
    </w:p>
    <w:p>
      <w:r>
        <w:t>D. Allows the tallest height to finish in seconds / सेकंडों में समाप्ति के लिए सबसे अधिक ऊंचाई देता है</w:t>
      </w:r>
    </w:p>
    <w:p>
      <w:r>
        <w:t>Answer B</w:t>
      </w:r>
    </w:p>
    <w:p>
      <w:r>
        <w:t>Solution.</w:t>
      </w:r>
    </w:p>
    <w:p>
      <w:r>
        <w:t>✅ Correct Answer: B. Colonic anatomy plus safe pressure</w:t>
      </w:r>
    </w:p>
    <w:p>
      <w:r>
        <w:t>🧠 Clinical Rationale: Left Sims follows sigmoid-rectal curve downward, and 45-60 cm gives gravity flow without painful spasm or perforation risk. 🔍 Key Clues: enema + left Sims + height</w:t>
      </w:r>
    </w:p>
    <w:p>
      <w:r>
        <w:t>❌ Why Not Others: A targets wrong organ; C enters wrong tract; D uses excessive height causing cramps and injury.</w:t>
      </w:r>
    </w:p>
    <w:p>
      <w:r>
        <w:t>⚡ 5-Second Recall: ENEMA = LEFT SIMS + 45-60 CM</w:t>
      </w:r>
    </w:p>
    <w:p>
      <w:r>
        <w:t>PNC Exam Pearl: Enema can height 45-60 cm, stop and lower if cramps occur.</w:t>
      </w:r>
    </w:p>
    <w:p>
      <w:r>
        <w:t>11. To prevent a retained surgical item, the nurse counts sponges and instruments:</w:t>
      </w:r>
    </w:p>
    <w:p>
      <w:r>
        <w:t>रखे गए सर्जिकल सामान को रोकने के लिए नर्स स्पंज और उपकरणों की गिनती कब करती है?</w:t>
      </w:r>
    </w:p>
    <w:p>
      <w:r>
        <w:t>A. Only once a month during audit / केवल महीने में एक बार ऑडिट में</w:t>
      </w:r>
    </w:p>
    <w:p>
      <w:r>
        <w:t>B. Before surgery, before closure of a cavity, at skin closure and during staff relief handover / सर्जरी से पहले, गुहा बंद करने से पहले, त्वचा बंद करते समय और स्टाफ राहत हस्तांतरण पर</w:t>
      </w:r>
    </w:p>
    <w:p>
      <w:r>
        <w:t>C. Only after the patient complains of pain / केवल रोगी के दर्द बताने के बाद</w:t>
      </w:r>
    </w:p>
    <w:p>
      <w:r>
        <w:t>D. After discharge when the tray returns / छुट्टी के बाद जब ट्रे लौटती है</w:t>
      </w:r>
    </w:p>
    <w:p>
      <w:r>
        <w:t>Answer B</w:t>
      </w:r>
    </w:p>
    <w:p>
      <w:r>
        <w:t>Solution.</w:t>
      </w:r>
    </w:p>
    <w:p>
      <w:r>
        <w:t>✅ Correct Answer: B. Before, pre-closure, closure, handover</w:t>
      </w:r>
    </w:p>
    <w:p>
      <w:r>
        <w:t>🧠 Clinical Rationale: Standardized counts at four points catch discrepancies while the wound is still open, triggering X-ray search before closure. 🔍 Key Clues: surgical count + sponge-instruments + retained item</w:t>
      </w:r>
    </w:p>
    <w:p>
      <w:r>
        <w:t>❌ Why Not Others: A delays beyond surgery; C waits for harm; D is post-discharge, too late.</w:t>
      </w:r>
    </w:p>
    <w:p>
      <w:r>
        <w:t>⚡ 5-Second Recall: COUNT = BEFORE + PRE-CLOSE + CLOSE + HANDOVER</w:t>
      </w:r>
    </w:p>
    <w:p>
      <w:r>
        <w:t>PNC Exam Pearl: Count mismatch = inform surgeon, search, X-ray, never close silently.</w:t>
      </w:r>
    </w:p>
    <w:p>
      <w:r>
        <w:t>12. Before elective surgery, the nurse verifies that valid informed consent includes:</w:t>
      </w:r>
    </w:p>
    <w:p>
      <w:r>
        <w:t>वैकल्पिक सर्जरी से पहले नर्स जांचती है कि वैध सूचित सहमति में क्या शामिल है?</w:t>
      </w:r>
    </w:p>
    <w:p>
      <w:r>
        <w:t>A. Signature taken under sedation without explanation / बेहोशी में बिना समझाए हस्ताक्षर लेना</w:t>
      </w:r>
    </w:p>
    <w:p>
      <w:r>
        <w:t>B. Competent person, voluntary choice, disclosure of risks-benefits-alternatives and signed documentation / सक्षम व्यक्ति, स्वैच्छिक विकल्प, जोखिम-लाभ-विकल्प प्रकटीकरण और हस्ताक्षरित दस्तावेज</w:t>
      </w:r>
    </w:p>
    <w:p>
      <w:r>
        <w:t>C. Only the nurse signature without patient understanding / रोगी की समझ के बिना केवल नर्स के हस्ताक्षर</w:t>
      </w:r>
    </w:p>
    <w:p>
      <w:r>
        <w:t>D. Verbal threat forcing the patient to agree / रोगी को सहमत करने के लिए मौखिक धमकी</w:t>
      </w:r>
    </w:p>
    <w:p>
      <w:r>
        <w:t>Answer B</w:t>
      </w:r>
    </w:p>
    <w:p>
      <w:r>
        <w:t>Solution.</w:t>
      </w:r>
    </w:p>
    <w:p>
      <w:r>
        <w:t>✅ Correct Answer: B. Capacity, voluntariness, disclosure, documentation</w:t>
      </w:r>
    </w:p>
    <w:p>
      <w:r>
        <w:t>🧠 Clinical Rationale: Consent is valid only when an adult with decision capacity freely agrees after knowing diagnosis, procedure, risks, benefits and refusal option. 🔍 Key Clues: consent + valid elements + elective surgery</w:t>
      </w:r>
    </w:p>
    <w:p>
      <w:r>
        <w:t>❌ Why Not Others: A lacks capacity and disclosure; C omits patient autonomy; D is coercion, invalidating consent.</w:t>
      </w:r>
    </w:p>
    <w:p>
      <w:r>
        <w:t>⚡ 5-Second Recall: CONSENT = CAPACITY + CHOICE + KNOWLEDGE</w:t>
      </w:r>
    </w:p>
    <w:p>
      <w:r>
        <w:t>PNC Exam Pearl: Minors and unsound mind need guardian; emergency without consent only to save life.</w:t>
      </w:r>
    </w:p>
    <w:p>
      <w:r>
        <w:t>13. A patient with chest injury has an underwater-seal drain. Correct nursing care is to:</w:t>
      </w:r>
    </w:p>
    <w:p>
      <w:r>
        <w:t>सीने की चोट वाले रोगी में अंडरवाटर-सील ड्रेन है। सही नर्सिंग देखभाल क्या है?</w:t>
      </w:r>
    </w:p>
    <w:p>
      <w:r>
        <w:t>A. Clamp the tube continuously and lay the bottle on the bed / ट्यूब को लगातार बंद रखें और बोतल बिस्तर पर रखें</w:t>
      </w:r>
    </w:p>
    <w:p>
      <w:r>
        <w:t>B. Keep the bottle below chest level, tubing unkinked, water-seal intact, and note tidaling plus bubbling / बोतल सीने से नीचे रखें, ट्यूब खुली रखें, वाटर-सील बरकरार रखें, टाइडलिंग व बबलिंग नोट करें</w:t>
      </w:r>
    </w:p>
    <w:p>
      <w:r>
        <w:t>C. Disconnect the bottle for ambulation without clamping plan / बिना क्लैंप योजना घूमने के लिए बोतल खोल दें</w:t>
      </w:r>
    </w:p>
    <w:p>
      <w:r>
        <w:t>D. Empty pleural fluid by opening the seal to room air / सील को कमरे की हवा में खोलकर फुफ्फुस तरल निकालें</w:t>
      </w:r>
    </w:p>
    <w:p>
      <w:r>
        <w:t>Answer B</w:t>
      </w:r>
    </w:p>
    <w:p>
      <w:r>
        <w:t>Solution.</w:t>
      </w:r>
    </w:p>
    <w:p>
      <w:r>
        <w:t>✅ Correct Answer: B. Below chest, patent, sealed, observe tidaling</w:t>
      </w:r>
    </w:p>
    <w:p>
      <w:r>
        <w:t>🧠 Clinical Rationale: Dependent bottle plus intact 2-cm water seal vents air while preventing reflux; tidaling shows patency and bubbling shows air leak. 🔍 Key Clues: water-seal drain + chest + bottle level</w:t>
      </w:r>
    </w:p>
    <w:p>
      <w:r>
        <w:t>❌ Why Not Others: A blocks air exit causing tension; C breaks sterility and admits air; D creates open pneumothorax.</w:t>
      </w:r>
    </w:p>
    <w:p>
      <w:r>
        <w:t>⚡ 5-Second Recall: CHEST BOTTLE = BELOW + SEALED + SWING</w:t>
      </w:r>
    </w:p>
    <w:p>
      <w:r>
        <w:t>PNC Exam Pearl: Never lift bottle above chest; clamping only briefly per order with monitoring.</w:t>
      </w:r>
    </w:p>
    <w:p>
      <w:r>
        <w:t>14. A patient with new colostomy worries about leakage. The nurse teaches bag change with a skin barrier because it:</w:t>
      </w:r>
    </w:p>
    <w:p>
      <w:r>
        <w:t>नई कोलोस्टोमी वाले रोगी को रिसाव की चिंता है। नर्स त्वचा अवरोध के साथ बैग बदलना सिखाती है क्योंकि यह:</w:t>
      </w:r>
    </w:p>
    <w:p>
      <w:r>
        <w:t>A. Glues the stoma shut to stop all output / सारा स्राव रोकने के लिए स्टोमा को बंद चिपकाता है</w:t>
      </w:r>
    </w:p>
    <w:p>
      <w:r>
        <w:t>B. Lets faeces contact skin freely for faster healing / तेज भरने के लिए मल को त्वचा से खुला संपर्क देता है</w:t>
      </w:r>
    </w:p>
    <w:p>
      <w:r>
        <w:t>C. Protects peristomal skin from enzymes, ensures a 3-mm-fit seal and extends wear time / एंजाइम से आसपास की त्वचा बचाता है, 3-mm-फिट सील देता है और पहनने का समय बढ़ाता है</w:t>
      </w:r>
    </w:p>
    <w:p>
      <w:r>
        <w:t>D. Needs the same pouch for a full month unwashed / एक ही थैली बिना धोए पूरे महीने चाहिए</w:t>
      </w:r>
    </w:p>
    <w:p>
      <w:r>
        <w:t>Answer C</w:t>
      </w:r>
    </w:p>
    <w:p>
      <w:r>
        <w:t>Solution.</w:t>
      </w:r>
    </w:p>
    <w:p>
      <w:r>
        <w:t>✅ Correct Answer: C. Barrier protects skin, precise fit, longer wear</w:t>
      </w:r>
    </w:p>
    <w:p>
      <w:r>
        <w:t>🧠 Clinical Rationale: Cutting the wafer 3 mm larger than the stoma with barrier paste prevents excoriation from alkaline effluent and odour leaks. 🔍 Key Clues: colostomy + bag change + barrier</w:t>
      </w:r>
    </w:p>
    <w:p>
      <w:r>
        <w:t>❌ Why Not Others: A obstructs output dangerously; B causes dermatitis and ulceration; D breeds infection and leaks.</w:t>
      </w:r>
    </w:p>
    <w:p>
      <w:r>
        <w:t>⚡ 5-Second Recall: STOMA = 3-MM FIT + BARRIER</w:t>
      </w:r>
    </w:p>
    <w:p>
      <w:r>
        <w:t>PNC Exam Pearl: Change when one-third full; pink moist stoma is normal, report purple-black.</w:t>
      </w:r>
    </w:p>
    <w:p>
      <w:r>
        <w:t>15. A bedridden elderly patient already has an air mattress. The BEST NEXT pressure-injury prevention by the nurse is:</w:t>
      </w:r>
    </w:p>
    <w:p>
      <w:r>
        <w:t>बिस्तर पर पड़े वृद्ध रोगी के पास पहले से एयर गद्दा है। नर्स द्वारा BEST NEXT दबाव-चोट रोकथाम क्या है?</w:t>
      </w:r>
    </w:p>
    <w:p>
      <w:r>
        <w:t>A. Leave the patient in one position all day since the mattress does everything / गद्दा सब करता है इसलिए रोगी को दिनभर एक स्थिति में छोड़ दें</w:t>
      </w:r>
    </w:p>
    <w:p>
      <w:r>
        <w:t>B. Massage reddened bony areas vigorously every hour / हड्डी वाले लाल क्षेत्रों की हर घंटे जोरदार मालिश करें</w:t>
      </w:r>
    </w:p>
    <w:p>
      <w:r>
        <w:t>C. Reposition at least every 2 hours with skin inspection, heel offloading and head-end below 30 degrees / कम से कम हर 2 घंटे स्थिति बदलें, त्वचा जांच, एड़ी भारमुक्त और सिर का सिरा 30 डिग्री से नीचे रखें</w:t>
      </w:r>
    </w:p>
    <w:p>
      <w:r>
        <w:t>D. Place a rubber ring under the sacrum permanently / त्रिकास्थि के नीचे स्थायी रूप से रबर रिंग रखें</w:t>
      </w:r>
    </w:p>
    <w:p>
      <w:r>
        <w:t>Answer C</w:t>
      </w:r>
    </w:p>
    <w:p>
      <w:r>
        <w:t>Solution.</w:t>
      </w:r>
    </w:p>
    <w:p>
      <w:r>
        <w:t>✅ Correct Answer: C. 2-hour turn, inspect, offload, low head</w:t>
      </w:r>
    </w:p>
    <w:p>
      <w:r>
        <w:t>🧠 Clinical Rationale: Even advanced surfaces need scheduled offloading because sustained pressure over 2 hours occludes capillaries; inspection catches Grade-1 change early. 🔍 Key Clues: BEST + NEXT + bedsore + air mattress + 2-hour</w:t>
      </w:r>
    </w:p>
    <w:p>
      <w:r>
        <w:t>❌ Why Not Others: A trusts device alone and invites injury; B damages fragile capillaries; D creates edge pressure and venous congestion.</w:t>
      </w:r>
    </w:p>
    <w:p>
      <w:r>
        <w:t>⚡ 5-Second Recall: MATTRESS + 2-HOUR TURN STILL</w:t>
      </w:r>
    </w:p>
    <w:p>
      <w:r>
        <w:t>PNC Exam Pearl: Reposition q2h, q1h if seated; report non-blanching redness at once.</w:t>
      </w:r>
    </w:p>
    <w:p>
      <w:r>
        <w:t>16. A bystander finds a person in contact with a live electric wire. The nurse advises the correct sequence as:</w:t>
      </w:r>
    </w:p>
    <w:p>
      <w:r>
        <w:t>जीवित बिजली तार के संपर्क में व्यक्ति को देखकर नर्स सही क्रम क्या सलाह देती है?</w:t>
      </w:r>
    </w:p>
    <w:p>
      <w:r>
        <w:t>A. Grab the wire with wet hands to pull it away / तार को गीले हाथों से पकड़कर हटाएं</w:t>
      </w:r>
    </w:p>
    <w:p>
      <w:r>
        <w:t>B. Pour water on the wire and touch the victim at once / तार पर पानी डालें और पीड़ित को तुरंत छुएं</w:t>
      </w:r>
    </w:p>
    <w:p>
      <w:r>
        <w:t>C. Disconnect the power FIRST with dry non-conducting material, then call help and start assessment / FIRST सूखी अचालक वस्तु से बिजली काटें, फिर सहायता बुलाएं और आकलन शुरू करें</w:t>
      </w:r>
    </w:p>
    <w:p>
      <w:r>
        <w:t>D. Pull the victim by the wire while standing in water / पानी में खड़े होकर तार से पीड़ित को खींचें</w:t>
      </w:r>
    </w:p>
    <w:p>
      <w:r>
        <w:t>Answer C</w:t>
      </w:r>
    </w:p>
    <w:p>
      <w:r>
        <w:t>Solution.</w:t>
      </w:r>
    </w:p>
    <w:p>
      <w:r>
        <w:t>✅ Correct Answer: C. Disconnect FIRST, then help</w:t>
      </w:r>
    </w:p>
    <w:p>
      <w:r>
        <w:t>🧠 Clinical Rationale: Cutting current with dry wood or breaker stops injury to rescuer and victim; airway, breathing, burns and cardiac monitoring follow. 🔍 Key Clues: electric shock + first + disconnect</w:t>
      </w:r>
    </w:p>
    <w:p>
      <w:r>
        <w:t>❌ Why Not Others: A-B-D conduct current through rescuer and worsen shock.</w:t>
      </w:r>
    </w:p>
    <w:p>
      <w:r>
        <w:t>⚡ 5-Second Recall: SHOCK FIRST = CUT CURRENT DRY</w:t>
      </w:r>
    </w:p>
    <w:p>
      <w:r>
        <w:t>PNC Exam Pearl: Look for entry-exit burns, arrhythmia and compartment swelling after shock.</w:t>
      </w:r>
    </w:p>
    <w:p>
      <w:r>
        <w:t>17. A 19-year-old blood donor, HR 58/min, BP 92/60 mmHg, feels dizzy and faints in the chair. The nurse places him in recovery position because it:</w:t>
      </w:r>
    </w:p>
    <w:p>
      <w:r>
        <w:t>19 वर्षीय रक्तदाता, HR 58/मिनट, BP 92/60 mmHg, कुर्सी में चक्कर खाकर बेहोश होता है। नर्स उसे रिकवरी स्थिति में रखती है क्योंकि यह:</w:t>
      </w:r>
    </w:p>
    <w:p>
      <w:r>
        <w:t>A. Raises the head high to trap blood in the feet / पैरों में रक्त रोकने के लिए सिर ऊंचा उठाता है</w:t>
      </w:r>
    </w:p>
    <w:p>
      <w:r>
        <w:t>B. Makes the victim sit and drive home quickly / पीड़ित को बैठाकर जल्दी घर गाड़ी चलवाता है</w:t>
      </w:r>
    </w:p>
    <w:p>
      <w:r>
        <w:t>C. Keeps the airway open with tongue forward, allows drainage and prevents aspiration in an unconscious breathing person / जीभ आगे रखकर वायुमार्ग खुला रखता है, निकास देता है और श्वास लेते बेहोश व्यक्ति में एस्पिरेशन रोकता है</w:t>
      </w:r>
    </w:p>
    <w:p>
      <w:r>
        <w:t>D. Stops all breathing effort to rest the lungs / फेफड़ों को आराम के लिए सारा श्वास प्रयास रोकता है</w:t>
      </w:r>
    </w:p>
    <w:p>
      <w:r>
        <w:t>Answer C</w:t>
      </w:r>
    </w:p>
    <w:p>
      <w:r>
        <w:t>Solution.</w:t>
      </w:r>
    </w:p>
    <w:p>
      <w:r>
        <w:t>✅ Correct Answer: C. Open airway, drainage, no aspiration</w:t>
      </w:r>
    </w:p>
    <w:p>
      <w:r>
        <w:t>🧠 Clinical Rationale: Lateral recovery with dependent mouth lets saliva drain and tongue fall forward, protecting airway during vasovagal syncope until recovery. 🔍 Key Clues: 19-year-old + fainting + recovery position</w:t>
      </w:r>
    </w:p>
    <w:p>
      <w:r>
        <w:t>❌ Why Not Others: A reduces cerebral flow; B risks repeat fall and accident; D is opposite of airway care.</w:t>
      </w:r>
    </w:p>
    <w:p>
      <w:r>
        <w:t>⚡ 5-Second Recall: FAINT + BREATHING = SIDE RECOVERY</w:t>
      </w:r>
    </w:p>
    <w:p>
      <w:r>
        <w:t>PNC Exam Pearl: Faint = supine with legs raised if no trauma; lateral if vomiting or unconscious. Clinical.</w:t>
      </w:r>
    </w:p>
    <w:p>
      <w:r>
        <w:t>18. A road-traffic victim has spurting forearm bleeding. Correct haemorrhage control by the nurse is:</w:t>
      </w:r>
    </w:p>
    <w:p>
      <w:r>
        <w:t>सड़क दुर्घटना पीड़ित के अग्रबाहु से फव्वारे जैसा रक्तस्राव। नर्स द्वारा सही रक्तस्राव नियंत्रण क्या है?</w:t>
      </w:r>
    </w:p>
    <w:p>
      <w:r>
        <w:t>A. Remove the soaked dressing repeatedly to check the wound / घाव देखने के लिए भीगी पट्टी बार-बार हटाएं</w:t>
      </w:r>
    </w:p>
    <w:p>
      <w:r>
        <w:t>B. Give the patient water and let bleeding continue / रोगी को पानी दें और रक्तस्राव जारी रहने दें</w:t>
      </w:r>
    </w:p>
    <w:p>
      <w:r>
        <w:t>C. Apply direct firm pressure with sterile dressing and elevate, adding a timed tourniquet only if uncontrolled / विसंक्रमित पट्टी से सीधा दृढ़ दबाव व उन्नयन, अनियंत्रित होने पर ही समयांकित टूर्निकेट</w:t>
      </w:r>
    </w:p>
    <w:p>
      <w:r>
        <w:t>D. Apply a thin wire tourniquet around the neck / गर्दन के चारों ओर पतला तार टूर्निकेट बांधें</w:t>
      </w:r>
    </w:p>
    <w:p>
      <w:r>
        <w:t>Answer C</w:t>
      </w:r>
    </w:p>
    <w:p>
      <w:r>
        <w:t>Solution.</w:t>
      </w:r>
    </w:p>
    <w:p>
      <w:r>
        <w:t>✅ Correct Answer: C. Direct pressure plus elevation, timed tourniquet if needed</w:t>
      </w:r>
    </w:p>
    <w:p>
      <w:r>
        <w:t>🧠 Clinical Rationale: Sustained direct pressure tamponades vessels while elevation lowers flow; proximal limb tourniquet is last resort with exact time to limit ischemia. 🔍 Key Clues: bleeding + direct pressure + tourniquet</w:t>
      </w:r>
    </w:p>
    <w:p>
      <w:r>
        <w:t>❌ Why Not Others: A dislodges clot and restarts bleeding; B ignores shock and delays care; D on the neck is fatal — tourniquet only on a limb as last resort.</w:t>
      </w:r>
    </w:p>
    <w:p>
      <w:r>
        <w:t>⚡ 5-Second Recall: BLEED = PRESS + LIFT + TIME TOURNIQUET</w:t>
      </w:r>
    </w:p>
    <w:p>
      <w:r>
        <w:t>PNC Exam Pearl: Never remove first soaked pad — add over it; note tourniquet time.</w:t>
      </w:r>
    </w:p>
    <w:p>
      <w:r>
        <w:t>19. A term newborn is limp and not crying at birth. The nurse performs the INITIAL steps of resuscitation as:</w:t>
      </w:r>
    </w:p>
    <w:p>
      <w:r>
        <w:t>जन्म पर पूर्णकालिक नवजात ढीला है और रो नहीं रहा। नर्स पुनर्जीवन के INITIAL चरण क्या करेगी?</w:t>
      </w:r>
    </w:p>
    <w:p>
      <w:r>
        <w:t>A. Immediate chest compressions and epinephrine injection / तत्काल छाती दबाव और एपिनेफ्रिन इंजेक्शन</w:t>
      </w:r>
    </w:p>
    <w:p>
      <w:r>
        <w:t>B. Slap the back hard and hang upside down / पीठ जोर से थपथपाएं और उल्टा लटकाएं</w:t>
      </w:r>
    </w:p>
    <w:p>
      <w:r>
        <w:t>C. Warm, dry, stimulate, position airway and clear secretions, then assess breathing / गर्म करें, पोंछें, उत्तेजित करें, वायुमार्ग स्थित करें व स्राव साफ करें, फिर श्वास आंकें</w:t>
      </w:r>
    </w:p>
    <w:p>
      <w:r>
        <w:t>D. Send the baby for bath and routine weighing first / पहले नहलाकर नियमित वजन के लिए भेजें</w:t>
      </w:r>
    </w:p>
    <w:p>
      <w:r>
        <w:t>Answer C</w:t>
      </w:r>
    </w:p>
    <w:p>
      <w:r>
        <w:t>Solution.</w:t>
      </w:r>
    </w:p>
    <w:p>
      <w:r>
        <w:t>✅ Correct Answer: C. Warm-dry-stimulate-position-clear</w:t>
      </w:r>
    </w:p>
    <w:p>
      <w:r>
        <w:t>🧠 Clinical Rationale: Hypothermia worsens acidosis, so drying plus tactile stimulation under a warmer with sniffing position restores tone before bag-mask ventilation. 🔍 Key Clues: neonatal + resuscitation + warm-dry-stimulate</w:t>
      </w:r>
    </w:p>
    <w:p>
      <w:r>
        <w:t>❌ Why Not Others: A skips basic steps and drugs too early; B is traumatic; D delays golden-minute care.</w:t>
      </w:r>
    </w:p>
    <w:p>
      <w:r>
        <w:t>⚡ 5-Second Recall: BORN FLAT = WARM-DRY-RUB-POSITION</w:t>
      </w:r>
    </w:p>
    <w:p>
      <w:r>
        <w:t>PNC Exam Pearl: Golden minute: warm, clear, stimulate, then PPV if apnoeic.</w:t>
      </w:r>
    </w:p>
    <w:p>
      <w:r>
        <w:t>20. During an Ebola outbreak posting, the nurse follows contact tracing plus PPE because Ebola spreads mainly by:</w:t>
      </w:r>
    </w:p>
    <w:p>
      <w:r>
        <w:t>इबोला प्रकोप तैनाती में नर्स संपर्क अनुरेखण व PPE अपनाती है क्योंकि इबोला मुख्य रूप से कैसे फैलता है?</w:t>
      </w:r>
    </w:p>
    <w:p>
      <w:r>
        <w:t>A. Casual handshake from 10 metres in fresh air / खुली हवा में 10 मीटर से सामान्य हाथ मिलाने से</w:t>
      </w:r>
    </w:p>
    <w:p>
      <w:r>
        <w:t>B. Mosquito bite like malaria at night / रात में मलेरिया जैसे मच्छर काटने से</w:t>
      </w:r>
    </w:p>
    <w:p>
      <w:r>
        <w:t>C. Drinking chlorinated tap water / क्लोरीनयुक्त नल का पानी पीने से</w:t>
      </w:r>
    </w:p>
    <w:p>
      <w:r>
        <w:t>D. Direct contact with blood and body fluids of a symptomatic patient using full PPE and safe burial / लक्षण वाले रोगी के रक्त व शारीरिक तरल के सीधे संपर्क से, पूर्ण PPE व सुरक्षित दफन से रोकथाम</w:t>
      </w:r>
    </w:p>
    <w:p>
      <w:r>
        <w:t>Answer D</w:t>
      </w:r>
    </w:p>
    <w:p>
      <w:r>
        <w:t>Solution.</w:t>
      </w:r>
    </w:p>
    <w:p>
      <w:r>
        <w:t>✅ Correct Answer: D. Blood-fluid contact, PPE, safe burial</w:t>
      </w:r>
    </w:p>
    <w:p>
      <w:r>
        <w:t>🧠 Clinical Rationale: Ebola virus transmits through broken skin and mucosa with infected fluids, so gown-gloves-mask-goggles plus hand hygiene and contact lists break chains. 🔍 Key Clues: ebola + contact tracing + PPE</w:t>
      </w:r>
    </w:p>
    <w:p>
      <w:r>
        <w:t>❌ Why Not Others: A denies contact need; B confuses vector disease; C is water-borne route, not Ebola.</w:t>
      </w:r>
    </w:p>
    <w:p>
      <w:r>
        <w:t>⚡ 5-Second Recall: EBOLA = FLUID CONTACT + FULL PPE</w:t>
      </w:r>
    </w:p>
    <w:p>
      <w:r>
        <w:t>PNC Exam Pearl: Isolate suspect, notify IDSP, double-bag waste, no ritual washing of body.</w:t>
      </w:r>
    </w:p>
    <w:p>
      <w:r>
        <w:t>21. For terminal fumigation of an isolation ward with formalin, the nurse ensures the correct condition is:</w:t>
      </w:r>
    </w:p>
    <w:p>
      <w:r>
        <w:t>पृथक्करण वार्ड के फॉर्मेलिन टर्मिनल धूमन के लिए नर्स सही स्थिति क्या सुनिश्चित करती है?</w:t>
      </w:r>
    </w:p>
    <w:p>
      <w:r>
        <w:t>A. Keep doors open and staff inside during fumigation / धूमन के दौरान दरवाजे खुले रखें और स्टाफ अंदर रखें</w:t>
      </w:r>
    </w:p>
    <w:p>
      <w:r>
        <w:t>B. Spray briefly for 5 minutes and reopen at once / 5 मिनट संक्षिप्त छिड़काव और तुरंत खोलें</w:t>
      </w:r>
    </w:p>
    <w:p>
      <w:r>
        <w:t>C. Mix formalin with food items in the ward / वार्ड में खाद्य पदार्थों के साथ फॉर्मेलिन मिलाएं</w:t>
      </w:r>
    </w:p>
    <w:p>
      <w:r>
        <w:t>D. Seal the room airtight with correct formalin-potassium permanganate dose and keep closed 12–24 hours before airing / कमरा वायुरोधी बंद करें, सही फॉर्मेलिन-पोटेशियम परमैंगनेट मात्रा दें और हवा देने से पहले 12–24 घंटे बंद रखें</w:t>
      </w:r>
    </w:p>
    <w:p>
      <w:r>
        <w:t>Answer D</w:t>
      </w:r>
    </w:p>
    <w:p>
      <w:r>
        <w:t>Solution.</w:t>
      </w:r>
    </w:p>
    <w:p>
      <w:r>
        <w:t>✅ Correct Answer: D. Sealed room, correct dose, 12-24 hours</w:t>
      </w:r>
    </w:p>
    <w:p>
      <w:r>
        <w:t>🧠 Clinical Rationale: Formaldehyde gas needs airtight contact time to kill spores on surfaces; sealing plus full exposure then ventilation ensures efficacy and staff safety. 🔍 Key Clues: fumigation + formalin + time</w:t>
      </w:r>
    </w:p>
    <w:p>
      <w:r>
        <w:t>❌ Why Not Others: A exposes staff and loses gas; B is too short for sporicidal action; C contaminates food.</w:t>
      </w:r>
    </w:p>
    <w:p>
      <w:r>
        <w:t>⚡ 5-Second Recall: FORMALIN = SEAL + DOSE + 12-24H</w:t>
      </w:r>
    </w:p>
    <w:p>
      <w:r>
        <w:t>PNC Exam Pearl: Newer wards use hydrogen peroxide vapour; formalin needs neutralizer and mask.</w:t>
      </w:r>
    </w:p>
    <w:p>
      <w:r>
        <w:t>22. A 7-year-old with chickenpox, T 38.2°C, HR 104/min, has vesicles on face and trunk. The nurse continues isolation until:</w:t>
      </w:r>
    </w:p>
    <w:p>
      <w:r>
        <w:t>7 वर्षीय चेचक रोगी, T 38.2°C, HR 104/मिनट, चेहरा-धड़ पर छाले। नर्स पृथक्करण कब तक जारी रखेगी?</w:t>
      </w:r>
    </w:p>
    <w:p>
      <w:r>
        <w:t>A. First papule appears on day one / पहले दिन पहली पपड़ी दिखते ही</w:t>
      </w:r>
    </w:p>
    <w:p>
      <w:r>
        <w:t>B. Fever settles for one hour only / केवल एक घंटे बुखार उतरने पर</w:t>
      </w:r>
    </w:p>
    <w:p>
      <w:r>
        <w:t>C. Child demands school attendance loudly / बच्चा जोर से स्कूल जाने की मांग करे</w:t>
      </w:r>
    </w:p>
    <w:p>
      <w:r>
        <w:t>D. All lesions are crusted with no new crops, maintaining airborne plus contact precaution / सभी घाव पपड़ीबद्ध हों और नए दाने न निकलें, वायुजनित व संपर्क सावधानी सहित</w:t>
      </w:r>
    </w:p>
    <w:p>
      <w:r>
        <w:t>Answer D</w:t>
      </w:r>
    </w:p>
    <w:p>
      <w:r>
        <w:t>Solution.</w:t>
      </w:r>
    </w:p>
    <w:p>
      <w:r>
        <w:t>✅ Correct Answer: D. Until all lesions crusted</w:t>
      </w:r>
    </w:p>
    <w:p>
      <w:r>
        <w:t>🧠 Clinical Rationale: Varicella stays infective from 1-2 days before rash until every vesicle crusts (about 5-7 days); cohort care with N95, gloves and separate linen stops spread. 🔍 Key Clues: 7-year-old + chickenpox + isolation + crusting</w:t>
      </w:r>
    </w:p>
    <w:p>
      <w:r>
        <w:t>❌ Why Not Others: A starts instead of ending isolation; B ignores lesion infectivity; C follows demand, not science.</w:t>
      </w:r>
    </w:p>
    <w:p>
      <w:r>
        <w:t>⚡ 5-Second Recall: CHICKENPOX = TILL ALL CRUSTED</w:t>
      </w:r>
    </w:p>
    <w:p>
      <w:r>
        <w:t>PNC Exam Pearl: Acyclovir early plus calamine, trim nails, no aspirin — Reye risk. Clinical.</w:t>
      </w:r>
    </w:p>
    <w:p>
      <w:r>
        <w:t>23. An HIV-positive patient bleeds after a needle-prick Richards procedure. The nurse discards the contaminated needle-syringe correctly as:</w:t>
      </w:r>
    </w:p>
    <w:p>
      <w:r>
        <w:t>सुई चुभन के बाद HIV-पॉजिटिव रोगी का रक्तस्राव। नर्स दूषित सुई-सिरिंज का सही निपटान कैसे करेगी?</w:t>
      </w:r>
    </w:p>
    <w:p>
      <w:r>
        <w:t>A. Throw sharps loosely into a general black bag / तीखी वस्तुएं सामान्य काले थैले में खुली फेंकें</w:t>
      </w:r>
    </w:p>
    <w:p>
      <w:r>
        <w:t>B. Bend and recap the needle by hand then bin it / सुई मोड़कर हाथ से कैप लगाकर डिब्बे में डालें</w:t>
      </w:r>
    </w:p>
    <w:p>
      <w:r>
        <w:t>C. Flush sharps down the toilet and sink / तीखी वस्तुएं शौचालय व सिंक में बहाएं</w:t>
      </w:r>
    </w:p>
    <w:p>
      <w:r>
        <w:t>D. Drop intact sharps into a white puncture-proof container, red bag for contaminated plastics, without recapping / बिना कैप लगाए साबुत तीखी वस्तु सफेद पंचर-प्रूफ डिब्बे में, दूषित प्लास्टिक लाल थैले में डालें</w:t>
      </w:r>
    </w:p>
    <w:p>
      <w:r>
        <w:t>Answer D</w:t>
      </w:r>
    </w:p>
    <w:p>
      <w:r>
        <w:t>Solution.</w:t>
      </w:r>
    </w:p>
    <w:p>
      <w:r>
        <w:t>✅ Correct Answer: D. White sharps box, red bag, no recap</w:t>
      </w:r>
    </w:p>
    <w:p>
      <w:r>
        <w:t>🧠 Clinical Rationale: BMW rules segregate sharps into white containers and contaminated recyclables into red bags, preventing needle-stick and HIV-HBV transmission. 🔍 Key Clues: HIV + needle + waste + red bag</w:t>
      </w:r>
    </w:p>
    <w:p>
      <w:r>
        <w:t>❌ Why Not Others: A mixes sharps with general waste; B guarantees finger prick; C blocks plumbing and spreads infection.</w:t>
      </w:r>
    </w:p>
    <w:p>
      <w:r>
        <w:t>⚡ 5-Second Recall: SHARP = WHITE BOX, NO RECAP</w:t>
      </w:r>
    </w:p>
    <w:p>
      <w:r>
        <w:t>PNC Exam Pearl: Needle-stick = wash, report, source test, PEP within 2-72 hours.</w:t>
      </w:r>
    </w:p>
    <w:p>
      <w:r>
        <w:t>24. A 1.8-kg preterm baby cannot suckle effectively. The priority feeding method taught to the mother is:</w:t>
      </w:r>
    </w:p>
    <w:p>
      <w:r>
        <w:t>1.8-kg समयपूर्व शिशु प्रभावी रूप से चूस नहीं सकता। मां को सिखाई जाने वाली प्राथमिकता आहार विधि क्या है?</w:t>
      </w:r>
    </w:p>
    <w:p>
      <w:r>
        <w:t>A. Bottle feeds with large holes lying flat day and night / दिन-रात चित लिटाकर बड़े छेद वाली बोतल से पिलाएं</w:t>
      </w:r>
    </w:p>
    <w:p>
      <w:r>
        <w:t>B. Only glucose water with honey through a feeder / फीडर से शहद वाला केवल ग्लूकोज पानी दें</w:t>
      </w:r>
    </w:p>
    <w:p>
      <w:r>
        <w:t>C. Forceful syringe push directly into the throat / गले में सीधे सिरिंज से जबरदस्ती धकेलें</w:t>
      </w:r>
    </w:p>
    <w:p>
      <w:r>
        <w:t>D. Expressed breast milk by cup-paladai with kangaroo care FIRST, nasogastric feed if swallowing unsafe / कंगारू देखभाल के साथ कप-पलाडई से निकाला स्तन दूध FIRST, निगलना असुरक्षित हो तो नासोगैस्ट्रिक आहार</w:t>
      </w:r>
    </w:p>
    <w:p>
      <w:r>
        <w:t>Answer D</w:t>
      </w:r>
    </w:p>
    <w:p>
      <w:r>
        <w:t>Solution.</w:t>
      </w:r>
    </w:p>
    <w:p>
      <w:r>
        <w:t>✅ Correct Answer: D. Cup-paladai breast milk, KMC, NG if unsafe</w:t>
      </w:r>
    </w:p>
    <w:p>
      <w:r>
        <w:t>🧠 Clinical Rationale: Small LBW babies aspirate on bottles but swallow small cup-paladai boluses; breast milk plus skin-to-skin maintains warmth and weight gain. 🔍 Key Clues: low-birth-weight + feeding + cup-paladai</w:t>
      </w:r>
    </w:p>
    <w:p>
      <w:r>
        <w:t>🚨 Priority Principle: Unsafe suck-swallow → expressed milk by cup-paladai FIRST, NG if aspiration risk.</w:t>
      </w:r>
    </w:p>
    <w:p>
      <w:r>
        <w:t>❌ Why Not Others: A risks aspiration and nipple confusion; B lacks nutrition and risks botulism; C traumatizes airway.</w:t>
      </w:r>
    </w:p>
    <w:p>
      <w:r>
        <w:t>⚠️ Exam Trap: Bottle is not FIRST in LBW — cup-paladai plus KMC is the priority.</w:t>
      </w:r>
    </w:p>
    <w:p>
      <w:r>
        <w:t>⚡ 5-Second Recall: LBW NO SUCK = CUP + KMC</w:t>
      </w:r>
    </w:p>
    <w:p>
      <w:r>
        <w:t>PNC Exam Pearl: LBW priority = warmth, breast milk, infection watch, daily weight.</w:t>
      </w:r>
    </w:p>
    <w:p>
      <w:r>
        <w:t>25. A 3-year-old with measles has rash, cough and red eyes. The priority nursing care includes:</w:t>
      </w:r>
    </w:p>
    <w:p>
      <w:r>
        <w:t>3 वर्षीय खसरा रोगी में दाने, खांसी और लाल आंखें। प्राथमिकता नर्सिंग देखभाल में क्या शामिल है?</w:t>
      </w:r>
    </w:p>
    <w:p>
      <w:r>
        <w:t>A. Keep the child in bright sunlight and stop all fluids / बच्चे को तेज धूप में रखें और सारा तरल बंद करें</w:t>
      </w:r>
    </w:p>
    <w:p>
      <w:r>
        <w:t>B. Give aspirin to all fever cases and send to school / हर बुखार में एस्पिरिन देकर स्कूल भेजें</w:t>
      </w:r>
    </w:p>
    <w:p>
      <w:r>
        <w:t>C. Isolate only for one hour and share towels freely / केवल एक घंटे अलग रखें और तौलिए साझा करें</w:t>
      </w:r>
    </w:p>
    <w:p>
      <w:r>
        <w:t>D. Vitamin-A doses with gentle rash care, fluids, eye care and respiratory watch for complications FIRST / जटिलता निगरानी FIRST के साथ विटामिन-A खुराक, कोमल दाने देखभाल, तरल, नेत्र देखभाल व श्वसन निगरानी</w:t>
      </w:r>
    </w:p>
    <w:p>
      <w:r>
        <w:t>Answer D</w:t>
      </w:r>
    </w:p>
    <w:p>
      <w:r>
        <w:t>Solution.</w:t>
      </w:r>
    </w:p>
    <w:p>
      <w:r>
        <w:t>✅ Correct Answer: D. Vitamin A, rash-fluid-eye-breathing care</w:t>
      </w:r>
    </w:p>
    <w:p>
      <w:r>
        <w:t>🧠 Clinical Rationale: WHO vitamin-A cuts measles blindness and death while cool sponging, saline eye care and pneumonia watch catch killer complications early. 🔍 Key Clues: measles + vitamin-A + rash care</w:t>
      </w:r>
    </w:p>
    <w:p>
      <w:r>
        <w:t>🚨 Priority Principle: Complication-prone exanthem → vitamin A and airway-eye-nutrition watch FIRST.</w:t>
      </w:r>
    </w:p>
    <w:p>
      <w:r>
        <w:t>❌ Why Not Others: A dehydrates and photophobes the child; B risks Reye and spreads virus; C ends isolation too early.</w:t>
      </w:r>
    </w:p>
    <w:p>
      <w:r>
        <w:t>⚠️ Exam Trap: Measles priority is vitamin A plus complication watch, not antibiotics routinely.</w:t>
      </w:r>
    </w:p>
    <w:p>
      <w:r>
        <w:t>⚡ 5-Second Recall: MEASLES = VIT-A + EYES + LUNGS</w:t>
      </w:r>
    </w:p>
    <w:p>
      <w:r>
        <w:t>PNC Exam Pearl: Two vitamin-A doses 24 hours apart; isolate till 4 days after rash.</w:t>
      </w:r>
    </w:p>
    <w:p>
      <w:r>
        <w:t>26. A 3-year-old with non-severe pneumonia (fast breathing, no chest indrawing, no danger signs) is managed at home. The drug of choice with dose plan is:</w:t>
      </w:r>
    </w:p>
    <w:p>
      <w:r>
        <w:t>गंभीरता रहित निमोनिया (तेज श्वास, छाती धंसना नहीं, खतरे के लक्षण नहीं) वाले 3 वर्षीय बच्चे का घर पर प्रबंधन है। पसंदीदा दवा व खुराक योजना क्या है?</w:t>
      </w:r>
    </w:p>
    <w:p>
      <w:r>
        <w:t>A. Oral amoxicillin 40–50 mg/kg/dose twice daily for 5 days at home with follow-up after 3 days / घर पर ओरल एमोक्सिसिलिन 40–50 मिग्रा/किग्रा/खुराक दिन में दो बार 5 दिन तक, 3 दिन बाद फॉलो-अप सहित</w:t>
      </w:r>
    </w:p>
    <w:p>
      <w:r>
        <w:t>B. Admit all cases for IV ceftriaxone for 14 days / सभी मामलों को 14 दिन IV सेफ्ट्रिएक्सोन हेतु भर्ती करें</w:t>
      </w:r>
    </w:p>
    <w:p>
      <w:r>
        <w:t>C. Codeine cough syrup alone to suppress cough / खांसी दबाने हेतु केवल कोडीन कफ सिरप दें</w:t>
      </w:r>
    </w:p>
    <w:p>
      <w:r>
        <w:t>D. Stop all fluids and feeds till cough resolves / खांसी ठीक होने तक सभी तरल व आहार बंद करें</w:t>
      </w:r>
    </w:p>
    <w:p>
      <w:r>
        <w:t>Answer A</w:t>
      </w:r>
    </w:p>
    <w:p>
      <w:r>
        <w:t>Solution.</w:t>
      </w:r>
    </w:p>
    <w:p>
      <w:r>
        <w:t>✅ Correct Answer: A. Non-severe pneumonia needs home oral amoxicillin with feeding, fluids and 3-day review.</w:t>
      </w:r>
    </w:p>
    <w:p>
      <w:r>
        <w:t>🧠 IMNCI classifies by breathing rate, indrawing and danger signs; fast breathing alone = home antibiotic. 🔍 Non-severe + home + amoxicillin.</w:t>
      </w:r>
    </w:p>
    <w:p>
      <w:r>
        <w:t>❌ Why Not Others: IV admission is for severe disease; codeine is unsafe in children; stopping feeds causes dehydration and malnutrition.</w:t>
      </w:r>
    </w:p>
    <w:p>
      <w:r>
        <w:t>⚡ 5-Second Recall: NON-SEVERE = HOME AMOXICILLIN 5 DAYS.</w:t>
      </w:r>
    </w:p>
    <w:p>
      <w:r>
        <w:t>PNC Exam Pearl: Counsel on dose spoon, danger signs (indrawing, stridor, lethargy), smoke-free air, continued breastfeeding.</w:t>
      </w:r>
    </w:p>
    <w:p>
      <w:r>
        <w:t>27. A 2-year-old with severe acute malnutrition (MUAC 11.0 cm, bilateral pitting edema) is admitted. Before starting therapeutic feeding the nurse does: [Clinical]</w:t>
      </w:r>
    </w:p>
    <w:p>
      <w:r>
        <w:t>तीव्र गंभीर कुपोषण (MUAC 11.0 सेमी, दोनों पैरों में गड्ढेदार सूजन) वाले 2 वर्षीय बच्चे को भर्ती किया गया। चिकित्सीय आहार शुरू करने से पहले नर्स क्या करे? [Clinical]</w:t>
      </w:r>
    </w:p>
    <w:p>
      <w:r>
        <w:t>A. Appetite test with ready-to-use therapeutic food (RUTF) over 30 minutes to decide inpatient vs outpatient care, plus vitals, blood sugar and temperature check / 30 मिनट तक RUTF से भूख परीक्षण कर इनपेशेंट बनाम आउटपेशेंट तय करें, साथ में vitals, शर्करा व तापमान जांचें</w:t>
      </w:r>
    </w:p>
    <w:p>
      <w:r>
        <w:t>B. Push large IV dextrose bolus without assessment / बिना मूल्यांकन बड़ी IV डेक्सट्रोज बोलस दें</w:t>
      </w:r>
    </w:p>
    <w:p>
      <w:r>
        <w:t>C. Force-feed family food through NG tube at once / एक बार में NG ट्यूब से जबरन घरेलू भोजन दें</w:t>
      </w:r>
    </w:p>
    <w:p>
      <w:r>
        <w:t>D. Discharge home with only deworming tablet / केवल कृमिनाशक गोली देकर घर भेज दें</w:t>
      </w:r>
    </w:p>
    <w:p>
      <w:r>
        <w:t>Answer A</w:t>
      </w:r>
    </w:p>
    <w:p>
      <w:r>
        <w:t>Solution.</w:t>
      </w:r>
    </w:p>
    <w:p>
      <w:r>
        <w:t>✅ Correct Answer: A. Appetite test triages care; failed test or edema with complications needs inpatient F-75 stabilisation. Clinical.</w:t>
      </w:r>
    </w:p>
    <w:p>
      <w:r>
        <w:t>🧠 SAM protocol: treat hypoglycaemia-hypothermia first, then cautious F-75, then RUTF catch-up. 🔍 SAM + edema + appetite test + Clinical.</w:t>
      </w:r>
    </w:p>
    <w:p>
      <w:r>
        <w:t>❌ Why Not Others: Blind dextrose bolus risks overload; forced feeds cause refeeding upset; discharge alone invites death.</w:t>
      </w:r>
    </w:p>
    <w:p>
      <w:r>
        <w:t>⚡ 5-Second Recall: SAM FIRST = APPETITE TEST TRIAGE.</w:t>
      </w:r>
    </w:p>
    <w:p>
      <w:r>
        <w:t>PNC Exam Pearl: Check bilateral edema, WFH z-score, infections, immunisation; counsel mother on handwash and RUTF storage.</w:t>
      </w:r>
    </w:p>
    <w:p>
      <w:r>
        <w:t>28. An 18-month-old tugs the ear, cries at night, has fever 38.5°C and recent cold. Otoscopy shows red bulging eardrum. The nurse identifies:</w:t>
      </w:r>
    </w:p>
    <w:p>
      <w:r>
        <w:t>18 माह का बच्चा कान खींचता है, रात में रोता है, बुखार 38.5°C, हाल में सर्दी-जुकाम। ओटोस्कोपी में लाल उभरी कान की झिल्ली। नर्स क्या पहचाने?</w:t>
      </w:r>
    </w:p>
    <w:p>
      <w:r>
        <w:t>A. Acute otitis media needing oral amoxicillin, pain relief, no ear probing and follow-up / तीव्र मध्य कर्णशोथ — ओरल एमोक्सिसिलिन, दर्द निवारण, कान में तीली न डालें, फॉलो-अप करें</w:t>
      </w:r>
    </w:p>
    <w:p>
      <w:r>
        <w:t>B. Normal teething needing no care / सामान्य दांत निकलना — कोई देखभाल नहीं</w:t>
      </w:r>
    </w:p>
    <w:p>
      <w:r>
        <w:t>C. Wax impaction needing matchstick cleaning / मैल जमाव — माचिस की तीली से सफाई</w:t>
      </w:r>
    </w:p>
    <w:p>
      <w:r>
        <w:t>D. Mumps parotid swelling / कण्ठमाला (मम्प्स) की सूजन</w:t>
      </w:r>
    </w:p>
    <w:p>
      <w:r>
        <w:t>Answer A</w:t>
      </w:r>
    </w:p>
    <w:p>
      <w:r>
        <w:t>Solution.</w:t>
      </w:r>
    </w:p>
    <w:p>
      <w:r>
        <w:t>✅ Correct Answer: A. Ear tug + fever + bulging red drum after URI is classic acute otitis media.</w:t>
      </w:r>
    </w:p>
    <w:p>
      <w:r>
        <w:t>🧠 Eustachian blockage traps infection; treat pain, antibiotic per protocol, keep ear dry. 🔍 Ear tug + fever + bulging drum.</w:t>
      </w:r>
    </w:p>
    <w:p>
      <w:r>
        <w:t>❌ Why Not Others: Teething lacks bulging drum; matchstick injures canal and drum; mumps swells parotid, not eardrum.</w:t>
      </w:r>
    </w:p>
    <w:p>
      <w:r>
        <w:t>⚡ 5-Second Recall: TUG + FEVER + BULGE = OTITIS MEDIA.</w:t>
      </w:r>
    </w:p>
    <w:p>
      <w:r>
        <w:t>PNC Exam Pearl: Breastfeeding position, smoke avoidance, pneumococcal-Hib vaccine, red flags — discharge, mastoid swelling, facial palsy.</w:t>
      </w:r>
    </w:p>
    <w:p>
      <w:r>
        <w:t>29. A 5-year-old with nephrotic syndrome on steroids has periorbital edema and weight gain. What is the BEST nursing advice? [Strategic]</w:t>
      </w:r>
    </w:p>
    <w:p>
      <w:r>
        <w:t>स्टेरॉयड पर चल रहे नेफ्रोटिक सिंड्रोम वाले 5 वर्षीय बच्चे में आंखों के आसपास सूजन व वजन वृद्धि है। BEST नर्सिंग सलाह क्या है? [Strategic]</w:t>
      </w:r>
    </w:p>
    <w:p>
      <w:r>
        <w:t>A. Low-salt diet while on steroids with edema, daily weight, urine protein check and steroid compliance without abrupt stop / स्टेरॉयड व सूजन के दौरान कम नमक आहार, दैनिक वजन, मूत्र प्रोटीन जांच व स्टेरॉयड नियमित लें, अचानक बंद न करें</w:t>
      </w:r>
    </w:p>
    <w:p>
      <w:r>
        <w:t>B. Extra salty snacks to improve appetite / भूख हेतु अतिरिक्त नमकीन खिलाएं</w:t>
      </w:r>
    </w:p>
    <w:p>
      <w:r>
        <w:t>C. Stop steroids suddenly once swelling reduces / सूजन घटते ही स्टेरॉयड अचानक बंद करें</w:t>
      </w:r>
    </w:p>
    <w:p>
      <w:r>
        <w:t>D. Bed rest for months with no school or play / महीनों पूर्ण बिस्तर आराम, स्कूल-खेल बंद</w:t>
      </w:r>
    </w:p>
    <w:p>
      <w:r>
        <w:t>Answer A</w:t>
      </w:r>
    </w:p>
    <w:p>
      <w:r>
        <w:t>Solution.</w:t>
      </w:r>
    </w:p>
    <w:p>
      <w:r>
        <w:t>✅ Correct Answer: A. Salt restriction plus weight-protein tracking controls edema; taper prevents relapse. Strategic BEST question.</w:t>
      </w:r>
    </w:p>
    <w:p>
      <w:r>
        <w:t>🧠 Minimal-change disease responds to steroids; monitor BP, infection, growth and cataract risk. 🔍 Nephrotic + steroid + edema + BEST.</w:t>
      </w:r>
    </w:p>
    <w:p>
      <w:r>
        <w:t>❌ Why Not Others: Extra salt worsens edema; sudden stop triggers relapse and adrenal crisis; prolonged bed rest causes clots and weakness.</w:t>
      </w:r>
    </w:p>
    <w:p>
      <w:r>
        <w:t>⚡ 5-Second Recall: NEPHROTIC = LOW SALT + DAILY WEIGHT.</w:t>
      </w:r>
    </w:p>
    <w:p>
      <w:r>
        <w:t>PNC Exam Pearl: Test first-morning urine protein, skin care for stretched skin, high-protein diet only per doctor, vaccination timing on steroids.</w:t>
      </w:r>
    </w:p>
    <w:p>
      <w:r>
        <w:t>30. A new staff nurse asks what safe delegation means. The nurse manager explains the five rights of delegation as:</w:t>
      </w:r>
    </w:p>
    <w:p>
      <w:r>
        <w:t>नई स्टाफ नर्स सुरक्षित प्रत्यायोजन (delegation) पूछती है। नर्स प्रबंधक प्रत्यायोजन के पांच अधिकार क्या समझाए?</w:t>
      </w:r>
    </w:p>
    <w:p>
      <w:r>
        <w:t>A. Right task, right circumstance, right person, right direction and right supervision / सही कार्य, सही परिस्थिति, सही व्यक्ति, सही निर्देश व सही पर्यवेक्षण</w:t>
      </w:r>
    </w:p>
    <w:p>
      <w:r>
        <w:t>B. Delegate all critical decisions to juniors / सभी गंभीर निर्णय कनिष्ठों को सौंप दें</w:t>
      </w:r>
    </w:p>
    <w:p>
      <w:r>
        <w:t>C. Verbal orders without documentation / बिना दस्तावेज मौखिक आदेश</w:t>
      </w:r>
    </w:p>
    <w:p>
      <w:r>
        <w:t>D. Blame the delegate for all outcomes / सभी परिणामों का दोष प्रत्यायोजित व्यक्ति पर डालें</w:t>
      </w:r>
    </w:p>
    <w:p>
      <w:r>
        <w:t>Answer A</w:t>
      </w:r>
    </w:p>
    <w:p>
      <w:r>
        <w:t>Solution.</w:t>
      </w:r>
    </w:p>
    <w:p>
      <w:r>
        <w:t>✅ Correct Answer: A. Five rights keep accountability with the delegator while matching task to competence.</w:t>
      </w:r>
    </w:p>
    <w:p>
      <w:r>
        <w:t>🧠 RN retains accountability; delegatee holds responsibility; assess competence and stability of patient. 🔍 Delegation + five rights.</w:t>
      </w:r>
    </w:p>
    <w:p>
      <w:r>
        <w:t>❌ Why Not Others: Critical unstable tasks stay with RN; undocumented orders are unsafe; blame culture breaks supervision.</w:t>
      </w:r>
    </w:p>
    <w:p>
      <w:r>
        <w:t>⚡ 5-Second Recall: DELEGATE = TASK-CIRCUMSTANCE-PERSON-DIRECTION-SUPERVISION.</w:t>
      </w:r>
    </w:p>
    <w:p>
      <w:r>
        <w:t>PNC Exam Pearl: Never delegate assessment, planning, evaluation or unstable-patient interventions; document and follow up.</w:t>
      </w:r>
    </w:p>
    <w:p>
      <w:r>
        <w:t>31. The ward store shows expired IV fluids mixed with fresh stock. The nurse applies FIFO with expiry check. This means: [Clinical]</w:t>
      </w:r>
    </w:p>
    <w:p>
      <w:r>
        <w:t>वार्ड भंडार में एक्सपायर्ड IV फ्लूइड ताजा स्टॉक में मिले हैं। नर्स FIFO व एक्सपायरी जांच लागू करती है। इसका अर्थ है? [Clinical]</w:t>
      </w:r>
    </w:p>
    <w:p>
      <w:r>
        <w:t>A. First-expiry-first-out issue with monthly expiry audit, bin cards and separate near-expiry zone / पहले एक्सपायर होने वाला पहले निर्गम, मासिक एक्सपायरी ऑडिट, बिन कार्ड व अलग नियर-एक्सपायरी क्षेत्र</w:t>
      </w:r>
    </w:p>
    <w:p>
      <w:r>
        <w:t>B. Use expired fluids first to avoid waste / अपव्यय बचाने हेतु एक्सपायर्ड फ्लूइड पहले उपयोग करें</w:t>
      </w:r>
    </w:p>
    <w:p>
      <w:r>
        <w:t>C. Mix all stock randomly without labels / बिना लेबल सभी स्टॉक बेतरतीब मिलाएं</w:t>
      </w:r>
    </w:p>
    <w:p>
      <w:r>
        <w:t>D. Discard registers and rely on memory / रजिस्टर फेंककर केवल स्मृति पर निर्भर रहें</w:t>
      </w:r>
    </w:p>
    <w:p>
      <w:r>
        <w:t>Answer A</w:t>
      </w:r>
    </w:p>
    <w:p>
      <w:r>
        <w:t>Solution.</w:t>
      </w:r>
    </w:p>
    <w:p>
      <w:r>
        <w:t>✅ Correct Answer: A. FEFO/FIFO rotation with audit stops expired use and stock-outs. Clinical.</w:t>
      </w:r>
    </w:p>
    <w:p>
      <w:r>
        <w:t>🧠 Bin cards, minimum-maximum levels and near-expiry alerts protect emergency readiness. 🔍 Expired mix + FIFO + Clinical.</w:t>
      </w:r>
    </w:p>
    <w:p>
      <w:r>
        <w:t>❌ Why Not Others: Expired fluids risk sepsis and pyrogenic reactions; random mixing hides expiry; memory fails audit.</w:t>
      </w:r>
    </w:p>
    <w:p>
      <w:r>
        <w:t>⚡ 5-Second Recall: STORE = FIRST-EXPIRY-OUT + BIN CARD.</w:t>
      </w:r>
    </w:p>
    <w:p>
      <w:r>
        <w:t>PNC Exam Pearl: Check seals, turbidity, leaks; quarantine expired stock, condemn via committee, indent before minimum level.</w:t>
      </w:r>
    </w:p>
    <w:p>
      <w:r>
        <w:t>32. A junior nurse makes repeated IV errors and fears reporting. The supervisor uses supportive supervision. This involves:</w:t>
      </w:r>
    </w:p>
    <w:p>
      <w:r>
        <w:t>कनिष्ठ नर्स बार-बार IV त्रुटियां करती है और बताने से डरती है। पर्यवेक्षक सहायक पर्यवेक्षण करता है। इसमें क्या शामिल है?</w:t>
      </w:r>
    </w:p>
    <w:p>
      <w:r>
        <w:t>A. On-job guidance with constructive feedback, joint problem solving and skill demo without humiliation / कार्यस्थल मार्गदर्शन, रचनात्मक फीडबैक, संयुक्त समस्या समाधान व बिना अपमान कौशल प्रदर्शन</w:t>
      </w:r>
    </w:p>
    <w:p>
      <w:r>
        <w:t>B. Public scolding in front of patients / मरीजों के सामने सार्वजनिक डांट</w:t>
      </w:r>
    </w:p>
    <w:p>
      <w:r>
        <w:t>C. Silent transfer without any teaching / बिना शिक्षण चुपचाप स्थानांतरण</w:t>
      </w:r>
    </w:p>
    <w:p>
      <w:r>
        <w:t>D. Cancelling all leave as punishment / दंड हेतु सभी छुट्टियां रद्द करना</w:t>
      </w:r>
    </w:p>
    <w:p>
      <w:r>
        <w:t>Answer A</w:t>
      </w:r>
    </w:p>
    <w:p>
      <w:r>
        <w:t>Solution.</w:t>
      </w:r>
    </w:p>
    <w:p>
      <w:r>
        <w:t>✅ Correct Answer: A. Supportive supervision builds competence through coaching, feedback and follow-up.</w:t>
      </w:r>
    </w:p>
    <w:p>
      <w:r>
        <w:t>🧠 Blame-free reporting raises near-miss capture; demo-return demo fixes IV skills. 🔍 Repeated errors + fear + supervision.</w:t>
      </w:r>
    </w:p>
    <w:p>
      <w:r>
        <w:t>❌ Why Not Others: Public scolding kills reporting; silent transfer spreads risk; leave cancellation is punitive, not corrective.</w:t>
      </w:r>
    </w:p>
    <w:p>
      <w:r>
        <w:t>⚡ 5-Second Recall: SUPERVISE = GUIDE + FEEDBACK + FOLLOW-UP.</w:t>
      </w:r>
    </w:p>
    <w:p>
      <w:r>
        <w:t>PNC Exam Pearl: Pair with duty roster mentoring, checklists, incident register review and monthly skill drills.</w:t>
      </w:r>
    </w:p>
    <w:p>
      <w:r>
        <w:t>33. The nursing superintendent orders a nursing audit after rising bedsores. A nursing audit is best described as:</w:t>
      </w:r>
    </w:p>
    <w:p>
      <w:r>
        <w:t>बेडसोर बढ़ने पर नर्सिंग अधीक्षक नर्सिंग ऑडिट आदेश देती है। नर्सिंग ऑडिट की सर्वोत्तम परिभाषा क्या है?</w:t>
      </w:r>
    </w:p>
    <w:p>
      <w:r>
        <w:t>A. Systematic review of structure, process and outcome of nursing care against set standards / निर्धारित मानकों के विरुद्ध नर्सिंग देखभाल की संरचना, प्रक्रिया व परिणाम की व्यवस्थित समीक्षा</w:t>
      </w:r>
    </w:p>
    <w:p>
      <w:r>
        <w:t>B. Salary cut for junior nurses / कनिष्ठ नर्सों की वेतन कटौती</w:t>
      </w:r>
    </w:p>
    <w:p>
      <w:r>
        <w:t>C. Counting linen without care review / देखभाल समीक्षा बिना लिनन गिनती</w:t>
      </w:r>
    </w:p>
    <w:p>
      <w:r>
        <w:t>D. Single surprise inspection with no report / बिना रिपोर्ट एकल औचक निरीक्षण</w:t>
      </w:r>
    </w:p>
    <w:p>
      <w:r>
        <w:t>Answer A</w:t>
      </w:r>
    </w:p>
    <w:p>
      <w:r>
        <w:t>Solution.</w:t>
      </w:r>
    </w:p>
    <w:p>
      <w:r>
        <w:t>✅ Correct Answer: A. Structure-process-outcome audit finds gaps and drives corrective action plans.</w:t>
      </w:r>
    </w:p>
    <w:p>
      <w:r>
        <w:t>🧠 Concurrent audit corrects live care; retrospective audit analyses records and indicator trends. 🔍 Bedsores + audit + standards.</w:t>
      </w:r>
    </w:p>
    <w:p>
      <w:r>
        <w:t>❌ Why Not Others: Salary cut is punishment; linen count alone ignores care; inspection without report cannot improve quality.</w:t>
      </w:r>
    </w:p>
    <w:p>
      <w:r>
        <w:t>⚡ 5-Second Recall: AUDIT = STRUCTURE-PROCESS-OUTCOME.</w:t>
      </w:r>
    </w:p>
    <w:p>
      <w:r>
        <w:t>PNC Exam Pearl: Track pressure-injury rate, fall rate, medication errors; close the loop with retraining and re-audit dates.</w:t>
      </w:r>
    </w:p>
    <w:p>
      <w:r>
        <w:t>34. A couple with two children living separately from parents, and a three-generation household sharing one kitchen, respectively represent:</w:t>
      </w:r>
    </w:p>
    <w:p>
      <w:r>
        <w:t>माता-पिता से अलग रहने वाले दो बच्चों सहित दंपति, व एक रसोई साझा करता तीन पीढ़ी का घर, क्रमशः क्या दर्शाते हैं?</w:t>
      </w:r>
    </w:p>
    <w:p>
      <w:r>
        <w:t>A. Nuclear family and joint family / एकल परिवार व संयुक्त परिवार</w:t>
      </w:r>
    </w:p>
    <w:p>
      <w:r>
        <w:t>B. Both are hospital wards / दोनों अस्पताल वार्ड हैं</w:t>
      </w:r>
    </w:p>
    <w:p>
      <w:r>
        <w:t>C. Both are peer groups / दोनों समकक्ष समूह हैं</w:t>
      </w:r>
    </w:p>
    <w:p>
      <w:r>
        <w:t>D. Village and bank / गांव व बैंक</w:t>
      </w:r>
    </w:p>
    <w:p>
      <w:r>
        <w:t>Answer A</w:t>
      </w:r>
    </w:p>
    <w:p>
      <w:r>
        <w:t>Solution.</w:t>
      </w:r>
    </w:p>
    <w:p>
      <w:r>
        <w:t>✅ Correct Answer: A. Nuclear = parents plus unmarried children; joint = generations sharing residence, kitchen and resources.</w:t>
      </w:r>
    </w:p>
    <w:p>
      <w:r>
        <w:t>🧠 Family type shapes caregiving, health decisions, elderly-child support and disease spread. 🔍 Couple-children separate + three-generation kitchen.</w:t>
      </w:r>
    </w:p>
    <w:p>
      <w:r>
        <w:t>❌ Why Not Others: Wards, peer groups and village-bank are not kinship residence units.</w:t>
      </w:r>
    </w:p>
    <w:p>
      <w:r>
        <w:t>⚡ 5-Second Recall: NUCLEAR = PARENTS-KIDS; JOINT = GENERATIONS-KITCHEN.</w:t>
      </w:r>
    </w:p>
    <w:p>
      <w:r>
        <w:t>PNC Exam Pearl: Assess head of family, decision maker, income pooling and caregiver availability before discharge planning.</w:t>
      </w:r>
    </w:p>
    <w:p>
      <w:r>
        <w:t>35. A young bride faces dowry harassment with bruises and threats. The nurse's correct supportive action is:</w:t>
      </w:r>
    </w:p>
    <w:p>
      <w:r>
        <w:t>दहेज उत्पीड़न झेल रही नवविवाहिता के शरीर पर चोट व धमकियां हैं। नर्स की सही सहायक कार्रवाई क्या है?</w:t>
      </w:r>
    </w:p>
    <w:p>
      <w:r>
        <w:t>A. Advise silent tolerance without help / बिना सहायता चुपचाप सहन करने की सलाह</w:t>
      </w:r>
    </w:p>
    <w:p>
      <w:r>
        <w:t>B. Document injuries confidentially, ensure safety, inform women helpline 181/1090 with protection officer and shelter options / चोटों का गोपनीय दस्तावेज, सुरक्षा सुनिश्चित, महिला हेल्पलाइन 181/1090, संरक्षण अधिकारी व आश्रय विकल्प सहित सूचित करें</w:t>
      </w:r>
    </w:p>
    <w:p>
      <w:r>
        <w:t>C. Send her back to locked room alone / उसे अकेले बंद कमरे में वापस भेज दें</w:t>
      </w:r>
    </w:p>
    <w:p>
      <w:r>
        <w:t>D. Arrange village panchayat fine only / केवल पंचायत जुर्माना कराएं</w:t>
      </w:r>
    </w:p>
    <w:p>
      <w:r>
        <w:t>Answer B</w:t>
      </w:r>
    </w:p>
    <w:p>
      <w:r>
        <w:t>Solution.</w:t>
      </w:r>
    </w:p>
    <w:p>
      <w:r>
        <w:t>✅ Correct Answer: B. Safety-first documentation plus helpline-protection-shelter linkage upholds rights and care.</w:t>
      </w:r>
    </w:p>
    <w:p>
      <w:r>
        <w:t>🧠 Dowry violence needs MLC, counselling, legal aid and follow-up for mental health and child safety. 🔍 Dowry + bruises + support.</w:t>
      </w:r>
    </w:p>
    <w:p>
      <w:r>
        <w:t>❌ Why Not Others: Silent tolerance risks homicide-suicide; isolation increases danger; fine alone leaves injuries and threats unaddressed.</w:t>
      </w:r>
    </w:p>
    <w:p>
      <w:r>
        <w:t>⚡ 5-Second Recall: DOWRY ABUSE = DOCUMENT-PROTECT-LINK 181.</w:t>
      </w:r>
    </w:p>
    <w:p>
      <w:r>
        <w:t>PNC Exam Pearl: Know 181, 1090, 1098, One Stop Centre (Sakhi), Domestic Violence Act referral and privacy safeguards.</w:t>
      </w:r>
    </w:p>
    <w:p>
      <w:r>
        <w:t>36. A 55-year-old with crushing chest pain radiating to the left arm sweats profusely. While arranging transfer, the nurse gives:</w:t>
      </w:r>
    </w:p>
    <w:p>
      <w:r>
        <w:t>सीने में कुचलने वाला दर्द बाएं हाथ तक फैलता है, 55 वर्षीय को पसीना आ रहा है। स्थानांतरण व्यवस्था के दौरान नर्स क्या दे?</w:t>
      </w:r>
    </w:p>
    <w:p>
      <w:r>
        <w:t>A. Enteric-coated tablet to swallow whole after food / लेपित गोली भोजन बाद साबुत निगलवाएं</w:t>
      </w:r>
    </w:p>
    <w:p>
      <w:r>
        <w:t>B. Chewable non-enteric aspirin 150–300 mg immediately unless allergic, with rest, oxygen per SpO2 and ECG priority / एलर्जी न हो तो चबाने वाली नॉन-एंटेरिक एस्पिरिन 150–300 मिग्रा तुरंत, आराम, SpO2 अनुसार ऑक्सीजन व ECG प्राथमिकता सहित</w:t>
      </w:r>
    </w:p>
    <w:p>
      <w:r>
        <w:t>C. Strong tea and vigorous exercise / कड़क चाय व तेज व्यायाम</w:t>
      </w:r>
    </w:p>
    <w:p>
      <w:r>
        <w:t>D. Antacid alone and send home / केवल एंटासिड देकर घर भेज दें</w:t>
      </w:r>
    </w:p>
    <w:p>
      <w:r>
        <w:t>Answer B</w:t>
      </w:r>
    </w:p>
    <w:p>
      <w:r>
        <w:t>Solution.</w:t>
      </w:r>
    </w:p>
    <w:p>
      <w:r>
        <w:t>✅ Correct Answer: B. Chewed aspirin achieves fast platelet blockade in suspected MI within the golden hour.</w:t>
      </w:r>
    </w:p>
    <w:p>
      <w:r>
        <w:t>🧠 MONA plus early ECG, troponin, thrombolysis-PCI window; never delay transfer for observation. 🔍 Crushing pain + radiation + sweating.</w:t>
      </w:r>
    </w:p>
    <w:p>
      <w:r>
        <w:t>❌ Why Not Others: Whole enteric tablet absorbs slowly; exertion raises demand; antacid alone misses infarction and kills.</w:t>
      </w:r>
    </w:p>
    <w:p>
      <w:r>
        <w:t>⚡ 5-Second Recall: CHEST PAIN = CHEW ASPIRIN + ECG NOW.</w:t>
      </w:r>
    </w:p>
    <w:p>
      <w:r>
        <w:t>PNC Exam Pearl: Record onset, radiation, vitals, SpO2; keep NPO if unstable, IV access, defibrillator nearby, counsel against self-driving.</w:t>
      </w:r>
    </w:p>
    <w:p>
      <w:r>
        <w:t>37. A 62-year-old admitted with sudden weakness and slurred speech needs stroke severity scoring for thrombolysis decision. The nurse uses: [Clinical]</w:t>
      </w:r>
    </w:p>
    <w:p>
      <w:r>
        <w:t>अचानक कमजोरी व लड़खड़ाती वाणी वाले 62 वर्षीय में थ्रोम्बोलाइसिस निर्णय हेतु स्ट्रोक गंभीरता स्कोर आवश्यक है। नर्स क्या उपयोग करे? [Clinical]</w:t>
      </w:r>
    </w:p>
    <w:p>
      <w:r>
        <w:t>A. Pain faces scale alone for all decisions / सभी निर्णयों हेतु केवल दर्द फेस स्केल</w:t>
      </w:r>
    </w:p>
    <w:p>
      <w:r>
        <w:t>B. NIH Stroke Scale with onset-time check, glucose exclusion and CT before IV alteplase within 4.5 hours if eligible / NIH स्ट्रोक स्केल, शुरुआत-समय जांच, शर्करा अपवर्जन व पात्रता पर 4.5 घंटे के भीतर IV अल्टेप्लेज से पहले CT</w:t>
      </w:r>
    </w:p>
    <w:p>
      <w:r>
        <w:t>C. Random sedation before assessment / मूल्यांकन से पहले बेतरतीब बेहोशी</w:t>
      </w:r>
    </w:p>
    <w:p>
      <w:r>
        <w:t>D. Discharge without scoring / स्कोर बिना छुट्टी</w:t>
      </w:r>
    </w:p>
    <w:p>
      <w:r>
        <w:t>Answer B</w:t>
      </w:r>
    </w:p>
    <w:p>
      <w:r>
        <w:t>Solution.</w:t>
      </w:r>
    </w:p>
    <w:p>
      <w:r>
        <w:t>✅ Correct Answer: B. NIHSS quantifies deficit; time-window plus bleed exclusion decides safe lysis. Clinical.</w:t>
      </w:r>
    </w:p>
    <w:p>
      <w:r>
        <w:t>🧠 FAST triage, last-known-well time, BP-sugar control, swallow screen before feeds. 🔍 Weakness + slurred speech + thrombolysis + Clinical.</w:t>
      </w:r>
    </w:p>
    <w:p>
      <w:r>
        <w:t>❌ Why Not Others: Pain scale cannot score neuro deficit; sedation masks signs; no-score discharge risks missed window.</w:t>
      </w:r>
    </w:p>
    <w:p>
      <w:r>
        <w:t>⚡ 5-Second Recall: STROKE = NIHSS + TIME + CT THEN LYSIS.</w:t>
      </w:r>
    </w:p>
    <w:p>
      <w:r>
        <w:t>PNC Exam Pearl: Door-to-needle under 60 min, watch for bleed, angioedema; aspirin only after bleed excluded; DVT-aspiration precautions.</w:t>
      </w:r>
    </w:p>
    <w:p>
      <w:r>
        <w:t>38. A road-traffic victim has sudden breathlessness, absent breath sounds on the right, and trachea shifted left. What is the FIRST nursing action? [Strategic]</w:t>
      </w:r>
    </w:p>
    <w:p>
      <w:r>
        <w:t>सड़क दुर्घटना पीड़ित में अचानक सांस फूलना, दाईं ओर श्वास ध्वनि अनुपस्थित, श्वासनली बाईं ओर खिसकी। FIRST नर्सिंग कार्य क्या है? [Strategic]</w:t>
      </w:r>
    </w:p>
    <w:p>
      <w:r>
        <w:t>A. Wait for routine X-ray next day / अगले दिन नियमित एक्स-रे की प्रतीक्षा</w:t>
      </w:r>
    </w:p>
    <w:p>
      <w:r>
        <w:t>B. Give high-flow oxygen, keep upright, alert doctor STAT and prepare for urgent needle decompression with chest-drain set / उच्च-प्रवाह ऑक्सीजन, बैठी स्थिति, तुरंत चिकित्सक सतर्क व नीडल डिकंप्रेशन हेतु चेस्ट-ड्रेन सेट सहित तैयारी</w:t>
      </w:r>
    </w:p>
    <w:p>
      <w:r>
        <w:t>C. Encourage deep smoke inhalation / गहरा धुआं भीतर लेने को प्रोत्साहित करें</w:t>
      </w:r>
    </w:p>
    <w:p>
      <w:r>
        <w:t>D. Press the chest forcefully at home / घर पर छाती जोर से दबाएं</w:t>
      </w:r>
    </w:p>
    <w:p>
      <w:r>
        <w:t>Answer B</w:t>
      </w:r>
    </w:p>
    <w:p>
      <w:r>
        <w:t>Solution.</w:t>
      </w:r>
    </w:p>
    <w:p>
      <w:r>
        <w:t>✅ Correct Answer: B. Deviation plus shock signs mean tension pneumothorax needing instant decompression. Strategic FIRST question.</w:t>
      </w:r>
    </w:p>
    <w:p>
      <w:r>
        <w:t>🧠 One-way valve traps air, shifts mediastinum, kills venous return; never wait for films. 🔍 Absent sounds + tracheal shift + FIRST.</w:t>
      </w:r>
    </w:p>
    <w:p>
      <w:r>
        <w:t>❌ Why Not Others: Delayed X-ray wastes golden minutes; smoke worsens hypoxia; blind pressing injures further.</w:t>
      </w:r>
    </w:p>
    <w:p>
      <w:r>
        <w:t>⚡ 5-Second Recall: SHIFT + SHOCK = DECOMPRESS NOW.</w:t>
      </w:r>
    </w:p>
    <w:p>
      <w:r>
        <w:t>PNC Exam Pearl: Monitor SpO2, BP, JVP, subcutaneous emphysema; keep water-seal upright, suction as ordered, watch tidaling and air leak.</w:t>
      </w:r>
    </w:p>
    <w:p>
      <w:r>
        <w:t>39. A cirrhosis patient with tense ascites needs diagnostic tapping. The nurse's key care point is:</w:t>
      </w:r>
    </w:p>
    <w:p>
      <w:r>
        <w:t>तनावपूर्ण जलोदर वाले सिरोसिस मरीज में नैदानिक टैपिंग आवश्यक है। नर्स का मुख्य देखभाल बिंदु क्या है?</w:t>
      </w:r>
    </w:p>
    <w:p>
      <w:r>
        <w:t>A. Tap without consent or vitals / सहमति-वाइटल बिना टैपिंग</w:t>
      </w:r>
    </w:p>
    <w:p>
      <w:r>
        <w:t>B. Assist sterile paracentesis with SAAG-protein testing, vitals, strict I/O and albumin cover after large-volume tap / SAAG-प्रोटीन जांच सहित निर्जीवाणु पैरासेंटेसिस में सहायता, vitals, सख्त I/O व बड़ी मात्रा टैप बाद एल्बुमिन कवर</w:t>
      </w:r>
    </w:p>
    <w:p>
      <w:r>
        <w:t>C. Advise high-salt pickles daily / प्रतिदिन अधिक नमक अचार की सलाह</w:t>
      </w:r>
    </w:p>
    <w:p>
      <w:r>
        <w:t>D. Remove 10 litres rapidly standing / खड़े होकर तेजी से 10 लीटर निकालें</w:t>
      </w:r>
    </w:p>
    <w:p>
      <w:r>
        <w:t>Answer B</w:t>
      </w:r>
    </w:p>
    <w:p>
      <w:r>
        <w:t>Solution.</w:t>
      </w:r>
    </w:p>
    <w:p>
      <w:r>
        <w:t>✅ Correct Answer: B. SAAG sorts portal vs non-portal cause; albumin prevents circulatory collapse after large taps.</w:t>
      </w:r>
    </w:p>
    <w:p>
      <w:r>
        <w:t>🧠 Empty bladder, Fowler position, leak-proof dressing, watch hypotension, bleed and peritonitis. 🔍 Tense ascites + tapping + protein.</w:t>
      </w:r>
    </w:p>
    <w:p>
      <w:r>
        <w:t>❌ Why Not Others: No-consent tapping is unethical-unsafe; salt worsens ascites; rapid huge removal crashes circulation.</w:t>
      </w:r>
    </w:p>
    <w:p>
      <w:r>
        <w:t>⚡ 5-Second Recall: TAP = SAAG + VITALS + ALBUMIN COVER.</w:t>
      </w:r>
    </w:p>
    <w:p>
      <w:r>
        <w:t>PNC Exam Pearl: Send cell count, culture, ADA; low salt, daily girth-weight, lactulose for encephalopathy watch, no NSAIDs.</w:t>
      </w:r>
    </w:p>
    <w:p>
      <w:r>
        <w:t>40. A 30-year-old with renal colic writhes with loin-to-groin pain and vomiting. The nurse's best supportive plan is: [Clinical]</w:t>
      </w:r>
    </w:p>
    <w:p>
      <w:r>
        <w:t>गुर्दा शूल वाले 30 वर्षीय में कमर से जांघ तक दर्द व उल्टी से तड़प रहा है। नर्स की सर्वोत्तम सहायक योजना क्या है? [Clinical]</w:t>
      </w:r>
    </w:p>
    <w:p>
      <w:r>
        <w:t>A. No fluids and no observation / न तरल, न निगरानी</w:t>
      </w:r>
    </w:p>
    <w:p>
      <w:r>
        <w:t>B. Prescribed analgesic-antispasmodic, liberal fluids if not obstructed, strain all urine through gauze and send stone for analysis / निर्धारित दर्द-एंठन निवारक, रुकावट न हो तो पर्याप्त तरल, समस्त मूत्र छानकर पथरी जांच हेतु भेजें</w:t>
      </w:r>
    </w:p>
    <w:p>
      <w:r>
        <w:t>C. Vigorous jumping only as treatment / केवल जोर से कूदना ही उपचार</w:t>
      </w:r>
    </w:p>
    <w:p>
      <w:r>
        <w:t>D. Daily alcohol to dissolve stone / पथरी गलाने हेतु प्रतिदिन शराब</w:t>
      </w:r>
    </w:p>
    <w:p>
      <w:r>
        <w:t>Answer B</w:t>
      </w:r>
    </w:p>
    <w:p>
      <w:r>
        <w:t>Solution.</w:t>
      </w:r>
    </w:p>
    <w:p>
      <w:r>
        <w:t>✅ Correct Answer: B. Pain control plus hydration and stone capture guides definitive diet-lithotripsy plan. Clinical.</w:t>
      </w:r>
    </w:p>
    <w:p>
      <w:r>
        <w:t>🧠 Watch fever, anuria, UTI behind stone; warm compress, ambulation, accurate I/O. 🔍 Loin-groin pain + vomiting + Clinical.</w:t>
      </w:r>
    </w:p>
    <w:p>
      <w:r>
        <w:t>❌ Why Not Others: Fluid denial concentrates stone; jumping alone cannot pass obstructing calculus; alcohol dehydrates and harms liver.</w:t>
      </w:r>
    </w:p>
    <w:p>
      <w:r>
        <w:t>⚡ 5-Second Recall: COLIC = ANALGESIA + FLUIDS + STRAIN URINE.</w:t>
      </w:r>
    </w:p>
    <w:p>
      <w:r>
        <w:t>PNC Exam Pearl: Note stone size, hydronephrosis on USG, uric-acid vs calcium diet, citrus fluids, red flags — fever, single kidney, AKI.</w:t>
      </w:r>
    </w:p>
    <w:p>
      <w:r>
        <w:t>41. A 45-year-old chronic ulcer patient develops sudden severe abdominal pain with board-like rigidity and absent bowel sounds. The nurse suspects:</w:t>
      </w:r>
    </w:p>
    <w:p>
      <w:r>
        <w:t>दीर्घकालिक अल्सर वाले 45 वर्षीय में अचानक तीव्र पेट दर्द, तख्ते जैसी कड़ापन व आंत्र ध्वनि अनुपस्थित। नर्स क्या संदेह करे?</w:t>
      </w:r>
    </w:p>
    <w:p>
      <w:r>
        <w:t>A. Simple acidity needing home antacid / साधारण अम्लता — घरेलू एंटासिड</w:t>
      </w:r>
    </w:p>
    <w:p>
      <w:r>
        <w:t>B. Peptic perforation needing NPO, NG suction, IV fluids, antibiotics and urgent surgical referral without masking signs / पेप्टिक छिद्रण — NPO, NG सक्शन, IV तरल, एंटीबायोटिक व लक्षण छिपाए बिना तत्काल शल्य परामर्श</w:t>
      </w:r>
    </w:p>
    <w:p>
      <w:r>
        <w:t>C. Hunger pain needing heavy meal / भूख दर्द — भारी भोजन</w:t>
      </w:r>
    </w:p>
    <w:p>
      <w:r>
        <w:t>D. Constipation needing vigorous massage / कब्ज — जोरदार मालिश</w:t>
      </w:r>
    </w:p>
    <w:p>
      <w:r>
        <w:t>Answer B</w:t>
      </w:r>
    </w:p>
    <w:p>
      <w:r>
        <w:t>Solution.</w:t>
      </w:r>
    </w:p>
    <w:p>
      <w:r>
        <w:t>✅ Correct Answer: B. Rigid board abdomen plus silent bowel equals perforation with chemical peritonitis.</w:t>
      </w:r>
    </w:p>
    <w:p>
      <w:r>
        <w:t>🧠 Keep upright-Fowler if stable, monitor shock, prepare consent and laparotomy workup. 🔍 Ulcer + rigidity + absent sounds.</w:t>
      </w:r>
    </w:p>
    <w:p>
      <w:r>
        <w:t>❌ Why Not Others: Antacid delays surgery and seeds sepsis; food worsens leak; massage risks spread of contamination.</w:t>
      </w:r>
    </w:p>
    <w:p>
      <w:r>
        <w:t>⚡ 5-Second Recall: BOARD BELLY + SILENT = PERFORATION.</w:t>
      </w:r>
    </w:p>
    <w:p>
      <w:r>
        <w:t>PNC Exam Pearl: Erect X-ray air under diaphragm, tachycardia-hypotension watch, no NSAIDs-alcohol-smoking counselling post-op.</w:t>
      </w:r>
    </w:p>
    <w:p>
      <w:r>
        <w:t>42. A thyrotoxic patient post-thyroidectomy spikes fever 40°C with tachycardia, agitation and vomiting. The nurse manages thyroid storm by:</w:t>
      </w:r>
    </w:p>
    <w:p>
      <w:r>
        <w:t>थायरॉयडectomy बाद थायरोटॉक्सिक मरीज में 40°C बुखार, तेज नाड़ी, बेचैनी व उल्टी। नर्स थायरॉयड स्टॉर्म का प्रबंधन कैसे करे?</w:t>
      </w:r>
    </w:p>
    <w:p>
      <w:r>
        <w:t>A. Warm blankets and closed room / गर्म कंबल व बंद कमरा</w:t>
      </w:r>
    </w:p>
    <w:p>
      <w:r>
        <w:t>B. Active cooling with tepid sponging, prescribed propranolol, carbimazole then Lugol iodine after one hour, fluids, oxygen and calm monitoring / गुनगुने स्पंज से सक्रिय शीतलन, निर्धारित प्रोप्रानोलोल, कार्बिमाज़ोल फिर एक घंटे बाद लुगोल आयोडीन, तरल, ऑक्सीजन व शांत निगरानी</w:t>
      </w:r>
    </w:p>
    <w:p>
      <w:r>
        <w:t>C. Extra iodine salt feeding alone / केवल अतिरिक्त आयोडीन नमक खिलाना</w:t>
      </w:r>
    </w:p>
    <w:p>
      <w:r>
        <w:t>D. Loud noise and bright lights / तेज शोर व तेज रोशनी</w:t>
      </w:r>
    </w:p>
    <w:p>
      <w:r>
        <w:t>Answer B</w:t>
      </w:r>
    </w:p>
    <w:p>
      <w:r>
        <w:t>Solution.</w:t>
      </w:r>
    </w:p>
    <w:p>
      <w:r>
        <w:t>✅ Correct Answer: B. Cooling plus beta-blockade and sequenced antithyroid-iodine blocks storm cascade.</w:t>
      </w:r>
    </w:p>
    <w:p>
      <w:r>
        <w:t>🧠 Storm follows surgery, infection or iodine load; watch heart failure, shock, delirium. 🔍 Post-thyroid + 40°C + tachycardia.</w:t>
      </w:r>
    </w:p>
    <w:p>
      <w:r>
        <w:t>❌ Why Not Others: Warming worsens hyperthermia; salt alone cannot block hormone release; stimulation raises oxygen demand.</w:t>
      </w:r>
    </w:p>
    <w:p>
      <w:r>
        <w:t>⚡ 5-Second Recall: STORM = COOL + BLOCK + SEQUENCE.</w:t>
      </w:r>
    </w:p>
    <w:p>
      <w:r>
        <w:t>PNC Exam Pearl: Give iodine only after antithyroid dose, monitor ECG, calcium-tingling after thyroidectomy, steroids per order.</w:t>
      </w:r>
    </w:p>
    <w:p>
      <w:r>
        <w:t>43. A patient on long-term steroids shows moon face, buffalo hump and purple abdominal striae with high sugar. The nurse recognises: [PYQ-I]</w:t>
      </w:r>
    </w:p>
    <w:p>
      <w:r>
        <w:t>लंबे समय से स्टेरॉयड पर मरीज में चंद्र मुख, भैंस कूबड़, बैंगनी पेट धारियां व उच्च शर्करा। नर्स क्या पहचाने? [PYQ-I]</w:t>
      </w:r>
    </w:p>
    <w:p>
      <w:r>
        <w:t>अर्थात लंबे स्टेरॉयड सेवन से चंद्र मुख, कूबड़, बैंगनी धारियां व शर्करा वृद्धि — नर्स क्या पहचाने? [PYQ-I]</w:t>
      </w:r>
    </w:p>
    <w:p>
      <w:r>
        <w:t>A. Simple weight gain of no concern / चिंतारहित साधारण वजन वृद्धि</w:t>
      </w:r>
    </w:p>
    <w:p>
      <w:r>
        <w:t>B. Iatrogenic Cushing syndrome needing taper plan, sugar-BP watch, salt restriction, bone-infection care and stress-dose counselling / आयट्रोजेनिक कुशिंग सिंड्रोम — टेपर योजना, शर्करा-BP निगरानी, नमक प्रतिबंध, हड्डी-संक्रमण देखभाल व स्ट्रेस-खुराक परामर्श सहित</w:t>
      </w:r>
    </w:p>
    <w:p>
      <w:r>
        <w:t>C. Normal pregnancy changes / सामान्य गर्भावस्था परिवर्तन</w:t>
      </w:r>
    </w:p>
    <w:p>
      <w:r>
        <w:t>D. Healthy muscle growth / स्वस्थ मांसपेशी वृद्धि</w:t>
      </w:r>
    </w:p>
    <w:p>
      <w:r>
        <w:t>Answer B</w:t>
      </w:r>
    </w:p>
    <w:p>
      <w:r>
        <w:t>Solution.</w:t>
      </w:r>
    </w:p>
    <w:p>
      <w:r>
        <w:t>✅ Correct Answer: B. Exogenous steroids mimic hypercortisolism; taper plus metabolic guard prevents crisis. [PYQ-I: steroid features].</w:t>
      </w:r>
    </w:p>
    <w:p>
      <w:r>
        <w:t>🧠 Central obesity, thin skin, bruising, weakness, mood-sugar-BP rise; never stop abruptly. 🔍 Moon face + striae + steroids.</w:t>
      </w:r>
    </w:p>
    <w:p>
      <w:r>
        <w:t>❌ Why Not Others: Dismissing as simple fat misses diabetes, fracture and sepsis risk; pregnancy and muscle growth lack striae-moon-face-drug link.</w:t>
      </w:r>
    </w:p>
    <w:p>
      <w:r>
        <w:t>⚡ 5-Second Recall: STEROID FACE + STRIAE = CUSHING.</w:t>
      </w:r>
    </w:p>
    <w:p>
      <w:r>
        <w:t>PNC Exam Pearl: Daily weights, edema, potassium, cataract-glaucoma watch, alternate-day taper chart and sick-day rules.</w:t>
      </w:r>
    </w:p>
    <w:p>
      <w:r>
        <w:t>44. A patient from an endemic zone has high fever with right upper abdominal pain and USG shows solitary cavity. Stool-pus points to amoebic cause. The classic pus description guiding metronidazole with drainage is:</w:t>
      </w:r>
    </w:p>
    <w:p>
      <w:r>
        <w:t>स्थानिक क्षेत्र के मरीज में तेज बुखार, दाईं ऊपरी पेट दर्द, USG में एकल गुहा। मवाद से अमीबिक कारण। मेट्रोनिडाज़ोल-निकासी हेतु मार्गदर्शक क्लासिक मवाद वर्णन क्या है?</w:t>
      </w:r>
    </w:p>
    <w:p>
      <w:r>
        <w:t>A. Clear watery fluid only / केवल साफ पानी जैसा तरल</w:t>
      </w:r>
    </w:p>
    <w:p>
      <w:r>
        <w:t>B. Frank blood only / केवल शुद्ध रक्त</w:t>
      </w:r>
    </w:p>
    <w:p>
      <w:r>
        <w:t>C. Anchovy-sauce chocolate-brown pus of amoebic liver abscess / अमीबिक यकृत विद्रधि (फोड़ा) का एंकोवी-सॉस चॉकलेट-भूरा मवाद</w:t>
      </w:r>
    </w:p>
    <w:p>
      <w:r>
        <w:t>D. Green bile without cavity / गुहा बिना हरा पित्त</w:t>
      </w:r>
    </w:p>
    <w:p>
      <w:r>
        <w:t>Answer C</w:t>
      </w:r>
    </w:p>
    <w:p>
      <w:r>
        <w:t>Solution.</w:t>
      </w:r>
    </w:p>
    <w:p>
      <w:r>
        <w:t>✅ Correct Answer: C. Anchovy-sauce pus with solitary right-lobe cavity signals Entamoeba histolytica abscess.</w:t>
      </w:r>
    </w:p>
    <w:p>
      <w:r>
        <w:t>🧠 Metronidazole plus diloxanide, aspiration if large or left-lobe, watch rupture into chest or peritoneum. 🔍 Fever + RUQ pain + solitary cavity.</w:t>
      </w:r>
    </w:p>
    <w:p>
      <w:r>
        <w:t>❌ Why Not Others: Clear fluid suggests simple cyst; pure blood is trauma-vascular; bile alone without cavity misses abscess.</w:t>
      </w:r>
    </w:p>
    <w:p>
      <w:r>
        <w:t>⚡ 5-Second Recall: LIVER ABSCESS = ANCHOVY SAUCE.</w:t>
      </w:r>
    </w:p>
    <w:p>
      <w:r>
        <w:t>PNC Exam Pearl: Safe water-food, handwash, alcohol abstinence, pain-fever chart, post-drain catheter care and USG follow-up.</w:t>
      </w:r>
    </w:p>
    <w:p>
      <w:r>
        <w:t>45. A diabetic leg shows spreading redness, warmth and pain with fever. The nurse's correct bedside action is: [Clinical]</w:t>
      </w:r>
    </w:p>
    <w:p>
      <w:r>
        <w:t>मधुमेह पैर में फैलती लालिमा, गर्मी, दर्द व बुखार है। नर्स की सही बेडसाइड कार्रवाई क्या है? [Clinical]</w:t>
      </w:r>
    </w:p>
    <w:p>
      <w:r>
        <w:t>A. Hide the area under tight bandage / क्षेत्र को कसकर पट्टी में छिपाएं</w:t>
      </w:r>
    </w:p>
    <w:p>
      <w:r>
        <w:t>B. Apply ice-hot mixed directly / सीधे बर्फ-गर्म मिलाकर लगाएं</w:t>
      </w:r>
    </w:p>
    <w:p>
      <w:r>
        <w:t>C. Mark spreading margin with date-time, elevate limb, start prescribed antibiotics after culture, with sugar-vitals watch / फैलते किनारे पर तिथि-समय अंकित करें, अंग ऊंचा रखें, कल्चर बाद निर्धारित एंटीबायोटिक, शर्करा-vitals निगरानी सहित</w:t>
      </w:r>
    </w:p>
    <w:p>
      <w:r>
        <w:t>D. Incise at bedside without order / बिना आदेश बेडसाइड चीरा लगाएं</w:t>
      </w:r>
    </w:p>
    <w:p>
      <w:r>
        <w:t>Answer C</w:t>
      </w:r>
    </w:p>
    <w:p>
      <w:r>
        <w:t>Solution.</w:t>
      </w:r>
    </w:p>
    <w:p>
      <w:r>
        <w:t>✅ Correct Answer: C. Margin marking tracks spread while elevation plus culture-first antibiotics halt cellulitis. Clinical.</w:t>
      </w:r>
    </w:p>
    <w:p>
      <w:r>
        <w:t>🧠 Outline redness edge, pain score, lymphangitis streaks, bullae-necrosis for necrotising watch. 🔍 Spreading red + warmth + fever + Clinical.</w:t>
      </w:r>
    </w:p>
    <w:p>
      <w:r>
        <w:t>❌ Why Not Others: Tight cover hides spread and compresses; extreme temperature burns fragile skin; unauthorised incision seeds deeper infection.</w:t>
      </w:r>
    </w:p>
    <w:p>
      <w:r>
        <w:t>⚡ 5-Second Recall: CELLULITIS = MARK-ELEVATE-CULTURE.</w:t>
      </w:r>
    </w:p>
    <w:p>
      <w:r>
        <w:t>PNC Exam Pearl: Foot hygiene, nail care, glycaemic control, DVT check with calf pain, tetanus status and daily photo-charting.</w:t>
      </w:r>
    </w:p>
    <w:p>
      <w:r>
        <w:t>46. An elderly man has a painful irreducible groin swelling with vomiting, absent cough impulse and tenderness. What is the FIRST nursing action? [Strategic]</w:t>
      </w:r>
    </w:p>
    <w:p>
      <w:r>
        <w:t>वृद्ध में दर्दनाक न घटने वाली जांघ सूजन, उल्टी, खांसी आवेग अनुपस्थित व स्पर्श दर्द है। FIRST नर्सिंग कार्य क्या है? [Strategic]</w:t>
      </w:r>
    </w:p>
    <w:p>
      <w:r>
        <w:t>A. Offer heavy meal and send home / भारी भोजन देकर घर भेजें</w:t>
      </w:r>
    </w:p>
    <w:p>
      <w:r>
        <w:t>B. Advise truss belt and farm work / ट्रस बेल्ट व खेत कार्य की सलाह</w:t>
      </w:r>
    </w:p>
    <w:p>
      <w:r>
        <w:t>C. Keep NPO, never force reduction, arrange urgent surgical referral for suspected strangulation with vitals-NG-IV readiness / NPO रखें, जबरन घटाने का प्रयास न करें, आशंकित अवरुद्धता (strangulation) हेतु vitals-NG-IV तत्परता सहित तत्काल शल्य परामर्श</w:t>
      </w:r>
    </w:p>
    <w:p>
      <w:r>
        <w:t>D. Repeated forceful pushing by attendants / परिजनों से बार-बार जोर से दबवाना</w:t>
      </w:r>
    </w:p>
    <w:p>
      <w:r>
        <w:t>Answer C</w:t>
      </w:r>
    </w:p>
    <w:p>
      <w:r>
        <w:t>Solution.</w:t>
      </w:r>
    </w:p>
    <w:p>
      <w:r>
        <w:t>✅ Correct Answer: C. Tender irreducible swelling with vomiting means strangulation risking gangrene — surgery cannot wait. Strategic FIRST question.</w:t>
      </w:r>
    </w:p>
    <w:p>
      <w:r>
        <w:t>🧠 Strangulated hernia cuts blood supply; watch tachycardia, peritonitis, shock while keeping bowel rest. 🔍 Irreducible + tender + vomiting + FIRST.</w:t>
      </w:r>
    </w:p>
    <w:p>
      <w:r>
        <w:t>❌ Why Not Others: Food worsens obstruction; truss on strangulation necroses bowel; forced reduction pushes dead bowel inside.</w:t>
      </w:r>
    </w:p>
    <w:p>
      <w:r>
        <w:t>⚡ 5-Second Recall: TENDER + IRREDUCIBLE + VOMIT = SURGERY NOW.</w:t>
      </w:r>
    </w:p>
    <w:p>
      <w:r>
        <w:t>PNC Exam Pearl: Note duration, cough impulse, bowel sounds, flatus; consent, shave-site prep, post-op cough support and lifting limits.</w:t>
      </w:r>
    </w:p>
    <w:p>
      <w:r>
        <w:t>47. A teacher with long standing hours has aching legs with tortuous veins and ankle edema by evening. The nurse advises:</w:t>
      </w:r>
    </w:p>
    <w:p>
      <w:r>
        <w:t>लंबे समय खड़े रहने वाले शिक्षक में टेढ़ी-मेढ़ी नसें, पैर दर्द व शाम को टखना सूजन। नर्स क्या सलाह दे?</w:t>
      </w:r>
    </w:p>
    <w:p>
      <w:r>
        <w:t>A. Stand still all day without breaks / बिना विश्राम पूरे दिन स्थिर खड़े रहें</w:t>
      </w:r>
    </w:p>
    <w:p>
      <w:r>
        <w:t>B. Cross legs tightly for hours / घंटों कसकर पैर मोड़कर बैठें</w:t>
      </w:r>
    </w:p>
    <w:p>
      <w:r>
        <w:t>C. Graduated compression stockings in morning, leg elevation, walking breaks, weight-salt care and ulcer-skin watch / सुबह ग्रेजुएटेड कंप्रेशन मोजे, पैर ऊंचा रखना, पैदल विश्राम, वजन-नमक देखभाल व अल्सर-त्वचा निगरानी</w:t>
      </w:r>
    </w:p>
    <w:p>
      <w:r>
        <w:t>D. Hot wax massage on varicose cords / उभरी नसों पर गर्म मोम मालिश</w:t>
      </w:r>
    </w:p>
    <w:p>
      <w:r>
        <w:t>Answer C</w:t>
      </w:r>
    </w:p>
    <w:p>
      <w:r>
        <w:t>Solution.</w:t>
      </w:r>
    </w:p>
    <w:p>
      <w:r>
        <w:t>✅ Correct Answer: C. Compression plus elevation and calf-pump walking reverses venous pooling and ache.</w:t>
      </w:r>
    </w:p>
    <w:p>
      <w:r>
        <w:t>🧠 Check arterial pulses before stockings; report eczema, bleed, ulcer or sudden swelling-pain for DVT. 🔍 Standing job + tortuous veins + evening edema.</w:t>
      </w:r>
    </w:p>
    <w:p>
      <w:r>
        <w:t>❌ Why Not Others: Static standing pools blood; crossing legs obstructs return; hot wax burns and thromboses cords.</w:t>
      </w:r>
    </w:p>
    <w:p>
      <w:r>
        <w:t>⚡ 5-Second Recall: VARICOSE = STOCKINGS + ELEVATE + WALK.</w:t>
      </w:r>
    </w:p>
    <w:p>
      <w:r>
        <w:t>PNC Exam Pearl: Wear before getting up, remove at night, moisturise skin, avoid long sitting, consider Doppler and surgery referral if ulcers recur.</w:t>
      </w:r>
    </w:p>
    <w:p>
      <w:r>
        <w:t>48. On day 1 after cataract surgery with intraocular lens, the patient asks what to avoid. The nurse stresses:</w:t>
      </w:r>
    </w:p>
    <w:p>
      <w:r>
        <w:t>इंट्राऑक्यूलर लेंस सहित मोतियाबिंद शल्यक्रिया के दिन 1 बाद मरीज परहेज पूछता है। नर्स किस पर बल दे?</w:t>
      </w:r>
    </w:p>
    <w:p>
      <w:r>
        <w:t>A. Singer's loud concert visit / गायक का तेज संगीत कार्यक्रम</w:t>
      </w:r>
    </w:p>
    <w:p>
      <w:r>
        <w:t>B. Eye rubbing alone as exercise / व्यायाम हेतु केवल आंख मलना</w:t>
      </w:r>
    </w:p>
    <w:p>
      <w:r>
        <w:t>C. No bending, straining, lifting, eye rubbing or dusty-water splash with shield use, prescribed drops and follow-up / न झुकें, जोर न लगाएं, वजन न उठाएं, आंख न मलें, धूल-पानी न जाने दें — शील्ड, निर्धारित ड्रॉप व फॉलो-अप सहित</w:t>
      </w:r>
    </w:p>
    <w:p>
      <w:r>
        <w:t>D. Swimming in pond next morning / अगली सुबह तालाब में तैरना</w:t>
      </w:r>
    </w:p>
    <w:p>
      <w:r>
        <w:t>Answer C</w:t>
      </w:r>
    </w:p>
    <w:p>
      <w:r>
        <w:t>Solution.</w:t>
      </w:r>
    </w:p>
    <w:p>
      <w:r>
        <w:t>✅ Correct Answer: C. Pressure spikes and contamination dislodge lens and invite endophthalmitis in early healing.</w:t>
      </w:r>
    </w:p>
    <w:p>
      <w:r>
        <w:t>🧠 Shield at night, handwash before drops, report pain, redness, flashes or vision drop at once. 🔍 Day 1 cataract + avoid + lens.</w:t>
      </w:r>
    </w:p>
    <w:p>
      <w:r>
        <w:t>❌ Why Not Others: Concert strain aside, rubbing and pond water directly threaten wound; exertion raises intraocular pressure.</w:t>
      </w:r>
    </w:p>
    <w:p>
      <w:r>
        <w:t>⚡ 5-Second Recall: CATARACT POST-OP = NO PRESSURE, NO WATER, SHIELD ON.</w:t>
      </w:r>
    </w:p>
    <w:p>
      <w:r>
        <w:t>PNC Exam Pearl: Drop spacing, punctal pressure, dark glasses outdoors, sleep on opposite side, suture-glare review schedule.</w:t>
      </w:r>
    </w:p>
    <w:p>
      <w:r>
        <w:t>49. A swimmer has itchy ear pain, scanty discharge and pain on pulling the pinna. The nurse plans: [Clinical]</w:t>
      </w:r>
    </w:p>
    <w:p>
      <w:r>
        <w:t>तैराक में खुजलीदार कान दर्द, हल्का स्राव व कर्णपाली खींचने पर दर्द है। नर्स की योजना क्या हो? [Clinical]</w:t>
      </w:r>
    </w:p>
    <w:p>
      <w:r>
        <w:t>A. Pour dirty pond water for cleaning / सफाई हेतु गंदा तालाब पानी डालें</w:t>
      </w:r>
    </w:p>
    <w:p>
      <w:r>
        <w:t>B. Probe deeply with hairpin / हेयरपिन से गहराई तक कुरेदें</w:t>
      </w:r>
    </w:p>
    <w:p>
      <w:r>
        <w:t>C. Keep ear dry, give prescribed drops with wick, ear toilet by suction-mopping, pain relief and no swimming till healed / कान सुखा रखें, विक सहित निर्धारित ड्रॉप, सक्शन-पोंछन से सफाई, दर्द निवारण व ठीक होने तक तैराकी बंद</w:t>
      </w:r>
    </w:p>
    <w:p>
      <w:r>
        <w:t>D. Ignore till drum bursts / झिल्ली फटने तक अनदेखा करें</w:t>
      </w:r>
    </w:p>
    <w:p>
      <w:r>
        <w:t>Answer C</w:t>
      </w:r>
    </w:p>
    <w:p>
      <w:r>
        <w:t>Solution.</w:t>
      </w:r>
    </w:p>
    <w:p>
      <w:r>
        <w:t>✅ Correct Answer: C. Tragal-pull pain marks otitis externa; dry-ear plus wick drops cures swimmer's ear. Clinical.</w:t>
      </w:r>
    </w:p>
    <w:p>
      <w:r>
        <w:t>🧠 Diabetes and humidity worsen fungus; watch canal edema, hearing muffle and mastoid tenderness. 🔍 Itch + pinna-pull pain + swimmer + Clinical.</w:t>
      </w:r>
    </w:p>
    <w:p>
      <w:r>
        <w:t>❌ Why Not Others: Dirty water feeds infection; hairpin perforates drum; neglect spreads to malignant otitis in diabetics.</w:t>
      </w:r>
    </w:p>
    <w:p>
      <w:r>
        <w:t>⚡ 5-Second Recall: PINNA PAIN = EXTERNA, KEEP DRY + WICK.</w:t>
      </w:r>
    </w:p>
    <w:p>
      <w:r>
        <w:t>PNC Exam Pearl: Ear plugs while bathing, no oil-matchstick, sugar control, drop-warming in palms, 10-minute lie-on-side after drops.</w:t>
      </w:r>
    </w:p>
    <w:p>
      <w:r>
        <w:t>50. A heart-failure patient on digoxin has pulse 56/min with nausea and yellow vision. Before the next dose the nurse must:</w:t>
      </w:r>
    </w:p>
    <w:p>
      <w:r>
        <w:t>डिगोक्सिन पर हृदय विफलता मरीज में नाड़ी 56/मिनट, मतली व पीली दृष्टि है। अगली खुराक से पहले नर्स क्या करे?</w:t>
      </w:r>
    </w:p>
    <w:p>
      <w:r>
        <w:t>A. Double the dose quickly / खुराक तुरंत दोगुनी करें</w:t>
      </w:r>
    </w:p>
    <w:p>
      <w:r>
        <w:t>B. Give with antacid cocktail / एंटासिड कॉकटेल सहित दें</w:t>
      </w:r>
    </w:p>
    <w:p>
      <w:r>
        <w:t>C. Check apical pulse full 1 minute, hold dose if below 60, report toxicity signs and check potassium-digoxin level / पूरे 1 मिनट एपिकल नाड़ी जांचें, 60 से कम पर खुराक रोकें, विषाक्तता लक्षण रिपोर्ट करें व पोटैशियम-डिगोक्सिन स्तर जांचें</w:t>
      </w:r>
    </w:p>
    <w:p>
      <w:r>
        <w:t>D. Crush and inject IV push / कुचलकर IV पुश लगाएं</w:t>
      </w:r>
    </w:p>
    <w:p>
      <w:r>
        <w:t>Answer C</w:t>
      </w:r>
    </w:p>
    <w:p>
      <w:r>
        <w:t>Solution.</w:t>
      </w:r>
    </w:p>
    <w:p>
      <w:r>
        <w:t>✅ Correct Answer: C. Bradycardia plus visual-GI signs mean toxicity; holding plus level check saves life.</w:t>
      </w:r>
    </w:p>
    <w:p>
      <w:r>
        <w:t>🧠 Hypokalaemia, renal failure and interacting drugs precipitate toxicity; therapeutic range is narrow. 🔍 Pulse 56 + nausea + yellow vision.</w:t>
      </w:r>
    </w:p>
    <w:p>
      <w:r>
        <w:t>❌ Why Not Others: Doubling worsens fatal arrhythmia; random cocktail alters absorption; IV push of oral form is unsafe and unordered.</w:t>
      </w:r>
    </w:p>
    <w:p>
      <w:r>
        <w:t>⚡ 5-Second Recall: DIGOXIN = APICAL 1 MIN, &lt;60 HOLD.</w:t>
      </w:r>
    </w:p>
    <w:p>
      <w:r>
        <w:t>PNC Exam Pearl: Teach pulse self-check, potassium-rich diet if low, avoid OTC interactions, carry drug card, report anorexia-confusion first.</w:t>
      </w:r>
    </w:p>
    <w:p>
      <w:r>
        <w:t>51. A patient on IV heparin for deep-vein thrombosis needs monitoring and a bleeding antidote standby. The nurse knows:</w:t>
      </w:r>
    </w:p>
    <w:p>
      <w:r>
        <w:t>गहन शिरा घनास्त्रता हेतु IV हेपरिन पर मरीज में निगरानी व रक्तस्राव प्रतिविष तैयार आवश्यक है। नर्स क्या जाने?</w:t>
      </w:r>
    </w:p>
    <w:p>
      <w:r>
        <w:t>A. Monitor blood sugar only / केवल रक्त शर्करा जांचें</w:t>
      </w:r>
    </w:p>
    <w:p>
      <w:r>
        <w:t>B. No lab test ever needed / कोई प्रयोगशाला जांच कभी आवश्यक नहीं</w:t>
      </w:r>
    </w:p>
    <w:p>
      <w:r>
        <w:t>C. Monitor aPTT/anti-Xa with platelet watch for HIT and keep protamine sulphate ready for bleed reversal / aPTT/anti-Xa निगरानी, HIT हेतु प्लेटलेट निगरानी व रक्तस्राव उलटने हेतु प्रोटामिन सल्फेट तैयार रखें</w:t>
      </w:r>
    </w:p>
    <w:p>
      <w:r>
        <w:t>D. Stop abruptly and massage leg hard / अचानक बंद कर पैर जोर से मालिश करें</w:t>
      </w:r>
    </w:p>
    <w:p>
      <w:r>
        <w:t>Answer C</w:t>
      </w:r>
    </w:p>
    <w:p>
      <w:r>
        <w:t>Solution.</w:t>
      </w:r>
    </w:p>
    <w:p>
      <w:r>
        <w:t>✅ Correct Answer: C. aPTT guides heparin titration while protamine neutralises overdose bleed.</w:t>
      </w:r>
    </w:p>
    <w:p>
      <w:r>
        <w:t>🧠 Watch gum bleed, hematuria, melena; HIT needs urgent switch, never simple transfusion alone. 🔍 Heparin + aPTT + antidote.</w:t>
      </w:r>
    </w:p>
    <w:p>
      <w:r>
        <w:t>❌ Why Not Others: Sugar alone ignores clot-bleed balance; no-test dosing bleeds or clots; massage dislodges thrombus to lungs.</w:t>
      </w:r>
    </w:p>
    <w:p>
      <w:r>
        <w:t>⚡ 5-Second Recall: HEPARIN = aPTT + PROTAMINE READY.</w:t>
      </w:r>
    </w:p>
    <w:p>
      <w:r>
        <w:t>PNC Exam Pearl: Weight-based nomogram, soft brush, electric razor, pressure after pricks, warfarin-bridging INR plan on discharge.</w:t>
      </w:r>
    </w:p>
    <w:p>
      <w:r>
        <w:t>52. A rheumatoid patient on prednisolone 20 mg for 3 months wants to stop tablets suddenly as pain eased. The nurse counsels:</w:t>
      </w:r>
    </w:p>
    <w:p>
      <w:r>
        <w:t>3 माह से प्रेडनिसोलोन 20 मिग्रा पर रुमेटॉइड मरीज दर्द घटते ही गोलियां अचानक बंद करना चाहता है। नर्स क्या परामर्श दे?</w:t>
      </w:r>
    </w:p>
    <w:p>
      <w:r>
        <w:t>A. Stop tonight without telling doctor / चिकित्सक को बताए बिना आज रात बंद करें</w:t>
      </w:r>
    </w:p>
    <w:p>
      <w:r>
        <w:t>B. Double dose on painful days alone / दर्द दिनों में अकेले दोगुनी खुराक</w:t>
      </w:r>
    </w:p>
    <w:p>
      <w:r>
        <w:t>C. Share tablets with neighbour / गोलियां पड़ोसी से बांटें</w:t>
      </w:r>
    </w:p>
    <w:p>
      <w:r>
        <w:t>D. Never stop abruptly — taper gradually over weeks to prevent adrenal crisis with sick-day and stress-dose rules / अचानक कभी बंद न करें — अधिवृक्क संकट रोकने हेतु सप्ताहों में धीरे-धीरे घटाएं, बीमारी-दिन व स्ट्रेस-खुराक नियमों सहित</w:t>
      </w:r>
    </w:p>
    <w:p>
      <w:r>
        <w:t>Answer D</w:t>
      </w:r>
    </w:p>
    <w:p>
      <w:r>
        <w:t>Solution.</w:t>
      </w:r>
    </w:p>
    <w:p>
      <w:r>
        <w:t>✅ Correct Answer: D. Chronic steroids suppress HPA axis; taper lets adrenals recover and averts shock.</w:t>
      </w:r>
    </w:p>
    <w:p>
      <w:r>
        <w:t>🧠 Watch withdrawal fever, hypotension, salt craving; cover surgery, infection and trauma with extra dose. 🔍 3 months steroid + sudden stop.</w:t>
      </w:r>
    </w:p>
    <w:p>
      <w:r>
        <w:t>❌ Why Not Others: Abrupt stop precipitates crisis; self-doubling spikes sugar-BP; sharing ignores dose-disease match.</w:t>
      </w:r>
    </w:p>
    <w:p>
      <w:r>
        <w:t>⚡ 5-Second Recall: STEROIDS = TAPER, NEVER ABRUPT.</w:t>
      </w:r>
    </w:p>
    <w:p>
      <w:r>
        <w:t>PNC Exam Pearl: Carry steroid card, calcium-vitamin D, bone-sugar-eye watch, morning single dose with food and mood-sleep diary.</w:t>
      </w:r>
    </w:p>
    <w:p>
      <w:r>
        <w:t>53. A TB patient on four-drug ATT develops yellow eyes, nausea and blurred colour vision. The nurse's priority response is: [Clinical]</w:t>
      </w:r>
    </w:p>
    <w:p>
      <w:r>
        <w:t>चार-दवा ATT पर क्षय मरीज में पीली आंखें, मतली व रंग दृष्टि धुंधली हुई। नर्स की प्राथमिक प्रतिक्रिया क्या हो? [Clinical]</w:t>
      </w:r>
    </w:p>
    <w:p>
      <w:r>
        <w:t>A. Continue same drugs silently / वही दवाएं चुपचाप जारी रखें</w:t>
      </w:r>
    </w:p>
    <w:p>
      <w:r>
        <w:t>B. Add herbal mixture alone / केवल हर्बल मिश्रण जोड़ें</w:t>
      </w:r>
    </w:p>
    <w:p>
      <w:r>
        <w:t>C. Stop alcohol advice only / केवल शराब बंद सलाह</w:t>
      </w:r>
    </w:p>
    <w:p>
      <w:r>
        <w:t>D. Withhold suspect drugs, report at once, check LFT and vision for ethambutol optic neuritis with directly observed re-plan / संदिग्ध दवाएं रोकें, तुरंत रिपोर्ट करें, एथाम्बुटोल ऑप्टिक न्यूराइटिस हेतु LFT व दृष्टि जांच, DOT पुनर्योजना सहित</w:t>
      </w:r>
    </w:p>
    <w:p>
      <w:r>
        <w:t>Answer D</w:t>
      </w:r>
    </w:p>
    <w:p>
      <w:r>
        <w:t>Solution.</w:t>
      </w:r>
    </w:p>
    <w:p>
      <w:r>
        <w:t>✅ Correct Answer: D. Jaundice signals drug hepatitis while colour-vision loss signals ethambutol toxicity — both need instant review. Clinical.</w:t>
      </w:r>
    </w:p>
    <w:p>
      <w:r>
        <w:t>🧠 Isoniazid-rifampicin-pyrazinamide injure liver; ethambutol needs baseline-monthly acuity and colour plates. 🔍 Yellow eyes + blurred colour + ATT + Clinical.</w:t>
      </w:r>
    </w:p>
    <w:p>
      <w:r>
        <w:t>❌ Why Not Others: Silent continuation risks liver failure and blindness; herbs add hepatotoxins; alcohol advice alone misses drug cause.</w:t>
      </w:r>
    </w:p>
    <w:p>
      <w:r>
        <w:t>⚡ 5-Second Recall: ATT JAUNDICE + VISION = HOLD + REPORT.</w:t>
      </w:r>
    </w:p>
    <w:p>
      <w:r>
        <w:t>PNC Exam Pearl: Counsel on empty-stomach dosing, orange urine with rifampicin, adherence card, contact tracing and sputum follow-up months.</w:t>
      </w:r>
    </w:p>
    <w:p>
      <w:r>
        <w:t>54. An elderly hypertensive on furosemide complains of cramps, weakness and palpitations. Labs are awaited. The nurse suspects and advises:</w:t>
      </w:r>
    </w:p>
    <w:p>
      <w:r>
        <w:t>फ्यूरोसेमाइड पर वृद्ध उच्च रक्तचाप मरीज में ऐंठन, कमजोरी व धड़कन। प्रयोगशाला प्रतीक्षित। नर्स क्या संदेह- सलाह दे?</w:t>
      </w:r>
    </w:p>
    <w:p>
      <w:r>
        <w:t>A. High potassium danger, stop bananas / उच्च पोटैशियम खतरा, केले बंद करें</w:t>
      </w:r>
    </w:p>
    <w:p>
      <w:r>
        <w:t>B. Nothing related to diuretic / मूत्रवर्धक से कोई संबंध नहीं</w:t>
      </w:r>
    </w:p>
    <w:p>
      <w:r>
        <w:t>C. Extra table salt packets / अतिरिक्त नमक पुड़िया</w:t>
      </w:r>
    </w:p>
    <w:p>
      <w:r>
        <w:t>D. Loop-diuretic potassium loss — check serum K, give potassium-rich banana-coconut water per order with ECG-muscle watch / लूप-मूत्रवर्धक पोटैशियम हानि — सीरम K जांचें, आदेशानुसार केला-नारियल पानी सहित पोटैशियम आहार, ECG-मांसपेशी निगरानी सहित</w:t>
      </w:r>
    </w:p>
    <w:p>
      <w:r>
        <w:t>Answer D</w:t>
      </w:r>
    </w:p>
    <w:p>
      <w:r>
        <w:t>Solution.</w:t>
      </w:r>
    </w:p>
    <w:p>
      <w:r>
        <w:t>✅ Correct Answer: D. Cramps plus palpitations on furosemide flag hypokalaemia needing replacement and rhythm watch.</w:t>
      </w:r>
    </w:p>
    <w:p>
      <w:r>
        <w:t>🧠 Loop-thiazide waste K and magnesium; digoxin patients suffer most; monitor orthostatic BP and urine output. 🔍 Furosemide + cramps + palpitations.</w:t>
      </w:r>
    </w:p>
    <w:p>
      <w:r>
        <w:t>❌ Why Not Others: Potassium is low, not high, in this picture; denial delays arrhythmia care; free salt worsens BP-edema.</w:t>
      </w:r>
    </w:p>
    <w:p>
      <w:r>
        <w:t>⚡ 5-Second Recall: FUROSEMIDE CRAMPS = CHECK POTASSIUM.</w:t>
      </w:r>
    </w:p>
    <w:p>
      <w:r>
        <w:t>PNC Exam Pearl: Morning dose, daily weight, I/O, dry mouth-dizziness diary, magnesium check, slow posture change to avoid falls.</w:t>
      </w:r>
    </w:p>
    <w:p>
      <w:r>
        <w:t>55. A diabetic teen injects insulin daily at the same navel spot now showing dents and lumps with erratic sugar. The nurse teaches:</w:t>
      </w:r>
    </w:p>
    <w:p>
      <w:r>
        <w:t>मधुमेह किशोर प्रतिदिन नाभि के एक ही स्थान पर इंसुलिन लगाता है, अब गड्ढे-गांठें व अनियमित शर्करा। नर्स क्या सिखाए?</w:t>
      </w:r>
    </w:p>
    <w:p>
      <w:r>
        <w:t>A. Same dented spot forever / उसी गड्ढेदार स्थान पर हमेशा</w:t>
      </w:r>
    </w:p>
    <w:p>
      <w:r>
        <w:t>B. Intramuscular deep shots daily / प्रतिदिन गहरी मांसपेशी में लगाएं</w:t>
      </w:r>
    </w:p>
    <w:p>
      <w:r>
        <w:t>C. Expired insulin is stronger / एक्सपायर्ड इंसुलिन अधिक प्रभावी</w:t>
      </w:r>
    </w:p>
    <w:p>
      <w:r>
        <w:t>D. Rotate sites across abdomen-thigh-arm with 1-inch spacing, site chart, no reuse of dented-lumpy areas till healed / पेट-जांघ-बांह में 1-इंच अंतर से स्थान बदलें, स्थल चार्ट, गड्ढे-गांठ क्षेत्र भरने तक पुनः उपयोग नहीं</w:t>
      </w:r>
    </w:p>
    <w:p>
      <w:r>
        <w:t>Answer D</w:t>
      </w:r>
    </w:p>
    <w:p>
      <w:r>
        <w:t>Solution.</w:t>
      </w:r>
    </w:p>
    <w:p>
      <w:r>
        <w:t>✅ Correct Answer: D. Rotation prevents lipodystrophy that traps insulin and swings glucose unpredictably.</w:t>
      </w:r>
    </w:p>
    <w:p>
      <w:r>
        <w:t>🧠 Abdomen absorbs fastest, arm medium, thigh-buttock slowest; resuspend cloudy insulin gently. 🔍 Same spot + lumps + erratic sugar.</w:t>
      </w:r>
    </w:p>
    <w:p>
      <w:r>
        <w:t>❌ Why Not Others: Same dented spot worsens lumps; IM shots peak dangerously; expired insulin loses potency and safety.</w:t>
      </w:r>
    </w:p>
    <w:p>
      <w:r>
        <w:t>⚡ 5-Second Recall: INSULIN = ROTATE SPOTS, CHART THEM.</w:t>
      </w:r>
    </w:p>
    <w:p>
      <w:r>
        <w:t>PNC Exam Pearl: 90-degree with right needle, hold 10 seconds, single-use needle, hypoglycaemia kit, meal-exercise timing log.</w:t>
      </w:r>
    </w:p>
    <w:p>
      <w:r>
        <w:t>56. A 40-year-old woman with joint pains and fatigue has ESR 85 mm/hr with normal Hb. The nurse interprets ESR as:</w:t>
      </w:r>
    </w:p>
    <w:p>
      <w:r>
        <w:t>जोड़ दर्द व थकान वाली 40 वर्षीय महिला में ESR 85 मिमी/घंटा, Hb सामान्य। नर्स ESR की व्याख्या कैसे करे?</w:t>
      </w:r>
    </w:p>
    <w:p>
      <w:r>
        <w:t>A. Confirmatory cancer proof / कैंसर का पुष्ट प्रमाण</w:t>
      </w:r>
    </w:p>
    <w:p>
      <w:r>
        <w:t>B. Useless test, discard sample / व्यर्थ जांच, नमूना फेंक दें</w:t>
      </w:r>
    </w:p>
    <w:p>
      <w:r>
        <w:t>C. Normal value needing no follow-up / सामान्य मान, फॉलो-अप नहीं</w:t>
      </w:r>
    </w:p>
    <w:p>
      <w:r>
        <w:t>D. Non-specific inflammation marker supporting autoimmune-TB workup with CRP, RF-ANA and clinical correlation / अविशिष्ट सूजन सूचक — CRP, RF-ANA सहित ऑटोइम्यून-क्षय जांच का समर्थन, नैदानिक सहसंबंध सहित</w:t>
      </w:r>
    </w:p>
    <w:p>
      <w:r>
        <w:t>Answer D</w:t>
      </w:r>
    </w:p>
    <w:p>
      <w:r>
        <w:t>Solution.</w:t>
      </w:r>
    </w:p>
    <w:p>
      <w:r>
        <w:t>✅ Correct Answer: D. High ESR flags systemic inflammation but never diagnoses alone; correlation completes the picture.</w:t>
      </w:r>
    </w:p>
    <w:p>
      <w:r>
        <w:t>🧠 ESR rises in infection, anaemia, pregnancy and age; Westergren method with vertical stand and timed reading. 🔍 Joint pains + ESR 85.</w:t>
      </w:r>
    </w:p>
    <w:p>
      <w:r>
        <w:t>❌ Why Not Others: Cancer needs biopsy proof; discarding loses trend value; 85 is markedly high, not normal.</w:t>
      </w:r>
    </w:p>
    <w:p>
      <w:r>
        <w:t>⚡ 5-Second Recall: ESR HIGH = INFLAMMATION FLAG, CORRELATE.</w:t>
      </w:r>
    </w:p>
    <w:p>
      <w:r>
        <w:t>PNC Exam Pearl: Fasting not needed, morning sample, TB-autoimmune-sarcoid differentials, ESR-CRP trend after treatment.</w:t>
      </w:r>
    </w:p>
    <w:p>
      <w:r>
        <w:t>57. A diabetic's fasting sugar is normal but HbA1c is 9.2%. The nurse explains HbA1c as:</w:t>
      </w:r>
    </w:p>
    <w:p>
      <w:r>
        <w:t>मधुमेह मरीज में उपवास शर्करा सामान्य पर HbA1c 9.2%। नर्स HbA1c की व्याख्या कैसे करे?</w:t>
      </w:r>
    </w:p>
    <w:p>
      <w:r>
        <w:t>A. Yesterday's single meal score / कल के एक भोजन का स्कोर</w:t>
      </w:r>
    </w:p>
    <w:p>
      <w:r>
        <w:t>B. One-day urine result / एक दिन का मूत्र परिणाम</w:t>
      </w:r>
    </w:p>
    <w:p>
      <w:r>
        <w:t>C. Needle pain meter / सुई दर्द मापक</w:t>
      </w:r>
    </w:p>
    <w:p>
      <w:r>
        <w:t>D. Three-month glucose memory from glycated haemoglobin guiding treatment change with diet-exercise-drug review / ग्लाइकेटेड हीमोग्लोबिन से 3 माह की शर्करा स्मृति — आहार-व्यायाम-दवा समीक्षा सहित उपचार परिवर्तन हेतु मार्गदर्शन</w:t>
      </w:r>
    </w:p>
    <w:p>
      <w:r>
        <w:t>Answer D</w:t>
      </w:r>
    </w:p>
    <w:p>
      <w:r>
        <w:t>Solution.</w:t>
      </w:r>
    </w:p>
    <w:p>
      <w:r>
        <w:t>✅ Correct Answer: D. HbA1c reflects red-cell glucose coating over 8–12 weeks, exposing hidden spikes despite normal fasting.</w:t>
      </w:r>
    </w:p>
    <w:p>
      <w:r>
        <w:t>🧠 Target mostly below 7%; anaemia, bleeding and haemoglobin variants distort values. 🔍 Normal fasting + HbA1c 9.2.</w:t>
      </w:r>
    </w:p>
    <w:p>
      <w:r>
        <w:t>❌ Why Not Others: Single meal or urine cannot average months; pain has no glycation link.</w:t>
      </w:r>
    </w:p>
    <w:p>
      <w:r>
        <w:t>⚡ 5-Second Recall: HbA1c = 3-MONTH SUGAR MEMORY.</w:t>
      </w:r>
    </w:p>
    <w:p>
      <w:r>
        <w:t>PNC Exam Pearl: Recheck quarterly till stable, pair with post-meal logs, foot-eye-kidney screening and hypoglycaemia drill.</w:t>
      </w:r>
    </w:p>
    <w:p>
      <w:r>
        <w:t>58. A dengue-fever patient has platelets 45,000, gum bleed and positive tourniquet test. The nurse plans: [Clinical]</w:t>
      </w:r>
    </w:p>
    <w:p>
      <w:r>
        <w:t>डेंगू बुखार मरीज में प्लेटलेट 45,000, मसूड़ा रक्तस्राव व टूर्निकेट परीक्षण सकारात्मक। नर्स की योजना क्या हो? [Clinical]</w:t>
      </w:r>
    </w:p>
    <w:p>
      <w:r>
        <w:t>प्लेटलेट 45,000, मसूड़ा रक्तस्राव व सकारात्मक टूर्निकेट परीक्षण वाले डेंगू मरीज हेतु नर्स योजना क्या बनाए? [Clinical]</w:t>
      </w:r>
    </w:p>
    <w:p>
      <w:r>
        <w:t>A. Aspirin-ibuprofen for fever / बुखार हेतु एस्पिरिन-आइबुप्रोफेन</w:t>
      </w:r>
    </w:p>
    <w:p>
      <w:r>
        <w:t>B. Hard toothbrush with forceful nose blowing / कड़क ब्रश व जोर से नाक साफ करना</w:t>
      </w:r>
    </w:p>
    <w:p>
      <w:r>
        <w:t>C. Discharge during critical phase / गंभीर चरण में छुट्टी</w:t>
      </w:r>
    </w:p>
    <w:p>
      <w:r>
        <w:t>D. Platelet-bleed watch with paracetamol only, strict I/O, hematocrit trend, warning-sign vigil and transfusion readiness per protocol / प्लेटलेट-रक्तस्राव निगरानी, केवल पैरासिटामोल, सख्त I/O, हेमाटोक्रिट प्रवृत्ति, चेतावनी-लक्षण सतर्कता व प्रोटोकॉल अनुसार आधान तत्परता</w:t>
      </w:r>
    </w:p>
    <w:p>
      <w:r>
        <w:t>Answer D</w:t>
      </w:r>
    </w:p>
    <w:p>
      <w:r>
        <w:t>Solution.</w:t>
      </w:r>
    </w:p>
    <w:p>
      <w:r>
        <w:t>✅ Correct Answer: D. Falling platelets with bleed plus leak phase need fluid-balance mastery, not NSAIDs. 🚨 Priority Principle: Warning signs first — severe pain, vomiting, bleed, shock — fluids titrated to hematocrit-urine output. Clinical.</w:t>
      </w:r>
    </w:p>
    <w:p>
      <w:r>
        <w:t>🧠 Critical phase brings plasma leak, rising hematocrit, narrow pulse pressure; tourniquet test screens capillary fragility. 🔍 Platelets 45,000 + gum bleed + tourniquet + Clinical.</w:t>
      </w:r>
    </w:p>
    <w:p>
      <w:r>
        <w:t>❌ Why Not Others: Aspirin-NSAIDs worsen bleed; trauma provokes hemorrhage; critical-phase discharge invites shock death.</w:t>
      </w:r>
    </w:p>
    <w:p>
      <w:r>
        <w:t>⚠️ Exam Trap: Platelet count alone never decides transfusion — bleed, hematocrit rise and shock signs together decide.</w:t>
      </w:r>
    </w:p>
    <w:p>
      <w:r>
        <w:t>⚡ 5-Second Recall: DENGUE = PARACETAMOL + I/O + HCT WATCH.</w:t>
      </w:r>
    </w:p>
    <w:p>
      <w:r>
        <w:t>PNC Exam Pearl: Mosquito-day-biter control, soft diet, no IM injections, tourniquet-positive mapping, NS1-IgM timing and daily CBC chart.</w:t>
      </w:r>
    </w:p>
    <w:p>
      <w:r>
        <w:t>59. A breast lump needs FNAC and possible biopsy. Before the procedure the nurse ensures:</w:t>
      </w:r>
    </w:p>
    <w:p>
      <w:r>
        <w:t>स्तन गांठ हेतु FNAC व संभावित बायोप्सी आवश्यक है। प्रक्रिया से पहले नर्स क्या सुनिश्चित करे?</w:t>
      </w:r>
    </w:p>
    <w:p>
      <w:r>
        <w:t>A. Verbal joke consent on corridor / गलियारे में मौखिक मजाक सहमति</w:t>
      </w:r>
    </w:p>
    <w:p>
      <w:r>
        <w:t>B. Procedure without labelling / बिना लेबल प्रक्रिया</w:t>
      </w:r>
    </w:p>
    <w:p>
      <w:r>
        <w:t>C. Forceful promise of benign result / सौम्य परिणाम का जबरन वादा</w:t>
      </w:r>
    </w:p>
    <w:p>
      <w:r>
        <w:t>D. Written informed consent with site marking, NPO-anticoagulant check, sterile labelling and post-procedure pressure-bleed watch / लिखित सूचित सहमति, स्थल अंकन, NPO-रक्तपतलाक जांच, निर्जीवाणु लेबलिंग व प्रक्रियाबाद दबाव-रक्तस्राव निगरानी</w:t>
      </w:r>
    </w:p>
    <w:p>
      <w:r>
        <w:t>Answer D</w:t>
      </w:r>
    </w:p>
    <w:p>
      <w:r>
        <w:t>Solution.</w:t>
      </w:r>
    </w:p>
    <w:p>
      <w:r>
        <w:t>✅ Correct Answer: D. Consent plus site-sample discipline with bleed watch makes tissue diagnosis safe and valid. 🚨 Priority Principle: Right patient-right site-right label — consent, mark, verify, then sample.</w:t>
      </w:r>
    </w:p>
    <w:p>
      <w:r>
        <w:t>🧠 FNAC needs smear-fixation speed; core biopsy needs pressure dressing and histopathology chain of custody. 🔍 Breast lump + FNAC-biopsy.</w:t>
      </w:r>
    </w:p>
    <w:p>
      <w:r>
        <w:t>❌ Why Not Others: Corridor jokes void consent; unlabeled samples misdiagnose; outcome promises break ethics and trust.</w:t>
      </w:r>
    </w:p>
    <w:p>
      <w:r>
        <w:t>⚠️ Exam Trap: Consent precedes site marking and sampling — never label or promise results before valid written consent.</w:t>
      </w:r>
    </w:p>
    <w:p>
      <w:r>
        <w:t>⚡ 5-Second Recall: BIOPSY = CONSENT-MARK-LABEL-WATCH.</w:t>
      </w:r>
    </w:p>
    <w:p>
      <w:r>
        <w:t>PNC Exam Pearl: Axilla-breast exam record, imaging-devices note, lymph-node check, emotional support and result-disclosure counselling slot.</w:t>
      </w:r>
    </w:p>
    <w:p>
      <w:r>
        <w:t>60. A preoperative anaemic patient needs blood arrangement. The safest blood-bank sequence the nurse follows is:</w:t>
      </w:r>
    </w:p>
    <w:p>
      <w:r>
        <w:t>शल्यक्रियापूर्व रक्तअल्पता मरीज हेतु रक्त व्यवस्था आवश्यक है। नर्स किस सुरक्षित रक्त-कोष क्रम का पालन करे?</w:t>
      </w:r>
    </w:p>
    <w:p>
      <w:r>
        <w:t>A. Direct transfusion without testing / बिना जांच सीधा आधान</w:t>
      </w:r>
    </w:p>
    <w:p>
      <w:r>
        <w:t>B. Donor bargaining at bedside / बेडसाइड दाता मोलभाव</w:t>
      </w:r>
    </w:p>
    <w:p>
      <w:r>
        <w:t>C. Expired unit reuse / एक्सपायर्ड यूनिट पुनः उपयोग</w:t>
      </w:r>
    </w:p>
    <w:p>
      <w:r>
        <w:t>D. Grouping with antibody screening, crossmatch and hold of fresh sample with consent-vitals-reaction watch / एंटीबॉडी स्क्रीनिंग सहित ग्रुपिंग, क्रॉसमैच व ताजा नमूना होल्ड, सहमति-vitals-प्रतिक्रिया निगरानी सहित</w:t>
      </w:r>
    </w:p>
    <w:p>
      <w:r>
        <w:t>Answer D</w:t>
      </w:r>
    </w:p>
    <w:p>
      <w:r>
        <w:t>Solution.</w:t>
      </w:r>
    </w:p>
    <w:p>
      <w:r>
        <w:t>✅ Correct Answer: D. Group-screen-crossmatch with monitored issue prevents hemolytic mismatch reactions. 🚨 Priority Principle: Verify before you transfuse — requisition, sample, unit tags and bedside identity recheck.</w:t>
      </w:r>
    </w:p>
    <w:p>
      <w:r>
        <w:t>🧠 ABO-Rh, irregular antibodies, 30-minute bedside start rule with slow-first-15-minutes vitals. 🔍 Preoperative anaemia + blood arrangement.</w:t>
      </w:r>
    </w:p>
    <w:p>
      <w:r>
        <w:t>❌ Why Not Others: Untested blood kills via hemolysis; bargaining delays safe stock; expired units lack viable factors and safety.</w:t>
      </w:r>
    </w:p>
    <w:p>
      <w:r>
        <w:t>⚠️ Exam Trap: Crossmatch slip alone never suffices — bedside name-band plus unit-number re-verification is the final life-saving step.</w:t>
      </w:r>
    </w:p>
    <w:p>
      <w:r>
        <w:t>⚡ 5-Second Recall: BLOOD = GROUP-SCREEN-CROSSMATCH-WATCH.</w:t>
      </w:r>
    </w:p>
    <w:p>
      <w:r>
        <w:t>PNC Exam Pearl: 18G access, filter set, no drug-mixing, reaction drill — stop, saline, notify, return bag — and transfusion-record audit.</w:t>
      </w:r>
    </w:p>
    <w:p>
      <w:r>
        <w:t>61. The functional unit of the kidney where blood filtration occurs is:</w:t>
      </w:r>
    </w:p>
    <w:p>
      <w:r>
        <w:t>गुर्दे की कार्यात्मक इकाई जहाँ रक्त का निस्यंदन (फिल्ट्रेशन) होता है, वह है:</w:t>
      </w:r>
    </w:p>
    <w:p>
      <w:r>
        <w:t>A. Nephron — glomerulus and Bowman's capsule / नेफ्रॉन — ग्लोमेरुलस एवं बोमन कैप्सूल</w:t>
      </w:r>
    </w:p>
    <w:p>
      <w:r>
        <w:t>B. Neuron — axon and dendrites / न्यूरॉन — एक्सॉन एवं डेन्ड्राइट्स</w:t>
      </w:r>
    </w:p>
    <w:p>
      <w:r>
        <w:t>C. Alveolus — air sac of the lung / एल्वियोलस — फेफड़े की वायु थैली</w:t>
      </w:r>
    </w:p>
    <w:p>
      <w:r>
        <w:t>D. Villus — finger-like projection of the intestine / विलस — आंत का अंगुली-सदृश प्रवर्ध</w:t>
      </w:r>
    </w:p>
    <w:p>
      <w:r>
        <w:t>Answer A</w:t>
      </w:r>
    </w:p>
    <w:p>
      <w:r>
        <w:t>Solution.</w:t>
      </w:r>
    </w:p>
    <w:p>
      <w:r>
        <w:t>✅ Correct Answer: A. Nephron — about 1 million per kidney; glomerulus filters plasma into Bowman's capsule.</w:t>
      </w:r>
    </w:p>
    <w:p>
      <w:r>
        <w:t>🧠 Filter first, reabsorb later — nephron order is glomerulus → tubules. 🔍 Functional unit of kidney = nephron.</w:t>
      </w:r>
    </w:p>
    <w:p>
      <w:r>
        <w:t>❌ Why Not Others: B. Neuron is the nerve cell, not renal; C. alveolus exchanges gases in lungs; D. villus absorbs nutrients in intestine.</w:t>
      </w:r>
    </w:p>
    <w:p>
      <w:r>
        <w:t>⚡ 5-Second Recall: NEPHRON = KIDNEY FILTER.</w:t>
      </w:r>
    </w:p>
    <w:p>
      <w:r>
        <w:t>PNC Exam Pearl: GFR ~125 mL/min; creatinine 0.6–1.2 mg/dL; oliguria &lt;400 mL/day, anuria &lt;100 mL/day.</w:t>
      </w:r>
    </w:p>
    <w:p>
      <w:r>
        <w:t>62. Surfactant secreted in the alveoli functions to:</w:t>
      </w:r>
    </w:p>
    <w:p>
      <w:r>
        <w:t>एल्वियोलाई में स्रावित सर्फैक्टेंट का कार्य है:</w:t>
      </w:r>
    </w:p>
    <w:p>
      <w:r>
        <w:t>A. Reduce surface tension and prevent alveolar collapse / पृष्ठ तनाव घटाना तथा एल्वियोलाई को पिचकने से रोकना</w:t>
      </w:r>
    </w:p>
    <w:p>
      <w:r>
        <w:t>B. Increase surface tension inside alveoli / एल्वियोलाई के अंदर पृष्ठ तनाव बढ़ाना</w:t>
      </w:r>
    </w:p>
    <w:p>
      <w:r>
        <w:t>C. Carry oxygen bound to haemoglobin / हीमोग्लोबिन से बंधी ऑक्सीजन का वहन करना</w:t>
      </w:r>
    </w:p>
    <w:p>
      <w:r>
        <w:t>D. Produce mucus to trap dust particles / धूल के कणों को फँसाने हेतु श्लेष्मा बनाना</w:t>
      </w:r>
    </w:p>
    <w:p>
      <w:r>
        <w:t>Answer A</w:t>
      </w:r>
    </w:p>
    <w:p>
      <w:r>
        <w:t>Solution.</w:t>
      </w:r>
    </w:p>
    <w:p>
      <w:r>
        <w:t>✅ Correct Answer: A. Surfactant (from type II pneumocytes) lowers surface tension, keeps alveoli open and improves compliance.</w:t>
      </w:r>
    </w:p>
    <w:p>
      <w:r>
        <w:t>🧠 No surfactant = collapsed sacs — think preterm RDS. 🔍 Surfactant = anti-collapse coating.</w:t>
      </w:r>
    </w:p>
    <w:p>
      <w:r>
        <w:t>❌ Why Not Others: B. Increasing tension would collapse alveoli — opposite of surfactant; C. oxygen carriage is haemoglobin's job in RBCs; D. mucus trapping is goblet-cell/airway function, not surfactant.</w:t>
      </w:r>
    </w:p>
    <w:p>
      <w:r>
        <w:t>⚡ 5-Second Recall: SURFACTANT = STOPS COLLAPSE.</w:t>
      </w:r>
    </w:p>
    <w:p>
      <w:r>
        <w:t>PNC Exam Pearl: Deficiency causes neonatal RDS; steroids to mother before preterm birth mature fetal lungs.</w:t>
      </w:r>
    </w:p>
    <w:p>
      <w:r>
        <w:t>63. A patient with myasthenia gravis has weakness because receptors are blocked at the neuromuscular junction. Transmission across a synapse occurs by:</w:t>
      </w:r>
    </w:p>
    <w:p>
      <w:r>
        <w:t>माएस्थेनिया ग्रेविस के रोगी में तंत्रिका-पेशी संधि पर रिसेप्टर अवरुद्ध होने से कमजोरी है। सिनैप्स के पार संचरण किसके द्वारा होता है?</w:t>
      </w:r>
    </w:p>
    <w:p>
      <w:r>
        <w:t>A. Release of neurotransmitter (e.g., acetylcholine) into the synaptic gap / सिनैप्टिक अंतराल में तंत्रिका-संचारक (जैसे एसिटाइलकोलीन) का मोचन</w:t>
      </w:r>
    </w:p>
    <w:p>
      <w:r>
        <w:t>B. Direct fusion of the two neuron cell bodies / दोनों तंत्रिका कोशिका कायों का प्रत्यक्ष संलयन</w:t>
      </w:r>
    </w:p>
    <w:p>
      <w:r>
        <w:t>C. Conduction of the impulse through bone tissue / अस्थि ऊतक के माध्यम से आवेग का संचरण</w:t>
      </w:r>
    </w:p>
    <w:p>
      <w:r>
        <w:t>D. Transport of hormones only through the bloodstream / केवल रक्तप्रवाह द्वारा हॉर्मोनों का परिवहन</w:t>
      </w:r>
    </w:p>
    <w:p>
      <w:r>
        <w:t>Answer A</w:t>
      </w:r>
    </w:p>
    <w:p>
      <w:r>
        <w:t>Solution.</w:t>
      </w:r>
    </w:p>
    <w:p>
      <w:r>
        <w:t>✅ Correct Answer: A. Neurotransmitter released from synaptic vesicles crosses the synaptic cleft and binds postsynaptic receptors. Clinical.</w:t>
      </w:r>
    </w:p>
    <w:p>
      <w:r>
        <w:t>🧠 Clinical. Blocked receptor = weak signal — myasthenia fatigues with activity, improves with rest. 🔍 Synapse gap = chemical messenger bridge.</w:t>
      </w:r>
    </w:p>
    <w:p>
      <w:r>
        <w:t>❌ Why Not Others: B. Neurons do not fuse; the gap (cleft) always remains; C. bone conducts no impulses — nerves do; D. hormones are endocrine and slow; synaptic transmission is rapid and local.</w:t>
      </w:r>
    </w:p>
    <w:p>
      <w:r>
        <w:t>⚡ 5-Second Recall: GAP CROSSED BY CHEMICAL.</w:t>
      </w:r>
    </w:p>
    <w:p>
      <w:r>
        <w:t>PNC Exam Pearl: Neostigmine improves myasthenia (more acetylcholine); monitor swallowing, ptosis, respiratory effort.</w:t>
      </w:r>
    </w:p>
    <w:p>
      <w:r>
        <w:t>64. Oxytocin released from the posterior pituitary causes:</w:t>
      </w:r>
    </w:p>
    <w:p>
      <w:r>
        <w:t>पश्च पीयूष ग्रंथि से स्रावित ऑक्सीटोसिन क्या करता है?</w:t>
      </w:r>
    </w:p>
    <w:p>
      <w:r>
        <w:t>A. Uterine contraction and milk ejection (let-down) / गर्भाशय संकुचन तथा दुग्ध निष्कासन (लेट-डाउन)</w:t>
      </w:r>
    </w:p>
    <w:p>
      <w:r>
        <w:t>B. Growth of long bones in children / बच्चों में लंबी अस्थियों की वृद्धि</w:t>
      </w:r>
    </w:p>
    <w:p>
      <w:r>
        <w:t>C. Rise in blood glucose level / रक्त शर्करा स्तर में वृद्धि</w:t>
      </w:r>
    </w:p>
    <w:p>
      <w:r>
        <w:t>D. Release of thyroid hormones / थायरॉयड हॉर्मोनों का मोचन</w:t>
      </w:r>
    </w:p>
    <w:p>
      <w:r>
        <w:t>Answer A</w:t>
      </w:r>
    </w:p>
    <w:p>
      <w:r>
        <w:t>Solution.</w:t>
      </w:r>
    </w:p>
    <w:p>
      <w:r>
        <w:t>✅ Correct Answer: A. Oxytocin contracts the uterus in labour and ejects milk during breastfeeding; also aids bonding.</w:t>
      </w:r>
    </w:p>
    <w:p>
      <w:r>
        <w:t>🧠 Birth + breastfeeding = oxytocin. 🔍 Posterior pituitary + contraction/ejection = oxytocin.</w:t>
      </w:r>
    </w:p>
    <w:p>
      <w:r>
        <w:t>❌ Why Not Others: B. Bone growth is growth hormone (anterior pituitary); C. glucose rise is cortisol/glucagon, not oxytocin; D. thyroid release is TSH-driven.</w:t>
      </w:r>
    </w:p>
    <w:p>
      <w:r>
        <w:t>⚡ 5-Second Recall: OXYTOCIN = OUT (BABY + MILK).</w:t>
      </w:r>
    </w:p>
    <w:p>
      <w:r>
        <w:t>PNC Exam Pearl: Synthetic oxytocin (Pitocin) induces labour; monitor contractions and fetal heart; fundal massage controls PPH.</w:t>
      </w:r>
    </w:p>
    <w:p>
      <w:r>
        <w:t>65. A patient under prolonged stress shows high blood sugar and poor wound healing. Which adrenal hormone BEST explains this effect?</w:t>
      </w:r>
    </w:p>
    <w:p>
      <w:r>
        <w:t>दीर्घकालिक तनाव वाले रोगी में उच्च रक्त शर्करा तथा घाव भरने में देरी है। इस प्रभाव की BEST व्याख्या कौन-सा एड्रिनल हॉर्मोन करता है?</w:t>
      </w:r>
    </w:p>
    <w:p>
      <w:r>
        <w:t>A. Cortisol from the adrenal cortex / एड्रिनल कॉर्टेक्स से कोर्टिसॉल</w:t>
      </w:r>
    </w:p>
    <w:p>
      <w:r>
        <w:t>B. Insulin from the pancreatic beta cells / अग्नाशयी बीटा कोशिकाओं से इंसुलिन</w:t>
      </w:r>
    </w:p>
    <w:p>
      <w:r>
        <w:t>C. Thyroxine from the thyroid gland / थायरॉयड ग्रंथि से थायरॉक्सिन</w:t>
      </w:r>
    </w:p>
    <w:p>
      <w:r>
        <w:t>D. Parathormone from the parathyroid gland / पैराथायरॉयड ग्रंथि से पैराथॉर्मोन</w:t>
      </w:r>
    </w:p>
    <w:p>
      <w:r>
        <w:t>Answer A</w:t>
      </w:r>
    </w:p>
    <w:p>
      <w:r>
        <w:t>Solution.</w:t>
      </w:r>
    </w:p>
    <w:p>
      <w:r>
        <w:t>✅ Correct Answer: A. Cortisol (glucocorticoid) raises blood sugar by gluconeogenesis, suppresses immunity and delays healing in chronic stress.</w:t>
      </w:r>
    </w:p>
    <w:p>
      <w:r>
        <w:t>🧠 Strategic FIRST/BEST: cortex = cortisol = sugar up, healing down. 🔍 Prolonged stress + high sugar = cortisol.</w:t>
      </w:r>
    </w:p>
    <w:p>
      <w:r>
        <w:t>❌ Why Not Others: B. Insulin lowers sugar — opposite effect; C. thyroxine raises metabolism, not the stress-sugar hormone; D. parathormone regulates calcium, not stress glucose.</w:t>
      </w:r>
    </w:p>
    <w:p>
      <w:r>
        <w:t>⚡ 5-Second Recall: STRESS SUGAR = CORTISOL.</w:t>
      </w:r>
    </w:p>
    <w:p>
      <w:r>
        <w:t>PNC Exam Pearl: Cushing features — moon face, purple striae, hyperglycaemia; taper steroids, never stop abruptly.</w:t>
      </w:r>
    </w:p>
    <w:p>
      <w:r>
        <w:t>66. The pancreatic hormones insulin and glucagon respectively:</w:t>
      </w:r>
    </w:p>
    <w:p>
      <w:r>
        <w:t>अग्नाशयी हॉर्मोन इंसुलिन तथा ग्लूकागॉन क्रमशः क्या करते हैं?</w:t>
      </w:r>
    </w:p>
    <w:p>
      <w:r>
        <w:t>A. Lower and raise blood glucose / रक्त शर्करा को घटाते तथा बढ़ाते हैं</w:t>
      </w:r>
    </w:p>
    <w:p>
      <w:r>
        <w:t>B. Both raise blood glucose / दोनों रक्त शर्करा बढ़ाते हैं</w:t>
      </w:r>
    </w:p>
    <w:p>
      <w:r>
        <w:t>C. Both lower blood glucose / दोनों रक्त शर्करा घटाते हैं</w:t>
      </w:r>
    </w:p>
    <w:p>
      <w:r>
        <w:t>D. Act only on the kidney tubules / केवल गुर्दा नलिकाओं पर कार्य करते हैं</w:t>
      </w:r>
    </w:p>
    <w:p>
      <w:r>
        <w:t>Answer A</w:t>
      </w:r>
    </w:p>
    <w:p>
      <w:r>
        <w:t>Solution.</w:t>
      </w:r>
    </w:p>
    <w:p>
      <w:r>
        <w:t>✅ Correct Answer: A. Insulin (beta cells) lowers glucose by driving it into cells; glucagon (alpha cells) raises it by glycogenolysis.</w:t>
      </w:r>
    </w:p>
    <w:p>
      <w:r>
        <w:t>🧠 Pair works like a see-saw — one up, one down. 🔍 Insulin–glucagon = opposite pair.</w:t>
      </w:r>
    </w:p>
    <w:p>
      <w:r>
        <w:t>❌ Why Not Others: B. Both raising would cause unchecked hyperglycaemia; C. both lowering would cause fatal hypoglycaemia; D. their main target is liver, muscle and fat — not only kidney.</w:t>
      </w:r>
    </w:p>
    <w:p>
      <w:r>
        <w:t>⚡ 5-Second Recall: INSULIN DOWN, GLUCAGON UP.</w:t>
      </w:r>
    </w:p>
    <w:p>
      <w:r>
        <w:t>PNC Exam Pearl: Hypoglycaemia signs — sweating, tremor, confusion; give fast sugar; rotate insulin sites to avoid lipodystrophy.</w:t>
      </w:r>
    </w:p>
    <w:p>
      <w:r>
        <w:t>67. In a regular 28-day menstrual cycle, ovulation with LH surge and basal temperature rise occurs on:</w:t>
      </w:r>
    </w:p>
    <w:p>
      <w:r>
        <w:t>नियमित 28-दिवसीय मासिक चक्र में LH उछाल तथा आधारी तापमान वृद्धि सहित अंडोत्सर्ग किस दिन होता है?</w:t>
      </w:r>
    </w:p>
    <w:p>
      <w:r>
        <w:t>A. Day 5 — menstrual bleeding phase / 5वाँ दिन — मासिक रक्तस्राव प्रावस्था</w:t>
      </w:r>
    </w:p>
    <w:p>
      <w:r>
        <w:t>B. Day 14 — ovulation phase / 14वाँ दिन — अंडोत्सर्ग प्रावस्था</w:t>
      </w:r>
    </w:p>
    <w:p>
      <w:r>
        <w:t>C. Day 1 — first day of menstruation / पहला दिन — मासिक स्राव का प्रथम दिन</w:t>
      </w:r>
    </w:p>
    <w:p>
      <w:r>
        <w:t>D. Day 28 — premenstrual phase / 28वाँ दिन — मासिक-पूर्व प्रावस्था</w:t>
      </w:r>
    </w:p>
    <w:p>
      <w:r>
        <w:t>Answer B</w:t>
      </w:r>
    </w:p>
    <w:p>
      <w:r>
        <w:t>Solution.</w:t>
      </w:r>
    </w:p>
    <w:p>
      <w:r>
        <w:t>✅ Correct Answer: B. Ovulation occurs ~day 14 of a 28-day cycle; LH surge triggers follicle rupture, progesterone then raises basal temperature ~0.5°F.</w:t>
      </w:r>
    </w:p>
    <w:p>
      <w:r>
        <w:t>🧠 14-14 rule: ovulate day 14, bleed 14 days later. 🔍 LH surge + temperature rise = ovulation.</w:t>
      </w:r>
    </w:p>
    <w:p>
      <w:r>
        <w:t>❌ Why Not Others: A. Day 5 is late bleeding/early proliferative phase — oestrogen only; C. day 1 is cycle start, no ovulation; D. day 28 is cycle end/premenstrual, fertilisation window closed.</w:t>
      </w:r>
    </w:p>
    <w:p>
      <w:r>
        <w:t>⚡ 5-Second Recall: DAY 14 = EGG OUT.</w:t>
      </w:r>
    </w:p>
    <w:p>
      <w:r>
        <w:t>PNC Exam Pearl: Fertile window ~day 11–17; Mittelschmerz (mid-cycle pain) and stretchy cervical mucus mark ovulation.</w:t>
      </w:r>
    </w:p>
    <w:p>
      <w:r>
        <w:t>68. Obesity is correctly identified by which cut-off criteria?</w:t>
      </w:r>
    </w:p>
    <w:p>
      <w:r>
        <w:t>मोटापे की सही पहचान किन कट-ऑफ मानदंडों से होती है?</w:t>
      </w:r>
    </w:p>
    <w:p>
      <w:r>
        <w:t>A. BMI below 18.5 with low waist-hip ratio / BMI 18.5 से कम तथा कम कमर-कूल्हा अनुपात</w:t>
      </w:r>
    </w:p>
    <w:p>
      <w:r>
        <w:t>B. BMI ≥30 (obesity); waist-hip ratio &gt;0.90 in men and &gt;0.85 in women / BMI ≥30 (मोटापा); कमर-कूल्हा अनुपात पुरुषों में &gt;0.90 तथा महिलाओं में &gt;0.85</w:t>
      </w:r>
    </w:p>
    <w:p>
      <w:r>
        <w:t>C. BMI 18.5–24.9 labelled as obese / BMI 18.5–24.9 को मोटापा मानना</w:t>
      </w:r>
    </w:p>
    <w:p>
      <w:r>
        <w:t>D. Body weight alone without height reference / लंबाई के संदर्भ बिना केवल शरीर भार</w:t>
      </w:r>
    </w:p>
    <w:p>
      <w:r>
        <w:t>Answer B</w:t>
      </w:r>
    </w:p>
    <w:p>
      <w:r>
        <w:t>Solution.</w:t>
      </w:r>
    </w:p>
    <w:p>
      <w:r>
        <w:t>✅ Correct Answer: B. WHO: overweight BMI 25–29.9, obesity BMI ≥30; central obesity by WHR &gt;0.90 (men), &gt;0.85 (women).</w:t>
      </w:r>
    </w:p>
    <w:p>
      <w:r>
        <w:t>🧠 30 is the obesity line; waist-hip catches belly fat. 🔍 Cut-off question = numbers recall.</w:t>
      </w:r>
    </w:p>
    <w:p>
      <w:r>
        <w:t>❌ Why Not Others: A. BMI &lt;18.5 is underweight, not obesity; C. 18.5–24.9 is the normal range; D. weight alone ignores height — BMI = kg/m² is required.</w:t>
      </w:r>
    </w:p>
    <w:p>
      <w:r>
        <w:t>⚡ 5-Second Recall: 30 = OBESE LINE.</w:t>
      </w:r>
    </w:p>
    <w:p>
      <w:r>
        <w:t>PNC Exam Pearl: Asian cut-offs lower (overweight ≥23, obesity ≥27.5); counsel diet, 150 min/week activity, screen BP-sugar-lipids.</w:t>
      </w:r>
    </w:p>
    <w:p>
      <w:r>
        <w:t>69. A 3-year-old child has bow legs, delayed dentition and a rachitic rosary. The nurse's BEST response covers:</w:t>
      </w:r>
    </w:p>
    <w:p>
      <w:r>
        <w:t>3 वर्षीय बच्चे में धनुषाकार टाँगें, दंतोद्भेदन में देरी तथा रिकेटी रोज़री है। नर्स की BEST प्रतिक्रिया में शामिल है:</w:t>
      </w:r>
    </w:p>
    <w:p>
      <w:r>
        <w:t>A. Vitamin C-rich diet and bleeding-gum care for scurvy / स्कर्वी हेतु विटामिन C-युक्त आहार तथा मसूड़ा देखभाल</w:t>
      </w:r>
    </w:p>
    <w:p>
      <w:r>
        <w:t>B. Vitamin D with calcium plus daily sunlight exposure for rickets / रिकेट्स हेतु कैल्शियम सहित विटामिन D तथा दैनिक सूर्य-प्रकाश</w:t>
      </w:r>
    </w:p>
    <w:p>
      <w:r>
        <w:t>C. Iron tablets alone for bow-leg correction / टाँगें सीधी करने हेतु केवल आयरन गोलियाँ</w:t>
      </w:r>
    </w:p>
    <w:p>
      <w:r>
        <w:t>D. Protein restriction and fluid ban / प्रोटीन प्रतिबंध तथा तरल निषेध</w:t>
      </w:r>
    </w:p>
    <w:p>
      <w:r>
        <w:t>Answer B</w:t>
      </w:r>
    </w:p>
    <w:p>
      <w:r>
        <w:t>Solution.</w:t>
      </w:r>
    </w:p>
    <w:p>
      <w:r>
        <w:t>✅ Correct Answer: B. Rickets — vitamin D deficiency causes defective mineralisation: bow legs, rosary, delayed teeth; treat with vitamin D + calcium and sunlight. Clinical.</w:t>
      </w:r>
    </w:p>
    <w:p>
      <w:r>
        <w:t>🧠 Clinical. Bow legs + rosary + late teeth = rickets triad. 🔍 Bow legs in child = vitamin D.</w:t>
      </w:r>
    </w:p>
    <w:p>
      <w:r>
        <w:t>❌ Why Not Others: A. Scurvy shows bleeding gums and poor healing, not bow legs; C. iron treats anaemia, it cannot mineralise bone; D. protein restriction worsens growth — never indicated here.</w:t>
      </w:r>
    </w:p>
    <w:p>
      <w:r>
        <w:t>⚡ 5-Second Recall: BOW LEGS = VITAMIN D.</w:t>
      </w:r>
    </w:p>
    <w:p>
      <w:r>
        <w:t>PNC Exam Pearl: 400 IU vitamin D prophylaxis in infants; sunlight before 10 am; genu varum (bow) in rickets vs genu valgum (knock-knee).</w:t>
      </w:r>
    </w:p>
    <w:p>
      <w:r>
        <w:t>70. The 3Ds of pellagra (diarrhoea, dermatitis, dementia) result from deficiency of:</w:t>
      </w:r>
    </w:p>
    <w:p>
      <w:r>
        <w:t>पेलाग्रा के 3D (अतिसार, त्वचाशोथ, मनोभ्रंश) किसकी कमी से होते हैं?</w:t>
      </w:r>
    </w:p>
    <w:p>
      <w:r>
        <w:t>A. Thiamine (B1) seen in polished-rice eaters / थायमीन (B1) — पॉलिश चावल खाने वालों में</w:t>
      </w:r>
    </w:p>
    <w:p>
      <w:r>
        <w:t>B. Niacin (B3) seen in maize/jowar-eating populations / नियासिन (B3) — मक्का/ज्वार खाने वाली जनसंख्या में</w:t>
      </w:r>
    </w:p>
    <w:p>
      <w:r>
        <w:t>C. Vitamin C seen in sailors without fresh fruit / विटामिन C — ताजे फल रहित नाविकों में</w:t>
      </w:r>
    </w:p>
    <w:p>
      <w:r>
        <w:t>D. Vitamin D seen in children without sunlight / विटामिन D — सूर्य-प्रकाश रहित बच्चों में</w:t>
      </w:r>
    </w:p>
    <w:p>
      <w:r>
        <w:t>Answer B</w:t>
      </w:r>
    </w:p>
    <w:p>
      <w:r>
        <w:t>Solution.</w:t>
      </w:r>
    </w:p>
    <w:p>
      <w:r>
        <w:t>✅ Correct Answer: B. Pellagra — niacin (B3) deficiency in maize staple diets (low tryptophan); 3Ds plus Casal necklace rash.</w:t>
      </w:r>
    </w:p>
    <w:p>
      <w:r>
        <w:t>🧠 Maize diet + 3Ds = pellagra. 🔍 3Ds = niacin.</w:t>
      </w:r>
    </w:p>
    <w:p>
      <w:r>
        <w:t>❌ Why Not Others: A. B1 deficiency is beriberi (neuropathy, cardiac); C. vitamin C deficiency is scurvy (bleeding gums); D. vitamin D deficiency is rickets, not 3Ds.</w:t>
      </w:r>
    </w:p>
    <w:p>
      <w:r>
        <w:t>⚡ 5-Second Recall: 3D = B3.</w:t>
      </w:r>
    </w:p>
    <w:p>
      <w:r>
        <w:t>PNC Exam Pearl: Treat with nicotinamide; add protein, groundnut, milk and meat; photosensitive dermatitis needs sun protection.</w:t>
      </w:r>
    </w:p>
    <w:p>
      <w:r>
        <w:t>71. Dreaming occurs mainly in which sleep stage that repeats about every 90 minutes? [PYQ-I: sleep cycle concept]</w:t>
      </w:r>
    </w:p>
    <w:p>
      <w:r>
        <w:t>स्वप्न मुख्यतः नींद की किस अवस्था में आते हैं जो लगभग प्रत्येक 90 मिनट में दोहराती है? [PYQ-I: sleep cycle concept]</w:t>
      </w:r>
    </w:p>
    <w:p>
      <w:r>
        <w:t>A. NREM deep sleep (N3) only / केवल NREM गहन नींद (N3)</w:t>
      </w:r>
    </w:p>
    <w:p>
      <w:r>
        <w:t>B. REM sleep with rapid eye movements and dreaming / REM नींद — तीव्र नेत्र गति तथा स्वप्न सहित</w:t>
      </w:r>
    </w:p>
    <w:p>
      <w:r>
        <w:t>C. Brief drowsy stage N1 only / केवल क्षणिक उनींदी अवस्था N1</w:t>
      </w:r>
    </w:p>
    <w:p>
      <w:r>
        <w:t>D. Fully awake state with eyes open / आँखें खुली पूर्ण जाग्रत अवस्था</w:t>
      </w:r>
    </w:p>
    <w:p>
      <w:r>
        <w:t>Answer B</w:t>
      </w:r>
    </w:p>
    <w:p>
      <w:r>
        <w:t>Solution.</w:t>
      </w:r>
    </w:p>
    <w:p>
      <w:r>
        <w:t>✅ Correct Answer: B. REM sleep — dreaming, rapid eye movements, muscle atonia; NREM–REM cycle ~90 minutes. [PYQ-I: sleep cycle concept]</w:t>
      </w:r>
    </w:p>
    <w:p>
      <w:r>
        <w:t>🧠 90-minute cycle with dreams = REM. 🔍 Dreaming + 90 min = REM.</w:t>
      </w:r>
    </w:p>
    <w:p>
      <w:r>
        <w:t>❌ Why Not Others: A. N3 is dreamless deep slow-wave sleep; C. N1 is light transitional dozing, no vivid dreams; D. wakefulness is not a sleep stage at all.</w:t>
      </w:r>
    </w:p>
    <w:p>
      <w:r>
        <w:t>⚡ 5-Second Recall: DREAMS = REM, 90 MIN.</w:t>
      </w:r>
    </w:p>
    <w:p>
      <w:r>
        <w:t>PNC Exam Pearl: Neonates ~50% REM; REM rebound after deprivation; benzodiazepines suppress REM — avoid routine use for insomnia.</w:t>
      </w:r>
    </w:p>
    <w:p>
      <w:r>
        <w:t>72. A nurse must teach an elderly patient 10 medicine instructions at once. Which is the BEST memory technique?</w:t>
      </w:r>
    </w:p>
    <w:p>
      <w:r>
        <w:t>नर्स को वृद्ध रोगी को एक साथ दवा के 10 निर्देश सिखाने हैं। BEST स्मृति तकनीक कौन-सी है?</w:t>
      </w:r>
    </w:p>
    <w:p>
      <w:r>
        <w:t>A. Reading all 10 points once without grouping / बिना समूहीकरण एक बार सभी 10 बिंदु पढ़ना</w:t>
      </w:r>
    </w:p>
    <w:p>
      <w:r>
        <w:t>B. Chunking into small groups within 7±2 capacity / 7±2 क्षमता के भीतर छोटे समूहों में बाँटना (चंकिंग)</w:t>
      </w:r>
    </w:p>
    <w:p>
      <w:r>
        <w:t>C. Shouting instructions to strengthen memory / स्मृति हेतु निर्देश चिल्लाकर बोलना</w:t>
      </w:r>
    </w:p>
    <w:p>
      <w:r>
        <w:t>D. Teaching only during deep sleep / केवल गहन नींद के दौरान सिखाना</w:t>
      </w:r>
    </w:p>
    <w:p>
      <w:r>
        <w:t>Answer B</w:t>
      </w:r>
    </w:p>
    <w:p>
      <w:r>
        <w:t>Solution.</w:t>
      </w:r>
    </w:p>
    <w:p>
      <w:r>
        <w:t>✅ Correct Answer: B. Miller's 7±2 — short-term memory holds ~7 items; chunking groups information for better recall.</w:t>
      </w:r>
    </w:p>
    <w:p>
      <w:r>
        <w:t>🧠 Strategic BEST: group it, don't dump it — chunking fits 7±2. 🔍 BEST memory technique + many items = chunking.</w:t>
      </w:r>
    </w:p>
    <w:p>
      <w:r>
        <w:t>❌ Why Not Others: A. Ungrouped massed reading overloads short-term memory; C. loudness adds no encoding benefit; D. sleep teaching has no evidence and is unethical without consent.</w:t>
      </w:r>
    </w:p>
    <w:p>
      <w:r>
        <w:t>⚡ 5-Second Recall: 7±2 = CHUNK IT.</w:t>
      </w:r>
    </w:p>
    <w:p>
      <w:r>
        <w:t>PNC Exam Pearl: Pair chunking with teach-back method; written pictorial charts help elderly; repeat key doses at each visit.</w:t>
      </w:r>
    </w:p>
    <w:p>
      <w:r>
        <w:t>73. A bereaved patient shouts, "Why did God do this to me? It is so unfair!" This belongs to which Kübler-Ross stage?</w:t>
      </w:r>
    </w:p>
    <w:p>
      <w:r>
        <w:t>शोकग्रस्त रोगी चिल्लाता है, "भगवान ने मेरे साथ ही ऐसा क्यों किया? यह घोर अन्याय है!" यह क्य […]</w:t>
      </w:r>
    </w:p>
    <w:p>
      <w:r>
        <w:t>A. Denial — "this cannot be happening" / निषेध — "ऐसा नहीं हो सकता"</w:t>
      </w:r>
    </w:p>
    <w:p>
      <w:r>
        <w:t>B. Bargaining — "if only I had done more" / सौदेबाजी — "काश मैंने और किया होता"</w:t>
      </w:r>
    </w:p>
    <w:p>
      <w:r>
        <w:t>C. Anger — blame and "why me" resentment / क्रोध — दोषारोपण तथा "मेरे साथ ही क्यों" आक्रोश</w:t>
      </w:r>
    </w:p>
    <w:p>
      <w:r>
        <w:t>D. Acceptance — calm acknowledgement of loss / स्वीकृति — हानि की शांत स्वीकृति</w:t>
      </w:r>
    </w:p>
    <w:p>
      <w:r>
        <w:t>Answer C</w:t>
      </w:r>
    </w:p>
    <w:p>
      <w:r>
        <w:t>Solution.</w:t>
      </w:r>
    </w:p>
    <w:p>
      <w:r>
        <w:t>✅ Correct Answer: C. Anger stage — resentment, blame of God, staff or self, "why me" outbursts.</w:t>
      </w:r>
    </w:p>
    <w:p>
      <w:r>
        <w:t>🧠 Unfair + blame = anger stage. 🔍 Why me + unfair = anger.</w:t>
      </w:r>
    </w:p>
    <w:p>
      <w:r>
        <w:t>❌ Why Not Others: A. Denial rejects reality ("not true/report is wrong"); B. bargaining negotiates ("spare him and I will..."); D. acceptance is peaceful adjustment, opposite of shouting blame.</w:t>
      </w:r>
    </w:p>
    <w:p>
      <w:r>
        <w:t>⚡ 5-Second Recall: UNFAIR = ANGER.</w:t>
      </w:r>
    </w:p>
    <w:p>
      <w:r>
        <w:t>PNC Exam Pearl: Order DABDA — Denial, Anger, Bargaining, Depression, Acceptance; listen actively, never argue with anger-stage grief.</w:t>
      </w:r>
    </w:p>
    <w:p>
      <w:r>
        <w:t>74. A rape survivor is brought to the emergency unit. The nurse's correct action regarding evidence is:</w:t>
      </w:r>
    </w:p>
    <w:p>
      <w:r>
        <w:t>बलात्कार पीड़िता आपातकालीन इकाई में लाई गई है। साक्ष्य के संबंध में नर्स की सही कार्रवाई है:</w:t>
      </w:r>
    </w:p>
    <w:p>
      <w:r>
        <w:t>A. Discard her clothes and allow a hot bath before examination / परीक्षण से पहले उसके वस्त्र फेंकना तथा गर्म स्नान कराना</w:t>
      </w:r>
    </w:p>
    <w:p>
      <w:r>
        <w:t>B. Delay the medical examination until the next day / चिकित्सीय परीक्षण अगले दिन तक टालना</w:t>
      </w:r>
    </w:p>
    <w:p>
      <w:r>
        <w:t>C. Preserve clothes and swabs, document injuries, and maintain chain of custody / वस्त्र-स्वैब सुरक्षित रखना, चोटों का दस्तावेज़ीकरण तथा चेन ऑफ कस्टडी बनाए रखना</w:t>
      </w:r>
    </w:p>
    <w:p>
      <w:r>
        <w:t>D. Wash the perineum thoroughly before the doctor arrives / चिकित्सक आने से पहले मूलाधार भलीभाँति धोना</w:t>
      </w:r>
    </w:p>
    <w:p>
      <w:r>
        <w:t>Answer C</w:t>
      </w:r>
    </w:p>
    <w:p>
      <w:r>
        <w:t>Solution.</w:t>
      </w:r>
    </w:p>
    <w:p>
      <w:r>
        <w:t>✅ Correct Answer: C. Preserve each item in separate paper bags, label-seal-sign, document injuries, hand over with chain-of-custody record. Clinical.</w:t>
      </w:r>
    </w:p>
    <w:p>
      <w:r>
        <w:t>🧠 Clinical. Every wash destroys proof — preserve, don't clean. 🔍 Survivor + evidence = chain of custody.</w:t>
      </w:r>
    </w:p>
    <w:p>
      <w:r>
        <w:t>❌ Why Not Others: A. Discarding clothes and bathing destroys forensic evidence — never do this; B. delay loses biological evidence and violates guidelines for immediate exam; D. washing the perineum removes semen/DNA evidence.</w:t>
      </w:r>
    </w:p>
    <w:p>
      <w:r>
        <w:t>⚡ 5-Second Recall: PRESERVE, DON'T WASH.</w:t>
      </w:r>
    </w:p>
    <w:p>
      <w:r>
        <w:t>PNC Exam Pearl: SAFE kit exam with consent; offer emergency contraception, STI/HIV prophylaxis, tetanus; counsel with privacy and dignity.</w:t>
      </w:r>
    </w:p>
    <w:p>
      <w:r>
        <w:t>75. The whole-blood clotting test (WBCT, 20-minute test) after snakebite is done to detect:</w:t>
      </w:r>
    </w:p>
    <w:p>
      <w:r>
        <w:t>सर्पदंश के बाद होल-ब्लड क्लॉटिंग टेस्ट (WBCT, 20-मिनट परीक्षण) किसका पता लगाने हेतु किया जाता है?</w:t>
      </w:r>
    </w:p>
    <w:p>
      <w:r>
        <w:t>A. Blood group of the victim / पीड़ित का रक्त समूह</w:t>
      </w:r>
    </w:p>
    <w:p>
      <w:r>
        <w:t>B. Malaria parasites in blood / रक्त में मलेरिया परजीवी</w:t>
      </w:r>
    </w:p>
    <w:p>
      <w:r>
        <w:t>C. Venom-induced coagulopathy — blood failing to clot in 20 minutes / विष-जनित थक्का विकार — 20 मिनट में रक्त का न जमना</w:t>
      </w:r>
    </w:p>
    <w:p>
      <w:r>
        <w:t>D. Blood sugar level after the bite / दंश के बाद रक्त शर्करा स्तर</w:t>
      </w:r>
    </w:p>
    <w:p>
      <w:r>
        <w:t>Answer C</w:t>
      </w:r>
    </w:p>
    <w:p>
      <w:r>
        <w:t>Solution.</w:t>
      </w:r>
    </w:p>
    <w:p>
      <w:r>
        <w:t>✅ Correct Answer: C. 20WBCT: fresh blood in a clean glass tube; absent/soft clot at 20 minutes indicates coagulopathy (viper bite) needing ASV.</w:t>
      </w:r>
    </w:p>
    <w:p>
      <w:r>
        <w:t>🧠 No clot in 20 minutes = venom in vessels. 🔍 Snakebite + clotting test = coagulopathy.</w:t>
      </w:r>
    </w:p>
    <w:p>
      <w:r>
        <w:t>❌ Why Not Others: A. Grouping needs antisera reagents, not a timing tube; B. parasites need a smear/QBC, not a clot check; D. sugar needs a glucometer, unrelated to venom clotting.</w:t>
      </w:r>
    </w:p>
    <w:p>
      <w:r>
        <w:t>⚡ 5-Second Recall: 20 MIN NO CLOT = GIVE ASV.</w:t>
      </w:r>
    </w:p>
    <w:p>
      <w:r>
        <w:t>PNC Exam Pearl: Keep limb immobilised below heart level; no tourniquet, cutting or suction; monitor PT/INR, urine output, bleeding gums.</w:t>
      </w:r>
    </w:p>
    <w:p>
      <w:r>
        <w:t>76. Under Janani Suraksha Yojana (JSY), the entitled benefit is:</w:t>
      </w:r>
    </w:p>
    <w:p>
      <w:r>
        <w:t>जननी सुरक्षा योजना (JSY) के अंतर्गत देय लाभ है:</w:t>
      </w:r>
    </w:p>
    <w:p>
      <w:r>
        <w:t>A. Free secondary schooling for girls / बालिकाओं हेतु निःशुल्क माध्यमिक शिक्षा</w:t>
      </w:r>
    </w:p>
    <w:p>
      <w:r>
        <w:t>B. Monthly pension for the elderly / वृद्धों हेतु मासिक पेंशन</w:t>
      </w:r>
    </w:p>
    <w:p>
      <w:r>
        <w:t>C. Cash incentive to the mother and ASHA for institutional delivery / संस्थागत प्रसव हेतु माता तथा आशा को नकद प्रोत्साहन</w:t>
      </w:r>
    </w:p>
    <w:p>
      <w:r>
        <w:t>D. Subsidised tractor loans for farmers / किसानों हेतु अनुदानित ट्रैक्टर ऋण</w:t>
      </w:r>
    </w:p>
    <w:p>
      <w:r>
        <w:t>Answer C</w:t>
      </w:r>
    </w:p>
    <w:p>
      <w:r>
        <w:t>Solution.</w:t>
      </w:r>
    </w:p>
    <w:p>
      <w:r>
        <w:t>✅ Correct Answer: C. JSY (under NHM) pays cash assistance for delivery in a health facility — to the mother plus ASHA incentive, higher in low-performing states.</w:t>
      </w:r>
    </w:p>
    <w:p>
      <w:r>
        <w:t>🧠 JSY = Janani = mother + institution + cash. 🔍 JSY = delivery cash.</w:t>
      </w:r>
    </w:p>
    <w:p>
      <w:r>
        <w:t>❌ Why Not Others: A. Schooling incentives belong to education schemes, not JSY; B. old-age pension is NSAP, not maternity; D. farm loans are agricultural, unrelated to childbirth.</w:t>
      </w:r>
    </w:p>
    <w:p>
      <w:r>
        <w:t>⚡ 5-Second Recall: JSY = CASH FOR INSTITUTION.</w:t>
      </w:r>
    </w:p>
    <w:p>
      <w:r>
        <w:t>PNC Exam Pearl: Low-performing states: ₹1400 rural/₹1000 urban to mother; link with JSSK free transport, drugs and diet.</w:t>
      </w:r>
    </w:p>
    <w:p>
      <w:r>
        <w:t>77. Under RNTCP/NTEP, follow-up sputum examination of a DOTS patient is scheduled at:</w:t>
      </w:r>
    </w:p>
    <w:p>
      <w:r>
        <w:t>RNTCP/NTEP के अंतर्गत DOTS रोगी की अनुवर्ती बलगम जाँच कब निर्धारित है?</w:t>
      </w:r>
    </w:p>
    <w:p>
      <w:r>
        <w:t>A. Only once before starting treatment / केवल उपचार प्रारंभ से पहले एक बार</w:t>
      </w:r>
    </w:p>
    <w:p>
      <w:r>
        <w:t>B. Every week throughout treatment / उपचार भर प्रत्येक सप्ताह</w:t>
      </w:r>
    </w:p>
    <w:p>
      <w:r>
        <w:t>C. End of intensive phase, during treatment, and at treatment completion / गहन प्रावस्था के अंत में, उपचार के दौरान तथा उपचार पूर्णता पर</w:t>
      </w:r>
    </w:p>
    <w:p>
      <w:r>
        <w:t>D. Only one year after cure is declared / रोगमुक्ति घोषणा के एक वर्ष बाद केवल</w:t>
      </w:r>
    </w:p>
    <w:p>
      <w:r>
        <w:t>Answer C</w:t>
      </w:r>
    </w:p>
    <w:p>
      <w:r>
        <w:t>Solution.</w:t>
      </w:r>
    </w:p>
    <w:p>
      <w:r>
        <w:t>✅ Correct Answer: C. Follow-up smears at end of intensive phase (2 months), extended IP if positive, and at end of treatment to confirm cure/completion.</w:t>
      </w:r>
    </w:p>
    <w:p>
      <w:r>
        <w:t>🧠 Midpoint + endpoint smears decide cure. 🔍 DOTS follow-up = IP-end + end.</w:t>
      </w:r>
    </w:p>
    <w:p>
      <w:r>
        <w:t>❌ Why Not Others: A. Baseline smear alone cannot judge response; B. weekly smears waste resources and are not in guidelines; D. post-cure yearly smear is not the monitoring schedule.</w:t>
      </w:r>
    </w:p>
    <w:p>
      <w:r>
        <w:t>⚡ 5-Second Recall: SMEAR AT 2 MONTHS + END.</w:t>
      </w:r>
    </w:p>
    <w:p>
      <w:r>
        <w:t>PNC Exam Pearl: Nikshay portal notification is mandatory; counsel adherence, cough hygiene, contact screening and DBT nutrition support.</w:t>
      </w:r>
    </w:p>
    <w:p>
      <w:r>
        <w:t>78. During Pulse Polio rounds, OPV given at booths to all under-five children is termed:</w:t>
      </w:r>
    </w:p>
    <w:p>
      <w:r>
        <w:t>पल्स पोलियो चक्रों में बूथों पर सभी पाँच वर्ष से कम बच्चों को दी जाने वाली OPV कहलाती है:</w:t>
      </w:r>
    </w:p>
    <w:p>
      <w:r>
        <w:t>A. Routine UIP dose replacing all immunisation / समस्त टीकाकरण का स्थान लेने वाली नियमित UIP खुराक</w:t>
      </w:r>
    </w:p>
    <w:p>
      <w:r>
        <w:t>B. Single lifetime booster dose / जीवन में एक बार बूस्टर खुराक</w:t>
      </w:r>
    </w:p>
    <w:p>
      <w:r>
        <w:t>C. Supplementary (additional/zero) dose given regardless of previous doses / पूर्व खुराकों से निरपेक्ष पूरक (अतिरिक्त/शून्य) खुराक</w:t>
      </w:r>
    </w:p>
    <w:p>
      <w:r>
        <w:t>D. Curative dose that treats active polio / सक्रिय पोलियो का उपचार करने वाली चिकित्सकीय खुराक</w:t>
      </w:r>
    </w:p>
    <w:p>
      <w:r>
        <w:t>Answer C</w:t>
      </w:r>
    </w:p>
    <w:p>
      <w:r>
        <w:t>Solution.</w:t>
      </w:r>
    </w:p>
    <w:p>
      <w:r>
        <w:t>✅ Correct Answer: C. Pulse Polio gives supplementary OPV to every under-five child (including newborns) on NIDs/SNIDs, over and above routine UIP doses.</w:t>
      </w:r>
    </w:p>
    <w:p>
      <w:r>
        <w:t>🧠 Booth dose = extra shield on top of routine. 🔍 Pulse polio booth = extra dose.</w:t>
      </w:r>
    </w:p>
    <w:p>
      <w:r>
        <w:t>❌ Why Not Others: A. It supplements — never replaces routine UIP doses; B. it repeats every round, not once in life; D. OPV prevents; it cannot cure established paralytic polio.</w:t>
      </w:r>
    </w:p>
    <w:p>
      <w:r>
        <w:t>⚡ 5-Second Recall: BOOTH = BONUS DOSE.</w:t>
      </w:r>
    </w:p>
    <w:p>
      <w:r>
        <w:t>PNC Exam Pearl: OPV at birth (zero dose), 6-10-14 weeks + IPV; cold chain 2–8°C; mark left little finger after dosing.</w:t>
      </w:r>
    </w:p>
    <w:p>
      <w:r>
        <w:t>79. A BPL family admitted to an empanelled hospital shows a biometric smart card for cashless treatment up to ₹30,000. This scheme is:</w:t>
      </w:r>
    </w:p>
    <w:p>
      <w:r>
        <w:t>निर्धन (BPL) परिवार सूचीबद्ध अस्पताल में ₹30,000 तक नकद-रहित उपचार हेतु बायोमेट्रिक स्मार्ट कार्ड दिखाता है। यह योजना है:</w:t>
      </w:r>
    </w:p>
    <w:p>
      <w:r>
        <w:t>A. Janani Suraksha Yojana for maternity cash / प्रसूति नकद हेतु जननी सुरक्षा योजना</w:t>
      </w:r>
    </w:p>
    <w:p>
      <w:r>
        <w:t>B. Mid-day meal scheme for school lunch / स्कूली भोजन हेतु मध्याह्न भोजन योजना</w:t>
      </w:r>
    </w:p>
    <w:p>
      <w:r>
        <w:t>C. Rashtriya Swasthya Bima Yojana (RSBY) for hospitalisation cover / अस्पताल भर्ती कवर हेतु राष्ट्रीय स्वास्थ्य बीमा योजना (RSBY)</w:t>
      </w:r>
    </w:p>
    <w:p>
      <w:r>
        <w:t>D. Crop insurance scheme for farmers / किसानों हेतु फसल बीमा योजना</w:t>
      </w:r>
    </w:p>
    <w:p>
      <w:r>
        <w:t>Answer C</w:t>
      </w:r>
    </w:p>
    <w:p>
      <w:r>
        <w:t>Solution.</w:t>
      </w:r>
    </w:p>
    <w:p>
      <w:r>
        <w:t>✅ Correct Answer: C. RSBY gives BPL families a smart card for cashless hospitalisation up to ₹30,000/year in empanelled hospitals. Clinical.</w:t>
      </w:r>
    </w:p>
    <w:p>
      <w:r>
        <w:t>🧠 Clinical. Smart card + cashless admission = RSBY. 🔍 BPL smart card = RSBY.</w:t>
      </w:r>
    </w:p>
    <w:p>
      <w:r>
        <w:t>❌ Why Not Others: A. JSY covers delivery cash, not general hospitalisation cards; B. mid-day meals feed schoolchildren, no hospital card; D. crop insurance covers harvest loss, not health admission.</w:t>
      </w:r>
    </w:p>
    <w:p>
      <w:r>
        <w:t>⚡ 5-Second Recall: SMART CARD = RSBY.</w:t>
      </w:r>
    </w:p>
    <w:p>
      <w:r>
        <w:t>PNC Exam Pearl: Covers family of five on floater basis; pre-existing diseases included; pre- and post-hospitalisation transport covered.</w:t>
      </w:r>
    </w:p>
    <w:p>
      <w:r>
        <w:t>80. The Kayakalp award under the National Health Mission is given for:</w:t>
      </w:r>
    </w:p>
    <w:p>
      <w:r>
        <w:t>राष्ट्रीय स्वास्थ्य मिशन के अंतर्गत कायकल्प पुरस्कार किस हेतु दिया जाता है?</w:t>
      </w:r>
    </w:p>
    <w:p>
      <w:r>
        <w:t>A. Highest number of surgeries performed / सर्वाधिक शल्यक्रियाएँ करने हेतु</w:t>
      </w:r>
    </w:p>
    <w:p>
      <w:r>
        <w:t>B. Largest outpatient attendance in a year / एक वर्ष में सर्वाधिक बाह्य रोगी उपस्थिति हेतु</w:t>
      </w:r>
    </w:p>
    <w:p>
      <w:r>
        <w:t>C. Maximum revenue collection by a hospital / अस्पताल द्वारा अधिकतम राजस्व संग्रह हेतु</w:t>
      </w:r>
    </w:p>
    <w:p>
      <w:r>
        <w:t>D. Cleanliness, hygiene and infection-control practices in public health facilities / सार्वजनिक स्वास्थ्य संस्थानों में स्वच्छता, साफ-सफाई तथा संक्रमण-नियंत्रण प्रथाओं हेतु</w:t>
      </w:r>
    </w:p>
    <w:p>
      <w:r>
        <w:t>Answer D</w:t>
      </w:r>
    </w:p>
    <w:p>
      <w:r>
        <w:t>Solution.</w:t>
      </w:r>
    </w:p>
    <w:p>
      <w:r>
        <w:t>✅ Correct Answer: D. Kayakalp rewards public facilities scoring high on hospital upkeep, sanitation, waste management, infection control and patient satisfaction.</w:t>
      </w:r>
    </w:p>
    <w:p>
      <w:r>
        <w:t>🧠 Kayakalp = kaya (body/facility) + kalp (renew) — clean hospital. 🔍 Kayakalp = clean hospital award.</w:t>
      </w:r>
    </w:p>
    <w:p>
      <w:r>
        <w:t>❌ Why Not Others: A. Surgery counts are service volume, not Kayakalp criteria; B. OPD footfall measures demand, not cleanliness; C. revenue is financial, never a Kayakalp parameter.</w:t>
      </w:r>
    </w:p>
    <w:p>
      <w:r>
        <w:t>⚡ 5-Second Recall: KAYAKALP = CLEAN HOSPITAL.</w:t>
      </w:r>
    </w:p>
    <w:p>
      <w:r>
        <w:t>PNC Exam Pearl: Six themes — upkeep, sanitation, waste, infection control, support services, hygiene promotion; linked to NQAS standards.</w:t>
      </w:r>
    </w:p>
    <w:p>
      <w:r>
        <w:t>81. In research, the null hypothesis (H0) and alternate hypothesis (H1) state:</w:t>
      </w:r>
    </w:p>
    <w:p>
      <w:r>
        <w:t>अनुसंधान में शून्य परिकल्पना (H0) तथा वैकल्पिक परिकल्पना (H1) क्या कहती हैं?</w:t>
      </w:r>
    </w:p>
    <w:p>
      <w:r>
        <w:t>A. H0 claims a definite cure; H1 claims side effects / H0 निश्चित उपचार का दावा; H1 दुष्प्रभाव का दावा</w:t>
      </w:r>
    </w:p>
    <w:p>
      <w:r>
        <w:t>B. H0 selects the sample; H1 collects the data / H0 प्रतिदर्श चुनती है; H1 आँकड़े एकत्र करती है</w:t>
      </w:r>
    </w:p>
    <w:p>
      <w:r>
        <w:t>C. H0 and H1 both assert strong correlation / H0 तथा H1 दोनों प्रबल सहसंबंध का दावा करती हैं</w:t>
      </w:r>
    </w:p>
    <w:p>
      <w:r>
        <w:t>D. H0 states no difference/relationship; H1 states a difference/relationship exists / H0 में कोई अंतर/संबंध नहीं; H1 में अंतर/संबंध विद्यमान</w:t>
      </w:r>
    </w:p>
    <w:p>
      <w:r>
        <w:t>Answer D</w:t>
      </w:r>
    </w:p>
    <w:p>
      <w:r>
        <w:t>Solution.</w:t>
      </w:r>
    </w:p>
    <w:p>
      <w:r>
        <w:t>✅ Correct Answer: D. H0 assumes no effect/difference (rejected on evidence); H1 asserts the researcher's claimed effect exists.</w:t>
      </w:r>
    </w:p>
    <w:p>
      <w:r>
        <w:t>🧠 Null = nothing; alternate = assertion. 🔍 H0 = no difference.</w:t>
      </w:r>
    </w:p>
    <w:p>
      <w:r>
        <w:t>❌ Why Not Others: A. Hypotheses test effects — they never claim cures or side effects directly; B. sampling and collection are design steps, not hypotheses; C. if both asserted correlation there would be nothing to test.</w:t>
      </w:r>
    </w:p>
    <w:p>
      <w:r>
        <w:t>⚡ 5-Second Recall: H0 = NO, H1 = YES.</w:t>
      </w:r>
    </w:p>
    <w:p>
      <w:r>
        <w:t>PNC Exam Pearl: p &lt; 0.05 rejects H0 (significant); Type I error = false rejection of true H0; Type II = missing a real effect.</w:t>
      </w:r>
    </w:p>
    <w:p>
      <w:r>
        <w:t>82. In a positively (right-) skewed income distribution, the correct order of averages is:</w:t>
      </w:r>
    </w:p>
    <w:p>
      <w:r>
        <w:t>धनात्मक (दक्षिण-) विषम आय वितरण में माध्यों का सही क्रम है:</w:t>
      </w:r>
    </w:p>
    <w:p>
      <w:r>
        <w:t>A. Mean = Median = Mode / माध्य = माध्यिका = बहुलक</w:t>
      </w:r>
    </w:p>
    <w:p>
      <w:r>
        <w:t>B. Mean &lt; Median &lt; Mode / माध्य &lt; माध्यिका &lt; बहुलक</w:t>
      </w:r>
    </w:p>
    <w:p>
      <w:r>
        <w:t>C. Median is always zero / माध्यिका सदैव शून्य होती है</w:t>
      </w:r>
    </w:p>
    <w:p>
      <w:r>
        <w:t>D. Mode &lt; Median &lt; Mean (tail pulls the mean right) / बहुलक &lt; माध्यिका &lt; माध्य (पूँछ माध्य को दाएँ खींचती है)</w:t>
      </w:r>
    </w:p>
    <w:p>
      <w:r>
        <w:t>Answer D</w:t>
      </w:r>
    </w:p>
    <w:p>
      <w:r>
        <w:t>Solution.</w:t>
      </w:r>
    </w:p>
    <w:p>
      <w:r>
        <w:t>✅ Correct Answer: D. Right skew: few high earners pull the mean above the median, mode lowest — Mode &lt; Median &lt; Mean.</w:t>
      </w:r>
    </w:p>
    <w:p>
      <w:r>
        <w:t>🧠 Tail drags the mean toward itself — right tail, mean right. 🔍 Skewed income = median best.</w:t>
      </w:r>
    </w:p>
    <w:p>
      <w:r>
        <w:t>❌ Why Not Others: A. Equality holds only in symmetric normal curves, not skewed income; B. this order describes negative (left) skew; C. median is the middle value — never automatically zero.</w:t>
      </w:r>
    </w:p>
    <w:p>
      <w:r>
        <w:t>⚡ 5-Second Recall: MEAN FOLLOWS THE TAIL.</w:t>
      </w:r>
    </w:p>
    <w:p>
      <w:r>
        <w:t>PNC Exam Pearl: Report median for skewed income data; mean ± SD suits normal data; mode = most frequent value.</w:t>
      </w:r>
    </w:p>
    <w:p>
      <w:r>
        <w:t>83. A new screening test is compared against the confirmatory (gold standard) test to check whether it measures what it claims. This property is: [PYQ-I: validity concept]</w:t>
      </w:r>
    </w:p>
    <w:p>
      <w:r>
        <w:t>नई स्क्रीनिंग जाँच की पुष्टिकारक (गोल्ड स्टैंडर्ड) जाँच से तुलना कर यह देखा जाता है कि वह वही मापती है जिसका दावा करती है। यह गुण है: [PYQ-I: validity concept]</w:t>
      </w:r>
    </w:p>
    <w:p>
      <w:r>
        <w:t>A. Reliability — consistency on repetition / विश्वसनीयता — पुनरावृत्ति पर संगति</w:t>
      </w:r>
    </w:p>
    <w:p>
      <w:r>
        <w:t>B. Objectivity — freedom from observer bias / वस्तुनिष्ठता — प्रेक्षक पूर्वाग्रह से मुक्ति</w:t>
      </w:r>
    </w:p>
    <w:p>
      <w:r>
        <w:t>C. Feasibility — ease and cost of use / साध्यता — उपयोग की सरलता एवं लागत</w:t>
      </w:r>
    </w:p>
    <w:p>
      <w:r>
        <w:t>D. Validity (criterion validity) — agreement with the gold standard / वैधता (मानदंड वैधता) — गोल्ड स्टैंडर्ड से सहमति</w:t>
      </w:r>
    </w:p>
    <w:p>
      <w:r>
        <w:t>Answer D</w:t>
      </w:r>
    </w:p>
    <w:p>
      <w:r>
        <w:t>Solution.</w:t>
      </w:r>
    </w:p>
    <w:p>
      <w:r>
        <w:t>✅ Correct Answer: D. Validity = accuracy (measures what it claims); criterion validity is judged against the gold standard via sensitivity/specificity. [PYQ-I: validity concept]</w:t>
      </w:r>
    </w:p>
    <w:p>
      <w:r>
        <w:t>🧠 Gold standard check = validity question. 🔍 Gold standard comparison = validity.</w:t>
      </w:r>
    </w:p>
    <w:p>
      <w:r>
        <w:t>❌ Why Not Others: A. Reliability is repeatability (same result again), not truth against gold standard; B. objectivity is observer-independence, not accuracy; C. feasibility is practicality/cost, not measurement truth.</w:t>
      </w:r>
    </w:p>
    <w:p>
      <w:r>
        <w:t>⚡ 5-Second Recall: GOLD STANDARD = VALIDITY.</w:t>
      </w:r>
    </w:p>
    <w:p>
      <w:r>
        <w:t>PNC Exam Pearl: Sensitivity = true-positive rate; specificity = true-negative rate; reliable but invalid tools (e.g., faulty scale) repeat wrong values.</w:t>
      </w:r>
    </w:p>
    <w:p>
      <w:r>
        <w:t>84. To avoid plagiarism when using another author's idea in own words, the student should:</w:t>
      </w:r>
    </w:p>
    <w:p>
      <w:r>
        <w:t>दूसरे लेखक के विचार को अपने शब्दों में प्रयुक्त करते समय साहित्यिक चोरी से बचने हेतु छात्र क्या करे?</w:t>
      </w:r>
    </w:p>
    <w:p>
      <w:r>
        <w:t>A. Copy the paragraph word-for-word without quotation marks / अनुच्छेद शब्दशः बिना उद्धरण चिह्नों के नकल करना</w:t>
      </w:r>
    </w:p>
    <w:p>
      <w:r>
        <w:t>B. Change one word and omit the citation / एक शब्द बदलकर उद्धरण देना छोड़ना</w:t>
      </w:r>
    </w:p>
    <w:p>
      <w:r>
        <w:t>C. Present downloaded data tables as self-collected data / डाउनलोड तालिकाओं को स्व-संग्रहित आँकड़े बताना</w:t>
      </w:r>
    </w:p>
    <w:p>
      <w:r>
        <w:t>D. Paraphrase fully in own words and cite the source / पूर्णतः अपने शब्दों में पुनर्लेखन तथा स्रोत का उल्लेख करना</w:t>
      </w:r>
    </w:p>
    <w:p>
      <w:r>
        <w:t>Answer D</w:t>
      </w:r>
    </w:p>
    <w:p>
      <w:r>
        <w:t>Solution.</w:t>
      </w:r>
    </w:p>
    <w:p>
      <w:r>
        <w:t>✅ Correct Answer: D. Genuine paraphrase (new structure, not patch-writing) plus full citation avoids plagiarism; quoted text needs quotation marks.</w:t>
      </w:r>
    </w:p>
    <w:p>
      <w:r>
        <w:t>🧠 Own words + name the source = safe. 🔍 Avoid plagiarism = paraphrase + cite.</w:t>
      </w:r>
    </w:p>
    <w:p>
      <w:r>
        <w:t>❌ Why Not Others: A. Verbatim copying without quotes is direct plagiarism; B. cosmetic word-swaps without citation are patch/plagiarism; C. passing off others' data as own is fabrication/falsification.</w:t>
      </w:r>
    </w:p>
    <w:p>
      <w:r>
        <w:t>⚡ 5-Second Recall: PARAPHRASE + CITE.</w:t>
      </w:r>
    </w:p>
    <w:p>
      <w:r>
        <w:t>PNC Exam Pearl: ICMR/UGC treat plagiarism as misconduct; similarity-index check before thesis submission; reference in Vancouver/APA style.</w:t>
      </w:r>
    </w:p>
    <w:p>
      <w:r>
        <w:t>85. A scatter plot (scatter diagram) is used to show:</w:t>
      </w:r>
    </w:p>
    <w:p>
      <w:r>
        <w:t>स्कैटर प्लॉट (प्रकीर्ण आरेख) क्या दर्शाने हेतु प्रयुक्त होता है?</w:t>
      </w:r>
    </w:p>
    <w:p>
      <w:r>
        <w:t>A. A single frequency value / एकल बारंबारता मान</w:t>
      </w:r>
    </w:p>
    <w:p>
      <w:r>
        <w:t>B. Trend of one variable over time only / केवल समय के साथ एक चर की प्रवृत्ति</w:t>
      </w:r>
    </w:p>
    <w:p>
      <w:r>
        <w:t>C. Parts of a whole as percentages / प्रतिशत के रूप में पूर्ण के भाग</w:t>
      </w:r>
    </w:p>
    <w:p>
      <w:r>
        <w:t>D. Correlation/relationship between two variables as dots / बिंदुओं के रूप में दो चरों के बीच सहसंबंध/संबंध</w:t>
      </w:r>
    </w:p>
    <w:p>
      <w:r>
        <w:t>Answer D</w:t>
      </w:r>
    </w:p>
    <w:p>
      <w:r>
        <w:t>Solution.</w:t>
      </w:r>
    </w:p>
    <w:p>
      <w:r>
        <w:t>✅ Correct Answer: D. Scatter plot dots each case on X–Y axes; upward slope = positive, downward = negative, cloud = no correlation.</w:t>
      </w:r>
    </w:p>
    <w:p>
      <w:r>
        <w:t>🧠 Dots climbing together = positive correlation. 🔍 Two variables + dots = scatter.</w:t>
      </w:r>
    </w:p>
    <w:p>
      <w:r>
        <w:t>❌ Why Not Others: A. Single frequencies suit tables or bar charts, not scatters; B. time trends suit line graphs; C. parts-of-whole suit pie charts.</w:t>
      </w:r>
    </w:p>
    <w:p>
      <w:r>
        <w:t>⚡ 5-Second Recall: DOTS = CORRELATION.</w:t>
      </w:r>
    </w:p>
    <w:p>
      <w:r>
        <w:t>PNC Exam Pearl: r ranges −1 to +1; correlation ≠ causation; pair scatter with Karl Pearson r for strength.</w:t>
      </w:r>
    </w:p>
    <w:p>
      <w:r>
        <w:t>86. Which statement correctly describes basic atomic structure?</w:t>
      </w:r>
    </w:p>
    <w:p>
      <w:r>
        <w:t>परमाणु की मूल संरचना का सही वर्णन कौन-सा है?</w:t>
      </w:r>
    </w:p>
    <w:p>
      <w:r>
        <w:t>A. Protons + neutrons in nucleus, electrons in shells; atomic number = number of protons / प्रोटॉन + न्यूट्रॉन नाभिक में, इलेक्ट्रॉन कोशों में; परमाणु संख्या = प्रोटॉन की संख्या</w:t>
      </w:r>
    </w:p>
    <w:p>
      <w:r>
        <w:t>B. Protons orbit outside while electrons sit in nucleus and mass comes from shells / प्रोटॉन बाहर परिक्रमा करते हैं जबकि इलेक्ट्रॉन नाभिक में रहते हैं तथा द्रव्यमान कोशों से आता है</w:t>
      </w:r>
    </w:p>
    <w:p>
      <w:r>
        <w:t>C. Neutrons carry positive charge and atomic number equals neutrons + shells / न्यूट्रॉन धनात्मक आवेश रखते हैं तथा परमाणु संख्या न्यूट्रॉन + कोशों के बराबर होती है</w:t>
      </w:r>
    </w:p>
    <w:p>
      <w:r>
        <w:t>D. All particles mix uniformly with no nucleus and atomic weight equals shell number / सभी कण बिना नाभिक समान रूप से मिले होते हैं तथा परमाणु भार कोश संख्या के बराबर होता है</w:t>
      </w:r>
    </w:p>
    <w:p>
      <w:r>
        <w:t>Answer A</w:t>
      </w:r>
    </w:p>
    <w:p>
      <w:r>
        <w:t>Solution.</w:t>
      </w:r>
    </w:p>
    <w:p>
      <w:r>
        <w:t>✅ Correct Answer: A — Nucleus holds protons (positive) + neutrons (neutral); electrons revolve in K-L-M shells; atomic number = protons decides element identity.</w:t>
      </w:r>
    </w:p>
    <w:p>
      <w:r>
        <w:t>🧠 Atomic mass = protons + neutrons; isotopes differ in neutrons. 🔍 atom + nucleus-shell.</w:t>
      </w:r>
    </w:p>
    <w:p>
      <w:r>
        <w:t>❌ Why Not Others: B — reverses nucleus and orbits. C — neutrons are neutral; atomic number is protons only. D — denies established Rutherford-Bohr model.</w:t>
      </w:r>
    </w:p>
    <w:p>
      <w:r>
        <w:t>⚠️ Exam Trap: Do not confuse atomic number (protons) with mass number (protons + neutrons).</w:t>
      </w:r>
    </w:p>
    <w:p>
      <w:r>
        <w:t>⚡ 5-Second Recall: NUCLEUS P+N, SHELL E, NUMBER = P.</w:t>
      </w:r>
    </w:p>
    <w:p>
      <w:r>
        <w:t>PNC Exam Pearl: Ionising radiation ejects shell electrons → free radicals; distance-shielding plus iodine prophylaxis in nuclear events.</w:t>
      </w:r>
    </w:p>
    <w:p>
      <w:r>
        <w:t>87. Which observation about acids, alkalis, litmus and salts is correct?</w:t>
      </w:r>
    </w:p>
    <w:p>
      <w:r>
        <w:t>अम्ल, क्षार, लिटमस व लवणों के बारे में कौन-सा अवलोकन सही है?</w:t>
      </w:r>
    </w:p>
    <w:p>
      <w:r>
        <w:t>A. Acid turns blue litmus red, base turns red litmus blue; acid + base → salt + water / अम्ल नीले लिटमस को लाल करता है, क्षार लाल लिटमस को नीला करता है; अम्ल + क्षार → लवण + जल</w:t>
      </w:r>
    </w:p>
    <w:p>
      <w:r>
        <w:t>B. Acid turns red litmus blue and base turns blue litmus red with no reaction on mixing / अम्ल लाल लिटमस को नीला तथा क्षार नीले लिटमस को लाल करता है तथा मिलाने पर कोई अभिक्रिया नहीं होती</w:t>
      </w:r>
    </w:p>
    <w:p>
      <w:r>
        <w:t>C. All salts are strongly acidic and litmus never changes colour in any solution / सभी लवण प्रबल अम्लीय होते हैं तथा किसी विलयन में लिटमस कभी रंग नहीं बदलता</w:t>
      </w:r>
    </w:p>
    <w:p>
      <w:r>
        <w:t>D. Distilled water alone turns both litmuses permanently black without any acid-base / आसुत जल अकेला अम्ल-क्षार बिना दोनों लिटमस को स्थायी काला कर देता है</w:t>
      </w:r>
    </w:p>
    <w:p>
      <w:r>
        <w:t>Answer A</w:t>
      </w:r>
    </w:p>
    <w:p>
      <w:r>
        <w:t>Solution.</w:t>
      </w:r>
    </w:p>
    <w:p>
      <w:r>
        <w:t>✅ Correct Answer: A — Litmus is acid-base indicator; neutralisation forms salt + water; pH &lt;7 acidic, &gt;7 alkaline.</w:t>
      </w:r>
    </w:p>
    <w:p>
      <w:r>
        <w:t>🧠 Gastric HCl pH ~1.5–2; blood pH 7.35–7.45 tightly buffered. 🔍 litmus + neutralisation.</w:t>
      </w:r>
    </w:p>
    <w:p>
      <w:r>
        <w:t>❌ Why Not Others: B — reverses colour change. C — salts may be acidic, basic or neutral; litmus is sensitive. D — pure water is neutral, no colour.</w:t>
      </w:r>
    </w:p>
    <w:p>
      <w:r>
        <w:t>⚠️ Exam Trap: Phenolphthalein-methyl orange ranges differ from litmus; question asks litmus only.</w:t>
      </w:r>
    </w:p>
    <w:p>
      <w:r>
        <w:t>⚡ 5-Second Recall: ACID BLUE→RED; BASE RED→BLUE.</w:t>
      </w:r>
    </w:p>
    <w:p>
      <w:r>
        <w:t>PNC Exam Pearl: Antacid overdose → metabolic alkalosis; salicylate poisoning → mixed acid-base; check ABG + pH FIRST.</w:t>
      </w:r>
    </w:p>
    <w:p>
      <w:r>
        <w:t>88. Which statement correctly links vectors and their control?</w:t>
      </w:r>
    </w:p>
    <w:p>
      <w:r>
        <w:t>वाहक (वेक्टर) व उनके नियंत्रण को सही जोड़ने वाला कथन कौन-सा है?</w:t>
      </w:r>
    </w:p>
    <w:p>
      <w:r>
        <w:t>A. Anopheles spreads malaria, Aedes spreads dengue-chikungunya; control by source reduction, larvicide, LLIN-repellent / एनोफिलीज मलेरिया फैलाता है, एडीज डेंगू-चिकनगुनिया फैलाता है; स्रोत कमी, लार्वीसाइड, LLIN-रेपेलेंट से नियंत्रण</w:t>
      </w:r>
    </w:p>
    <w:p>
      <w:r>
        <w:t>B. Housefly spreads malaria and mosquito spreads tetanus prevented by DDT injection / घरेलू मक्खी मलेरिया तथा मच्छर टिटनेस फैलाता है जिसका बचाव DDT इंजेक्शन से होता है</w:t>
      </w:r>
    </w:p>
    <w:p>
      <w:r>
        <w:t>C. All fevers are vector-borne and spraying perfume kills all larvae permanently / सभी बुखार वाहक-जनित हैं तथा इत्र छिड़कने से सभी लार्वा स्थायी मर जाते हैं</w:t>
      </w:r>
    </w:p>
    <w:p>
      <w:r>
        <w:t>D. Dengue spreads by handshake and malaria by drinking milk needing isolation only / डेंगू हाथ मिलाने तथा मलेरिया दूध पीने से फैलता है जिनमें केवल आइसोलेशन चाहिए</w:t>
      </w:r>
    </w:p>
    <w:p>
      <w:r>
        <w:t>Answer A</w:t>
      </w:r>
    </w:p>
    <w:p>
      <w:r>
        <w:t>Solution.</w:t>
      </w:r>
    </w:p>
    <w:p>
      <w:r>
        <w:t>✅ Correct Answer: A — Anopheles (malaria), Aedes aegypti day-biter (dengue-chikungunya-zika), Culex (filariasis-JE); integrated vector control breaks breeding.</w:t>
      </w:r>
    </w:p>
    <w:p>
      <w:r>
        <w:t>🧠 Stagnant clean water = Aedes; dirty drains = Culex. 🔍 vector + source reduction.</w:t>
      </w:r>
    </w:p>
    <w:p>
      <w:r>
        <w:t>❌ Why Not Others: B — wrong agent-vector pairing. C — overgeneralises fever cause. D — denies vector role; contact-milk not routes.</w:t>
      </w:r>
    </w:p>
    <w:p>
      <w:r>
        <w:t>⚠️ Exam Trap: Malaria = parasite (Plasmodium), dengue = virus — same mosquito group, different pathogen.</w:t>
      </w:r>
    </w:p>
    <w:p>
      <w:r>
        <w:t>⚡ 5-Second Recall: ANOPHELES-MALARIA; AEDES-DENGUE.</w:t>
      </w:r>
    </w:p>
    <w:p>
      <w:r>
        <w:t>PNC Exam Pearl: Friday dry-day + temephos + bed nets; dengue warning signs (abdominal pain, vomiting, bleed) → hospital FIRST.</w:t>
      </w:r>
    </w:p>
    <w:p>
      <w:r>
        <w:t>89. Choose the grammatically correct sentence with subject-verb agreement:</w:t>
      </w:r>
    </w:p>
    <w:p>
      <w:r>
        <w:t>कर्ता-क्रिया अनुरूपता (subject-verb agreement) वाला व्याकरणिक सही वाक्य चुनें:</w:t>
      </w:r>
    </w:p>
    <w:p>
      <w:r>
        <w:t>A. The nurse is on duty and the reports are ready. / नर्स ड्यूटी पर है तथा रिपोर्ट तैयार हैं।</w:t>
      </w:r>
    </w:p>
    <w:p>
      <w:r>
        <w:t>B. The nurse are on duty and the reports is ready. / नर्स ड्यूटी पर हैं तथा रिपोर्ट तैयार है (गलत रूप)।</w:t>
      </w:r>
    </w:p>
    <w:p>
      <w:r>
        <w:t>C. The nurse is on duty and the reports is ready yesterday tomorrow. / नर्स ड्यूटी पर है तथा रिपोर्ट is तैयार है (गलत रूप)।</w:t>
      </w:r>
    </w:p>
    <w:p>
      <w:r>
        <w:t>D. Nurse duty reports go been is are without verb sense. / नर्स ड्यूटी रिपोर्ट बिना क्रिया अर्थ के (अर्थहीन)।</w:t>
      </w:r>
    </w:p>
    <w:p>
      <w:r>
        <w:t>Answer A</w:t>
      </w:r>
    </w:p>
    <w:p>
      <w:r>
        <w:t>Solution.</w:t>
      </w:r>
    </w:p>
    <w:p>
      <w:r>
        <w:t>✅ Correct Answer: A — Singular subject + is, plural subject + are; parallel present tense maintained.</w:t>
      </w:r>
    </w:p>
    <w:p>
      <w:r>
        <w:t>🧠 is = singular, are = plural; verb must match number, not nearby word. 🔍 is-are + agreement.</w:t>
      </w:r>
    </w:p>
    <w:p>
      <w:r>
        <w:t>❌ Why Not Others: B — number mismatch twice. C — reports + is wrong; time adverb jumble. D — no subject-verb structure.</w:t>
      </w:r>
    </w:p>
    <w:p>
      <w:r>
        <w:t>⚠️ Exam Trap: Collective words like staff-team take singular/plural by sense; check head noun FIRST.</w:t>
      </w:r>
    </w:p>
    <w:p>
      <w:r>
        <w:t>⚡ 5-Second Recall: ONE = IS; MANY = ARE.</w:t>
      </w:r>
    </w:p>
    <w:p>
      <w:r>
        <w:t>PNC Exam Pearl: Write notes as: "Patient is stable; vitals are recorded" — precise charting avoids handover error.</w:t>
      </w:r>
    </w:p>
    <w:p>
      <w:r>
        <w:t>90. Which interpretation of a medical term using prefix-suffix is correct?</w:t>
      </w:r>
    </w:p>
    <w:p>
      <w:r>
        <w:t>उपसर्ग-प्रत्यय (prefix-suffix) उपयोग से चिकित्सा शब्द की सही व्याख्या कौन-सी है?</w:t>
      </w:r>
    </w:p>
    <w:p>
      <w:r>
        <w:t>A. Hypertension means low blood pressure because hyper means low and tension means sugar / हाइपरटेंशन का अर्थ निम्न रक्तचाप है क्योंकि hyper का अर्थ निम्न व tension का अर्थ शर्करा है</w:t>
      </w:r>
    </w:p>
    <w:p>
      <w:r>
        <w:t>B. Tachycardia = tachy (fast) + cardia (heart) = abnormally fast heart rate over 100/min / टैकीकार्डिया = tachy (तेज) + cardia (हृदय) = 100/मिनट से अधिक असामान्य तेज हृदय गति</w:t>
      </w:r>
    </w:p>
    <w:p>
      <w:r>
        <w:t>C. Bradypnoea means fast breathing because brady means fast and pnoea means sleep / ब्रैडिप्नोइया का अर्थ तेज श्वसन है क्योंकि brady का अर्थ तेज व pnoea का अर्थ नींद है</w:t>
      </w:r>
    </w:p>
    <w:p>
      <w:r>
        <w:t>D. Dysuria means easy normal urination because dys means normal and uria means comfort / डिस्यूरिया का अर्थ सरल सामान्य पेशाब है क्योंकि dys का अर्थ सामान्य व uria का अर्थ आराम है</w:t>
      </w:r>
    </w:p>
    <w:p>
      <w:r>
        <w:t>Answer B</w:t>
      </w:r>
    </w:p>
    <w:p>
      <w:r>
        <w:t>Solution.</w:t>
      </w:r>
    </w:p>
    <w:p>
      <w:r>
        <w:t>✅ Correct Answer: B — tachy- fast, brady- slow, hyper- high, hypo- low, dys- difficult, -cardia heart, -pnoea breathing, -uria urine.</w:t>
      </w:r>
    </w:p>
    <w:p>
      <w:r>
        <w:t>🧠 Decoding roots speeds drug-diagnosis memory without rote. 🔍 prefix-suffix + word root.</w:t>
      </w:r>
    </w:p>
    <w:p>
      <w:r>
        <w:t>❌ Why Not Others: A — hyper = high, not low. C — brady = slow, pnoea = breathing. D — dys = difficult/painful, not easy.</w:t>
      </w:r>
    </w:p>
    <w:p>
      <w:r>
        <w:t>⚠️ Exam Trap: Do not confuse -uria (urine) with -aemia (blood); tachycardia vs tachypnoea differ by suffix.</w:t>
      </w:r>
    </w:p>
    <w:p>
      <w:r>
        <w:t>⚡ 5-Second Recall: TACHY FAST; BRADY SLOW; DYS BAD.</w:t>
      </w:r>
    </w:p>
    <w:p>
      <w:r>
        <w:t>PNC Exam Pearl: Document abbreviations only from approved list; expand tachy/brady with rate-number to avoid error.</w:t>
      </w:r>
    </w:p>
    <w:p>
      <w:r>
        <w:t>91. A term newborn cried at birth and mother is stable after vaginal delivery. Correct breastfeeding initiation is:</w:t>
      </w:r>
    </w:p>
    <w:p>
      <w:r>
        <w:t>योनि प्रसव के बाद अवधि-पूर्ण नवजात रोया तथा माता स्थिर है। स्तनपान प्रारंभ की सही प्रक्रिया क्या है?</w:t>
      </w:r>
    </w:p>
    <w:p>
      <w:r>
        <w:t>A. Start formula first for 3 days and keep baby separate without skin contact / पहले 3 दिन फॉर्मूला दें तथा त्वचा संपर्क बिना शिशु अलग रखें</w:t>
      </w:r>
    </w:p>
    <w:p>
      <w:r>
        <w:t>B. Initiate breastfeeding within the first hour with skin-to-skin contact and feed colostrum on demand / प्रथम घंटे के भीतर त्वचा-से-त्वचा संपर्क सहित स्तनपान शुरू करें तथा माँग पर कोलोस्ट्रम पिलाएँ</w:t>
      </w:r>
    </w:p>
    <w:p>
      <w:r>
        <w:t>C. Give honey-water prelacteals and delay breastfeeds till milk looks white / शहद-पानी प्रीलैक्टियल दें तथा दूध सफेद दिखने तक स्तनपान टालें</w:t>
      </w:r>
    </w:p>
    <w:p>
      <w:r>
        <w:t>D. Discard all colostrum as dirty and start complementary khichdi on day one / सारा कोलोस्ट्रम गंदा कह फेंक दें तथा पहले दिन पूरक खिचड़ी शुरू करें</w:t>
      </w:r>
    </w:p>
    <w:p>
      <w:r>
        <w:t>Answer B</w:t>
      </w:r>
    </w:p>
    <w:p>
      <w:r>
        <w:t>Solution.</w:t>
      </w:r>
    </w:p>
    <w:p>
      <w:r>
        <w:t>✅ Correct Answer: B — Early initiation within 1 hour + exclusive breastfeeding 6 months; colostrum is antibody-rich first immunisation. Clinical stem.</w:t>
      </w:r>
    </w:p>
    <w:p>
      <w:r>
        <w:t>🧠 Suckling releases oxytocin → uterine contraction + milk let-down + bonding. 🔍 early initiation + colostrum.</w:t>
      </w:r>
    </w:p>
    <w:p>
      <w:r>
        <w:t>❌ Why Not Others: A — separation delays lactation and bonding. C — prelacteals cause infection-diarrhoea. D — discards protective IgA; complementary feeds only after 6 months.</w:t>
      </w:r>
    </w:p>
    <w:p>
      <w:r>
        <w:t>⚠️ Exam Trap: Caesarean or low birthweight is not a reason to delay — support positioning + expression.</w:t>
      </w:r>
    </w:p>
    <w:p>
      <w:r>
        <w:t>⚡ 5-Second Recall: FIRST HOUR = FIRST DOSE.</w:t>
      </w:r>
    </w:p>
    <w:p>
      <w:r>
        <w:t>PNC Exam Pearl: Assess latch-attachment, burp after feed, no bottle-nipple; counsel on-demand day-night feeds 8–12 times.</w:t>
      </w:r>
    </w:p>
    <w:p>
      <w:r>
        <w:t>92. As ANM, you must FIRST select the BEST description of Village Health and Nutrition Day (VHND):</w:t>
      </w:r>
    </w:p>
    <w:p>
      <w:r>
        <w:t>ANM के रूप में आपको FIRST ग्राम स्वास्थ्य व पोषण दिवस (VHND) का BEST विवरण चुनना है:</w:t>
      </w:r>
    </w:p>
    <w:p>
      <w:r>
        <w:t>A. Occasional festival with food stalls and no health services or records / कभी-कभार मेला जिसमें खानपान स्टॉल हों तथा कोई स्वास्थ्य सेवा या रिकॉर्ड न हो</w:t>
      </w:r>
    </w:p>
    <w:p>
      <w:r>
        <w:t>B. Monthly fixed-day outreach at Anganwadi for immunisation, ANC-PNC, growth monitoring and nutrition counselling by ANM-ASHA-AWW with due-list tracking / आंगनवाड़ी पर मासिक नियत-दिवस आउटरीच जिसमें ANM-ASHA-AWW द्वारा टीकाकरण, ANC-PNC, वृद्धि निगरानी व पोषण परामर्श ड्यू-लिस्ट ट्रैकिंग सहित हो</w:t>
      </w:r>
    </w:p>
    <w:p>
      <w:r>
        <w:t>C. Daily hospital OPD inside village with doctor surgery and X-ray machine / गाँव के भीतर डॉक्टर सर्जरी व एक्स-रे मशीन सहित दैनिक अस्पताल OPD</w:t>
      </w:r>
    </w:p>
    <w:p>
      <w:r>
        <w:t>D. Night-only meeting to distribute sweets without weighing, vaccines or counselling / बिना तौल, टीके या परामर्श केवल मिठाई हेतु रात्रि बैठक</w:t>
      </w:r>
    </w:p>
    <w:p>
      <w:r>
        <w:t>Answer B</w:t>
      </w:r>
    </w:p>
    <w:p>
      <w:r>
        <w:t>Solution.</w:t>
      </w:r>
    </w:p>
    <w:p>
      <w:r>
        <w:t>✅ Correct Answer: B — VHND every month at Anganwadi: convergent services + MCP card, RCH register, due-list mobilisation. Strategic FIRST question.</w:t>
      </w:r>
    </w:p>
    <w:p>
      <w:r>
        <w:t>🧠 Fixed-day-fixed-site ensures left-out tracking and community participation. 🔍 VHND + convergence.</w:t>
      </w:r>
    </w:p>
    <w:p>
      <w:r>
        <w:t>❌ Why Not Others: A — misses clinical-preventive package. C — confuses outreach with facility. D — no service-record value.</w:t>
      </w:r>
    </w:p>
    <w:p>
      <w:r>
        <w:t>⚠️ Exam Trap: VHND ≠ pure immunisation camp; ANC, family planning, anaemia, sanitation all included.</w:t>
      </w:r>
    </w:p>
    <w:p>
      <w:r>
        <w:t>⚡ 5-Second Recall: VHND = MONTHLY + ANGANWADI + DUE-LIST.</w:t>
      </w:r>
    </w:p>
    <w:p>
      <w:r>
        <w:t>PNC Exam Pearl: FIRST verify due list + logistics (vaccines, IFA, BP cuff); BEST record = RCH portal + MCP card update.</w:t>
      </w:r>
    </w:p>
    <w:p>
      <w:r>
        <w:t>93. In the under-five clinic, correct use of the growth chart is:</w:t>
      </w:r>
    </w:p>
    <w:p>
      <w:r>
        <w:t>अंडर-फाइव क्लिनिक में वृद्धि चार्ट का सही उपयोग क्या है?</w:t>
      </w:r>
    </w:p>
    <w:p>
      <w:r>
        <w:t>A. Weigh once a year and draw straight line without plotting age-weight points / वर्ष में एक बार तौलकर आयु-वजन बिंदु अंकित बिना सीधी रेखा खींचें</w:t>
      </w:r>
    </w:p>
    <w:p>
      <w:r>
        <w:t>B. Use adult BMI chart for infants and ignore flattening of curve / शिशुओं हेतु वयस्क BMI चार्ट उपयोग करें तथा वक्र सपाट होने की अनदेखी करें</w:t>
      </w:r>
    </w:p>
    <w:p>
      <w:r>
        <w:t>C. Plot weight-for-age monthly, interpret rising-flat-falling trend, counsel feeding-illness care and follow up-refer as per colour zone / मासिक वजन-आयु अंकित करें, उठती-सपाट-गिरती प्रवृत्ति पढ़ें, आहार-बीमारी देखभाल परामर्श दें तथा कलर जोन अनुसार फॉलो-अप-रेफर करें</w:t>
      </w:r>
    </w:p>
    <w:p>
      <w:r>
        <w:t>D. Record only height of parents and discharge child without any counselling / केवल माता-पिता की लंबाई लिखकर बिना परामर्श शिशु छुट्टी करें</w:t>
      </w:r>
    </w:p>
    <w:p>
      <w:r>
        <w:t>Answer C</w:t>
      </w:r>
    </w:p>
    <w:p>
      <w:r>
        <w:t>Solution.</w:t>
      </w:r>
    </w:p>
    <w:p>
      <w:r>
        <w:t>✅ Correct Answer: C — Green rising = normal, flat 2 months = faltering, falling/red = SAM-MAM; act with diet, deworming, immunisation catch-up. Clinical stem.</w:t>
      </w:r>
    </w:p>
    <w:p>
      <w:r>
        <w:t>🧠 Chart detects undernutrition before clinical signs. 🔍 growth chart + trend.</w:t>
      </w:r>
    </w:p>
    <w:p>
      <w:r>
        <w:t>❌ Why Not Others: A — single point gives no trend. B — wrong chart; flat curve is earliest alarm. D — ignores child data.</w:t>
      </w:r>
    </w:p>
    <w:p>
      <w:r>
        <w:t>⚠️ Exam Trap: Weigh with minimal clothes, zero-error scale, correct age — wrong plotting misclassifies.</w:t>
      </w:r>
    </w:p>
    <w:p>
      <w:r>
        <w:t>⚡ 5-Second Recall: UP GOOD; FLAT ACT; DOWN REFER.</w:t>
      </w:r>
    </w:p>
    <w:p>
      <w:r>
        <w:t>PNC Exam Pearl: Red zone + oedema/appetite loss → NRC referral; counsel continued breastfeeding + handwash + ORS-zinc.</w:t>
      </w:r>
    </w:p>
    <w:p>
      <w:r>
        <w:t>94. A responsive 8-month-old infant chokes on a peanut and cries weakly with poor air exchange. Correct first aid is:</w:t>
      </w:r>
    </w:p>
    <w:p>
      <w:r>
        <w:t>8 माह का सचेत शिशु मूँगफली से गला अवरुद्ध होने पर कमजोर रोता है तथा वायु विनिमय खराब है। सही प्राथमिक उपचार क्या है?</w:t>
      </w:r>
    </w:p>
    <w:p>
      <w:r>
        <w:t>A. Give blind finger sweep deep inside mouth and hang baby upside down shaking vigorously / मुँह में अंधा फिंगर स्वीप गहरा करें तथा शिशु उल्टा लटकाकर जोर से हिलाएँ</w:t>
      </w:r>
    </w:p>
    <w:p>
      <w:r>
        <w:t>B. Offer water-biscuit to push object down and wait for spontaneous cough alone / वस्तु नीचे धकेलने हेतु पानी-बिस्कुट दें तथा केवल स्वतः खाँसी की प्रतीक्षा करें</w:t>
      </w:r>
    </w:p>
    <w:p>
      <w:r>
        <w:t>C. Support head-neck face-down on forearm, give up to 5 back slaps then 5 chest thrusts, reassess and call emergency without blind sweep / सिर-गर्दन सहारा देकर अग्रबाहु पर मुँह-नीचे रखें, 5 पीठ थपथपाहट फिर 5 छाती धक्का दें, पुनः आकलन करें व आपात बुलाएँ, अंधा स्वीप न करें</w:t>
      </w:r>
    </w:p>
    <w:p>
      <w:r>
        <w:t>D. Perform adult Heimlich with fist at umbilicus and give mouth-to-mouth forcefully at once / वयस्क हेमलिक नाभि पर मुट्ठी से करें तथा तुरंत जोर से मुख-से-मुख दें</w:t>
      </w:r>
    </w:p>
    <w:p>
      <w:r>
        <w:t>Answer C</w:t>
      </w:r>
    </w:p>
    <w:p>
      <w:r>
        <w:t>Solution.</w:t>
      </w:r>
    </w:p>
    <w:p>
      <w:r>
        <w:t>✅ Correct Answer: C — Infant severe obstruction: prone head-down back slaps + supine chest thrusts (two-finger lower sternum); blind sweep pushes object deeper.</w:t>
      </w:r>
    </w:p>
    <w:p>
      <w:r>
        <w:t>🧠 Weak cry-stridor-cyanosis = severe; strong cough-cry = encourage coughing. 🔍 infant choking + back-slap.</w:t>
      </w:r>
    </w:p>
    <w:p>
      <w:r>
        <w:t>❌ Why Not Others: A — blind sweep + shaking injure airway-spine. B — delays definitive clearance. D — adult technique injures infant abdomen-liver.</w:t>
      </w:r>
    </w:p>
    <w:p>
      <w:r>
        <w:t>⚠️ Exam Trap: If infant becomes unresponsive → start CPR + look inside mouth only if object visible.</w:t>
      </w:r>
    </w:p>
    <w:p>
      <w:r>
        <w:t>⚡ 5-Second Recall: BABY CHOKE = 5 BACK + 5 CHEST.</w:t>
      </w:r>
    </w:p>
    <w:p>
      <w:r>
        <w:t>PNC Exam Pearl: After relief, get examined for aspiration pneumonia; counsel no nuts-seeds-toys &lt;3 yr + supervised feeding.</w:t>
      </w:r>
    </w:p>
    <w:p>
      <w:r>
        <w:t>95. While planning a rural house, safe disposal with septic tank requires:</w:t>
      </w:r>
    </w:p>
    <w:p>
      <w:r>
        <w:t>ग्रामीण घर योजना में सेप्टिक टैंक सहित सुरक्षित मल निपटान हेतु क्या आवश्यक है?</w:t>
      </w:r>
    </w:p>
    <w:p>
      <w:r>
        <w:t>A. Build leaking tank just below kitchen tap for easy pipe fitting / आसान पाइप हेतु रसोई नल के ठीक नीचे रिसता टैंक बनाएँ</w:t>
      </w:r>
    </w:p>
    <w:p>
      <w:r>
        <w:t>B. Drain raw sewage openly into pond used for drinking and bathing / पेय-स्नान वाले तालाब में कच्चा मल खुला बहाएँ</w:t>
      </w:r>
    </w:p>
    <w:p>
      <w:r>
        <w:t>C. Place watertight septic tank with soak pit at least 15 m away from drinking-water source, downhill and regularly desludged / पेयजल स्रोत से कम से कम 15 मीटर दूर ढलान पर वॉटरटाइट सेप्टिक टैंक सोख्ता गड्ढा सहित बनाएँ व नियमित सफाई करें</w:t>
      </w:r>
    </w:p>
    <w:p>
      <w:r>
        <w:t>D. Connect toilet directly to open drain without any tank or cover / बिना टैंक-कवर शौचालय सीधे खुली नाली से जोड़ें</w:t>
      </w:r>
    </w:p>
    <w:p>
      <w:r>
        <w:t>Answer C</w:t>
      </w:r>
    </w:p>
    <w:p>
      <w:r>
        <w:t>Solution.</w:t>
      </w:r>
    </w:p>
    <w:p>
      <w:r>
        <w:t>✅ Correct Answer: C — Septic tank anaerobic digestion + effluent to soak pit; 15 m (50 ft) horizontal gap prevents faecal contamination of wells-handpumps.</w:t>
      </w:r>
    </w:p>
    <w:p>
      <w:r>
        <w:t>🧠 Safe excreta breaks feco-oral loop of cholera-typhoid-worms. 🔍 septic tank + distance.</w:t>
      </w:r>
    </w:p>
    <w:p>
      <w:r>
        <w:t>❌ Why Not Others: A — leak + proximity poison water. B/D — open sewage spreads outbreak + flies.</w:t>
      </w:r>
    </w:p>
    <w:p>
      <w:r>
        <w:t>⚠️ Exam Trap: Pour-flush needs adequate water seal + vent; rocky-high water table needs raised mound design.</w:t>
      </w:r>
    </w:p>
    <w:p>
      <w:r>
        <w:t>⚡ 5-Second Recall: SEPTIC 15 m AWAY-DOWNHILL.</w:t>
      </w:r>
    </w:p>
    <w:p>
      <w:r>
        <w:t>PNC Exam Pearl: Sanitary latrine + handwash + safe water + ORS-zinc breaks diarrhoea death; Swachh audit at VHND.</w:t>
      </w:r>
    </w:p>
    <w:p>
      <w:r>
        <w:t>96. A family asks the nurse to give a lethal injection to a terminally ill patient citing mercy. Correct ethical-legal position in India is:</w:t>
      </w:r>
    </w:p>
    <w:p>
      <w:r>
        <w:t>दया का हवाला देकर परिवार नर्स से अंतिम अवस्था रोगी को घातक इंजेक्शन देने को कहता है। भारत में सही नैतिक-कानूनी स्थिति क्या है?</w:t>
      </w:r>
    </w:p>
    <w:p>
      <w:r>
        <w:t>A. Accept request and give lethal dose secretly as compassion without records / दया कह गुप्त बिना रिकॉर्ड घातक खुराक दें</w:t>
      </w:r>
    </w:p>
    <w:p>
      <w:r>
        <w:t>B. Ask family to inject themselves while nurse watches silently / परिवार से स्वयं इंजेक्ट कराएँ तथा नर्स चुप देखती रहे</w:t>
      </w:r>
    </w:p>
    <w:p>
      <w:r>
        <w:t>C. Refuse active euthanasia as illegal, explain Supreme Court allows only passive euthanasia with strict safeguards after Aruna Shanbaug-Common Cause, provide palliative care and document-team referral / सक्रिय इच्छामृत्यु अवैध कह मना करें, अरुणा शानबाग-कॉमन कॉज के बाद केवल निष्क्रिय इच्छामृत्यु कठोर सुरक्षा सहित बताएँ, उपशामक देखभाल दें व दस्तावेज-टीम रेफर करें</w:t>
      </w:r>
    </w:p>
    <w:p>
      <w:r>
        <w:t>D. Abandon patient immediately and shift all responsibility to relatives / रोगी तुरंत छोड़कर सारी जिम्मेदारी रिश्तेदारों पर डालें</w:t>
      </w:r>
    </w:p>
    <w:p>
      <w:r>
        <w:t>Answer C</w:t>
      </w:r>
    </w:p>
    <w:p>
      <w:r>
        <w:t>Solution.</w:t>
      </w:r>
    </w:p>
    <w:p>
      <w:r>
        <w:t>✅ Correct Answer: C — Active euthanasia illegal in India; passive withdrawal/withholding permitted by Supreme Court (Aruna 2011, Common Cause 2018) via High Court-medical board-living will process. Clinical stem.</w:t>
      </w:r>
    </w:p>
    <w:p>
      <w:r>
        <w:t>🧠 Nursing ethics: nonmaleficence + sanctity of life + comfort care; never hasten death. 🔍 euthanasia + Aruna-law.</w:t>
      </w:r>
    </w:p>
    <w:p>
      <w:r>
        <w:t>❌ Why Not Others: A/B — homicide under IPC/BNS even with consent. D — abandonment violates beneficence-fidelity.</w:t>
      </w:r>
    </w:p>
    <w:p>
      <w:r>
        <w:t>⚠️ Exam Trap: DNR/living will ≠ active killing; follow hospital ethics + legal channel FIRST.</w:t>
      </w:r>
    </w:p>
    <w:p>
      <w:r>
        <w:t>⚡ 5-Second Recall: ACTIVE NO; PASSIVE LAW-YES.</w:t>
      </w:r>
    </w:p>
    <w:p>
      <w:r>
        <w:t>PNC Exam Pearl: Prioritise pain relief, dyspnoea, counselling, spiritual support; record requests + inform doctor-ethics committee.</w:t>
      </w:r>
    </w:p>
    <w:p>
      <w:r>
        <w:t>97. Correct practice for organ donation after brain-stem death in India is:</w:t>
      </w:r>
    </w:p>
    <w:p>
      <w:r>
        <w:t>भारत में ब्रेन-स्टेम मृत्यु के बाद अंगदान की सही प्रक्रिया क्या है?</w:t>
      </w:r>
    </w:p>
    <w:p>
      <w:r>
        <w:t>A. Declare death by single nurse impression and take organs without consent / एक नर्स धारणा से मृत्यु घोषित कर बिना सहमति अंग लें</w:t>
      </w:r>
    </w:p>
    <w:p>
      <w:r>
        <w:t>B. Pay family for organs and allot organs to highest bidder privately / परिवार को भुगतान कर अंग सर्वाधिक बोलीदाता को निजी आवंटित करें</w:t>
      </w:r>
    </w:p>
    <w:p>
      <w:r>
        <w:t>C. Keep brain-dead on ventilator forever without certification or counselling / बिना प्रमाणन-परामर्श ब्रेन-डेड को हमेशा वेंटिलेटर पर रखें</w:t>
      </w:r>
    </w:p>
    <w:p>
      <w:r>
        <w:t>D. Certify brain-stem death by designated medical board as per THO Act, obtain valid family consent, maintain donor perfusion and allocate via NOTTO-ROTTO registry / THO अधिनियम अनुसार नामित मेडिकल बोर्ड से ब्रेन-स्टेम मृत्यु प्रमाणित करें, वैध पारिवारिक सहमति लें, दाता परफ्यूजन बनाए रखें तथा NOTTO-ROTTO रजिस्ट्री से आवंटित करें</w:t>
      </w:r>
    </w:p>
    <w:p>
      <w:r>
        <w:t>Answer D</w:t>
      </w:r>
    </w:p>
    <w:p>
      <w:r>
        <w:t>Solution.</w:t>
      </w:r>
    </w:p>
    <w:p>
      <w:r>
        <w:t>✅ Correct Answer: D — Transplantation of Human Organs Act: brain-stem death = legal death after prescribed tests-apnoea + board; voluntary consent + transparent wait-list.</w:t>
      </w:r>
    </w:p>
    <w:p>
      <w:r>
        <w:t>🧠 Donor care: MAP, oxygenation, hormones, infection screen till retrieval. 🔍 brain death + NOTTO.</w:t>
      </w:r>
    </w:p>
    <w:p>
      <w:r>
        <w:t>❌ Why Not Others: A — certification needs panel + criteria, consent mandatory. B — sale is punishable trafficking. C — futile prolongation without process wastes ICU + hope.</w:t>
      </w:r>
    </w:p>
    <w:p>
      <w:r>
        <w:t>⚠️ Exam Trap: Coma-ventilated ≠ brain dead; drug-hypothermia mimic — exclude confounders FIRST.</w:t>
      </w:r>
    </w:p>
    <w:p>
      <w:r>
        <w:t>⚡ 5-Second Recall: BOARD + CONSENT + NOTTO.</w:t>
      </w:r>
    </w:p>
    <w:p>
      <w:r>
        <w:t>PNC Exam Pearl: Green corridor + grief counselling; pledge via driving licence-ABHA; counsel family with dignity-privacy.</w:t>
      </w:r>
    </w:p>
    <w:p>
      <w:r>
        <w:t>98. As per National Charter of Patient Rights, correct nursing action on consent is:</w:t>
      </w:r>
    </w:p>
    <w:p>
      <w:r>
        <w:t>राष्ट्रीय रोगी अधिकार चार्टर अनुसार सहमति पर सही नर्सिंग कार्य क्या है?</w:t>
      </w:r>
    </w:p>
    <w:p>
      <w:r>
        <w:t>A. Treat without any information and force signature on blank form / बिना जानकारी उपचार करें तथा खाली फॉर्म पर जबरन हस्ताक्षर कराएँ</w:t>
      </w:r>
    </w:p>
    <w:p>
      <w:r>
        <w:t>B. Share patient reports with neighbours to save time / समय बचाने हेतु पड़ोसियों से रोगी रिपोर्ट साझा करें</w:t>
      </w:r>
    </w:p>
    <w:p>
      <w:r>
        <w:t>C. Refuse emergency care if patient cannot pay advance immediately / अग्रिम भुगतान न होने पर आपात देखभाल से मना करें</w:t>
      </w:r>
    </w:p>
    <w:p>
      <w:r>
        <w:t>D. Inform diagnosis-options-risks-costs in understandable language, take voluntary informed consent, protect dignity-confidentiality and allow grievance-report access / समझ भाषा में निदान-विकल्प-जोखिम-लागत बताएँ, स्वैच्छिक सूचित सहमति लें, गरिमा-गोपनीयता रखें तथा शिकायत-रिपोर्ट पहुँच दें</w:t>
      </w:r>
    </w:p>
    <w:p>
      <w:r>
        <w:t>Answer D</w:t>
      </w:r>
    </w:p>
    <w:p>
      <w:r>
        <w:t>Solution.</w:t>
      </w:r>
    </w:p>
    <w:p>
      <w:r>
        <w:t>✅ Correct Answer: D — Charter: right to information, consent, second opinion, confidentiality, dignity, non-discrimination, emergency care, records, grievance redressal.</w:t>
      </w:r>
    </w:p>
    <w:p>
      <w:r>
        <w:t>🧠 Valid consent = disclosure + competence + voluntariness + documentation-witness. 🔍 patient rights + consent.</w:t>
      </w:r>
    </w:p>
    <w:p>
      <w:r>
        <w:t>❌ Why Not Others: A — blank/forced consent is battery. B — breaches confidentiality. C — emergency care cannot be denied for money.</w:t>
      </w:r>
    </w:p>
    <w:p>
      <w:r>
        <w:t>⚠️ Exam Trap: Proxy consent order: spouse-adult child-parent; minor-emergency follows best-interest + team-legal note.</w:t>
      </w:r>
    </w:p>
    <w:p>
      <w:r>
        <w:t>⚡ 5-Second Recall: RIGHTS = INFORM + CONSENT + DIGNITY.</w:t>
      </w:r>
    </w:p>
    <w:p>
      <w:r>
        <w:t>PNC Exam Pearl: Pre-procedure checklist + teach-back + copy of consent; display charter + helpline at ward.</w:t>
      </w:r>
    </w:p>
    <w:p>
      <w:r>
        <w:t>99. A nurse leaves a shared ward computer logged into EHR and shares her password for speed. Correct informatics practice is:</w:t>
      </w:r>
    </w:p>
    <w:p>
      <w:r>
        <w:t>नर्स साझा वार्ड कंप्यूटर EHR में लॉगिन खुला छोड़ती है तथा गति हेतु पासवर्ड साझा करती है। सही सूचना-विज्ञान व्यवहार क्या है?</w:t>
      </w:r>
    </w:p>
    <w:p>
      <w:r>
        <w:t>A. Continue sharing one login for all staff to save time / समय बचाने हेतु सभी स्टाफ एक लॉगिन साझा करते रहें</w:t>
      </w:r>
    </w:p>
    <w:p>
      <w:r>
        <w:t>B. Write password on monitor and never log out for convenience / सुविधा हेतु पासवर्ड मॉनिटर पर लिखें तथा कभी लॉगआउट न करें</w:t>
      </w:r>
    </w:p>
    <w:p>
      <w:r>
        <w:t>C. Allow visitors to view-edit records on open terminal / खुले टर्मिनल पर आगंतुकों को रिकॉर्ड देखने-संपादित करने दें</w:t>
      </w:r>
    </w:p>
    <w:p>
      <w:r>
        <w:t>D. Never share passwords, lock-logout after use with auto-timeout, role-based access and audit-trail documentation / पासवर्ड कभी साझा न करें, उपयोग बाद लॉक-लॉगआउट ऑटो-टाइमआउट सहित करें, भूमिका-आधारित पहुँच व ऑडिट-ट्रेल दस्तावेज करें</w:t>
      </w:r>
    </w:p>
    <w:p>
      <w:r>
        <w:t>Answer D</w:t>
      </w:r>
    </w:p>
    <w:p>
      <w:r>
        <w:t>Solution.</w:t>
      </w:r>
    </w:p>
    <w:p>
      <w:r>
        <w:t>✅ Correct Answer: D — EHR privacy-security: unique ID + strong password + MFA, minimum-necessary access, automatic logoff, every view-edit logged. Clinical-priority stem.</w:t>
      </w:r>
    </w:p>
    <w:p>
      <w:r>
        <w:t>🧠 Open-shared session enables wrong-patient orders + data breach + legal liability. 🔍 EHR + logout-audit.</w:t>
      </w:r>
    </w:p>
    <w:p>
      <w:r>
        <w:t>❌ Why Not Others: A — destroys accountability. B — invites misuse. C — violates confidentiality + IT Act-DPDP.</w:t>
      </w:r>
    </w:p>
    <w:p>
      <w:r>
        <w:t>⚠️ Exam Trap: Emergency access (break-glass) must still be justified + countersigned — never casual sharing.</w:t>
      </w:r>
    </w:p>
    <w:p>
      <w:r>
        <w:t>⚡ 5-Second Recall: MY ID-MY LOCK-MY LOG.</w:t>
      </w:r>
    </w:p>
    <w:p>
      <w:r>
        <w:t>PNC Exam Pearl: Verify patient with 2 identifiers before entry; report phishing-USB breach to IT + change password at once.</w:t>
      </w:r>
    </w:p>
    <w:p>
      <w:r>
        <w:t>100. Best use of barcode medication administration (BCMA) linked to five rights is:</w:t>
      </w:r>
    </w:p>
    <w:p>
      <w:r>
        <w:t>पाँच अधिकारों (five rights) से जुड़े बारकोड दवा प्रशासन (BCMA) का सर्वोत्तम उपयोग क्या है?</w:t>
      </w:r>
    </w:p>
    <w:p>
      <w:r>
        <w:t>A. Scan only drug packet once a week and guess patient-dose-time-route / सप्ताह में एक बार केवल दवा पैकेट स्कैन कर रोगी-खुराक-समय-मार्ग अनुमान लगाएँ</w:t>
      </w:r>
    </w:p>
    <w:p>
      <w:r>
        <w:t>B. Paste same barcode on all beds to beep fast without verification / तेजी बीप हेतु सभी बिस्तरों पर एक ही बारकोड चिपकाएँ बिना सत्यापन</w:t>
      </w:r>
    </w:p>
    <w:p>
      <w:r>
        <w:t>C. Override all alerts routinely and administer without checking screen / सभी अलर्ट नियमित ओवरराइड कर स्क्रीन देखे बिना दें</w:t>
      </w:r>
    </w:p>
    <w:p>
      <w:r>
        <w:t>D. Scan patient wristband plus drug barcode at bedside to verify right patient-drug-dose-time-route, check alerts-expiry and auto-document administration / बिस्तर पर रोगी रिस्टबैंड व दवा बारकोड स्कैन कर सही रोगी-दवा-खुराक-समय-मार्ग सत्यापित करें, अलर्ट-एक्सपायरी देखें व स्वचालित दस्तावेज करें</w:t>
      </w:r>
    </w:p>
    <w:p>
      <w:r>
        <w:t>Answer D</w:t>
      </w:r>
    </w:p>
    <w:p>
      <w:r>
        <w:t>Solution.</w:t>
      </w:r>
    </w:p>
    <w:p>
      <w:r>
        <w:t>✅ Correct Answer: D — BCMA closes loop: CPOE-pharmacy dispense-bedside scan-eMAR; alerts catch look-alike, allergy, overdue dose. Adv.</w:t>
      </w:r>
    </w:p>
    <w:p>
      <w:r>
        <w:t>🧠 Five rights + right documentation-assessment-response; technology assists, not replaces judgement. 🔍 barcode + five rights.</w:t>
      </w:r>
    </w:p>
    <w:p>
      <w:r>
        <w:t>❌ Why Not Others: A — infrequent scan misses active orders. B — duplicate bands defeat identification. C — alert fatigue override causes sentinel harm.</w:t>
      </w:r>
    </w:p>
    <w:p>
      <w:r>
        <w:t>⚠️ Exam Trap: Unreadable band → reprint-verify with 2 identifiers; never type from memory or borrow scanner login.</w:t>
      </w:r>
    </w:p>
    <w:p>
      <w:r>
        <w:t>⚡ 5-Second Recall: SCAN WRIST + DRUG = 5 RIGHTS.</w:t>
      </w:r>
    </w:p>
    <w:p>
      <w:r>
        <w:t>PNC Exam Pearl: Keep downtime MAR + allergy list ready; report near-miss, check vitals-labs (digoxin-K+, insulin-glucose) before giving.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