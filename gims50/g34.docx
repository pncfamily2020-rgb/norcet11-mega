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Mock_34 — Full 100 MCQs (Level 4 - Advanced)</w:t>
      </w:r>
    </w:p>
    <w:p>
      <w:r>
        <w:t>GIMS Staff Nurse 2026 | 100 MCQs | +1 / -0.25 | Bilingual English + Hindi | A-D | PNC Smart Solution</w:t>
      </w:r>
    </w:p>
    <w:p>
      <w:r>
        <w:t>Pattern: +1 / -0.25 | Bilingual EN+Hindi | A-D | Continuous Q1-Q100</w:t>
      </w:r>
    </w:p>
    <w:p>
      <w:r>
        <w:t>1. A 62-year-old man with bipolar I disorder on lithium 900 mg/day presents with coarse tremor, ataxia and slurred speech. Serum lithium is 2.4 mEq/L. Which nursing action is the priority?</w:t>
      </w:r>
    </w:p>
    <w:p>
      <w:r>
        <w:t>62 वर्षीय पुरुष, जो द्विध्रुवी विकार के लिए लिथियम 900 मिग्रा/दिन ले रहा है, में मोटा कंपन, असंतुलन (अटैक्सिया) और अस्पष्ट वाणी उत्पन्न होती है। सीरम लिथियम 2.4 mEq/L है। नर्स की प्राथमिकता क्रिया क्या है?</w:t>
      </w:r>
    </w:p>
    <w:p>
      <w:r>
        <w:t>A. Withhold lithium, notify the prescriber and prepare for urgent management / लिथियम रोकें, प्रिस्क्राइबर को सूचित करें और तत्काल प्रबंधन की तैयारी करें</w:t>
      </w:r>
    </w:p>
    <w:p>
      <w:r>
        <w:t>B. Give the morning dose with food and recheck lithium tomorrow / भोजन के साथ सुबह की खुराक दें और कल लिथियम पुनः जाँचें</w:t>
      </w:r>
    </w:p>
    <w:p>
      <w:r>
        <w:t>C. Double the fluid intake and reassure the family / द्रव सेवन दोगुना करें और परिवार को आश्वस्त करें</w:t>
      </w:r>
    </w:p>
    <w:p>
      <w:r>
        <w:t>D. Administer an antiemetic and observe for 6 hours / वमनरोधी दें और 6 घंटे निरीक्षण करें</w:t>
      </w:r>
    </w:p>
    <w:p>
      <w:r>
        <w:t>Answer A</w:t>
      </w:r>
    </w:p>
    <w:p>
      <w:r>
        <w:t>Solution.</w:t>
      </w:r>
    </w:p>
    <w:p>
      <w:r>
        <w:t>✅ Correct Answer: A. Withhold lithium, notify the prescriber and prepare for urgent management — level 2.4 mEq/L is above the therapeutic window and shows neurotoxicity.</w:t>
      </w:r>
    </w:p>
    <w:p>
      <w:r>
        <w:t>🧠 Clinical Rationale: Therapeutic lithium is 0.6–1.2 mEq/L; coarse tremor, ataxia and slurred speech at &gt;1.5–2.0 mEq/L signal serious toxicity that can progress to seizures, coma and renal failure.</w:t>
      </w:r>
    </w:p>
    <w:p>
      <w:r>
        <w:t>🔍 Key Clues: Lithium + coarse tremor + ataxia + slurred speech = neurotoxicity → STOP the drug.</w:t>
      </w:r>
    </w:p>
    <w:p>
      <w:r>
        <w:t>🚨 Priority Principle: Any drug with neurotoxic signs above the therapeutic range: withhold, notify, support — never 'wait and watch'.</w:t>
      </w:r>
    </w:p>
    <w:p>
      <w:r>
        <w:t>❌ Why Not Others: B worsens toxicity; C does not remove lithium; D treats a symptom, not the overdose.</w:t>
      </w:r>
    </w:p>
    <w:p>
      <w:r>
        <w:t>⚠️ Exam Trap: Fine tremor can be an early benign side effect; COARSE tremor with neuro signs = toxicity.</w:t>
      </w:r>
    </w:p>
    <w:p>
      <w:r>
        <w:t>⚡ 5-Second Recall: LITHIUM &gt;1.5 + neuro signs = HOLD + NOTIFY.</w:t>
      </w:r>
    </w:p>
    <w:p>
      <w:r>
        <w:t>PNC Exam Pearl: Early lithium toxicity signs (nausea, fine tremor, polyuria) appear above 1.5 mEq/L; dialysis is considered above 2.5-3.0 mEq/L or with severe neuro signs.</w:t>
      </w:r>
    </w:p>
    <w:p>
      <w:r>
        <w:t>2. A patient with schizophrenia taking haloperidol develops high fever, severe muscle rigidity, fluctuating consciousness and a serum CK of 12,000 U/L. What should the nurse do first?</w:t>
      </w:r>
    </w:p>
    <w:p>
      <w:r>
        <w:t>स्किज़ोफ्रेनिया से पीड़ित रोगी, जो हेलोपेरिडोल ले रहा है, में तेज बुखार, गंभीर मांसपेशी जकड़न, बदलती चेतना और सीरम CK 12,000 U/L विकसित होता है। नर्स को सबसे पहले क्या करना चाहिए?</w:t>
      </w:r>
    </w:p>
    <w:p>
      <w:r>
        <w:t>A. Administer the next scheduled antipsychotic dose / अगली निर्धारित एंटीसाइकोटिक खुराक दें</w:t>
      </w:r>
    </w:p>
    <w:p>
      <w:r>
        <w:t>B. Stop haloperidol, notify the provider and begin cooling measures / हेलोपेरिडोल रोकें, प्रदाता को सूचित करें और ठंडक देने के उपाय शुरू करें</w:t>
      </w:r>
    </w:p>
    <w:p>
      <w:r>
        <w:t>C. Encourage the patient to drink extra fluids only / केवल अधिक तरल पदार्थ पीने के लिए प्रोत्साहित करें</w:t>
      </w:r>
    </w:p>
    <w:p>
      <w:r>
        <w:t>D. Restrain the patient and document the behaviour / रोगी को संयमित करें और व्यवहार का दस्तावेज़ीकरण करें</w:t>
      </w:r>
    </w:p>
    <w:p>
      <w:r>
        <w:t>Answer B</w:t>
      </w:r>
    </w:p>
    <w:p>
      <w:r>
        <w:t>Solution.</w:t>
      </w:r>
    </w:p>
    <w:p>
      <w:r>
        <w:t>✅ Correct Answer: B. Stop haloperidol, notify the provider and begin cooling measures — this is neuroleptic malignant syndrome (NMS), a medical emergency.</w:t>
      </w:r>
    </w:p>
    <w:p>
      <w:r>
        <w:t>🧠 Clinical Rationale: NMS triad = fever + rigidity + autonomic instability with raised CK after antipsychotics; the offending drug is stopped and the patient is actively cooled with supportive ICU care.</w:t>
      </w:r>
    </w:p>
    <w:p>
      <w:r>
        <w:t>🔍 Key Clues: Antipsychotic + fever + rigidity + high CK = NMS → stop drug + cool.</w:t>
      </w:r>
    </w:p>
    <w:p>
      <w:r>
        <w:t>🚨 Priority Principle: NMS is life-threatening; discontinuing the trigger and active cooling outrank all routine care.</w:t>
      </w:r>
    </w:p>
    <w:p>
      <w:r>
        <w:t>❌ Why Not Others: A perpetuates the cause; C is inadequate supportive care; D is an unsafe, punitive response to a medical emergency.</w:t>
      </w:r>
    </w:p>
    <w:p>
      <w:r>
        <w:t>⚠️ Exam Trap: NMS (rigidity + high CK) vs serotonin syndrome (hyperreflexia, diarrhea): the antipsychotic history points to NMS.</w:t>
      </w:r>
    </w:p>
    <w:p>
      <w:r>
        <w:t>⚡ 5-Second Recall: ANTIPSYCHOTIC + FEVER + RIGIDITY = NMS — STOP + COOL.</w:t>
      </w:r>
    </w:p>
    <w:p>
      <w:r>
        <w:t>PNC Exam Pearl: NMS mortality is reduced by early recognition; dantrolene and bromocriptine are used adjunctively in severe cases.</w:t>
      </w:r>
    </w:p>
    <w:p>
      <w:r>
        <w:t>3. A 40-year-old man with chronic alcohol dependence is admitted for detoxification. Twelve hours after his last drink he develops agitation, tremor, sweating and tachycardia. Which nursing intervention has the highest priority?</w:t>
      </w:r>
    </w:p>
    <w:p>
      <w:r>
        <w:t>क्रोनिक शराब निर्भरता वाले 40 वर्षीय पुरुष को विषहरण के लिए भर्ती किया गया है। अंतिम पेय के 12 घंटे बाद उसमें आंदोलन, कंपन, पसीना और तेज़ दिल की धड़कन विकसित होती है। किस नर्सिंग हस्तक्षेप की प्राथमिकता सबसे अधिक है?</w:t>
      </w:r>
    </w:p>
    <w:p>
      <w:r>
        <w:t>A. Teach the patient about the health effects of alcohol / रोगी को शराब के स्वास्थ्य प्रभावों के बारे में सिखाएँ</w:t>
      </w:r>
    </w:p>
    <w:p>
      <w:r>
        <w:t>B. Encourage the patient to attend a group therapy session / रोगी को समूह चिकित्सा सत्र में भाग लेने के लिए प्रोत्साहित करें</w:t>
      </w:r>
    </w:p>
    <w:p>
      <w:r>
        <w:t>C. Begin seizure and withdrawal precautions with close monitoring / दौरे और वापसी सावधानियाँ शुरू करें तथा निकट निगरानी रखें</w:t>
      </w:r>
    </w:p>
    <w:p>
      <w:r>
        <w:t>D. Delay all interventions until the patient is calm / रोगी के शांत होने तक सभी हस्तक्षेप स्थगित करें</w:t>
      </w:r>
    </w:p>
    <w:p>
      <w:r>
        <w:t>Answer C</w:t>
      </w:r>
    </w:p>
    <w:p>
      <w:r>
        <w:t>Solution.</w:t>
      </w:r>
    </w:p>
    <w:p>
      <w:r>
        <w:t>✅ Correct Answer: C. Begin seizure and withdrawal precautions with close monitoring — early withdrawal can escalate to delirium tremens and seizures.</w:t>
      </w:r>
    </w:p>
    <w:p>
      <w:r>
        <w:t>🧠 Clinical Rationale: Withdrawal signs 6–24 h after the last drink predict progression to seizures (24–48 h) and delirium tremens (48–72 h); safety precautions and benzodiazepine-based protocols are the core response.</w:t>
      </w:r>
    </w:p>
    <w:p>
      <w:r>
        <w:t>🔍 Key Clues: Last drink + 12 h + tremor/sweating/tachycardia = active withdrawal → protect now.</w:t>
      </w:r>
    </w:p>
    <w:p>
      <w:r>
        <w:t>🚨 Priority Principle: Safety (seizure protection) precedes teaching, group work and all psychosocial care.</w:t>
      </w:r>
    </w:p>
    <w:p>
      <w:r>
        <w:t>❌ Why Not Others: B and C are appropriate later; D is unsafe — withdrawal is a progressive physiological risk.</w:t>
      </w:r>
    </w:p>
    <w:p>
      <w:r>
        <w:t>⚠️ Exam Trap: Do not confuse 'supportive talk' with the priority: in early withdrawal, physiological stabilisation comes first.</w:t>
      </w:r>
    </w:p>
    <w:p>
      <w:r>
        <w:t>⚡ 5-Second Recall: ALCOHOL WITHDRAWAL + tremor/sweats = SEIZURE PRECAUTIONS FIRST.</w:t>
      </w:r>
    </w:p>
    <w:p>
      <w:r>
        <w:t>PNC Exam Pearl: CIWA-Ar scores guide benzodiazepine dosing; delirium tremens peaks at 48-72 hours with hallucinations, agitation and autonomic storm.</w:t>
      </w:r>
    </w:p>
    <w:p>
      <w:r>
        <w:t>4. A patient admitted with severe depression tells the nurse, 'I have been saving my tablets; I will end it all tonight.' What is the nurse's immediate priority action?</w:t>
      </w:r>
    </w:p>
    <w:p>
      <w:r>
        <w:t>गंभीर अवसाद से भर्ती रोगी नर्स से कहता है, 'मैंने अपनी गोलियाँ बचा रखी हैं; आज रात मैं सब कुछ समाप्त कर दूँगा।' नर्स की तत्काल प्राथमिकता क्रिया क्या है?</w:t>
      </w:r>
    </w:p>
    <w:p>
      <w:r>
        <w:t>A. Discuss the plan in tomorrow's therapy group / कल के चिकित्सा समूह में योजना पर चर्चा करें</w:t>
      </w:r>
    </w:p>
    <w:p>
      <w:r>
        <w:t>B. Reassure the patient that the staff will keep him safe / रोगी को आश्वस्त करें कि स्टाफ उसे सुरक्षित रखेगा</w:t>
      </w:r>
    </w:p>
    <w:p>
      <w:r>
        <w:t>C. Ask the patient to sign a no-suicide contract alone / रोगी से अकेले आत्महत्या-न-करने का अनुबंध हस्ताक्षर करवाएँ</w:t>
      </w:r>
    </w:p>
    <w:p>
      <w:r>
        <w:t>D. Remove all potentially harmful objects and initiate one-to-one observation / सभी संभावित हानिकारक वस्तुएँ हटाएँ और एक-से-एक निगरानी शुरू करें</w:t>
      </w:r>
    </w:p>
    <w:p>
      <w:r>
        <w:t>Answer D</w:t>
      </w:r>
    </w:p>
    <w:p>
      <w:r>
        <w:t>Solution.</w:t>
      </w:r>
    </w:p>
    <w:p>
      <w:r>
        <w:t>✅ Correct Answer: D. Remove all potentially harmful objects and initiate one-to-one observation — an explicit suicide plan is an emergency.</w:t>
      </w:r>
    </w:p>
    <w:p>
      <w:r>
        <w:t>🧠 Clinical Rationale: A specific, timed plan with means ('saved tablets, tonight') signals high imminent risk; environmental safety plus constant observation is the immediate protective intervention.</w:t>
      </w:r>
    </w:p>
    <w:p>
      <w:r>
        <w:t>🔍 Key Clues: Plan + means + timing = imminent risk → remove means + observe 1:1.</w:t>
      </w:r>
    </w:p>
    <w:p>
      <w:r>
        <w:t>🚨 Priority Principle: Protection of life overrides reassurance, contracts and group work; a no-suicide contract is never a substitute for observation.</w:t>
      </w:r>
    </w:p>
    <w:p>
      <w:r>
        <w:t>❌ Why Not Others: B is passive, C is an unreliable tool, D delays action on an imminent risk.</w:t>
      </w:r>
    </w:p>
    <w:p>
      <w:r>
        <w:t>⚠️ Exam Trap: A no-suicide contract sounds safe but is NOT the correct priority in imminent-risk scenarios.</w:t>
      </w:r>
    </w:p>
    <w:p>
      <w:r>
        <w:t>⚡ 5-Second Recall: SUICIDE PLAN + MEANS = REMOVE MEANS + 1:1 OBSERVATION.</w:t>
      </w:r>
    </w:p>
    <w:p>
      <w:r>
        <w:t>PNC Exam Pearl: Ask directly about suicidal thoughts — asking does not implant the idea and is protective.</w:t>
      </w:r>
    </w:p>
    <w:p>
      <w:r>
        <w:t>5. Which adverse effect is most important for the nurse to monitor when a patient starts clozapine?</w:t>
      </w:r>
    </w:p>
    <w:p>
      <w:r>
        <w:t>जब रोगी क्लोज़ापीन लेना शुरू करता है तो नर्स के लिए कौन-सा दुष्प्रभाव सबसे महत्वपूर्ण है?</w:t>
      </w:r>
    </w:p>
    <w:p>
      <w:r>
        <w:t>A. Agranulocytosis requiring regular WBC monitoring / एग्रानुलोसाइटोसिस जिसके लिए नियमित WBC निगरानी आवश्यक है</w:t>
      </w:r>
    </w:p>
    <w:p>
      <w:r>
        <w:t>B. Hyperthyroidism with periodic thyroid panels / हाइपरथायरायडिज्म जिसके लिए आवधिक थायरॉयड जाँच आवश्यक है</w:t>
      </w:r>
    </w:p>
    <w:p>
      <w:r>
        <w:t>C. Hepatitis B reactivation screening only / केवल हेपेटाइटिस B पुनर्सक्रियण जाँच</w:t>
      </w:r>
    </w:p>
    <w:p>
      <w:r>
        <w:t>D. Nephrolithiasis with yearly ultrasound / नेफ्रोलिथियासिस जिसके लिए वार्षिक अल्ट्रासाउंड आवश्यक है</w:t>
      </w:r>
    </w:p>
    <w:p>
      <w:r>
        <w:t>Answer A</w:t>
      </w:r>
    </w:p>
    <w:p>
      <w:r>
        <w:t>Solution.</w:t>
      </w:r>
    </w:p>
    <w:p>
      <w:r>
        <w:t>✅ Correct Answer: A. Agranulocytosis requiring regular WBC monitoring — clozapine can cause life-threatening neutropenia, so weekly blood counts are mandatory.</w:t>
      </w:r>
    </w:p>
    <w:p>
      <w:r>
        <w:t>🧠 Clinical Rationale: Clozapine is reserved for treatment-resistant schizophrenia; its unique risk is agranulocytosis (ANC &lt; 500/mm³), requiring strict scheduled monitoring and immediate drug stop if counts fall.</w:t>
      </w:r>
    </w:p>
    <w:p>
      <w:r>
        <w:t>🔍 Key Clues: Clozapine = 'the drug with the blood count' → WBC/ANC monitoring is the exam answer.</w:t>
      </w:r>
    </w:p>
    <w:p>
      <w:r>
        <w:t>❌ Why Not Others: B, C and D are not the defining clozapine monitoring requirement.</w:t>
      </w:r>
    </w:p>
    <w:p>
      <w:r>
        <w:t>⚠️ Exam Trap: Do not pick 'weight gain' when the question asks the MOST IMPORTANT/monitoring-linked effect — agranulocytosis is the answer.</w:t>
      </w:r>
    </w:p>
    <w:p>
      <w:r>
        <w:t>⚡ 5-Second Recall: CLOZAPINE → WBC MONITORING (agranulocytosis).</w:t>
      </w:r>
    </w:p>
    <w:p>
      <w:r>
        <w:t>PNC Exam Pearl: Clozapine also carries risks of seizures, myocarditis and metabolic syndrome; ANC monitoring is mandatory under the REMS-type programme.</w:t>
      </w:r>
    </w:p>
    <w:p>
      <w:r>
        <w:t>6. In a healthy adult at rest, which pulse site is preferred for assessing the apical rate before administering digoxin?</w:t>
      </w:r>
    </w:p>
    <w:p>
      <w:r>
        <w:t>स्वस्थ वयस्क में विश्राम अवस्था में, डिगॉक्सिन देने से पहले हृदय गति आकलन के लिए कौन-सा नाड़ी स्थल पसंद किया जाता है?</w:t>
      </w:r>
    </w:p>
    <w:p>
      <w:r>
        <w:t>A. Radial pulse for 15 seconds / रेडियल नाड़ी 15 सेकंड के लिए</w:t>
      </w:r>
    </w:p>
    <w:p>
      <w:r>
        <w:t>B. Apical pulse for one full minute / एपिकल नाड़ी पूरे एक मिनट के लिए</w:t>
      </w:r>
    </w:p>
    <w:p>
      <w:r>
        <w:t>C. Carotid pulse for 30 seconds / कैरोटिड नाड़ी 30 सेकंड के लिए</w:t>
      </w:r>
    </w:p>
    <w:p>
      <w:r>
        <w:t>D. Brachial pulse for 45 seconds / ब्रैकियल नाड़ी 45 सेकंड के लिए</w:t>
      </w:r>
    </w:p>
    <w:p>
      <w:r>
        <w:t>Answer B</w:t>
      </w:r>
    </w:p>
    <w:p>
      <w:r>
        <w:t>Solution.</w:t>
      </w:r>
    </w:p>
    <w:p>
      <w:r>
        <w:t>✅ Correct Answer: B. Apical pulse for one full minute — digoxin affects the apex and needs a full-minute count.</w:t>
      </w:r>
    </w:p>
    <w:p>
      <w:r>
        <w:t>🧠 Clinical Rationale: Digoxin slows AV conduction; the apical rate counted for a full minute is the accurate pre-dose assessment, and the drug is withheld if the adult rate is below 60/min.</w:t>
      </w:r>
    </w:p>
    <w:p>
      <w:r>
        <w:t>🔍 Key Clues: Digoxin + before dose → apical, 1 full minute, &lt;60 = hold.</w:t>
      </w:r>
    </w:p>
    <w:p>
      <w:r>
        <w:t>❌ Why Not Others: Radial can hide an apical-radial deficit; carotid is compressed carefully and not the digoxin standard; brachial is used for BP in infants.</w:t>
      </w:r>
    </w:p>
    <w:p>
      <w:r>
        <w:t>⚠️ Exam Trap: Always 1 FULL MINUTE for digoxin — never multiply a 15- or 30-second count.</w:t>
      </w:r>
    </w:p>
    <w:p>
      <w:r>
        <w:t>⚡ 5-Second Recall: DIGOXIN = APICAL PULSE × 1 MINUTE; &lt;60 = HOLD.</w:t>
      </w:r>
    </w:p>
    <w:p>
      <w:r>
        <w:t>PNC Exam Pearl: Digoxin therapeutic level is 0.8-2.0 ng/mL; toxicity risk rises with hypokalaemia.</w:t>
      </w:r>
    </w:p>
    <w:p>
      <w:r>
        <w:t>7. The prescribed dose is 0.5 mg of a drug. The available ampoule contains 1 mg in 2 mL. How many mL should the nurse draw up?</w:t>
      </w:r>
    </w:p>
    <w:p>
      <w:r>
        <w:t>निर्धारित खुराक 0.5 मिग्रा है। उपलब्ध एम्पुल में 2 mL में 1 मिग्रा है। नर्स को कितने mL खींचने चाहिए?</w:t>
      </w:r>
    </w:p>
    <w:p>
      <w:r>
        <w:t>A. 0.5 mL / 0.5 मिलीलीटर (आधा mL)</w:t>
      </w:r>
    </w:p>
    <w:p>
      <w:r>
        <w:t>B. 1.5 mL / 1.5 मिलीलीटर (डेढ़ mL)</w:t>
      </w:r>
    </w:p>
    <w:p>
      <w:r>
        <w:t>C. 1 mL / 1 मिलीलीटर (एक mL)</w:t>
      </w:r>
    </w:p>
    <w:p>
      <w:r>
        <w:t>D. 2 mL / 2 मिलीलीटर (दो mL)</w:t>
      </w:r>
    </w:p>
    <w:p>
      <w:r>
        <w:t>Answer C</w:t>
      </w:r>
    </w:p>
    <w:p>
      <w:r>
        <w:t>Solution.</w:t>
      </w:r>
    </w:p>
    <w:p>
      <w:r>
        <w:t>✅ Correct Answer: C. 1 mL — using the ratio 1 mg / 2 mL = 0.5 mg / x → x = 1 mL.</w:t>
      </w:r>
    </w:p>
    <w:p>
      <w:r>
        <w:t>🧠 Clinical Rationale: Dose desired ÷ dose on hand × volume: (0.5 ÷ 1) × 2 = 1 mL. Always verify units and use an independent double check for high-risk drugs.</w:t>
      </w:r>
    </w:p>
    <w:p>
      <w:r>
        <w:t>🧮 Calculation Check: 0.5 mg ÷ 1 mg × 2 mL = 1 mL ✓</w:t>
      </w:r>
    </w:p>
    <w:p>
      <w:r>
        <w:t>❌ Why Not Others: A doubles the concentration error; C and D are the full or more than the ampoule volume needed.</w:t>
      </w:r>
    </w:p>
    <w:p>
      <w:r>
        <w:t>⚠️ Exam Trap: Convert mg to mg consistently — 0.5 mg is half of 1 mg, so half of 2 mL = 1 mL.</w:t>
      </w:r>
    </w:p>
    <w:p>
      <w:r>
        <w:t>⚡ 5-Second Recall: DESIRED ÷ ON-HAND × VOLUME = mL.</w:t>
      </w:r>
    </w:p>
    <w:p>
      <w:r>
        <w:t>PNC Exam Pearl: Always verify the dose with a second nurse for high-alert drugs; use the 'Desired over Have' formula.</w:t>
      </w:r>
    </w:p>
    <w:p>
      <w:r>
        <w:t>8. A patient receives 500 mL of normal saline over 4 hours. What is the flow rate in mL/hour?</w:t>
      </w:r>
    </w:p>
    <w:p>
      <w:r>
        <w:t>रोगी को 4 घंटे में 500 mL सामान्य खारा दिया जाता है। mL/घंटा में प्रवाह दर क्या है?</w:t>
      </w:r>
    </w:p>
    <w:p>
      <w:r>
        <w:t>A. 100 mL/hour / 100 mL/घंटा</w:t>
      </w:r>
    </w:p>
    <w:p>
      <w:r>
        <w:t>B. 200 mL/hour / 200 mL/घंटा</w:t>
      </w:r>
    </w:p>
    <w:p>
      <w:r>
        <w:t>C. 150 mL/hour / 150 mL/घंटा</w:t>
      </w:r>
    </w:p>
    <w:p>
      <w:r>
        <w:t>D. 125 mL/hour / 125 mL/घंटा</w:t>
      </w:r>
    </w:p>
    <w:p>
      <w:r>
        <w:t>Answer D</w:t>
      </w:r>
    </w:p>
    <w:p>
      <w:r>
        <w:t>Solution.</w:t>
      </w:r>
    </w:p>
    <w:p>
      <w:r>
        <w:t>✅ Correct Answer: D. 125 mL/hour — 500 mL ÷ 4 h = 125 mL/h.</w:t>
      </w:r>
    </w:p>
    <w:p>
      <w:r>
        <w:t>🧠 Clinical Rationale: Volume ÷ time gives the hourly rate; always double-check the prescribed duration and infusion set before programming the pump.</w:t>
      </w:r>
    </w:p>
    <w:p>
      <w:r>
        <w:t>🧮 Calculation Check: 500 ÷ 4 = 125 mL/h ✓</w:t>
      </w:r>
    </w:p>
    <w:p>
      <w:r>
        <w:t>❌ Why Not Others: A, C and D are simple division errors of the same formula.</w:t>
      </w:r>
    </w:p>
    <w:p>
      <w:r>
        <w:t>⚠️ Exam Trap: If drops are asked, multiply mL/h by drop factor ÷ 60 — read the question's requested unit.</w:t>
      </w:r>
    </w:p>
    <w:p>
      <w:r>
        <w:t>⚡ 5-Second Recall: mL/h = VOLUME ÷ HOURS.</w:t>
      </w:r>
    </w:p>
    <w:p>
      <w:r>
        <w:t>PNC Exam Pearl: gtt/min = (mL x drop factor) / minutes — a 15 gtt/mL set at 125 mL/h gives about 31 gtt/min.</w:t>
      </w:r>
    </w:p>
    <w:p>
      <w:r>
        <w:t>9. Ten minutes after a blood transfusion starts, the patient develops fever, chills and low back pain. What is the nurse's first action?</w:t>
      </w:r>
    </w:p>
    <w:p>
      <w:r>
        <w:t>रक्त आधान शुरू होने के दस मिनट बाद रोगी में बुखार, ठंड लगना और कमर में दर्द विकसित होता है। नर्स की पहली क्रिया क्या है?</w:t>
      </w:r>
    </w:p>
    <w:p>
      <w:r>
        <w:t>A. Stop the transfusion and keep the line open with normal saline / आधान रोकें और लाइन को सामान्य खारे से खुला रखें</w:t>
      </w:r>
    </w:p>
    <w:p>
      <w:r>
        <w:t>B. Slow the transfusion and monitor for 15 minutes / आधान धीमा करें और 15 मिनट निगरानी करें</w:t>
      </w:r>
    </w:p>
    <w:p>
      <w:r>
        <w:t>C. Give an antipyretic and continue the transfusion / ज्वरनाशक दें और आधान जारी रखें</w:t>
      </w:r>
    </w:p>
    <w:p>
      <w:r>
        <w:t>D. Notify the blood bank before touching the patient / रोगी को छूने से पहले ब्लड बैंक को सूचित करें</w:t>
      </w:r>
    </w:p>
    <w:p>
      <w:r>
        <w:t>Answer A</w:t>
      </w:r>
    </w:p>
    <w:p>
      <w:r>
        <w:t>Solution.</w:t>
      </w:r>
    </w:p>
    <w:p>
      <w:r>
        <w:t>✅ Correct Answer: A. Stop the transfusion and keep the line open with normal saline — this is a probable transfusion reaction.</w:t>
      </w:r>
    </w:p>
    <w:p>
      <w:r>
        <w:t>🧠 Clinical Rationale: Fever, chills and low back pain within minutes of starting blood suggest a hemolytic/allergic reaction; stopping the blood, maintaining IV access with saline and notifying the provider are the immediate steps.</w:t>
      </w:r>
    </w:p>
    <w:p>
      <w:r>
        <w:t>🔍 Key Clues: Blood + fever/chills/back pain = reaction → STOP, saline, notify, send blood back.</w:t>
      </w:r>
    </w:p>
    <w:p>
      <w:r>
        <w:t>🚨 Priority Principle: Never continue or slow a suspected reaction — stop first, then assess and notify.</w:t>
      </w:r>
    </w:p>
    <w:p>
      <w:r>
        <w:t>❌ Why Not Others: B and C continue the exposure; D delays patient care while calling first.</w:t>
      </w:r>
    </w:p>
    <w:p>
      <w:r>
        <w:t>⚠️ Exam Trap: Low back pain = hemolytic reaction red flag; antipyretics never come before stopping the blood.</w:t>
      </w:r>
    </w:p>
    <w:p>
      <w:r>
        <w:t>⚡ 5-Second Recall: TRANSFUSION + FEVER/BACK PAIN = STOP FIRST.</w:t>
      </w:r>
    </w:p>
    <w:p>
      <w:r>
        <w:t>PNC Exam Pearl: After stopping, return the blood bag and tubing to the blood bank and collect a post-transfusion urine sample.</w:t>
      </w:r>
    </w:p>
    <w:p>
      <w:r>
        <w:t>10. Which finding best indicates that a chronic wound is showing early evidence of healing?</w:t>
      </w:r>
    </w:p>
    <w:p>
      <w:r>
        <w:t>कौन-सा निष्कर्ष सबसे अच्छा संकेत देता है कि क्रोनिक घाव प्रारंभिक रूप से ठीक हो रहा है?</w:t>
      </w:r>
    </w:p>
    <w:p>
      <w:r>
        <w:t>A. Thick, yellow-green exudate covering the wound / घाव को ढकता गाढ़ा, पीला-हरा स्राव</w:t>
      </w:r>
    </w:p>
    <w:p>
      <w:r>
        <w:t>B. Bright red, moist granulation tissue at the wound base / घाव के आधार पर चमकीला लाल, नम ग्रैनुलेशन ऊतक</w:t>
      </w:r>
    </w:p>
    <w:p>
      <w:r>
        <w:t>C. Necrotic black eschar firmly adherent to the base / आधार से कसकर जुड़ा काला नेक्रोटिक एस्कार</w:t>
      </w:r>
    </w:p>
    <w:p>
      <w:r>
        <w:t>D. Surrounding skin that is warm and increasingly tender / आस-पास की त्वचा जो गर्म और अधिक कोमल होती जा रही है</w:t>
      </w:r>
    </w:p>
    <w:p>
      <w:r>
        <w:t>Answer B</w:t>
      </w:r>
    </w:p>
    <w:p>
      <w:r>
        <w:t>Solution.</w:t>
      </w:r>
    </w:p>
    <w:p>
      <w:r>
        <w:t>✅ Correct Answer: B. Bright red, moist granulation tissue — this is the hallmark of the proliferative healing phase.</w:t>
      </w:r>
    </w:p>
    <w:p>
      <w:r>
        <w:t>🧠 Clinical Rationale: Granulation tissue (new capillary-rich connective tissue) indicates the proliferative phase; exudate, eschar and surrounding inflammation suggest infection or stalled healing.</w:t>
      </w:r>
    </w:p>
    <w:p>
      <w:r>
        <w:t>🔍 Key Clues: Healthy wound = red + moist + granulating; bad signs = eschar, slough, purulent exudate, erythema.</w:t>
      </w:r>
    </w:p>
    <w:p>
      <w:r>
        <w:t>❌ Why Not Others: B suggests infection, C indicates necrosis needing debridement, D suggests cellulitis.</w:t>
      </w:r>
    </w:p>
    <w:p>
      <w:r>
        <w:t>⚠️ Exam Trap: Red does not always mean healing — a 'beefy red' base is good, but spreading erythema around the wound is bad.</w:t>
      </w:r>
    </w:p>
    <w:p>
      <w:r>
        <w:t>⚡ 5-Second Recall: HEALING WOUND = RED GRANULATION; ESCHAR/PUS = PROBLEM.</w:t>
      </w:r>
    </w:p>
    <w:p>
      <w:r>
        <w:t>PNC Exam Pearl: Wound healing phases are inflammatory, proliferative and maturation; nutrition (protein, vitamin C, zinc) supports each.</w:t>
      </w:r>
    </w:p>
    <w:p>
      <w:r>
        <w:t>11. Why is a patient positioned in the lateral (side-lying) position for a back massage?</w:t>
      </w:r>
    </w:p>
    <w:p>
      <w:r>
        <w:t>पीठ की मालिश के लिए रोगी को पार्श्व (करवट) स्थिति में क्यों रखा जाता है?</w:t>
      </w:r>
    </w:p>
    <w:p>
      <w:r>
        <w:t>A. It is the only position that prevents pressure ulcers / यह दबाव घावों को रोकने वाली एकमात्र स्थिति है</w:t>
      </w:r>
    </w:p>
    <w:p>
      <w:r>
        <w:t>B. It increases intracranial pressure to relieve headache / यह सिरदर्द राहत के लिए अंतःकपालीय दबाव बढ़ाता है</w:t>
      </w:r>
    </w:p>
    <w:p>
      <w:r>
        <w:t>C. It provides access to the back while keeping the spine in neutral alignment / यह रीढ़ को तटस्थ स्थिति में रखते हुए पीठ तक पहुँच देता है</w:t>
      </w:r>
    </w:p>
    <w:p>
      <w:r>
        <w:t>D. It allows gravity to drain the lungs fully / यह गुरुत्वाकर्षण से फेफड़ों को पूरी तरह निकालने देता है</w:t>
      </w:r>
    </w:p>
    <w:p>
      <w:r>
        <w:t>Answer C</w:t>
      </w:r>
    </w:p>
    <w:p>
      <w:r>
        <w:t>Solution.</w:t>
      </w:r>
    </w:p>
    <w:p>
      <w:r>
        <w:t>✅ Correct Answer: C. It provides access to the back while keeping the spine in neutral alignment — safe, comfortable positioning for massage.</w:t>
      </w:r>
    </w:p>
    <w:p>
      <w:r>
        <w:t>🧠 Clinical Rationale: The lateral position exposes the back for massage, supports body alignment and reduces pressure on the sacrum; it is a comfort and skin-integrity intervention, not a drainage or ICP measure.</w:t>
      </w:r>
    </w:p>
    <w:p>
      <w:r>
        <w:t>❌ Why Not Others: B is wrong (massage does not raise ICP), C overstates (no single position prevents ulcers), D describes postural drainage.</w:t>
      </w:r>
    </w:p>
    <w:p>
      <w:r>
        <w:t>⚠️ Exam Trap: Do not confuse comfort positioning with therapeutic positions like postural drainage or Trendelenburg.</w:t>
      </w:r>
    </w:p>
    <w:p>
      <w:r>
        <w:t>⚡ 5-Second Recall: LATERAL = MASSAGE + ALIGNMENT + SACRAL PRESSURE RELIEF.</w:t>
      </w:r>
    </w:p>
    <w:p>
      <w:r>
        <w:t>PNC Exam Pearl: Use pillows for support and reposition at least every 2 hours to prevent pressure injuries.</w:t>
      </w:r>
    </w:p>
    <w:p>
      <w:r>
        <w:t>12. The nurse observes that a patient's oxygen saturation dropped from 96% to 88% after ambulation. Which step of the nursing process is the nurse performing by acting on this finding immediately?</w:t>
      </w:r>
    </w:p>
    <w:p>
      <w:r>
        <w:t>नर्स देखती है कि चलने के बाद रोगी की ऑक्सीजन संतृप्ति 96% से घटकर 88% हो गई। इस निष्कर्ष पर तुरंत कार्रवाई करके नर्स नर्सिंग प्रक्रिया का कौन-सा चरण कर रही है?</w:t>
      </w:r>
    </w:p>
    <w:p>
      <w:r>
        <w:t>A. Diagnosis (analysis) / निदान (विश्लेषण)</w:t>
      </w:r>
    </w:p>
    <w:p>
      <w:r>
        <w:t>B. Evaluation only / केवल मूल्यांकन</w:t>
      </w:r>
    </w:p>
    <w:p>
      <w:r>
        <w:t>C. Assessment (data collection) / आकलन (डेटा संग्रह)</w:t>
      </w:r>
    </w:p>
    <w:p>
      <w:r>
        <w:t>D. Implementation (intervention) / कार्यान्वयन (हस्तक्षेप)</w:t>
      </w:r>
    </w:p>
    <w:p>
      <w:r>
        <w:t>Answer D</w:t>
      </w:r>
    </w:p>
    <w:p>
      <w:r>
        <w:t>Solution.</w:t>
      </w:r>
    </w:p>
    <w:p>
      <w:r>
        <w:t>✅ Correct Answer: D. Implementation — the nurse acts on the abnormal finding with an intervention.</w:t>
      </w:r>
    </w:p>
    <w:p>
      <w:r>
        <w:t>🧠 Clinical Rationale: Nursing process order: assess → diagnose → plan → implement → evaluate. Acting on a detected problem (e.g., giving oxygen, stopping ambulation) is implementation; collecting the data was assessment.</w:t>
      </w:r>
    </w:p>
    <w:p>
      <w:r>
        <w:t>🔍 Key Clues: Question stem = nurse 'acts on' a finding → implementation; 'identifies' → diagnosis.</w:t>
      </w:r>
    </w:p>
    <w:p>
      <w:r>
        <w:t>❌ Why Not Others: B comes after intervention, C happened before the drop was interpreted, D is the analysis label, not the action.</w:t>
      </w:r>
    </w:p>
    <w:p>
      <w:r>
        <w:t>⚠️ Exam Trap: The action the nurse TAKES is implementation even if data collection triggered it.</w:t>
      </w:r>
    </w:p>
    <w:p>
      <w:r>
        <w:t>⚡ 5-Second Recall: ADPIE — ACTING = IMPLEMENTATION.</w:t>
      </w:r>
    </w:p>
    <w:p>
      <w:r>
        <w:t>PNC Exam Pearl: 'Evaluation' compares outcomes with goals and may revise the plan — it is the final step of ADPIE.</w:t>
      </w:r>
    </w:p>
    <w:p>
      <w:r>
        <w:t>13. A postoperative patient tells the nurse, 'I am afraid something will go wrong tonight.' Which response reflects the therapeutic communication technique of reflection?</w:t>
      </w:r>
    </w:p>
    <w:p>
      <w:r>
        <w:t>एक पोस्टऑपरेटिव रोगी नर्स से कहता है, 'मुझे डर है कि आज रात कुछ गलत हो जाएगा।' कौन-सा उत्तर परावर्तन (रिफ्लेक्शन) की चिकित्सीय संचार तकनीक को दर्शाता है?</w:t>
      </w:r>
    </w:p>
    <w:p>
      <w:r>
        <w:t>A. 'You are afraid that something will go wrong tonight?' / 'आपको डर है कि आज रात कुछ गलत हो जाएगा?'</w:t>
      </w:r>
    </w:p>
    <w:p>
      <w:r>
        <w:t>B. 'Don't worry; everything will be fine.' / 'चिंता मत करो; सब ठीक हो जाएगा।'</w:t>
      </w:r>
    </w:p>
    <w:p>
      <w:r>
        <w:t>C. 'You should focus on getting some sleep.' / 'आपको नींद लेने पर ध्यान देना चाहिए।'</w:t>
      </w:r>
    </w:p>
    <w:p>
      <w:r>
        <w:t>D. 'Many patients feel the same way after surgery.' / 'कई रोगी सर्जरी के बाद ऐसा ही महसूस करते हैं।'</w:t>
      </w:r>
    </w:p>
    <w:p>
      <w:r>
        <w:t>Answer A</w:t>
      </w:r>
    </w:p>
    <w:p>
      <w:r>
        <w:t>Solution.</w:t>
      </w:r>
    </w:p>
    <w:p>
      <w:r>
        <w:t>✅ Correct Answer: A. 'You are afraid that something will go wrong tonight?' — restating the feeling mirrors the patient's message.</w:t>
      </w:r>
    </w:p>
    <w:p>
      <w:r>
        <w:t>🧠 Clinical Rationale: Reflection repeats or paraphrases the patient's own words/feelings, encouraging elaboration and showing active listening; false reassurance and advice block the exchange.</w:t>
      </w:r>
    </w:p>
    <w:p>
      <w:r>
        <w:t>🔍 Key Clues: The answer that repeats the patient's feeling in a questioning tone = reflection.</w:t>
      </w:r>
    </w:p>
    <w:p>
      <w:r>
        <w:t>❌ Why Not Others: B is false reassurance, C gives advice, D generalises and blocks the specific feeling.</w:t>
      </w:r>
    </w:p>
    <w:p>
      <w:r>
        <w:t>⚠️ Exam Trap: Reassuring words sound kind but are non-therapeutic; reflection explores the feeling.</w:t>
      </w:r>
    </w:p>
    <w:p>
      <w:r>
        <w:t>⚡ 5-Second Recall: REFLECTION = ECHO THE FEELING BACK.</w:t>
      </w:r>
    </w:p>
    <w:p>
      <w:r>
        <w:t>PNC Exam Pearl: Open-ended questions and restating ('reflection') are core therapeutic techniques; avoid 'why' questions that feel accusatory.</w:t>
      </w:r>
    </w:p>
    <w:p>
      <w:r>
        <w:t>14. During abdominal assessment, which sequence should the nurse use to minimise distortion of findings?</w:t>
      </w:r>
    </w:p>
    <w:p>
      <w:r>
        <w:t>पेट के आकलन के दौरान, निष्कर्षों की विकृति कम करने के लिए नर्स को कौन-सा क्रम उपयोग करना चाहिए?</w:t>
      </w:r>
    </w:p>
    <w:p>
      <w:r>
        <w:t>A. Palpation, percussion, auscultation, inspection / स्पर्श, टक्कर, श्रवण, निरीक्षण</w:t>
      </w:r>
    </w:p>
    <w:p>
      <w:r>
        <w:t>B. Inspection, auscultation, percussion, palpation / निरीक्षण, श्रवण, टक्कर, स्पर्श</w:t>
      </w:r>
    </w:p>
    <w:p>
      <w:r>
        <w:t>C. Auscultation, palpation, inspection, percussion / श्रवण, स्पर्श, निरीक्षण, टक्कर</w:t>
      </w:r>
    </w:p>
    <w:p>
      <w:r>
        <w:t>D. Percussion, palpation, auscultation, inspection / टक्कर, स्पर्श, श्रवण, निरीक्षण</w:t>
      </w:r>
    </w:p>
    <w:p>
      <w:r>
        <w:t>Answer B</w:t>
      </w:r>
    </w:p>
    <w:p>
      <w:r>
        <w:t>Solution.</w:t>
      </w:r>
    </w:p>
    <w:p>
      <w:r>
        <w:t>✅ Correct Answer: B. Inspection, auscultation, percussion, palpation — abdomen is auscultated before percussion/palpation.</w:t>
      </w:r>
    </w:p>
    <w:p>
      <w:r>
        <w:t>🧠 Clinical Rationale: Palpation and percussion alter bowel sounds, so the abdomen is inspected first and auscultated before the hands touch it; the general examination order elsewhere is IPPA.</w:t>
      </w:r>
    </w:p>
    <w:p>
      <w:r>
        <w:t>🔍 Key Clues: ABDOMEN = auscultate BEFORE palpation — remember 'I Always Palpate Last' for abdomen.</w:t>
      </w:r>
    </w:p>
    <w:p>
      <w:r>
        <w:t>❌ Why Not Others: B and D put palpation/percussion before auscultation; C is not the standard order.</w:t>
      </w:r>
    </w:p>
    <w:p>
      <w:r>
        <w:t>⚠️ Exam Trap: Abdomen is the EXCEPTION: auscultation before percussion/palpation; elsewhere percussion precedes auscultation.</w:t>
      </w:r>
    </w:p>
    <w:p>
      <w:r>
        <w:t>⚡ 5-Second Recall: ABDOMEN: INSPECT → AUSCULTATE → PERCUSS → PALPATE.</w:t>
      </w:r>
    </w:p>
    <w:p>
      <w:r>
        <w:t>PNC Exam Pearl: In the abdomen, auscultate before percussion/palpation because touch alters bowel sounds.</w:t>
      </w:r>
    </w:p>
    <w:p>
      <w:r>
        <w:t>15. Which organisation is primarily responsible for prescribing the code of ethics for nurses in India?</w:t>
      </w:r>
    </w:p>
    <w:p>
      <w:r>
        <w:t>भारत में नर्सों के लिए आचार संहिता निर्धारित करने के लिए मुख्य रूप से कौन-सा संगठन उत्तरदायी है?</w:t>
      </w:r>
    </w:p>
    <w:p>
      <w:r>
        <w:t>A. International Council of Nurses (ICN) / अंतर्राष्ट्रीय नर्स परिषद (ICN)</w:t>
      </w:r>
    </w:p>
    <w:p>
      <w:r>
        <w:t>B. World Health Organization (WHO) / विश्व स्वास्थ्य संगठन (WHO)</w:t>
      </w:r>
    </w:p>
    <w:p>
      <w:r>
        <w:t>C. Indian Nursing Council (INC) / भारतीय नर्सिंग परिषद (INC)</w:t>
      </w:r>
    </w:p>
    <w:p>
      <w:r>
        <w:t>D. National Health Mission (NHM) / राष्ट्रीय स्वास्थ्य मिशन (NHM)</w:t>
      </w:r>
    </w:p>
    <w:p>
      <w:r>
        <w:t>Answer C</w:t>
      </w:r>
    </w:p>
    <w:p>
      <w:r>
        <w:t>Solution.</w:t>
      </w:r>
    </w:p>
    <w:p>
      <w:r>
        <w:t>✅ Correct Answer: C. Indian Nursing Council (INC) — the statutory body that prescribes nursing ethics and standards in India.</w:t>
      </w:r>
    </w:p>
    <w:p>
      <w:r>
        <w:t>🧠 Clinical Rationale: INC is the statutory regulator for nursing education and practice in India; the ICN code is international, the WHO is a global health agency, and NHM runs programmes.</w:t>
      </w:r>
    </w:p>
    <w:p>
      <w:r>
        <w:t>🔍 Key Clues: 'In India' + 'code of ethics for nurses' → INC (statutory).</w:t>
      </w:r>
    </w:p>
    <w:p>
      <w:r>
        <w:t>❌ Why Not Others: ICN gives the international code, WHO is a global agency, NHM is a programme delivery body.</w:t>
      </w:r>
    </w:p>
    <w:p>
      <w:r>
        <w:t>⚠️ Exam Trap: ICN (international) vs INC (India) — one letter separates them.</w:t>
      </w:r>
    </w:p>
    <w:p>
      <w:r>
        <w:t>⚡ 5-Second Recall: INDIA + NURSING CODE = INC.</w:t>
      </w:r>
    </w:p>
    <w:p>
      <w:r>
        <w:t>PNC Exam Pearl: INC was established in 1947 and prescribes the syllabus, exam standards and code of ethics for Indian nurses.</w:t>
      </w:r>
    </w:p>
    <w:p>
      <w:r>
        <w:t>16. An adult is found unresponsive and is not breathing normally. After activating the emergency response and getting the AED, which action sequence is correct?</w:t>
      </w:r>
    </w:p>
    <w:p>
      <w:r>
        <w:t>एक वयस्क बेहोश पाया जाता है और सामान्य रूप से साँस नहीं ले रहा है। आपात प्रतिक्रिया सक्रिय करने और AED लाने के बाद कौन-सा क्रिया क्रम सही है?</w:t>
      </w:r>
    </w:p>
    <w:p>
      <w:r>
        <w:t>A. Check the pulse for 30 seconds before starting CPR / CPR शुरू करने से पहले 30 सेकंड नाड़ी जाँचें</w:t>
      </w:r>
    </w:p>
    <w:p>
      <w:r>
        <w:t>B. Give two rescue breaths before any compressions / किसी भी संपीड़न से पहले दो बचाव साँसें दें</w:t>
      </w:r>
    </w:p>
    <w:p>
      <w:r>
        <w:t>C. Wait for the AED before starting compressions / संपीड़न शुरू करने से पहले AED की प्रतीक्षा करें</w:t>
      </w:r>
    </w:p>
    <w:p>
      <w:r>
        <w:t>D. Begin CPR starting with chest compressions, then use the AED as soon as available / छाती संपीड़न से CPR शुरू करें, फिर उपलब्ध होते ही AED का उपयोग करें</w:t>
      </w:r>
    </w:p>
    <w:p>
      <w:r>
        <w:t>Answer D</w:t>
      </w:r>
    </w:p>
    <w:p>
      <w:r>
        <w:t>Solution.</w:t>
      </w:r>
    </w:p>
    <w:p>
      <w:r>
        <w:t>✅ Correct Answer: D. Begin CPR starting with chest compressions, then use the AED as soon as available — C-A-B sequence.</w:t>
      </w:r>
    </w:p>
    <w:p>
      <w:r>
        <w:t>🧠 Clinical Rationale: Current BLS is C-A-B: start high-quality compressions (100–120/min, 5–6 cm) immediately; the AED is applied as soon as it arrives and the rhythm is analysed.</w:t>
      </w:r>
    </w:p>
    <w:p>
      <w:r>
        <w:t>🔍 Key Clues: Unresponsive + not breathing → compressions first, AED when ready.</w:t>
      </w:r>
    </w:p>
    <w:p>
      <w:r>
        <w:t>🚨 Priority Principle: Minimise interruptions to compressions; defibrillation is the definitive therapy for shockable rhythms.</w:t>
      </w:r>
    </w:p>
    <w:p>
      <w:r>
        <w:t>❌ Why Not Others: B is the outdated A-B-C, C delays compressions, D wastes time — lay rescuers skip pulse checks.</w:t>
      </w:r>
    </w:p>
    <w:p>
      <w:r>
        <w:t>⚠️ Exam Trap: Adult CPR ratio is 30:2, compressions FIRST — never start with breaths.</w:t>
      </w:r>
    </w:p>
    <w:p>
      <w:r>
        <w:t>⚡ 5-Second Recall: ADULT BLS = C-A-B: COMPRESS → AIRWAY → BREATHING; 30:2.</w:t>
      </w:r>
    </w:p>
    <w:p>
      <w:r>
        <w:t>PNC Exam Pearl: Compression depth 5-6 cm, full recoil, rate 100-120/min; switch rescuers every 2 minutes to avoid fatigue.</w:t>
      </w:r>
    </w:p>
    <w:p>
      <w:r>
        <w:t>17. A conscious adult suddenly cannot speak, cough or breathe after eating. Which first-aid action is indicated first?</w:t>
      </w:r>
    </w:p>
    <w:p>
      <w:r>
        <w:t>खाना खाते समय एक सचेत वयस्क अचानक बोल, खाँस या साँस नहीं ले पाता। पहले कौन-सी प्राथमिक चिकित्सा क्रिया इंगित है?</w:t>
      </w:r>
    </w:p>
    <w:p>
      <w:r>
        <w:t>A. Perform abdominal thrusts (Heimlich manoeuvre) / पेट पर दबाव (हीमलिच युक्ति) करें</w:t>
      </w:r>
    </w:p>
    <w:p>
      <w:r>
        <w:t>B. Give back blows only and wait / केवल पीठ पर थपकियाँ दें और प्रतीक्षा करें</w:t>
      </w:r>
    </w:p>
    <w:p>
      <w:r>
        <w:t>C. Begin chest compressions immediately / तुरंत छाती संपीड़न शुरू करें</w:t>
      </w:r>
    </w:p>
    <w:p>
      <w:r>
        <w:t>D. Place the patient supine and elevate the legs / रोगी को चित्त लिटाकर पैर ऊपर उठाएँ</w:t>
      </w:r>
    </w:p>
    <w:p>
      <w:r>
        <w:t>Answer A</w:t>
      </w:r>
    </w:p>
    <w:p>
      <w:r>
        <w:t>Solution.</w:t>
      </w:r>
    </w:p>
    <w:p>
      <w:r>
        <w:t>✅ Correct Answer: A. Perform abdominal thrusts (Heimlich manoeuvre) — signs of severe airway obstruction in a conscious adult.</w:t>
      </w:r>
    </w:p>
    <w:p>
      <w:r>
        <w:t>🧠 Clinical Rationale: Inability to speak, cough or breathe indicates complete airway obstruction; alternating 5 back blows and 5 abdominal thrusts is the standard first-aid response in a conscious adult.</w:t>
      </w:r>
    </w:p>
    <w:p>
      <w:r>
        <w:t>🔍 Key Clues: Sudden choking + no sound/no cough = severe FBAO → thrusts.</w:t>
      </w:r>
    </w:p>
    <w:p>
      <w:r>
        <w:t>🚨 Priority Principle: Mild obstruction (can cough/speak): encourage coughing; severe obstruction: act immediately.</w:t>
      </w:r>
    </w:p>
    <w:p>
      <w:r>
        <w:t>❌ Why Not Others: B alone is insufficient if obstruction persists, C is for cardiac arrest after unconsciousness, D is for shock.</w:t>
      </w:r>
    </w:p>
    <w:p>
      <w:r>
        <w:t>⚠️ Exam Trap: If the patient becomes unconscious during thrusts, lower to the ground and start CPR.</w:t>
      </w:r>
    </w:p>
    <w:p>
      <w:r>
        <w:t>⚡ 5-Second Recall: CHOKING + NO AIRWAY = ABDOMINAL THRUSTS.</w:t>
      </w:r>
    </w:p>
    <w:p>
      <w:r>
        <w:t>PNC Exam Pearl: In pregnancy or obese adults, use chest thrusts instead of abdominal thrusts.</w:t>
      </w:r>
    </w:p>
    <w:p>
      <w:r>
        <w:t>18. A victim of a road traffic accident is pale, sweaty, with a rapid weak pulse. The nurse suspects hypovolemic shock. What is the initial first-aid action?</w:t>
      </w:r>
    </w:p>
    <w:p>
      <w:r>
        <w:t>सड़क दुर्घटना का शिकार व्यक्ति पीला, पसीने से तर, तेज़ कमज़ोर नाड़ी वाला है। नर्स को हाइपोवोलेमिक शॉक का संदेह है। प्रारंभिक प्राथमिक चिकित्सा क्रिया क्या है?</w:t>
      </w:r>
    </w:p>
    <w:p>
      <w:r>
        <w:t>A. Sit the victim upright and give water to drink / शिकार को सीधा बिठाएँ और पानी पीने दें</w:t>
      </w:r>
    </w:p>
    <w:p>
      <w:r>
        <w:t>B. Control any external bleeding and lay the victim flat / किसी भी बाहरी रक्तस्राव को रोकें और शिकार को सपाट लिटाएँ</w:t>
      </w:r>
    </w:p>
    <w:p>
      <w:r>
        <w:t>C. Walk the victim to the ambulance quickly / शिकार को शीघ्रता से एम्बुलेंस तक चलाएँ</w:t>
      </w:r>
    </w:p>
    <w:p>
      <w:r>
        <w:t>D. Give hot tea and keep the victim awake / गर्म चाय दें और शिकार को जगाए रखें</w:t>
      </w:r>
    </w:p>
    <w:p>
      <w:r>
        <w:t>Answer B</w:t>
      </w:r>
    </w:p>
    <w:p>
      <w:r>
        <w:t>Solution.</w:t>
      </w:r>
    </w:p>
    <w:p>
      <w:r>
        <w:t>✅ Correct Answer: B. Control any external bleeding and lay the victim flat — stop volume loss and optimise perfusion.</w:t>
      </w:r>
    </w:p>
    <w:p>
      <w:r>
        <w:t>🧠 Clinical Rationale: Hypovolemic shock from trauma is managed first-aid-wise by haemorrhage control, lying flat (or legs slightly elevated if no spinal injury), warmth and urgent transport; fluids by mouth are avoided if surgery may be needed.</w:t>
      </w:r>
    </w:p>
    <w:p>
      <w:r>
        <w:t>🔍 Key Clues: Pale + sweaty + rapid weak pulse after trauma = hypovolemia → control bleeding + flat.</w:t>
      </w:r>
    </w:p>
    <w:p>
      <w:r>
        <w:t>🚨 Priority Principle: Stop the bleeding first — no amount of positioning helps if volume keeps being lost.</w:t>
      </w:r>
    </w:p>
    <w:p>
      <w:r>
        <w:t>❌ Why Not Others: B risks aspiration and worsens perfusion, C increases demand, D is unsafe in the acute phase.</w:t>
      </w:r>
    </w:p>
    <w:p>
      <w:r>
        <w:t>⚠️ Exam Trap: Never give oral fluids in suspected haemorrhagic shock — the patient may need emergency surgery.</w:t>
      </w:r>
    </w:p>
    <w:p>
      <w:r>
        <w:t>⚡ 5-Second Recall: TRAUMA SHOCK = STOP BLEEDING + LIE FLAT + TRANSPORT.</w:t>
      </w:r>
    </w:p>
    <w:p>
      <w:r>
        <w:t>PNC Exam Pearl: Elevate the legs 30 degrees only if there is no spinal injury; keep the victim warm and NPO.</w:t>
      </w:r>
    </w:p>
    <w:p>
      <w:r>
        <w:t>19. What is the correct first-aid measure for a superficial thermal burn on the forearm sustained moments ago?</w:t>
      </w:r>
    </w:p>
    <w:p>
      <w:r>
        <w:t>कुछ क्षण पहले हुई अग्रबाहु की सतही तापीय जलन के लिए सही प्राथमिक चिकित्सा उपाय क्या है?</w:t>
      </w:r>
    </w:p>
    <w:p>
      <w:r>
        <w:t>A. Break any blisters to drain them / किसी भी छाले को निकालने के लिए फोड़ें</w:t>
      </w:r>
    </w:p>
    <w:p>
      <w:r>
        <w:t>B. Apply butter or oil immediately / तुरंत मक्खन या तेल लगाएँ</w:t>
      </w:r>
    </w:p>
    <w:p>
      <w:r>
        <w:t>C. Cool the area with running tap water for about 20 minutes / क्षेत्र को लगभग 20 मिनट बहते नल के पानी से ठंडा करें</w:t>
      </w:r>
    </w:p>
    <w:p>
      <w:r>
        <w:t>D. Apply ice directly to the skin / त्वचा पर सीधे बर्फ लगाएँ</w:t>
      </w:r>
    </w:p>
    <w:p>
      <w:r>
        <w:t>Answer C</w:t>
      </w:r>
    </w:p>
    <w:p>
      <w:r>
        <w:t>Solution.</w:t>
      </w:r>
    </w:p>
    <w:p>
      <w:r>
        <w:t>✅ Correct Answer: C. Cool the area with running tap water for about 20 minutes — standard first aid for thermal burns.</w:t>
      </w:r>
    </w:p>
    <w:p>
      <w:r>
        <w:t>🧠 Clinical Rationale: Prompt cooling with cool running water (not ice) limits heat injury, reduces pain and oedema; oily substances trap heat and increase infection risk, and blisters should never be broken.</w:t>
      </w:r>
    </w:p>
    <w:p>
      <w:r>
        <w:t>🔍 Key Clues: Thermal burn + 'moments ago' → cool running water 15–20 min; never ice/butter/blisters.</w:t>
      </w:r>
    </w:p>
    <w:p>
      <w:r>
        <w:t>❌ Why Not Others: B traps heat, C risks infection and scarring, D causes ice-burn injury.</w:t>
      </w:r>
    </w:p>
    <w:p>
      <w:r>
        <w:t>⚠️ Exam Trap: Ice DIRECTLY on burns is wrong — it causes further tissue damage; cool water is correct.</w:t>
      </w:r>
    </w:p>
    <w:p>
      <w:r>
        <w:t>⚡ 5-Second Recall: BURN FIRST AID = COOL RUNNING WATER 20 MIN, NO ICE/BUTTER.</w:t>
      </w:r>
    </w:p>
    <w:p>
      <w:r>
        <w:t>PNC Exam Pearl: Do not apply ice, butter, ointments or break blisters; cover with a clean cloth after cooling.</w:t>
      </w:r>
    </w:p>
    <w:p>
      <w:r>
        <w:t>20. Which method is most reliable for sterilising heat- and moisture-resistant surgical instruments?</w:t>
      </w:r>
    </w:p>
    <w:p>
      <w:r>
        <w:t>ऊष्मा और नमी सहन करने वाले शल्य उपकरणों को स्टरलाइज़ करने की सबसे विश्वसनीय विधि कौन-सी है?</w:t>
      </w:r>
    </w:p>
    <w:p>
      <w:r>
        <w:t>A. Dry heat at 121°C for 1 hour / 121°C पर 1 घंटा शुष्क ऊष्मा</w:t>
      </w:r>
    </w:p>
    <w:p>
      <w:r>
        <w:t>B. Boiling in water for 10 minutes / 10 मिनट पानी में उबालना</w:t>
      </w:r>
    </w:p>
    <w:p>
      <w:r>
        <w:t>C. Immersion in 70% alcohol / 70% अल्कोहल में डुबाना</w:t>
      </w:r>
    </w:p>
    <w:p>
      <w:r>
        <w:t>D. Steam under pressure (autoclave) / दबाव में भाप (ऑटोक्लेव)</w:t>
      </w:r>
    </w:p>
    <w:p>
      <w:r>
        <w:t>Answer D</w:t>
      </w:r>
    </w:p>
    <w:p>
      <w:r>
        <w:t>Solution.</w:t>
      </w:r>
    </w:p>
    <w:p>
      <w:r>
        <w:t>✅ Correct Answer: D. Steam under pressure (autoclave) — the standard sterilisation method for heat-stable instruments.</w:t>
      </w:r>
    </w:p>
    <w:p>
      <w:r>
        <w:t>🧠 Clinical Rationale: Autoclaving at 121°C/15 psi for 15–20 minutes kills all microorganisms including spores; boiling and alcohol disinfect rather than sterilise, and dry heat needs higher temperatures (160–170°C).</w:t>
      </w:r>
    </w:p>
    <w:p>
      <w:r>
        <w:t>🔍 Key Clues: 'Sterilise' + 'heat/moisture-resistant' → autoclave.</w:t>
      </w:r>
    </w:p>
    <w:p>
      <w:r>
        <w:t>❌ Why Not Others: B and C are disinfection, D is dry-heat (correct temperature is 160–170°C).</w:t>
      </w:r>
    </w:p>
    <w:p>
      <w:r>
        <w:t>⚠️ Exam Trap: Dry heat sterilises at 160–170°C for 1–2 h, not 121°C — 121°C is the autoclave temperature.</w:t>
      </w:r>
    </w:p>
    <w:p>
      <w:r>
        <w:t>⚡ 5-Second Recall: AUTOCLAVE = STEAM 121°C/15 psi = GOLD STANDARD.</w:t>
      </w:r>
    </w:p>
    <w:p>
      <w:r>
        <w:t>PNC Exam Pearl: Autoclave at 121°C/15 psi for 15-20 min; the Bowie-Dick test checks steam penetration daily.</w:t>
      </w:r>
    </w:p>
    <w:p>
      <w:r>
        <w:t>21. Which link in the chain of infection is interrupted by standard precautions such as hand hygiene and glove use?</w:t>
      </w:r>
    </w:p>
    <w:p>
      <w:r>
        <w:t>संक्रमण श्रृंखला की कौन-सी कड़ी मानक सावधानियों जैसे हाथ स्वच्छता और दस्ताने उपयोग से टूटती है?</w:t>
      </w:r>
    </w:p>
    <w:p>
      <w:r>
        <w:t>A. Portal of entry / प्रवेश द्वार</w:t>
      </w:r>
    </w:p>
    <w:p>
      <w:r>
        <w:t>B. Reservoir / आरक्षित स्रोत</w:t>
      </w:r>
    </w:p>
    <w:p>
      <w:r>
        <w:t>C. Susceptible host / संवेदनशील मेजबान</w:t>
      </w:r>
    </w:p>
    <w:p>
      <w:r>
        <w:t>D. Portal of exit / निकास द्वार</w:t>
      </w:r>
    </w:p>
    <w:p>
      <w:r>
        <w:t>Answer A</w:t>
      </w:r>
    </w:p>
    <w:p>
      <w:r>
        <w:t>Solution.</w:t>
      </w:r>
    </w:p>
    <w:p>
      <w:r>
        <w:t>✅ Correct Answer: A. Portal of entry — barriers prevent organisms from entering the host.</w:t>
      </w:r>
    </w:p>
    <w:p>
      <w:r>
        <w:t>🧠 Clinical Rationale: Standard precautions (hand hygiene, gloves, masks, aseptic technique) block transmission at the portal of entry by preventing contact between pathogens and host entry sites (mucosa, broken skin).</w:t>
      </w:r>
    </w:p>
    <w:p>
      <w:r>
        <w:t>🔍 Key Clues: Hand hygiene/gloves = barriers at the PORTAL OF ENTRY.</w:t>
      </w:r>
    </w:p>
    <w:p>
      <w:r>
        <w:t>❌ Why Not Others: B is where organisms live, C is the host's susceptibility, D is where organisms leave the reservoir.</w:t>
      </w:r>
    </w:p>
    <w:p>
      <w:r>
        <w:t>⚠️ Exam Trap: Gloves/masks = portal of entry protection; vaccination = susceptible host; drainage = reservoir.</w:t>
      </w:r>
    </w:p>
    <w:p>
      <w:r>
        <w:t>⚡ 5-Second Recall: BARRIERS (gloves/mask) → PORTAL OF ENTRY.</w:t>
      </w:r>
    </w:p>
    <w:p>
      <w:r>
        <w:t>PNC Exam Pearl: Breaking any link interrupts transmission — hand hygiene blocks the portal-of-exit-to-entry path most effectively.</w:t>
      </w:r>
    </w:p>
    <w:p>
      <w:r>
        <w:t>22. According to BMW (Management and Handling) Rules in India, which colour-coded container is used for human anatomical waste (body parts, tissues)?</w:t>
      </w:r>
    </w:p>
    <w:p>
      <w:r>
        <w:t>भारत में BMW (प्रबंधन और हैंडलिंग) नियमों के अनुसार, मानव शारीरिक अपशिष्ट (शरीर के अंग, ऊतक) के लिए कौन-सा रंग-कोडित कंटेनर उपयोग होता है?</w:t>
      </w:r>
    </w:p>
    <w:p>
      <w:r>
        <w:t>A. Blue / नीला</w:t>
      </w:r>
    </w:p>
    <w:p>
      <w:r>
        <w:t>B. Yellow / पीला</w:t>
      </w:r>
    </w:p>
    <w:p>
      <w:r>
        <w:t>C. Red / लाल</w:t>
      </w:r>
    </w:p>
    <w:p>
      <w:r>
        <w:t>D. White / सफेद</w:t>
      </w:r>
    </w:p>
    <w:p>
      <w:r>
        <w:t>Answer B</w:t>
      </w:r>
    </w:p>
    <w:p>
      <w:r>
        <w:t>Solution.</w:t>
      </w:r>
    </w:p>
    <w:p>
      <w:r>
        <w:t>✅ Correct Answer: B. Yellow — human anatomical waste goes in the yellow container.</w:t>
      </w:r>
    </w:p>
    <w:p>
      <w:r>
        <w:t>🧠 Clinical Rationale: Under Indian BMW rules, yellow is for human anatomical waste, soiled waste and microbiology waste; blue/white translucent is for glass and metallic sharps; red is for contaminated recyclable plastics.</w:t>
      </w:r>
    </w:p>
    <w:p>
      <w:r>
        <w:t>🔍 Key Clues: 'Human anatomical waste' → yellow container.</w:t>
      </w:r>
    </w:p>
    <w:p>
      <w:r>
        <w:t>❌ Why Not Others: Blue/white = sharps (glass/metal), red = contaminated plastics, white is not the anatomical-waste code.</w:t>
      </w:r>
    </w:p>
    <w:p>
      <w:r>
        <w:t>⚠️ Exam Trap: Red is for recyclable plastic waste; yellow is for anatomical and soiled waste — a classic swap trap.</w:t>
      </w:r>
    </w:p>
    <w:p>
      <w:r>
        <w:t>⚡ 5-Second Recall: ANATOMICAL WASTE = YELLOW; SHARPS = BLUE/WHITE; PLASTIC = RED.</w:t>
      </w:r>
    </w:p>
    <w:p>
      <w:r>
        <w:t>PNC Exam Pearl: Human anatomical waste, soiled waste and microbiology waste = yellow; sharps = blue/white translucent; plastics = red.</w:t>
      </w:r>
    </w:p>
    <w:p>
      <w:r>
        <w:t>23. A patient is diagnosed with pulmonary tuberculosis. Which additional precautions are required beyond standard precautions?</w:t>
      </w:r>
    </w:p>
    <w:p>
      <w:r>
        <w:t>एक रोगी को फुफ्फुसीय तपेदिक का निदान हुआ है। मानक सावधानियों के अतिरिक्त कौन-सी अतिरिक्त सावधानियाँ आवश्यक हैं?</w:t>
      </w:r>
    </w:p>
    <w:p>
      <w:r>
        <w:t>A. Droplet precautions with a surgical mask within 1 metre / 1 मीटर के भीतर सर्जिकल मास्क के साथ बूँद सावधानियाँ</w:t>
      </w:r>
    </w:p>
    <w:p>
      <w:r>
        <w:t>B. Contact precautions with gloves and gown only / केवल दस्ताने और गाउन के साथ संपर्क सावधानियाँ</w:t>
      </w:r>
    </w:p>
    <w:p>
      <w:r>
        <w:t>C. Airborne precautions with an N95 respirator and negative-pressure room / N95 रेस्पिरेटर और नकारात्मक-दबाव कक्ष के साथ वायुजनित सावधानियाँ</w:t>
      </w:r>
    </w:p>
    <w:p>
      <w:r>
        <w:t>D. Protective isolation in a positive-pressure room / सकारात्मक-दबाव कक्ष में सुरक्षात्मक पृथक्करण</w:t>
      </w:r>
    </w:p>
    <w:p>
      <w:r>
        <w:t>Answer C</w:t>
      </w:r>
    </w:p>
    <w:p>
      <w:r>
        <w:t>Solution.</w:t>
      </w:r>
    </w:p>
    <w:p>
      <w:r>
        <w:t>✅ Correct Answer: C. Airborne precautions with an N95 respirator and negative-pressure room — TB spreads by airborne droplet nuclei.</w:t>
      </w:r>
    </w:p>
    <w:p>
      <w:r>
        <w:t>🧠 Clinical Rationale: Pulmonary TB requires airborne precautions: N95 (not surgical mask), negative-pressure isolation, and the patient wears a surgical mask when transported.</w:t>
      </w:r>
    </w:p>
    <w:p>
      <w:r>
        <w:t>🔍 Key Clues: TB + airborne → N95 + negative pressure; measles &amp; varicella are also airborne.</w:t>
      </w:r>
    </w:p>
    <w:p>
      <w:r>
        <w:t>❌ Why Not Others: B is for multidrug-resistant organisms, C is for influenza/meningitis, D protects immunocompromised hosts, not staff.</w:t>
      </w:r>
    </w:p>
    <w:p>
      <w:r>
        <w:t>⚠️ Exam Trap: Tuberculosis = AIRBORNE (N95), not droplet (surgical mask) — the most repeated infection-control trap.</w:t>
      </w:r>
    </w:p>
    <w:p>
      <w:r>
        <w:t>⚡ 5-Second Recall: TB = AIRBORNE + N95 + NEGATIVE PRESSURE.</w:t>
      </w:r>
    </w:p>
    <w:p>
      <w:r>
        <w:t>PNC Exam Pearl: Measles, varicella and TB are airborne; the patient should wear a surgical mask when leaving the room.</w:t>
      </w:r>
    </w:p>
    <w:p>
      <w:r>
        <w:t>24. Which concept refers to the ranking of individuals or groups in society based on income, occupation and education?</w:t>
      </w:r>
    </w:p>
    <w:p>
      <w:r>
        <w:t>कौन-सी अवधारणा आय, व्यवसाय और शिक्षा के आधार पर समाज में व्यक्तियों या समूहों की श्रेणीबद्ध व्यवस्था को संदर्भित करती है?</w:t>
      </w:r>
    </w:p>
    <w:p>
      <w:r>
        <w:t>A. Social control / सामाजिक नियंत्रण</w:t>
      </w:r>
    </w:p>
    <w:p>
      <w:r>
        <w:t>B. Social mobility / सामाजिक गतिशीलता</w:t>
      </w:r>
    </w:p>
    <w:p>
      <w:r>
        <w:t>C. Socialisation / समाजीकरण</w:t>
      </w:r>
    </w:p>
    <w:p>
      <w:r>
        <w:t>D. Social stratification / सामाजिक स्तरीकरण</w:t>
      </w:r>
    </w:p>
    <w:p>
      <w:r>
        <w:t>Answer D</w:t>
      </w:r>
    </w:p>
    <w:p>
      <w:r>
        <w:t>Solution.</w:t>
      </w:r>
    </w:p>
    <w:p>
      <w:r>
        <w:t>✅ Correct Answer: D. Social stratification — the hierarchical ranking of groups by income, occupation and education.</w:t>
      </w:r>
    </w:p>
    <w:p>
      <w:r>
        <w:t>🧠 Clinical Rationale: Stratification describes structured inequality (class, caste, status); mobility is movement between strata, socialisation is learning norms, and social control enforces conformity.</w:t>
      </w:r>
    </w:p>
    <w:p>
      <w:r>
        <w:t>🔍 Key Clues: 'Ranking… based on income, occupation, education' = stratification.</w:t>
      </w:r>
    </w:p>
    <w:p>
      <w:r>
        <w:t>❌ Why Not Others: B is movement between ranks, C is learning culture, D is enforcement of norms.</w:t>
      </w:r>
    </w:p>
    <w:p>
      <w:r>
        <w:t>⚠️ Exam Trap: 'Movement between strata' is mobility, NOT stratification.</w:t>
      </w:r>
    </w:p>
    <w:p>
      <w:r>
        <w:t>⚡ 5-Second Recall: RANKING = STRATIFICATION; MOVING = MOBILITY.</w:t>
      </w:r>
    </w:p>
    <w:p>
      <w:r>
        <w:t>PNC Exam Pearl: Caste, class, gender and age are dimensions of stratification; intersectionality compounds disadvantage.</w:t>
      </w:r>
    </w:p>
    <w:p>
      <w:r>
        <w:t>25. In sociology, which term describes a family consisting of parents and their unmarried children living together?</w:t>
      </w:r>
    </w:p>
    <w:p>
      <w:r>
        <w:t>समाजशास्त्र में, कौन-सा शब्द माता-पिता और उनके अविवाहित बच्चों से मिलकर साथ रहने वाले परिवार का वर्णन करता है?</w:t>
      </w:r>
    </w:p>
    <w:p>
      <w:r>
        <w:t>A. Nuclear family / एकल (नाभिकीय) परिवार</w:t>
      </w:r>
    </w:p>
    <w:p>
      <w:r>
        <w:t>B. Joint family / संयुक्त परिवार</w:t>
      </w:r>
    </w:p>
    <w:p>
      <w:r>
        <w:t>C. Extended family / विस्तारित परिवार</w:t>
      </w:r>
    </w:p>
    <w:p>
      <w:r>
        <w:t>D. Blended family / मिश्रित परिवार</w:t>
      </w:r>
    </w:p>
    <w:p>
      <w:r>
        <w:t>Answer A</w:t>
      </w:r>
    </w:p>
    <w:p>
      <w:r>
        <w:t>Solution.</w:t>
      </w:r>
    </w:p>
    <w:p>
      <w:r>
        <w:t>✅ Correct Answer: A. Nuclear family — parents and unmarried children only.</w:t>
      </w:r>
    </w:p>
    <w:p>
      <w:r>
        <w:t>🧠 Clinical Rationale: A nuclear family is the smallest family unit of parents and their children; joint/extended families include grandparents, aunts, uncles; blended families form after remarriage.</w:t>
      </w:r>
    </w:p>
    <w:p>
      <w:r>
        <w:t>🔍 Key Clues: 'Parents + unmarried children living together' = nuclear family.</w:t>
      </w:r>
    </w:p>
    <w:p>
      <w:r>
        <w:t>❌ Why Not Others: B/C include extended relatives, D includes step-relations after remarriage.</w:t>
      </w:r>
    </w:p>
    <w:p>
      <w:r>
        <w:t>⚠️ Exam Trap: Joint family = multiple generations under one roof; nuclear = just parents + children.</w:t>
      </w:r>
    </w:p>
    <w:p>
      <w:r>
        <w:t>⚡ 5-Second Recall: PARENTS + CHILDREN ONLY = NUCLEAR FAMILY.</w:t>
      </w:r>
    </w:p>
    <w:p>
      <w:r>
        <w:t>PNC Exam Pearl: Nuclear families are more common in urban areas; joint families provide social and economic support.</w:t>
      </w:r>
    </w:p>
    <w:p>
      <w:r>
        <w:t>26. A 6-month-old infant is brought for a well-baby visit. Which developmental milestone would the nurse expect the infant to have achieved?</w:t>
      </w:r>
    </w:p>
    <w:p>
      <w:r>
        <w:t>6 माह का शिशु स्वास्थ्य जाँच के लिए लाया गया है। नर्स कौन-सा विकासात्मक मील का पत्थर पूरा होने की उम्मीद करेगी?</w:t>
      </w:r>
    </w:p>
    <w:p>
      <w:r>
        <w:t>A. Walks independently / स्वतंत्र रूप से चलता है</w:t>
      </w:r>
    </w:p>
    <w:p>
      <w:r>
        <w:t>B. Sits with support and rolls over / सहारे से बैठता है और करवट बदलता है</w:t>
      </w:r>
    </w:p>
    <w:p>
      <w:r>
        <w:t>C. Builds a two-word sentence / दो-शब्द वाक्य बनाता है</w:t>
      </w:r>
    </w:p>
    <w:p>
      <w:r>
        <w:t>D. Rides a tricycle / तिपहिया साइकिल चलाता है</w:t>
      </w:r>
    </w:p>
    <w:p>
      <w:r>
        <w:t>Answer B</w:t>
      </w:r>
    </w:p>
    <w:p>
      <w:r>
        <w:t>Solution.</w:t>
      </w:r>
    </w:p>
    <w:p>
      <w:r>
        <w:t>✅ Correct Answer: B. Sits with support and rolls over — typical for 6 months.</w:t>
      </w:r>
    </w:p>
    <w:p>
      <w:r>
        <w:t>🧠 Clinical Rationale: At 6 months an infant sits with support, rolls over and transfers objects; independent walking (~12 months), two-word sentences (~2 years) and tricycle riding (~3 years) come later.</w:t>
      </w:r>
    </w:p>
    <w:p>
      <w:r>
        <w:t>🔍 Key Clues: 6 months = sits with support + rolls over.</w:t>
      </w:r>
    </w:p>
    <w:p>
      <w:r>
        <w:t>❌ Why Not Others: B is ~12 months, C is ~24 months, D is ~3 years.</w:t>
      </w:r>
    </w:p>
    <w:p>
      <w:r>
        <w:t>⚠️ Exam Trap: 1 month = lifts head; 6 months = sits with support; 8 months = sits alone; 12 months = walks.</w:t>
      </w:r>
    </w:p>
    <w:p>
      <w:r>
        <w:t>⚡ 5-Second Recall: 6 MONTHS = SITS WITH SUPPORT.</w:t>
      </w:r>
    </w:p>
    <w:p>
      <w:r>
        <w:t>PNC Exam Pearl: By 6 months most infants double birth weight; teething and stranger anxiety appear around 6-8 months.</w:t>
      </w:r>
    </w:p>
    <w:p>
      <w:r>
        <w:t>27. According to the Universal Immunization Programme of India, which vaccine is given at birth?</w:t>
      </w:r>
    </w:p>
    <w:p>
      <w:r>
        <w:t>भारत के सार्वभौमिक टीकाकरण कार्यक्रम के अनुसार, जन्म के समय कौन-सा टीका दिया जाता है?</w:t>
      </w:r>
    </w:p>
    <w:p>
      <w:r>
        <w:t>A. DPT booster and TT / DPT बूस्टर और TT</w:t>
      </w:r>
    </w:p>
    <w:p>
      <w:r>
        <w:t>B. Measles and MMR / खसरा और MMR</w:t>
      </w:r>
    </w:p>
    <w:p>
      <w:r>
        <w:t>C. BCG, OPV-0 and Hepatitis B birth dose / BCG, OPV-0 और हेपेटाइटिस B जन्म खुराक</w:t>
      </w:r>
    </w:p>
    <w:p>
      <w:r>
        <w:t>D. Typhoid conjugate vaccine / टाइफाइड कंजुगेट टीका</w:t>
      </w:r>
    </w:p>
    <w:p>
      <w:r>
        <w:t>Answer C</w:t>
      </w:r>
    </w:p>
    <w:p>
      <w:r>
        <w:t>Solution.</w:t>
      </w:r>
    </w:p>
    <w:p>
      <w:r>
        <w:t>✅ Correct Answer: C. BCG, OPV-0 and Hepatitis B birth dose — the Indian UIP birth schedule.</w:t>
      </w:r>
    </w:p>
    <w:p>
      <w:r>
        <w:t>🧠 Clinical Rationale: Under UIP, BCG, OPV-0 and Hep-B birth dose are given at birth (within 24–48 hours); measles/MMR come at 9–12 months and DPT boosters later.</w:t>
      </w:r>
    </w:p>
    <w:p>
      <w:r>
        <w:t>🔍 Key Clues: 'At birth' → BCG + OPV-0 + Hep-B.</w:t>
      </w:r>
    </w:p>
    <w:p>
      <w:r>
        <w:t>❌ Why Not Others: B is 9–12 months, C is later boosters, D is given after 9 months.</w:t>
      </w:r>
    </w:p>
    <w:p>
      <w:r>
        <w:t>⚠️ Exam Trap: OPV-0 and Hep-B-0 are 'zero' doses at birth — do not confuse with the 6-week OPV-1/Hep-B-1.</w:t>
      </w:r>
    </w:p>
    <w:p>
      <w:r>
        <w:t>⚡ 5-Second Recall: BIRTH VACCINES = BCG + OPV-0 + HEP-B-0.</w:t>
      </w:r>
    </w:p>
    <w:p>
      <w:r>
        <w:t>PNC Exam Pearl: UIP birth dose includes BCG (0.1 mL intradermal, left upper arm) plus OPV-0 and Hep-B-0.</w:t>
      </w:r>
    </w:p>
    <w:p>
      <w:r>
        <w:t>28. A newborn is assessed at 1 minute after birth. The heart rate is 100/min, respirations are slow and irregular, the infant grimaces, has flexed extremities and a pink trunk with blue extremities. What is the Apgar score?</w:t>
      </w:r>
    </w:p>
    <w:p>
      <w:r>
        <w:t>जन्म के 1 मिनट बाद नवजात का आकलन किया गया। हृदय दर 100/मिनट, साँस धीमी और अनियमित, शिशु मुँह बनाता है, अंग मुड़े हुए हैं और धड़ गुलाबी परंतु अंग नीले हैं। Apgar स्कोर क्या है?</w:t>
      </w:r>
    </w:p>
    <w:p>
      <w:r>
        <w:t>A. 3 / 3 (तीन)</w:t>
      </w:r>
    </w:p>
    <w:p>
      <w:r>
        <w:t>B. 4 / 4 (चार)</w:t>
      </w:r>
    </w:p>
    <w:p>
      <w:r>
        <w:t>C. 10 / 10 (दस)</w:t>
      </w:r>
    </w:p>
    <w:p>
      <w:r>
        <w:t>D. 7 / 7 (सात)</w:t>
      </w:r>
    </w:p>
    <w:p>
      <w:r>
        <w:t>Answer D</w:t>
      </w:r>
    </w:p>
    <w:p>
      <w:r>
        <w:t>Solution.</w:t>
      </w:r>
    </w:p>
    <w:p>
      <w:r>
        <w:t>✅ Correct Answer: D. 7 — HR 2 + respiratory effort 1 + reflex irritability 1 + muscle tone 1 + colour 2.</w:t>
      </w:r>
    </w:p>
    <w:p>
      <w:r>
        <w:t>🧠 Clinical Rationale: Apgar scores each sign 0–2: HR &gt;100 = 2; slow irregular respirations = 1; grimace = 1; flexed extremities = 1; pink trunk/blue extremities = 2 (acrocyanosis scores 1 normally, but 'pink trunk' scores 2). Total = 2+1+1+1+2 = 7.</w:t>
      </w:r>
    </w:p>
    <w:p>
      <w:r>
        <w:t>🧮 Calculation Check: HR 2 + Resp 1 + Reflex 1 + Tone 1 + Colour 2 = 7 ✓</w:t>
      </w:r>
    </w:p>
    <w:p>
      <w:r>
        <w:t>🔍 Key Clues: Score each component 0–2 and add: &gt;100 HR=2, pink trunk=2, rest 1 each.</w:t>
      </w:r>
    </w:p>
    <w:p>
      <w:r>
        <w:t>❌ Why Not Others: 4/3 under-score, 10 requires all signs normal (which excludes slow irregular respirations).</w:t>
      </w:r>
    </w:p>
    <w:p>
      <w:r>
        <w:t>⚠️ Exam Trap: Acrocyanosis (blue hands/feet with pink body) scores 2 for colour — full-body cyanosis scores 0.</w:t>
      </w:r>
    </w:p>
    <w:p>
      <w:r>
        <w:t>⚡ 5-Second Recall: APGAR: HR + RESP + REFLEX + TONE + COLOUR (0–2 each).</w:t>
      </w:r>
    </w:p>
    <w:p>
      <w:r>
        <w:t>PNC Exam Pearl: Apgar is scored at 1 and 5 minutes; repeat at 10 minutes if the 5-minute score is &lt; 7.</w:t>
      </w:r>
    </w:p>
    <w:p>
      <w:r>
        <w:t>29. A 3-year-old child presents with stridor, barking cough, hoarse voice and low-grade fever. What is the nurse's first priority action?</w:t>
      </w:r>
    </w:p>
    <w:p>
      <w:r>
        <w:t>3 वर्षीय बच्चे में स्ट्रिडोर, भौंकने जैसी खाँसी, भारी आवाज़ और हल्का बुखार है। नर्स की पहली प्राथमिकता क्रिया क्या है?</w:t>
      </w:r>
    </w:p>
    <w:p>
      <w:r>
        <w:t>A. Keep the child calm and assess the airway continuously / बच्चे को शांत रखें और वायुमार्ग का निरंतर आकलन करें</w:t>
      </w:r>
    </w:p>
    <w:p>
      <w:r>
        <w:t>B. Place the child in a supine position for examination / जाँच के लिए बच्चे को चित्त लिटाएँ</w:t>
      </w:r>
    </w:p>
    <w:p>
      <w:r>
        <w:t>C. Give the child a cold drink to soothe the throat / गला शांत करने के लिए बच्चे को ठंडा पेय दें</w:t>
      </w:r>
    </w:p>
    <w:p>
      <w:r>
        <w:t>D. Ask the child to cough forcefully to clear secretions / स्राव साफ करने के लिए बच्चे से ज़ोर से खाँसने को कहें</w:t>
      </w:r>
    </w:p>
    <w:p>
      <w:r>
        <w:t>Answer A</w:t>
      </w:r>
    </w:p>
    <w:p>
      <w:r>
        <w:t>Solution.</w:t>
      </w:r>
    </w:p>
    <w:p>
      <w:r>
        <w:t>✅ Correct Answer: A. Keep the child calm and assess the airway continuously — croup can progress to airway obstruction.</w:t>
      </w:r>
    </w:p>
    <w:p>
      <w:r>
        <w:t>🧠 Clinical Rationale: Barking cough + stridor = croup (laryngotracheobronchitis); crying and agitation worsen obstruction, so keeping the child calm while monitoring the airway is the priority.</w:t>
      </w:r>
    </w:p>
    <w:p>
      <w:r>
        <w:t>🔍 Key Clues: Barking cough + stridor + hoarse voice = croup → calm + airway.</w:t>
      </w:r>
    </w:p>
    <w:p>
      <w:r>
        <w:t>🚨 Priority Principle: Airway patency and minimising agitation outrank examination comfort measures.</w:t>
      </w:r>
    </w:p>
    <w:p>
      <w:r>
        <w:t>❌ Why Not Others: B increases distress, C and D can worsen obstruction/aspiration.</w:t>
      </w:r>
    </w:p>
    <w:p>
      <w:r>
        <w:t>⚠️ Exam Trap: Never examine the throat with a tongue depressor in suspected epiglottitis — but croup management still prioritises a calm child and airway.</w:t>
      </w:r>
    </w:p>
    <w:p>
      <w:r>
        <w:t>⚡ 5-Second Recall: CROUP = BARKING COUGH + STRIDOR → CALM + AIRWAY.</w:t>
      </w:r>
    </w:p>
    <w:p>
      <w:r>
        <w:t>PNC Exam Pearl: Cool mist, dexamethasone and nebulised adrenaline are used in moderate-severe croup; epiglottitis is the emergency differential.</w:t>
      </w:r>
    </w:p>
    <w:p>
      <w:r>
        <w:t>30. A 2-year-old with acute watery diarrhoea has sunken eyes, decreased skin turgor and is irritable but drinks eagerly. According to WHO Plan B, how should this child be managed?</w:t>
      </w:r>
    </w:p>
    <w:p>
      <w:r>
        <w:t>2 वर्षीय बच्चे को तीव्र पानी जैसा दस्त है, आँखें धँसी हैं, त्वचा की लोच कम है और वह चिड़चिड़ा है परंतु उत्सुकता से पीता है। WHO योजना B के अनुसार इस बच्चे का प्रबंधन कैसे होगा?</w:t>
      </w:r>
    </w:p>
    <w:p>
      <w:r>
        <w:t>A. Start IV fluids at 100 mL/kg rapidly / 100 mL/kg तेज़ी से IV द्रव शुरू करें</w:t>
      </w:r>
    </w:p>
    <w:p>
      <w:r>
        <w:t>B. Give ORS by mouth, 75 mL/kg over 4 hours, with reassessment / ORS मुँह से दें, 4 घंटे में 75 mL/kg, पुनर्मूल्यांकन के साथ</w:t>
      </w:r>
    </w:p>
    <w:p>
      <w:r>
        <w:t>C. Give only zinc supplements with home fluids / केवल जिंक और घरेलू द्रव दें</w:t>
      </w:r>
    </w:p>
    <w:p>
      <w:r>
        <w:t>D. Admit for nasogastric feeds of milk only / केवल दूध के नासोगैस्ट्रिक आहार के लिए भर्ती करें</w:t>
      </w:r>
    </w:p>
    <w:p>
      <w:r>
        <w:t>Answer B</w:t>
      </w:r>
    </w:p>
    <w:p>
      <w:r>
        <w:t>Solution.</w:t>
      </w:r>
    </w:p>
    <w:p>
      <w:r>
        <w:t>✅ Correct Answer: B. Give ORS by mouth, 75 mL/kg over 4 hours, with reassessment — WHO Plan B for some dehydration.</w:t>
      </w:r>
    </w:p>
    <w:p>
      <w:r>
        <w:t>🧠 Clinical Rationale: Plan B treats 'some dehydration' (restless/irritable, sunken eyes, decreased turgor, drinks eagerly) with 75 mL/kg ORS over 4 hours, then reassess; Plan C (IV) is for severe dehydration, Plan A for no dehydration.</w:t>
      </w:r>
    </w:p>
    <w:p>
      <w:r>
        <w:t>🔍 Key Clues: Irritable + sunken eyes + drinks eagerly = SOME dehydration → Plan B ORS 75 mL/kg/4h.</w:t>
      </w:r>
    </w:p>
    <w:p>
      <w:r>
        <w:t>❌ Why Not Others: B is Plan C (severe: lethargic, unable to drink), C is Plan A, D is inappropriate rehydration.</w:t>
      </w:r>
    </w:p>
    <w:p>
      <w:r>
        <w:t>⚠️ Exam Trap: 'Drinks eagerly' = Plan B, NOT Plan C; 'unable to drink' = Plan C IV.</w:t>
      </w:r>
    </w:p>
    <w:p>
      <w:r>
        <w:t>⚡ 5-Second Recall: PLAN A = home; PLAN B = ORS 75 mL/kg/4h; PLAN C = IV.</w:t>
      </w:r>
    </w:p>
    <w:p>
      <w:r>
        <w:t>PNC Exam Pearl: Zinc (10-14 days) and continued feeding are added to ORS; reassess and switch to Plan C if dehydration worsens.</w:t>
      </w:r>
    </w:p>
    <w:p>
      <w:r>
        <w:t>31. Which task is appropriate for the registered nurse to delegate to an unlicensed assistive personnel (UAP) on a medical-surgical unit?</w:t>
      </w:r>
    </w:p>
    <w:p>
      <w:r>
        <w:t>चिकित्सा-शल्य इकाई पर पंजीकृत नर्स के लिए बिना लाइसेंस सहायक कर्मी (UAP) को कौन-सा कार्य सौंपना उपयुक्त है?</w:t>
      </w:r>
    </w:p>
    <w:p>
      <w:r>
        <w:t>A. Performing the initial nursing assessment / प्रारंभिक नर्सिंग आकलन करना</w:t>
      </w:r>
    </w:p>
    <w:p>
      <w:r>
        <w:t>B. Administering IV push medications / IV पुश दवाएँ देना</w:t>
      </w:r>
    </w:p>
    <w:p>
      <w:r>
        <w:t>C. Measuring and recording vital signs in stable patients / स्थिर रोगियों में महत्वपूर्ण संकेत मापना और दर्ज करना</w:t>
      </w:r>
    </w:p>
    <w:p>
      <w:r>
        <w:t>D. Teaching a patient about a new insulin regimen / रोगी को नई इंसुलिन योजना के बारे में सिखाना</w:t>
      </w:r>
    </w:p>
    <w:p>
      <w:r>
        <w:t>Answer C</w:t>
      </w:r>
    </w:p>
    <w:p>
      <w:r>
        <w:t>Solution.</w:t>
      </w:r>
    </w:p>
    <w:p>
      <w:r>
        <w:t>✅ Correct Answer: C. Measuring and recording vital signs in stable patients — a routine, predictable task within UAP scope.</w:t>
      </w:r>
    </w:p>
    <w:p>
      <w:r>
        <w:t>🧠 Clinical Rationale: Delegation rules: RN delegates routine, standardised tasks (vitals, hygiene, ambulation) to UAP; assessment, medication administration and patient teaching require nursing judgment and cannot be delegated.</w:t>
      </w:r>
    </w:p>
    <w:p>
      <w:r>
        <w:t>🔍 Key Clues: Delegatable = routine + stable + predictable; never assessment, meds, teaching.</w:t>
      </w:r>
    </w:p>
    <w:p>
      <w:r>
        <w:t>🚨 Priority Principle: The 5 rights of delegation: right task, circumstance, person, direction and supervision.</w:t>
      </w:r>
    </w:p>
    <w:p>
      <w:r>
        <w:t>❌ Why Not Others: B, C and D require RN-level judgment and are not delegable.</w:t>
      </w:r>
    </w:p>
    <w:p>
      <w:r>
        <w:t>⚠️ Exam Trap: Vital signs of UNSTABLE patients stay with the RN; only STABLE-patient vitals are delegable.</w:t>
      </w:r>
    </w:p>
    <w:p>
      <w:r>
        <w:t>⚡ 5-Second Recall: UAP = VITALS/HYGIENE/AMBULATION; RN = ASSESS/MEDICATE/TEACH.</w:t>
      </w:r>
    </w:p>
    <w:p>
      <w:r>
        <w:t>PNC Exam Pearl: Delegation transfers the task, not the accountability; the RN supervises the outcome.</w:t>
      </w:r>
    </w:p>
    <w:p>
      <w:r>
        <w:t>32. A nurse manager makes all decisions unilaterally and closely supervises staff, using rewards and punishment. Which leadership style is being demonstrated?</w:t>
      </w:r>
    </w:p>
    <w:p>
      <w:r>
        <w:t>नर्स प्रबंधक सभी निर्णय अकेले करती है, स्टाफ की कड़ी निगरानी करती है और पुरस्कार-दंड का उपयोग करती है। कौन-सी नेतृत्व शैली प्रदर्शित हो रही है?</w:t>
      </w:r>
    </w:p>
    <w:p>
      <w:r>
        <w:t>A. Transformational leadership / परिवर्तनकारी नेतृत्व</w:t>
      </w:r>
    </w:p>
    <w:p>
      <w:r>
        <w:t>B. Democratic leadership / लोकतांत्रिक नेतृत्व</w:t>
      </w:r>
    </w:p>
    <w:p>
      <w:r>
        <w:t>C. Laissez-faire leadership / मुक्त-छूट (लाईसेज़-फेयर) नेतृत्व</w:t>
      </w:r>
    </w:p>
    <w:p>
      <w:r>
        <w:t>D. Autocratic leadership / तानाशाही (अधिनायकवादी) नेतृत्व</w:t>
      </w:r>
    </w:p>
    <w:p>
      <w:r>
        <w:t>Answer D</w:t>
      </w:r>
    </w:p>
    <w:p>
      <w:r>
        <w:t>Solution.</w:t>
      </w:r>
    </w:p>
    <w:p>
      <w:r>
        <w:t>✅ Correct Answer: D. Autocratic leadership — centralised decisions with tight supervision and reward/punishment.</w:t>
      </w:r>
    </w:p>
    <w:p>
      <w:r>
        <w:t>🧠 Clinical Rationale: Autocratic leaders decide alone, control closely and use rewards/punishment; democratic leaders involve the team, laissez-faire gives complete freedom, and transformational leaders inspire change.</w:t>
      </w:r>
    </w:p>
    <w:p>
      <w:r>
        <w:t>🔍 Key Clues: 'Decides unilaterally + reward/punishment' = autocratic.</w:t>
      </w:r>
    </w:p>
    <w:p>
      <w:r>
        <w:t>❌ Why Not Others: B shares decisions, C gives freedom, D inspires transformation.</w:t>
      </w:r>
    </w:p>
    <w:p>
      <w:r>
        <w:t>⚠️ Exam Trap: 'Hands-off, no supervision' = laissez-faire, NOT democratic.</w:t>
      </w:r>
    </w:p>
    <w:p>
      <w:r>
        <w:t>⚡ 5-Second Recall: AUTOCRATIC = BOSS DECIDES ALL.</w:t>
      </w:r>
    </w:p>
    <w:p>
      <w:r>
        <w:t>PNC Exam Pearl: Autocratic style suits emergencies and unskilled teams; it lowers morale when used routinely.</w:t>
      </w:r>
    </w:p>
    <w:p>
      <w:r>
        <w:t>33. A nurse discovers that a colleague administered an incorrect dose of insulin to a patient. Which action best demonstrates a just-culture approach to this medication error?</w:t>
      </w:r>
    </w:p>
    <w:p>
      <w:r>
        <w:t>नर्स को पता चलता है कि एक सहकर्मी ने रोगी को इंसुलिन की गलत खुराक दी। इस दवा त्रुटि के प्रति न्याय-संस्कृति दृष्टिकोण कौन-सी क्रिया सबसे अच्छा प्रदर्शित करती है?</w:t>
      </w:r>
    </w:p>
    <w:p>
      <w:r>
        <w:t>A. Report the error, assess the patient, and focus on system improvement rather than blame / त्रुटि रिपोर्ट करें, रोगी का आकलन करें, और दोष देने के बजाय प्रणाली सुधार पर ध्यान दें</w:t>
      </w:r>
    </w:p>
    <w:p>
      <w:r>
        <w:t>B. Keep the error confidential to protect the colleague / सहकर्मी की रक्षा के लिए त्रुटि गोपनीय रखें</w:t>
      </w:r>
    </w:p>
    <w:p>
      <w:r>
        <w:t>C. Punish the colleague publicly to deter future errors / भविष्य की त्रुटियाँ रोकने के लिए सहकर्मी को सार्वजनिक दंड दें</w:t>
      </w:r>
    </w:p>
    <w:p>
      <w:r>
        <w:t>D. Ask the colleague to correct the documentation quietly / सहकर्मी से चुपचाप दस्तावेज़ सुधारने को कहें</w:t>
      </w:r>
    </w:p>
    <w:p>
      <w:r>
        <w:t>Answer A</w:t>
      </w:r>
    </w:p>
    <w:p>
      <w:r>
        <w:t>Solution.</w:t>
      </w:r>
    </w:p>
    <w:p>
      <w:r>
        <w:t>✅ Correct Answer: A. Report the error, assess the patient, and focus on system improvement — patient safety first with a learning culture.</w:t>
      </w:r>
    </w:p>
    <w:p>
      <w:r>
        <w:t>🧠 Clinical Rationale: Just culture balances accountability with learning: the patient is assessed and treated, the error is reported per policy, and system factors are analysed to prevent recurrence; concealment and punitive blame are both wrong.</w:t>
      </w:r>
    </w:p>
    <w:p>
      <w:r>
        <w:t>🔍 Key Clues: Medication error → patient safety + report + system focus = just culture.</w:t>
      </w:r>
    </w:p>
    <w:p>
      <w:r>
        <w:t>🚨 Priority Principle: Patient assessment outranks everything; then report through the incident system.</w:t>
      </w:r>
    </w:p>
    <w:p>
      <w:r>
        <w:t>❌ Why Not Others: B conceals a safety risk, C is punitive blame, D hides the error.</w:t>
      </w:r>
    </w:p>
    <w:p>
      <w:r>
        <w:t>⚠️ Exam Trap: Just culture ≠ no accountability; reckless acts still face consequences, but honest errors are treated as learning events.</w:t>
      </w:r>
    </w:p>
    <w:p>
      <w:r>
        <w:t>⚡ 5-Second Recall: ERROR → ASSESS PATIENT → REPORT → FIX THE SYSTEM.</w:t>
      </w:r>
    </w:p>
    <w:p>
      <w:r>
        <w:t>PNC Exam Pearl: Incident reports focus on systems; near-misses are reported to prevent future harm.</w:t>
      </w:r>
    </w:p>
    <w:p>
      <w:r>
        <w:t>34. In patient classification systems used for staffing, which factor is typically used to determine the level of nursing care needed?</w:t>
      </w:r>
    </w:p>
    <w:p>
      <w:r>
        <w:t>स्टाफिंग के लिए उपयोग होने वाली रोगी वर्गीकरण प्रणालियों में, आवश्यक नर्सिंग देखभाल का स्तर निर्धारित करने के लिए सामान्यतः कौन-सा कारक उपयोग होता है?</w:t>
      </w:r>
    </w:p>
    <w:p>
      <w:r>
        <w:t>A. Patient's educational qualification / रोगी की शैक्षिक योग्यता</w:t>
      </w:r>
    </w:p>
    <w:p>
      <w:r>
        <w:t>B. Patient acuity and dependency on nursing care / रोगी की गंभीरता और नर्सिंग देखभाल पर निर्भरता</w:t>
      </w:r>
    </w:p>
    <w:p>
      <w:r>
        <w:t>C. Number of visitors per day / प्रतिदिन आगंतुकों की संख्या</w:t>
      </w:r>
    </w:p>
    <w:p>
      <w:r>
        <w:t>D. Room size and bed capacity / कमरे का आकार और बिस्तर क्षमता</w:t>
      </w:r>
    </w:p>
    <w:p>
      <w:r>
        <w:t>Answer B</w:t>
      </w:r>
    </w:p>
    <w:p>
      <w:r>
        <w:t>Solution.</w:t>
      </w:r>
    </w:p>
    <w:p>
      <w:r>
        <w:t>✅ Correct Answer: B. Patient acuity and dependency on nursing care — the basis of patient classification systems.</w:t>
      </w:r>
    </w:p>
    <w:p>
      <w:r>
        <w:t>🧠 Clinical Rationale: Patient classification quantifies acuity (instability, interventions, dependency) to match staffing levels and skill mix to care needs.</w:t>
      </w:r>
    </w:p>
    <w:p>
      <w:r>
        <w:t>🔍 Key Clues: 'Patient classification' + 'staffing' → acuity/dependency.</w:t>
      </w:r>
    </w:p>
    <w:p>
      <w:r>
        <w:t>❌ Why Not Others: B, C and D do not measure nursing care needs.</w:t>
      </w:r>
    </w:p>
    <w:p>
      <w:r>
        <w:t>⚠️ Exam Trap: Classification is about CARE NEEDS, not demographics or infrastructure.</w:t>
      </w:r>
    </w:p>
    <w:p>
      <w:r>
        <w:t>⚡ 5-Second Recall: STAFFING = PATIENT ACUITY + DEPENDENCY.</w:t>
      </w:r>
    </w:p>
    <w:p>
      <w:r>
        <w:t>PNC Exam Pearl: Classification systems (e.g., GRASP) assign hours of care per patient category to plan staffing.</w:t>
      </w:r>
    </w:p>
    <w:p>
      <w:r>
        <w:t>35. Which type of report provides a concise, structured handover of a patient's condition from one nursing shift to the next?</w:t>
      </w:r>
    </w:p>
    <w:p>
      <w:r>
        <w:t>कौन-सी प्रकार की रिपोर्ट एक नर्सिंग पाली से अगली पाली तक रोगी की स्थिति का संक्षिप्त, संरचित स्थानांतरण (हैंडओवर) प्रदान करती है?</w:t>
      </w:r>
    </w:p>
    <w:p>
      <w:r>
        <w:t>A. Census report / जनगणना रिपोर्ट</w:t>
      </w:r>
    </w:p>
    <w:p>
      <w:r>
        <w:t>B. Incident report / घटना रिपोर्ट</w:t>
      </w:r>
    </w:p>
    <w:p>
      <w:r>
        <w:t>C. Shift report (handoff report) / पाली रिपोर्ट (हैंडऑफ रिपोर्ट)</w:t>
      </w:r>
    </w:p>
    <w:p>
      <w:r>
        <w:t>D. Financial audit report / वित्तीय लेखापरीक्षा रिपोर्ट</w:t>
      </w:r>
    </w:p>
    <w:p>
      <w:r>
        <w:t>Answer C</w:t>
      </w:r>
    </w:p>
    <w:p>
      <w:r>
        <w:t>Solution.</w:t>
      </w:r>
    </w:p>
    <w:p>
      <w:r>
        <w:t>✅ Correct Answer: C. Shift report (handoff report) — the structured communication between shifts.</w:t>
      </w:r>
    </w:p>
    <w:p>
      <w:r>
        <w:t>🧠 Clinical Rationale: A handoff/shift report transfers essential patient information (diagnosis, status, care, pending items) using structured tools like SBAR to ensure continuity and safety.</w:t>
      </w:r>
    </w:p>
    <w:p>
      <w:r>
        <w:t>🔍 Key Clues: 'One shift to the next' + 'concise structured' = handoff/shift report.</w:t>
      </w:r>
    </w:p>
    <w:p>
      <w:r>
        <w:t>❌ Why Not Others: B documents untoward events, C counts patients, D is financial.</w:t>
      </w:r>
    </w:p>
    <w:p>
      <w:r>
        <w:t>⚠️ Exam Trap: SBAR (Situation-Background-Assessment-Recommendation) is the structured handoff framework.</w:t>
      </w:r>
    </w:p>
    <w:p>
      <w:r>
        <w:t>⚡ 5-Second Recall: HANDOFF = SBAR = SHIFT REPORT.</w:t>
      </w:r>
    </w:p>
    <w:p>
      <w:r>
        <w:t>PNC Exam Pearl: Use SBAR (Situation, Background, Assessment, Recommendation) for structured handoffs.</w:t>
      </w:r>
    </w:p>
    <w:p>
      <w:r>
        <w:t>36. A patient with an acute inferior wall myocardial infarction suddenly develops bradycardia, hypotension and new-onset heart block. What is the nurse's immediate action?</w:t>
      </w:r>
    </w:p>
    <w:p>
      <w:r>
        <w:t>तीव्र अधःभित्ति (इन्फीरियर) रोधगलन वाले रोगी में अचानक मंदनाड़ी, निम्न रक्तचाप और नया हृदय ब्लॉक विकसित होता है। नर्स की तत्काल क्रिया क्या है?</w:t>
      </w:r>
    </w:p>
    <w:p>
      <w:r>
        <w:t>A. Encourage deep breathing exercises / गहरी साँस के व्यायाम को प्रोत्साहित करें</w:t>
      </w:r>
    </w:p>
    <w:p>
      <w:r>
        <w:t>B. Administer a fluid bolus of 1 L rapidly / तेज़ी से 1 L द्रव बोलस दें</w:t>
      </w:r>
    </w:p>
    <w:p>
      <w:r>
        <w:t>C. Give sublingual nitroglycerin for chest pain / सीने दर्द के लिए जीभ के नीचे नाइट्रोग्लिसरीन दें</w:t>
      </w:r>
    </w:p>
    <w:p>
      <w:r>
        <w:t>D. Notify the provider and prepare for atropine or temporary pacing / प्रदाता को सूचित करें और एट्रोपिन या अस्थायी पेसिंग की तैयारी करें</w:t>
      </w:r>
    </w:p>
    <w:p>
      <w:r>
        <w:t>Answer D</w:t>
      </w:r>
    </w:p>
    <w:p>
      <w:r>
        <w:t>Solution.</w:t>
      </w:r>
    </w:p>
    <w:p>
      <w:r>
        <w:t>✅ Correct Answer: D. Notify the provider and prepare for atropine or temporary pacing — inferior MI with heart block and instability.</w:t>
      </w:r>
    </w:p>
    <w:p>
      <w:r>
        <w:t>🧠 Clinical Rationale: Inferior MI commonly involves the right coronary artery and can cause bradyarrhythmias and AV block; symptomatic bradycardia is treated with atropine and, if refractory, temporary pacing — not blindly with fluids or nitrates.</w:t>
      </w:r>
    </w:p>
    <w:p>
      <w:r>
        <w:t>🔍 Key Clues: Inferior MI + bradycardia + block + hypotension = treat the rhythm (atropine/pacing).</w:t>
      </w:r>
    </w:p>
    <w:p>
      <w:r>
        <w:t>🚨 Priority Principle: Symptomatic bradycardia: atropine first, pacing for refractory cases; treat the patient, not the monitor alone.</w:t>
      </w:r>
    </w:p>
    <w:p>
      <w:r>
        <w:t>❌ Why Not Others: B can worsen an already failing right ventricle, C lowers preload (dangerous with hypotension), D is irrelevant.</w:t>
      </w:r>
    </w:p>
    <w:p>
      <w:r>
        <w:t>⚠️ Exam Trap: Inferior MI + bradycardia = beware nitrates and fluids; rhythm support is the answer.</w:t>
      </w:r>
    </w:p>
    <w:p>
      <w:r>
        <w:t>⚡ 5-Second Recall: INFERIOR MI + BRADYCARDIA = ATROPINE / PACING.</w:t>
      </w:r>
    </w:p>
    <w:p>
      <w:r>
        <w:t>PNC Exam Pearl: Right ventricular involvement in inferior MI makes nitrates and diuretics dangerous — fluids may be needed.</w:t>
      </w:r>
    </w:p>
    <w:p>
      <w:r>
        <w:t>37. Which finding in a patient with left-sided heart failure is most directly related to pulmonary congestion?</w:t>
      </w:r>
    </w:p>
    <w:p>
      <w:r>
        <w:t>बाएं तरफ की हृदय विफलता वाले रोगी में कौन-सा निष्कर्ष फुफ्फुसीय जमाव से सबसे सीधे संबंधित है?</w:t>
      </w:r>
    </w:p>
    <w:p>
      <w:r>
        <w:t>A. Bilateral basal crackles / दोनों तरफ के आधारीय क्रेपिटस (बेसल क्रैकल्स)</w:t>
      </w:r>
    </w:p>
    <w:p>
      <w:r>
        <w:t>B. Hepatomegaly / यकृत वृद्धि (हेपेटोमेगाली)</w:t>
      </w:r>
    </w:p>
    <w:p>
      <w:r>
        <w:t>C. Jugular venous distension / गले की नसों का फूलना (JVD)</w:t>
      </w:r>
    </w:p>
    <w:p>
      <w:r>
        <w:t>D. Dependent pedal edema / पैरों की निर्भरता वाली सूजन</w:t>
      </w:r>
    </w:p>
    <w:p>
      <w:r>
        <w:t>Answer A</w:t>
      </w:r>
    </w:p>
    <w:p>
      <w:r>
        <w:t>Solution.</w:t>
      </w:r>
    </w:p>
    <w:p>
      <w:r>
        <w:t>✅ Correct Answer: A. Bilateral basal crackles — left-heart failure backs blood into the lungs.</w:t>
      </w:r>
    </w:p>
    <w:p>
      <w:r>
        <w:t>🧠 Clinical Rationale: Left ventricular failure raises pulmonary pressures → transudate into alveoli → crackles, dyspnoea and orthopnoea; JVD, hepatomegaly and edema reflect right-sided (systemic) congestion.</w:t>
      </w:r>
    </w:p>
    <w:p>
      <w:r>
        <w:t>🔍 Key Clues: LEFT failure = LUNGS (crackles); RIGHT failure = REST (edema, JVD, liver).</w:t>
      </w:r>
    </w:p>
    <w:p>
      <w:r>
        <w:t>❌ Why Not Others: B, C and D indicate right-sided/systemic venous congestion.</w:t>
      </w:r>
    </w:p>
    <w:p>
      <w:r>
        <w:t>⚠️ Exam Trap: LEFT = LUNGS; RIGHT = REST OF BODY — the classic heart-failure association.</w:t>
      </w:r>
    </w:p>
    <w:p>
      <w:r>
        <w:t>⚡ 5-Second Recall: LEFT FAILURE → PULMONARY CRACKLES.</w:t>
      </w:r>
    </w:p>
    <w:p>
      <w:r>
        <w:t>PNC Exam Pearl: Orthopnoea and paroxysmal nocturnal dyspnoea are left-heart failure symptoms; crackles begin at the bases.</w:t>
      </w:r>
    </w:p>
    <w:p>
      <w:r>
        <w:t>38. A patient with type 1 diabetes is sweating, tremulous and confused, with a blood glucose of 42 mg/dL. The patient is conscious and able to swallow. What should the nurse do first?</w:t>
      </w:r>
    </w:p>
    <w:p>
      <w:r>
        <w:t>टाइप 1 मधुमेह वाला रोगी पसीने से तर, कंपकंपाता और भ्रमित है, रक्त ग्लूकोज़ 42 mg/dL है। रोगी सचेत है और निगल सकता है। नर्स को पहले क्या करना चाहिए?</w:t>
      </w:r>
    </w:p>
    <w:p>
      <w:r>
        <w:t>A. Administer IV 50% dextrose immediately / तुरंत IV 50% डेक्सट्रोज़ दें</w:t>
      </w:r>
    </w:p>
    <w:p>
      <w:r>
        <w:t>B. Give 15 g of fast-acting carbohydrate orally and recheck glucose in 15 minutes / 15 ग्राम तेज़-अभिनय कार्बोहाइड्रेट मुँह से दें और 15 मिनट में ग्लूकोज़ पुनः जाँचें</w:t>
      </w:r>
    </w:p>
    <w:p>
      <w:r>
        <w:t>C. Give the scheduled rapid-acting insulin dose / निर्धारित तेज़-अभिनय इंसुलिन खुराक दें</w:t>
      </w:r>
    </w:p>
    <w:p>
      <w:r>
        <w:t>D. Wait 30 minutes and reassess before treating / 30 मिनट प्रतीक्षा करें और उपचार से पहले पुनर्मूल्यांकन करें</w:t>
      </w:r>
    </w:p>
    <w:p>
      <w:r>
        <w:t>Answer B</w:t>
      </w:r>
    </w:p>
    <w:p>
      <w:r>
        <w:t>Solution.</w:t>
      </w:r>
    </w:p>
    <w:p>
      <w:r>
        <w:t>✅ Correct Answer: B. Give 15 g of fast-acting carbohydrate orally and recheck glucose in 15 minutes — conscious hypoglycaemia is treated with the 15-15 rule.</w:t>
      </w:r>
    </w:p>
    <w:p>
      <w:r>
        <w:t>🧠 Clinical Rationale: Mild-moderate hypoglycaemia in a conscious patient who can swallow is treated with 15 g fast carbs (glucose tablets, juice) and rechecked after 15 minutes; IV dextrose is for unconscious or unable-to-swallow patients.</w:t>
      </w:r>
    </w:p>
    <w:p>
      <w:r>
        <w:t>🔍 Key Clues: Conscious + can swallow + glucose 42 = oral 15 g carbs + recheck 15 min.</w:t>
      </w:r>
    </w:p>
    <w:p>
      <w:r>
        <w:t>🚨 Priority Principle: Route depends on consciousness: oral if awake, IV if not — never give oral to an unconscious patient.</w:t>
      </w:r>
    </w:p>
    <w:p>
      <w:r>
        <w:t>❌ Why Not Others: B is for unconscious patients, C worsens hypoglycaemia, D delays life-saving treatment.</w:t>
      </w:r>
    </w:p>
    <w:p>
      <w:r>
        <w:t>⚠️ Exam Trap: Do not give insulin for hypoglycaemia — the blood glucose is already low.</w:t>
      </w:r>
    </w:p>
    <w:p>
      <w:r>
        <w:t>⚡ 5-Second Recall: CONSCIOUS HYPO = 15 g CARBS + RECHECK 15 MIN (15-15 RULE).</w:t>
      </w:r>
    </w:p>
    <w:p>
      <w:r>
        <w:t>PNC Exam Pearl: After the 15-15 rule, follow with a complex carbohydrate/protein snack to prevent recurrence; recheck glucose after 1 hour.</w:t>
      </w:r>
    </w:p>
    <w:p>
      <w:r>
        <w:t>39. A patient on haemodialysis for end-stage kidney disease complains of severe muscle cramps during the treatment. Which nursing intervention is most appropriate?</w:t>
      </w:r>
    </w:p>
    <w:p>
      <w:r>
        <w:t>अंतिम चरण वृक्क रोग के लिए हीमोडायलिसिस पर रोगी उपचार के दौरान गंभीर मांसपेशी ऐंठन की शिकायत करता है। कौन-सा नर्सिंग हस्तक्षेप सबसे उपयुक्त है?</w:t>
      </w:r>
    </w:p>
    <w:p>
      <w:r>
        <w:t>A. Give the patient a high-protein snack immediately / तुरंत उच्च-प्रोटीन नाश्ता दें</w:t>
      </w:r>
    </w:p>
    <w:p>
      <w:r>
        <w:t>B. Stop dialysis and discharge the patient / डायलिसिस रोकें और रोगी को छुट्टी दें</w:t>
      </w:r>
    </w:p>
    <w:p>
      <w:r>
        <w:t>C. Apply gentle stretching and consider adjusting the ultrafiltration rate / हल्का खींचाव (स्ट्रेचिंग) करें और अल्ट्राफिल्ट्रेशन दर समायोजित करने पर विचार करें</w:t>
      </w:r>
    </w:p>
    <w:p>
      <w:r>
        <w:t>D. Increase the ultrafiltration rate to finish faster / जल्दी खत्म करने के लिए अल्ट्राफिल्ट्रेशन दर बढ़ाएँ</w:t>
      </w:r>
    </w:p>
    <w:p>
      <w:r>
        <w:t>Answer C</w:t>
      </w:r>
    </w:p>
    <w:p>
      <w:r>
        <w:t>Solution.</w:t>
      </w:r>
    </w:p>
    <w:p>
      <w:r>
        <w:t>✅ Correct Answer: C. Apply gentle stretching and consider adjusting the ultrafiltration rate — cramps often relate to rapid fluid removal.</w:t>
      </w:r>
    </w:p>
    <w:p>
      <w:r>
        <w:t>🧠 Clinical Rationale: Dialysis cramps are commonly caused by rapid ultrafiltration/hypovolaemia; stretching, reducing UF rate and sometimes saline are appropriate — stopping or rushing dialysis is not.</w:t>
      </w:r>
    </w:p>
    <w:p>
      <w:r>
        <w:t>🔍 Key Clues: Dialysis + cramps → UF rate too fast → stretch + adjust.</w:t>
      </w:r>
    </w:p>
    <w:p>
      <w:r>
        <w:t>❌ Why Not Others: B abandons treatment, C is irrelevant, D worsens the cause.</w:t>
      </w:r>
    </w:p>
    <w:p>
      <w:r>
        <w:t>⚠️ Exam Trap: Cramps = fluid removal problem; increasing UF makes them worse.</w:t>
      </w:r>
    </w:p>
    <w:p>
      <w:r>
        <w:t>⚡ 5-Second Recall: DIALYSIS CRAMPS = SLOW UF + STRETCH.</w:t>
      </w:r>
    </w:p>
    <w:p>
      <w:r>
        <w:t>PNC Exam Pearl: Prevent cramps by avoiding excessive weight gain between sessions and adjusting sodium modelling/UF.</w:t>
      </w:r>
    </w:p>
    <w:p>
      <w:r>
        <w:t>40. A patient suddenly develops facial drooping, arm weakness and slurred speech. The last known well time was 45 minutes ago. What is the nurse's first priority action?</w:t>
      </w:r>
    </w:p>
    <w:p>
      <w:r>
        <w:t>रोगी में अचानक चेहरा झुकना, बांह कमज़ोरी और अस्पष्ट वाणी विकसित होती है। अंतिम ज्ञात स्वस्थ समय 45 मिनट पहले है। नर्स की पहली प्राथमिकता क्रिया क्या है?</w:t>
      </w:r>
    </w:p>
    <w:p>
      <w:r>
        <w:t>A. Send the patient for a lumbar puncture first / पहले रोगी को काठ पंचर के लिए भेजें</w:t>
      </w:r>
    </w:p>
    <w:p>
      <w:r>
        <w:t>B. Give aspirin immediately before any imaging / किसी भी इमेजिंग से पहले तुरंत एस्पिरिन दें</w:t>
      </w:r>
    </w:p>
    <w:p>
      <w:r>
        <w:t>C. Place the patient in Trendelenburg position / रोगी को ट्रेंडेलेनबर्ग स्थिति में रखें</w:t>
      </w:r>
    </w:p>
    <w:p>
      <w:r>
        <w:t>D. Activate the stroke team and obtain a stat non-contrast CT head / स्ट्रोक टीम सक्रिय करें और तुरंत बिना कंट्रास्ट CT सिर करवाएँ</w:t>
      </w:r>
    </w:p>
    <w:p>
      <w:r>
        <w:t>Answer D</w:t>
      </w:r>
    </w:p>
    <w:p>
      <w:r>
        <w:t>Solution.</w:t>
      </w:r>
    </w:p>
    <w:p>
      <w:r>
        <w:t>✅ Correct Answer: D. Activate the stroke team and obtain a stat non-contrast CT head — time-critical stroke pathway.</w:t>
      </w:r>
    </w:p>
    <w:p>
      <w:r>
        <w:t>🧠 Clinical Rationale: Within the thrombolysis window (≤4.5 h), a stat non-contrast CT rules out haemorrhage before tPA; aspirin is not given before imaging, and time is brain.</w:t>
      </w:r>
    </w:p>
    <w:p>
      <w:r>
        <w:t>🔍 Key Clues: Sudden focal deficit + 45 min = stroke alert → CT head STAT, no aspirin yet.</w:t>
      </w:r>
    </w:p>
    <w:p>
      <w:r>
        <w:t>🚨 Priority Principle: Imaging before antiplatelet/anticoagulant therapy; door-to-CT time drives thrombolysis eligibility.</w:t>
      </w:r>
    </w:p>
    <w:p>
      <w:r>
        <w:t>❌ Why Not Others: B risks worsening haemorrhage, C is not indicated (may raise ICP), D is for suspected CNS infection, not stroke.</w:t>
      </w:r>
    </w:p>
    <w:p>
      <w:r>
        <w:t>⚠️ Exam Trap: Aspirin is given AFTER haemorrhage is excluded — never 'immediately' in acute stroke.</w:t>
      </w:r>
    </w:p>
    <w:p>
      <w:r>
        <w:t>⚡ 5-Second Recall: ACUTE STROKE = STAT NON-CONTRAST CT BEFORE ASPIRIN.</w:t>
      </w:r>
    </w:p>
    <w:p>
      <w:r>
        <w:t>PNC Exam Pearl: Door-to-needle target is under 60 minutes; tPA is contraindicated in active bleeding or recent surgery.</w:t>
      </w:r>
    </w:p>
    <w:p>
      <w:r>
        <w:t>41. A patient with COPD and CO2 retention is receiving oxygen. Which finding should alert the nurse to worsening hypercapnia?</w:t>
      </w:r>
    </w:p>
    <w:p>
      <w:r>
        <w:t>CO2 प्रतिधारण वाले COPD रोगी को ऑक्सीजन दी जा रही है। कौन-सा निष्कर्ष बिगड़ते हाइपरकैप्निया के प्रति नर्स को सचेत करेगा?</w:t>
      </w:r>
    </w:p>
    <w:p>
      <w:r>
        <w:t>A. Increasing drowsiness and confusion / बढ़ती उनींदापन और भ्रम</w:t>
      </w:r>
    </w:p>
    <w:p>
      <w:r>
        <w:t>B. Improved exercise tolerance / बेहतर व्यायाम सहनशीलता</w:t>
      </w:r>
    </w:p>
    <w:p>
      <w:r>
        <w:t>C. Decreased respiratory rate to 14/min / श्वसन दर घटकर 14/मिनट</w:t>
      </w:r>
    </w:p>
    <w:p>
      <w:r>
        <w:t>D. Pink, warm, dry skin / गुलाबी, गर्म, शुष्क त्वचा</w:t>
      </w:r>
    </w:p>
    <w:p>
      <w:r>
        <w:t>Answer A</w:t>
      </w:r>
    </w:p>
    <w:p>
      <w:r>
        <w:t>Solution.</w:t>
      </w:r>
    </w:p>
    <w:p>
      <w:r>
        <w:t>✅ Correct Answer: A. Increasing drowsiness and confusion — CO2 narcosis depresses the sensorium.</w:t>
      </w:r>
    </w:p>
    <w:p>
      <w:r>
        <w:t>🧠 Clinical Rationale: Rising PaCO2 causes headache, drowsiness, confusion and eventually unconsciousness (CO2 narcosis); oxygen must be titrated and ventilation support considered.</w:t>
      </w:r>
    </w:p>
    <w:p>
      <w:r>
        <w:t>🔍 Key Clues: COPD + O2 + DROWSINESS = hypercapnia alarm.</w:t>
      </w:r>
    </w:p>
    <w:p>
      <w:r>
        <w:t>❌ Why Not Others: B/C are not alarm signs (rate 14 may be normal), D is not a CO2-retention feature.</w:t>
      </w:r>
    </w:p>
    <w:p>
      <w:r>
        <w:t>⚠️ Exam Trap: Hypoxaemia makes patients restless; hypercapnia makes them drowsy — know the difference.</w:t>
      </w:r>
    </w:p>
    <w:p>
      <w:r>
        <w:t>⚡ 5-Second Recall: CO2 NARCOSIS = DROWSY + CONFUSED.</w:t>
      </w:r>
    </w:p>
    <w:p>
      <w:r>
        <w:t>PNC Exam Pearl: In COPD, titrate oxygen to SpO2 88-92%; rising PaCO2 with drowsiness may need non-invasive ventilation.</w:t>
      </w:r>
    </w:p>
    <w:p>
      <w:r>
        <w:t>42. A patient with cirrhosis and known oesophageal varices vomits a large amount of bright red blood and becomes diaphoretic and tachycardic. What is the nurse's first action?</w:t>
      </w:r>
    </w:p>
    <w:p>
      <w:r>
        <w:t>सिरोसिस और ज्ञात अन्नप्रणाली वैराइसीज़ वाला रोगी बड़ी मात्रा में चमकीला लाल रक्त उल्टी करता है और पसीने से तर तथा तेज़ दिल की धड़कन वाला हो जाता है। नर्स की पहली क्रिया क्या है?</w:t>
      </w:r>
    </w:p>
    <w:p>
      <w:r>
        <w:t>A. Give the patient a cold drink to constrict vessels / वाहिकाएँ सिकोड़ने के लिए रोगी को ठंडा पेय दें</w:t>
      </w:r>
    </w:p>
    <w:p>
      <w:r>
        <w:t>B. Position the patient to protect the airway and call for help / वायुमार्ग सुरक्षा के लिए रोगी को स्थिति दें और सहायता बुलाएँ</w:t>
      </w:r>
    </w:p>
    <w:p>
      <w:r>
        <w:t>C. Insert a nasogastric tube to empty the stomach / पेट खाली करने के लिए नासोगैस्ट्रिक ट्यूब डालें</w:t>
      </w:r>
    </w:p>
    <w:p>
      <w:r>
        <w:t>D. Send the patient for an endoscopy immediately without monitoring / बिना निगरानी तुरंत एंडोस्कोपी के लिए भेजें</w:t>
      </w:r>
    </w:p>
    <w:p>
      <w:r>
        <w:t>Answer B</w:t>
      </w:r>
    </w:p>
    <w:p>
      <w:r>
        <w:t>Solution.</w:t>
      </w:r>
    </w:p>
    <w:p>
      <w:r>
        <w:t>✅ Correct Answer: B. Position the patient to protect the airway and call for help — airway first in massive haematemesis.</w:t>
      </w:r>
    </w:p>
    <w:p>
      <w:r>
        <w:t>🧠 Clinical Rationale: Active variceal bleeding risks aspiration and shock; the priority is airway protection (lateral position), summoning help, large-bore IV access and resuscitation, with endoscopy as definitive therapy.</w:t>
      </w:r>
    </w:p>
    <w:p>
      <w:r>
        <w:t>🔍 Key Clues: Haematemesis + diaphoresis + tachycardia = shock risk → airway + help + IV.</w:t>
      </w:r>
    </w:p>
    <w:p>
      <w:r>
        <w:t>🚨 Priority Principle: Airway and circulation come before diagnostic procedures; never transport an unstable bleeder unmonitored.</w:t>
      </w:r>
    </w:p>
    <w:p>
      <w:r>
        <w:t>❌ Why Not Others: B is unsafe (nothing by mouth), C can provoke more bleeding, D neglects stabilisation.</w:t>
      </w:r>
    </w:p>
    <w:p>
      <w:r>
        <w:t>⚠️ Exam Trap: NG tube is not first in variceal bleeding — airway protection and resuscitation come first.</w:t>
      </w:r>
    </w:p>
    <w:p>
      <w:r>
        <w:t>⚡ 5-Second Recall: VARICEAL BLEED = AIRWAY + HELP + IV, NPO.</w:t>
      </w:r>
    </w:p>
    <w:p>
      <w:r>
        <w:t>PNC Exam Pearl: Octreotide, vasopressin and prophylactic antibiotics plus endoscopic banding are used; avoid NG tubes.</w:t>
      </w:r>
    </w:p>
    <w:p>
      <w:r>
        <w:t>43. A patient with a fractured femur in skeletal traction complains of sudden severe dyspnoea, chest pain and a feeling of impending doom. Which complication should the nurse suspect first?</w:t>
      </w:r>
    </w:p>
    <w:p>
      <w:r>
        <w:t>कंकालीय कर्षण में फीमर भंग वाला रोगी अचानक गंभीर श्वास कष्ट, सीने दर्द और आसन्न विनाश की भावना की शिकायत करता है। नर्स को पहले किस जटिलता का संदेह करना चाहिए?</w:t>
      </w:r>
    </w:p>
    <w:p>
      <w:r>
        <w:t>A. Compartment syndrome / कम्पार्टमेंट सिंड्रोम</w:t>
      </w:r>
    </w:p>
    <w:p>
      <w:r>
        <w:t>B. Wound infection / घाव संक्रमण</w:t>
      </w:r>
    </w:p>
    <w:p>
      <w:r>
        <w:t>C. Pulmonary embolism (fat embolism) / फुफ्फुसीय अन्त:शल्यता (वसा अन्त:शल्यता)</w:t>
      </w:r>
    </w:p>
    <w:p>
      <w:r>
        <w:t>D. Constipation from immobility / गतिहीनता से कब्ज</w:t>
      </w:r>
    </w:p>
    <w:p>
      <w:r>
        <w:t>Answer C</w:t>
      </w:r>
    </w:p>
    <w:p>
      <w:r>
        <w:t>Solution.</w:t>
      </w:r>
    </w:p>
    <w:p>
      <w:r>
        <w:t>✅ Correct Answer: C. Pulmonary embolism (fat embolism) — sudden dyspnoea with long-bone fracture suggests fat embolism syndrome.</w:t>
      </w:r>
    </w:p>
    <w:p>
      <w:r>
        <w:t>🧠 Clinical Rationale: Fat embolism classically follows long-bone/pelvic fractures with dyspnoea, hypoxia, petechiae and confusion appearing 24–72 h after injury; it is an emergency needing immediate oxygen and notification.</w:t>
      </w:r>
    </w:p>
    <w:p>
      <w:r>
        <w:t>🔍 Key Clues: Long-bone fracture + sudden dyspnoea + chest pain = fat embolism.</w:t>
      </w:r>
    </w:p>
    <w:p>
      <w:r>
        <w:t>🚨 Priority Principle: Sudden respiratory deterioration after fracture = treat as embolism until proven otherwise.</w:t>
      </w:r>
    </w:p>
    <w:p>
      <w:r>
        <w:t>❌ Why Not Others: B is slower and local, C is limb-based pain/swelling, D is unrelated to acute dyspnoea.</w:t>
      </w:r>
    </w:p>
    <w:p>
      <w:r>
        <w:t>⚠️ Exam Trap: Fat embolism = RESPIRATORY; compartment syndrome = LIMB neurovascular.</w:t>
      </w:r>
    </w:p>
    <w:p>
      <w:r>
        <w:t>⚡ 5-Second Recall: FRACTURE + SUDDEN DYSPNOEA = FAT EMBOLISM.</w:t>
      </w:r>
    </w:p>
    <w:p>
      <w:r>
        <w:t>PNC Exam Pearl: Petechial rash on the chest, axilla and conjunctiva appears in fat embolism; early fracture immobilisation reduces risk.</w:t>
      </w:r>
    </w:p>
    <w:p>
      <w:r>
        <w:t>44. Which assessment finding is most characteristic of hyperthyroidism?</w:t>
      </w:r>
    </w:p>
    <w:p>
      <w:r>
        <w:t>कौन-सा आकलन निष्कर्ष हाइपरथायरायडिज्म की सबसे विशेषता है?</w:t>
      </w:r>
    </w:p>
    <w:p>
      <w:r>
        <w:t>A. Periorbital oedema and coarse dry skin / आँखों के चारों ओर सूजन और खुरदरी शुष्क त्वचा</w:t>
      </w:r>
    </w:p>
    <w:p>
      <w:r>
        <w:t>B. Cold intolerance and weight gain / ठंड असहिष्णुता और वज़न बढ़ना</w:t>
      </w:r>
    </w:p>
    <w:p>
      <w:r>
        <w:t>C. Constipation and bradycardia / कब्ज और मंदनाड़ी</w:t>
      </w:r>
    </w:p>
    <w:p>
      <w:r>
        <w:t>D. Heat intolerance and weight loss despite increased appetite / गर्मी असहिष्णुता और बढ़ी भूख के बावजूद वज़न घटना</w:t>
      </w:r>
    </w:p>
    <w:p>
      <w:r>
        <w:t>Answer D</w:t>
      </w:r>
    </w:p>
    <w:p>
      <w:r>
        <w:t>Solution.</w:t>
      </w:r>
    </w:p>
    <w:p>
      <w:r>
        <w:t>✅ Correct Answer: D. Heat intolerance and weight loss despite increased appetite — classic hyperthyroid presentation.</w:t>
      </w:r>
    </w:p>
    <w:p>
      <w:r>
        <w:t>🧠 Clinical Rationale: Excess thyroid hormone increases metabolism: heat intolerance, weight loss with increased appetite, tachycardia, diarrhoea, sweating and anxiety; the opposite signs belong to hypothyroidism.</w:t>
      </w:r>
    </w:p>
    <w:p>
      <w:r>
        <w:t>🔍 Key Clues: Weight loss + heat intolerance + tachycardia = hyper; weight gain + cold + bradycardia = hypo.</w:t>
      </w:r>
    </w:p>
    <w:p>
      <w:r>
        <w:t>❌ Why Not Others: B, C and D describe hypothyroidism.</w:t>
      </w:r>
    </w:p>
    <w:p>
      <w:r>
        <w:t>⚠️ Exam Trap: 'Weight loss with good appetite' = hyperthyroidism; 'weight gain with poor appetite' = hypothyroidism.</w:t>
      </w:r>
    </w:p>
    <w:p>
      <w:r>
        <w:t>⚡ 5-Second Recall: HYPER = HOT + THIN + FAST.</w:t>
      </w:r>
    </w:p>
    <w:p>
      <w:r>
        <w:t>PNC Exam Pearl: Exophthalmos and lid lag are Graves' signs; thyroid storm presents with fever, agitation and arrhythmia.</w:t>
      </w:r>
    </w:p>
    <w:p>
      <w:r>
        <w:t>45. A patient receiving chemotherapy develops a temperature of 38.6°C and an absolute neutrophil count of 400/mm³. What is the priority nursing action?</w:t>
      </w:r>
    </w:p>
    <w:p>
      <w:r>
        <w:t>कीमोथेरेपी ले रहे रोगी में तापमान 38.6°C और निरपेक्ष न्यूट्रोफिल गिनती 400/mm³ विकसित होती है। प्राथमिकता नर्सिंग क्रिया क्या है?</w:t>
      </w:r>
    </w:p>
    <w:p>
      <w:r>
        <w:t>A. Notify the provider and prepare for cultures and empiric broad-spectrum antibiotics / प्रदाता को सूचित करें और कल्चर तथा अनुभवजन्य व्यापक-स्पेक्ट्रम एंटीबायोटिक की तैयारी करें</w:t>
      </w:r>
    </w:p>
    <w:p>
      <w:r>
        <w:t>B. Give paracetamol and recheck the temperature in 4 hours / पैरासिटामोल दें और 4 घंटे में तापमान पुनः जाँचें</w:t>
      </w:r>
    </w:p>
    <w:p>
      <w:r>
        <w:t>C. Discontinue all antibiotics until cultures return / कल्चर आने तक सभी एंटीबायोटिक बंद करें</w:t>
      </w:r>
    </w:p>
    <w:p>
      <w:r>
        <w:t>D. Place the patient on neutropenic precautions only and observe / केवल न्यूट्रोपेनिक सावधानियाँ लागू करें और निरीक्षण करें</w:t>
      </w:r>
    </w:p>
    <w:p>
      <w:r>
        <w:t>Answer A</w:t>
      </w:r>
    </w:p>
    <w:p>
      <w:r>
        <w:t>Solution.</w:t>
      </w:r>
    </w:p>
    <w:p>
      <w:r>
        <w:t>✅ Correct Answer: A. Notify the provider and prepare for cultures and empiric broad-spectrum antibiotics — febrile neutropenia is an emergency.</w:t>
      </w:r>
    </w:p>
    <w:p>
      <w:r>
        <w:t>🧠 Clinical Rationale: Fever (≥38.3°C) with ANC &lt; 500/mm³ defines febrile neutropenia; blood cultures are drawn and empiric broad-spectrum antibiotics started promptly because infection can be rapidly fatal.</w:t>
      </w:r>
    </w:p>
    <w:p>
      <w:r>
        <w:t>🔍 Key Clues: Chemo + fever + ANC 400 = febrile neutropenia → cultures + empiric antibiotics STAT.</w:t>
      </w:r>
    </w:p>
    <w:p>
      <w:r>
        <w:t>🚨 Priority Principle: Never wait for cultures to start empiric antibiotics in febrile neutropenia — treat immediately.</w:t>
      </w:r>
    </w:p>
    <w:p>
      <w:r>
        <w:t>❌ Why Not Others: B delays treatment, C withholds life-saving therapy, D is supportive but insufficient.</w:t>
      </w:r>
    </w:p>
    <w:p>
      <w:r>
        <w:t>⚠️ Exam Trap: Paracetamol is given AFTER antibiotics are started, never instead of them.</w:t>
      </w:r>
    </w:p>
    <w:p>
      <w:r>
        <w:t>⚡ 5-Second Recall: FEVER + ANC &lt;500 = EMPIRIC ANTIBIOTICS NOW.</w:t>
      </w:r>
    </w:p>
    <w:p>
      <w:r>
        <w:t>PNC Exam Pearl: ANC &lt; 500 with fever &gt;= 38.3°C = emergency; G-CSF is given after, not instead of, antibiotics.</w:t>
      </w:r>
    </w:p>
    <w:p>
      <w:r>
        <w:t>46. Using the rule of nines in an adult, what is the total body surface area burned if both entire lower extremities are burned?</w:t>
      </w:r>
    </w:p>
    <w:p>
      <w:r>
        <w:t>वयस्क में नाइन्स नियम का उपयोग करते हुए, यदि दोनों पूरे निचले अंग जले हैं तो जला हुआ कुल शरीर सतह क्षेत्र क्या है?</w:t>
      </w:r>
    </w:p>
    <w:p>
      <w:r>
        <w:t>A. 18% / 18% (अठारह प्रतिशत)</w:t>
      </w:r>
    </w:p>
    <w:p>
      <w:r>
        <w:t>B. 36% / 36% (छत्तीस प्रतिशत)</w:t>
      </w:r>
    </w:p>
    <w:p>
      <w:r>
        <w:t>C. 45% / 45% (पैंतालीस प्रतिशत)</w:t>
      </w:r>
    </w:p>
    <w:p>
      <w:r>
        <w:t>D. 27% / 27% (सत्ताईस प्रतिशत)</w:t>
      </w:r>
    </w:p>
    <w:p>
      <w:r>
        <w:t>Answer B</w:t>
      </w:r>
    </w:p>
    <w:p>
      <w:r>
        <w:t>Solution.</w:t>
      </w:r>
    </w:p>
    <w:p>
      <w:r>
        <w:t>✅ Correct Answer: B. 36% — each entire lower limb is 18% in the adult rule of nines.</w:t>
      </w:r>
    </w:p>
    <w:p>
      <w:r>
        <w:t>🧠 Clinical Rationale: Adult rule of nines: head 9%, each arm 9%, anterior trunk 18%, posterior trunk 18%, each leg 18%, perineum 1%; both legs = 18 + 18 = 36%.</w:t>
      </w:r>
    </w:p>
    <w:p>
      <w:r>
        <w:t>🧮 Calculation Check: 18% + 18% = 36% ✓</w:t>
      </w:r>
    </w:p>
    <w:p>
      <w:r>
        <w:t>🔍 Key Clues: Both legs = 36%; one leg = 18%; head + both arms = 27%.</w:t>
      </w:r>
    </w:p>
    <w:p>
      <w:r>
        <w:t>❌ Why Not Others: 18% is one leg, 45% is three limbs, 27% is head plus both arms.</w:t>
      </w:r>
    </w:p>
    <w:p>
      <w:r>
        <w:t>⚠️ Exam Trap: In children the head is larger (14% infant) and legs smaller — the rule of nines is modified.</w:t>
      </w:r>
    </w:p>
    <w:p>
      <w:r>
        <w:t>⚡ 5-Second Recall: ADULT: HEAD 9, ARM 9, LEG 18, TRUNK 18+18, PERINEUM 1.</w:t>
      </w:r>
    </w:p>
    <w:p>
      <w:r>
        <w:t>PNC Exam Pearl: Palm method: the patient's palm (including fingers) ≈ 1% TBSA — useful for patchy burns.</w:t>
      </w:r>
    </w:p>
    <w:p>
      <w:r>
        <w:t>47. During a generalised tonic-clonic seizure, which nursing action is correct?</w:t>
      </w:r>
    </w:p>
    <w:p>
      <w:r>
        <w:t>सामान्यीकृत टॉनिक-क्लोनिक दौरे के दौरान, कौन-सी नर्सिंग क्रिया सही है?</w:t>
      </w:r>
    </w:p>
    <w:p>
      <w:r>
        <w:t>A. Hold the patient's limbs firmly to stop the movement / गति रोकने के लिए रोगी के अंगों को कसकर पकड़ें</w:t>
      </w:r>
    </w:p>
    <w:p>
      <w:r>
        <w:t>B. Insert a padded tongue blade into the mouth / मुँह में गद्देदार जीभ ब्लेड डालें</w:t>
      </w:r>
    </w:p>
    <w:p>
      <w:r>
        <w:t>C. Protect the head and remove nearby hazards without restraining the limbs / सिर की रक्षा करें और आस-पास के खतरे हटाएँ बिना अंगों को रोके</w:t>
      </w:r>
    </w:p>
    <w:p>
      <w:r>
        <w:t>D. Give the patient water to drink / रोगी को पानी पीने दें</w:t>
      </w:r>
    </w:p>
    <w:p>
      <w:r>
        <w:t>Answer C</w:t>
      </w:r>
    </w:p>
    <w:p>
      <w:r>
        <w:t>Solution.</w:t>
      </w:r>
    </w:p>
    <w:p>
      <w:r>
        <w:t>✅ Correct Answer: C. Protect the head and remove nearby hazards without restraining the limbs — safety without injury.</w:t>
      </w:r>
    </w:p>
    <w:p>
      <w:r>
        <w:t>🧠 Clinical Rationale: During a seizure the nurse protects the head, clears hazards and times the event; nothing is placed in the mouth (aspiration/choking risk), limbs are never restrained (injury), and fluids are withheld.</w:t>
      </w:r>
    </w:p>
    <w:p>
      <w:r>
        <w:t>🔍 Key Clues: Seizure care = head protection + clear hazards + TIME the seizure; no blades, no restraints.</w:t>
      </w:r>
    </w:p>
    <w:p>
      <w:r>
        <w:t>🚨 Priority Principle: Do no harm: never restrain, never put anything in the mouth.</w:t>
      </w:r>
    </w:p>
    <w:p>
      <w:r>
        <w:t>❌ Why Not Others: B risks broken teeth/aspiration, C causes injury, D risks aspiration.</w:t>
      </w:r>
    </w:p>
    <w:p>
      <w:r>
        <w:t>⚠️ Exam Trap: Tongue blades in the mouth are a myth — they cause more harm than good.</w:t>
      </w:r>
    </w:p>
    <w:p>
      <w:r>
        <w:t>⚡ 5-Second Recall: SEIZURE = PROTECT HEAD + CLEAR AREA + TIME IT.</w:t>
      </w:r>
    </w:p>
    <w:p>
      <w:r>
        <w:t>PNC Exam Pearl: Time the seizure; if &gt; 5 minutes or repeated without recovery, treat as status epilepticus.</w:t>
      </w:r>
    </w:p>
    <w:p>
      <w:r>
        <w:t>48. Which finding in the immediate postoperative period is most important to report to the provider?</w:t>
      </w:r>
    </w:p>
    <w:p>
      <w:r>
        <w:t>तत्काल पोस्टऑपरेटिव अवधि में कौन-सा निष्कर्ष प्रदाता को रिपोर्ट करना सबसे महत्वपूर्ण है?</w:t>
      </w:r>
    </w:p>
    <w:p>
      <w:r>
        <w:t>A. Slight drowsiness from anaesthesia / एनेस्थीसिया से हल्की उनींदापन</w:t>
      </w:r>
    </w:p>
    <w:p>
      <w:r>
        <w:t>B. Mild incisional pain controlled by analgesics / दर्दनाशक से नियंत्रित हल्का चीरा दर्द</w:t>
      </w:r>
    </w:p>
    <w:p>
      <w:r>
        <w:t>C. A temperature of 37.0°C / 37.0°C तापमान</w:t>
      </w:r>
    </w:p>
    <w:p>
      <w:r>
        <w:t>D. Urinary output of 20 mL over the last hour / पिछले एक घंटे में 20 mL मूत्र उत्पादन</w:t>
      </w:r>
    </w:p>
    <w:p>
      <w:r>
        <w:t>Answer D</w:t>
      </w:r>
    </w:p>
    <w:p>
      <w:r>
        <w:t>Solution.</w:t>
      </w:r>
    </w:p>
    <w:p>
      <w:r>
        <w:t>✅ Correct Answer: D. Urinary output of 20 mL over the last hour — oliguria signals possible hypovolaemia or renal compromise.</w:t>
      </w:r>
    </w:p>
    <w:p>
      <w:r>
        <w:t>🧠 Clinical Rationale: Postoperative urine output should be ≥30 mL/hour (0.5 mL/kg/h); sustained oliguria demands investigation for hypovolaemia, obstruction or acute kidney injury.</w:t>
      </w:r>
    </w:p>
    <w:p>
      <w:r>
        <w:t>🔍 Key Clues: Oliguria (&lt;30 mL/h) = report; expected pain/fever spikes/drowsiness need routine care.</w:t>
      </w:r>
    </w:p>
    <w:p>
      <w:r>
        <w:t>❌ Why Not Others: B, C and D are expected postoperative findings.</w:t>
      </w:r>
    </w:p>
    <w:p>
      <w:r>
        <w:t>⚠️ Exam Trap: A single low output is reported promptly; oliguria is defined as &lt;0.5 mL/kg/h or &lt;30 mL/h.</w:t>
      </w:r>
    </w:p>
    <w:p>
      <w:r>
        <w:t>⚡ 5-Second Recall: POSTOP URINE &lt;30 mL/h = REPORT.</w:t>
      </w:r>
    </w:p>
    <w:p>
      <w:r>
        <w:t>PNC Exam Pearl: Pre-renal oliguria responds to fluids; check a bladder scan for retention and monitor creatinine.</w:t>
      </w:r>
    </w:p>
    <w:p>
      <w:r>
        <w:t>49. Which cell type predominates in the late phase of acute inflammation and is responsible for phagocytosis of cellular debris?</w:t>
      </w:r>
    </w:p>
    <w:p>
      <w:r>
        <w:t>तीव्र सूजन के अंतिम चरण में कौन-सी कोशिका प्रकार प्रमुख होती है और कोशिकीय मलबे के फागोसाइटोसिस के लिए उत्तरदायी होती है?</w:t>
      </w:r>
    </w:p>
    <w:p>
      <w:r>
        <w:t>A. Monocytes/macrophages / मोनोसाइट/मैक्रोफेज</w:t>
      </w:r>
    </w:p>
    <w:p>
      <w:r>
        <w:t>B. Neutrophils / न्यूट्रोफिल</w:t>
      </w:r>
    </w:p>
    <w:p>
      <w:r>
        <w:t>C. Eosinophils / इओसिनोफिल</w:t>
      </w:r>
    </w:p>
    <w:p>
      <w:r>
        <w:t>D. Basophils / बेसोफिल</w:t>
      </w:r>
    </w:p>
    <w:p>
      <w:r>
        <w:t>Answer A</w:t>
      </w:r>
    </w:p>
    <w:p>
      <w:r>
        <w:t>Solution.</w:t>
      </w:r>
    </w:p>
    <w:p>
      <w:r>
        <w:t>✅ Correct Answer: A. Monocytes/macrophages — they dominate the later phase and clear debris.</w:t>
      </w:r>
    </w:p>
    <w:p>
      <w:r>
        <w:t>🧠 Clinical Rationale: Neutrophils dominate the first 6–24 hours of acute inflammation; monocytes arrive later (24–48 h), become macrophages and phagocytose debris, playing a key role in resolution and repair.</w:t>
      </w:r>
    </w:p>
    <w:p>
      <w:r>
        <w:t>🔍 Key Clues: Early = neutrophils; LATE = monocytes/macrophages.</w:t>
      </w:r>
    </w:p>
    <w:p>
      <w:r>
        <w:t>❌ Why Not Others: B dominates early, C fights parasites/allergy, D releases histamine.</w:t>
      </w:r>
    </w:p>
    <w:p>
      <w:r>
        <w:t>⚠️ Exam Trap: 'First responder' = neutrophil; 'late cleaner' = macrophage — a frequent swap.</w:t>
      </w:r>
    </w:p>
    <w:p>
      <w:r>
        <w:t>⚡ 5-Second Recall: ACUTE INFLAMMATION: NEUTROPHILS EARLY, MACROPHAGES LATE.</w:t>
      </w:r>
    </w:p>
    <w:p>
      <w:r>
        <w:t>PNC Exam Pearl: Macrophages become epithelioid cells and multinucleated giant cells in granulomas (TB).</w:t>
      </w:r>
    </w:p>
    <w:p>
      <w:r>
        <w:t>50. Which feature is most characteristic of a malignant tumour compared with a benign tumour?</w:t>
      </w:r>
    </w:p>
    <w:p>
      <w:r>
        <w:t>सौम्य ट्यूमर की तुलना में घातक ट्यूमर की सबसे विशेषता कौन-सी है?</w:t>
      </w:r>
    </w:p>
    <w:p>
      <w:r>
        <w:t>A. Slow growth with a well-defined capsule / धीमी वृद्धि और सुस्पष्ट कैप्सूल</w:t>
      </w:r>
    </w:p>
    <w:p>
      <w:r>
        <w:t>B. Invasion of surrounding tissues and metastasis / आस-पास के ऊतकों में आक्रमण और मेटास्टेसिस</w:t>
      </w:r>
    </w:p>
    <w:p>
      <w:r>
        <w:t>C. No recurrence after surgical removal / शल्य हटाने के बाद कोई पुनरावृत्ति नहीं</w:t>
      </w:r>
    </w:p>
    <w:p>
      <w:r>
        <w:t>D. Cells resembling the tissue of origin / उत्पत्ति के ऊतक से मिलती-जुलती कोशिकाएँ</w:t>
      </w:r>
    </w:p>
    <w:p>
      <w:r>
        <w:t>Answer B</w:t>
      </w:r>
    </w:p>
    <w:p>
      <w:r>
        <w:t>Solution.</w:t>
      </w:r>
    </w:p>
    <w:p>
      <w:r>
        <w:t>✅ Correct Answer: B. Invasion of surrounding tissues and metastasis — the defining malignant behaviour.</w:t>
      </w:r>
    </w:p>
    <w:p>
      <w:r>
        <w:t>🧠 Clinical Rationale: Malignant tumours invade locally, infiltrate vessels and metastasise; benign tumours grow slowly, are encapsulated, well-differentiated and do not spread.</w:t>
      </w:r>
    </w:p>
    <w:p>
      <w:r>
        <w:t>🔍 Key Clues: Malignant = INVASION + METASTASIS; benign = capsule + no spread.</w:t>
      </w:r>
    </w:p>
    <w:p>
      <w:r>
        <w:t>❌ Why Not Others: B, C and D describe benign behaviour.</w:t>
      </w:r>
    </w:p>
    <w:p>
      <w:r>
        <w:t>⚠️ Exam Trap: Benign can still be dangerous (brain) or recur, but it never METASTASISES.</w:t>
      </w:r>
    </w:p>
    <w:p>
      <w:r>
        <w:t>⚡ 5-Second Recall: MALIGNANT = INVADE + SPREAD.</w:t>
      </w:r>
    </w:p>
    <w:p>
      <w:r>
        <w:t>PNC Exam Pearl: Malignant cells show pleomorphism, hyperchromasia, high N:C ratio and loss of polarity.</w:t>
      </w:r>
    </w:p>
    <w:p>
      <w:r>
        <w:t>51. Which pathological change is most characteristic of an acute myocardial infarction?</w:t>
      </w:r>
    </w:p>
    <w:p>
      <w:r>
        <w:t>तीव्र रोधगलन की सबसे विशेषता कौन-सा रोगवैज्ञानिक परिवर्तन है?</w:t>
      </w:r>
    </w:p>
    <w:p>
      <w:r>
        <w:t>A. Fatty change of hepatocytes / हेपेटोसाइट्स का वसीय परिवर्तन</w:t>
      </w:r>
    </w:p>
    <w:p>
      <w:r>
        <w:t>B. Caseous necrosis with granulomas / केसियस परिगलन और ग्रैनुलोमा</w:t>
      </w:r>
    </w:p>
    <w:p>
      <w:r>
        <w:t>C. Coagulative necrosis of the myocardium / मायोकार्डियम का जमावटी परिगलन (कोगुलेटिव नेक्रोसिस)</w:t>
      </w:r>
    </w:p>
    <w:p>
      <w:r>
        <w:t>D. Fibrinoid necrosis of vessel walls / वाहिका दीवारों का फाइब्रिनॉइड परिगलन</w:t>
      </w:r>
    </w:p>
    <w:p>
      <w:r>
        <w:t>Answer C</w:t>
      </w:r>
    </w:p>
    <w:p>
      <w:r>
        <w:t>Solution.</w:t>
      </w:r>
    </w:p>
    <w:p>
      <w:r>
        <w:t>✅ Correct Answer: C. Coagulative necrosis of the myocardium — the hallmark of ischaemic cardiac cell death.</w:t>
      </w:r>
    </w:p>
    <w:p>
      <w:r>
        <w:t>🧠 Clinical Rationale: Sustained ischaemia causes coagulative necrosis (protein denaturation with preserved cell outlines); caseous necrosis is TB, fibrinoid necrosis is vasculitis/HTN, fatty change is liver injury.</w:t>
      </w:r>
    </w:p>
    <w:p>
      <w:r>
        <w:t>🔍 Key Clues: Heart + ischaemia → coagulative necrosis; lung TB → caseous.</w:t>
      </w:r>
    </w:p>
    <w:p>
      <w:r>
        <w:t>❌ Why Not Others: B is TB, C is liver, D is vessel-wall pathology.</w:t>
      </w:r>
    </w:p>
    <w:p>
      <w:r>
        <w:t>⚠️ Exam Trap: Coagulative = most organs (heart, kidney, spleen); liquefactive = brain.</w:t>
      </w:r>
    </w:p>
    <w:p>
      <w:r>
        <w:t>⚡ 5-Second Recall: MI = COAGULATIVE NECROSIS.</w:t>
      </w:r>
    </w:p>
    <w:p>
      <w:r>
        <w:t>PNC Exam Pearl: Coagulative necrosis preserves cell outlines; liquefactive necrosis (brain) forms cysts.</w:t>
      </w:r>
    </w:p>
    <w:p>
      <w:r>
        <w:t>52. Microcytic hypochromic anaemia is most characteristically associated with which deficiency?</w:t>
      </w:r>
    </w:p>
    <w:p>
      <w:r>
        <w:t>माइक्रोसाइटिक हाइपोक्रोमिक अनीमिया सबसे विशेष रूप से किस कमी से संबंधित है?</w:t>
      </w:r>
    </w:p>
    <w:p>
      <w:r>
        <w:t>A. Vitamin C deficiency / विटामिन C की कमी</w:t>
      </w:r>
    </w:p>
    <w:p>
      <w:r>
        <w:t>B. Vitamin B12 deficiency / विटामिन B12 की कमी</w:t>
      </w:r>
    </w:p>
    <w:p>
      <w:r>
        <w:t>C. Folate deficiency / फोलेट की कमी</w:t>
      </w:r>
    </w:p>
    <w:p>
      <w:r>
        <w:t>D. Iron deficiency / आयरन की कमी</w:t>
      </w:r>
    </w:p>
    <w:p>
      <w:r>
        <w:t>Answer D</w:t>
      </w:r>
    </w:p>
    <w:p>
      <w:r>
        <w:t>Solution.</w:t>
      </w:r>
    </w:p>
    <w:p>
      <w:r>
        <w:t>✅ Correct Answer: D. Iron deficiency — the classic cause of microcytic hypochromic anaemia.</w:t>
      </w:r>
    </w:p>
    <w:p>
      <w:r>
        <w:t>🧠 Clinical Rationale: Iron deficiency produces small (microcytic), pale (hypochromic) RBCs with low MCV/MCH; B12 and folate cause macrocytic anaemia, and vitamin C deficiency causes scurvy.</w:t>
      </w:r>
    </w:p>
    <w:p>
      <w:r>
        <w:t>🔍 Key Clues: Microcytic/hypochromic = IRON; macrocytic = B12/FOLATE.</w:t>
      </w:r>
    </w:p>
    <w:p>
      <w:r>
        <w:t>❌ Why Not Others: B and C give macrocytic anaemia, D is scurvy.</w:t>
      </w:r>
    </w:p>
    <w:p>
      <w:r>
        <w:t>⚠️ Exam Trap: Thalassaemia also gives microcytic anaemia, but IRON DEFICIENCY is the classic first answer.</w:t>
      </w:r>
    </w:p>
    <w:p>
      <w:r>
        <w:t>⚡ 5-Second Recall: MICROCYTIC = IRON; MACROCYTIC = B12/FOLATE.</w:t>
      </w:r>
    </w:p>
    <w:p>
      <w:r>
        <w:t>PNC Exam Pearl: Iron deficiency shows low ferritin and high TIBC; treat with oral iron and vitamin C to enhance absorption.</w:t>
      </w:r>
    </w:p>
    <w:p>
      <w:r>
        <w:t>53. A child develops periorbital oedema, frothy urine and heavy proteinuria (3+) with normal blood pressure. Which pathological process is most likely?</w:t>
      </w:r>
    </w:p>
    <w:p>
      <w:r>
        <w:t>एक बच्चे में आँखों के चारों ओर सूजन, झागदार मूत्र और भारी प्रोटीनमेह (3+) सामान्य रक्तचाप के साथ विकसित होता है। कौन-सी रोगवैज्ञानिक प्रक्रिया सबसे संभावित है?</w:t>
      </w:r>
    </w:p>
    <w:p>
      <w:r>
        <w:t>A. Nephrotic syndrome with massive proteinuria / नेफ्रोटिक सिंड्रोम भारी प्रोटीनमेह के साथ</w:t>
      </w:r>
    </w:p>
    <w:p>
      <w:r>
        <w:t>B. Acute nephritic syndrome with haematuria / हेमेटुरिया के साथ तीव्र नेफ्रिटिक सिंड्रोम</w:t>
      </w:r>
    </w:p>
    <w:p>
      <w:r>
        <w:t>C. Acute pyelonephritis with bacteriuria / बैक्टीरियूरिया के साथ तीव्र पायलोनेफ्राइटिस</w:t>
      </w:r>
    </w:p>
    <w:p>
      <w:r>
        <w:t>D. Renal artery stenosis / वृक्क धमनी स्टेनोसिस</w:t>
      </w:r>
    </w:p>
    <w:p>
      <w:r>
        <w:t>Answer A</w:t>
      </w:r>
    </w:p>
    <w:p>
      <w:r>
        <w:t>Solution.</w:t>
      </w:r>
    </w:p>
    <w:p>
      <w:r>
        <w:t>✅ Correct Answer: A. Nephrotic syndrome with massive proteinuria — heavy proteinuria, oedema, frothy urine, normal BP.</w:t>
      </w:r>
    </w:p>
    <w:p>
      <w:r>
        <w:t>🧠 Clinical Rationale: Nephrotic syndrome = proteinuria &gt;3.5 g/day, hypoalbuminaemia, oedema and hyperlipidaemia with normal/high BP; nephritic syndrome features haematuria, hypertension and oliguria.</w:t>
      </w:r>
    </w:p>
    <w:p>
      <w:r>
        <w:t>🔍 Key Clues: Frothy urine + heavy proteinuria + oedema = NEPHROTIC; blood + HTN = NEPHRITIC.</w:t>
      </w:r>
    </w:p>
    <w:p>
      <w:r>
        <w:t>❌ Why Not Others: B shows haematuria/HTN, C is infection, D causes renovascular hypertension.</w:t>
      </w:r>
    </w:p>
    <w:p>
      <w:r>
        <w:t>⚠️ Exam Trap: Nephrotic = protein (heavy); nephritic = blood + hypertension — memorise the pair.</w:t>
      </w:r>
    </w:p>
    <w:p>
      <w:r>
        <w:t>⚡ 5-Second Recall: NEPHROTIC = PROTEIN; NEPHRITIC = BLOOD + HTN.</w:t>
      </w:r>
    </w:p>
    <w:p>
      <w:r>
        <w:t>PNC Exam Pearl: Minimal change disease is the commonest cause in children; steroids are first-line.</w:t>
      </w:r>
    </w:p>
    <w:p>
      <w:r>
        <w:t>54. A patient on warfarin develops a nosebleed and an INR of 6.8. Which agent is most appropriate to reverse the anticoagulant effect?</w:t>
      </w:r>
    </w:p>
    <w:p>
      <w:r>
        <w:t>वारफारिन ले रहे रोगी में नाक से खून और INR 6.8 विकसित होता है। एंटीकोआगुलेंट प्रभाव उलटने के लिए कौन-सा एजेंट सबसे उपयुक्त है?</w:t>
      </w:r>
    </w:p>
    <w:p>
      <w:r>
        <w:t>A. Protamine sulfate / प्रोटामाइन सल्फेट</w:t>
      </w:r>
    </w:p>
    <w:p>
      <w:r>
        <w:t>B. Vitamin K (phytonadione) / विटामिन K (फाइटोनाडियोन)</w:t>
      </w:r>
    </w:p>
    <w:p>
      <w:r>
        <w:t>C. Naloxone / नालोक्सोन</w:t>
      </w:r>
    </w:p>
    <w:p>
      <w:r>
        <w:t>D. Calcium gluconate / कैल्शियम ग्लूकोनेट</w:t>
      </w:r>
    </w:p>
    <w:p>
      <w:r>
        <w:t>Answer B</w:t>
      </w:r>
    </w:p>
    <w:p>
      <w:r>
        <w:t>Solution.</w:t>
      </w:r>
    </w:p>
    <w:p>
      <w:r>
        <w:t>✅ Correct Answer: B. Vitamin K (phytonadione) — the specific reversal agent for warfarin.</w:t>
      </w:r>
    </w:p>
    <w:p>
      <w:r>
        <w:t>🧠 Clinical Rationale: Warfarin inhibits vitamin K-dependent clotting factors; supratherapeutic INR with bleeding is reversed with vitamin K (and fresh frozen plasma/4-factor PCC in emergencies).</w:t>
      </w:r>
    </w:p>
    <w:p>
      <w:r>
        <w:t>🔍 Key Clues: Warfarin + high INR + bleeding = VITAMIN K; heparin = protamine.</w:t>
      </w:r>
    </w:p>
    <w:p>
      <w:r>
        <w:t>❌ Why Not Others: B reverses heparin, C reverses opioids, D treats hypocalcaemia/magnesium toxicity.</w:t>
      </w:r>
    </w:p>
    <w:p>
      <w:r>
        <w:t>⚠️ Exam Trap: Protamine = HEPARIN; Vitamin K = WARFARIN — the most repeated antidote swap.</w:t>
      </w:r>
    </w:p>
    <w:p>
      <w:r>
        <w:t>⚡ 5-Second Recall: WARFARIN → VITAMIN K; HEPARIN → PROTAMINE.</w:t>
      </w:r>
    </w:p>
    <w:p>
      <w:r>
        <w:t>PNC Exam Pearl: 4-factor PCC or FFP is used for life-threatening warfarin bleeding along with vitamin K.</w:t>
      </w:r>
    </w:p>
    <w:p>
      <w:r>
        <w:t>55. Which insulin has the fastest onset of action when given subcutaneously?</w:t>
      </w:r>
    </w:p>
    <w:p>
      <w:r>
        <w:t>चमड़े के नीचे दिए जाने पर किस इंसुलिन की क्रिया शुरू होने की गति सबसे तेज़ होती है?</w:t>
      </w:r>
    </w:p>
    <w:p>
      <w:r>
        <w:t>A. NPH (intermediate-acting) insulin / NPH (मध्यम-अभिनय) इंसुलिन</w:t>
      </w:r>
    </w:p>
    <w:p>
      <w:r>
        <w:t>B. Regular (short-acting) insulin / रेगुलर (लघु-अभिनय) इंसुलिन</w:t>
      </w:r>
    </w:p>
    <w:p>
      <w:r>
        <w:t>C. Rapid-acting insulin (lispro/aspart) / तेज़-अभिनय इंसुलिन (लिसप्रो/एस्पार्ट)</w:t>
      </w:r>
    </w:p>
    <w:p>
      <w:r>
        <w:t>D. Glargine (long-acting) insulin / ग्लारजीन (दीर्घ-अभिनय) इंसुलिन</w:t>
      </w:r>
    </w:p>
    <w:p>
      <w:r>
        <w:t>Answer C</w:t>
      </w:r>
    </w:p>
    <w:p>
      <w:r>
        <w:t>Solution.</w:t>
      </w:r>
    </w:p>
    <w:p>
      <w:r>
        <w:t>✅ Correct Answer: C. Rapid-acting insulin (lispro/aspart) — onset in 10–15 minutes.</w:t>
      </w:r>
    </w:p>
    <w:p>
      <w:r>
        <w:t>🧠 Clinical Rationale: Onset order: rapid (10–15 min) &lt; regular (30 min) &lt; NPH (1–2 h) &lt; glargine (1–2 h, peakless). Rapid-acting is given just before meals to cover the postprandial rise.</w:t>
      </w:r>
    </w:p>
    <w:p>
      <w:r>
        <w:t>🔍 Key Clues: Fastest onset = rapid-acting (lispro/aspart/glulisine).</w:t>
      </w:r>
    </w:p>
    <w:p>
      <w:r>
        <w:t>❌ Why Not Others: Regular is slower, NPH is intermediate, glargine is long-acting.</w:t>
      </w:r>
    </w:p>
    <w:p>
      <w:r>
        <w:t>⚠️ Exam Trap: Glargine is PEAKLESS (no peak) — never give it IV, and it is not the fastest onset.</w:t>
      </w:r>
    </w:p>
    <w:p>
      <w:r>
        <w:t>⚡ 5-Second Recall: ONSET: RAPID &lt; REGULAR &lt; NPH &lt; LONG.</w:t>
      </w:r>
    </w:p>
    <w:p>
      <w:r>
        <w:t>PNC Exam Pearl: Rapid-acting insulin peaks in 1-2 h; give it within 15 minutes before meals.</w:t>
      </w:r>
    </w:p>
    <w:p>
      <w:r>
        <w:t>56. A postoperative patient receiving morphine has a respiratory rate of 6/min and is difficult to arouse. Which drug should the nurse anticipate administering?</w:t>
      </w:r>
    </w:p>
    <w:p>
      <w:r>
        <w:t>मॉर्फिन ले रहे पोस्टऑपरेटिव रोगी की श्वसन दर 6/मिनट है और वह जागने में कठिनाई अनुभव कर रहा है। नर्स को कौन-सी दवा देने की तैयारी करनी चाहिए?</w:t>
      </w:r>
    </w:p>
    <w:p>
      <w:r>
        <w:t>A. Protamine sulfate / प्रोटामाइन सल्फेट</w:t>
      </w:r>
    </w:p>
    <w:p>
      <w:r>
        <w:t>B. Flumazenil / फ्लुमाज़ेनिल</w:t>
      </w:r>
    </w:p>
    <w:p>
      <w:r>
        <w:t>C. N-acetylcysteine / N-एसिटाइलसिस्टीन</w:t>
      </w:r>
    </w:p>
    <w:p>
      <w:r>
        <w:t>D. Naloxone / नालोक्सोन</w:t>
      </w:r>
    </w:p>
    <w:p>
      <w:r>
        <w:t>Answer D</w:t>
      </w:r>
    </w:p>
    <w:p>
      <w:r>
        <w:t>Solution.</w:t>
      </w:r>
    </w:p>
    <w:p>
      <w:r>
        <w:t>✅ Correct Answer: D. Naloxone — the opioid antagonist that reverses respiratory depression.</w:t>
      </w:r>
    </w:p>
    <w:p>
      <w:r>
        <w:t>🧠 Clinical Rationale: Opioid-induced respiratory depression (rate &lt;8–10/min) is reversed with naloxone while supporting ventilation; flumazenil reverses benzodiazepines.</w:t>
      </w:r>
    </w:p>
    <w:p>
      <w:r>
        <w:t>🔍 Key Clues: Morphine + low respiratory rate = NALOXONE.</w:t>
      </w:r>
    </w:p>
    <w:p>
      <w:r>
        <w:t>❌ Why Not Others: B is for benzodiazepines, C is paracetamol poisoning, D is heparin.</w:t>
      </w:r>
    </w:p>
    <w:p>
      <w:r>
        <w:t>⚠️ Exam Trap: Naloxone is SHORT-acting — re-sedation can occur with long-acting opioids; monitor closely.</w:t>
      </w:r>
    </w:p>
    <w:p>
      <w:r>
        <w:t>⚡ 5-Second Recall: OPIOID DEPRESSION → NALOXONE; BENZO → FLUMAZENIL.</w:t>
      </w:r>
    </w:p>
    <w:p>
      <w:r>
        <w:t>PNC Exam Pearl: Naloxone duration (20-90 min) is shorter than most opioids — observe for re-sedation.</w:t>
      </w:r>
    </w:p>
    <w:p>
      <w:r>
        <w:t>57. Which adverse effect is most important to monitor in a patient receiving gentamicin?</w:t>
      </w:r>
    </w:p>
    <w:p>
      <w:r>
        <w:t>जेंटामाइसिन ले रहे रोगी में कौन-सा दुष्प्रभाव निगरानी करना सबसे महत्वपूर्ण है?</w:t>
      </w:r>
    </w:p>
    <w:p>
      <w:r>
        <w:t>A. Nephrotoxicity and ototoxicity / नेफ्रोटॉक्सिसिटी और ओटोटॉक्सिसिटी</w:t>
      </w:r>
    </w:p>
    <w:p>
      <w:r>
        <w:t>B. Hepatotoxicity with jaundice / पीलिया के साथ हेपेटोटॉक्सिसिटी</w:t>
      </w:r>
    </w:p>
    <w:p>
      <w:r>
        <w:t>C. Cardiotoxicity with QT prolongation / QT विस्तार के साथ कार्डियोटॉक्सिसिटी</w:t>
      </w:r>
    </w:p>
    <w:p>
      <w:r>
        <w:t>D. Bone marrow suppression / अस्थि मज्जा दमन</w:t>
      </w:r>
    </w:p>
    <w:p>
      <w:r>
        <w:t>Answer A</w:t>
      </w:r>
    </w:p>
    <w:p>
      <w:r>
        <w:t>Solution.</w:t>
      </w:r>
    </w:p>
    <w:p>
      <w:r>
        <w:t>✅ Correct Answer: A. Nephrotoxicity and ototoxicity — the hallmark toxicities of aminoglycosides.</w:t>
      </w:r>
    </w:p>
    <w:p>
      <w:r>
        <w:t>🧠 Clinical Rationale: Aminoglycosides (gentamicin, amikacin) damage the kidney (rising creatinine) and the eighth cranial nerve (tinnitus, hearing loss, vertigo); peak/trough levels and renal function are monitored.</w:t>
      </w:r>
    </w:p>
    <w:p>
      <w:r>
        <w:t>🔍 Key Clues: Gentamicin (aminoglycoside) → KIDNEY + EAR.</w:t>
      </w:r>
    </w:p>
    <w:p>
      <w:r>
        <w:t>❌ Why Not Others: B/C/D are not the defining aminoglycoside toxicities.</w:t>
      </w:r>
    </w:p>
    <w:p>
      <w:r>
        <w:t>⚠️ Exam Trap: Ask about 'mycin/micin' drugs → think nephro + oto toxicity.</w:t>
      </w:r>
    </w:p>
    <w:p>
      <w:r>
        <w:t>⚡ 5-Second Recall: AMINOGLYCOSIDES = NEPHRO + OTO TOXICITY.</w:t>
      </w:r>
    </w:p>
    <w:p>
      <w:r>
        <w:t>PNC Exam Pearl: Aminoglycosides are concentration-dependent; once-daily dosing reduces toxicity; monitor peak/trough.</w:t>
      </w:r>
    </w:p>
    <w:p>
      <w:r>
        <w:t>58. Which electrolyte imbalance is the nurse most likely to monitor when a patient receives a loop diuretic such as furosemide?</w:t>
      </w:r>
    </w:p>
    <w:p>
      <w:r>
        <w:t>जब रोगी फ्यूरोसेमाइड जैसा लूप मूत्रवर्धक लेता है तो नर्स को कौन-सा इलेक्ट्रोलाइट असंतुलन निगरानी करने की सबसे अधिक संभावना होती है?</w:t>
      </w:r>
    </w:p>
    <w:p>
      <w:r>
        <w:t>A. Hyperkalaemia / हाइपरकैलिमिया</w:t>
      </w:r>
    </w:p>
    <w:p>
      <w:r>
        <w:t>B. Hypokalaemia / हाइपोकैलिमिया</w:t>
      </w:r>
    </w:p>
    <w:p>
      <w:r>
        <w:t>C. Hypercalcaemia / हाइपरकैल्सीमिया</w:t>
      </w:r>
    </w:p>
    <w:p>
      <w:r>
        <w:t>D. Hypermagnesaemia / हाइपरमैग्नेसीमिया</w:t>
      </w:r>
    </w:p>
    <w:p>
      <w:r>
        <w:t>Answer B</w:t>
      </w:r>
    </w:p>
    <w:p>
      <w:r>
        <w:t>Solution.</w:t>
      </w:r>
    </w:p>
    <w:p>
      <w:r>
        <w:t>✅ Correct Answer: B. Hypokalaemia — loop diuretics waste potassium.</w:t>
      </w:r>
    </w:p>
    <w:p>
      <w:r>
        <w:t>🧠 Clinical Rationale: Loop and thiazide diuretics increase K+ loss in urine, so hypokalaemia (with weakness, cramps, arrhythmias) is monitored; potassium-sparing diuretics cause hyperkalaemia.</w:t>
      </w:r>
    </w:p>
    <w:p>
      <w:r>
        <w:t>🔍 Key Clues: Furosemide (loop) = K+ OUT → hypokalaemia.</w:t>
      </w:r>
    </w:p>
    <w:p>
      <w:r>
        <w:t>❌ Why Not Others: B/C/D are not the expected loop-diuretic loss pattern.</w:t>
      </w:r>
    </w:p>
    <w:p>
      <w:r>
        <w:t>⚠️ Exam Trap: Spironolactone (K+-sparing) → HYPERkalaemia; loop/thiazide → HYPOkalaemia.</w:t>
      </w:r>
    </w:p>
    <w:p>
      <w:r>
        <w:t>⚡ 5-Second Recall: LOOP DIURETIC = K+ LOSS = HYPOkalaemia.</w:t>
      </w:r>
    </w:p>
    <w:p>
      <w:r>
        <w:t>PNC Exam Pearl: Furosemide also causes ototoxicity (especially with rapid IV push) and hypovolaemia.</w:t>
      </w:r>
    </w:p>
    <w:p>
      <w:r>
        <w:t>59. A patient develops sudden stridor, urticaria and hypotension minutes after receiving an antibiotic injection. What is the priority drug to administer first?</w:t>
      </w:r>
    </w:p>
    <w:p>
      <w:r>
        <w:t>एंटीबायोटिक इंजेक्शन के मिनटों बाद रोगी में अचानक स्ट्रिडोर, पित्ती और निम्न रक्तचाप विकसित होता है। पहले कौन-सी दवा देना प्राथमिकता है?</w:t>
      </w:r>
    </w:p>
    <w:p>
      <w:r>
        <w:t>A. IV corticosteroid alone / अकेले IV कॉर्टिकोस्टेरॉइड</w:t>
      </w:r>
    </w:p>
    <w:p>
      <w:r>
        <w:t>B. Oral antihistamine / मुँह से एंटीहिस्टामिन</w:t>
      </w:r>
    </w:p>
    <w:p>
      <w:r>
        <w:t>C. Intramuscular adrenaline (epinephrine) / इंट्रामस्कुलर एड्रेनालाईन (एपिनेफ्रिन)</w:t>
      </w:r>
    </w:p>
    <w:p>
      <w:r>
        <w:t>D. Subcutaneous saline bolus only / केवल चमड़े के नीचे सेलाइन बोलस</w:t>
      </w:r>
    </w:p>
    <w:p>
      <w:r>
        <w:t>Answer C</w:t>
      </w:r>
    </w:p>
    <w:p>
      <w:r>
        <w:t>Solution.</w:t>
      </w:r>
    </w:p>
    <w:p>
      <w:r>
        <w:t>✅ Correct Answer: C. Intramuscular adrenaline — first-line treatment for anaphylaxis.</w:t>
      </w:r>
    </w:p>
    <w:p>
      <w:r>
        <w:t>🧠 Clinical Rationale: Anaphylaxis is treated with IM adrenaline 0.3–0.5 mg (anterolateral thigh) immediately; antihistamines and steroids are adjuncts and never replace adrenaline.</w:t>
      </w:r>
    </w:p>
    <w:p>
      <w:r>
        <w:t>🔍 Key Clues: Stridor + urticaria + hypotension after drug = anaphylaxis → IM adrenaline.</w:t>
      </w:r>
    </w:p>
    <w:p>
      <w:r>
        <w:t>🚨 Priority Principle: Adrenaline is the ONLY drug that reverses anaphylaxis rapidly — antihistamines/steroids act too slowly.</w:t>
      </w:r>
    </w:p>
    <w:p>
      <w:r>
        <w:t>❌ Why Not Others: B/C act slowly, D does not treat the cause.</w:t>
      </w:r>
    </w:p>
    <w:p>
      <w:r>
        <w:t>⚠️ Exam Trap: IV antihistamine is tempting but WRONG as first-line — adrenaline first, always.</w:t>
      </w:r>
    </w:p>
    <w:p>
      <w:r>
        <w:t>⚡ 5-Second Recall: ANAPHYLAXIS = IM ADRENALINE FIRST.</w:t>
      </w:r>
    </w:p>
    <w:p>
      <w:r>
        <w:t>PNC Exam Pearl: Adrenaline dose is 0.3-0.5 mg IM (1:1000) in adults; repeat every 5-15 minutes as needed.</w:t>
      </w:r>
    </w:p>
    <w:p>
      <w:r>
        <w:t>60. A patient is brought in 6 hours after ingesting a large overdose of paracetamol. Which antidote should the nurse anticipate?</w:t>
      </w:r>
    </w:p>
    <w:p>
      <w:r>
        <w:t>पैरासिटामोल की बड़ी मात्रा निगलने के 6 घंटे बाद रोगी लाया गया है। नर्स को कौन-सा प्रतिविष देने की तैयारी करनी चाहिए?</w:t>
      </w:r>
    </w:p>
    <w:p>
      <w:r>
        <w:t>A. Methylene blue / मेथिलीन ब्लू</w:t>
      </w:r>
    </w:p>
    <w:p>
      <w:r>
        <w:t>B. Deferoxamine / डेफेरोक्सामाइन</w:t>
      </w:r>
    </w:p>
    <w:p>
      <w:r>
        <w:t>C. Dimercaprol / डाइमरकैप्रोल</w:t>
      </w:r>
    </w:p>
    <w:p>
      <w:r>
        <w:t>D. N-acetylcysteine / N-एसिटाइलसिस्टीन</w:t>
      </w:r>
    </w:p>
    <w:p>
      <w:r>
        <w:t>Answer D</w:t>
      </w:r>
    </w:p>
    <w:p>
      <w:r>
        <w:t>Solution.</w:t>
      </w:r>
    </w:p>
    <w:p>
      <w:r>
        <w:t>✅ Correct Answer: D. N-acetylcysteine — the specific antidote for paracetamol hepatotoxicity.</w:t>
      </w:r>
    </w:p>
    <w:p>
      <w:r>
        <w:t>🧠 Clinical Rationale: N-acetylcysteine replenishes glutathione and is most effective within 8–10 hours of ingestion; it is given orally or IV for paracetamol overdose.</w:t>
      </w:r>
    </w:p>
    <w:p>
      <w:r>
        <w:t>🔍 Key Clues: Paracetamol overdose → NAC; iron → deferoxamine.</w:t>
      </w:r>
    </w:p>
    <w:p>
      <w:r>
        <w:t>❌ Why Not Others: B is iron, C is heavy metals (arsenic/mercury), D is methaemoglobinaemia.</w:t>
      </w:r>
    </w:p>
    <w:p>
      <w:r>
        <w:t>⚠️ Exam Trap: NAC works BEST early — delay reduces its benefit; give it promptly.</w:t>
      </w:r>
    </w:p>
    <w:p>
      <w:r>
        <w:t>⚡ 5-Second Recall: PARACETAMOL → NAC.</w:t>
      </w:r>
    </w:p>
    <w:p>
      <w:r>
        <w:t>PNC Exam Pearl: NAC is most effective within 8-10 hours; a loading dose of 150 mg/kg is standard.</w:t>
      </w:r>
    </w:p>
    <w:p>
      <w:r>
        <w:t>61. Which chamber of the heart normally has the thickest myocardium?</w:t>
      </w:r>
    </w:p>
    <w:p>
      <w:r>
        <w:t>हृदय का कौन-सा कक्ष सामान्यतः सबसे मोटा मायोकार्डियम रखता है?</w:t>
      </w:r>
    </w:p>
    <w:p>
      <w:r>
        <w:t>A. Left ventricle / बायां निलय</w:t>
      </w:r>
    </w:p>
    <w:p>
      <w:r>
        <w:t>B. Right ventricle / दायां निलय</w:t>
      </w:r>
    </w:p>
    <w:p>
      <w:r>
        <w:t>C. Left atrium / बायां अलिंद</w:t>
      </w:r>
    </w:p>
    <w:p>
      <w:r>
        <w:t>D. Right atrium / दायां अलिंद</w:t>
      </w:r>
    </w:p>
    <w:p>
      <w:r>
        <w:t>Answer A</w:t>
      </w:r>
    </w:p>
    <w:p>
      <w:r>
        <w:t>Solution.</w:t>
      </w:r>
    </w:p>
    <w:p>
      <w:r>
        <w:t>✅ Correct Answer: A. Left ventricle — it pumps against systemic resistance.</w:t>
      </w:r>
    </w:p>
    <w:p>
      <w:r>
        <w:t>🧠 Clinical Rationale: The left ventricle has the thickest wall because it generates the high pressure needed for systemic circulation; the right ventricle pumps to the low-resistance pulmonary circuit.</w:t>
      </w:r>
    </w:p>
    <w:p>
      <w:r>
        <w:t>🔍 Key Clues: 'Thickest myocardium' → LEFT ventricle.</w:t>
      </w:r>
    </w:p>
    <w:p>
      <w:r>
        <w:t>❌ Why Not Others: Atria are thin-walled; right ventricle is thinner than the left.</w:t>
      </w:r>
    </w:p>
    <w:p>
      <w:r>
        <w:t>⚠️ Exam Trap: The left ventricle's thickness is why LV hypertrophy is the classic response to hypertension.</w:t>
      </w:r>
    </w:p>
    <w:p>
      <w:r>
        <w:t>⚡ 5-Second Recall: THICKEST = LEFT VENTRICLE.</w:t>
      </w:r>
    </w:p>
    <w:p>
      <w:r>
        <w:t>PNC Exam Pearl: Chronic hypertension causes concentric LV hypertrophy; the apex beat shifts left and down.</w:t>
      </w:r>
    </w:p>
    <w:p>
      <w:r>
        <w:t>62. Most of the filtered sodium is reabsorbed in which part of the nephron?</w:t>
      </w:r>
    </w:p>
    <w:p>
      <w:r>
        <w:t>फ़िल्टर किया गया अधिकांश सोडियम नेफ्रॉन के किस भाग में पुनः अवशोषित होता है?</w:t>
      </w:r>
    </w:p>
    <w:p>
      <w:r>
        <w:t>A. Distal convoluted tubule / दूरस्थ कुंडलित नलिका</w:t>
      </w:r>
    </w:p>
    <w:p>
      <w:r>
        <w:t>B. Proximal convoluted tubule / समीपस्थ कुंडलित नलिका</w:t>
      </w:r>
    </w:p>
    <w:p>
      <w:r>
        <w:t>C. Loop of Henle / हेनले लूप</w:t>
      </w:r>
    </w:p>
    <w:p>
      <w:r>
        <w:t>D. Collecting duct / संग्रहण वाहिनी</w:t>
      </w:r>
    </w:p>
    <w:p>
      <w:r>
        <w:t>Answer B</w:t>
      </w:r>
    </w:p>
    <w:p>
      <w:r>
        <w:t>Solution.</w:t>
      </w:r>
    </w:p>
    <w:p>
      <w:r>
        <w:t>✅ Correct Answer: B. Proximal convoluted tubule — reabsorbs about 65% of filtered sodium.</w:t>
      </w:r>
    </w:p>
    <w:p>
      <w:r>
        <w:t>🧠 Clinical Rationale: The PCT reabsorbs the bulk of sodium, water, glucose and amino acids; the loop reabsorbs ~25% (and is where loop diuretics act), and the DCT/collecting duct fine-tune under hormonal control.</w:t>
      </w:r>
    </w:p>
    <w:p>
      <w:r>
        <w:t>🔍 Key Clues: Bulk Na+ reabsorption = PCT (~65%); loop = ~25%.</w:t>
      </w:r>
    </w:p>
    <w:p>
      <w:r>
        <w:t>❌ Why Not Others: B/C/D reabsorb less sodium and act in fine-tuning.</w:t>
      </w:r>
    </w:p>
    <w:p>
      <w:r>
        <w:t>⚠️ Exam Trap: Loop diuretics act on the ASCENDING limb of the loop, not the PCT.</w:t>
      </w:r>
    </w:p>
    <w:p>
      <w:r>
        <w:t>⚡ 5-Second Recall: Na+ BULK = PCT; LOOP = ~25%.</w:t>
      </w:r>
    </w:p>
    <w:p>
      <w:r>
        <w:t>PNC Exam Pearl: SGLT2 inhibitors act on the PCT — hence glycosuria and slight natriuresis.</w:t>
      </w:r>
    </w:p>
    <w:p>
      <w:r>
        <w:t>63. A patient has arterial blood gas results: pH 7.28, PaCO2 60 mmHg, HCO3- 26 mEq/L. How should the nurse interpret these results?</w:t>
      </w:r>
    </w:p>
    <w:p>
      <w:r>
        <w:t>रोगी के धमनी रक्त गैस परिणाम: pH 7.28, PaCO2 60 mmHg, HCO3- 26 mEq/L। नर्स इन परिणामों की व्याख्या कैसे करेगी?</w:t>
      </w:r>
    </w:p>
    <w:p>
      <w:r>
        <w:t>A. Respiratory alkalosis / श्वसन क्षारमयता</w:t>
      </w:r>
    </w:p>
    <w:p>
      <w:r>
        <w:t>B. Metabolic alkalosis / उपापचयी क्षारमयता</w:t>
      </w:r>
    </w:p>
    <w:p>
      <w:r>
        <w:t>C. Respiratory acidosis (uncompensated) / श्वसन अम्लरक्तता (अप्रतिपूरित)</w:t>
      </w:r>
    </w:p>
    <w:p>
      <w:r>
        <w:t>D. Metabolic acidosis (compensated) / उपापचयी अम्लरक्तता (प्रतिपूरित)</w:t>
      </w:r>
    </w:p>
    <w:p>
      <w:r>
        <w:t>Answer C</w:t>
      </w:r>
    </w:p>
    <w:p>
      <w:r>
        <w:t>Solution.</w:t>
      </w:r>
    </w:p>
    <w:p>
      <w:r>
        <w:t>✅ Correct Answer: C. Respiratory acidosis (uncompensated) — low pH with high PaCO2 and normal HCO3-.</w:t>
      </w:r>
    </w:p>
    <w:p>
      <w:r>
        <w:t>🧠 Clinical Rationale: pH &lt;7.35 = acidosis; PaCO2 &gt;45 = respiratory cause; HCO3- normal = uncompensated. The lungs are retaining CO2 (hypoventilation).</w:t>
      </w:r>
    </w:p>
    <w:p>
      <w:r>
        <w:t>🔍 Key Clues: pH down + CO2 up = respiratory acidosis; then check HCO3- for compensation.</w:t>
      </w:r>
    </w:p>
    <w:p>
      <w:r>
        <w:t>🧮 Calculation Check: pH 7.28 (&lt;7.35) + PaCO2 60 (&gt;45) + HCO3 26 (normal) = uncompensated respiratory acidosis ✓</w:t>
      </w:r>
    </w:p>
    <w:p>
      <w:r>
        <w:t>❌ Why Not Others: B/C are alkalosis, D has low HCO3- (metabolic) — not matching these values.</w:t>
      </w:r>
    </w:p>
    <w:p>
      <w:r>
        <w:t>⚠️ Exam Trap: ROME: Respiratory Opposite (pH up, CO2 down), Metabolic Equal (pH up, HCO3 up).</w:t>
      </w:r>
    </w:p>
    <w:p>
      <w:r>
        <w:t>⚡ 5-Second Recall: pH↓ + CO2↑ = RESPIRATORY ACIDOSIS.</w:t>
      </w:r>
    </w:p>
    <w:p>
      <w:r>
        <w:t>PNC Exam Pearl: Compensation: kidneys retain HCO3 in chronic respiratory acidosis; lungs blow off CO2 in metabolic acidosis.</w:t>
      </w:r>
    </w:p>
    <w:p>
      <w:r>
        <w:t>64. Which formed element of blood is primarily responsible for oxygen transport?</w:t>
      </w:r>
    </w:p>
    <w:p>
      <w:r>
        <w:t>रक्त का कौन-सा निर्मित तत्व मुख्य रूप से ऑक्सीजन परिवहन के लिए उत्तरदायी है?</w:t>
      </w:r>
    </w:p>
    <w:p>
      <w:r>
        <w:t>A. Lymphocytes / लिम्फोसाइट्स</w:t>
      </w:r>
    </w:p>
    <w:p>
      <w:r>
        <w:t>B. Neutrophils / न्यूट्रोफिल</w:t>
      </w:r>
    </w:p>
    <w:p>
      <w:r>
        <w:t>C. Platelets / प्लेटलेट्स</w:t>
      </w:r>
    </w:p>
    <w:p>
      <w:r>
        <w:t>D. Erythrocytes (red blood cells) / एरिथ्रोसाइट्स (लाल रक्त कोशिकाएँ)</w:t>
      </w:r>
    </w:p>
    <w:p>
      <w:r>
        <w:t>Answer D</w:t>
      </w:r>
    </w:p>
    <w:p>
      <w:r>
        <w:t>Solution.</w:t>
      </w:r>
    </w:p>
    <w:p>
      <w:r>
        <w:t>✅ Correct Answer: D. Erythrocytes — haemoglobin in RBCs carries oxygen.</w:t>
      </w:r>
    </w:p>
    <w:p>
      <w:r>
        <w:t>🧠 Clinical Rationale: RBCs contain haemoglobin, which binds oxygen in the lungs and releases it in tissues; leukocytes fight infection, platelets clot, lymphocytes drive immunity.</w:t>
      </w:r>
    </w:p>
    <w:p>
      <w:r>
        <w:t>🔍 Key Clues: Oxygen transport = RBC/haemoglobin.</w:t>
      </w:r>
    </w:p>
    <w:p>
      <w:r>
        <w:t>❌ Why Not Others: B fights infection, C clots blood, D mediates immunity.</w:t>
      </w:r>
    </w:p>
    <w:p>
      <w:r>
        <w:t>⚠️ Exam Trap: Platelets = clotting; RBC = oxygen; WBC = defence — match the function.</w:t>
      </w:r>
    </w:p>
    <w:p>
      <w:r>
        <w:t>⚡ 5-Second Recall: RBC = OXYGEN (haemoglobin).</w:t>
      </w:r>
    </w:p>
    <w:p>
      <w:r>
        <w:t>PNC Exam Pearl: Normal haemoglobin: 13-17 g/dL (men), 12-16 g/dL (women); RBC lifespan ~120 days.</w:t>
      </w:r>
    </w:p>
    <w:p>
      <w:r>
        <w:t>65. Which enzyme is elevated predominantly in hepatocellular (liver cell) injury such as viral hepatitis?</w:t>
      </w:r>
    </w:p>
    <w:p>
      <w:r>
        <w:t>वायरल हेपेटाइटिस जैसी यकृत कोशिका (हेपैटोसेल्युलर) चोट में कौन-सा एंजाइम मुख्य रूप से बढ़ता है?</w:t>
      </w:r>
    </w:p>
    <w:p>
      <w:r>
        <w:t>A. Alanine aminotransferase (ALT/SGPT) / एलानिन एमिनोट्रांस्फरेज़ (ALT/SGPT)</w:t>
      </w:r>
    </w:p>
    <w:p>
      <w:r>
        <w:t>B. Alkaline phosphatase (ALP) / क्षारीय फॉस्फेटेज़ (ALP)</w:t>
      </w:r>
    </w:p>
    <w:p>
      <w:r>
        <w:t>C. Gamma-glutamyl transferase (GGT) / गामा-ग्लूटामिल ट्रांस्फरेज़ (GGT)</w:t>
      </w:r>
    </w:p>
    <w:p>
      <w:r>
        <w:t>D. Amylase / एमाइलेज़</w:t>
      </w:r>
    </w:p>
    <w:p>
      <w:r>
        <w:t>Answer A</w:t>
      </w:r>
    </w:p>
    <w:p>
      <w:r>
        <w:t>Solution.</w:t>
      </w:r>
    </w:p>
    <w:p>
      <w:r>
        <w:t>✅ Correct Answer: A. Alanine aminotransferase (ALT/SGPT) — most specific for hepatocellular injury.</w:t>
      </w:r>
    </w:p>
    <w:p>
      <w:r>
        <w:t>🧠 Clinical Rationale: ALT is liver-specific; it rises steeply in viral hepatitis. ALP rises in cholestasis/biliary obstruction, GGT with alcohol/biliary disease, and amylase in pancreatitis.</w:t>
      </w:r>
    </w:p>
    <w:p>
      <w:r>
        <w:t>🔍 Key Clues: Hepatocellular injury = ALT; cholestasis = ALP; pancreas = amylase.</w:t>
      </w:r>
    </w:p>
    <w:p>
      <w:r>
        <w:t>❌ Why Not Others: B is cholestasis, C is alcohol/biliary, D is pancreatic.</w:t>
      </w:r>
    </w:p>
    <w:p>
      <w:r>
        <w:t>⚠️ Exam Trap: ALT = hepatocellular; ALP = obstructive — the classic liver-enzyme pairing.</w:t>
      </w:r>
    </w:p>
    <w:p>
      <w:r>
        <w:t>⚡ 5-Second Recall: ALT = LIVER CELL; ALP = BILE DUCT.</w:t>
      </w:r>
    </w:p>
    <w:p>
      <w:r>
        <w:t>PNC Exam Pearl: In viral hepatitis ALT typically exceeds AST; in alcoholic liver disease AST &gt; ALT (usually &gt;= 2:1).</w:t>
      </w:r>
    </w:p>
    <w:p>
      <w:r>
        <w:t>66. Which part of the brain is primarily responsible for regulating body temperature, hunger and thirst?</w:t>
      </w:r>
    </w:p>
    <w:p>
      <w:r>
        <w:t>शरीर का तापमान, भूख और प्यास नियंत्रित करने के लिए मुख्य रूप से मस्तिष्क का कौन-सा भाग उत्तरदायी है?</w:t>
      </w:r>
    </w:p>
    <w:p>
      <w:r>
        <w:t>A. Cerebellum / अनुमस्तिष्क (सेरेबेलम)</w:t>
      </w:r>
    </w:p>
    <w:p>
      <w:r>
        <w:t>B. Hypothalamus / हाइपोथैलेमस</w:t>
      </w:r>
    </w:p>
    <w:p>
      <w:r>
        <w:t>C. Medulla oblongata / मेडुला ऑब्लांगेटा</w:t>
      </w:r>
    </w:p>
    <w:p>
      <w:r>
        <w:t>D. Corpus callosum / कॉर्पस कैलोसम</w:t>
      </w:r>
    </w:p>
    <w:p>
      <w:r>
        <w:t>Answer B</w:t>
      </w:r>
    </w:p>
    <w:p>
      <w:r>
        <w:t>Solution.</w:t>
      </w:r>
    </w:p>
    <w:p>
      <w:r>
        <w:t>✅ Correct Answer: B. Hypothalamus — the thermostat and centre for hunger, thirst and autonomic control.</w:t>
      </w:r>
    </w:p>
    <w:p>
      <w:r>
        <w:t>🧠 Clinical Rationale: The hypothalamus regulates temperature, appetite, thirst, sleep-wake and endocrine control via the pituitary; the cerebellum coordinates movement, and the medulla controls vital reflexes (breathing, heart rate).</w:t>
      </w:r>
    </w:p>
    <w:p>
      <w:r>
        <w:t>🔍 Key Clues: Temperature + hunger + thirst = HYPOTHALAMUS.</w:t>
      </w:r>
    </w:p>
    <w:p>
      <w:r>
        <w:t>❌ Why Not Others: B coordinates movement, C controls vital reflexes, D connects hemispheres.</w:t>
      </w:r>
    </w:p>
    <w:p>
      <w:r>
        <w:t>⚠️ Exam Trap: Vital REFLEXES (breathing/HR) = medulla; HOMEOSTASIS (temp/hunger) = hypothalamus.</w:t>
      </w:r>
    </w:p>
    <w:p>
      <w:r>
        <w:t>⚡ 5-Second Recall: TEMP + HUNGER + THIRST = HYPOTHALAMUS.</w:t>
      </w:r>
    </w:p>
    <w:p>
      <w:r>
        <w:t>PNC Exam Pearl: The hypothalamus also regulates the circadian rhythm and links the nervous and endocrine systems via the pituitary.</w:t>
      </w:r>
    </w:p>
    <w:p>
      <w:r>
        <w:t>67. Which nutrient provides the most energy per gram?</w:t>
      </w:r>
    </w:p>
    <w:p>
      <w:r>
        <w:t>कौन-सा पोषक तत्व प्रति ग्राम सबसे अधिक ऊर्जा देता है?</w:t>
      </w:r>
    </w:p>
    <w:p>
      <w:r>
        <w:t>A. Proteins (4 kcal/g) / प्रोटीन (4 किलोकैलोरी/ग्राम)</w:t>
      </w:r>
    </w:p>
    <w:p>
      <w:r>
        <w:t>B. Carbohydrates (4 kcal/g) / कार्बोहाइड्रेट (4 किलोकैलोरी/ग्राम)</w:t>
      </w:r>
    </w:p>
    <w:p>
      <w:r>
        <w:t>C. Fats (9 kcal/g) / वसा (9 किलोकैलोरी/ग्राम)</w:t>
      </w:r>
    </w:p>
    <w:p>
      <w:r>
        <w:t>D. Vitamins (0 kcal/g) / विटामिन (0 किलोकैलोरी/ग्राम)</w:t>
      </w:r>
    </w:p>
    <w:p>
      <w:r>
        <w:t>Answer C</w:t>
      </w:r>
    </w:p>
    <w:p>
      <w:r>
        <w:t>Solution.</w:t>
      </w:r>
    </w:p>
    <w:p>
      <w:r>
        <w:t>✅ Correct Answer: C. Fats (9 kcal/g) — the most energy-dense macronutrient.</w:t>
      </w:r>
    </w:p>
    <w:p>
      <w:r>
        <w:t>🧠 Clinical Rationale: Fats yield 9 kcal/g versus 4 kcal/g for carbohydrates and proteins; vitamins provide no energy but act as coenzymes.</w:t>
      </w:r>
    </w:p>
    <w:p>
      <w:r>
        <w:t>🔍 Key Clues: 9 &gt; 4 &gt; 4 — fat is the most energy-dense.</w:t>
      </w:r>
    </w:p>
    <w:p>
      <w:r>
        <w:t>❌ Why Not Others: B/C give 4 kcal/g, D gives none.</w:t>
      </w:r>
    </w:p>
    <w:p>
      <w:r>
        <w:t>⚠️ Exam Trap: Alcohol gives ~7 kcal/g — but among the options listed, FAT is highest.</w:t>
      </w:r>
    </w:p>
    <w:p>
      <w:r>
        <w:t>⚡ 5-Second Recall: FAT 9 &gt; CARB 4 = PROTEIN 4 kcal/g.</w:t>
      </w:r>
    </w:p>
    <w:p>
      <w:r>
        <w:t>PNC Exam Pearl: Alcohol provides 7 kcal/g; recommended fat intake is 20-35% of total daily energy.</w:t>
      </w:r>
    </w:p>
    <w:p>
      <w:r>
        <w:t>68. Deficiency of which vitamin causes bleeding tendency due to impaired clotting factor synthesis?</w:t>
      </w:r>
    </w:p>
    <w:p>
      <w:r>
        <w:t>किस विटामिन की कमी से जमावट कारक संश्लेषण बिगड़ने के कारण रक्तस्राव प्रवृत्ति होती है?</w:t>
      </w:r>
    </w:p>
    <w:p>
      <w:r>
        <w:t>A. Vitamin D / विटामिन D</w:t>
      </w:r>
    </w:p>
    <w:p>
      <w:r>
        <w:t>B. Vitamin A / विटामिन A</w:t>
      </w:r>
    </w:p>
    <w:p>
      <w:r>
        <w:t>C. Vitamin C / विटामिन C</w:t>
      </w:r>
    </w:p>
    <w:p>
      <w:r>
        <w:t>D. Vitamin K / विटामिन K</w:t>
      </w:r>
    </w:p>
    <w:p>
      <w:r>
        <w:t>Answer D</w:t>
      </w:r>
    </w:p>
    <w:p>
      <w:r>
        <w:t>Solution.</w:t>
      </w:r>
    </w:p>
    <w:p>
      <w:r>
        <w:t>✅ Correct Answer: D. Vitamin K — required for clotting factor synthesis (II, VII, IX, X).</w:t>
      </w:r>
    </w:p>
    <w:p>
      <w:r>
        <w:t>🧠 Clinical Rationale: Vitamin K is a cofactor for gamma-carboxylation of clotting factors; deficiency (or warfarin) prolongs PT/INR and causes bleeding. A deficiency = night blindness, C = scurvy, D = rickets.</w:t>
      </w:r>
    </w:p>
    <w:p>
      <w:r>
        <w:t>🔍 Key Clues: Bleeding + clotting factors = VITAMIN K.</w:t>
      </w:r>
    </w:p>
    <w:p>
      <w:r>
        <w:t>❌ Why Not Others: A is vision, C is collagen/scurvy, D is calcium/bone.</w:t>
      </w:r>
    </w:p>
    <w:p>
      <w:r>
        <w:t>⚠️ Exam Trap: Warfarin works by blocking vitamin K — that is why INR is the monitoring test.</w:t>
      </w:r>
    </w:p>
    <w:p>
      <w:r>
        <w:t>⚡ 5-Second Recall: VITAMIN K = CLOTTING (2-7-9-10).</w:t>
      </w:r>
    </w:p>
    <w:p>
      <w:r>
        <w:t>PNC Exam Pearl: Newborns receive vitamin K 1 mg IM at birth to prevent haemorrhagic disease of the newborn.</w:t>
      </w:r>
    </w:p>
    <w:p>
      <w:r>
        <w:t>69. Which dietary modification is most appropriate for a patient with chronic kidney disease who is not on dialysis and has hyperkalaemia?</w:t>
      </w:r>
    </w:p>
    <w:p>
      <w:r>
        <w:t>डायलिसिस पर नहीं और हाइपरकैलिमिया वाले क्रोनिक वृक्क रोगी के लिए कौन-सा आहार संशोधन सबसे उपयुक्त है?</w:t>
      </w:r>
    </w:p>
    <w:p>
      <w:r>
        <w:t>A. Restrict potassium-rich foods such as bananas and oranges / केला और संतरा जैसे पोटैशियम-युक्त खाद्य पदार्थ सीमित करें</w:t>
      </w:r>
    </w:p>
    <w:p>
      <w:r>
        <w:t>B. Encourage a high-potassium fruit intake / उच्च-पोटैशियम फल सेवन को प्रोत्साहित करें</w:t>
      </w:r>
    </w:p>
    <w:p>
      <w:r>
        <w:t>C. Increase sodium intake to improve blood pressure / रक्तचाप सुधारने के लिए सोडियम सेवन बढ़ाएँ</w:t>
      </w:r>
    </w:p>
    <w:p>
      <w:r>
        <w:t>D. Add salt substitutes liberally to meals / भोजन में उदारतापूर्वक नमक विकल्प जोड़ें</w:t>
      </w:r>
    </w:p>
    <w:p>
      <w:r>
        <w:t>Answer A</w:t>
      </w:r>
    </w:p>
    <w:p>
      <w:r>
        <w:t>Solution.</w:t>
      </w:r>
    </w:p>
    <w:p>
      <w:r>
        <w:t>✅ Correct Answer: A. Restrict potassium-rich foods — hyperkalaemia is a dangerous complication of CKD.</w:t>
      </w:r>
    </w:p>
    <w:p>
      <w:r>
        <w:t>🧠 Clinical Rationale: CKD impairs K+ excretion, so potassium is restricted (bananas, oranges, potatoes, spinach); sodium may also be limited, and salt substitutes often contain potassium chloride — dangerous in hyperkalaemia.</w:t>
      </w:r>
    </w:p>
    <w:p>
      <w:r>
        <w:t>🔍 Key Clues: CKD + hyperkalaemia → restrict K+ (no bananas/oranges/salt substitutes).</w:t>
      </w:r>
    </w:p>
    <w:p>
      <w:r>
        <w:t>❌ Why Not Others: B worsens hyperkalaemia, C is wrong in most CKD (sodium often restricted), D adds hidden potassium.</w:t>
      </w:r>
    </w:p>
    <w:p>
      <w:r>
        <w:t>⚠️ Exam Trap: Salt substitutes = potassium chloride — safe for the public, dangerous for renal patients.</w:t>
      </w:r>
    </w:p>
    <w:p>
      <w:r>
        <w:t>⚡ 5-Second Recall: CKD + HIGH K+ = NO BANANAS, NO SALT SUBSTITUTES.</w:t>
      </w:r>
    </w:p>
    <w:p>
      <w:r>
        <w:t>PNC Exam Pearl: CKD diets also limit phosphorus and protein; dialysis patients need higher protein intake.</w:t>
      </w:r>
    </w:p>
    <w:p>
      <w:r>
        <w:t>70. A child presents with pallor, spoon-shaped nails (koilonychia) and fatigue. Which nutritional deficiency is most likely?</w:t>
      </w:r>
    </w:p>
    <w:p>
      <w:r>
        <w:t>एक बच्चे में पीलापन, चम्मच-आकार के नाखून (कोइलोनीकिया) और थकान है। कौन-सी पोषण कमी सबसे संभावित है?</w:t>
      </w:r>
    </w:p>
    <w:p>
      <w:r>
        <w:t>A. Iodine deficiency / आयोडीन की कमी</w:t>
      </w:r>
    </w:p>
    <w:p>
      <w:r>
        <w:t>B. Iron deficiency / आयरन की कमी</w:t>
      </w:r>
    </w:p>
    <w:p>
      <w:r>
        <w:t>C. Vitamin D deficiency / विटामिन D की कमी</w:t>
      </w:r>
    </w:p>
    <w:p>
      <w:r>
        <w:t>D. Niacin deficiency / नियासिन की कमी</w:t>
      </w:r>
    </w:p>
    <w:p>
      <w:r>
        <w:t>Answer B</w:t>
      </w:r>
    </w:p>
    <w:p>
      <w:r>
        <w:t>Solution.</w:t>
      </w:r>
    </w:p>
    <w:p>
      <w:r>
        <w:t>✅ Correct Answer: B. Iron deficiency — koilonychia and pallor are classic iron-deficiency signs.</w:t>
      </w:r>
    </w:p>
    <w:p>
      <w:r>
        <w:t>🧠 Clinical Rationale: Chronic iron deficiency causes microcytic anaemia with pallor, fatigue and spoon-shaped nails; iodine causes goitre, vitamin D causes rickets, niacin causes pellagra.</w:t>
      </w:r>
    </w:p>
    <w:p>
      <w:r>
        <w:t>🔍 Key Clues: Spoon nails (koilonychia) = IRON deficiency anaemia.</w:t>
      </w:r>
    </w:p>
    <w:p>
      <w:r>
        <w:t>❌ Why Not Others: B is goitre, C is rickets, D is pellagra (dermatitis, diarrhoea, dementia).</w:t>
      </w:r>
    </w:p>
    <w:p>
      <w:r>
        <w:t>⚠️ Exam Trap: Koilonychia + pica (eating dirt) + pallor = iron deficiency, not other deficiencies.</w:t>
      </w:r>
    </w:p>
    <w:p>
      <w:r>
        <w:t>⚡ 5-Second Recall: SPOON NAILS = IRON DEFICIENCY.</w:t>
      </w:r>
    </w:p>
    <w:p>
      <w:r>
        <w:t>PNC Exam Pearl: Pica (eating ice, dirt) and glossitis accompany iron deficiency; treat the cause of blood loss too.</w:t>
      </w:r>
    </w:p>
    <w:p>
      <w:r>
        <w:t>71. Which solution is most appropriate for correcting severe dehydration in a child with shock who needs rapid intravascular volume expansion?</w:t>
      </w:r>
    </w:p>
    <w:p>
      <w:r>
        <w:t>शॉक वाले बच्चे में गंभीर निर्जलीकरण सुधारने के लिए, जिसे तेज़ अंतःवाहिका आयतन विस्तार चाहिए, कौन-सा घोल सबसे उपयुक्त है?</w:t>
      </w:r>
    </w:p>
    <w:p>
      <w:r>
        <w:t>A. 0.45% saline (hypotonic) / 0.45% खारा (हाइपोटोनिक)</w:t>
      </w:r>
    </w:p>
    <w:p>
      <w:r>
        <w:t>B. 5% dextrose in water / 5% डेक्सट्रोज़ जल</w:t>
      </w:r>
    </w:p>
    <w:p>
      <w:r>
        <w:t>C. Isotonic crystalloid such as Ringer lactate or normal saline / आइसोटोनिक क्रिस्टलॉइड जैसे रिंगर लैक्टेट या सामान्य खारा</w:t>
      </w:r>
    </w:p>
    <w:p>
      <w:r>
        <w:t>D. Plain water by mouth / मुँह से सादा पानी</w:t>
      </w:r>
    </w:p>
    <w:p>
      <w:r>
        <w:t>Answer C</w:t>
      </w:r>
    </w:p>
    <w:p>
      <w:r>
        <w:t>Solution.</w:t>
      </w:r>
    </w:p>
    <w:p>
      <w:r>
        <w:t>✅ Correct Answer: C. Isotonic crystalloid such as Ringer lactate or normal saline — first-line for shock resuscitation.</w:t>
      </w:r>
    </w:p>
    <w:p>
      <w:r>
        <w:t>🧠 Clinical Rationale: Shock requires rapid IV isotonic crystalloid (20 mL/kg boluses) to expand the intravascular space; hypotonic and dextrose solutions shift water into cells and are not volume expanders.</w:t>
      </w:r>
    </w:p>
    <w:p>
      <w:r>
        <w:t>🔍 Key Clues: Shock + volume expansion = isotonic crystalloid (NS/RL) bolus.</w:t>
      </w:r>
    </w:p>
    <w:p>
      <w:r>
        <w:t>❌ Why Not Others: B/C are hypotonic-ish for this purpose, D is ineffective in shock.</w:t>
      </w:r>
    </w:p>
    <w:p>
      <w:r>
        <w:t>⚠️ Exam Trap: 5% dextrose is NOT a volume expander — it is mostly free water.</w:t>
      </w:r>
    </w:p>
    <w:p>
      <w:r>
        <w:t>⚡ 5-Second Recall: SHOCK = ISOTONIC CRYSTALLOID BOLUS (NS/RL).</w:t>
      </w:r>
    </w:p>
    <w:p>
      <w:r>
        <w:t>PNC Exam Pearl: RL is preferred in burns and diarrhoea; avoid it in liver failure (lactate) — use NS instead.</w:t>
      </w:r>
    </w:p>
    <w:p>
      <w:r>
        <w:t>72. A patient who is angry with the nurse says, 'You are the one who is angry, not me!' Which defence mechanism is the patient using?</w:t>
      </w:r>
    </w:p>
    <w:p>
      <w:r>
        <w:t>नर्स से क्रोधित रोगी कहता है, 'आप क्रोधित हैं, मैं नहीं!' रोगी कौन-सा रक्षा तंत्र उपयोग कर रहा है?</w:t>
      </w:r>
    </w:p>
    <w:p>
      <w:r>
        <w:t>A. Reaction formation / प्रतिक्रिया निर्माण</w:t>
      </w:r>
    </w:p>
    <w:p>
      <w:r>
        <w:t>B. Sublimation / उर्ध्वपातन (सब्लिमेशन)</w:t>
      </w:r>
    </w:p>
    <w:p>
      <w:r>
        <w:t>C. Repression / दमन (रिप्रेशन)</w:t>
      </w:r>
    </w:p>
    <w:p>
      <w:r>
        <w:t>D. Projection / प्रक्षेपण (प्रोजेक्शन)</w:t>
      </w:r>
    </w:p>
    <w:p>
      <w:r>
        <w:t>Answer D</w:t>
      </w:r>
    </w:p>
    <w:p>
      <w:r>
        <w:t>Solution.</w:t>
      </w:r>
    </w:p>
    <w:p>
      <w:r>
        <w:t>✅ Correct Answer: D. Projection — attributing one's own unacceptable feeling to another person.</w:t>
      </w:r>
    </w:p>
    <w:p>
      <w:r>
        <w:t>🧠 Clinical Rationale: In projection the person attributes their own unacceptable impulse/feeling to someone else ('I am angry' becomes 'you are angry'); repression is unconscious forgetting, sublimation channels impulses constructively.</w:t>
      </w:r>
    </w:p>
    <w:p>
      <w:r>
        <w:t>🔍 Key Clues: 'You are the one…, not me' = projection (blaming others for own feelings).</w:t>
      </w:r>
    </w:p>
    <w:p>
      <w:r>
        <w:t>❌ Why Not Others: B channels impulses, C is unconscious forgetting, D is acting opposite to the feeling.</w:t>
      </w:r>
    </w:p>
    <w:p>
      <w:r>
        <w:t>⚠️ Exam Trap: Projection = 'not me, YOU'; denial = 'it is not happening'.</w:t>
      </w:r>
    </w:p>
    <w:p>
      <w:r>
        <w:t>⚡ 5-Second Recall: 'YOU ARE ANGRY, NOT ME' = PROJECTION.</w:t>
      </w:r>
    </w:p>
    <w:p>
      <w:r>
        <w:t>PNC Exam Pearl: Projection underlies paranoia; it differs from displacement, which redirects the feeling to a safer target.</w:t>
      </w:r>
    </w:p>
    <w:p>
      <w:r>
        <w:t>73. Which learning theory explains behaviour modification through rewards and punishments?</w:t>
      </w:r>
    </w:p>
    <w:p>
      <w:r>
        <w:t>कौन-सा अधिगम सिद्धांत पुरस्कार और दंड के माध्यम से व्यवहार संशोधन की व्याख्या करता है?</w:t>
      </w:r>
    </w:p>
    <w:p>
      <w:r>
        <w:t>A. Operant conditioning / क्रिया-प्रसूत अनुबंधन (ऑपरेंट कंडीशनिंग)</w:t>
      </w:r>
    </w:p>
    <w:p>
      <w:r>
        <w:t>B. Classical conditioning / शास्त्रीय अनुबंधन</w:t>
      </w:r>
    </w:p>
    <w:p>
      <w:r>
        <w:t>C. Social learning theory / सामाजिक अधिगम सिद्धांत</w:t>
      </w:r>
    </w:p>
    <w:p>
      <w:r>
        <w:t>D. Gestalt theory / गेस्टाल्ट सिद्धांत</w:t>
      </w:r>
    </w:p>
    <w:p>
      <w:r>
        <w:t>Answer A</w:t>
      </w:r>
    </w:p>
    <w:p>
      <w:r>
        <w:t>Solution.</w:t>
      </w:r>
    </w:p>
    <w:p>
      <w:r>
        <w:t>✅ Correct Answer: A. Operant conditioning — behaviour shaped by reinforcement and punishment (Skinner).</w:t>
      </w:r>
    </w:p>
    <w:p>
      <w:r>
        <w:t>🧠 Clinical Rationale: Operant conditioning (Skinner) modifies behaviour through consequences: reinforcement strengthens and punishment weakens behaviour; classical conditioning (Pavlov) pairs stimuli, and social learning (Bandura) learns by observation.</w:t>
      </w:r>
    </w:p>
    <w:p>
      <w:r>
        <w:t>🔍 Key Clues: Rewards/punishments → operant (Skinner); stimulus pairing → classical (Pavlov).</w:t>
      </w:r>
    </w:p>
    <w:p>
      <w:r>
        <w:t>❌ Why Not Others: B pairs stimuli, C learns by observation, D emphasises insight/perception.</w:t>
      </w:r>
    </w:p>
    <w:p>
      <w:r>
        <w:t>⚠️ Exam Trap: Pavlov = classical (bell + food); Skinner = operant (reward/punishment).</w:t>
      </w:r>
    </w:p>
    <w:p>
      <w:r>
        <w:t>⚡ 5-Second Recall: REWARD/PUNISHMENT = OPERANT (SKINNER).</w:t>
      </w:r>
    </w:p>
    <w:p>
      <w:r>
        <w:t>PNC Exam Pearl: Positive reinforcement adds a reward; negative reinforcement removes an aversive stimulus — both increase behaviour.</w:t>
      </w:r>
    </w:p>
    <w:p>
      <w:r>
        <w:t>74. According to Freud, which part of the personality operates on the reality principle?</w:t>
      </w:r>
    </w:p>
    <w:p>
      <w:r>
        <w:t>फ्रायड के अनुसार, व्यक्तित्व का कौन-सा भाग वास्तविकता सिद्धांत पर कार्य करता है?</w:t>
      </w:r>
    </w:p>
    <w:p>
      <w:r>
        <w:t>A. Id / इद (आईडी)</w:t>
      </w:r>
    </w:p>
    <w:p>
      <w:r>
        <w:t>B. Ego / अहं (ईगो)</w:t>
      </w:r>
    </w:p>
    <w:p>
      <w:r>
        <w:t>C. Superego / पराहं (सुपरईगो)</w:t>
      </w:r>
    </w:p>
    <w:p>
      <w:r>
        <w:t>D. Unconscious / अचेतन</w:t>
      </w:r>
    </w:p>
    <w:p>
      <w:r>
        <w:t>Answer B</w:t>
      </w:r>
    </w:p>
    <w:p>
      <w:r>
        <w:t>Solution.</w:t>
      </w:r>
    </w:p>
    <w:p>
      <w:r>
        <w:t>✅ Correct Answer: B. Ego — mediates between the id's demands and reality (reality principle).</w:t>
      </w:r>
    </w:p>
    <w:p>
      <w:r>
        <w:t>🧠 Clinical Rationale: Freud's structure: id = pleasure principle (instant gratification), ego = reality principle (delays gratification realistically), superego = moral conscience; the unconscious is a level of mind, not a structure.</w:t>
      </w:r>
    </w:p>
    <w:p>
      <w:r>
        <w:t>🔍 Key Clues: Reality principle = EGO; pleasure principle = ID; moral = superego.</w:t>
      </w:r>
    </w:p>
    <w:p>
      <w:r>
        <w:t>❌ Why Not Others: B is pleasure principle, C is conscience, D is a mind level.</w:t>
      </w:r>
    </w:p>
    <w:p>
      <w:r>
        <w:t>⚠️ Exam Trap: 'Pleasure principle' = ID; 'reality principle' = EGO — the classic swap.</w:t>
      </w:r>
    </w:p>
    <w:p>
      <w:r>
        <w:t>⚡ 5-Second Recall: ID = PLEASURE; EGO = REALITY; SUPEREGO = MORAL.</w:t>
      </w:r>
    </w:p>
    <w:p>
      <w:r>
        <w:t>PNC Exam Pearl: A strong ego balances id impulses and superego demands; ego defence mechanisms operate unconsciously.</w:t>
      </w:r>
    </w:p>
    <w:p>
      <w:r>
        <w:t>75. While documenting injuries in a medico-legal case, which practice is most important for maintaining the chain of evidence?</w:t>
      </w:r>
    </w:p>
    <w:p>
      <w:r>
        <w:t>मेडिको-लीगल मामले में चोटों का दस्तावेज़ीकरण करते समय, साक्ष्य श्रृंखला बनाए रखने के लिए कौन-सी प्रथा सबसे महत्वपूर्ण है?</w:t>
      </w:r>
    </w:p>
    <w:p>
      <w:r>
        <w:t>A. Discard clothing that appears stained / दागदार दिखने वाले कपड़े फेंक दें</w:t>
      </w:r>
    </w:p>
    <w:p>
      <w:r>
        <w:t>B. Clean and return all evidence to the family immediately / सभी साक्ष्य तुरंत साफ कर परिवार को लौटा दें</w:t>
      </w:r>
    </w:p>
    <w:p>
      <w:r>
        <w:t>C. Document objectively, seal and label collected evidence with dates, times and signatures / वस्तुनिष्ठ रूप से दस्तावेज़ करें, एकत्रित साक्ष्य को दिनांक, समय और हस्ताक्षर के साथ सील और लेबल करें</w:t>
      </w:r>
    </w:p>
    <w:p>
      <w:r>
        <w:t>D. Record only the patient's verbal account, not physical findings / केवल रोगी का मौखिक विवरण दर्ज करें, शारीरिक निष्कर्ष नहीं</w:t>
      </w:r>
    </w:p>
    <w:p>
      <w:r>
        <w:t>Answer C</w:t>
      </w:r>
    </w:p>
    <w:p>
      <w:r>
        <w:t>Solution.</w:t>
      </w:r>
    </w:p>
    <w:p>
      <w:r>
        <w:t>✅ Correct Answer: C. Document objectively, seal and label collected evidence with dates, times and signatures — preserving the chain of custody.</w:t>
      </w:r>
    </w:p>
    <w:p>
      <w:r>
        <w:t>🧠 Clinical Rationale: Chain of custody requires every transfer of evidence to be documented (who, when, where, condition) so it remains admissible; clothing and specimens are preserved, not discarded or returned casually.</w:t>
      </w:r>
    </w:p>
    <w:p>
      <w:r>
        <w:t>🔍 Key Clues: Medico-legal evidence → seal + label + document transfers (chain of custody).</w:t>
      </w:r>
    </w:p>
    <w:p>
      <w:r>
        <w:t>❌ Why Not Others: B/C destroy evidence, D is incomplete documentation.</w:t>
      </w:r>
    </w:p>
    <w:p>
      <w:r>
        <w:t>⚠️ Exam Trap: Chain of custody = document EVERY handover — one undocumented transfer can invalidate the evidence.</w:t>
      </w:r>
    </w:p>
    <w:p>
      <w:r>
        <w:t>⚡ 5-Second Recall: EVIDENCE = SEAL + LABEL + DOCUMENT TRANSFERS.</w:t>
      </w:r>
    </w:p>
    <w:p>
      <w:r>
        <w:t>PNC Exam Pearl: Document every transfer with date, time, signature and purpose; unbroken custody keeps evidence admissible.</w:t>
      </w:r>
    </w:p>
    <w:p>
      <w:r>
        <w:t>76. In forensic nursing, which characteristic most strongly suggests an injury was self-inflicted rather than accidental?</w:t>
      </w:r>
    </w:p>
    <w:p>
      <w:r>
        <w:t>फोरेंसिक नर्सिंग में, कौन-सी विशेषता सबसे दृढ़ता से बताती है कि चोट दुर्घटना से नहीं बल्कि स्वयं-प्रेरित है?</w:t>
      </w:r>
    </w:p>
    <w:p>
      <w:r>
        <w:t>A. Bruising on the shins of a young child / छोटे बच्चे की पिंडलियों पर चोट</w:t>
      </w:r>
    </w:p>
    <w:p>
      <w:r>
        <w:t>B. A single deep laceration on the back of the head / सिर के पीछे एक गहरा कट</w:t>
      </w:r>
    </w:p>
    <w:p>
      <w:r>
        <w:t>C. Abrasions over both knees from a fall / गिरने से दोनों घुटनों पर खरोंचें</w:t>
      </w:r>
    </w:p>
    <w:p>
      <w:r>
        <w:t>D. Multiple parallel superficial cuts of similar depth in accessible areas / सुलभ क्षेत्रों में समान गहराई के कई समानांतर सतही कट</w:t>
      </w:r>
    </w:p>
    <w:p>
      <w:r>
        <w:t>Answer D</w:t>
      </w:r>
    </w:p>
    <w:p>
      <w:r>
        <w:t>Solution.</w:t>
      </w:r>
    </w:p>
    <w:p>
      <w:r>
        <w:t>✅ Correct Answer: D. Multiple parallel superficial cuts of similar depth in accessible areas — the classic pattern of self-inflicted injury.</w:t>
      </w:r>
    </w:p>
    <w:p>
      <w:r>
        <w:t>🧠 Clinical Rationale: Self-inflicted injuries are typically multiple, parallel, superficial, of uniform depth and located on accessible sites (forearms, thighs); accidental injuries usually follow a mechanism with varied, often asymmetrical patterns.</w:t>
      </w:r>
    </w:p>
    <w:p>
      <w:r>
        <w:t>🔍 Key Clues: Parallel + uniform depth + accessible = self-inflicted; single/back-of-body = assault suspicion.</w:t>
      </w:r>
    </w:p>
    <w:p>
      <w:r>
        <w:t>❌ Why Not Others: B suggests assault, C is a fall pattern, D suggests child abuse/neglect considerations.</w:t>
      </w:r>
    </w:p>
    <w:p>
      <w:r>
        <w:t>⚠️ Exam Trap: Injuries on the BACK of the body are suspicious for assault; self-harm favours accessible sites.</w:t>
      </w:r>
    </w:p>
    <w:p>
      <w:r>
        <w:t>⚡ 5-Second Recall: SELF-INFLICTED = PARALLEL + SUPERFICIAL + ACCESSIBLE.</w:t>
      </w:r>
    </w:p>
    <w:p>
      <w:r>
        <w:t>PNC Exam Pearl: Hesitation marks (superficial parallel cuts) suggest self-harm; refer for psychiatric assessment.</w:t>
      </w:r>
    </w:p>
    <w:p>
      <w:r>
        <w:t>77. A victim of sexual assault arrives at the emergency department. What is the nurse's first priority?</w:t>
      </w:r>
    </w:p>
    <w:p>
      <w:r>
        <w:t>यौन उत्पीड़न की शिकार महिला आपात विभाग पहुँचती है। नर्स की पहली प्राथमिकता क्या है?</w:t>
      </w:r>
    </w:p>
    <w:p>
      <w:r>
        <w:t>A. Assess and treat any physical injuries and address psychological distress / किसी भी शारीरिक चोट का आकलन-उपचार करें और मनोवैज्ञानिक संकट को संबोधित करें</w:t>
      </w:r>
    </w:p>
    <w:p>
      <w:r>
        <w:t>B. Collect forensic evidence before any assessment / किसी भी आकलन से पहले फोरेंसिक साक्ष्य एकत्र करें</w:t>
      </w:r>
    </w:p>
    <w:p>
      <w:r>
        <w:t>C. Ask the victim to bathe to remove contaminants / शिकार को दूषित पदार्थ हटाने के लिए स्नान करने को कहें</w:t>
      </w:r>
    </w:p>
    <w:p>
      <w:r>
        <w:t>D. Send the victim home and schedule a follow-up / शिकार को घर भेजें और अनुवर्ती निर्धारित करें</w:t>
      </w:r>
    </w:p>
    <w:p>
      <w:r>
        <w:t>Answer A</w:t>
      </w:r>
    </w:p>
    <w:p>
      <w:r>
        <w:t>Solution.</w:t>
      </w:r>
    </w:p>
    <w:p>
      <w:r>
        <w:t>✅ Correct Answer: A. Assess and treat any physical injuries and address psychological distress — patient safety and wellbeing come first.</w:t>
      </w:r>
    </w:p>
    <w:p>
      <w:r>
        <w:t>🧠 Clinical Rationale: The victim is a patient first: treat injuries, provide privacy and support, then proceed with informed-consent-based forensic examination and prophylaxis (STI, pregnancy, tetanus) without forcing the victim to bathe.</w:t>
      </w:r>
    </w:p>
    <w:p>
      <w:r>
        <w:t>🔍 Key Clues: Assault victim → treat injuries + support FIRST, evidence with consent, never wash.</w:t>
      </w:r>
    </w:p>
    <w:p>
      <w:r>
        <w:t>🚨 Priority Principle: Care of the person outranks evidence collection; forensic steps require consent and preservation.</w:t>
      </w:r>
    </w:p>
    <w:p>
      <w:r>
        <w:t>❌ Why Not Others: B rushes evidence over care, C destroys evidence, D abandons the victim.</w:t>
      </w:r>
    </w:p>
    <w:p>
      <w:r>
        <w:t>⚠️ Exam Trap: Bathing/douching destroys evidence — the victim should NOT bathe before the examination.</w:t>
      </w:r>
    </w:p>
    <w:p>
      <w:r>
        <w:t>⚡ 5-Second Recall: ASSAULT VICTIM = CARE FIRST, EVIDENCE WITH CONSENT, NO BATHING.</w:t>
      </w:r>
    </w:p>
    <w:p>
      <w:r>
        <w:t>PNC Exam Pearl: Offer emergency contraception, STI prophylaxis and HIV PEP; forensic kit collection needs consent.</w:t>
      </w:r>
    </w:p>
    <w:p>
      <w:r>
        <w:t>78. Under the National Tuberculosis Elimination Programme (NTEP), which drug regimen component is given to patients with drug-susceptible TB in the intensive phase?</w:t>
      </w:r>
    </w:p>
    <w:p>
      <w:r>
        <w:t>राष्ट्रीय क्षय उन्मूलन कार्यक्रम (NTEP) के अंतर्गत, दवा-संवेदनशील TB वाले रोगियों को गहन चरण में कौन-सा औषधि आहार घटक दिया जाता है?</w:t>
      </w:r>
    </w:p>
    <w:p>
      <w:r>
        <w:t>A. Isoniazid and ethambutol only / केवल आइसोनियाज़िड और एथामब्युटोल</w:t>
      </w:r>
    </w:p>
    <w:p>
      <w:r>
        <w:t>B. Isoniazid, rifampicin, pyrazinamide and ethambutol / आइसोनियाज़िड, रिफैम्पिसिन, पायराज़िनामाइड और एथामब्युटोल</w:t>
      </w:r>
    </w:p>
    <w:p>
      <w:r>
        <w:t>C. Rifampicin and streptomycin only / केवल रिफैम्पिसिन और स्ट्रेप्टोमाइसिन</w:t>
      </w:r>
    </w:p>
    <w:p>
      <w:r>
        <w:t>D. Pyrazinamide alone for six months / अकेले पायराज़िनामाइड छह माह</w:t>
      </w:r>
    </w:p>
    <w:p>
      <w:r>
        <w:t>Answer B</w:t>
      </w:r>
    </w:p>
    <w:p>
      <w:r>
        <w:t>Solution.</w:t>
      </w:r>
    </w:p>
    <w:p>
      <w:r>
        <w:t>✅ Correct Answer: B. Isoniazid, rifampicin, pyrazinamide and ethambutol — the intensive-phase 4-drug regimen.</w:t>
      </w:r>
    </w:p>
    <w:p>
      <w:r>
        <w:t>🧠 Clinical Rationale: NTEP uses a 2-month intensive phase with HRZE (isoniazid, rifampicin, pyrazinamide, ethambutol) followed by a 4-month continuation phase with HR; treatment is under DOT.</w:t>
      </w:r>
    </w:p>
    <w:p>
      <w:r>
        <w:t>🔍 Key Clues: Intensive phase = HRZE (4 drugs); continuation = HR (2 drugs).</w:t>
      </w:r>
    </w:p>
    <w:p>
      <w:r>
        <w:t>❌ Why Not Others: B/C are incomplete, D is not a regimen.</w:t>
      </w:r>
    </w:p>
    <w:p>
      <w:r>
        <w:t>⚠️ Exam Trap: Streptomycin is an injectable used in special cases, NOT part of the standard intensive phase.</w:t>
      </w:r>
    </w:p>
    <w:p>
      <w:r>
        <w:t>⚡ 5-Second Recall: INTENSIVE = HRZE 2 MONTHS; CONTINUATION = HR 4 MONTHS.</w:t>
      </w:r>
    </w:p>
    <w:p>
      <w:r>
        <w:t>PNC Exam Pearl: NTEP (Nikshay) uses daily FDC tablets under DOT; sputum for CBNAAT is the diagnostic standard.</w:t>
      </w:r>
    </w:p>
    <w:p>
      <w:r>
        <w:t>79. Which of the following is a key objective of the Reproductive and Child Health (RCH) programme in India?</w:t>
      </w:r>
    </w:p>
    <w:p>
      <w:r>
        <w:t>भारत में प्रजनन एवं शिशु स्वास्थ्य (RCH) कार्यक्रम का प्रमुख उद्देश्य निम्नलिखित में से कौन-सा है?</w:t>
      </w:r>
    </w:p>
    <w:p>
      <w:r>
        <w:t>A. Providing free tertiary cancer care to every citizen / हर नागरिक को मुफ्त तृतीयक कैंसर देखभाल देना</w:t>
      </w:r>
    </w:p>
    <w:p>
      <w:r>
        <w:t>B. Eradicating all communicable diseases within one year / एक वर्ष में सभी संचारी रोग समाप्त करना</w:t>
      </w:r>
    </w:p>
    <w:p>
      <w:r>
        <w:t>C. Reducing maternal, infant and child mortality and morbidity / मातृ, शिशु और बाल मृत्यु दर तथा रुग्णता घटाना</w:t>
      </w:r>
    </w:p>
    <w:p>
      <w:r>
        <w:t>D. Building only private hospitals in rural areas / ग्रामीण क्षेत्रों में केवल निजी अस्पताल बनाना</w:t>
      </w:r>
    </w:p>
    <w:p>
      <w:r>
        <w:t>Answer C</w:t>
      </w:r>
    </w:p>
    <w:p>
      <w:r>
        <w:t>Solution.</w:t>
      </w:r>
    </w:p>
    <w:p>
      <w:r>
        <w:t>✅ Correct Answer: C. Reducing maternal, infant and child mortality and morbidity — the core RCH objective.</w:t>
      </w:r>
    </w:p>
    <w:p>
      <w:r>
        <w:t>🧠 Clinical Rationale: RCH (under NHM) focuses on safe motherhood, newborn and child health, family planning and reproductive health to cut MMR, IMR and under-5 mortality; it delivers services through sub-centres, PHCs and CHCs.</w:t>
      </w:r>
    </w:p>
    <w:p>
      <w:r>
        <w:t>🔍 Key Clues: RCH = maternal + child health + family planning → reduce MMR/IMR.</w:t>
      </w:r>
    </w:p>
    <w:p>
      <w:r>
        <w:t>❌ Why Not Others: B/C/D do not describe RCH's objective.</w:t>
      </w:r>
    </w:p>
    <w:p>
      <w:r>
        <w:t>⚠️ Exam Trap: RCH is about mother-child health, not general communicable disease control.</w:t>
      </w:r>
    </w:p>
    <w:p>
      <w:r>
        <w:t>⚡ 5-Second Recall: RCH = MATERNAL + CHILD HEALTH (reduce MMR/IMR).</w:t>
      </w:r>
    </w:p>
    <w:p>
      <w:r>
        <w:t>PNC Exam Pearl: RCH includes JSY (Janani Suraksha Yojana) cash incentives and immunisation under UIP.</w:t>
      </w:r>
    </w:p>
    <w:p>
      <w:r>
        <w:t>80. Which vector is primarily responsible for transmitting dengue?</w:t>
      </w:r>
    </w:p>
    <w:p>
      <w:r>
        <w:t>डेंगू फैलाने के लिए मुख्य रूप से कौन-सा वाहक उत्तरदायी है?</w:t>
      </w:r>
    </w:p>
    <w:p>
      <w:r>
        <w:t>A. Sand fly / सैंड फ्लाई</w:t>
      </w:r>
    </w:p>
    <w:p>
      <w:r>
        <w:t>B. Anopheles mosquito / एनोफिलीज़ मच्छर</w:t>
      </w:r>
    </w:p>
    <w:p>
      <w:r>
        <w:t>C. Culex mosquito / क्यूलेक्स मच्छर</w:t>
      </w:r>
    </w:p>
    <w:p>
      <w:r>
        <w:t>D. Aedes aegypti mosquito / एडीज़ एजिप्टी मच्छर</w:t>
      </w:r>
    </w:p>
    <w:p>
      <w:r>
        <w:t>Answer D</w:t>
      </w:r>
    </w:p>
    <w:p>
      <w:r>
        <w:t>Solution.</w:t>
      </w:r>
    </w:p>
    <w:p>
      <w:r>
        <w:t>✅ Correct Answer: D. Aedes aegypti mosquito — the vector for dengue (and chikungunya, Zika).</w:t>
      </w:r>
    </w:p>
    <w:p>
      <w:r>
        <w:t>🧠 Clinical Rationale: Aedes aegypti bites in daylight and breeds in clean stagnant water; Anopheles transmits malaria, Culex transmits filariasis/JE, and sand flies transmit kala-azar.</w:t>
      </w:r>
    </w:p>
    <w:p>
      <w:r>
        <w:t>🔍 Key Clues: Dengue = Aedes; malaria = Anopheles; kala-azar = sand fly.</w:t>
      </w:r>
    </w:p>
    <w:p>
      <w:r>
        <w:t>❌ Why Not Others: B is malaria, C is filariasis/JE, D is kala-azar.</w:t>
      </w:r>
    </w:p>
    <w:p>
      <w:r>
        <w:t>⚠️ Exam Trap: Aedes bites in DAYTIME and breeds in CLEAN water — the two classic dengue facts.</w:t>
      </w:r>
    </w:p>
    <w:p>
      <w:r>
        <w:t>⚡ 5-Second Recall: DENGUE = AEDES; MALARIA = ANOPHELES.</w:t>
      </w:r>
    </w:p>
    <w:p>
      <w:r>
        <w:t>PNC Exam Pearl: Aedes aegypti bites in the early morning and late afternoon; it breeds in clean water near homes.</w:t>
      </w:r>
    </w:p>
    <w:p>
      <w:r>
        <w:t>81. Which research design is best suited to establish a cause-and-effect relationship?</w:t>
      </w:r>
    </w:p>
    <w:p>
      <w:r>
        <w:t>कारण-और-प्रभाव संबंध स्थापित करने के लिए कौन-सी शोध अभिकल्पना (डिज़ाइन) सबसे उपयुक्त है?</w:t>
      </w:r>
    </w:p>
    <w:p>
      <w:r>
        <w:t>A. Randomised controlled trial (RCT) / यादृच्छिक नियंत्रित परीक्षण (RCT)</w:t>
      </w:r>
    </w:p>
    <w:p>
      <w:r>
        <w:t>B. Case study / केस अध्ययन</w:t>
      </w:r>
    </w:p>
    <w:p>
      <w:r>
        <w:t>C. Cross-sectional survey / अनुप्रस्थ सर्वेक्षण</w:t>
      </w:r>
    </w:p>
    <w:p>
      <w:r>
        <w:t>D. Descriptive correlational study / वर्णनात्मक सहसंबंध अध्ययन</w:t>
      </w:r>
    </w:p>
    <w:p>
      <w:r>
        <w:t>Answer A</w:t>
      </w:r>
    </w:p>
    <w:p>
      <w:r>
        <w:t>Solution.</w:t>
      </w:r>
    </w:p>
    <w:p>
      <w:r>
        <w:t>✅ Correct Answer: A. Randomised controlled trial — the gold standard for establishing causality.</w:t>
      </w:r>
    </w:p>
    <w:p>
      <w:r>
        <w:t>🧠 Clinical Rationale: Randomisation, control and manipulation in an RCT minimise bias, allowing causal inference; surveys and correlational studies only describe associations.</w:t>
      </w:r>
    </w:p>
    <w:p>
      <w:r>
        <w:t>🔍 Key Clues: Cause-and-effect + strongest evidence = RCT.</w:t>
      </w:r>
    </w:p>
    <w:p>
      <w:r>
        <w:t>❌ Why Not Others: B is in-depth single case, C is a snapshot, D shows association only.</w:t>
      </w:r>
    </w:p>
    <w:p>
      <w:r>
        <w:t>⚠️ Exam Trap: Correlation ≠ causation — only an experimental design (RCT) establishes cause.</w:t>
      </w:r>
    </w:p>
    <w:p>
      <w:r>
        <w:t>⚡ 5-Second Recall: CAUSALITY = RCT.</w:t>
      </w:r>
    </w:p>
    <w:p>
      <w:r>
        <w:t>PNC Exam Pearl: Blinding, concealment and intention-to-treat analysis strengthen an RCT's internal validity.</w:t>
      </w:r>
    </w:p>
    <w:p>
      <w:r>
        <w:t>82. In which sampling method does every member of the population have an equal and independent chance of being selected?</w:t>
      </w:r>
    </w:p>
    <w:p>
      <w:r>
        <w:t>किस नमूनाकरण विधि में जनसंख्या के प्रत्येक सदस्य को चुने जाने का समान और स्वतंत्र अवसर होता है?</w:t>
      </w:r>
    </w:p>
    <w:p>
      <w:r>
        <w:t>A. Convenience sampling / सुविधा नमूनाकरण</w:t>
      </w:r>
    </w:p>
    <w:p>
      <w:r>
        <w:t>B. Simple random sampling / सरल यादृच्छिक नमूनाकरण</w:t>
      </w:r>
    </w:p>
    <w:p>
      <w:r>
        <w:t>C. Purposive sampling / उद्देश्यपूर्ण नमूनाकरण</w:t>
      </w:r>
    </w:p>
    <w:p>
      <w:r>
        <w:t>D. Quota sampling / कोटा नमूनाकरण</w:t>
      </w:r>
    </w:p>
    <w:p>
      <w:r>
        <w:t>Answer B</w:t>
      </w:r>
    </w:p>
    <w:p>
      <w:r>
        <w:t>Solution.</w:t>
      </w:r>
    </w:p>
    <w:p>
      <w:r>
        <w:t>✅ Correct Answer: B. Simple random sampling — equal and independent selection probability.</w:t>
      </w:r>
    </w:p>
    <w:p>
      <w:r>
        <w:t>🧠 Clinical Rationale: In simple random sampling every element has an equal and independent chance of selection (lottery/random numbers), minimising selection bias; convenience, purposive and quota methods are non-probability.</w:t>
      </w:r>
    </w:p>
    <w:p>
      <w:r>
        <w:t>🔍 Key Clues: 'Equal + independent chance' = simple random (probability sampling).</w:t>
      </w:r>
    </w:p>
    <w:p>
      <w:r>
        <w:t>❌ Why Not Others: B, C and D are non-probability methods.</w:t>
      </w:r>
    </w:p>
    <w:p>
      <w:r>
        <w:t>⚠️ Exam Trap: 'Convenient to researcher' = convenience sampling, not random.</w:t>
      </w:r>
    </w:p>
    <w:p>
      <w:r>
        <w:t>⚡ 5-Second Recall: EQUAL CHANCE = SIMPLE RANDOM SAMPLING.</w:t>
      </w:r>
    </w:p>
    <w:p>
      <w:r>
        <w:t>PNC Exam Pearl: Use a random number table or software; stratified sampling ensures subgroup representation.</w:t>
      </w:r>
    </w:p>
    <w:p>
      <w:r>
        <w:t>83. For the data set 4, 5, 6, 6, 8, 10, 12, what is the median?</w:t>
      </w:r>
    </w:p>
    <w:p>
      <w:r>
        <w:t>डेटा समुच्चय 4, 5, 6, 6, 8, 10, 12 के लिए माध्यिका (मीडियन) क्या है?</w:t>
      </w:r>
    </w:p>
    <w:p>
      <w:r>
        <w:t>A. 8 / 8 (आठ)</w:t>
      </w:r>
    </w:p>
    <w:p>
      <w:r>
        <w:t>B. 7 / 7 (सात)</w:t>
      </w:r>
    </w:p>
    <w:p>
      <w:r>
        <w:t>C. 6 / 6 (छह)</w:t>
      </w:r>
    </w:p>
    <w:p>
      <w:r>
        <w:t>D. 5 / 5 (पाँच)</w:t>
      </w:r>
    </w:p>
    <w:p>
      <w:r>
        <w:t>Answer C</w:t>
      </w:r>
    </w:p>
    <w:p>
      <w:r>
        <w:t>Solution.</w:t>
      </w:r>
    </w:p>
    <w:p>
      <w:r>
        <w:t>✅ Correct Answer: C. 6 — the middle value of the ordered 7-number set.</w:t>
      </w:r>
    </w:p>
    <w:p>
      <w:r>
        <w:t>🧠 Clinical Rationale: With 7 values (odd count), the median is the (7+1)/2 = 4th value; ordered: 4, 5, 6, 6, 8, 10, 12 → the 4th value is 6.</w:t>
      </w:r>
    </w:p>
    <w:p>
      <w:r>
        <w:t>🧮 Calculation Check: Ordered: 4,5,6,6,8,10,12 → median (4th) = 6 ✓</w:t>
      </w:r>
    </w:p>
    <w:p>
      <w:r>
        <w:t>❌ Why Not Others: 7 is the mean, 8 is not the middle, 5 is below the centre.</w:t>
      </w:r>
    </w:p>
    <w:p>
      <w:r>
        <w:t>⚠️ Exam Trap: Median = MIDDLE of ORDERED data — arrange first, then find the centre.</w:t>
      </w:r>
    </w:p>
    <w:p>
      <w:r>
        <w:t>⚡ 5-Second Recall: MEDIAN = MIDDLE OF ORDERED DATA.</w:t>
      </w:r>
    </w:p>
    <w:p>
      <w:r>
        <w:t>PNC Exam Pearl: The median is robust to outliers, unlike the mean — use it for skewed data like income.</w:t>
      </w:r>
    </w:p>
    <w:p>
      <w:r>
        <w:t>84. A researcher plans to study a vulnerable population. Which ethical safeguard is essential before beginning the study?</w:t>
      </w:r>
    </w:p>
    <w:p>
      <w:r>
        <w:t>शोधकर्ता एक संवेदनशील जनसंख्या का अध्ययन करने की योजना बनाता है। अध्ययन शुरू करने से पहले कौन-सी नैतिक सुरक्षा अनिवार्य है?</w:t>
      </w:r>
    </w:p>
    <w:p>
      <w:r>
        <w:t>A. Sharing raw data publicly without anonymisation / बिना अनामीकरण कच्चा डेटा सार्वजनिक करना</w:t>
      </w:r>
    </w:p>
    <w:p>
      <w:r>
        <w:t>B. Waiving consent for all participants / सभी प्रतिभागियों के लिए सहमति माफ करना</w:t>
      </w:r>
    </w:p>
    <w:p>
      <w:r>
        <w:t>C. Publishing names of participants / प्रतिभागियों के नाम प्रकाशित करना</w:t>
      </w:r>
    </w:p>
    <w:p>
      <w:r>
        <w:t>D. Informed consent from participants or legal guardians with protection from coercion / प्रतिभागियों या कानूनी अभिभावकों से बाध्यता-मुक्त सूचित सहमति</w:t>
      </w:r>
    </w:p>
    <w:p>
      <w:r>
        <w:t>Answer D</w:t>
      </w:r>
    </w:p>
    <w:p>
      <w:r>
        <w:t>Solution.</w:t>
      </w:r>
    </w:p>
    <w:p>
      <w:r>
        <w:t>✅ Correct Answer: D. Informed consent from participants or legal guardians with protection from coercion — essential for vulnerable groups.</w:t>
      </w:r>
    </w:p>
    <w:p>
      <w:r>
        <w:t>🧠 Clinical Rationale: Vulnerable populations (children, mentally ill, prisoners, pregnant women) need special protection: informed consent (from them or guardians), minimal risk, confidentiality, and review by an ethics committee.</w:t>
      </w:r>
    </w:p>
    <w:p>
      <w:r>
        <w:t>🔍 Key Clues: Vulnerable population → consent + guardian + ethics committee + confidentiality.</w:t>
      </w:r>
    </w:p>
    <w:p>
      <w:r>
        <w:t>❌ Why Not Others: B/C/D violate consent, privacy and confidentiality.</w:t>
      </w:r>
    </w:p>
    <w:p>
      <w:r>
        <w:t>⚠️ Exam Trap: Consent can never be waived just because a group is 'hard to recruit'.</w:t>
      </w:r>
    </w:p>
    <w:p>
      <w:r>
        <w:t>⚡ 5-Second Recall: VULNERABLE GROUP = INFORMED CONSENT + ETHICS REVIEW.</w:t>
      </w:r>
    </w:p>
    <w:p>
      <w:r>
        <w:t>PNC Exam Pearl: Ethical principles: respect for persons, beneficence and justice (Belmont Report).</w:t>
      </w:r>
    </w:p>
    <w:p>
      <w:r>
        <w:t>85. A p-value of less than 0.05 in a study indicates that the result is statistically...</w:t>
      </w:r>
    </w:p>
    <w:p>
      <w:r>
        <w:t>अध्ययन में 0.05 से कम p-मान दर्शाता है कि परिणाम सांख्यिकीय रूप से...</w:t>
      </w:r>
    </w:p>
    <w:p>
      <w:r>
        <w:t>A. Significant (unlikely due to chance alone) / महत्वपूर्ण है (अकेले संयोग से होने की संभावना नहीं)</w:t>
      </w:r>
    </w:p>
    <w:p>
      <w:r>
        <w:t>B. Not significant / महत्वपूर्ण नहीं</w:t>
      </w:r>
    </w:p>
    <w:p>
      <w:r>
        <w:t>C. Clinically useless always / हमेशा चिकित्सकीय रूप से बेकार</w:t>
      </w:r>
    </w:p>
    <w:p>
      <w:r>
        <w:t>D. Guaranteed to be true / सत्य होने की गारंटी</w:t>
      </w:r>
    </w:p>
    <w:p>
      <w:r>
        <w:t>Answer A</w:t>
      </w:r>
    </w:p>
    <w:p>
      <w:r>
        <w:t>Solution.</w:t>
      </w:r>
    </w:p>
    <w:p>
      <w:r>
        <w:t>✅ Correct Answer: A. Significant (unlikely due to chance alone) — p &lt; 0.05 rejects the null hypothesis at the 5% level.</w:t>
      </w:r>
    </w:p>
    <w:p>
      <w:r>
        <w:t>🧠 Clinical Rationale: p &lt; 0.05 means &lt;5% probability the finding occurred by chance, so the result is statistically significant; it does not guarantee clinical importance or truth.</w:t>
      </w:r>
    </w:p>
    <w:p>
      <w:r>
        <w:t>🔍 Key Clues: p &lt; 0.05 = significant; p &gt; 0.05 = not significant.</w:t>
      </w:r>
    </w:p>
    <w:p>
      <w:r>
        <w:t>❌ Why Not Others: B is wrong, C confuses statistics with clinical utility, D overstates the meaning.</w:t>
      </w:r>
    </w:p>
    <w:p>
      <w:r>
        <w:t>⚠️ Exam Trap: Statistical significance ≠ clinical significance — a tiny p-value does not mean the effect matters clinically.</w:t>
      </w:r>
    </w:p>
    <w:p>
      <w:r>
        <w:t>⚡ 5-Second Recall: p &lt; 0.05 = STATISTICALLY SIGNIFICANT.</w:t>
      </w:r>
    </w:p>
    <w:p>
      <w:r>
        <w:t>PNC Exam Pearl: A 95% CI that excludes the null value is consistent with p &lt; 0.05; power detects a true effect.</w:t>
      </w:r>
    </w:p>
    <w:p>
      <w:r>
        <w:t>86. The normal pH range of human blood is approximately...</w:t>
      </w:r>
    </w:p>
    <w:p>
      <w:r>
        <w:t>मानव रक्त की सामान्य pH सीमा लगभग...</w:t>
      </w:r>
    </w:p>
    <w:p>
      <w:r>
        <w:t>A. 6.5–7.0 / 6.5–7.0 (अम्लीय pH)</w:t>
      </w:r>
    </w:p>
    <w:p>
      <w:r>
        <w:t>B. 7.35–7.45 / 7.35–7.45 (सामान्य pH सीमा)</w:t>
      </w:r>
    </w:p>
    <w:p>
      <w:r>
        <w:t>C. 7.8–8.2 / 7.8–8.2 (क्षारीय pH)</w:t>
      </w:r>
    </w:p>
    <w:p>
      <w:r>
        <w:t>D. 4.5–5.5 / 4.5–5.5 (अति अम्लीय pH)</w:t>
      </w:r>
    </w:p>
    <w:p>
      <w:r>
        <w:t>Answer B</w:t>
      </w:r>
    </w:p>
    <w:p>
      <w:r>
        <w:t>Solution.</w:t>
      </w:r>
    </w:p>
    <w:p>
      <w:r>
        <w:t>✅ Correct Answer: B. 7.35–7.45 — the normal arterial blood pH range.</w:t>
      </w:r>
    </w:p>
    <w:p>
      <w:r>
        <w:t>🧠 Clinical Rationale: The body maintains blood pH tightly between 7.35 and 7.45 through buffers, lungs and kidneys; below 7.35 is acidaemia and above 7.45 is alkalaemia.</w:t>
      </w:r>
    </w:p>
    <w:p>
      <w:r>
        <w:t>🔍 Key Clues: Blood pH normal = 7.35–7.45; &lt;7.35 acidosis, &gt;7.45 alkalosis.</w:t>
      </w:r>
    </w:p>
    <w:p>
      <w:r>
        <w:t>❌ Why Not Others: B/C/D are outside the physiological range.</w:t>
      </w:r>
    </w:p>
    <w:p>
      <w:r>
        <w:t>⚠️ Exam Trap: Urine pH (~4.5–8) differs from blood pH — do not mix them.</w:t>
      </w:r>
    </w:p>
    <w:p>
      <w:r>
        <w:t>⚡ 5-Second Recall: BLOOD pH = 7.35–7.45.</w:t>
      </w:r>
    </w:p>
    <w:p>
      <w:r>
        <w:t>PNC Exam Pearl: Bicarbonate (HCO3-) is the main buffer; kidneys excrete H+ as titratable acid and ammonium.</w:t>
      </w:r>
    </w:p>
    <w:p>
      <w:r>
        <w:t>87. Which organelle is known as the powerhouse of the cell?</w:t>
      </w:r>
    </w:p>
    <w:p>
      <w:r>
        <w:t>कौन-सा अंगक कोशिका का पावरहाउस कहलाता है?</w:t>
      </w:r>
    </w:p>
    <w:p>
      <w:r>
        <w:t>A. Ribosomes / राइबोसोम</w:t>
      </w:r>
    </w:p>
    <w:p>
      <w:r>
        <w:t>B. Nucleus / केंद्रक (नाभिक)</w:t>
      </w:r>
    </w:p>
    <w:p>
      <w:r>
        <w:t>C. Mitochondria / माइटोकॉन्ड्रिया</w:t>
      </w:r>
    </w:p>
    <w:p>
      <w:r>
        <w:t>D. Golgi apparatus / गॉल्जी उपकरण</w:t>
      </w:r>
    </w:p>
    <w:p>
      <w:r>
        <w:t>Answer C</w:t>
      </w:r>
    </w:p>
    <w:p>
      <w:r>
        <w:t>Solution.</w:t>
      </w:r>
    </w:p>
    <w:p>
      <w:r>
        <w:t>✅ Correct Answer: C. Mitochondria — they generate ATP through cellular respiration.</w:t>
      </w:r>
    </w:p>
    <w:p>
      <w:r>
        <w:t>🧠 Clinical Rationale: Mitochondria produce most cellular ATP (Krebs cycle and oxidative phosphorylation); the nucleus stores DNA, ribosomes synthesise proteins, and the Golgi modifies/packages proteins.</w:t>
      </w:r>
    </w:p>
    <w:p>
      <w:r>
        <w:t>🔍 Key Clues: 'Powerhouse of the cell' = mitochondria.</w:t>
      </w:r>
    </w:p>
    <w:p>
      <w:r>
        <w:t>❌ Why Not Others: B stores DNA, C makes protein, D packages secretions.</w:t>
      </w:r>
    </w:p>
    <w:p>
      <w:r>
        <w:t>⚠️ Exam Trap: Ribosomes = protein factories; mitochondria = powerhouses — know both labels.</w:t>
      </w:r>
    </w:p>
    <w:p>
      <w:r>
        <w:t>⚡ 5-Second Recall: POWERHOUSE = MITOCHONDRIA (ATP).</w:t>
      </w:r>
    </w:p>
    <w:p>
      <w:r>
        <w:t>PNC Exam Pearl: Mitochondria have their own DNA (maternal inheritance) — relevant in mitochondrial disorders.</w:t>
      </w:r>
    </w:p>
    <w:p>
      <w:r>
        <w:t>88. Choose the correctly punctuated sentence:</w:t>
      </w:r>
    </w:p>
    <w:p>
      <w:r>
        <w:t>सही विराम-चिह्न वाला वाक्य चुनें:</w:t>
      </w:r>
    </w:p>
    <w:p>
      <w:r>
        <w:t>A. The nurse, who completed her rounds documented, the findings. / नर्स, जिसने दौरे पूरे किए दर्ज किए, निष्कर्ष।</w:t>
      </w:r>
    </w:p>
    <w:p>
      <w:r>
        <w:t>B. The nurse who completed her rounds, documented the findings. / जिस नर्स ने दौरे पूरे किए उसने, निष्कर्ष दर्ज किए।</w:t>
      </w:r>
    </w:p>
    <w:p>
      <w:r>
        <w:t>C. The nurse who completed, her rounds documented the findings. / जिस नर्स ने पूरे किए, उसके दौरों ने निष्कर्ष दर्ज किए।</w:t>
      </w:r>
    </w:p>
    <w:p>
      <w:r>
        <w:t>D. The nurse, who completed her rounds, documented the findings. / जिस नर्स ने अपने दौरे पूरे किए, उसने निष्कर्ष दर्ज किए।</w:t>
      </w:r>
    </w:p>
    <w:p>
      <w:r>
        <w:t>Answer D</w:t>
      </w:r>
    </w:p>
    <w:p>
      <w:r>
        <w:t>Solution.</w:t>
      </w:r>
    </w:p>
    <w:p>
      <w:r>
        <w:t>✅ Correct Answer: D. The nurse, who completed her rounds, documented the findings. — commas correctly set off the non-restrictive clause.</w:t>
      </w:r>
    </w:p>
    <w:p>
      <w:r>
        <w:t>🧠 Clinical Rationale: A non-restrictive (extra-information) clause introduced by 'who' is set off by commas; omitting or misplacing commas creates a restrictive or broken sentence.</w:t>
      </w:r>
    </w:p>
    <w:p>
      <w:r>
        <w:t>🔍 Key Clues: Clause between commas ( , … , ) = correct non-restrictive punctuation.</w:t>
      </w:r>
    </w:p>
    <w:p>
      <w:r>
        <w:t>❌ Why Not Others: B/C/D misplace commas and break the clause structure.</w:t>
      </w:r>
    </w:p>
    <w:p>
      <w:r>
        <w:t>⚠️ Exam Trap: If removing the clause changes the meaning, it is restrictive (no commas); here it is extra information (commas).</w:t>
      </w:r>
    </w:p>
    <w:p>
      <w:r>
        <w:t>⚡ 5-Second Recall: NON-RESTRICTIVE CLAUSE = COMMAS AROUND IT.</w:t>
      </w:r>
    </w:p>
    <w:p>
      <w:r>
        <w:t>PNC Exam Pearl: Commas set off non-restrictive clauses; a restrictive clause needs no commas.</w:t>
      </w:r>
    </w:p>
    <w:p>
      <w:r>
        <w:t>89. Select the word closest in meaning to 'lethargy':</w:t>
      </w:r>
    </w:p>
    <w:p>
      <w:r>
        <w:t>'लथार्जी' (सुस्ती) के सबसे निकट अर्थ वाला शब्द चुनें:</w:t>
      </w:r>
    </w:p>
    <w:p>
      <w:r>
        <w:t>A. Drowsiness and lack of energy / उनींदापन और ऊर्जा की कमी</w:t>
      </w:r>
    </w:p>
    <w:p>
      <w:r>
        <w:t>B. Extreme alertness / अत्यधिक सतर्कता</w:t>
      </w:r>
    </w:p>
    <w:p>
      <w:r>
        <w:t>C. Rapid movement / तेज़ गति</w:t>
      </w:r>
    </w:p>
    <w:p>
      <w:r>
        <w:t>D. Loud speech / तेज़ आवाज़ में बोलना</w:t>
      </w:r>
    </w:p>
    <w:p>
      <w:r>
        <w:t>Answer A</w:t>
      </w:r>
    </w:p>
    <w:p>
      <w:r>
        <w:t>Solution.</w:t>
      </w:r>
    </w:p>
    <w:p>
      <w:r>
        <w:t>✅ Correct Answer: A. Drowsiness and lack of energy — lethargy means sluggishness and fatigue.</w:t>
      </w:r>
    </w:p>
    <w:p>
      <w:r>
        <w:t>🧠 Clinical Rationale: Lethargy describes reduced energy, drowsiness and sluggishness, often seen in hypothyroidism, depression or metabolic disturbances; the other options are opposite or unrelated.</w:t>
      </w:r>
    </w:p>
    <w:p>
      <w:r>
        <w:t>🔍 Key Clues: Lethargy = sluggish/tired; the opposite is alert/energetic.</w:t>
      </w:r>
    </w:p>
    <w:p>
      <w:r>
        <w:t>❌ Why Not Others: B is an antonym, C and D are unrelated.</w:t>
      </w:r>
    </w:p>
    <w:p>
      <w:r>
        <w:t>⚠️ Exam Trap: 'Lethargy' (sleepy) vs 'lethality' (deadly) — spelling changes meaning.</w:t>
      </w:r>
    </w:p>
    <w:p>
      <w:r>
        <w:t>⚡ 5-Second Recall: LETHARGY = SLEEPY + NO ENERGY.</w:t>
      </w:r>
    </w:p>
    <w:p>
      <w:r>
        <w:t>PNC Exam Pearl: Lethargy is mild impaired alertness; obtundation and stupor are deeper levels of consciousness.</w:t>
      </w:r>
    </w:p>
    <w:p>
      <w:r>
        <w:t>90. Read: 'The patient's condition deteriorated rapidly; therefore, the nurse increased the frequency of vital-sign monitoring.' What does 'therefore' indicate?</w:t>
      </w:r>
    </w:p>
    <w:p>
      <w:r>
        <w:t>पढ़ें: 'रोगी की स्थिति तेज़ी से बिगड़ी; इसलिए, नर्स ने महत्वपूर्ण संकेत निगरानी की आवृत्ति बढ़ाई।' 'इसलिए' क्या दर्शाता है?</w:t>
      </w:r>
    </w:p>
    <w:p>
      <w:r>
        <w:t>A. A contrast between two ideas / दो विचारों के बीच विरोधाभास</w:t>
      </w:r>
    </w:p>
    <w:p>
      <w:r>
        <w:t>B. A cause-and-effect relationship / कारण-और-प्रभाव संबंध</w:t>
      </w:r>
    </w:p>
    <w:p>
      <w:r>
        <w:t>C. A chronological order only / केवल कालानुक्रमिक क्रम</w:t>
      </w:r>
    </w:p>
    <w:p>
      <w:r>
        <w:t>D. An unrelated coincidence / एक असंबंधित संयोग</w:t>
      </w:r>
    </w:p>
    <w:p>
      <w:r>
        <w:t>Answer B</w:t>
      </w:r>
    </w:p>
    <w:p>
      <w:r>
        <w:t>Solution.</w:t>
      </w:r>
    </w:p>
    <w:p>
      <w:r>
        <w:t>✅ Correct Answer: B. A cause-and-effect relationship — 'therefore' signals a result/conclusion.</w:t>
      </w:r>
    </w:p>
    <w:p>
      <w:r>
        <w:t>🧠 Clinical Rationale: Transition words show logical links: 'therefore' marks effect/conclusion, 'however' marks contrast, 'first…then' marks sequence, and 'similarly' marks comparison.</w:t>
      </w:r>
    </w:p>
    <w:p>
      <w:r>
        <w:t>🔍 Key Clues: 'Therefore' = conclusion/result; 'however' = contrast.</w:t>
      </w:r>
    </w:p>
    <w:p>
      <w:r>
        <w:t>❌ Why Not Others: B is 'however/but', C is 'first/then', D is wrong.</w:t>
      </w:r>
    </w:p>
    <w:p>
      <w:r>
        <w:t>⚠️ Exam Trap: Do not confuse 'therefore' (result) with 'however' (contrast).</w:t>
      </w:r>
    </w:p>
    <w:p>
      <w:r>
        <w:t>⚡ 5-Second Recall: THEREFORE = RESULT; HOWEVER = CONTRAST.</w:t>
      </w:r>
    </w:p>
    <w:p>
      <w:r>
        <w:t>PNC Exam Pearl: Connectors: therefore (result), however (contrast), furthermore (addition), consequently (result).</w:t>
      </w:r>
    </w:p>
    <w:p>
      <w:r>
        <w:t>91. In a population of 10,000, there are 200 existing cases of diabetes at the start of the year and 50 new cases during the year. What is the incidence rate?</w:t>
      </w:r>
    </w:p>
    <w:p>
      <w:r>
        <w:t>10,000 की जनसंख्या में वर्ष की शुरुआत में मधुमेह के 200 मौजूदा मामले हैं और वर्ष के दौरान 50 नए मामले। घटना दर (इंसिडेंस) क्या है?</w:t>
      </w:r>
    </w:p>
    <w:p>
      <w:r>
        <w:t>A. 2.5 per 1,000 per year / 2.5 प्रति 1,000 प्रति वर्ष</w:t>
      </w:r>
    </w:p>
    <w:p>
      <w:r>
        <w:t>B. 20 per 1,000 per year / 20 प्रति 1,000 प्रति वर्ष</w:t>
      </w:r>
    </w:p>
    <w:p>
      <w:r>
        <w:t>C. 5 per 1,000 per year / 5 प्रति 1,000 प्रति वर्ष</w:t>
      </w:r>
    </w:p>
    <w:p>
      <w:r>
        <w:t>D. 25 per 1,000 per year / 25 प्रति 1,000 प्रति वर्ष</w:t>
      </w:r>
    </w:p>
    <w:p>
      <w:r>
        <w:t>Answer C</w:t>
      </w:r>
    </w:p>
    <w:p>
      <w:r>
        <w:t>Solution.</w:t>
      </w:r>
    </w:p>
    <w:p>
      <w:r>
        <w:t>✅ Correct Answer: C. 5 per 1,000 per year — 50 new cases ÷ 10,000 population × 1,000.</w:t>
      </w:r>
    </w:p>
    <w:p>
      <w:r>
        <w:t>🧠 Clinical Rationale: Incidence = new cases in a period ÷ population at risk × 1,000; prevalence counts all existing cases (old + new). Here incidence = 50/10,000 × 1,000 = 5 per 1,000.</w:t>
      </w:r>
    </w:p>
    <w:p>
      <w:r>
        <w:t>🧮 Calculation Check: 50 ÷ 10,000 × 1,000 = 5 per 1,000 ✓</w:t>
      </w:r>
    </w:p>
    <w:p>
      <w:r>
        <w:t>🔍 Key Clues: 'NEW cases' = incidence; 'all existing cases' = prevalence.</w:t>
      </w:r>
    </w:p>
    <w:p>
      <w:r>
        <w:t>❌ Why Not Others: B/D use existing + new cases (prevalence), C is a halving error.</w:t>
      </w:r>
    </w:p>
    <w:p>
      <w:r>
        <w:t>⚠️ Exam Trap: Incidence uses NEW cases only; prevalence uses ALL cases — the classic epidemiological trap.</w:t>
      </w:r>
    </w:p>
    <w:p>
      <w:r>
        <w:t>⚡ 5-Second Recall: INCIDENCE = NEW ÷ POPULATION.</w:t>
      </w:r>
    </w:p>
    <w:p>
      <w:r>
        <w:t>PNC Exam Pearl: Prevalence = incidence x duration; attack rate is incidence in an outbreak.</w:t>
      </w:r>
    </w:p>
    <w:p>
      <w:r>
        <w:t>92. According to the Alma-Ata Declaration, which is the key strategy for achieving 'Health for All'?</w:t>
      </w:r>
    </w:p>
    <w:p>
      <w:r>
        <w:t>अल्मा-अता घोषणा के अनुसार, 'सभी के लिए स्वास्थ्य' प्राप्त करने की प्रमुख रणनीति कौन-सी है?</w:t>
      </w:r>
    </w:p>
    <w:p>
      <w:r>
        <w:t>A. Curative care only / केवल उपचारात्मक देखभाल</w:t>
      </w:r>
    </w:p>
    <w:p>
      <w:r>
        <w:t>B. Tertiary hospital expansion / तृतीयक अस्पताल विस्तार</w:t>
      </w:r>
    </w:p>
    <w:p>
      <w:r>
        <w:t>C. Private health insurance / निजी स्वास्थ्य बीमा</w:t>
      </w:r>
    </w:p>
    <w:p>
      <w:r>
        <w:t>D. Primary health care / प्राथमिक स्वास्थ्य देखभाल</w:t>
      </w:r>
    </w:p>
    <w:p>
      <w:r>
        <w:t>Answer D</w:t>
      </w:r>
    </w:p>
    <w:p>
      <w:r>
        <w:t>Solution.</w:t>
      </w:r>
    </w:p>
    <w:p>
      <w:r>
        <w:t>✅ Correct Answer: D. Primary health care — the Alma-Ata (1978) strategy for Health for All.</w:t>
      </w:r>
    </w:p>
    <w:p>
      <w:r>
        <w:t>🧠 Clinical Rationale: The Alma-Ata Declaration identified primary health care as the key to achieving 'Health for All by 2000' — essential care that is accessible, affordable and community-based.</w:t>
      </w:r>
    </w:p>
    <w:p>
      <w:r>
        <w:t>🔍 Key Clues: Alma-Ata 1978 + Health for All = primary health care.</w:t>
      </w:r>
    </w:p>
    <w:p>
      <w:r>
        <w:t>❌ Why Not Others: B/C/D are not the Alma-Ata strategy.</w:t>
      </w:r>
    </w:p>
    <w:p>
      <w:r>
        <w:t>⚠️ Exam Trap: Alma-Ata = PHC; Astana (2018) reaffirmed PHC — both point to primary care.</w:t>
      </w:r>
    </w:p>
    <w:p>
      <w:r>
        <w:t>⚡ 5-Second Recall: ALMA-ATA 1978 = PRIMARY HEALTH CARE.</w:t>
      </w:r>
    </w:p>
    <w:p>
      <w:r>
        <w:t>PNC Exam Pearl: PHC principles: accessibility, community participation, intersectoral coordination and appropriate technology.</w:t>
      </w:r>
    </w:p>
    <w:p>
      <w:r>
        <w:t>93. Which principle should the community health nurse follow during a home visit?</w:t>
      </w:r>
    </w:p>
    <w:p>
      <w:r>
        <w:t>घर के दौरे के दौरान सामुदायिक स्वास्थ्य नर्स को कौन-सा सिद्धांत अपनाना चाहिए?</w:t>
      </w:r>
    </w:p>
    <w:p>
      <w:r>
        <w:t>A. Prepare a plan for the visit and respect the family's privacy and priorities / दौरे की योजना बनाएँ और परिवार की गोपनीयता तथा प्राथमिकताओं का सम्मान करें</w:t>
      </w:r>
    </w:p>
    <w:p>
      <w:r>
        <w:t>B. Enter the home without announcing the purpose / उद्देश्य बताए बिना घर में प्रवेश करें</w:t>
      </w:r>
    </w:p>
    <w:p>
      <w:r>
        <w:t>C. Perform procedures without explaining them / बिना समझाए प्रक्रियाएँ करें</w:t>
      </w:r>
    </w:p>
    <w:p>
      <w:r>
        <w:t>D. Visit only when convenient for the nurse / केवल तभी जाएँ जब नर्स को सुविधाजनक हो</w:t>
      </w:r>
    </w:p>
    <w:p>
      <w:r>
        <w:t>Answer A</w:t>
      </w:r>
    </w:p>
    <w:p>
      <w:r>
        <w:t>Solution.</w:t>
      </w:r>
    </w:p>
    <w:p>
      <w:r>
        <w:t>✅ Correct Answer: A. Prepare a plan for the visit and respect the family's privacy and priorities — purposeful, respectful home visiting.</w:t>
      </w:r>
    </w:p>
    <w:p>
      <w:r>
        <w:t>🧠 Clinical Rationale: Effective home visiting is planned, goal-directed and respectful: the nurse greets, states the purpose, works with the family's priorities, teaches and documents — using the bag technique to prevent cross-infection.</w:t>
      </w:r>
    </w:p>
    <w:p>
      <w:r>
        <w:t>🔍 Key Clues: Home visit = plan + purpose + privacy + family participation.</w:t>
      </w:r>
    </w:p>
    <w:p>
      <w:r>
        <w:t>❌ Why Not Others: B/C/D disrespect consent, autonomy and family needs.</w:t>
      </w:r>
    </w:p>
    <w:p>
      <w:r>
        <w:t>⚠️ Exam Trap: The bag technique keeps the 'clean' side facing up and the 'used' side separate — a classic procedure question.</w:t>
      </w:r>
    </w:p>
    <w:p>
      <w:r>
        <w:t>⚡ 5-Second Recall: HOME VISIT = PLAN + RESPECT + TEACH.</w:t>
      </w:r>
    </w:p>
    <w:p>
      <w:r>
        <w:t>PNC Exam Pearl: Bag technique: the clean side faces up and used articles are isolated; wash hands before and after.</w:t>
      </w:r>
    </w:p>
    <w:p>
      <w:r>
        <w:t>94. In the health belief model, which factor refers to the individual's perception of the likelihood of developing a health problem?</w:t>
      </w:r>
    </w:p>
    <w:p>
      <w:r>
        <w:t>स्वास्थ्य विश्वास मॉडल में, कौन-सा कारक स्वास्थ्य समस्या विकसित होने की संभावना के प्रति व्यक्ति की धारणा को संदर्भित करता है?</w:t>
      </w:r>
    </w:p>
    <w:p>
      <w:r>
        <w:t>A. Perceived benefits / अनुभूत लाभ</w:t>
      </w:r>
    </w:p>
    <w:p>
      <w:r>
        <w:t>B. Perceived susceptibility / अनुभूत संवेदनशीलता (पर्सिव्ड ससेप्टिबिलिटी)</w:t>
      </w:r>
    </w:p>
    <w:p>
      <w:r>
        <w:t>C. Cues to action / क्रिया के संकेत</w:t>
      </w:r>
    </w:p>
    <w:p>
      <w:r>
        <w:t>D. Self-efficacy / आत्म-प्रभावकारिता</w:t>
      </w:r>
    </w:p>
    <w:p>
      <w:r>
        <w:t>Answer B</w:t>
      </w:r>
    </w:p>
    <w:p>
      <w:r>
        <w:t>Solution.</w:t>
      </w:r>
    </w:p>
    <w:p>
      <w:r>
        <w:t>✅ Correct Answer: B. Perceived susceptibility — the belief about personal risk of the condition.</w:t>
      </w:r>
    </w:p>
    <w:p>
      <w:r>
        <w:t>🧠 Clinical Rationale: Health belief model constructs: perceived susceptibility (risk), perceived severity (seriousness), perceived benefits (advantages of action), perceived barriers, cues to action, and self-efficacy (confidence).</w:t>
      </w:r>
    </w:p>
    <w:p>
      <w:r>
        <w:t>🔍 Key Clues: 'Likelihood of developing the problem' = susceptibility; 'confidence to act' = self-efficacy.</w:t>
      </w:r>
    </w:p>
    <w:p>
      <w:r>
        <w:t>❌ Why Not Others: B is advantages, C is triggers, D is confidence in acting.</w:t>
      </w:r>
    </w:p>
    <w:p>
      <w:r>
        <w:t>⚠️ Exam Trap: Susceptibility = 'can I get it?'; severity = 'how bad is it?' — don't swap.</w:t>
      </w:r>
    </w:p>
    <w:p>
      <w:r>
        <w:t>⚡ 5-Second Recall: SUSCEPTIBILITY = PERSONAL RISK PERCEPTION.</w:t>
      </w:r>
    </w:p>
    <w:p>
      <w:r>
        <w:t>PNC Exam Pearl: Perceived barriers often predict action better than benefits — address them in teaching.</w:t>
      </w:r>
    </w:p>
    <w:p>
      <w:r>
        <w:t>95. Which is the most effective method of disinfecting water at the household level in an emergency?</w:t>
      </w:r>
    </w:p>
    <w:p>
      <w:r>
        <w:t>आपात स्थिति में घरेलू स्तर पर पानी कीटाणुरहित करने की सबसे प्रभावी विधि कौन-सी है?</w:t>
      </w:r>
    </w:p>
    <w:p>
      <w:r>
        <w:t>A. Storage in a copper vessel / तांबे के बर्तन में रखना</w:t>
      </w:r>
    </w:p>
    <w:p>
      <w:r>
        <w:t>B. Filtration through cloth only / केवल कपड़े से छानना</w:t>
      </w:r>
    </w:p>
    <w:p>
      <w:r>
        <w:t>C. Boiling for 10–20 minutes / 10–20 मिनट उबालना</w:t>
      </w:r>
    </w:p>
    <w:p>
      <w:r>
        <w:t>D. Adding sugar to the water / पानी में चीनी मिलाना</w:t>
      </w:r>
    </w:p>
    <w:p>
      <w:r>
        <w:t>Answer C</w:t>
      </w:r>
    </w:p>
    <w:p>
      <w:r>
        <w:t>Solution.</w:t>
      </w:r>
    </w:p>
    <w:p>
      <w:r>
        <w:t>✅ Correct Answer: C. Boiling for 10–20 minutes — the most reliable household disinfection method.</w:t>
      </w:r>
    </w:p>
    <w:p>
      <w:r>
        <w:t>🧠 Clinical Rationale: Boiling kills bacteria, viruses and protozoa reliably; filtration removes particles but not all pathogens, and chemical disinfection (chlorine) is the alternative where boiling is impractical.</w:t>
      </w:r>
    </w:p>
    <w:p>
      <w:r>
        <w:t>🔍 Key Clues: 'Most effective household disinfection' = boiling.</w:t>
      </w:r>
    </w:p>
    <w:p>
      <w:r>
        <w:t>❌ Why Not Others: B only removes particles, C/D have no disinfectant action.</w:t>
      </w:r>
    </w:p>
    <w:p>
      <w:r>
        <w:t>⚠️ Exam Trap: Chlorination is the field-level method; BOILING is the household emergency method.</w:t>
      </w:r>
    </w:p>
    <w:p>
      <w:r>
        <w:t>⚡ 5-Second Recall: HOUSEHOLD DISINFECTION = BOILING.</w:t>
      </w:r>
    </w:p>
    <w:p>
      <w:r>
        <w:t>PNC Exam Pearl: Boiling for 10-20 minutes kills pathogens; where impractical, chlorination (0.5-1 mg/L residual) is used.</w:t>
      </w:r>
    </w:p>
    <w:p>
      <w:r>
        <w:t>96. Which method of human waste disposal is considered the safest and most sanitary?</w:t>
      </w:r>
    </w:p>
    <w:p>
      <w:r>
        <w:t>मानव अपशिष्ट निपटान की कौन-सी विधि सबसे सुरक्षित और स्वच्छ मानी जाती है?</w:t>
      </w:r>
    </w:p>
    <w:p>
      <w:r>
        <w:t>A. Dumping waste into rivers / नदियों में अपशिष्ट फेंकना</w:t>
      </w:r>
    </w:p>
    <w:p>
      <w:r>
        <w:t>B. Open defecation in fields / खेतों में खुले में शौच</w:t>
      </w:r>
    </w:p>
    <w:p>
      <w:r>
        <w:t>C. Burying waste in shallow pits / उथले गड्ढों में अपशिष्ट दफनाना</w:t>
      </w:r>
    </w:p>
    <w:p>
      <w:r>
        <w:t>D. Water carriage system with sewerage / सीवरेज के साथ जल-वाहक प्रणाली</w:t>
      </w:r>
    </w:p>
    <w:p>
      <w:r>
        <w:t>Answer D</w:t>
      </w:r>
    </w:p>
    <w:p>
      <w:r>
        <w:t>Solution.</w:t>
      </w:r>
    </w:p>
    <w:p>
      <w:r>
        <w:t>✅ Correct Answer: D. Water carriage system with sewerage — the sanitary ideal for excreta disposal.</w:t>
      </w:r>
    </w:p>
    <w:p>
      <w:r>
        <w:t>🧠 Clinical Rationale: A water carriage (sewage) system removes excreta safely and hygienically; open defecation and river dumping spread faecal-oral diseases, and shallow burial is only a temporary measure.</w:t>
      </w:r>
    </w:p>
    <w:p>
      <w:r>
        <w:t>🔍 Key Clues: 'Safest + most sanitary' disposal = water carriage/sewerage.</w:t>
      </w:r>
    </w:p>
    <w:p>
      <w:r>
        <w:t>❌ Why Not Others: B/C/D are unsafe or unsanitary methods.</w:t>
      </w:r>
    </w:p>
    <w:p>
      <w:r>
        <w:t>⚠️ Exam Trap: In rural sanitation, a sanitary latrine (e.g., pour-flush/leach pit) is promoted — the ideal remains safe excreta disposal.</w:t>
      </w:r>
    </w:p>
    <w:p>
      <w:r>
        <w:t>⚡ 5-Second Recall: SANITARY IDEAL = WATER CARRIAGE / SEWERAGE.</w:t>
      </w:r>
    </w:p>
    <w:p>
      <w:r>
        <w:t>PNC Exam Pearl: Sanitary excreta disposal breaks the faecal-oral cycle — the basis of Swachh Bharat.</w:t>
      </w:r>
    </w:p>
    <w:p>
      <w:r>
        <w:t>97. Which ethical principle obligates the nurse to act in the best interest of the patient?</w:t>
      </w:r>
    </w:p>
    <w:p>
      <w:r>
        <w:t>कौन-सा नैतिक सिद्धांत नर्स को रोगी के सर्वोत्तम हित में कार्य करने के लिए बाध्य करता है?</w:t>
      </w:r>
    </w:p>
    <w:p>
      <w:r>
        <w:t>A. Beneficence / परोपकार (बेनेफिसेंस)</w:t>
      </w:r>
    </w:p>
    <w:p>
      <w:r>
        <w:t>B. Justice / न्याय</w:t>
      </w:r>
    </w:p>
    <w:p>
      <w:r>
        <w:t>C. Veracity / सत्यनिष्ठा</w:t>
      </w:r>
    </w:p>
    <w:p>
      <w:r>
        <w:t>D. Fidelity / निष्ठा</w:t>
      </w:r>
    </w:p>
    <w:p>
      <w:r>
        <w:t>Answer A</w:t>
      </w:r>
    </w:p>
    <w:p>
      <w:r>
        <w:t>Solution.</w:t>
      </w:r>
    </w:p>
    <w:p>
      <w:r>
        <w:t>✅ Correct Answer: A. Beneficence — acting in the patient's best interest.</w:t>
      </w:r>
    </w:p>
    <w:p>
      <w:r>
        <w:t>🧠 Clinical Rationale: Beneficence means doing good for the patient; non-maleficence means doing no harm; justice is fairness, veracity is truthfulness, and fidelity is keeping promises.</w:t>
      </w:r>
    </w:p>
    <w:p>
      <w:r>
        <w:t>🔍 Key Clues: 'Act in the best interest' = beneficence; 'do no harm' = non-maleficence.</w:t>
      </w:r>
    </w:p>
    <w:p>
      <w:r>
        <w:t>❌ Why Not Others: B is fairness, C is truthfulness, D is loyalty/promise-keeping.</w:t>
      </w:r>
    </w:p>
    <w:p>
      <w:r>
        <w:t>⚠️ Exam Trap: Beneficence = DO GOOD; non-maleficence = DO NO HARM — the classic pairing.</w:t>
      </w:r>
    </w:p>
    <w:p>
      <w:r>
        <w:t>⚡ 5-Second Recall: BENEFICENCE = DO GOOD FOR THE PATIENT.</w:t>
      </w:r>
    </w:p>
    <w:p>
      <w:r>
        <w:t>PNC Exam Pearl: Beneficence and non-maleficence are balanced in every intervention — weigh benefit against harm.</w:t>
      </w:r>
    </w:p>
    <w:p>
      <w:r>
        <w:t>98. Which element is essential for valid informed consent for a surgical procedure?</w:t>
      </w:r>
    </w:p>
    <w:p>
      <w:r>
        <w:t>शल्य प्रक्रिया के लिए वैध सूचित सहमति के लिए कौन-सा तत्व अनिवार्य है?</w:t>
      </w:r>
    </w:p>
    <w:p>
      <w:r>
        <w:t>A. Consent obtained from any family member / किसी भी परिवार सदस्य से ली गई सहमति</w:t>
      </w:r>
    </w:p>
    <w:p>
      <w:r>
        <w:t>B. Voluntary consent given after full disclosure of risks, benefits and alternatives / जोखिम, लाभ और विकल्पों की पूर्ण जानकारी के बाद स्वेच्छा से दी गई सहमति</w:t>
      </w:r>
    </w:p>
    <w:p>
      <w:r>
        <w:t>C. Consent signed in a language the patient does not understand / ऐसी भाषा में हस्ताक्षरित सहमति जो रोगी समझता ही नहीं</w:t>
      </w:r>
    </w:p>
    <w:p>
      <w:r>
        <w:t>D. Verbal approval with no documentation / बिना दस्तावेज़ीकरण के मौखिक स्वीकृति</w:t>
      </w:r>
    </w:p>
    <w:p>
      <w:r>
        <w:t>Answer B</w:t>
      </w:r>
    </w:p>
    <w:p>
      <w:r>
        <w:t>Solution.</w:t>
      </w:r>
    </w:p>
    <w:p>
      <w:r>
        <w:t>✅ Correct Answer: B. Voluntary consent given after full disclosure of risks, benefits and alternatives — the definition of informed consent.</w:t>
      </w:r>
    </w:p>
    <w:p>
      <w:r>
        <w:t>🧠 Clinical Rationale: Valid informed consent requires capacity, disclosure (risks/benefits/alternatives), comprehension and voluntariness — free of coercion; it must be documented and in a language the patient understands.</w:t>
      </w:r>
    </w:p>
    <w:p>
      <w:r>
        <w:t>🔍 Key Clues: Valid consent = capacity + disclosure + comprehension + VOLUNTARY + documented.</w:t>
      </w:r>
    </w:p>
    <w:p>
      <w:r>
        <w:t>❌ Why Not Others: B/C/D lack capacity, comprehension or documentation.</w:t>
      </w:r>
    </w:p>
    <w:p>
      <w:r>
        <w:t>⚠️ Exam Trap: Consent from relatives is not a substitute for the patient's own consent when the patient has capacity.</w:t>
      </w:r>
    </w:p>
    <w:p>
      <w:r>
        <w:t>⚡ 5-Second Recall: INFORMED CONSENT = CAPACITY + DISCLOSURE + VOLUNTARY.</w:t>
      </w:r>
    </w:p>
    <w:p>
      <w:r>
        <w:t>PNC Exam Pearl: Consent must be free of coercion, in the patient's language and witnessed; minors need guardian consent.</w:t>
      </w:r>
    </w:p>
    <w:p>
      <w:r>
        <w:t>99. Which practice best protects patient confidentiality when using electronic health records?</w:t>
      </w:r>
    </w:p>
    <w:p>
      <w:r>
        <w:t>इलेक्ट्रॉनिक स्वास्थ्य रिकॉर्ड का उपयोग करते समय कौन-सी प्रथा रोगी गोपनीयता की सबसे अच्छी रक्षा करती है?</w:t>
      </w:r>
    </w:p>
    <w:p>
      <w:r>
        <w:t>A. Leave the workstation logged in while away / दूर रहते हुए वर्कस्टेशन लॉगिन छोड़ दें</w:t>
      </w:r>
    </w:p>
    <w:p>
      <w:r>
        <w:t>B. Share login credentials with colleagues for convenience / सुविधा के लिए सहकर्मियों से लॉगिन साख साझा करें</w:t>
      </w:r>
    </w:p>
    <w:p>
      <w:r>
        <w:t>C. Access records only for direct patient care and never share passwords / केवल प्रत्यक्ष रोगी देखभाल के लिए रिकॉर्ड देखें और पासवर्ड कभी साझा न करें</w:t>
      </w:r>
    </w:p>
    <w:p>
      <w:r>
        <w:t>D. Print patient records for public display / सार्वजनिक प्रदर्शन के लिए रोगी रिकॉर्ड प्रिंट करें</w:t>
      </w:r>
    </w:p>
    <w:p>
      <w:r>
        <w:t>Answer C</w:t>
      </w:r>
    </w:p>
    <w:p>
      <w:r>
        <w:t>Solution.</w:t>
      </w:r>
    </w:p>
    <w:p>
      <w:r>
        <w:t>✅ Correct Answer: C. Access records only for direct patient care and never share passwords — the core confidentiality practice.</w:t>
      </w:r>
    </w:p>
    <w:p>
      <w:r>
        <w:t>🧠 Clinical Rationale: EHR confidentiality requires need-to-know access, personal credentials, automatic lockout and secure handling; sharing passwords and leaving sessions open violate privacy and accountability.</w:t>
      </w:r>
    </w:p>
    <w:p>
      <w:r>
        <w:t>🔍 Key Clues: Confidentiality + EHR = need-to-know access + private passwords + lock screens.</w:t>
      </w:r>
    </w:p>
    <w:p>
      <w:r>
        <w:t>❌ Why Not Others: B/C/D violate confidentiality and audit accountability.</w:t>
      </w:r>
    </w:p>
    <w:p>
      <w:r>
        <w:t>⚠️ Exam Trap: Curiosity viewing of records you do not need = a confidentiality breach, even without sharing.</w:t>
      </w:r>
    </w:p>
    <w:p>
      <w:r>
        <w:t>⚡ 5-Second Recall: EHR CONFIDENTIALITY = NEED-TO-KNOW + PRIVATE LOGIN.</w:t>
      </w:r>
    </w:p>
    <w:p>
      <w:r>
        <w:t>PNC Exam Pearl: Follow minimum-necessary access; audit logs track who viewed records.</w:t>
      </w:r>
    </w:p>
    <w:p>
      <w:r>
        <w:t>100. Which statement about the electronic health record (EHR) is correct?</w:t>
      </w:r>
    </w:p>
    <w:p>
      <w:r>
        <w:t>इलेक्ट्रॉनिक स्वास्थ्य अभिलेख (EHR) के बारे में कौन-सा कथन सही है?</w:t>
      </w:r>
    </w:p>
    <w:p>
      <w:r>
        <w:t>A. The EHR removes the need for nursing documentation and clinical judgement / EHR नर्सिंग-प्रलेखन तथा नैदानिक निर्णय की आवश्यकता समाप्त कर देता है</w:t>
      </w:r>
    </w:p>
    <w:p>
      <w:r>
        <w:t>B. All health workers may open every patient's complete record without restriction, access control or audit / सभी स्वास्थ्यकर्मी बिना प्रतिबंध, पहुँच-नियंत्रण या अंकेक्षण के प्रत्येक रोगी का पूरा अभिलेख खोल सकते हैं</w:t>
      </w:r>
    </w:p>
    <w:p>
      <w:r>
        <w:t>C. Because the data are digital, no backup, downtime procedure or audit trail is needed / चूँकि आँकड़े डिजिटल हैं, किसी बैकअप, अवकाश-कालीन प्रक्रिया या अंकेक्षण-पथ की आवश्यकता नहीं</w:t>
      </w:r>
    </w:p>
    <w:p>
      <w:r>
        <w:t>D. The EHR provides a legible, longitudinal, real-time record available across care settings with decision support, alerts and easier retrieval for quality improvement and research, while confidentiality, role-based access, audit trails, staff training and downtime procedures remain essential / EHR सुपाठ्य, अनुदैर्घ्य तथा वास्तविक-समय का अभिलेख देता है जो विभिन्न देखभाल-स्थलों पर उपलब्ध रहता है, निर्णय-सहायता, चेतावनी तथा गुणवत्ता-सुधार एवं शोध हेतु सुगम पुनर्प्राप्ति सहित, जबकि गोपनीयता, भूमिका-आधारित पहुँच, अंकेक्षण-पथ, कर्मचारी-प्रशिक्षण तथा अवकाश-कालीन प्रक्रियाएँ आवश्यक बनी रहती हैं</w:t>
      </w:r>
    </w:p>
    <w:p>
      <w:r>
        <w:t>Answer D</w:t>
      </w:r>
    </w:p>
    <w:p>
      <w:r>
        <w:t>Solution.</w:t>
      </w:r>
    </w:p>
    <w:p>
      <w:r>
        <w:t>✅ Correct Answer: D. The EHR gives a legible, longitudinal, shareable record with decision support and easy retrieval, but confidentiality, access control, audit and backup remain essential.</w:t>
      </w:r>
    </w:p>
    <w:p>
      <w:r>
        <w:t>🧠 Clinical Rationale: The electronic health record replaces the paper chart with a structured, time-stamped digital record that can be shared across departments and institutions, supports clinical decision and drug-interaction alerts, reduces illegibility and duplicate testing, and supplies data for quality indicators, audit and research. It does not replace clinical judgement or the nurse's accountability for accurate documentation, and it introduces its own risks: copy-and-paste errors, alert fatigue, wrong-patient selection, and threats to privacy and data security. Safe use requires role-based access, unique logins, an audit trail, encryption, regular backup, training and a tested downtime procedure so that care continues if the system fails, with confidentiality protected under professional and legal standards.</w:t>
      </w:r>
    </w:p>
    <w:p>
      <w:r>
        <w:t>🔍 Key Clues: EHR = legible, longitudinal, accessible record + decision support, with confidentiality, access control, audit and backup</w:t>
      </w:r>
    </w:p>
    <w:p>
      <w:r>
        <w:t>❌ Why Not Others: A and B breach documentation duty and confidentiality; C ignores backup and audit, which are mandatory for safe digital records.</w:t>
      </w:r>
    </w:p>
    <w:p>
      <w:r>
        <w:t>⚠️ Exam Trap: The EHR supports but never replaces the nurse's documentation responsibility, the five rights or clinical judgement.</w:t>
      </w:r>
    </w:p>
    <w:p>
      <w:r>
        <w:t>⚡ 5-Second Recall: EHR = BETTER ACCESS + DECISION SUPPORT, SAME CONFIDENTIALITY AND ACCOUNTABILITY</w:t>
      </w:r>
    </w:p>
    <w:p>
      <w:r>
        <w:t>PNC Exam Pearl: An electronic health record gives a legible, longitudinal, accessible record with decision support, but confidentiality, role-based access, audit trails, backup and documentation by the nurse remain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