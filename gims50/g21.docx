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Mock_21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24-year-old man with schizophrenia on haloperidol 10 mg for 3 weeks presents mute, immobile, with waxy flexibility and posturing for 6 hours. Vitals stable. The nurse anticipates the confirmatory bedside challenge test to be:</w:t>
      </w:r>
    </w:p>
    <w:p>
      <w:r>
        <w:t>24 वर्षीय पुरुष (सिज़ोफ्रेनिया, हैलोपेरिडॉल 10 mg, 3 सप्ताह) 6 घंटे से मूक, निश्चल, वैक्सी फ्लेक्सिबिलिटी व पोस्चरिंग सहित आता है। वाइटल स्थिर। नर्स किस पुष्टिकारक बेडसाइड चैलेंज टेस्ट की अपेक्षा करती है?</w:t>
      </w:r>
    </w:p>
    <w:p>
      <w:r>
        <w:t>A. Lorazepam challenge test — 1–2 mg IV/IM with relief of catatonic signs confirming catatonia / लोराज़ेपाम चैलेंज टेस्ट — 1–2 mg IV/IM; कैटेटोनिक लक्षणों में राहत कैटेटोनिया की पुष्टि करती है</w:t>
      </w:r>
    </w:p>
    <w:p>
      <w:r>
        <w:t>B. Haloperidol bolus to break catatonic rigidity / कैटेटोनिक जड़ता तोड़ने हेतु हैलोपेरिडॉल बोलस</w:t>
      </w:r>
    </w:p>
    <w:p>
      <w:r>
        <w:t>C. Flumazenil infusion as first test for catatonia / कैटेटोनिया हेतु प्रथम परीक्षण के रूप में फ्लुमाज़ेनिल इन्फ्यूज़न</w:t>
      </w:r>
    </w:p>
    <w:p>
      <w:r>
        <w:t>D. Naloxone challenge to reverse catatonic stupor / कैटेटोनिक स्टूपर को उलटने हेतु नालोक्सोन चैलेंज</w:t>
      </w:r>
    </w:p>
    <w:p>
      <w:r>
        <w:t>Answer A</w:t>
      </w:r>
    </w:p>
    <w:p>
      <w:r>
        <w:t>Solution.</w:t>
      </w:r>
    </w:p>
    <w:p>
      <w:r>
        <w:t>✅ Correct Answer: A. Lorazepam challenge (1–2 mg) relieving mutism/posturing confirms catatonia; benzodiazepines are first-line before ECT.</w:t>
      </w:r>
    </w:p>
    <w:p>
      <w:r>
        <w:t>🧠 Clinical Rationale: Waxy flexibility + posturing + stupor = catatonia; positive lorazepam response is diagnostic and therapeutic.</w:t>
      </w:r>
    </w:p>
    <w:p>
      <w:r>
        <w:t>🔍 Key Clues: mutism + waxy flexibility + stable vitals</w:t>
      </w:r>
    </w:p>
    <w:p>
      <w:r>
        <w:t>❌ Why Not Others: B worsens catatonia/NMS risk; C is for benzodiazepine overdose, not catatonia; D is for opioid overdose.</w:t>
      </w:r>
    </w:p>
    <w:p>
      <w:r>
        <w:t>⚠️ Exam Trap: Do not give more antipsychotic for catatonic rigidity — give lorazepam.</w:t>
      </w:r>
    </w:p>
    <w:p>
      <w:r>
        <w:t>⚡ 5-Second Recall: CATATONIA = LORAZEPAM CHALLENGE</w:t>
      </w:r>
    </w:p>
    <w:p>
      <w:r>
        <w:t>PNC Exam Pearl: Lorazepam 1–2 mg challenge confirms catatonia with rapid relief. Direct.</w:t>
      </w:r>
    </w:p>
    <w:p>
      <w:r>
        <w:t>2. A 30-year-old man on haloperidol develops high fever 40.2°C, lead-pipe rigidity, tachycardia 128/min, labile BP and CK 4200 IU/L on day 5. The nurse's immediate priority action is:</w:t>
      </w:r>
    </w:p>
    <w:p>
      <w:r>
        <w:t>हैलोपेरिडॉल पर 30 वर्षीय पुरुष में दिन 5 पर 40.2°C बुखार, लेड-पाइप जड़ता, नाड़ी 128/min, अस्थिर BP व CK 4200 IU/L विकसित होता है। नर्स की तात्कालिक प्राथमिकता क्या है?</w:t>
      </w:r>
    </w:p>
    <w:p>
      <w:r>
        <w:t>A. Stop the offending antipsychotic immediately and shift to ICU supportive care / आपत्तिजनक एंटीसाइकोटिक तुरंत बंद करें और ICU सहायक देखभाल में शिफ्ट करें</w:t>
      </w:r>
    </w:p>
    <w:p>
      <w:r>
        <w:t>B. Increase haloperidol dose to control rigidity / जड़ता नियंत्रित करने हेतु हैलोपेरिडॉल की खुराक बढ़ाएँ</w:t>
      </w:r>
    </w:p>
    <w:p>
      <w:r>
        <w:t>C. Apply vigorous cooling only and continue the same drug / केवल तेज शीतलन करें और वही दवा जारी रखें</w:t>
      </w:r>
    </w:p>
    <w:p>
      <w:r>
        <w:t>D. Give anticholinergic benztropine as sole definitive treatment / एकमात्र निश्चित उपचार के रूप में बेंज़ट्रोपीन दें</w:t>
      </w:r>
    </w:p>
    <w:p>
      <w:r>
        <w:t>Answer A</w:t>
      </w:r>
    </w:p>
    <w:p>
      <w:r>
        <w:t>Solution.</w:t>
      </w:r>
    </w:p>
    <w:p>
      <w:r>
        <w:t>✅ Correct Answer: A. Fever + lead-pipe rigidity + autonomic instability + raised CK on antipsychotic = neuroleptic malignant syndrome; stop drug + ICU support ± dantrolene/bromocriptine.</w:t>
      </w:r>
    </w:p>
    <w:p>
      <w:r>
        <w:t>🧠 Clinical Rationale: NMS is life-threatening; drug withdrawal plus hydration, cooling and monitoring prevents rhabdomyolysis/renal failure.</w:t>
      </w:r>
    </w:p>
    <w:p>
      <w:r>
        <w:t>🔍 Key Clues: antipsychotic + 40°C + lead-pipe rigidity + CK rise</w:t>
      </w:r>
    </w:p>
    <w:p>
      <w:r>
        <w:t>❌ Why Not Others: B precipitates worsening; C alone misses cause; D treats EPS, not NMS definitively.</w:t>
      </w:r>
    </w:p>
    <w:p>
      <w:r>
        <w:t>⚠️ Exam Trap: NMS rigidity is lead-pipe + fever — stop drug first, don't add antipsychotic.</w:t>
      </w:r>
    </w:p>
    <w:p>
      <w:r>
        <w:t>⚡ 5-Second Recall: NMS = FEVER + RIGIDITY → STOP DRUG</w:t>
      </w:r>
    </w:p>
    <w:p>
      <w:r>
        <w:t>PNC Exam Pearl: NMS triad — hyperthermia, lead-pipe rigidity, autonomic instability; stop antipsychotic. Direct.</w:t>
      </w:r>
    </w:p>
    <w:p>
      <w:r>
        <w:t>3. A 28-year-old woman on sertraline started on linezolid for pneumonia develops agitation, hyperthermia 39.4°C, inducible clonus, hyperreflexia and dilated pupils. HR 130/min. The nurse identifies this as:</w:t>
      </w:r>
    </w:p>
    <w:p>
      <w:r>
        <w:t>सर्ट्रालीन पर 28 वर्षीय महिला में लिनेज़ोलिड शुरू होने पर बेचैनी, 39.4°C बुखार, इंड्यूसिबल क्लोनस, हाइपररिफ्लेक्सिया व फैली पुतलियाँ विकसित होती हैं। HR 130/min। नर्स इसे क्या पहचानती है?</w:t>
      </w:r>
    </w:p>
    <w:p>
      <w:r>
        <w:t>A. Serotonin syndrome from SSRI + linezolid (MAOI activity) interaction — stop precipitants, supportive care / SSRI + लिनेज़ोलिड (MAOI क्रिया) से सेरोटोनिन सिंड्रोम — प्रेरक बंद करें, सहायक देखभाल</w:t>
      </w:r>
    </w:p>
    <w:p>
      <w:r>
        <w:t>B. Neuroleptic malignant syndrome with bradykinesia and lead-pipe rigidity / ब्रैडीकाइनेसिया व लेड-पाइप जड़ता सहित NMS</w:t>
      </w:r>
    </w:p>
    <w:p>
      <w:r>
        <w:t>C. Anticholinergic toxicity with dry skin and absent bowel sounds only / केवल शुष्क त्वचा व आंत्र ध्वनि अनुपस्थिति सहित एंटीकोलिनर्जिक विषाक्तता</w:t>
      </w:r>
    </w:p>
    <w:p>
      <w:r>
        <w:t>D. Acute dystonia responsive to benztropine alone / केवल बेंज़ट्रोपीन से ठीक होने वाली तीव्र डिस्टोनिया</w:t>
      </w:r>
    </w:p>
    <w:p>
      <w:r>
        <w:t>Answer A</w:t>
      </w:r>
    </w:p>
    <w:p>
      <w:r>
        <w:t>Solution.</w:t>
      </w:r>
    </w:p>
    <w:p>
      <w:r>
        <w:t>✅ Correct Answer: A. Clonus (hallmark) + hyperthermia + agitation + hyperreflexia after serotonergic combo = serotonin syndrome; linezolid is a weak MAOI.</w:t>
      </w:r>
    </w:p>
    <w:p>
      <w:r>
        <w:t>🧠 Clinical Rationale: Inducible clonus distinguishes serotonin syndrome from NMS; stop both precipitants, benzodiazepine + cooling + fluids.</w:t>
      </w:r>
    </w:p>
    <w:p>
      <w:r>
        <w:t>🔍 Key Clues: sertraline + linezolid + clonus + hyperthermia</w:t>
      </w:r>
    </w:p>
    <w:p>
      <w:r>
        <w:t>❌ Why Not Others: B has lead-pipe rigidity without clonus; C has dry/hot skin with decreased bowel sounds and no clonus; D is focal sustained spasm, not systemic hyperthermia.</w:t>
      </w:r>
    </w:p>
    <w:p>
      <w:r>
        <w:t>⚠️ Exam Trap: CLONUS = serotonin syndrome; RIGIDITY without clonus = NMS.</w:t>
      </w:r>
    </w:p>
    <w:p>
      <w:r>
        <w:t>⚡ 5-Second Recall: SSRI + LINEZOLID + CLONUS = SEROTONIN SYNDROME</w:t>
      </w:r>
    </w:p>
    <w:p>
      <w:r>
        <w:t>PNC Exam Pearl: Hunter criteria hinge on clonus in serotonergic excess. Direct.</w:t>
      </w:r>
    </w:p>
    <w:p>
      <w:r>
        <w:t>4. A 45-year-old chronic alcoholic admitted with tremors, sweating and CIWA-Ar score 22. History of withdrawal seizures. The nurse's correct regimen is:</w:t>
      </w:r>
    </w:p>
    <w:p>
      <w:r>
        <w:t>जीर्ण मद्यसेवी 45 वर्षीय पुरुष कांपना, पसीना व CIWA-Ar स्कोर 22 सहित भर्ती। विड्रॉल दौरे का इतिहास। नर्स का सही प्रबंधन क्या है?</w:t>
      </w:r>
    </w:p>
    <w:p>
      <w:r>
        <w:t>A. Symptom-triggered benzodiazepine taper (diazepam/chlordiazepoxide) with seizure and vitals watch / लक्षण-आधारित बेंज़ोडायज़ेपीन टेपर (डायज़ेपाम/क्लोर्डायज़ेपॉक्साइड) सहित दौरा व वाइटल निगरानी</w:t>
      </w:r>
    </w:p>
    <w:p>
      <w:r>
        <w:t>B. Abrupt abstinence with only thiamine and no taper / केवल थायमीन सहित आकस्मिक परहेज़, कोई टेपर नहीं</w:t>
      </w:r>
    </w:p>
    <w:p>
      <w:r>
        <w:t>C. Haloperidol alone as primary withdrawal treatment / प्राथमिक विड्रॉल उपचार के रूप में केवल हैलोपेरिडॉल</w:t>
      </w:r>
    </w:p>
    <w:p>
      <w:r>
        <w:t>D. Fixed high-dose opioid substitution for alcohol withdrawal / अल्कोहल विड्रॉल हेतु निश्चित उच्च-खुराक ओपिऑइड प्रतिस्थापन</w:t>
      </w:r>
    </w:p>
    <w:p>
      <w:r>
        <w:t>Answer A</w:t>
      </w:r>
    </w:p>
    <w:p>
      <w:r>
        <w:t>Solution.</w:t>
      </w:r>
    </w:p>
    <w:p>
      <w:r>
        <w:t>✅ Correct Answer: A. CIWA &gt;20 with seizure history needs symptom-triggered benzodiazepine taper plus thiamine, hydration, seizure precautions.</w:t>
      </w:r>
    </w:p>
    <w:p>
      <w:r>
        <w:t>🧠 Clinical Rationale: Benzodiazepines cross-tolerate alcohol at GABA receptors, preventing seizures/DTs; CIWA guides dosing.</w:t>
      </w:r>
    </w:p>
    <w:p>
      <w:r>
        <w:t>🔍 Key Clues: CIWA 22 + tremor + seizure history</w:t>
      </w:r>
    </w:p>
    <w:p>
      <w:r>
        <w:t>❌ Why Not Others: B risks seizures/DTs; C lowers seizure threshold alone; D is for opioid, not alcohol withdrawal.</w:t>
      </w:r>
    </w:p>
    <w:p>
      <w:r>
        <w:t>⚠️ Exam Trap: CIWA high + seizure history = benzodiazepine taper, never abrupt dry-out alone.</w:t>
      </w:r>
    </w:p>
    <w:p>
      <w:r>
        <w:t>⚡ 5-Second Recall: CIWA HIGH = BENZO TAPER + SEIZURE WATCH</w:t>
      </w:r>
    </w:p>
    <w:p>
      <w:r>
        <w:t>PNC Exam Pearl: Alcohol withdrawal prophylaxis is benzodiazepine taper guided by CIWA-Ar. Direct.</w:t>
      </w:r>
    </w:p>
    <w:p>
      <w:r>
        <w:t>5. A 26-year-old man with opioid dependence requests buprenorphine. COWS score 18 (moderate withdrawal), last heroin dose 14 hours ago, pupils dilated, vomiting. The nurse's strategic decision is:</w:t>
      </w:r>
    </w:p>
    <w:p>
      <w:r>
        <w:t>ओपिऑइड निर्भरता वाला 26 वर्षीय पुरुष ब्यूप्रेनॉर्फिन चाहता है। COWS 18 (मध्यम विड्रॉल), अंतिम हेरोइन 14 घंटे पूर्व, फैली पुतलियाँ, उल्टी। नर्स का रणनीतिक निर्णय क्या है?</w:t>
      </w:r>
    </w:p>
    <w:p>
      <w:r>
        <w:t>A. Induce buprenorphine now in moderate withdrawal to avoid precipitated withdrawal / तीव्र प्रेसिपिटेटेड विड्रॉल से बचने हेतु अब मध्यम विड्रॉल में ब्यूप्रेनॉर्फिन शुरू करें</w:t>
      </w:r>
    </w:p>
    <w:p>
      <w:r>
        <w:t>B. Give buprenorphine immediately while still intoxicated with pinpoint pupils / पिनपॉइंट पुतलियों सहित नशे में ही तुरंत ब्यूप्रेनॉर्फिन दें</w:t>
      </w:r>
    </w:p>
    <w:p>
      <w:r>
        <w:t>C. Start full-agonist overdose dose alongside buprenorphine / ब्यूप्रेनॉर्फिन के साथ पूर्ण-एगोनिस्ट ओवरडोज खुराक शुरू करें</w:t>
      </w:r>
    </w:p>
    <w:p>
      <w:r>
        <w:t>D. Refuse induction permanently and discharge without linkage / इंडक्शन स्थायीतः मना कर बिना लिंकेज छुट्टी दें</w:t>
      </w:r>
    </w:p>
    <w:p>
      <w:r>
        <w:t>Answer A</w:t>
      </w:r>
    </w:p>
    <w:p>
      <w:r>
        <w:t>Solution.</w:t>
      </w:r>
    </w:p>
    <w:p>
      <w:r>
        <w:t>✅ Correct Answer: A. Buprenorphine (partial agonist) must be induced only in moderate withdrawal (COWS ≥12–15, ≥12 h since short-acting opioid) to avoid precipitated withdrawal.</w:t>
      </w:r>
    </w:p>
    <w:p>
      <w:r>
        <w:t>🧠 Clinical Rationale: COWS 18 with dilated pupils/vomiting confirms clearance enough for safe induction; counsel on sublingual use and follow-up.</w:t>
      </w:r>
    </w:p>
    <w:p>
      <w:r>
        <w:t>🔍 Key Clues: COWS 18 + 14 h gap + dilated pupils</w:t>
      </w:r>
    </w:p>
    <w:p>
      <w:r>
        <w:t>❌ Why Not Others: B precipitates severe withdrawal; C risks overdose interaction; D abandons evidence-based linkage.</w:t>
      </w:r>
    </w:p>
    <w:p>
      <w:r>
        <w:t>⚠️ Exam Trap: Too early induction = precipitated withdrawal; wait for moderate COWS.</w:t>
      </w:r>
    </w:p>
    <w:p>
      <w:r>
        <w:t>⚡ 5-Second Recall: BUPE = COWS ≥12 + TIME GAP</w:t>
      </w:r>
    </w:p>
    <w:p>
      <w:r>
        <w:t>PNC Exam Pearl: Buprenorphine induction requires moderate withdrawal on COWS. Direct.</w:t>
      </w:r>
    </w:p>
    <w:p>
      <w:r>
        <w:t>6. An ICU patient, Morse score 55 (high risk), confused, on IV lines and urinary catheter, needs toileting at night. The nurse's fall-prevention priority is:</w:t>
      </w:r>
    </w:p>
    <w:p>
      <w:r>
        <w:t>ICU रोगी, मोर्स स्कोर 55 (उच्च जोखिम), भ्रमित, IV लाइन व कैथेटर सहित, रात में शौचालय जाना चाहता है। नर्स की पतन-रोक प्राथमिकता क्या है?</w:t>
      </w:r>
    </w:p>
    <w:p>
      <w:r>
        <w:t>A. Tethered bed/chair alarm with supervised toileting, call-bell in reach, bed low and locked / टेथर्ड बेड/चेयर अलार्म सहित पर्यवेक्षित शौचालय, कॉल-बेल पहुँच में, बेड नीचा व लॉक</w:t>
      </w:r>
    </w:p>
    <w:p>
      <w:r>
        <w:t>B. Leave the patient alone with raised rails on all four sides / चारों ओर रेल उठाकर रोगी को अकेला छोड़ें</w:t>
      </w:r>
    </w:p>
    <w:p>
      <w:r>
        <w:t>C. Advise the patient to walk unassisted to the bathroom / रोगी को बिना सहायता बाथरूम जाने की सलाह दें</w:t>
      </w:r>
    </w:p>
    <w:p>
      <w:r>
        <w:t>D. Apply physical restraints as routine fall prevention / नियमित पतन-रोक हेतु शारीरिक संयम लगाएँ</w:t>
      </w:r>
    </w:p>
    <w:p>
      <w:r>
        <w:t>Answer A</w:t>
      </w:r>
    </w:p>
    <w:p>
      <w:r>
        <w:t>Solution.</w:t>
      </w:r>
    </w:p>
    <w:p>
      <w:r>
        <w:t>✅ Correct Answer: A. High Morse needs alarm + supervision + environment safety; four-side rails alone trap and restraints need order and review.</w:t>
      </w:r>
    </w:p>
    <w:p>
      <w:r>
        <w:t>🧠 Clinical Rationale: Tethered alarm alerts before unassisted exit; supervised toileting covers highest-risk activity.</w:t>
      </w:r>
    </w:p>
    <w:p>
      <w:r>
        <w:t>🔍 Key Clues: Morse 55 + confusion + lines</w:t>
      </w:r>
    </w:p>
    <w:p>
      <w:r>
        <w:t>❌ Why Not Others: B isolates a confused patient; C invites fall; D is last resort with order, not routine.</w:t>
      </w:r>
    </w:p>
    <w:p>
      <w:r>
        <w:t>⚠️ Exam Trap: Rails ≠ restraint-free safety; supervision + alarm is the bundle.</w:t>
      </w:r>
    </w:p>
    <w:p>
      <w:r>
        <w:t>⚡ 5-Second Recall: HIGH MORSE = ALARM + SUPERVISE + LOW BED</w:t>
      </w:r>
    </w:p>
    <w:p>
      <w:r>
        <w:t>PNC Exam Pearl: Morse ≥51 is high risk — alarm, supervision, environment check. Concept.</w:t>
      </w:r>
    </w:p>
    <w:p>
      <w:r>
        <w:t>7. A ventilated ICU patient, Braden 12 (high risk), sacral erythema, heels on mattress. The nurse's pressure-injury prevention priority is:</w:t>
      </w:r>
    </w:p>
    <w:p>
      <w:r>
        <w:t>वेंटिलेटेड ICU रोगी, ब्रेडेन 12 (उच्च जोखिम), सैक्रल लालिमा, एड़ियाँ गद्दे पर। नर्स की दबाव-क्षति रोक प्राथमिकता क्या है?</w:t>
      </w:r>
    </w:p>
    <w:p>
      <w:r>
        <w:t>A. Keep heels on mattress with massage of reddened area / एड़ियाँ गद्दे पर रखें व लाल क्षेत्र की मालिश करें</w:t>
      </w:r>
    </w:p>
    <w:p>
      <w:r>
        <w:t>B. Offload heels with pillows/device, 2-hourly repositioning, heel-device rotation and skin review / तकिया/उपकरण से एड़ी उठाएँ, 2-घंटे पर करवट, हील-डिवाइस रोटेशन व त्वचा समीक्षा</w:t>
      </w:r>
    </w:p>
    <w:p>
      <w:r>
        <w:t>C. Sit the patient upright continuously for 8 hours / रोगी को लगातार 8 घंटे सीधा बैठाएँ</w:t>
      </w:r>
    </w:p>
    <w:p>
      <w:r>
        <w:t>D. Apply donut cushions over the sacral red area / सैक्रल लाल क्षेत्र पर डोनट कुशन लगाएँ</w:t>
      </w:r>
    </w:p>
    <w:p>
      <w:r>
        <w:t>Answer B</w:t>
      </w:r>
    </w:p>
    <w:p>
      <w:r>
        <w:t>Solution.</w:t>
      </w:r>
    </w:p>
    <w:p>
      <w:r>
        <w:t>✅ Correct Answer: B. Offloading heels plus scheduled repositioning and device rotation prevents progression from non-blanching erythema to ulcer.</w:t>
      </w:r>
    </w:p>
    <w:p>
      <w:r>
        <w:t>🧠 Clinical Rationale: Braden ≤12 needs support surface + heel suspension + moisture and nutrition review.</w:t>
      </w:r>
    </w:p>
    <w:p>
      <w:r>
        <w:t>🔍 Key Clues: Braden 12 + sacral erythema + heels loaded</w:t>
      </w:r>
    </w:p>
    <w:p>
      <w:r>
        <w:t>❌ Why Not Others: A sustains pressure and massage damages tissue; C prolongs sacral load; D causes venous congestion ring.</w:t>
      </w:r>
    </w:p>
    <w:p>
      <w:r>
        <w:t>⚠️ Exam Trap: Never massage reddened pressure areas or use donut cushions.</w:t>
      </w:r>
    </w:p>
    <w:p>
      <w:r>
        <w:t>⚡ 5-Second Recall: BRADEN LOW = OFFLOAD + TURN Q2H</w:t>
      </w:r>
    </w:p>
    <w:p>
      <w:r>
        <w:t>PNC Exam Pearl: Heel suspension with pillows prevents pressure injury in high-risk ICU patients. Concept.</w:t>
      </w:r>
    </w:p>
    <w:p>
      <w:r>
        <w:t>8. A post-operative patient has an indwelling urinary catheter on day 3 without obstruction, retention or output-monitoring indication. The nurse's CAUTI-prevention step is:</w:t>
      </w:r>
    </w:p>
    <w:p>
      <w:r>
        <w:t>ऑपरेशन-पश्चात रोगी में दिन 3 पर इंडवेलिंग कैथेटर बिना अवरोध/रिटेंशन/आउटपुट-निगरानी संकेत के है। नर्स का CAUTI-रोक कदम क्या है?</w:t>
      </w:r>
    </w:p>
    <w:p>
      <w:r>
        <w:t>A. Continue catheter indefinitely with routine bladder wash / नियमित ब्लैडर वॉश सहित कैथेटर अनिश्चितकाल जारी रखें</w:t>
      </w:r>
    </w:p>
    <w:p>
      <w:r>
        <w:t>B. Trigger nurse-driven removal protocol — assess indication daily and remove promptly with void trial / नर्स-चालित निष्कासन प्रोटोकॉल — प्रतिदिन संकेत जाँचें व वॉइड ट्रायल सहित शीघ्र निकालें</w:t>
      </w:r>
    </w:p>
    <w:p>
      <w:r>
        <w:t>C. Change catheter every day with full sterile re-insertion / प्रतिदिन पूर्ण स्टेराइल पुनः-प्रवेश सहित कैथेटर बदलें</w:t>
      </w:r>
    </w:p>
    <w:p>
      <w:r>
        <w:t>D. Clamp catheter continuously for 48 hours without review / बिना समीक्षा 48 घंटे कैथेटर क्लैंप रखें</w:t>
      </w:r>
    </w:p>
    <w:p>
      <w:r>
        <w:t>Answer B</w:t>
      </w:r>
    </w:p>
    <w:p>
      <w:r>
        <w:t>Solution.</w:t>
      </w:r>
    </w:p>
    <w:p>
      <w:r>
        <w:t>✅ Correct Answer: B. Nurse-driven discontinuation on day 3 without indication is the strongest CAUTI prevention; daily necessity review + void monitoring.</w:t>
      </w:r>
    </w:p>
    <w:p>
      <w:r>
        <w:t>🧠 Clinical Rationale: Each extra catheter-day raises CAUTI risk; prompt removal with hygiene and securement beats routine changes.</w:t>
      </w:r>
    </w:p>
    <w:p>
      <w:r>
        <w:t>🔍 Key Clues: day 3 + no valid indication</w:t>
      </w:r>
    </w:p>
    <w:p>
      <w:r>
        <w:t>❌ Why Not Others: A prolongs risk; C adds trauma without benefit; D obstructs without order.</w:t>
      </w:r>
    </w:p>
    <w:p>
      <w:r>
        <w:t>⚠️ Exam Trap: Longest safe catheter = shortest necessary catheter.</w:t>
      </w:r>
    </w:p>
    <w:p>
      <w:r>
        <w:t>⚡ 5-Second Recall: NO INDICATION DAY 3 = REMOVE</w:t>
      </w:r>
    </w:p>
    <w:p>
      <w:r>
        <w:t>PNC Exam Pearl: Daily catheter-necessity review with nurse-driven removal prevents CAUTI. Concept.</w:t>
      </w:r>
    </w:p>
    <w:p>
      <w:r>
        <w:t>9. An ICU nurse inserts a nasogastric tube for feeding; aspirate pH is 6.0. Patient is drowsy with weak cough. The safest confirmation before feeding is:</w:t>
      </w:r>
    </w:p>
    <w:p>
      <w:r>
        <w:t>ICU नर्स फीडिंग हेतु NG ट्यूब डालती है; एस्पिरेट pH 6.0। रोगी उनींदा, कमजोर खांसी। फीडिंग से पूर्व सुरक्षिततम पुष्टि क्या है?</w:t>
      </w:r>
    </w:p>
    <w:p>
      <w:r>
        <w:t>A. Start feeding because auscultatory whoosh was heard / ऑस्कल्टेटरी व्हूश सुनाई दी अतः फीडिंग शुरू करें</w:t>
      </w:r>
    </w:p>
    <w:p>
      <w:r>
        <w:t>B. Withhold feed and confirm position by X-ray — pH &gt;5.5 is unsafe and whoosh is unreliable / फीड रोकें व X-ray से स्थिति पुष्ट करें — pH &gt;5.5 असुरक्षित, व्हूश अविश्वसनीय</w:t>
      </w:r>
    </w:p>
    <w:p>
      <w:r>
        <w:t>C. Flush 100 mL water rapidly to clear the tube and feed / ट्यूब साफ करने हेतु 100 mL पानी तेज़ी से डालें व फीड दें</w:t>
      </w:r>
    </w:p>
    <w:p>
      <w:r>
        <w:t>D. Place patient flat and feed in supine position / रोगी को सीधा लिटाकर सुपाइन में फीड दें</w:t>
      </w:r>
    </w:p>
    <w:p>
      <w:r>
        <w:t>Answer B</w:t>
      </w:r>
    </w:p>
    <w:p>
      <w:r>
        <w:t>Solution.</w:t>
      </w:r>
    </w:p>
    <w:p>
      <w:r>
        <w:t>✅ Correct Answer: B. pH ≤5.5 suggests gastric placement; pH 6.0 in a high-aspiration-risk patient mandates X-ray confirmation; whoosh test never confirms.</w:t>
      </w:r>
    </w:p>
    <w:p>
      <w:r>
        <w:t>🧠 Clinical Rationale: Drowsy + weak cough = high aspiration risk; misplacement into lung causes catastrophe.</w:t>
      </w:r>
    </w:p>
    <w:p>
      <w:r>
        <w:t>🔍 Key Clues: pH 6.0 + drowsy + weak cough</w:t>
      </w:r>
    </w:p>
    <w:p>
      <w:r>
        <w:t>❌ Why Not Others: A relies on discredited whoosh; C pushes misplaced tube contents; D maximizes aspiration.</w:t>
      </w:r>
    </w:p>
    <w:p>
      <w:r>
        <w:t>⚠️ Exam Trap: pH &gt;5.5 or doubtful aspirate = X-ray, never whoosh.</w:t>
      </w:r>
    </w:p>
    <w:p>
      <w:r>
        <w:t>⚡ 5-Second Recall: pH &gt;5.5 = X-RAY FIRST</w:t>
      </w:r>
    </w:p>
    <w:p>
      <w:r>
        <w:t>PNC Exam Pearl: X-ray is gold standard for NG position when pH &gt;5.5 or high-risk. Concept.</w:t>
      </w:r>
    </w:p>
    <w:p>
      <w:r>
        <w:t>10. A 22-year-old man in skeletal traction for femur fracture; the nurse finds the traction weight resting on the floor. The correct action is: [PYQ-Inspired]</w:t>
      </w:r>
    </w:p>
    <w:p>
      <w:r>
        <w:t>फीमर फ्रैक्चर में स्केलेटल ट्रैक्शन वाला 22 वर्षीय पुरुष; नर्स देखती है ट्रैक्शन भार फर्श पर टिका है। सही कार्रवाई क्या है?</w:t>
      </w:r>
    </w:p>
    <w:p>
      <w:r>
        <w:t>A. Remove traction temporarily for comfort / आराम हेतु ट्रैक्शन अस्थायीतः हटाएँ</w:t>
      </w:r>
    </w:p>
    <w:p>
      <w:r>
        <w:t>B. Lift weights to hang free without floor contact and recheck alignment, ropes and pulleys / भारों को फर्श-संपर्क रहित स्वतंत्र लटकाएँ व अलाइनमेंट, रस्सी व पुली पुनः जाँचें</w:t>
      </w:r>
    </w:p>
    <w:p>
      <w:r>
        <w:t>C. Add extra weights to increase pull despite floor contact / फर्श-संपर्क के बावजूद खिंचाव हेतु अतिरिक्त भार जोड़ें</w:t>
      </w:r>
    </w:p>
    <w:p>
      <w:r>
        <w:t>D. Tie ropes tightly to the bed frame to secure them / सुरक्षित हेतु रस्सियाँ बेड फ्रेम से कसकर बाँधें</w:t>
      </w:r>
    </w:p>
    <w:p>
      <w:r>
        <w:t>Answer B</w:t>
      </w:r>
    </w:p>
    <w:p>
      <w:r>
        <w:t>Solution.</w:t>
      </w:r>
    </w:p>
    <w:p>
      <w:r>
        <w:t>✅ Correct Answer: B. Weights must hang free; floor contact nullifies traction; lift, ensure free hang, line of pull and counter-traction.</w:t>
      </w:r>
    </w:p>
    <w:p>
      <w:r>
        <w:t>🧠 Clinical Rationale: Effective traction needs continuous free pull; recheck neurovascular status and alignment after correction.</w:t>
      </w:r>
    </w:p>
    <w:p>
      <w:r>
        <w:t>🔍 Key Clues: weight on floor = no traction</w:t>
      </w:r>
    </w:p>
    <w:p>
      <w:r>
        <w:t>❌ Why Not Others: A loses reduction; C overloads without freeing; D abolishes traction mechanics.</w:t>
      </w:r>
    </w:p>
    <w:p>
      <w:r>
        <w:t>⚠️ Exam Trap: Weights on floor or knotted ropes = no traction — free them.</w:t>
      </w:r>
    </w:p>
    <w:p>
      <w:r>
        <w:t>⚡ 5-Second Recall: WEIGHTS MUST HANG FREE</w:t>
      </w:r>
    </w:p>
    <w:p>
      <w:r>
        <w:t>PNC Exam Pearl: Traction weights hanging free with correct line of pull maintains reduction. Concept.</w:t>
      </w:r>
    </w:p>
    <w:p>
      <w:r>
        <w:t>11. An agitated ICU patient in soft wrist restraints for 4 hours, now calm and oriented, IV line intact. The nurse's next step is:</w:t>
      </w:r>
    </w:p>
    <w:p>
      <w:r>
        <w:t>एजिटेटेड ICU रोगी 4 घंटे से नरम कलाई संयम में, अब शांत व ओरिएंटेड, IV लाइन सुरक्षित। नर्स का अगला कदम क्या है?</w:t>
      </w:r>
    </w:p>
    <w:p>
      <w:r>
        <w:t>A. Continue restraints for the full shift without review / बिना समीक्षा पूरी शिफ्ट संयम जारी रखें</w:t>
      </w:r>
    </w:p>
    <w:p>
      <w:r>
        <w:t>B. Attempt least-restraint release trial — remove, observe closely, document behaviour and reassess need / न्यूनतम-संयम रिलीज़ परीक्षण — हटाएँ, निकट निरीक्षण, व्यवहार दस्तावेज़ व आवश्यकता पुनर्मूल्यांकन</w:t>
      </w:r>
    </w:p>
    <w:p>
      <w:r>
        <w:t>C. Tighten restraints further to prevent recurrence / पुनरावृत्ति रोकने हेतु संयम और कसें</w:t>
      </w:r>
    </w:p>
    <w:p>
      <w:r>
        <w:t>D. Sedate heavily so restraints can stay unchecked / भारी बेहोशी दें ताकि संयम बिना जाँच रह सके</w:t>
      </w:r>
    </w:p>
    <w:p>
      <w:r>
        <w:t>Answer B</w:t>
      </w:r>
    </w:p>
    <w:p>
      <w:r>
        <w:t>Solution.</w:t>
      </w:r>
    </w:p>
    <w:p>
      <w:r>
        <w:t>✅ Correct Answer: B. Restraints need time-limited order, frequent neurovascular and behaviour checks, and earliest release trial with documentation.</w:t>
      </w:r>
    </w:p>
    <w:p>
      <w:r>
        <w:t>🧠 Clinical Rationale: Calm/oriented status removes indication; trial release with close watch plus alternatives (family presence, reorientation) is safest.</w:t>
      </w:r>
    </w:p>
    <w:p>
      <w:r>
        <w:t>🔍 Key Clues: now calm + oriented + 4 h elapsed</w:t>
      </w:r>
    </w:p>
    <w:p>
      <w:r>
        <w:t>❌ Why Not Others: A violates time-limit review; C risks injury; D masks assessment.</w:t>
      </w:r>
    </w:p>
    <w:p>
      <w:r>
        <w:t>⚠️ Exam Trap: Restraint = last resort, shortest time, release trial at earliest calm.</w:t>
      </w:r>
    </w:p>
    <w:p>
      <w:r>
        <w:t>⚡ 5-Second Recall: CALM = RELEASE TRIAL + DOCUMENT</w:t>
      </w:r>
    </w:p>
    <w:p>
      <w:r>
        <w:t>PNC Exam Pearl: Restraints require order, q15min–2h checks and earliest release trial. Concept.</w:t>
      </w:r>
    </w:p>
    <w:p>
      <w:r>
        <w:t>12. During laparotomy, the scrub nurse notes a gauze-count mismatch at closure. The correct team response is:</w:t>
      </w:r>
    </w:p>
    <w:p>
      <w:r>
        <w:t>लैपरोटॉमी में क्लोज़र पर स्क्रब नर्स गॉज़-गणना बेमेल नोट करती है। सही टीम प्रतिक्रिया क्या है?</w:t>
      </w:r>
    </w:p>
    <w:p>
      <w:r>
        <w:t>A. Close quickly and recount in the ward later / जल्दी बंद करें व वार्ड में बाद में पुनर्गणना करें</w:t>
      </w:r>
    </w:p>
    <w:p>
      <w:r>
        <w:t>B. Halt closure — recount, search field and cavity, X-ray if unresolved, sign-off only when correct / क्लोज़र रोकें — पुनर्गणना, फील्ड व कैविटी खोजें, अनसुलझे पर X-ray, सही होने पर ही साइन-ऑफ</w:t>
      </w:r>
    </w:p>
    <w:p>
      <w:r>
        <w:t>C. Discard the count board and document as correct / काउंट बोर्ड हटाएँ व सही दस्तावेज़ करें</w:t>
      </w:r>
    </w:p>
    <w:p>
      <w:r>
        <w:t>D. Ask the junior nurse alone to bear responsibility / अकेले जूनियर नर्स को उत्तरदायी ठहराएँ</w:t>
      </w:r>
    </w:p>
    <w:p>
      <w:r>
        <w:t>Answer B</w:t>
      </w:r>
    </w:p>
    <w:p>
      <w:r>
        <w:t>Solution.</w:t>
      </w:r>
    </w:p>
    <w:p>
      <w:r>
        <w:t>✅ Correct Answer: B. Any count discrepancy stops closure; systematic recount, cavity search, intraoperative X-ray, and team sign-off prevent retained surgical items.</w:t>
      </w:r>
    </w:p>
    <w:p>
      <w:r>
        <w:t>🧠 Clinical Rationale: Counts at start, before closure and at skin closure with audible confirmation; surgeon must pause.</w:t>
      </w:r>
    </w:p>
    <w:p>
      <w:r>
        <w:t>🔍 Key Clues: mismatch at closure</w:t>
      </w:r>
    </w:p>
    <w:p>
      <w:r>
        <w:t>❌ Why Not Others: A and C hide retained-item risk; D breaks team accountability.</w:t>
      </w:r>
    </w:p>
    <w:p>
      <w:r>
        <w:t>⚠️ Exam Trap: Mismatch = stop + search + X-ray, never close and recount later.</w:t>
      </w:r>
    </w:p>
    <w:p>
      <w:r>
        <w:t>⚡ 5-Second Recall: COUNT OFF = STOP + SEARCH + X-RAY</w:t>
      </w:r>
    </w:p>
    <w:p>
      <w:r>
        <w:t>PNC Exam Pearl: Surgical counts need halt-search-X-ray-sign-off sequence on mismatch. Concept.</w:t>
      </w:r>
    </w:p>
    <w:p>
      <w:r>
        <w:t>13. A 70-year-old ICU patient is delirious at night — pulling lines, seeing shadows, sleep-wake reversal. The nurse's strategic non-pharmacologic bundle first is:</w:t>
      </w:r>
    </w:p>
    <w:p>
      <w:r>
        <w:t>70 वर्षीय ICU रोगी रात में प्रलापी — लाइन खींचना, परछाइयाँ देखना, नींद-जागरण उलटाव। नर्स का प्रथम रणनीतिक गैर-औषधीय बंडल क्या है?</w:t>
      </w:r>
    </w:p>
    <w:p>
      <w:r>
        <w:t>A. Continuous physical restraint with lights off / लाइट बंद कर लगातार शारीरिक संयम</w:t>
      </w:r>
    </w:p>
    <w:p>
      <w:r>
        <w:t>B. High-dose benzodiazepine sedation alone / केवल उच्च-खुराक बेंज़ोडायज़ेपीन बेहोशी</w:t>
      </w:r>
    </w:p>
    <w:p>
      <w:r>
        <w:t>C. Reorientation with clock, daylight exposure, glasses/hearing aid, noise-light reduction and sleep bundle / घड़ी से पुनः-अभिविन्यास, दिन-प्रकाश, चश्मा/श्रवण यंत्र, शोर-प्रकाश कमी व नींद बंडल</w:t>
      </w:r>
    </w:p>
    <w:p>
      <w:r>
        <w:t>D. Complete isolation in a dark windowless room / अंधेरे खिड़कीहीन कमरे में पूर्ण एकांत</w:t>
      </w:r>
    </w:p>
    <w:p>
      <w:r>
        <w:t>Answer C</w:t>
      </w:r>
    </w:p>
    <w:p>
      <w:r>
        <w:t>Solution.</w:t>
      </w:r>
    </w:p>
    <w:p>
      <w:r>
        <w:t>✅ Correct Answer: C. ICU delirium/psychosis responds to orientation, sensory aids, daylight, sleep hygiene and early mobilisation; restraints and benzodiazepines worsen delirium (except alcohol withdrawal).</w:t>
      </w:r>
    </w:p>
    <w:p>
      <w:r>
        <w:t>🧠 Clinical Rationale: Corrects modifiable triggers — sensory deprivation, sleep loss, immobility — and reduces line-pulling safely.</w:t>
      </w:r>
    </w:p>
    <w:p>
      <w:r>
        <w:t>🔍 Key Clues: night confusion + shadows + sleep reversal</w:t>
      </w:r>
    </w:p>
    <w:p>
      <w:r>
        <w:t>❌ Why Not Others: A and D deepen disorientation; B prolongs delirium outside withdrawal.</w:t>
      </w:r>
    </w:p>
    <w:p>
      <w:r>
        <w:t>⚠️ Exam Trap: Delirium first = reorient + daylight + sleep + mobilise, not sedate-restrain.</w:t>
      </w:r>
    </w:p>
    <w:p>
      <w:r>
        <w:t>⚡ 5-Second Recall: DELIRIUM = CLOCK + LIGHT + SLEEP</w:t>
      </w:r>
    </w:p>
    <w:p>
      <w:r>
        <w:t>PNC Exam Pearl: Non-pharmacologic bundle is first-line for ICU delirium. Application.</w:t>
      </w:r>
    </w:p>
    <w:p>
      <w:r>
        <w:t>14. Two hours into first haemodialysis, a 55-year-old man develops headache, nausea, restlessness and BP 170/100 mmHg. The nurse suspects dialysis disequilibrium and should:</w:t>
      </w:r>
    </w:p>
    <w:p>
      <w:r>
        <w:t>प्रथम हीमोडायलिसिस के 2 घंटे में 55 वर्षीय पुरुष में सिरदर्द, मतली, बेचैनी व BP 170/100 विकसित। नर्स डायलिसिस डिसइक्विलिब्रियम मानकर क्या करे?</w:t>
      </w:r>
    </w:p>
    <w:p>
      <w:r>
        <w:t>A. Increase blood-flow rate to finish faster / जल्दी समाप्ति हेतु रक्त-प्रवाह दर बढ़ाएँ</w:t>
      </w:r>
    </w:p>
    <w:p>
      <w:r>
        <w:t>B. Continue same prescription without informing / बिना सूचित किए वही प्रिस्क्रिप्शन जारी रखें</w:t>
      </w:r>
    </w:p>
    <w:p>
      <w:r>
        <w:t>C. Slow/stop dialysis, notify nephrologist, monitor neuro-vitals, give prescribed mannitol/anticonvulsant if ordered / डायलिसिस धीमा/रोकें, नेफ्रोलॉजिस्ट सूचित करें, न्यूरो-वाइटल देखें, आदेशित मैनिटॉल/एंटीकन्वल्सेंट दें</w:t>
      </w:r>
    </w:p>
    <w:p>
      <w:r>
        <w:t>D. Give large hypotonic fluid bolus rapidly / बड़ी हाइपोटोनिक द्रव बोलस तेज़ी से दें</w:t>
      </w:r>
    </w:p>
    <w:p>
      <w:r>
        <w:t>Answer C</w:t>
      </w:r>
    </w:p>
    <w:p>
      <w:r>
        <w:t>Solution.</w:t>
      </w:r>
    </w:p>
    <w:p>
      <w:r>
        <w:t>✅ Correct Answer: C. Cerebral oedema from rapid urea shift in first dialysis causes headache/nausea/hypertension; slow or stop, neuro-watch, shorten next runs.</w:t>
      </w:r>
    </w:p>
    <w:p>
      <w:r>
        <w:t>🧠 Clinical Rationale: Prevent seizures/coma; subsequent runs use slower blood flow, shorter time, higher dialysate sodium.</w:t>
      </w:r>
    </w:p>
    <w:p>
      <w:r>
        <w:t>🔍 Key Clues: first dialysis + headache + nausea + HTN</w:t>
      </w:r>
    </w:p>
    <w:p>
      <w:r>
        <w:t>❌ Why Not Others: A worsens gradient; B ignores emergency; D worsens cerebral oedema.</w:t>
      </w:r>
    </w:p>
    <w:p>
      <w:r>
        <w:t>⚠️ Exam Trap: First-dialysis neuro symptoms = disequilibrium — slow/stop, don't speed up.</w:t>
      </w:r>
    </w:p>
    <w:p>
      <w:r>
        <w:t>⚡ 5-Second Recall: FIRST DIALYSIS + HEADACHE = SLOW/STOP</w:t>
      </w:r>
    </w:p>
    <w:p>
      <w:r>
        <w:t>PNC Exam Pearl: Disequilibrium from rapid urea clearance needs slower, shorter initial runs. Application.</w:t>
      </w:r>
    </w:p>
    <w:p>
      <w:r>
        <w:t>15. On post-op day 2, a colostomy stoma is dusky purple, oedematous, with no bleeding on gentle touch. Abdomen soft. The nurse's action is:</w:t>
      </w:r>
    </w:p>
    <w:p>
      <w:r>
        <w:t>ऑपरेशन दिन 2 पर कोलोस्टोमी स्टोमा धूमिल-बैंगनी, शोफयुक्त, हल्के स्पर्श पर रक्तस्राव नहीं। पेट नरम। नर्स की कार्रवाई क्या है?</w:t>
      </w:r>
    </w:p>
    <w:p>
      <w:r>
        <w:t>A. Reassure as normal healing and cover tightly / सामान्य भराव कहकर आश्वस्त करें व कसकर ढकें</w:t>
      </w:r>
    </w:p>
    <w:p>
      <w:r>
        <w:t>B. Apply tight constricting belt to reduce oedema / शोफ हेतु कसा संकुचित बेल्ट लगाएँ</w:t>
      </w:r>
    </w:p>
    <w:p>
      <w:r>
        <w:t>C. Suspect stomal necrosis/ischaemia — keep NPO watch, notify surgeon urgently, keep pouch window for inspection / स्टोमल नेक्रोसिस/इस्कीमिया मानें — NPO निगरानी, सर्जन तुरंत सूचित, निरीक्षण हेतु पाउच विंडो रखें</w:t>
      </w:r>
    </w:p>
    <w:p>
      <w:r>
        <w:t>D. Attempt manual reduction forcefully at bedside / बेडसाइड बलपूर्वक मैनुअल रिडक्शन का प्रयास करें</w:t>
      </w:r>
    </w:p>
    <w:p>
      <w:r>
        <w:t>Answer C</w:t>
      </w:r>
    </w:p>
    <w:p>
      <w:r>
        <w:t>Solution.</w:t>
      </w:r>
    </w:p>
    <w:p>
      <w:r>
        <w:t>✅ Correct Answer: C. Dusky + non-bleeding stoma signals ischaemia/necrosis; urgent surgical review, vitals, output and mucocutaneous junction watch.</w:t>
      </w:r>
    </w:p>
    <w:p>
      <w:r>
        <w:t>🧠 Clinical Rationale: Healthy stoma is pink-red, moist, bleeds slightly; dusky warns of vascular compromise needing revision.</w:t>
      </w:r>
    </w:p>
    <w:p>
      <w:r>
        <w:t>🔍 Key Clues: dusky purple + no bleed + POD2</w:t>
      </w:r>
    </w:p>
    <w:p>
      <w:r>
        <w:t>❌ Why Not Others: A misses ischaemia; B strangulates further; D traumatises ischaemic bowel.</w:t>
      </w:r>
    </w:p>
    <w:p>
      <w:r>
        <w:t>⚠️ Exam Trap: DUSKY + NO BLEED = necrosis until proven otherwise.</w:t>
      </w:r>
    </w:p>
    <w:p>
      <w:r>
        <w:t>⚡ 5-Second Recall: DUSKY STOMA = SURGEON NOW</w:t>
      </w:r>
    </w:p>
    <w:p>
      <w:r>
        <w:t>PNC Exam Pearl: Pink-red moist stoma is healthy; dusky signals ischaemia. Application.</w:t>
      </w:r>
    </w:p>
    <w:p>
      <w:r>
        <w:t>16. A post-laparotomy patient on morphine PCA presses the button every 5 minutes; demand 1 mg, lockout 8 min, RR 22/min, pain 6/10, alert. The nurse's correct PCA management is:</w:t>
      </w:r>
    </w:p>
    <w:p>
      <w:r>
        <w:t>लैपरोटॉमी-पश्चात मॉर्फिन PCA रोगी हर 5 मिनट बटन दबाता है; डिमांड 1 mg, लॉकआउट 8 min, RR 22, दर्द 6/10, सचेत। नर्स का सही PCA प्रबंधन क्या है?</w:t>
      </w:r>
    </w:p>
    <w:p>
      <w:r>
        <w:t>A. Let family members press the button for the patient / परिवार को रोगी हेतु बटन दबाने दें</w:t>
      </w:r>
    </w:p>
    <w:p>
      <w:r>
        <w:t>B. Give an extra manual bolus by proxy without assessment / बिना मूल्यांकन प्रॉक्सी से अतिरिक्त मैनुअल बोलस दें</w:t>
      </w:r>
    </w:p>
    <w:p>
      <w:r>
        <w:t>C. Reinforce demand-only use, check lockout and sedation score, assess pain cause, notify for prescription review / डिमांड-मात्र उपयोग सुदृढ़ करें, लॉकआउट व बेहोशी स्कोर जाँचें, दर्द कारण देखें, प्रिस्क्रिप्शन समीक्षा हेतु सूचित करें</w:t>
      </w:r>
    </w:p>
    <w:p>
      <w:r>
        <w:t>D. Disconnect PCA and give intramuscular pethidine routinely / PCA हटाकर नियमित इंट्रामस्क्युलर पेथिडीन दें</w:t>
      </w:r>
    </w:p>
    <w:p>
      <w:r>
        <w:t>Answer C</w:t>
      </w:r>
    </w:p>
    <w:p>
      <w:r>
        <w:t>Solution.</w:t>
      </w:r>
    </w:p>
    <w:p>
      <w:r>
        <w:t>✅ Correct Answer: C. PCA is patient-only; frequent demands with moderate pain need education, sedation/respiratory watch, and prescription review — never proxy dosing.</w:t>
      </w:r>
    </w:p>
    <w:p>
      <w:r>
        <w:t>🧠 Clinical Rationale: Lockout protects but sedation precedes respiratory depression; check Pasero scale, RR, SpO2 before dose change.</w:t>
      </w:r>
    </w:p>
    <w:p>
      <w:r>
        <w:t>🔍 Key Clues: alert + RR 22 + frequent demands</w:t>
      </w:r>
    </w:p>
    <w:p>
      <w:r>
        <w:t>❌ Why Not Others: A/B cause overdose (proxy dosing banned); D abandons superior analgesia.</w:t>
      </w:r>
    </w:p>
    <w:p>
      <w:r>
        <w:t>⚠️ Exam Trap: Only the patient presses PCA — proxy pressing is never allowed.</w:t>
      </w:r>
    </w:p>
    <w:p>
      <w:r>
        <w:t>⚡ 5-Second Recall: PCA = PATIENT ONLY + SEDATION WATCH</w:t>
      </w:r>
    </w:p>
    <w:p>
      <w:r>
        <w:t>PNC Exam Pearl: PCA safety rests on demand-only use, lockout and sedation monitoring. Application.</w:t>
      </w:r>
    </w:p>
    <w:p>
      <w:r>
        <w:t>17. A 35-year-old man rescued after 3-hour limb crush under debris; a field tourniquet is in place for 90 minutes, limb cold and pulseless. BP 90/60 mmHg, K+ 5.8 mmol/L. The nurse's priority before release is:</w:t>
      </w:r>
    </w:p>
    <w:p>
      <w:r>
        <w:t>3 घंटे दबे 35 वर्षीय पुरुष; 90 मिनट से फील्ड टूर्निकेट, अंग ठंडा-नाड़ीहीन। BP 90/60, K+ 5.8। रिलीज़ से पूर्व नर्स की प्राथमिकता क्या है?</w:t>
      </w:r>
    </w:p>
    <w:p>
      <w:r>
        <w:t>A. Release tourniquet suddenly without preparation / बिना तैयारी टूर्निकेट अचानक खोलें</w:t>
      </w:r>
    </w:p>
    <w:p>
      <w:r>
        <w:t>B. Elevate limb and apply heat directly / अंग उठाएँ व सीधी गर्मी लगाएँ</w:t>
      </w:r>
    </w:p>
    <w:p>
      <w:r>
        <w:t>C. Anticipate crush reperfusion — secure large-bore IV, fluids, document release time, monitor K+, ECG and urine output / क्रश रीपरफ्यूज़न की तैयारी — बड़ी IV, द्रव, रिलीज़ समय दस्तावेज़, K+, ECG व मूत्र निगरानी</w:t>
      </w:r>
    </w:p>
    <w:p>
      <w:r>
        <w:t>D. Give oral potassium supplement immediately / तुरंत मौखिक पोटैशियम पूरक दें</w:t>
      </w:r>
    </w:p>
    <w:p>
      <w:r>
        <w:t>Answer C</w:t>
      </w:r>
    </w:p>
    <w:p>
      <w:r>
        <w:t>Solution.</w:t>
      </w:r>
    </w:p>
    <w:p>
      <w:r>
        <w:t>✅ Correct Answer: C. Prolonged crush + tourniquet release floods potassium/myoglobin causing arrest and AKI; preload fluids, track time, watch ECG, K+ and urine.</w:t>
      </w:r>
    </w:p>
    <w:p>
      <w:r>
        <w:t>🧠 Clinical Rationale: Document tourniquet time, avoid sudden release without resuscitation readiness; prepare calcium/insulin-glucose per protocol.</w:t>
      </w:r>
    </w:p>
    <w:p>
      <w:r>
        <w:t>🔍 Key Clues: 3-h crush + 90-min tourniquet + K+ 5.8</w:t>
      </w:r>
    </w:p>
    <w:p>
      <w:r>
        <w:t>❌ Why Not Others: A triggers hyperkalaemic arrest; B wastes time; D worsens hyperkalaemia.</w:t>
      </w:r>
    </w:p>
    <w:p>
      <w:r>
        <w:t>⚠️ Exam Trap: Crush release = K+ surge + AKI — fluids + ECG + time note first.</w:t>
      </w:r>
    </w:p>
    <w:p>
      <w:r>
        <w:t>⚡ 5-Second Recall: CRUSH + TOURNIQUET = K+ + FLUIDS + TIME</w:t>
      </w:r>
    </w:p>
    <w:p>
      <w:r>
        <w:t>PNC Exam Pearl: Note tourniquet release time and resuscitate before crush-limb reperfusion. Application.</w:t>
      </w:r>
    </w:p>
    <w:p>
      <w:r>
        <w:t>18. A 40-year-old road-traffic victim is hypotensive, with distended neck veins, tracheal shift to left, absent right breath sounds and hyperresonance. SpO2 84%. The nurse's immediate life-saving anticipation is:</w:t>
      </w:r>
    </w:p>
    <w:p>
      <w:r>
        <w:t>40 वर्षीय RTA पीड़ित हाइपोटेंसिव, ग्रीवा शिरा फूली, श्वासनली बाएँ विस्थापित, दाएँ श्वसन ध्वनि अनुपस्थित व हाइपररिजोनेंस। SpO2 84%। नर्स की तात्कालिक जीवन-रक्षक अपेक्षा क्या है?</w:t>
      </w:r>
    </w:p>
    <w:p>
      <w:r>
        <w:t>A. Arrange routine chest X-ray first and wait / पहले नियमित छाती X-ray कराकर प्रतीक्षा करें</w:t>
      </w:r>
    </w:p>
    <w:p>
      <w:r>
        <w:t>B. Start high-flow oxygen and observe for 6 hours / उच्च-प्रवाह ऑक्सीजन शुरू कर 6 घंटे देखें</w:t>
      </w:r>
    </w:p>
    <w:p>
      <w:r>
        <w:t>C. Urgent needle decompression (2nd intercostal space, midclavicular) followed by chest-tube insertion / तत्काल नीडल डिकंप्रेशन (2nd ICS, मिडक्लेविकुलर) तत्पश्चात चेस्ट-ट्यूब</w:t>
      </w:r>
    </w:p>
    <w:p>
      <w:r>
        <w:t>D. Perform abdominal paracentesis as first step / प्रथम चरण में उदर पैरासेंटेसिस करें</w:t>
      </w:r>
    </w:p>
    <w:p>
      <w:r>
        <w:t>Answer C</w:t>
      </w:r>
    </w:p>
    <w:p>
      <w:r>
        <w:t>Solution.</w:t>
      </w:r>
    </w:p>
    <w:p>
      <w:r>
        <w:t>✅ Correct Answer: C. Hypotension + JVD + tracheal shift + unilateral absent breath sounds + hyperresonance = tension pneumothorax; decompress without waiting for X-ray.</w:t>
      </w:r>
    </w:p>
    <w:p>
      <w:r>
        <w:t>🧠 Clinical Rationale: Mediastinal shift kills venous return; needle relieves pressure, definitive intercostal drain follows.</w:t>
      </w:r>
    </w:p>
    <w:p>
      <w:r>
        <w:t>🔍 Key Clues: shift + JVD + hypotension + hyperresonance</w:t>
      </w:r>
    </w:p>
    <w:p>
      <w:r>
        <w:t>❌ Why Not Others: A delays decompression fatally; B alone cannot relieve tension; D targets wrong cavity.</w:t>
      </w:r>
    </w:p>
    <w:p>
      <w:r>
        <w:t>⚠️ Exam Trap: Tension pneumothorax = clinical diagnosis — decompress, don't wait for film.</w:t>
      </w:r>
    </w:p>
    <w:p>
      <w:r>
        <w:t>⚡ 5-Second Recall: SHIFT + JVD + NO AIR = NEEDLE NOW</w:t>
      </w:r>
    </w:p>
    <w:p>
      <w:r>
        <w:t>PNC Exam Pearl: Tension pneumothorax needs immediate needle decompression then chest drain. Application.</w:t>
      </w:r>
    </w:p>
    <w:p>
      <w:r>
        <w:t>19. A 28-year-old factory worker suffers traumatic thumb amputation; the part is recovered with minimal contamination. The nurse's preservation step is:</w:t>
      </w:r>
    </w:p>
    <w:p>
      <w:r>
        <w:t>28 वर्षीय फैक्ट्री कर्मी में दर्दनाक अंगूठा विच्छेदन; भाग न्यूनतम संदूषण सहित मिला। नर्स का परिरक्षण चरण क्या है?</w:t>
      </w:r>
    </w:p>
    <w:p>
      <w:r>
        <w:t>A. Place the part directly on ice cubes / भाग सीधे बर्फ के टुकड़ों पर रखें</w:t>
      </w:r>
    </w:p>
    <w:p>
      <w:r>
        <w:t>B. Soak the part in hot water / भाग गर्म पानी में भिगोएँ</w:t>
      </w:r>
    </w:p>
    <w:p>
      <w:r>
        <w:t>C. Discard the part as non-viable without review / बिना समीक्षा अव्यवहार्य मानकर भाग फेंकें</w:t>
      </w:r>
    </w:p>
    <w:p>
      <w:r>
        <w:t>D. Wrap in saline-moistened gauze, seal in plastic bag on ice (not direct ice), label with time and patient details / सैलाइन-गीली गॉज़ में लपेटें, बर्फ पर प्लास्टिक बैग में सील करें (सीधी बर्फ नहीं), समय व रोगी विवरण सहित लेबल करें</w:t>
      </w:r>
    </w:p>
    <w:p>
      <w:r>
        <w:t>Answer D</w:t>
      </w:r>
    </w:p>
    <w:p>
      <w:r>
        <w:t>Solution.</w:t>
      </w:r>
    </w:p>
    <w:p>
      <w:r>
        <w:t>✅ Correct Answer: D. Moist gauze + sealed bag on ice prevents frostbite and desiccation; label with name, time and side for replantation triage.</w:t>
      </w:r>
    </w:p>
    <w:p>
      <w:r>
        <w:t>🧠 Clinical Rationale: Direct ice causes frost injury; warm soak kills tissue; control bleeding with pressure, never clamp blindly.</w:t>
      </w:r>
    </w:p>
    <w:p>
      <w:r>
        <w:t>🔍 Key Clues: clean amputated thumb + replant window</w:t>
      </w:r>
    </w:p>
    <w:p>
      <w:r>
        <w:t>❌ Why Not Others: A causes frostbite; B destroys tissue; C wastes replant chance.</w:t>
      </w:r>
    </w:p>
    <w:p>
      <w:r>
        <w:t>⚠️ Exam Trap: Amputated part = moist gauze + bag ON ice, never directly on ice.</w:t>
      </w:r>
    </w:p>
    <w:p>
      <w:r>
        <w:t>⚡ 5-Second Recall: WRAP + BAG + ON ICE + LABEL</w:t>
      </w:r>
    </w:p>
    <w:p>
      <w:r>
        <w:t>PNC Exam Pearl: Correct amputated-part preservation extends replantation viability. Application.</w:t>
      </w:r>
    </w:p>
    <w:p>
      <w:r>
        <w:t>20. A 20-year-old drowning victim is pulled out, vomiting, breathing spontaneously with RR 26/min, SpO2 90%. The nurse's immediate positioning is:</w:t>
      </w:r>
    </w:p>
    <w:p>
      <w:r>
        <w:t>20 वर्षीय डूबता पीड़ित बाहर निकाला, उल्टी, स्वतः श्वसन RR 26, SpO2 90%। नर्स की तात्कालिक पोज़िशनिंग क्या है?</w:t>
      </w:r>
    </w:p>
    <w:p>
      <w:r>
        <w:t>A. Keep supine flat and induce vomiting / सीधा सुपाइन रखें व उल्टी प्रेरित करें</w:t>
      </w:r>
    </w:p>
    <w:p>
      <w:r>
        <w:t>B. Perform routine abdominal thrusts continuously / लगातार नियमित उदर थ्रस्ट करें</w:t>
      </w:r>
    </w:p>
    <w:p>
      <w:r>
        <w:t>C. Hold head-down hanging to drain all water / सारा पानी निकालने हेतु सिर-नीचे लटकाएँ</w:t>
      </w:r>
    </w:p>
    <w:p>
      <w:r>
        <w:t>D. Roll to recovery (lateral) position to protect airway, suction vomitus, give oxygen and monitor / वायुमार्ग रक्षा हेतु रिकवरी (पार्श्व) स्थिति में घुमाएँ, उल्टी सक्शन करें, ऑक्सीजन व निगरानी</w:t>
      </w:r>
    </w:p>
    <w:p>
      <w:r>
        <w:t>Answer D</w:t>
      </w:r>
    </w:p>
    <w:p>
      <w:r>
        <w:t>Solution.</w:t>
      </w:r>
    </w:p>
    <w:p>
      <w:r>
        <w:t>✅ Correct Answer: D. Spontaneously breathing vomiting victim needs lateral recovery position to prevent aspiration, plus suction, oxygen and hypothermia care.</w:t>
      </w:r>
    </w:p>
    <w:p>
      <w:r>
        <w:t>🧠 Clinical Rationale: Recovery position keeps tongue forward and vomitus draining; continuous vitals watch for secondary deterioration/ARDS.</w:t>
      </w:r>
    </w:p>
    <w:p>
      <w:r>
        <w:t>🔍 Key Clues: breathing + vomiting post-drowning</w:t>
      </w:r>
    </w:p>
    <w:p>
      <w:r>
        <w:t>❌ Why Not Others: A aspirates vomitus; B is for choking, not drowning; C delays oxygenation.</w:t>
      </w:r>
    </w:p>
    <w:p>
      <w:r>
        <w:t>⚠️ Exam Trap: Breathing + vomiting = recovery position, not supine.</w:t>
      </w:r>
    </w:p>
    <w:p>
      <w:r>
        <w:t>⚡ 5-Second Recall: VOMIT + BREATHING = SIDE POSITION</w:t>
      </w:r>
    </w:p>
    <w:p>
      <w:r>
        <w:t>PNC Exam Pearl: Lateral recovery position protects airway in breathing drowning victims. Application.</w:t>
      </w:r>
    </w:p>
    <w:p>
      <w:r>
        <w:t>21. ICU surveillance flags a carbapenem-resistant E. coli (CRE) carrier in a 4-bed bay. The nurse's infection-control priority is:</w:t>
      </w:r>
    </w:p>
    <w:p>
      <w:r>
        <w:t>ICU निगरानी में 4-बेड बे में CRE वाहक मिला। नर्स की संक्रमण-नियंत्रण प्राथमिकता क्या है?</w:t>
      </w:r>
    </w:p>
    <w:p>
      <w:r>
        <w:t>A. Shift the patient to the general corridor without precautions / बिना सावधानी सामान्य गलियारे में शिफ्ट करें</w:t>
      </w:r>
    </w:p>
    <w:p>
      <w:r>
        <w:t>B. Share toilets and equipment freely among bay patients / बे रोगियों में शौचालय व उपकरण स्वतंत्र साझा करें</w:t>
      </w:r>
    </w:p>
    <w:p>
      <w:r>
        <w:t>C. Allow free movement of the carrier in the ward / वाहक को वार्ड में मुक्त घूमने दें</w:t>
      </w:r>
    </w:p>
    <w:p>
      <w:r>
        <w:t>D. Contact precautions — gown/gloves, dedicated equipment, cohort nursing and flagging for transfers / संपर्क सावधानी — गाउन/दस्ताने, समर्पित उपकरण, कोहोर्ट नर्सिंग व स्थानांतरण पर फ्लैगिंग</w:t>
      </w:r>
    </w:p>
    <w:p>
      <w:r>
        <w:t>Answer D</w:t>
      </w:r>
    </w:p>
    <w:p>
      <w:r>
        <w:t>Solution.</w:t>
      </w:r>
    </w:p>
    <w:p>
      <w:r>
        <w:t>✅ Correct Answer: D. CRE spreads by contact; gown/gloves, hand hygiene, dedicated devices, cohorting and transfer flags contain clusters.</w:t>
      </w:r>
    </w:p>
    <w:p>
      <w:r>
        <w:t>🧠 Clinical Rationale: Single-room/cohort + chlorhexidine bathing per policy plus antibiotic stewardship review breaks transmission.</w:t>
      </w:r>
    </w:p>
    <w:p>
      <w:r>
        <w:t>🔍 Key Clues: CRE carrier + shared bay</w:t>
      </w:r>
    </w:p>
    <w:p>
      <w:r>
        <w:t>❌ Why Not Others: A/B/C all amplify cross-transmission via hands, equipment and environment.</w:t>
      </w:r>
    </w:p>
    <w:p>
      <w:r>
        <w:t>⚠️ Exam Trap: CRE = contact + cohort + flag, never mix equipment.</w:t>
      </w:r>
    </w:p>
    <w:p>
      <w:r>
        <w:t>⚡ 5-Second Recall: CRE = GOWN + GLOVES + COHORT</w:t>
      </w:r>
    </w:p>
    <w:p>
      <w:r>
        <w:t>PNC Exam Pearl: CRE control hinges on contact precautions and cohort nursing. Application.</w:t>
      </w:r>
    </w:p>
    <w:p>
      <w:r>
        <w:t>22. A 65-year-old on ceftriaxone develops profuse watery diarrhoea, fever and abdominal cramps; C. difficile suspected. The nurse's priority isolation-hygiene step is:</w:t>
      </w:r>
    </w:p>
    <w:p>
      <w:r>
        <w:t>सेफ्ट्रियाक्सोन पर 65 वर्षीय में प्रचुर पानी-जैसे दस्त, बुखार व पेट ऐंठन; C. difficile संदिग्ध। नर्स का प्राथमिकता आइसोलेशन-स्वच्छता चरण क्या है?</w:t>
      </w:r>
    </w:p>
    <w:p>
      <w:r>
        <w:t>A. Continue clindamycin and use only alcohol rub / क्लिंडामाइसिन जारी रखें व केवल अल्कोहल रब उपयोग करें</w:t>
      </w:r>
    </w:p>
    <w:p>
      <w:r>
        <w:t>B. Share commode without disinfection / बिना कीटाणुशोधन कमोड साझा करें</w:t>
      </w:r>
    </w:p>
    <w:p>
      <w:r>
        <w:t>C. Give anti-motility loperamide as sole therapy with no precautions / बिना सावधानी केवल लोपेरामाइड दें</w:t>
      </w:r>
    </w:p>
    <w:p>
      <w:r>
        <w:t>D. Isolate with gloves, handwash with soap-water (spores resist alcohol), bleach disinfection and antibiotic review / दस्ताने सहित आइसोलेट करें, साबुन-पानी से हाथ धोएँ (स्पोर अल्कोहल-रोधी), ब्लीच कीटाणुशोधन व एंटीबायोटिक समीक्षा</w:t>
      </w:r>
    </w:p>
    <w:p>
      <w:r>
        <w:t>Answer D</w:t>
      </w:r>
    </w:p>
    <w:p>
      <w:r>
        <w:t>Solution.</w:t>
      </w:r>
    </w:p>
    <w:p>
      <w:r>
        <w:t>✅ Correct Answer: D. C. difficile spores survive alcohol rubs; soap-water handwash, gloves, sporicidal bleach clean and stopping precipitating antibiotic plus oral vancomycin/fidaxomicin per order control spread.</w:t>
      </w:r>
    </w:p>
    <w:p>
      <w:r>
        <w:t>🧠 Clinical Rationale: Private toilet, dedicated commode with bleach wipe, and stool-test isolation prevent ward outbreaks; loperamide alone risks toxic megacolon.</w:t>
      </w:r>
    </w:p>
    <w:p>
      <w:r>
        <w:t>🔍 Key Clues: antibiotic + watery diarrhoea + cramps</w:t>
      </w:r>
    </w:p>
    <w:p>
      <w:r>
        <w:t>❌ Why Not Others: Alcohol-only hygiene fails against spores; shared commode spreads; loperamide alone is unsafe.</w:t>
      </w:r>
    </w:p>
    <w:p>
      <w:r>
        <w:t>⚠️ Exam Trap: C. DIFF = SOAP + BLEACH, NOT alcohol rub alone.</w:t>
      </w:r>
    </w:p>
    <w:p>
      <w:r>
        <w:t>⚡ 5-Second Recall: CDIFF SPORES = SOAP + BLEACH</w:t>
      </w:r>
    </w:p>
    <w:p>
      <w:r>
        <w:t>PNC Exam Pearl: C. difficile needs soap-water wash and bleach disinfection for spores. Priority.</w:t>
      </w:r>
    </w:p>
    <w:p>
      <w:r>
        <w:t>23. Routine rectal screening of an ICU contact grows vancomycin-resistant Enterococcus (VRE). The patient is asymptomatic. The nurse should:</w:t>
      </w:r>
    </w:p>
    <w:p>
      <w:r>
        <w:t>ICU संपर्क की नियमित रेक्टल स्क्रीनिंग में VRE मिला। रोगी लक्षणहीन। नर्स क्या करे?</w:t>
      </w:r>
    </w:p>
    <w:p>
      <w:r>
        <w:t>A. Ignore colonisation and use no precautions / उपनिवेश को अनदेखा कर कोई सावधानी न बरतें</w:t>
      </w:r>
    </w:p>
    <w:p>
      <w:r>
        <w:t>B. Treat with routine broad-spectrum antibiotics immediately / तुरंत नियमित ब्रॉड-स्पेक्ट्रम एंटीबायोटिक से उपचार करें</w:t>
      </w:r>
    </w:p>
    <w:p>
      <w:r>
        <w:t>C. De-isolate without informing the team / टीम को बिना सूचित किए डी-आइसोलेट करें</w:t>
      </w:r>
    </w:p>
    <w:p>
      <w:r>
        <w:t>D. Flag VRE colonisation — contact precautions, dedicated commode/equipment, hand hygiene audit and transfer alert / VRE उपनिवेश फ्लैग करें — संपर्क सावधानी, समर्पित कमोड/उपकरण, हाथ-स्वच्छता ऑडिट व स्थानांतरण अलर्ट</w:t>
      </w:r>
    </w:p>
    <w:p>
      <w:r>
        <w:t>Answer D</w:t>
      </w:r>
    </w:p>
    <w:p>
      <w:r>
        <w:t>Solution.</w:t>
      </w:r>
    </w:p>
    <w:p>
      <w:r>
        <w:t>✅ Correct Answer: D. Asymptomatic rectal VRE colonisation still transmits via faecal contact; flag, cohort, dedicated toileting and strict hand hygiene.</w:t>
      </w:r>
    </w:p>
    <w:p>
      <w:r>
        <w:t>🧠 Clinical Rationale: No routine decolonisation; screening contacts plus environmental clean breaks chains.</w:t>
      </w:r>
    </w:p>
    <w:p>
      <w:r>
        <w:t>🔍 Key Clues: rectal screen positive + asymptomatic</w:t>
      </w:r>
    </w:p>
    <w:p>
      <w:r>
        <w:t>❌ Why Not Others: A spreads silently; B breeds resistance without infection; C hides risk from receiving units.</w:t>
      </w:r>
    </w:p>
    <w:p>
      <w:r>
        <w:t>⚠️ Exam Trap: Colonisation ≠ no action — flag + contact precautions.</w:t>
      </w:r>
    </w:p>
    <w:p>
      <w:r>
        <w:t>⚡ 5-Second Recall: VRE SCREEN +VE = FLAG + CONTACT</w:t>
      </w:r>
    </w:p>
    <w:p>
      <w:r>
        <w:t>PNC Exam Pearl: Rectal screening flags silent VRE for cohort precautions. Priority.</w:t>
      </w:r>
    </w:p>
    <w:p>
      <w:r>
        <w:t>24. A ventilated patient grows Candida auris from blood; the bay has 3 other ventilated patients. The nurse's strategic containment is:</w:t>
      </w:r>
    </w:p>
    <w:p>
      <w:r>
        <w:t>वेंटिलेटेड रोगी के रक्त में Candida auris; बे में 3 अन्य वेंटिलेटेड रोगी। नर्स का रणनीतिक नियंत्रण क्या है?</w:t>
      </w:r>
    </w:p>
    <w:p>
      <w:r>
        <w:t>A. Nurse all patients together with shared lotions / साझा लोशन सहित सभी रोगियों की एकसाथ देखभाल करें</w:t>
      </w:r>
    </w:p>
    <w:p>
      <w:r>
        <w:t>B. Clean only with routine detergent and relax precautions / केवल नियमित डिटर्जेंट से सफाई कर सावधानी शिथिल करें</w:t>
      </w:r>
    </w:p>
    <w:p>
      <w:r>
        <w:t>C. Use alcohol rub alone for all environmental surfaces / सभी पर्यावरण सतहों हेतु केवल अल्कोहल रब उपयोग करें</w:t>
      </w:r>
    </w:p>
    <w:p>
      <w:r>
        <w:t>D. Single-room/cohort isolation, dedicated equipment, chlorhexidine bathing and terminal bleach clean with notification / एकल-कमरा/कोहोर्ट आइसोलेशन, समर्पित उपकरण, क्लोरहेक्सिडीन स्नान व अधिसूचना सहित टर्मिनल ब्लीच सफाई</w:t>
      </w:r>
    </w:p>
    <w:p>
      <w:r>
        <w:t>Answer D</w:t>
      </w:r>
    </w:p>
    <w:p>
      <w:r>
        <w:t>Solution.</w:t>
      </w:r>
    </w:p>
    <w:p>
      <w:r>
        <w:t>✅ Correct Answer: D. C. auris persists on skin and surfaces, resists many antifungals; strict single/cohort nursing, dedicated devices and sporicidal terminal clean plus lab alert contain outbreaks.</w:t>
      </w:r>
    </w:p>
    <w:p>
      <w:r>
        <w:t>🧠 Clinical Rationale: Screen contacts (axilla/groin swabs), reinforce hand hygiene, and track antifungal susceptibility.</w:t>
      </w:r>
    </w:p>
    <w:p>
      <w:r>
        <w:t>🔍 Key Clues: C. auris + shared ventilated bay</w:t>
      </w:r>
    </w:p>
    <w:p>
      <w:r>
        <w:t>❌ Why Not Others: Shared care and detergent-only cleans seed persistent environmental reservoirs.</w:t>
      </w:r>
    </w:p>
    <w:p>
      <w:r>
        <w:t>⚠️ Exam Trap: C. auris = isolate + dedicated kit + terminal clean, never cohort-mix.</w:t>
      </w:r>
    </w:p>
    <w:p>
      <w:r>
        <w:t>⚡ 5-Second Recall: AURIS = ISOLATE + TERMINAL CLEAN</w:t>
      </w:r>
    </w:p>
    <w:p>
      <w:r>
        <w:t>PNC Exam Pearl: Candida auris needs cohort isolation and terminal disinfection. Priority.</w:t>
      </w:r>
    </w:p>
    <w:p>
      <w:r>
        <w:t>25. A term newborn is limp, apnoeic and cyanosed at 30 seconds after birth with thick meconium. Cord intact. The nurse's first resuscitation sequence is:</w:t>
      </w:r>
    </w:p>
    <w:p>
      <w:r>
        <w:t>जन्म के 30 सेकंड पर टर्म नवजात शिथिल, श्वासहीन व नीलिमा सहित, गाढ़ा मेकोनियम। कॉर्ड सही। नर्स का प्रथम पुनर्जीवन क्रम क्या है?</w:t>
      </w:r>
    </w:p>
    <w:p>
      <w:r>
        <w:t>A. Vigorous routine suction and chest compressions first / पहले ज़ोरदार नियमित सक्शन व छाती दबाव</w:t>
      </w:r>
    </w:p>
    <w:p>
      <w:r>
        <w:t>B. Immediate cord clamping with prolonged tactile delay / विलंबित स्पर्श सहित तत्काल कॉर्ड क्लैंप</w:t>
      </w:r>
    </w:p>
    <w:p>
      <w:r>
        <w:t>C. Shift to mother without assessment / बिना मूल्यांकन माँ के पास शिफ्ट करें</w:t>
      </w:r>
    </w:p>
    <w:p>
      <w:r>
        <w:t>D. Dry, warm, position airway, stimulate and suction only if obstructed — start PPV if apnoeic after initial steps / पोंछें, गर्म रखें, वायुमार्ग स्थित करें, उत्तेजित करें व अवरोध पर ही सक्शन — प्रारंभिक चरणों के बाद श्वासहीन पर PPV शुरू करें</w:t>
      </w:r>
    </w:p>
    <w:p>
      <w:r>
        <w:t>Answer D</w:t>
      </w:r>
    </w:p>
    <w:p>
      <w:r>
        <w:t>Solution.</w:t>
      </w:r>
    </w:p>
    <w:p>
      <w:r>
        <w:t>✅ Correct Answer: D. Non-vigorous meconium baby needs rapid dry-warm-position-stimulate; suction only if obstruction, then bag-mask PPV within the Golden Minute if apnoeic/bradycardic.</w:t>
      </w:r>
    </w:p>
    <w:p>
      <w:r>
        <w:t>🧠 Clinical Rationale: Routine deep suction harms; timely ventilation saves; call for help, clamp cord appropriately and monitor HR.</w:t>
      </w:r>
    </w:p>
    <w:p>
      <w:r>
        <w:t>🔍 Key Clues: limp + apnoeic + meconium</w:t>
      </w:r>
    </w:p>
    <w:p>
      <w:r>
        <w:t>❌ Why Not Others: A over-sucks and compresses prematurely; B delays ventilation; C skips resuscitation.</w:t>
      </w:r>
    </w:p>
    <w:p>
      <w:r>
        <w:t>⚠️ Exam Trap: Limp + apnoeic = dry-warm-stimulate → ventilate within 1 minute.</w:t>
      </w:r>
    </w:p>
    <w:p>
      <w:r>
        <w:t>⚡ 5-Second Recall: FLAT BABY = DRY-WARM-PPV IN 1 MIN</w:t>
      </w:r>
    </w:p>
    <w:p>
      <w:r>
        <w:t>PNC Exam Pearl: Neonatal resuscitation starts with dry, warm, position, stimulate then PPV. Priority.</w:t>
      </w:r>
    </w:p>
    <w:p>
      <w:r>
        <w:t>26. A 3-year-old (14 kg) with fever, tachycardia 170/min, delayed capillary refill 4 sec and weak pulses is diagnosed with septic shock. IV access secured. The nurse's first fluid step is:</w:t>
      </w:r>
    </w:p>
    <w:p>
      <w:r>
        <w:t>3 वर्षीय (14 kg) बुखार, नाड़ी 170, CRT 4 सेकंड व कमजोर नाड़ी सहित सेप्टिक शॉक में। IV उपलब्ध। नर्स का प्रथम द्रव चरण क्या है?</w:t>
      </w:r>
    </w:p>
    <w:p>
      <w:r>
        <w:t>A. Give 20 mL/kg isotonic bolus (280 mL NS/RL) rapidly, then reassess lungs, pulses and BP before repeating / 20 mL/kg आइसोटोनिक बोलस (280 mL) तेज़ी से दें, फिर फेफड़े, नाड़ी व BP पुनः जाँचकर दोहराएँ</w:t>
      </w:r>
    </w:p>
    <w:p>
      <w:r>
        <w:t>B. Give 100 mL/kg bolus at once without reassessment / बिना पुनर्मूल्यांकन एक बार में 100 mL/kg बोलस दें</w:t>
      </w:r>
    </w:p>
    <w:p>
      <w:r>
        <w:t>C. Restrict all fluids and give only vasopressors first / सभी द्रव रोकें व पहले केवल वैसोप्रेसर दें</w:t>
      </w:r>
    </w:p>
    <w:p>
      <w:r>
        <w:t>D. Start maintenance dextrose alone with no bolus / बिना बोलस केवल मेंटेनेंस डेक्सट्रोज़ शुरू करें</w:t>
      </w:r>
    </w:p>
    <w:p>
      <w:r>
        <w:t>Answer A</w:t>
      </w:r>
    </w:p>
    <w:p>
      <w:r>
        <w:t>Solution.</w:t>
      </w:r>
    </w:p>
    <w:p>
      <w:r>
        <w:t>✅ Correct Answer: A. Paediatric septic shock needs 20 mL/kg isotonic bolus with reassessment for overload (crepts, liver, work of breathing) before each repeat.</w:t>
      </w:r>
    </w:p>
    <w:p>
      <w:r>
        <w:t>🧠 Clinical Rationale: Balanced resuscitation with frequent reassessment prevents both under- and over-hydration.</w:t>
      </w:r>
    </w:p>
    <w:p>
      <w:r>
        <w:t>🔍 Key Clues: delayed CRT + weak pulses + fever</w:t>
      </w:r>
    </w:p>
    <w:p>
      <w:r>
        <w:t>❌ Why Not Others: B floods without safety check; C skips volume; D under-resuscitates shock.</w:t>
      </w:r>
    </w:p>
    <w:p>
      <w:r>
        <w:t>⚠️ Exam Trap: 20 mL/kg + REASSESS each time — never blind large bolus.</w:t>
      </w:r>
    </w:p>
    <w:p>
      <w:r>
        <w:t>⚡ 5-Second Recall: PEDI SHOCK = 20 mL/kg + RECHECK</w:t>
      </w:r>
    </w:p>
    <w:p>
      <w:r>
        <w:t>PNC Exam Pearl: Paediatric sepsis resuscitation is weight-based bolus with reassessment. Direct.</w:t>
      </w:r>
    </w:p>
    <w:p>
      <w:r>
        <w:t>27. A 4-year-old (16 kg) seizes continuously for 8 minutes with fever 39.8°C, SpO2 91%, drowsy. The nurse's first-line drug and dose is:</w:t>
      </w:r>
    </w:p>
    <w:p>
      <w:r>
        <w:t>4 वर्षीय (16 kg) 8 मिनट से लगातार दौरा, बुखार 39.8°C, SpO2 91%, उनींदा। नर्स की प्रथम-पंक्ति दवा व खुराक क्या है?</w:t>
      </w:r>
    </w:p>
    <w:p>
      <w:r>
        <w:t>A. IV lorazepam 0.1 mg/kg (max 4 mg) with airway, oxygen and glucose check / IV लोराज़ेपाम 0.1 mg/kg (अधिकतम 4 mg) सहित वायुमार्ग, ऑक्सीजन व ग्लूकोज़ जाँच</w:t>
      </w:r>
    </w:p>
    <w:p>
      <w:r>
        <w:t>B. Oral paracetamol alone and wait 30 minutes / केवल मौखिक पैरासिटामॉल व 30 मिनट प्रतीक्षा</w:t>
      </w:r>
    </w:p>
    <w:p>
      <w:r>
        <w:t>C. Intramuscular ceftriaxone as seizure-stopper / दौरा-रोधक के रूप में IM सेफ्ट्रियाक्सोन</w:t>
      </w:r>
    </w:p>
    <w:p>
      <w:r>
        <w:t>D. Force oral fluids during active convulsions / सक्रिय दौरे में बलपूर्वक मौखिक द्रव दें</w:t>
      </w:r>
    </w:p>
    <w:p>
      <w:r>
        <w:t>Answer A</w:t>
      </w:r>
    </w:p>
    <w:p>
      <w:r>
        <w:t>Solution.</w:t>
      </w:r>
    </w:p>
    <w:p>
      <w:r>
        <w:t>✅ Correct Answer: A. Prolonged febrile/status seizure needs weight-based IV lorazepam first with ABCs, glucose and fever workup.</w:t>
      </w:r>
    </w:p>
    <w:p>
      <w:r>
        <w:t>🧠 Clinical Rationale: Lorazepam 0.1 mg/kg stops most seizures; protect airway, lateral position, no oral intake during fit.</w:t>
      </w:r>
    </w:p>
    <w:p>
      <w:r>
        <w:t>🔍 Key Clues: 8-min seizure + fever + 16 kg</w:t>
      </w:r>
    </w:p>
    <w:p>
      <w:r>
        <w:t>❌ Why Not Others: B is too slow alone; C treats infection not seizure; D aspirates.</w:t>
      </w:r>
    </w:p>
    <w:p>
      <w:r>
        <w:t>⚠️ Exam Trap: Active fit = IV lorazepam by weight + ABCs, never oral.</w:t>
      </w:r>
    </w:p>
    <w:p>
      <w:r>
        <w:t>⚡ 5-Second Recall: STATUS FIT = LORAZEPAM 0.1 mg/kg</w:t>
      </w:r>
    </w:p>
    <w:p>
      <w:r>
        <w:t>PNC Exam Pearl: First-line status seizure control is weight-based lorazepam. Direct.</w:t>
      </w:r>
    </w:p>
    <w:p>
      <w:r>
        <w:t>28. A 2-year-old with barking cough, inspiratory stridor at rest, Westley score moderate, SpO2 94%. The nurse's priority drug is:</w:t>
      </w:r>
    </w:p>
    <w:p>
      <w:r>
        <w:t>2 वर्षीय भौंकती खांसी, विश्राम में स्ट्राइडर, वेस्टली मध्यम, SpO2 94%। नर्स की प्राथमिक दवा क्या है?</w:t>
      </w:r>
    </w:p>
    <w:p>
      <w:r>
        <w:t>A. Oral/intramuscular dexamethasone 0.6 mg/kg single dose with stridor-score and airway monitoring / डेक्सामेथासोन 0.6 mg/kg एकल खुराक सहित स्ट्राइडर-स्कोर व वायुमार्ग निगरानी</w:t>
      </w:r>
    </w:p>
    <w:p>
      <w:r>
        <w:t>B. Routine antibiotics as sole croup therapy / क्रूप हेतु एकमात्र नियमित एंटीबायोटिक</w:t>
      </w:r>
    </w:p>
    <w:p>
      <w:r>
        <w:t>C. Codeine cough syrup to suppress bark / भौंक दबाने हेतु कोडीन कफ सिरप</w:t>
      </w:r>
    </w:p>
    <w:p>
      <w:r>
        <w:t>D. Steam inhalation alone with discharge / केवल भाप सहित छुट्टी</w:t>
      </w:r>
    </w:p>
    <w:p>
      <w:r>
        <w:t>Answer A</w:t>
      </w:r>
    </w:p>
    <w:p>
      <w:r>
        <w:t>Solution.</w:t>
      </w:r>
    </w:p>
    <w:p>
      <w:r>
        <w:t>✅ Correct Answer: A. Moderate croup needs single-dose dexamethasone 0.6 mg/kg ± nebulised adrenaline for stridor at rest, with score monitoring.</w:t>
      </w:r>
    </w:p>
    <w:p>
      <w:r>
        <w:t>🧠 Clinical Rationale: Steroids reduce subglottic oedema within hours; watch for severe recession, cyanosis and transfer readiness.</w:t>
      </w:r>
    </w:p>
    <w:p>
      <w:r>
        <w:t>🔍 Key Clues: bark + rest stridor + moderate score</w:t>
      </w:r>
    </w:p>
    <w:p>
      <w:r>
        <w:t>❌ Why Not Others: B misses viral oedema; C sedates dangerously; D alone is unsafe for rest stridor.</w:t>
      </w:r>
    </w:p>
    <w:p>
      <w:r>
        <w:t>⚠️ Exam Trap: Rest stridor = dexamethasone ± adrenaline, not antibiotics.</w:t>
      </w:r>
    </w:p>
    <w:p>
      <w:r>
        <w:t>⚡ 5-Second Recall: CROUP REST STRIDOR = DEXA 0.6</w:t>
      </w:r>
    </w:p>
    <w:p>
      <w:r>
        <w:t>PNC Exam Pearl: Dexamethasone 0.6 mg/kg is core moderate-croup therapy. Direct.</w:t>
      </w:r>
    </w:p>
    <w:p>
      <w:r>
        <w:t>29. A 2-year-old with bilateral pedal oedema, MUAC 11.0 cm, poor appetite and no complications is classified with severe acute malnutrition. The nurse's starter feeding is:</w:t>
      </w:r>
    </w:p>
    <w:p>
      <w:r>
        <w:t>2 वर्षीय द्विपक्षीय पेडल शोफ, MUAC 11.0 cm, कम भूख, बिना जटिलता — गंभीर तीव्र कुपोषण। नर्स का प्रारंभिक आहार क्या है?</w:t>
      </w:r>
    </w:p>
    <w:p>
      <w:r>
        <w:t>A. F-75 starter feeds in small frequent volumes with appetite, oedema and weight monitoring — no high-protein overload / F-75 स्टार्टर फीड छोटे-बारंबार आयतन में, भूख-शोफ-वजन निगरानी — उच्च-प्रोटीन अधिभार नहीं</w:t>
      </w:r>
    </w:p>
    <w:p>
      <w:r>
        <w:t>B. Immediate high-protein adult diet in large boluses / तुरंत बड़ी मात्रा में उच्च-प्रोटीन वयस्क आहार</w:t>
      </w:r>
    </w:p>
    <w:p>
      <w:r>
        <w:t>C. Complete starvation for 48 hours / 48 घंटे पूर्ण उपवास</w:t>
      </w:r>
    </w:p>
    <w:p>
      <w:r>
        <w:t>D. IV glucose boluses alone as nutrition / पोषण हेतु केवल IV ग्लूकोज़ बोलस</w:t>
      </w:r>
    </w:p>
    <w:p>
      <w:r>
        <w:t>Answer A</w:t>
      </w:r>
    </w:p>
    <w:p>
      <w:r>
        <w:t>Solution.</w:t>
      </w:r>
    </w:p>
    <w:p>
      <w:r>
        <w:t>✅ Correct Answer: A. Oedematous SAM without complications starts F-75 stabilisation with careful volumes; transition to F-100/RUTF only after appetite returns and oedema resolves.</w:t>
      </w:r>
    </w:p>
    <w:p>
      <w:r>
        <w:t>🧠 Clinical Rationale: Refeeding too fast precipitates failure; monitor feeds, vomiting, oedema and weight daily.</w:t>
      </w:r>
    </w:p>
    <w:p>
      <w:r>
        <w:t>🔍 Key Clues: oedema + MUAC 11 + poor appetite</w:t>
      </w:r>
    </w:p>
    <w:p>
      <w:r>
        <w:t>❌ Why Not Others: B overloads failing metabolism; C starves; D is not nutrition.</w:t>
      </w:r>
    </w:p>
    <w:p>
      <w:r>
        <w:t>⚠️ Exam Trap: SAM oedema + no appetite = F-75 starter, not F-100/RUTF yet.</w:t>
      </w:r>
    </w:p>
    <w:p>
      <w:r>
        <w:t>⚡ 5-Second Recall: SAM OEDEMA = F-75 FIRST</w:t>
      </w:r>
    </w:p>
    <w:p>
      <w:r>
        <w:t>PNC Exam Pearl: F-75 stabilises complicated/oedematous SAM before catch-up feeds. Direct.</w:t>
      </w:r>
    </w:p>
    <w:p>
      <w:r>
        <w:t>30. A ward patient scores EWS 7 — RR 30/min, SpO2 89%, HR 128/min, confused. The nurse's rapid-response action is:</w:t>
      </w:r>
    </w:p>
    <w:p>
      <w:r>
        <w:t>वार्ड रोगी EWS 7 — RR 30, SpO2 89%, HR 128, भ्रमित। नर्स की रैपिड-रिस्पांस कार्रवाई क्या है?</w:t>
      </w:r>
    </w:p>
    <w:p>
      <w:r>
        <w:t>A. Trigger rapid-response/MET call with structured SBAR handover, oxygen, monitoring and documentation / संरचित SBAR हैंडओवर सहित रैपिड-रिस्पांस/MET कॉल, ऑक्सीजन, निगरानी व दस्तावेज़</w:t>
      </w:r>
    </w:p>
    <w:p>
      <w:r>
        <w:t>B. Record vitals and review after 8 hours / वाइटल लिखकर 8 घंटे बाद समीक्षा करें</w:t>
      </w:r>
    </w:p>
    <w:p>
      <w:r>
        <w:t>C. Give sedative and leave unmonitored / बेहोशी देकर बिना निगरानी छोड़ें</w:t>
      </w:r>
    </w:p>
    <w:p>
      <w:r>
        <w:t>D. Wait for the next consultant round without escalation / बिना एसकेलेशन अगले राउंड की प्रतीक्षा करें</w:t>
      </w:r>
    </w:p>
    <w:p>
      <w:r>
        <w:t>Answer A</w:t>
      </w:r>
    </w:p>
    <w:p>
      <w:r>
        <w:t>Solution.</w:t>
      </w:r>
    </w:p>
    <w:p>
      <w:r>
        <w:t>✅ Correct Answer: A. EWS ≥7 mandates immediate escalation with SBAR, oxygen, continuous monitoring and response-team review.</w:t>
      </w:r>
    </w:p>
    <w:p>
      <w:r>
        <w:t>🧠 Clinical Rationale: Early warning + SBAR closes communication gaps and prevents arrest.</w:t>
      </w:r>
    </w:p>
    <w:p>
      <w:r>
        <w:t>🔍 Key Clues: EWS 7 + hypoxia + confusion</w:t>
      </w:r>
    </w:p>
    <w:p>
      <w:r>
        <w:t>❌ Why Not Others: B/C/D all delay rescue fatally.</w:t>
      </w:r>
    </w:p>
    <w:p>
      <w:r>
        <w:t>⚠️ Exam Trap: HIGH EWS = CALL + SBAR NOW, never watch-and-wait.</w:t>
      </w:r>
    </w:p>
    <w:p>
      <w:r>
        <w:t>⚡ 5-Second Recall: EWS 7 = RRT + SBAR</w:t>
      </w:r>
    </w:p>
    <w:p>
      <w:r>
        <w:t>PNC Exam Pearl: EWS-triggered SBAR escalation saves deteriorating ward patients. Direct.</w:t>
      </w:r>
    </w:p>
    <w:p>
      <w:r>
        <w:t>31. During a code blue, the monitor shows asystole; IV adrenaline is ready. The nurse-recorder's correct cycle is:</w:t>
      </w:r>
    </w:p>
    <w:p>
      <w:r>
        <w:t>कोड ब्लू में मॉनिटर पर एसिस्टोल; IV एड्रेनलिन तैयार। नर्स-रिकॉर्डर का सही चक्र क्या है?</w:t>
      </w:r>
    </w:p>
    <w:p>
      <w:r>
        <w:t>A. Adrenaline 1 mg IV every 3–5 min with continuous high-quality CPR, rhythm checks and timed documentation / एड्रेनलिन 1 mg IV हर 3–5 मिनट, निरंतर उच्च-गुणवत्ता CPR, रिदम जाँच व समयबद्ध दस्तावेज़</w:t>
      </w:r>
    </w:p>
    <w:p>
      <w:r>
        <w:t>B. Single adrenaline dose then stop CPR / एकल एड्रेनलिन खुराक फिर CPR बंद</w:t>
      </w:r>
    </w:p>
    <w:p>
      <w:r>
        <w:t>C. Shock asystole with 360 J immediately / एसिस्टोल को तुरंत 360 J शॉक दें</w:t>
      </w:r>
    </w:p>
    <w:p>
      <w:r>
        <w:t>D. Stop all drugs and compressions after 1 minute / 1 मिनट बाद सभी दवा व दबाव बंद करें</w:t>
      </w:r>
    </w:p>
    <w:p>
      <w:r>
        <w:t>Answer A</w:t>
      </w:r>
    </w:p>
    <w:p>
      <w:r>
        <w:t>Solution.</w:t>
      </w:r>
    </w:p>
    <w:p>
      <w:r>
        <w:t>✅ Correct Answer: A. Non-shockable arrest needs uninterrupted CPR, adrenaline 1 mg q3–5 min, reversible-cause search and precise code records.</w:t>
      </w:r>
    </w:p>
    <w:p>
      <w:r>
        <w:t>🧠 Clinical Rationale: Recorder tracks cycles, doses, rhythm and ROSC signs ensuring guideline compliance.</w:t>
      </w:r>
    </w:p>
    <w:p>
      <w:r>
        <w:t>🔍 Key Clues: asystole + code in progress</w:t>
      </w:r>
    </w:p>
    <w:p>
      <w:r>
        <w:t>❌ Why Not Others: B abandons perfusion; C shocks a non-shockable rhythm; D quits prematurely.</w:t>
      </w:r>
    </w:p>
    <w:p>
      <w:r>
        <w:t>⚠️ Exam Trap: Asystole = CPR + adrenaline, NEVER shock.</w:t>
      </w:r>
    </w:p>
    <w:p>
      <w:r>
        <w:t>⚡ 5-Second Recall: ASYSTOLE = CPR + ADRENALINE Q3-5</w:t>
      </w:r>
    </w:p>
    <w:p>
      <w:r>
        <w:t>PNC Exam Pearl: Code recorder ensures adrenaline cycles and CPR continuity. Direct.</w:t>
      </w:r>
    </w:p>
    <w:p>
      <w:r>
        <w:t>32. At shift handover for a ventilated ICU patient on noradrenaline, the safest method is:</w:t>
      </w:r>
    </w:p>
    <w:p>
      <w:r>
        <w:t>नोरएड्रेनलिन पर वेंटिलेटेड ICU रोगी हेतु शिफ्ट हैंडओवर की सुरक्षिततम विधि क्या है?</w:t>
      </w:r>
    </w:p>
    <w:p>
      <w:r>
        <w:t>A. Bedside handover with safety scan — drips, vent settings, lines, alarms, pupils/GCS and pending tasks verified together / बेडसाइड हैंडओवर सुरक्षा-स्कैन सहित — ड्रिप, वेंट सेटिंग, लाइन, अलार्म, GCS व लंबित कार्य संयुक्ततः सत्यापित</w:t>
      </w:r>
    </w:p>
    <w:p>
      <w:r>
        <w:t>B. Corridor verbal handover from memory alone / केवल स्मृति से गलियारे में मौखिक हैंडओवर</w:t>
      </w:r>
    </w:p>
    <w:p>
      <w:r>
        <w:t>C. Handover by phone without seeing the patient / रोगी देखे बिना फोन पर हैंडओवर</w:t>
      </w:r>
    </w:p>
    <w:p>
      <w:r>
        <w:t>D. Skip handover because charts are enough / चार्ट पर्याप्त कहकर हैंडओवर छोड़ें</w:t>
      </w:r>
    </w:p>
    <w:p>
      <w:r>
        <w:t>Answer A</w:t>
      </w:r>
    </w:p>
    <w:p>
      <w:r>
        <w:t>Solution.</w:t>
      </w:r>
    </w:p>
    <w:p>
      <w:r>
        <w:t>✅ Correct Answer: A. Bedside ISBAR with joint safety scan catches drip-rate, vent, line and alarm errors at the highest-risk transfer.</w:t>
      </w:r>
    </w:p>
    <w:p>
      <w:r>
        <w:t>🧠 Clinical Rationale: Two-nurse verification of infusions, ET-tube level, cuff, filters and restraints prevents ICU harm.</w:t>
      </w:r>
    </w:p>
    <w:p>
      <w:r>
        <w:t>🔍 Key Clues: vent + noradrenaline + shift change</w:t>
      </w:r>
    </w:p>
    <w:p>
      <w:r>
        <w:t>❌ Why Not Others: Memory/phone/skipped handovers miss critical settings.</w:t>
      </w:r>
    </w:p>
    <w:p>
      <w:r>
        <w:t>⚠️ Exam Trap: ICU handover = bedside + scan + read-back, never corridor memory.</w:t>
      </w:r>
    </w:p>
    <w:p>
      <w:r>
        <w:t>⚡ 5-Second Recall: HANDOVER = BEDSIDE + SCAN</w:t>
      </w:r>
    </w:p>
    <w:p>
      <w:r>
        <w:t>PNC Exam Pearl: Bedside safety-scan handover prevents drip and vent errors. Concept.</w:t>
      </w:r>
    </w:p>
    <w:p>
      <w:r>
        <w:t>33. A nurse catches a wrong-dose heparin syringe before administration. No harm occurs. The correct culture is:</w:t>
      </w:r>
    </w:p>
    <w:p>
      <w:r>
        <w:t>नर्स गलत-खुराक हेपरिन सिरिंज देने से पूर्व पकड़ती है। कोई हानि नहीं। सही संस्कृति क्या है?</w:t>
      </w:r>
    </w:p>
    <w:p>
      <w:r>
        <w:t>A. File a blame-free good-catch/incident report for system learning and double-check fix / सिस्टम सीख व डबल-चेक सुधार हेतु दोष-मुक्त गुड-कैच/इंसिडेंट रिपोर्ट दर्ज करें</w:t>
      </w:r>
    </w:p>
    <w:p>
      <w:r>
        <w:t>B. Punish the reporter to deter errors / त्रुटि रोकने हेतु रिपोर्टर को दंडित करें</w:t>
      </w:r>
    </w:p>
    <w:p>
      <w:r>
        <w:t>C. Blame the pharmacist publicly / फार्मासिस्ट को सार्वजनिकतः दोषी ठहराएँ</w:t>
      </w:r>
    </w:p>
    <w:p>
      <w:r>
        <w:t>D. Hide the event to avoid blame / दोष से बचने हेतु घटना छिपाएँ</w:t>
      </w:r>
    </w:p>
    <w:p>
      <w:r>
        <w:t>Answer A</w:t>
      </w:r>
    </w:p>
    <w:p>
      <w:r>
        <w:t>Solution.</w:t>
      </w:r>
    </w:p>
    <w:p>
      <w:r>
        <w:t>✅ Correct Answer: A. Near-miss reporting without punishment builds safety; analyse system, reinforce independent double-checks and share learning.</w:t>
      </w:r>
    </w:p>
    <w:p>
      <w:r>
        <w:t>🧠 Clinical Rationale: Good-catch logs reveal latent dose-preparation risks before patient harm.</w:t>
      </w:r>
    </w:p>
    <w:p>
      <w:r>
        <w:t>🔍 Key Clues: caught before giving + no harm</w:t>
      </w:r>
    </w:p>
    <w:p>
      <w:r>
        <w:t>❌ Why Not Others: Concealment, punishment and public blame suppress future reports.</w:t>
      </w:r>
    </w:p>
    <w:p>
      <w:r>
        <w:t>⚠️ Exam Trap: NEAR MISS = REPORT + LEARN, never hide or punish.</w:t>
      </w:r>
    </w:p>
    <w:p>
      <w:r>
        <w:t>⚡ 5-Second Recall: GOOD CATCH = REPORT FREE</w:t>
      </w:r>
    </w:p>
    <w:p>
      <w:r>
        <w:t>PNC Exam Pearl: Blame-free incident reporting converts near-misses into system fixes. Concept.</w:t>
      </w:r>
    </w:p>
    <w:p>
      <w:r>
        <w:t>34. An ICU admits two equally critical patients but staff divert the ventilator to the dominant-caste patient first, citing social pressure. The nurse's ethical stand is:</w:t>
      </w:r>
    </w:p>
    <w:p>
      <w:r>
        <w:t>ICU में दो समान गंभीर रोगी; स्टाफ सामाजिक दबाव से प्रभावशाली जाति रोगी को पहले वेंटिलेटर देता है। नर्स का नैतिक रुख क्या है?</w:t>
      </w:r>
    </w:p>
    <w:p>
      <w:r>
        <w:t>A. Uphold equity — triage strictly by clinical severity and protocol, challenge caste bias, escalate via ethics/grievance channel / समता बनाएँ — केवल नैदानिक गंभीरता व प्रोटोकॉल से ट्रायज, जातिगत पक्षपात चुनौती, नैतिकता/शिकायत मार्ग से एसकेलेट</w:t>
      </w:r>
    </w:p>
    <w:p>
      <w:r>
        <w:t>B. Accept caste-based priority as routine / जाति-आधारित प्राथमिकता नियमित मानकर स्वीकारें</w:t>
      </w:r>
    </w:p>
    <w:p>
      <w:r>
        <w:t>C. Deny care to the marginalised patient / हाशिए रोगी को देखभाल से मना करें</w:t>
      </w:r>
    </w:p>
    <w:p>
      <w:r>
        <w:t>D. Allocate by payment capacity alone / केवल भुगतान क्षमता से आवंटन करें</w:t>
      </w:r>
    </w:p>
    <w:p>
      <w:r>
        <w:t>Answer A</w:t>
      </w:r>
    </w:p>
    <w:p>
      <w:r>
        <w:t>Solution.</w:t>
      </w:r>
    </w:p>
    <w:p>
      <w:r>
        <w:t>✅ Correct Answer: A. Clinical triage must be severity-based; caste-based ICU access is discrimination — advocate, document objectively and escalate.</w:t>
      </w:r>
    </w:p>
    <w:p>
      <w:r>
        <w:t>🧠 Clinical Rationale: Justice and non-maleficence demand protocol-driven allocation with transparent scoring.</w:t>
      </w:r>
    </w:p>
    <w:p>
      <w:r>
        <w:t>🔍 Key Clues: equal severity + caste diversion</w:t>
      </w:r>
    </w:p>
    <w:p>
      <w:r>
        <w:t>❌ Why Not Others: B/C/D all violate equity and ethics codes.</w:t>
      </w:r>
    </w:p>
    <w:p>
      <w:r>
        <w:t>⚠️ Exam Trap: Triage = severity + protocol, never caste, wealth or pressure.</w:t>
      </w:r>
    </w:p>
    <w:p>
      <w:r>
        <w:t>⚡ 5-Second Recall: TRIAGE = SEVERITY ONLY</w:t>
      </w:r>
    </w:p>
    <w:p>
      <w:r>
        <w:t>PNC Exam Pearl: Ethical triage rejects caste bias for clinical-severity protocol. Concept.</w:t>
      </w:r>
    </w:p>
    <w:p>
      <w:r>
        <w:t>35. A postpartum woman in purdah refuses examination by a male doctor and misses postnatal checks. The nurse's culturally competent link is:</w:t>
      </w:r>
    </w:p>
    <w:p>
      <w:r>
        <w:t>पर्दा-पालक प्रसूता पुरुष चिकित्सक से जाँच मना कर प्रसवोत्तर जाँच चूकती है। नर्स का सांस्कृतिक-सक्षम जुड़ाव क्या है?</w:t>
      </w:r>
    </w:p>
    <w:p>
      <w:r>
        <w:t>A. Force examination against her will / उसकी इच्छा विरुद्ध बलपूर्वक जाँच करें</w:t>
      </w:r>
    </w:p>
    <w:p>
      <w:r>
        <w:t>B. Arrange female provider with ASHA linkage, privacy screens and consent-based scheduling for postnatal visits / ASHA जुड़ाव सहित महिला प्रदाता, पर्दा-स्क्रीन व सहमति-आधारित प्रसवोत्तर दौरा तय करें</w:t>
      </w:r>
    </w:p>
    <w:p>
      <w:r>
        <w:t>C. Cancel all postnatal care permanently / समस्त प्रसवोत्तर देखभाल स्थायीतः रद्द करें</w:t>
      </w:r>
    </w:p>
    <w:p>
      <w:r>
        <w:t>D. Scold the family for cultural beliefs / सांस्कृतिक मान्यता हेतु परिवार को डाँटें</w:t>
      </w:r>
    </w:p>
    <w:p>
      <w:r>
        <w:t>Answer B</w:t>
      </w:r>
    </w:p>
    <w:p>
      <w:r>
        <w:t>Solution.</w:t>
      </w:r>
    </w:p>
    <w:p>
      <w:r>
        <w:t>✅ Correct Answer: B. Respecting purdah while ensuring care via female staff, ASHA home linkage, privacy and negotiated scheduling preserves autonomy and safety.</w:t>
      </w:r>
    </w:p>
    <w:p>
      <w:r>
        <w:t>🧠 Clinical Rationale: Cultural competence + continuity prevents missed PPH, sepsis and depression screening.</w:t>
      </w:r>
    </w:p>
    <w:p>
      <w:r>
        <w:t>🔍 Key Clues: purdah + missed PNC + refusal of male examiner</w:t>
      </w:r>
    </w:p>
    <w:p>
      <w:r>
        <w:t>❌ Why Not Others: A violates consent; C abandons care; D destroys trust.</w:t>
      </w:r>
    </w:p>
    <w:p>
      <w:r>
        <w:t>⚠️ Exam Trap: Respect belief + offer female-provider alternative, never force or cancel.</w:t>
      </w:r>
    </w:p>
    <w:p>
      <w:r>
        <w:t>⚡ 5-Second Recall: PURDAH = FEMALE LINK + PRIVACY</w:t>
      </w:r>
    </w:p>
    <w:p>
      <w:r>
        <w:t>PNC Exam Pearl: ASHA-linked female-provider scheduling bridges purdah and postnatal safety. Concept.</w:t>
      </w:r>
    </w:p>
    <w:p>
      <w:r>
        <w:t>36. A 55-year-old man has crushing chest pain 40 min, ST elevation V2–V5, BP 100/70 mmHg. Thrombolysis is planned. The nurse's door-to-needle understanding is:</w:t>
      </w:r>
    </w:p>
    <w:p>
      <w:r>
        <w:t>55 वर्षीय पुरुष में 40 मिनट से कुचलता सीना दर्द, V2–V5 ST उन्नयन, BP 100/70। थ्रोम्बोलाइसिस नियोजित। नर्स की डोर-टू-नीडल समझ क्या है?</w:t>
      </w:r>
    </w:p>
    <w:p>
      <w:r>
        <w:t>A. Delay ECG for 6 hours to confirm infarction / इन्फार्क्शन पुष्टि हेतु 6 घंटे ECG टालें</w:t>
      </w:r>
    </w:p>
    <w:p>
      <w:r>
        <w:t>B. Obtain 12-lead ECG within 10 min and give thrombolytic within 30 min of arrival with bleeding screen / 10 मिनट में 12-लीड ECG व आगमन के 30 मिनट में ब्लीडिंग स्क्रीन सहित थ्रोम्बोलाइटिक दें</w:t>
      </w:r>
    </w:p>
    <w:p>
      <w:r>
        <w:t>C. Give intramuscular injection first in STEMI / STEMI में पहले IM इंजेक्शन दें</w:t>
      </w:r>
    </w:p>
    <w:p>
      <w:r>
        <w:t>D. Send the patient home with antacids / एंटासिड देकर घर भेजें</w:t>
      </w:r>
    </w:p>
    <w:p>
      <w:r>
        <w:t>Answer B</w:t>
      </w:r>
    </w:p>
    <w:p>
      <w:r>
        <w:t>Solution.</w:t>
      </w:r>
    </w:p>
    <w:p>
      <w:r>
        <w:t>✅ Correct Answer: B. STEMI reperfusion is time-muscle: ECG within 10 minutes, thrombolysis within 30 minutes (or primary PCI ≤120 min) after contraindication and bleeding-risk screen.</w:t>
      </w:r>
    </w:p>
    <w:p>
      <w:r>
        <w:t>🧠 Clinical Rationale: Dual antiplatelet, heparin, oxygen only if hypoxic, and continuous ST/haemodynamic monitoring accompany lysis.</w:t>
      </w:r>
    </w:p>
    <w:p>
      <w:r>
        <w:t>🔍 Key Clues: 40-min pain + anterior ST elevation</w:t>
      </w:r>
    </w:p>
    <w:p>
      <w:r>
        <w:t>❌ Why Not Others: Delay, IM injections and antacid discharge waste muscle and risk bleed.</w:t>
      </w:r>
    </w:p>
    <w:p>
      <w:r>
        <w:t>⚠️ Exam Trap: STEMI clock = ECG 10 + NEEDLE 30.</w:t>
      </w:r>
    </w:p>
    <w:p>
      <w:r>
        <w:t>⚡ 5-Second Recall: STEMI = ECG 10 NEEDLE 30</w:t>
      </w:r>
    </w:p>
    <w:p>
      <w:r>
        <w:t>PNC Exam Pearl: Door-to-needle ≤30 min after ECG ≤10 min saves myocardium. Concept.</w:t>
      </w:r>
    </w:p>
    <w:p>
      <w:r>
        <w:t>37. A 60-year-old man has NSTEMI with GRACE high risk, on heparin and ticagrelor, pain-free, for cath-lab transfer. The nurse's monitoring priority is:</w:t>
      </w:r>
    </w:p>
    <w:p>
      <w:r>
        <w:t>60 वर्षीय NSTEMI, GRACE उच्च जोखिम, हेपरिन व टिकाग्रेलर पर, दर्द-मुक्त, कैथ-लैब स्थानांतरण हेतु। नर्स की निगरानी प्राथमिकता क्या है?</w:t>
      </w:r>
    </w:p>
    <w:p>
      <w:r>
        <w:t>A. Stop all antithrombotics before transfer / स्थानांतरण से पूर्व सभी एंटीथ्रोम्बोटिक बंद करें</w:t>
      </w:r>
    </w:p>
    <w:p>
      <w:r>
        <w:t>B. Continue heparin-ticagrelor protocol, watch bleeding, ECG, troponin trend and keep NPO/consent ready for angiography / हेपरिन-टिकाग्रेलर प्रोटोकॉल जारी रखें, ब्लीडिंग-ECG-ट्रोपोनिन देखें, एंजियोग्राफी हेतु NPO/सहमति तैयार रखें</w:t>
      </w:r>
    </w:p>
    <w:p>
      <w:r>
        <w:t>C. Give NSAID for residual inflammation / अवशिष्ट सूजन हेतु NSAID दें</w:t>
      </w:r>
    </w:p>
    <w:p>
      <w:r>
        <w:t>D. Ambulate the patient unmonitored / रोगी को बिना निगरानी चलाएँ</w:t>
      </w:r>
    </w:p>
    <w:p>
      <w:r>
        <w:t>Answer B</w:t>
      </w:r>
    </w:p>
    <w:p>
      <w:r>
        <w:t>Solution.</w:t>
      </w:r>
    </w:p>
    <w:p>
      <w:r>
        <w:t>✅ Correct Answer: B. High-risk NSTEMI needs early invasive strategy; maintain dual therapy + heparin, bleeding watch, serial ECG/troponin and cath readiness.</w:t>
      </w:r>
    </w:p>
    <w:p>
      <w:r>
        <w:t>🧠 Clinical Rationale: Stopping therapy risks stent-thrombosis/re-infarction; NSAIDs raise ischaemic risk.</w:t>
      </w:r>
    </w:p>
    <w:p>
      <w:r>
        <w:t>🔍 Key Clues: NSTEMI + high GRACE + for cath</w:t>
      </w:r>
    </w:p>
    <w:p>
      <w:r>
        <w:t>❌ Why Not Others: A invites thrombosis; C worsens ischaemia; D risks collapse.</w:t>
      </w:r>
    </w:p>
    <w:p>
      <w:r>
        <w:t>⚠️ Exam Trap: NSTEMI high-risk = continue antithrombotics + early cath, no NSAID.</w:t>
      </w:r>
    </w:p>
    <w:p>
      <w:r>
        <w:t>⚡ 5-Second Recall: NSTEMI HIGH = HEPARIN + CATH READY</w:t>
      </w:r>
    </w:p>
    <w:p>
      <w:r>
        <w:t>PNC Exam Pearl: High-risk NSTEMI proceeds to early angiography on protected therapy. Concept.</w:t>
      </w:r>
    </w:p>
    <w:p>
      <w:r>
        <w:t>38. A monitored ICU patient develops pulseless VF. Defibrillator charged. The nurse's ALS sequence is:</w:t>
      </w:r>
    </w:p>
    <w:p>
      <w:r>
        <w:t>मॉनिटर्ड ICU रोगी में पल्सलेस VF। डिफिब्रिलेटर चार्ज्ड। नर्स का ALS क्रम क्या है?</w:t>
      </w:r>
    </w:p>
    <w:p>
      <w:r>
        <w:t>A. Pause CPR for 10 minutes to confirm / पुष्टि हेतु 10 मिनट CPR रोकें</w:t>
      </w:r>
    </w:p>
    <w:p>
      <w:r>
        <w:t>B. Immediate 200 J biphasic shock with resumed CPR, adrenaline 1 mg q3–5 min, amiodarone 300 mg after 3rd shock / तत्काल 200 J बाइफेज़िक शॉक सहित CPR पुनः, एड्रेनलिन 1 mg q3–5, तीसरे शॉक बाद एमियोडेरोन 300 mg</w:t>
      </w:r>
    </w:p>
    <w:p>
      <w:r>
        <w:t>C. Give oral beta-blocker during arrest / अरेस्ट में मौखिक बीटा-ब्लॉकर दें</w:t>
      </w:r>
    </w:p>
    <w:p>
      <w:r>
        <w:t>D. Shock with paddles on wet chest without gel / जेल बिना गीली छाती पर शॉक दें</w:t>
      </w:r>
    </w:p>
    <w:p>
      <w:r>
        <w:t>Answer B</w:t>
      </w:r>
    </w:p>
    <w:p>
      <w:r>
        <w:t>Solution.</w:t>
      </w:r>
    </w:p>
    <w:p>
      <w:r>
        <w:t>✅ Correct Answer: B. Shockable VF needs immediate biphasic 120–200 J shock, 2-min CPR cycles, adrenaline and amiodarone per ALS with reversible-cause hunt.</w:t>
      </w:r>
    </w:p>
    <w:p>
      <w:r>
        <w:t>🧠 Clinical Rationale: Minimise pre/post-shock pauses; correct pads, gel and all-clear discipline.</w:t>
      </w:r>
    </w:p>
    <w:p>
      <w:r>
        <w:t>🔍 Key Clues: pulseless VF + monitored</w:t>
      </w:r>
    </w:p>
    <w:p>
      <w:r>
        <w:t>❌ Why Not Others: Long pauses, oral drugs and wet-chest shocks all kill efficacy/safety.</w:t>
      </w:r>
    </w:p>
    <w:p>
      <w:r>
        <w:t>⚠️ Exam Trap: VF = SHOCK + CPR + adrenaline + amiodarone.</w:t>
      </w:r>
    </w:p>
    <w:p>
      <w:r>
        <w:t>⚡ 5-Second Recall: VFIB = 200J + CPR + AMIO</w:t>
      </w:r>
    </w:p>
    <w:p>
      <w:r>
        <w:t>PNC Exam Pearl: Pulseless VF is shocked immediately with ALS drug cycles. Concept.</w:t>
      </w:r>
    </w:p>
    <w:p>
      <w:r>
        <w:t>39. A 50-year-old woman has hypotensive massive PE — BP 78/50 mmHg, RV strain, troponin raised. No active bleed but recent surgery 5 days ago. The nurse's strategic anticipation is:</w:t>
      </w:r>
    </w:p>
    <w:p>
      <w:r>
        <w:t>50 वर्षीय महिला में हाइपोटेंसिव मैसिव PE — BP 78/50, RV स्ट्रेन, ट्रोपोनिन बढ़ा। सक्रिय ब्लीड नहीं पर 5 दिन पूर्व सर्जरी। नर्स की रणनीतिक अपेक्षा क्या है?</w:t>
      </w:r>
    </w:p>
    <w:p>
      <w:r>
        <w:t>A. Give alteplase routinely without bleeding-risk consent review / ब्लीडिंग-जोखिम सहमति समीक्षा बिना नियमित अल्टेप्लेज़ दें</w:t>
      </w:r>
    </w:p>
    <w:p>
      <w:r>
        <w:t>B. Prepare for possible systemic thrombolysis (alteplase) versus catheter-directed option — verify contraindications, bleeding screen, consent and ICU monitoring / संभावित सिस्टमिक थ्रोम्बोलाइसिस (अल्टेप्लेज़) बनाम कैथेटर-निर्देशित विकल्प की तैयारी — निषेध, ब्लीडिंग स्क्रीन, सहमति व ICU निगरानी सत्यापित करें</w:t>
      </w:r>
    </w:p>
    <w:p>
      <w:r>
        <w:t>C. Start vigorous exercise to dislodge clot / थक्का हटाने हेतु ज़ोरदार व्यायाम कराएँ</w:t>
      </w:r>
    </w:p>
    <w:p>
      <w:r>
        <w:t>D. Give intramuscular heparin bolus / IM हेपरिन बोलस दें</w:t>
      </w:r>
    </w:p>
    <w:p>
      <w:r>
        <w:t>Answer B</w:t>
      </w:r>
    </w:p>
    <w:p>
      <w:r>
        <w:t>Solution.</w:t>
      </w:r>
    </w:p>
    <w:p>
      <w:r>
        <w:t>✅ Correct Answer: B. Hypotension + RV strain defines massive PE where lysis benefit may outweigh recent-surgery bleed risk; multidisciplinary weigh-up, consent and ICU bleed watch are strategic.</w:t>
      </w:r>
    </w:p>
    <w:p>
      <w:r>
        <w:t>🧠 Clinical Rationale: Screen surgical site, neuro signs, Hb and fibrinogen; have blood ready and monitor for reperfusion.</w:t>
      </w:r>
    </w:p>
    <w:p>
      <w:r>
        <w:t>🔍 Key Clues: hypotensive PE + RV strain + day-5 surgery</w:t>
      </w:r>
    </w:p>
    <w:p>
      <w:r>
        <w:t>❌ Why Not Others: Blind lysis ignores risk; exercise embolises; IM heparin bleeds.</w:t>
      </w:r>
    </w:p>
    <w:p>
      <w:r>
        <w:t>⚠️ Exam Trap: Massive hypotensive PE = weigh lysis vs catheter option with bleed screen.</w:t>
      </w:r>
    </w:p>
    <w:p>
      <w:r>
        <w:t>⚡ 5-Second Recall: MASSIVE PE + SHOCK = LYSIS WEIGH-UP</w:t>
      </w:r>
    </w:p>
    <w:p>
      <w:r>
        <w:t>PNC Exam Pearl: Hypotensive PE thrombolysis needs contraindication and bleed-risk review. Concept.</w:t>
      </w:r>
    </w:p>
    <w:p>
      <w:r>
        <w:t>40. A 48-year-old man has tearing chest pain radiating to the back, BP 200/120 mmHg, unequal arm pressures. Aortic dissection suspected. The nurse's drip priority is:</w:t>
      </w:r>
    </w:p>
    <w:p>
      <w:r>
        <w:t>48 वर्षीय पुरुष में फाड़ता सीना दर्द पीठ तक, BP 200/120, दोनों बाहु दबाव असमान। महाधमनी विच्छेदन संदिग्ध। नर्स की ड्रिप प्राथमिकता क्या है?</w:t>
      </w:r>
    </w:p>
    <w:p>
      <w:r>
        <w:t>A. Give only peripheral vasoconstrictor bolus / केवल परिधीय वैसोकंस्ट्रिक्टर बोलस दें</w:t>
      </w:r>
    </w:p>
    <w:p>
      <w:r>
        <w:t>B. Control heart rate and shear first with esmolol, then nitroprusside for BP — never vasodilate before rate control / पहले एस्मोलोल से हृदय-गति व शीयर नियंत्रित करें, फिर BP हेतु नाइट्रोप्रुसाइड — दर-नियंत्रण से पूर्व वैसोडायलेट कभी नहीं</w:t>
      </w:r>
    </w:p>
    <w:p>
      <w:r>
        <w:t>C. Lower BP with sublingual nifedipine alone / केवल सबलिंगुअल निफेडिपीन से BP घटाएँ</w:t>
      </w:r>
    </w:p>
    <w:p>
      <w:r>
        <w:t>D. Encourage straining and coughing / ज़ोर व खांसी हेतु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Dissection needs HR &lt;60 and SBP 100–120 rapidly: beta-blockade (esmolol) before vasodilation prevents increased shear and rupture.</w:t>
      </w:r>
    </w:p>
    <w:p>
      <w:r>
        <w:t>🧠 Clinical Rationale: Continuous arterial BP, urine, neuro and pain watch; urgent CT aortogram and surgical referral run parallel.</w:t>
      </w:r>
    </w:p>
    <w:p>
      <w:r>
        <w:t>🔍 Key Clues: tearing to back + unequal pressures</w:t>
      </w:r>
    </w:p>
    <w:p>
      <w:r>
        <w:t>❌ Why Not Others: Vasoconstrictors and lone vasodilators raise shear; straining spikes pressure.</w:t>
      </w:r>
    </w:p>
    <w:p>
      <w:r>
        <w:t>⚠️ Exam Trap: DISSECTION = RATE FIRST, then pressure.</w:t>
      </w:r>
    </w:p>
    <w:p>
      <w:r>
        <w:t>⚡ 5-Second Recall: TEAR + UNEQUAL BP = ESMOLOL FIRST</w:t>
      </w:r>
    </w:p>
    <w:p>
      <w:r>
        <w:t>PNC Exam Pearl: Esmolol before nitroprusside limits aortic shear in dissection. Concept.</w:t>
      </w:r>
    </w:p>
    <w:p>
      <w:r>
        <w:t>41. A 62-year-old woman has left hemiparesis, NIHSS 12, last-known-well 2 hours ago, glucose 140 mg/dL, no bleed. CT shows no haemorrhage. The nurse's window action is:</w:t>
      </w:r>
    </w:p>
    <w:p>
      <w:r>
        <w:t>62 वर्षीय महिला में बायाँ हेमिपेरेसिस, NIHSS 12, अंतिम-ज्ञात-स्वस्थ 2 घंटे पूर्व, ग्लूकोज़ 140, ब्लीड नहीं। CT में रक्तस्राव नहीं। नर्स की विंडो कार्रवाई क्या है?</w:t>
      </w:r>
    </w:p>
    <w:p>
      <w:r>
        <w:t>A. Delay thrombolysis beyond 24 hours / 24 घंटे से परे थ्रोम्बोलाइसिस टालें</w:t>
      </w:r>
    </w:p>
    <w:p>
      <w:r>
        <w:t>B. Fast-track thrombolysis workup within 4.5-hour window — NIHSS, consent, weight-based alteplase readiness and neuro-ICU monitoring / 4.5-घंटे विंडो में तीव्र थ्रोम्बोलाइसिस वर्कअप — NIHSS, सहमति, वजन-आधारित अल्टेप्लेज़ तैयारी व न्यूरो-ICU निगरानी</w:t>
      </w:r>
    </w:p>
    <w:p>
      <w:r>
        <w:t>C. Give aspirin alone and send home / केवल एस्पिरिन देकर घर भेजें</w:t>
      </w:r>
    </w:p>
    <w:p>
      <w:r>
        <w:t>D. Lower BP aggressively to 100 systolic before scan / स्कैन से पूर्व BP आक्रामकतः 100 सिस्टोलिक घटाएँ</w:t>
      </w:r>
    </w:p>
    <w:p>
      <w:r>
        <w:t>Answer B</w:t>
      </w:r>
    </w:p>
    <w:p>
      <w:r>
        <w:t>Solution.</w:t>
      </w:r>
    </w:p>
    <w:p>
      <w:r>
        <w:t>✅ Correct Answer: B. Disabling stroke within 4.5 h without bleed is a lysis candidate; door-to-needle speed with strict BP, glucose and bleed watch decides outcome.</w:t>
      </w:r>
    </w:p>
    <w:p>
      <w:r>
        <w:t>🧠 Clinical Rationale: Keep NPO, two large IVs, weight, consent and post-lysis neuro checks q15min.</w:t>
      </w:r>
    </w:p>
    <w:p>
      <w:r>
        <w:t>🔍 Key Clues: 2 h + NIHSS 12 + clean CT</w:t>
      </w:r>
    </w:p>
    <w:p>
      <w:r>
        <w:t>❌ Why Not Others: Delay loses brain; aspirin alone under-treats large deficit; aggressive pre-scan hypotension harms penumbra.</w:t>
      </w:r>
    </w:p>
    <w:p>
      <w:r>
        <w:t>⚠️ Exam Trap: 4.5-hour + no bleed = fast-track lysis workup.</w:t>
      </w:r>
    </w:p>
    <w:p>
      <w:r>
        <w:t>⚡ 5-Second Recall: STROKE 2H + NIHSS = LYSIS TRACK</w:t>
      </w:r>
    </w:p>
    <w:p>
      <w:r>
        <w:t>PNC Exam Pearl: IV thrombolysis window is 4.5 hours with clean CT and no bleed. Concept.</w:t>
      </w:r>
    </w:p>
    <w:p>
      <w:r>
        <w:t>42. A 30-year-old man seizes for 12 minutes despite glucose correction; IV lorazepam given. Still convulsing. BP 150/90 mmHg. The nurse's next antiepileptic anticipation is:</w:t>
      </w:r>
    </w:p>
    <w:p>
      <w:r>
        <w:t>30 वर्षीय पुरुष ग्लूकोज़ सुधार के बावजूद 12 मिनट से दौरा; IV लोराज़ेपाम दिया। अभी भी ऐंठन। BP 150/90। नर्स की अगली एंटीएपिलेप्टिक अपेक्षा क्या है?</w:t>
      </w:r>
    </w:p>
    <w:p>
      <w:r>
        <w:t>A. Wait 2 hours without further drugs / बिना further दवा 2 घंटे प्रतीक्षा करें</w:t>
      </w:r>
    </w:p>
    <w:p>
      <w:r>
        <w:t>B. Second-line IV levetiracetam/fosphenytoin weight-based dose with airway, vitals and levels monitoring / द्वितीय-पंक्ति IV लेवेटिरासिटाम/फॉस्फेनिटॉइन वजन-आधारित खुराक सहित वायुमार्ग, वाइटल व स्तर निगरानी</w:t>
      </w:r>
    </w:p>
    <w:p>
      <w:r>
        <w:t>C. Give oral carbamazepine during convulsions / ऐंठन में मौखिक कार्बामाज़ेपीन दें</w:t>
      </w:r>
    </w:p>
    <w:p>
      <w:r>
        <w:t>D. Restrain limbs forcefully without drugs / बिना दवा अंग बलपूर्वक बाँधें</w:t>
      </w:r>
    </w:p>
    <w:p>
      <w:r>
        <w:t>Answer B</w:t>
      </w:r>
    </w:p>
    <w:p>
      <w:r>
        <w:t>Solution.</w:t>
      </w:r>
    </w:p>
    <w:p>
      <w:r>
        <w:t>✅ Correct Answer: B. Benzodiazepine-refractory status needs second-line IV levetiracetam (or fosphenytoin/valproate) promptly with ICU, EEG and airway readiness.</w:t>
      </w:r>
    </w:p>
    <w:p>
      <w:r>
        <w:t>🧠 Clinical Rationale: Escalate every 5–10 min; correct cause, monitor respiration and hypotension.</w:t>
      </w:r>
    </w:p>
    <w:p>
      <w:r>
        <w:t>🔍 Key Clues: 12-min fit post-lorazepam</w:t>
      </w:r>
    </w:p>
    <w:p>
      <w:r>
        <w:t>❌ Why Not Others: Waiting, oral drugs and force restraint all prolong brain injury.</w:t>
      </w:r>
    </w:p>
    <w:p>
      <w:r>
        <w:t>⚠️ Exam Trap: Lorazepam fail = second-line IV load immediately.</w:t>
      </w:r>
    </w:p>
    <w:p>
      <w:r>
        <w:t>⚡ 5-Second Recall: STATUS PERSISTS = LEVETIRACETAM LOAD</w:t>
      </w:r>
    </w:p>
    <w:p>
      <w:r>
        <w:t>PNC Exam Pearl: Status epilepticus escalates lorazepam → levetiracetam/fosphenytoin. Application.</w:t>
      </w:r>
    </w:p>
    <w:p>
      <w:r>
        <w:t>43. A 35-year-old woman with myasthenia gravis develops ptosis, dysphagia and VC 12 mL/kg after edrophonium improves strength transiently. The nurse's ICU anticipation is: [PYQ-Inspired]</w:t>
      </w:r>
    </w:p>
    <w:p>
      <w:r>
        <w:t>माएस्थेनिया ग्रेविस वाली 35 वर्षीय महिला में एड्रोफोनियम से क्षणिक शक्ति-सुधार बाद टोसिस, निगल-कठिनाई व VC 12 mL/kg। नर्स की ICU अपेक्षा क्या है?</w:t>
      </w:r>
    </w:p>
    <w:p>
      <w:r>
        <w:t>A. Discharge home with reassurance / आश्वासन सहित घर छुट्टी</w:t>
      </w:r>
    </w:p>
    <w:p>
      <w:r>
        <w:t>B. Prepare for myasthenic crisis with elective intubation/ventilation readiness, NPO, aspiration precautions and neostigmine/pyridostigmine titration / माएस्थेनिक क्राइसिस की तैयारी — वैकल्पिक इंटुबेशन/वेंटिलेशन तत्परता, NPO, एस्पिरेशन सावधानी व नियोस्टिग्मीन/पायरिडोस्टिग्मीन टाइट्रेशन</w:t>
      </w:r>
    </w:p>
    <w:p>
      <w:r>
        <w:t>C. Give high-dose beta-blocker to help breathing / श्वसन हेतु उच्च-खुराक बीटा-ब्लॉकर दें</w:t>
      </w:r>
    </w:p>
    <w:p>
      <w:r>
        <w:t>D. Encourage full oral meals despite dysphagia / निगल-कठिनाई के बावजूद पूर्ण मौखिक भोजन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Edrophonium-positive fatigable weakness with falling VC signals myasthenic crisis; elective airway, NPO, monitored anticholinesterase ± IVIG/plasma exchange.</w:t>
      </w:r>
    </w:p>
    <w:p>
      <w:r>
        <w:t>🧠 Clinical Rationale: VC &lt;15 mL/kg with dysphagia warns of respiratory failure; avoid sedatives and monitor swallow.</w:t>
      </w:r>
    </w:p>
    <w:p>
      <w:r>
        <w:t>🔍 Key Clues: edrophonium improves + VC 12 + dysphagia</w:t>
      </w:r>
    </w:p>
    <w:p>
      <w:r>
        <w:t>❌ Why Not Others: Discharge/oral feeds aspirate; beta-blockers worsen weakness.</w:t>
      </w:r>
    </w:p>
    <w:p>
      <w:r>
        <w:t>⚠️ Exam Trap: Edrophonium +ve + falling VC = crisis — ventilate early.</w:t>
      </w:r>
    </w:p>
    <w:p>
      <w:r>
        <w:t>⚡ 5-Second Recall: MG + LOW VC = VENT READY</w:t>
      </w:r>
    </w:p>
    <w:p>
      <w:r>
        <w:t>PNC Exam Pearl: Edrophonium confirms myasthenia; crisis needs elective ventilation. Application.</w:t>
      </w:r>
    </w:p>
    <w:p>
      <w:r>
        <w:t>44. A 40-year-old man with ascending paralysis post-diarrhoea, areflexia, CSF albuminocytologic dissociation — GBS. Respiratory weak. The nurse's immunotherapy monitoring is:</w:t>
      </w:r>
    </w:p>
    <w:p>
      <w:r>
        <w:t>डायरिया-पश्चात आरोही पक्षाघात, एरिफ्लेक्सिया, CSF एल्ब्यूमिनोसाइटोलॉजिक वियोजन — GBS वाला 40 वर्षीय पुरुष। श्वसन कमजोर। नर्स की इम्यूनोथेरेपी निगरानी क्या है?</w:t>
      </w:r>
    </w:p>
    <w:p>
      <w:r>
        <w:t>A. Observe at home without monitoring / बिना निगरानी घर पर देखें</w:t>
      </w:r>
    </w:p>
    <w:p>
      <w:r>
        <w:t>B. Give steroids alone as definitive cure / निश्चित उपचार हेतु केवल स्टेरॉयड दें</w:t>
      </w:r>
    </w:p>
    <w:p>
      <w:r>
        <w:t>C. Support IVIG/plasma-exchange protocol with vitals, anaphylaxis/fluid-shift watch, DVT and ventilatory monitoring / IVIG/प्लाज़्मा-एक्सचेंज प्रोटोकॉल समर्थन — वाइटल, एनाफिलैक्सिस/द्रव-शिफ्ट निगरानी, DVT व वेंटिलेटरी निगरानी</w:t>
      </w:r>
    </w:p>
    <w:p>
      <w:r>
        <w:t>D. Apply only physiotherapy with no ICU watch / बिना ICU निगरानी केवल फिजियोथेरेपी करें</w:t>
      </w:r>
    </w:p>
    <w:p>
      <w:r>
        <w:t>Answer C</w:t>
      </w:r>
    </w:p>
    <w:p>
      <w:r>
        <w:t>Solution.</w:t>
      </w:r>
    </w:p>
    <w:p>
      <w:r>
        <w:t>✅ Correct Answer: C. GBS needs IVIG or plasmapheresis with autonomic, respiratory (VC, NIF), thrombotic and infusion-reaction surveillance.</w:t>
      </w:r>
    </w:p>
    <w:p>
      <w:r>
        <w:t>🧠 Clinical Rationale: Steroids alone don't help GBS; early rehab, DVT prophylaxis and dysautonomia care run alongside.</w:t>
      </w:r>
    </w:p>
    <w:p>
      <w:r>
        <w:t>🔍 Key Clues: ascending + areflexia + dissociation</w:t>
      </w:r>
    </w:p>
    <w:p>
      <w:r>
        <w:t>❌ Why Not Others: Home care, lone steroids and physio-only miss respiratory failure.</w:t>
      </w:r>
    </w:p>
    <w:p>
      <w:r>
        <w:t>⚠️ Exam Trap: GBS = IVIG/PLEX + vent watch, steroids alone fail.</w:t>
      </w:r>
    </w:p>
    <w:p>
      <w:r>
        <w:t>⚡ 5-Second Recall: GBS = IVIG/PLEX + BREATH WATCH</w:t>
      </w:r>
    </w:p>
    <w:p>
      <w:r>
        <w:t>PNC Exam Pearl: GBS immunotherapy needs autonomic and ventilatory monitoring. Application.</w:t>
      </w:r>
    </w:p>
    <w:p>
      <w:r>
        <w:t>45. A 25-year-old man with a rusty nail injury develops lockjaw, neck stiffness and generalised spasms triggered by light. The nurse's tetanus care is:</w:t>
      </w:r>
    </w:p>
    <w:p>
      <w:r>
        <w:t>जंग लगी कील चोट वाले 25 वर्षीय में लॉकजॉ, गर्दन जड़ता व प्रकाश-प्रेरित सर्वांगी ऐंठन। नर्स की टेटनस देखभाल क्या है?</w:t>
      </w:r>
    </w:p>
    <w:p>
      <w:r>
        <w:t>A. Nurse in a bright noisy ward with frequent stimulation / उज्ज्वल शोर वार्ड में बारंबार उत्तेजना सहित देखभाल करें</w:t>
      </w:r>
    </w:p>
    <w:p>
      <w:r>
        <w:t>B. Give only oral antibiotics with no wound care / बिना घाव-देखभाल केवल मौखिक एंटीबायोटिक दें</w:t>
      </w:r>
    </w:p>
    <w:p>
      <w:r>
        <w:t>C. Quiet dark room, minimal handling, diazepam for spasms, wound debridement, tetanus immunoglobulin and vaccination per protocol / शांत अंधेरा कमरा, न्यूनतम छूना, ऐंठन हेतु डायज़ेपाम, घाव डिब्राइडमेंट, प्रोटोकॉल अनुसार इम्यूनोग्लोबुलिन व टीका</w:t>
      </w:r>
    </w:p>
    <w:p>
      <w:r>
        <w:t>D. Force-feed solids during spasms / ऐंठन में ठोस बलपूर्वक खिलाएँ</w:t>
      </w:r>
    </w:p>
    <w:p>
      <w:r>
        <w:t>Answer C</w:t>
      </w:r>
    </w:p>
    <w:p>
      <w:r>
        <w:t>Solution.</w:t>
      </w:r>
    </w:p>
    <w:p>
      <w:r>
        <w:t>✅ Correct Answer: C. Tetanus spasms need stimulus-free nursing, benzodiazepine control, airway readiness, wound care plus passive-active immunisation.</w:t>
      </w:r>
    </w:p>
    <w:p>
      <w:r>
        <w:t>🧠 Clinical Rationale: Diazepam reduces reflex spasms; avoid triggers, monitor apnoea and dysautonomia.</w:t>
      </w:r>
    </w:p>
    <w:p>
      <w:r>
        <w:t>🔍 Key Clues: lockjaw + light-triggered spasms + dirty wound</w:t>
      </w:r>
    </w:p>
    <w:p>
      <w:r>
        <w:t>❌ Why Not Others: Bright/noisy care, lone antibiotics and forced feeds all provoke spasms/aspiration.</w:t>
      </w:r>
    </w:p>
    <w:p>
      <w:r>
        <w:t>⚠️ Exam Trap: TETANUS = DARK + QUIET + DIAZEPAM + TIG.</w:t>
      </w:r>
    </w:p>
    <w:p>
      <w:r>
        <w:t>⚡ 5-Second Recall: LOCKJAW + SPASM = QUIET + DIAZEPAM</w:t>
      </w:r>
    </w:p>
    <w:p>
      <w:r>
        <w:t>PNC Exam Pearl: Tetanus needs stimulus-free care with diazepam and immunoglobulin. Application.</w:t>
      </w:r>
    </w:p>
    <w:p>
      <w:r>
        <w:t>46. A 22-year-old bitten on the leg by a stray dog — deep bleeding wound, 6 hours old, unvaccinated dog. The nurse's wound-plus-immunoglobulin step is:</w:t>
      </w:r>
    </w:p>
    <w:p>
      <w:r>
        <w:t>22 वर्षीय को आवारा कुत्ते ने टांग पर काटा — गहरा रक्तस्रावी घाव, 6 घंटे पुराना, टीकाहीन कुत्ता। नर्स का घाव-प्लस-इम्यूनोग्लोबुलिन चरण क्या है?</w:t>
      </w:r>
    </w:p>
    <w:p>
      <w:r>
        <w:t>A. Suture tightly without washing / बिना धुलाई कसकर टांके लगाएँ</w:t>
      </w:r>
    </w:p>
    <w:p>
      <w:r>
        <w:t>B. Cauterise the wound with chilli paste / मिर्च पेस्ट से घाव दागें</w:t>
      </w:r>
    </w:p>
    <w:p>
      <w:r>
        <w:t>C. Wash 15 min with soap-water, infiltrate rabies immunoglobulin into wound depth, start vaccine series and keep wound open / 15 मिनट साबुन-पानी धुलाई, घाव गहराई में रेबीज़ इम्यूनोग्लोबुलिन घुसाएँ, टीका श्रृंखला शुरू करें व घाव खुला रखें</w:t>
      </w:r>
    </w:p>
    <w:p>
      <w:r>
        <w:t>D. Apply tight bandage and ignore vaccination / कसी पट्टी बाँधकर टीकाकरण अनदेखा करें</w:t>
      </w:r>
    </w:p>
    <w:p>
      <w:r>
        <w:t>Answer C</w:t>
      </w:r>
    </w:p>
    <w:p>
      <w:r>
        <w:t>Solution.</w:t>
      </w:r>
    </w:p>
    <w:p>
      <w:r>
        <w:t>✅ Correct Answer: C. Category-III bite needs prolonged wash, full-dose RIG infiltration into wound, vaccine days 0-3-7-14/28 and delayed loose suturing.</w:t>
      </w:r>
    </w:p>
    <w:p>
      <w:r>
        <w:t>🧠 Clinical Rationale: RIG neutralises local virus; washing removes inoculum; tetanus and antibiotic review accompany.</w:t>
      </w:r>
    </w:p>
    <w:p>
      <w:r>
        <w:t>🔍 Key Clues: deep bleed + stray + 6 h</w:t>
      </w:r>
    </w:p>
    <w:p>
      <w:r>
        <w:t>❌ Why Not Others: Tight primary suture, caustics and vaccine omission all raise rabies risk.</w:t>
      </w:r>
    </w:p>
    <w:p>
      <w:r>
        <w:t>⚠️ Exam Trap: CAT-III = WASH + RIG IN WOUND + VACCINE.</w:t>
      </w:r>
    </w:p>
    <w:p>
      <w:r>
        <w:t>⚡ 5-Second Recall: DOG BITE DEEP = RIG IN WOUND</w:t>
      </w:r>
    </w:p>
    <w:p>
      <w:r>
        <w:t>PNC Exam Pearl: Rabies immunoglobulin must infiltrate the wound depth. Application.</w:t>
      </w:r>
    </w:p>
    <w:p>
      <w:r>
        <w:t>47. A 28-year-old man has fever, neck stiffness, Kernig positive, GCS 12, purpuric rash. LP delayed. The nurse's antibiotic-steroid timing is:</w:t>
      </w:r>
    </w:p>
    <w:p>
      <w:r>
        <w:t>28 वर्षीय पुरुष में बुखार, गर्दन जड़ता, केर्निग धनात्मक, GCS 12, परपुरिक दाने। LP विलंबित। नर्स का एंटीबायोटिक-स्टेरॉयड समय क्या है?</w:t>
      </w:r>
    </w:p>
    <w:p>
      <w:r>
        <w:t>A. Wait for LP before any antibiotics / किसी एंटीबायोटिक से पूर्व LP की प्रतीक्षा करें</w:t>
      </w:r>
    </w:p>
    <w:p>
      <w:r>
        <w:t>B. Give steroids alone for 48 hours / 48 घंटे केवल स्टेरॉयड दें</w:t>
      </w:r>
    </w:p>
    <w:p>
      <w:r>
        <w:t>C. Draw blood cultures then immediate IV ceftriaxone without LP delay, with dexamethasone before/with first dose / रक्त कल्चर लेकर LP टाले बिना तत्काल IV सेफ्ट्रियाक्सोन, प्रथम खुराक से पूर्व/सहित डेक्सामेथासोन</w:t>
      </w:r>
    </w:p>
    <w:p>
      <w:r>
        <w:t>D. Give only oral paracetamol / केवल मौखिक पैरासिटामॉल दें</w:t>
      </w:r>
    </w:p>
    <w:p>
      <w:r>
        <w:t>Answer C</w:t>
      </w:r>
    </w:p>
    <w:p>
      <w:r>
        <w:t>Solution.</w:t>
      </w:r>
    </w:p>
    <w:p>
      <w:r>
        <w:t>✅ Correct Answer: C. Suspected bacterial meningitis needs cultures then instant ceftriaxone ± vancomycin; dexamethasone before/with first antibiotic improves outcome; LP never delays drugs.</w:t>
      </w:r>
    </w:p>
    <w:p>
      <w:r>
        <w:t>🧠 Clinical Rationale: Purpura suggests meningococcaemia — isolation, fluids, rash watch and chemoprophylaxis for contacts.</w:t>
      </w:r>
    </w:p>
    <w:p>
      <w:r>
        <w:t>🔍 Key Clues: stiff neck + Kernig + purpura + GCS 12</w:t>
      </w:r>
    </w:p>
    <w:p>
      <w:r>
        <w:t>❌ Why Not Others: Waiting, lone steroids and lone paracetamol all risk death.</w:t>
      </w:r>
    </w:p>
    <w:p>
      <w:r>
        <w:t>⚠️ Exam Trap: MENINGITIS = CULTURE → DRUGS NOW, LP later.</w:t>
      </w:r>
    </w:p>
    <w:p>
      <w:r>
        <w:t>⚡ 5-Second Recall: STIFF NECK = CEFTRIAXONE NOW</w:t>
      </w:r>
    </w:p>
    <w:p>
      <w:r>
        <w:t>PNC Exam Pearl: Antibiotics precede LP when meningitis is suspected. Application.</w:t>
      </w:r>
    </w:p>
    <w:p>
      <w:r>
        <w:t>48. A 65-year-old with septic shock on fluids has MAP 58 mmHg, lactate 4.2 mmol/L, urine 15 mL/h. Central line ready. The nurse's vasopressor target is:</w:t>
      </w:r>
    </w:p>
    <w:p>
      <w:r>
        <w:t>सेप्टिक शॉक वाला 65 वर्षीय द्रव के बाद MAP 58, लैक्टेट 4.2, मूत्र 15 mL/h। सेंट्रल लाइन तैयार। नर्स का वैसोप्रेसर लक्ष्य क्या है?</w:t>
      </w:r>
    </w:p>
    <w:p>
      <w:r>
        <w:t>A. Accept MAP 50 with no titration / बिना टाइट्रेशन MAP 50 स्वीकारें</w:t>
      </w:r>
    </w:p>
    <w:p>
      <w:r>
        <w:t>B. Give noradrenaline peripherally forever without review / बिना समीक्षा सदैव परिधीय नोरएड्रेनलिन दें</w:t>
      </w:r>
    </w:p>
    <w:p>
      <w:r>
        <w:t>C. Titrate noradrenaline to MAP ≥65 mmHg with lactate, urine, perfusion and extravasation monitoring / लैक्टेट, मूत्र, परफ्यूज़न व एक्सट्रावेज़ेशन निगरानी सहित MAP ≥65 हेतु नोरएड्रेनलिन टाइट्रेट करें</w:t>
      </w:r>
    </w:p>
    <w:p>
      <w:r>
        <w:t>D. Stop fluids and give only diuretics / द्रव रोककर केवल मूत्रवर्धक दें</w:t>
      </w:r>
    </w:p>
    <w:p>
      <w:r>
        <w:t>Answer C</w:t>
      </w:r>
    </w:p>
    <w:p>
      <w:r>
        <w:t>Solution.</w:t>
      </w:r>
    </w:p>
    <w:p>
      <w:r>
        <w:t>✅ Correct Answer: C. Noradrenaline is first-line for fluid-refractory hypotension; MAP ≥65 restores organ perfusion with dynamic fluid and lactate clearance guidance.</w:t>
      </w:r>
    </w:p>
    <w:p>
      <w:r>
        <w:t>🧠 Clinical Rationale: Prefer central infusion, dedicated line, pump accuracy and site checks; add vasopressin/adrenaline per protocol if refractory.</w:t>
      </w:r>
    </w:p>
    <w:p>
      <w:r>
        <w:t>🔍 Key Clues: MAP 58 + lactate 4.2 + oliguria</w:t>
      </w:r>
    </w:p>
    <w:p>
      <w:r>
        <w:t>❌ Why Not Others: Permissive 50, unmonitored peripheral run and diuretics all worsen shock.</w:t>
      </w:r>
    </w:p>
    <w:p>
      <w:r>
        <w:t>⚠️ Exam Trap: SHOCK MAP = ≥65 on noradrenaline titration.</w:t>
      </w:r>
    </w:p>
    <w:p>
      <w:r>
        <w:t>⚡ 5-Second Recall: SEPTIC SHOCK = NORA TO MAP 65</w:t>
      </w:r>
    </w:p>
    <w:p>
      <w:r>
        <w:t>PNC Exam Pearl: Noradrenaline titrated to MAP ≥65 is septic-shock first-line. Application.</w:t>
      </w:r>
    </w:p>
    <w:p>
      <w:r>
        <w:t>49. A patient on high-dose noradrenaline via a 22G hand cannula reports burning pain; skin is blanched with delayed refill. The nurse's extravasation response is:</w:t>
      </w:r>
    </w:p>
    <w:p>
      <w:r>
        <w:t>22G हाथ कैनुला से उच्च-खुराक नोरएड्रेनलिन पर रोगी में जलन दर्द; त्वचा पीली, रिफिल विलंबित। नर्स की एक्सट्रावेज़ेशन प्रतिक्रिया क्या है?</w:t>
      </w:r>
    </w:p>
    <w:p>
      <w:r>
        <w:t>A. Continue infusion faster through the same site / उसी स्थल से इन्फ्यूज़न तेज़ जारी रखें</w:t>
      </w:r>
    </w:p>
    <w:p>
      <w:r>
        <w:t>B. Massage the blanched area vigorously / पीले क्षेत्र की ज़ोरदार मालिश करें</w:t>
      </w:r>
    </w:p>
    <w:p>
      <w:r>
        <w:t>C. Stop infusion at that site, aspirate, elevate limb, notify, restart via central/large vein and monitor for necrosis / उस स्थल पर इन्फ्यूज़न रोकें, एस्पिरेट करें, अंग उठाएँ, सूचित करें, सेंट्रल/बड़ी शिरा से पुनः शुरू कर नेक्रोसिस देखें</w:t>
      </w:r>
    </w:p>
    <w:p>
      <w:r>
        <w:t>D. Apply tight compression over the site / स्थल पर कसी संपीड़न लगाएँ</w:t>
      </w:r>
    </w:p>
    <w:p>
      <w:r>
        <w:t>Answer C</w:t>
      </w:r>
    </w:p>
    <w:p>
      <w:r>
        <w:t>Solution.</w:t>
      </w:r>
    </w:p>
    <w:p>
      <w:r>
        <w:t>✅ Correct Answer: C. Vasopressor extravasation causes ischaemic necrosis; stop, aspirate residual, elevate, consider phentolamine per protocol and secure central access.</w:t>
      </w:r>
    </w:p>
    <w:p>
      <w:r>
        <w:t>🧠 Clinical Rationale: Large antecubital/central veins with pump and site q15min checks prevent injury; document and photograph.</w:t>
      </w:r>
    </w:p>
    <w:p>
      <w:r>
        <w:t>🔍 Key Clues: burning + blanch + noradrenaline peripherally</w:t>
      </w:r>
    </w:p>
    <w:p>
      <w:r>
        <w:t>❌ Why Not Others: Faster run, massage and compression all deepen necrosis.</w:t>
      </w:r>
    </w:p>
    <w:p>
      <w:r>
        <w:t>⚠️ Exam Trap: BLANCH + NORA = STOP + ASPIRATE + ELEVATE.</w:t>
      </w:r>
    </w:p>
    <w:p>
      <w:r>
        <w:t>⚡ 5-Second Recall: EXTRAVASATION = STOP + ELEVATE</w:t>
      </w:r>
    </w:p>
    <w:p>
      <w:r>
        <w:t>PNC Exam Pearl: Noradrenaline needs large/central vein with site surveillance. Application.</w:t>
      </w:r>
    </w:p>
    <w:p>
      <w:r>
        <w:t>50. A cirrhotic man vomits 800 mL blood; variceal bleed suspected, HR 120/min, BP 88/60 mmHg. The nurse's vasoactive pairing is:</w:t>
      </w:r>
    </w:p>
    <w:p>
      <w:r>
        <w:t>सिरोटिक पुरुष 800 mL रक्त उल्टी; वैरिसियल ब्लीड संदिग्ध, HR 120, BP 88/60। नर्स की वैसोएक्टिव जोड़ी क्या है?</w:t>
      </w:r>
    </w:p>
    <w:p>
      <w:r>
        <w:t>A. Give only hypotonic fluids with no vasoactive / बिना वैसोएक्टिव केवल हाइपोटोनिक द्रव दें</w:t>
      </w:r>
    </w:p>
    <w:p>
      <w:r>
        <w:t>B. Start hypertension-inducing stimulants randomly / यादृच्छिक उत्तेजक दें</w:t>
      </w:r>
    </w:p>
    <w:p>
      <w:r>
        <w:t>C. Begin octreotide/terlipressin infusion with resuscitation, urgent endoscopy readiness and antibiotic prophylaxis / पुनर्जीवन सहित ऑक्ट्रिओटाइड/टर्लीप्रेसिन इन्फ्यूज़न, तत्काल एंडोस्कोपी तत्परता व एंटीबायोटिक प्रोफिलैक्सिस</w:t>
      </w:r>
    </w:p>
    <w:p>
      <w:r>
        <w:t>D. Give intramuscular NSAID for bleed / ब्लीड हेतु IM NSAID दें</w:t>
      </w:r>
    </w:p>
    <w:p>
      <w:r>
        <w:t>Answer C</w:t>
      </w:r>
    </w:p>
    <w:p>
      <w:r>
        <w:t>Solution.</w:t>
      </w:r>
    </w:p>
    <w:p>
      <w:r>
        <w:t>✅ Correct Answer: C. Variceal bleed needs splanchnic vasoconstrictor (octreotide/terlipressin or vasopressin) plus volume, transfusion threshold, banding readiness and ceftriaxone prophylaxis.</w:t>
      </w:r>
    </w:p>
    <w:p>
      <w:r>
        <w:t>🧠 Clinical Rationale: Avoid over-transfusion, correct coagulopathy judiciously, watch airway from haematemesis.</w:t>
      </w:r>
    </w:p>
    <w:p>
      <w:r>
        <w:t>🔍 Key Clues: cirrhosis + large haematemesis + shock</w:t>
      </w:r>
    </w:p>
    <w:p>
      <w:r>
        <w:t>❌ Why Not Others: Fluids alone, random stimulants and NSAIDs all worsen bleed.</w:t>
      </w:r>
    </w:p>
    <w:p>
      <w:r>
        <w:t>⚠️ Exam Trap: VARICEAL BLEED = OCTREOTIDE + BAND + ANTIBIOTIC.</w:t>
      </w:r>
    </w:p>
    <w:p>
      <w:r>
        <w:t>⚡ 5-Second Recall: VARICES BLEED = OCTREO DRIP</w:t>
      </w:r>
    </w:p>
    <w:p>
      <w:r>
        <w:t>PNC Exam Pearl: Octreotide/terlipressin plus endoscopy controls variceal bleeding. Application.</w:t>
      </w:r>
    </w:p>
    <w:p>
      <w:r>
        <w:t>51. A cardiogenic-shock patient on dobutamine 8 mcg/kg/min develops VT runs, HR 140/min, MAP 60 mmHg, chest discomfort. The nurse's titration response is:</w:t>
      </w:r>
    </w:p>
    <w:p>
      <w:r>
        <w:t>कार्डियोजेनिक-शॉक रोगी डोबुटामिन 8 mcg/kg/min पर VT रन, HR 140, MAP 60, सीना असुविधा। नर्स की टाइट्रेशन प्रतिक्रिया क्या है?</w:t>
      </w:r>
    </w:p>
    <w:p>
      <w:r>
        <w:t>A. Double dobutamine rate immediately / डोबुटामिन दर तुरंत दोगुनी करें</w:t>
      </w:r>
    </w:p>
    <w:p>
      <w:r>
        <w:t>B. Ignore arrhythmia and continue same rate / अतालता अनदेखा कर समान दर जारी रखें</w:t>
      </w:r>
    </w:p>
    <w:p>
      <w:r>
        <w:t>C. Alert for dose reduction/switch — hold/escalate per order, continuous ECG, electrolytes, ischaemia and perfusion watch / खुराक-कमी/बदलाव हेतु सचेत करें — आदेशानुसार रोकें/एसकेलेट करें, निरंतर ECG, इलेक्ट्रोलाइट, इस्कीमिया व परफ्यूज़न निगरानी</w:t>
      </w:r>
    </w:p>
    <w:p>
      <w:r>
        <w:t>D. Give oral dobutamine bolus / मौखिक डोबुटामिन बोलस दें</w:t>
      </w:r>
    </w:p>
    <w:p>
      <w:r>
        <w:t>Answer C</w:t>
      </w:r>
    </w:p>
    <w:p>
      <w:r>
        <w:t>Solution.</w:t>
      </w:r>
    </w:p>
    <w:p>
      <w:r>
        <w:t>✅ Correct Answer: C. Dobutamine's beta-1 inotropy provokes tachyarrhythmia/ischaemia; reduce or switch (e.g., noradrenaline/milrinone per order) with K+/Mg2+ correction and ECG watch.</w:t>
      </w:r>
    </w:p>
    <w:p>
      <w:r>
        <w:t>🧠 Clinical Rationale: Hourly titration to perfusion (urine, lactate, mentation) balances output versus arrhythmia.</w:t>
      </w:r>
    </w:p>
    <w:p>
      <w:r>
        <w:t>🔍 Key Clues: dobutamine + VT + HR 140</w:t>
      </w:r>
    </w:p>
    <w:p>
      <w:r>
        <w:t>❌ Why Not Others: Doubling, ignoring and oral bolus all risk fatal arrhythmia.</w:t>
      </w:r>
    </w:p>
    <w:p>
      <w:r>
        <w:t>⚠️ Exam Trap: DOBUTAMINE + VT = REDUCE + ECG + ELECTROLYTES.</w:t>
      </w:r>
    </w:p>
    <w:p>
      <w:r>
        <w:t>⚡ 5-Second Recall: DOBU ARRHYTHMIA = TURN DOWN</w:t>
      </w:r>
    </w:p>
    <w:p>
      <w:r>
        <w:t>PNC Exam Pearl: Dobutamine titration needs hourly rhythm and ischaemia surveillance. Application.</w:t>
      </w:r>
    </w:p>
    <w:p>
      <w:r>
        <w:t>52. A 58-year-old in cold shock is on adrenaline infusion with lactate 5.0 mmol/L, HR 135/min, MAP 62 mmHg. The nurse's titration logic is:</w:t>
      </w:r>
    </w:p>
    <w:p>
      <w:r>
        <w:t>58 वर्षीय कोल्ड शॉक में एड्रेनलिन इन्फ्यूज़न पर, लैक्टेट 5.0, HR 135, MAP 62। नर्स का टाइट्रेशन तर्क क्या है?</w:t>
      </w:r>
    </w:p>
    <w:p>
      <w:r>
        <w:t>A. Push adrenaline bolus repeatedly without monitoring / बिना निगरानी बारंबार एड्रेनलिन बोलस धकेलें</w:t>
      </w:r>
    </w:p>
    <w:p>
      <w:r>
        <w:t>B. Stop adrenaline abruptly when MAP 62 / MAP 62 पर एड्रेनलिन आकस्मिक बंद करें</w:t>
      </w:r>
    </w:p>
    <w:p>
      <w:r>
        <w:t>C. Titrate adrenaline to perfusion endpoints — MAP, lactate clearance, urine and mentation — balancing tachycardia/ischaemia with ECG and glucose watch / परफ्यूज़न अंतिम-बिंदु — MAP, लैक्टेट क्लीयरेंस, मूत्र व चेतना — हेतु एड्रेनलिन टाइट्रेट करें, ECG व ग्लूकोज़ निगरानी सहित टैकीकार्डिया/इस्कीमिया संतुलन</w:t>
      </w:r>
    </w:p>
    <w:p>
      <w:r>
        <w:t>D. Switch to oral fluids alone / केवल मौखिक द्रव पर बदलें</w:t>
      </w:r>
    </w:p>
    <w:p>
      <w:r>
        <w:t>Answer C</w:t>
      </w:r>
    </w:p>
    <w:p>
      <w:r>
        <w:t>Solution.</w:t>
      </w:r>
    </w:p>
    <w:p>
      <w:r>
        <w:t>✅ Correct Answer: C. Adrenaline supports refractory shock but raises lactate, HR and glucose; titrate lowest effective dose to MAP ≥65 with clearing lactate, urine ≥0.5 mL/kg/h and warm-periphery signs.</w:t>
      </w:r>
    </w:p>
    <w:p>
      <w:r>
        <w:t>🧠 Clinical Rationale: Continuous ECG, lactate trend and ischaemia watch guide weaning; never bolus blindly or stop abruptly.</w:t>
      </w:r>
    </w:p>
    <w:p>
      <w:r>
        <w:t>🔍 Key Clues: cold shock + lactate 5 + on adrenaline</w:t>
      </w:r>
    </w:p>
    <w:p>
      <w:r>
        <w:t>❌ Why Not Others: Blind boluses, abrupt stop and oral-only care all destabilise shock.</w:t>
      </w:r>
    </w:p>
    <w:p>
      <w:r>
        <w:t>⚠️ Exam Trap: ADRENALINE = PERFUSION TITRATION, not fixed dose.</w:t>
      </w:r>
    </w:p>
    <w:p>
      <w:r>
        <w:t>⚡ 5-Second Recall: ADRENALINE = MAP + LACTATE CLEAR</w:t>
      </w:r>
    </w:p>
    <w:p>
      <w:r>
        <w:t>PNC Exam Pearl: Adrenaline infusion is titrated to lactate clearance and MAP. Application.</w:t>
      </w:r>
    </w:p>
    <w:p>
      <w:r>
        <w:t>53. A 24-year-old with DKA — glucose 480 mg/dL, K+ 3.1 mmol/L, pH 7.18, dehydrated. Insulin infusion planned. The nurse's potassium protocol is:</w:t>
      </w:r>
    </w:p>
    <w:p>
      <w:r>
        <w:t>24 वर्षीय DKA — ग्लूकोज़ 480, K+ 3.1, pH 7.18, निर्जलित। इंसुलिन इन्फ्यूज़न नियोजित। नर्स का पोटैशियम प्रोटोकॉल क्या है?</w:t>
      </w:r>
    </w:p>
    <w:p>
      <w:r>
        <w:t>A. Start insulin first without potassium check / पोटैशियम जाँच बिना पहले इंसुलिन शुरू करें</w:t>
      </w:r>
    </w:p>
    <w:p>
      <w:r>
        <w:t>B. Give insulin when K+ &lt;3.3 without replacement / K+ &lt;3.3 पर बिना प्रतिस्थापन इंसुलिन दें</w:t>
      </w:r>
    </w:p>
    <w:p>
      <w:r>
        <w:t>C. Hold bicarbonate as routine / नियमित बाइकार्बोनेट रोकें (distractor)</w:t>
      </w:r>
    </w:p>
    <w:p>
      <w:r>
        <w:t>D. Replete potassium to &gt;3.3 first, then insulin with hourly glucose-K-ABG-fluid monitoring / पहले पोटैशियम &gt;3.3 तक भरें, फिर प्रति-घंटे ग्लूकोज़-K-ABG-द्रव निगरानी सहित इंसुलिन</w:t>
      </w:r>
    </w:p>
    <w:p>
      <w:r>
        <w:t>Answer D</w:t>
      </w:r>
    </w:p>
    <w:p>
      <w:r>
        <w:t>Solution.</w:t>
      </w:r>
    </w:p>
    <w:p>
      <w:r>
        <w:t>✅ Correct Answer: D. Insulin drives K+ intracellularly; starting below 3.3 risks arrest — replete first (20–30 mEq/h per protocol with ECG), then insulin with aggressive K+ replacement when 3.3–5.2.</w:t>
      </w:r>
    </w:p>
    <w:p>
      <w:r>
        <w:t>🧠 Clinical Rationale: Fluids before insulin, dextrose when glucose &lt;250, and cause search run alongside.</w:t>
      </w:r>
    </w:p>
    <w:p>
      <w:r>
        <w:t>🔍 Key Clues: DKA + K+ 3.1 + pH 7.18</w:t>
      </w:r>
    </w:p>
    <w:p>
      <w:r>
        <w:t>❌ Why Not Others: Early insulin without K+ kills; lone bicarbonate misses priority.</w:t>
      </w:r>
    </w:p>
    <w:p>
      <w:r>
        <w:t>⚠️ Exam Trap: DKA K+ &lt;3.3 = REPLACE FIRST, insulin later.</w:t>
      </w:r>
    </w:p>
    <w:p>
      <w:r>
        <w:t>⚡ 5-Second Recall: DKA LOW K = K FIRST THEN INSULIN</w:t>
      </w:r>
    </w:p>
    <w:p>
      <w:r>
        <w:t>PNC Exam Pearl: DKA insulin waits until potassium exceeds 3.3 mEq/L. Application.</w:t>
      </w:r>
    </w:p>
    <w:p>
      <w:r>
        <w:t>54. A shocked patient on peripheral phenylephrine develops pale, mottled fingers with delayed refill and infusion-site pallor. The nurse's necrosis watch is:</w:t>
      </w:r>
    </w:p>
    <w:p>
      <w:r>
        <w:t>परिधीय फेनिलेफ्रिन पर शॉक रोगी में पीली-चित्ती उंगलियाँ, विलंबित रिफिल व इन्फ्यूज़न-स्थल पीलापन। नर्स की नेक्रोसिस निगरानी क्या है?</w:t>
      </w:r>
    </w:p>
    <w:p>
      <w:r>
        <w:t>A. Increase phenylephrine rate despite ischaemia / इस्कीमिया के बावजूद फेनिलेफ्रिन दर बढ़ाएँ</w:t>
      </w:r>
    </w:p>
    <w:p>
      <w:r>
        <w:t>B. Apply ice tightly over ischaemic fingers / इस्कीमिक उंगलियों पर कसकर बर्फ लगाएँ</w:t>
      </w:r>
    </w:p>
    <w:p>
      <w:r>
        <w:t>C. Continue same peripheral line indefinitely / उसी परिधीय लाइन अनिश्चितकाल जारी रखें</w:t>
      </w:r>
    </w:p>
    <w:p>
      <w:r>
        <w:t>D. Stop/relocate infusion, assess perfusion, warm (not ice), notify for central access and phentolamine per protocol with limb watch / इन्फ्यूज़न रोकें/स्थानांतरित करें, परफ्यूज़न जाँचें, गर्म रखें (बर्फ नहीं), सेंट्रल एक्सेस व प्रोटोकॉल अनुसार फेंटोलामीन हेतु सूचित कर अंग निगरानी</w:t>
      </w:r>
    </w:p>
    <w:p>
      <w:r>
        <w:t>Answer D</w:t>
      </w:r>
    </w:p>
    <w:p>
      <w:r>
        <w:t>Solution.</w:t>
      </w:r>
    </w:p>
    <w:p>
      <w:r>
        <w:t>✅ Correct Answer: D. Pure alpha-agonist phenylephrine constricts peripheries; pallor/mottling warns of digital and site necrosis — relocate centrally, monitor pulses and consider antidote infiltration.</w:t>
      </w:r>
    </w:p>
    <w:p>
      <w:r>
        <w:t>🧠 Clinical Rationale: Lowest effective dose, large/central vein, q15min site and extremity checks prevent loss.</w:t>
      </w:r>
    </w:p>
    <w:p>
      <w:r>
        <w:t>🔍 Key Clues: phenylephrine + mottled digits + site pallor</w:t>
      </w:r>
    </w:p>
    <w:p>
      <w:r>
        <w:t>❌ Why Not Others: More drug, ice and indefinite peripheral run all worsen ischaemia.</w:t>
      </w:r>
    </w:p>
    <w:p>
      <w:r>
        <w:t>⚠️ Exam Trap: PHENYLEPHRINE + PALE DIGITS = STOP + CENTRALISE.</w:t>
      </w:r>
    </w:p>
    <w:p>
      <w:r>
        <w:t>⚡ 5-Second Recall: PRESSOR PALLOR = MOVE CENTRAL</w:t>
      </w:r>
    </w:p>
    <w:p>
      <w:r>
        <w:t>PNC Exam Pearl: Peripheral vasoconstrictors need extremity and site necrosis watch. Application.</w:t>
      </w:r>
    </w:p>
    <w:p>
      <w:r>
        <w:t>55. A 60-year-old on chronic amiodarone presents with weight loss, tremor, dyspnoea, corneal deposits and QT prolongation. The nurse's toxicity monitoring is: [PYQ-Inspired]</w:t>
      </w:r>
    </w:p>
    <w:p>
      <w:r>
        <w:t>जीर्ण एमियोडेरोन पर 60 वर्षीय वजन-ह्रास, कांपना, श्वासकष्ट, कॉर्नियल जमाव व QT दीर्घीकरण सहित। नर्स की विषाक्तता निगरानी क्या है?</w:t>
      </w:r>
    </w:p>
    <w:p>
      <w:r>
        <w:t>A. No monitoring needed on amiodarone / एमियोडेरोन पर कोई निगरानी आवश्यक नहीं</w:t>
      </w:r>
    </w:p>
    <w:p>
      <w:r>
        <w:t>B. Check only serum sodium once a year / वर्ष में एक बार केवल सीरम सोडियम जाँचें</w:t>
      </w:r>
    </w:p>
    <w:p>
      <w:r>
        <w:t>C. Stop all follow-up after 1 month / 1 माह बाद समस्त फॉलो-अप बंद करें</w:t>
      </w:r>
    </w:p>
    <w:p>
      <w:r>
        <w:t>D. Monitor thyroid (TFT), lung (CXR/PFT), eye, liver, ECG/QT and drug interactions with dose review / थायरॉइड (TFT), फेफड़ा (CXR/PFT), नेत्र, यकृत, ECG/QT व दवा-अंतःक्रिया निगरानी सहित खुराक समीक्षा</w:t>
      </w:r>
    </w:p>
    <w:p>
      <w:r>
        <w:t>Answer D</w:t>
      </w:r>
    </w:p>
    <w:p>
      <w:r>
        <w:t>Solution.</w:t>
      </w:r>
    </w:p>
    <w:p>
      <w:r>
        <w:t>✅ Correct Answer: D. Amiodarone causes hypo/hyperthyroidism, pulmonary fibrosis, corneal/liver injury and QT torsades; 6-monthly TFT, LFT, eye, CXR/PFT and ECG plus interaction review are mandatory.</w:t>
      </w:r>
    </w:p>
    <w:p>
      <w:r>
        <w:t>🧠 Clinical Rationale: Report dyspnoea, tremor, weight change and syncope early; check warfarin/digoxin/QT drugs.</w:t>
      </w:r>
    </w:p>
    <w:p>
      <w:r>
        <w:t>🔍 Key Clues: chronic amiodarone + multi-system signs</w:t>
      </w:r>
    </w:p>
    <w:p>
      <w:r>
        <w:t>❌ Why Not Others: No/short follow-up and lone sodium miss classic toxicities.</w:t>
      </w:r>
    </w:p>
    <w:p>
      <w:r>
        <w:t>⚠️ Exam Trap: AMIODARONE = THYROID + LUNG + EYE + QT always.</w:t>
      </w:r>
    </w:p>
    <w:p>
      <w:r>
        <w:t>⚡ 5-Second Recall: AMIO = TFT + LUNG + EYE + ECG</w:t>
      </w:r>
    </w:p>
    <w:p>
      <w:r>
        <w:t>PNC Exam Pearl: Amiodarone needs thyroid, lung, eye and QT surveillance. Priority.</w:t>
      </w:r>
    </w:p>
    <w:p>
      <w:r>
        <w:t>56. A post-trauma patient bleeds from venepunctures, PT/aPTT prolonged, fibrinogen 90 mg/dL, platelets 45,000, D-dimer high. DIC suspected. The nurse's blood-product anticipation is:</w:t>
      </w:r>
    </w:p>
    <w:p>
      <w:r>
        <w:t>आघात-पश्चात रोगी में वेनपंक्चर से रक्तस्राव, PT/aPTT दीर्घ, फाइब्रिनोजन 90, प्लेटलेट 45,000, D-dimer उच्च। DIC संदिग्ध। नर्स की रक्त-उत्पाद अपेक्षा क्या है?</w:t>
      </w:r>
    </w:p>
    <w:p>
      <w:r>
        <w:t>A. Give heparin alone to stop DIC bleeding / DIC रक्तस्राव रोकने हेतु केवल हेपरिन दें</w:t>
      </w:r>
    </w:p>
    <w:p>
      <w:r>
        <w:t>B. Withhold all products despite active bleed / सक्रिय ब्लीड के बावजूद सभी उत्पाद रोकें</w:t>
      </w:r>
    </w:p>
    <w:p>
      <w:r>
        <w:t>C. Give only crystalloids for coagulopathy / कोएगुलोपैथी हेतु केवल क्रिस्टलॉइड दें</w:t>
      </w:r>
    </w:p>
    <w:p>
      <w:r>
        <w:t>D. Replace fibrinogen with cryoprecipitate plus FFP/platelets per bleeding protocol while treating the cause / कारण उपचार सहित ब्लीडिंग प्रोटोकॉल अनुसार क्रायोप्रेसिपिटेट से फाइब्रिनोजन प्लस FFP/प्लेटलेट बदलें</w:t>
      </w:r>
    </w:p>
    <w:p>
      <w:r>
        <w:t>Answer D</w:t>
      </w:r>
    </w:p>
    <w:p>
      <w:r>
        <w:t>Solution.</w:t>
      </w:r>
    </w:p>
    <w:p>
      <w:r>
        <w:t>✅ Correct Answer: D. DIC with hypofibrinogenaemia (&lt;150) and active bleed needs cryoprecipitate/fibrinogen concentrate plus FFP and platelets (&lt;50k) alongside cause control.</w:t>
      </w:r>
    </w:p>
    <w:p>
      <w:r>
        <w:t>🧠 Clinical Rationale: Repeat ISTH score, fibrinogen and bedside bleed watch; avoid delay for definitive surgery/source control.</w:t>
      </w:r>
    </w:p>
    <w:p>
      <w:r>
        <w:t>🔍 Key Clues: oozing + low fibrinogen + low platelets</w:t>
      </w:r>
    </w:p>
    <w:p>
      <w:r>
        <w:t>❌ Why Not Others: Lone heparin, withholding and fluids-only all fail bleeding DIC.</w:t>
      </w:r>
    </w:p>
    <w:p>
      <w:r>
        <w:t>⚠️ Exam Trap: DIC BLEED + LOW FIB = CRYO + FFP + PLATELETS.</w:t>
      </w:r>
    </w:p>
    <w:p>
      <w:r>
        <w:t>⚡ 5-Second Recall: DIC LOW FIB = CRYO FIRST</w:t>
      </w:r>
    </w:p>
    <w:p>
      <w:r>
        <w:t>PNC Exam Pearl: DIC with bleeding needs fibrinogen replacement via cryoprecipitate. Priority.</w:t>
      </w:r>
    </w:p>
    <w:p>
      <w:r>
        <w:t>57. A 32-year-old woman has thrombocytopenia, schistocytes, high LDH, fever and confusion with normal coagulation. ADAMTS13 &lt;10%. The nurse's daily-therapy preparation is:</w:t>
      </w:r>
    </w:p>
    <w:p>
      <w:r>
        <w:t>32 वर्षीय महिला में थ्रोम्बोसाइटोपेनिया, स्किस्टोसाइट, उच्च LDH, बुखार व भ्रम सहित सामान्य कोएगुलेशन। ADAMTS13 &lt;10%। नर्स की दैनिक-थेरेपी तैयारी क्या है?</w:t>
      </w:r>
    </w:p>
    <w:p>
      <w:r>
        <w:t>A. Give platelet transfusion alone as cure / उपचार हेतु केवल प्लेटलेट ट्रांसफ्यूज़न दें</w:t>
      </w:r>
    </w:p>
    <w:p>
      <w:r>
        <w:t>B. Start aspirin alone and discharge / केवल एस्पिरिन शुरू कर छुट्टी दें</w:t>
      </w:r>
    </w:p>
    <w:p>
      <w:r>
        <w:t>C. Delay all therapy for 2 weeks / 2 सप्ताह समस्त थेरेपी टालें</w:t>
      </w:r>
    </w:p>
    <w:p>
      <w:r>
        <w:t>D. Daily plasma exchange with steroids ± rituximab/caplacizumab readiness, platelet-avoidance and neuro-anaemia monitoring / स्टेरॉयड ± रिटक्सिमैब/कैप्लासिज़ुमैब तत्परता सहित दैनिक प्लाज़्मा एक्सचेंज, प्लेटलेट-परहेज़ व न्यूरो-एनीमिया निगरानी</w:t>
      </w:r>
    </w:p>
    <w:p>
      <w:r>
        <w:t>Answer D</w:t>
      </w:r>
    </w:p>
    <w:p>
      <w:r>
        <w:t>Solution.</w:t>
      </w:r>
    </w:p>
    <w:p>
      <w:r>
        <w:t>✅ Correct Answer: D. TTP (pentad + severe ADAMTS13 deficiency) needs emergent daily plasma exchange; platelets only if life-threatening bleed with specialist cover.</w:t>
      </w:r>
    </w:p>
    <w:p>
      <w:r>
        <w:t>🧠 Clinical Rationale: LDH, schistocytes, creatinine and neuro checks track response; caplacizumab/rituximab per haematology.</w:t>
      </w:r>
    </w:p>
    <w:p>
      <w:r>
        <w:t>🔍 Key Clues: schistocytes + normal coag + confusion + ADAMTS13 low</w:t>
      </w:r>
    </w:p>
    <w:p>
      <w:r>
        <w:t>❌ Why Not Others: Lone platelets clot further; aspirin-only and delay risk death.</w:t>
      </w:r>
    </w:p>
    <w:p>
      <w:r>
        <w:t>⚠️ Exam Trap: TTP = DAILY PLEX, avoid routine platelets.</w:t>
      </w:r>
    </w:p>
    <w:p>
      <w:r>
        <w:t>⚡ 5-Second Recall: TTP + LOW ADAMTS13 = PLEX DAILY</w:t>
      </w:r>
    </w:p>
    <w:p>
      <w:r>
        <w:t>PNC Exam Pearl: TTP needs daily plasma exchange, not platelet transfusion. Priority.</w:t>
      </w:r>
    </w:p>
    <w:p>
      <w:r>
        <w:t>58. On day 6 of heparin, platelets fall 60%, new leg-vein thrombosis appears, 4Ts score 6 (high). The nurse's strategic switch is:</w:t>
      </w:r>
    </w:p>
    <w:p>
      <w:r>
        <w:t>हेपरिन दिन 6 पर प्लेटलेट 60% गिरे, नई टांग-शिरा थ्रोम्बोसिस, 4Ts 6 (उच्च)। नर्स का रणनीतिक बदलाव क्या है?</w:t>
      </w:r>
    </w:p>
    <w:p>
      <w:r>
        <w:t>A. Continue heparin at higher dose / उच्च खुराक पर हेपरिन जारी रखें</w:t>
      </w:r>
    </w:p>
    <w:p>
      <w:r>
        <w:t>B. Give prophylactic platelet transfusion / प्रोफिलैक्टिक प्लेटलेट ट्रांसफ्यूज़न दें</w:t>
      </w:r>
    </w:p>
    <w:p>
      <w:r>
        <w:t>C. Start warfarin alone acutely / तीव्र में अकेली वार्फरिन शुरू करें</w:t>
      </w:r>
    </w:p>
    <w:p>
      <w:r>
        <w:t>D. Stop all heparin/LMWH, start non-heparin anticoagulant (argatroban/bivalirudin/fondaparinux) with HIT-lab and limb watch / समस्त हेपरिन/LMWH रोकें, HIT-लैब व अंग निगरानी सहित गैर-हेपरिन एंटीकोएगुलेंट (अर्गाट्रोबान/बाइवालिरुडिन/फोंडापेरिनक्स) शुरू करें</w:t>
      </w:r>
    </w:p>
    <w:p>
      <w:r>
        <w:t>Answer D</w:t>
      </w:r>
    </w:p>
    <w:p>
      <w:r>
        <w:t>Solution.</w:t>
      </w:r>
    </w:p>
    <w:p>
      <w:r>
        <w:t>✅ Correct Answer: D. High-4Ts HIT with thrombosis needs immediate heparin stop and argatroban (or bivalirudin/fondaparinux/danaparoid) bridging; warfarin alone necroses skin.</w:t>
      </w:r>
    </w:p>
    <w:p>
      <w:r>
        <w:t>🧠 Clinical Rationale: Send PF4 ELISA/functional assay, avoid platelets, watch limbs for ischaemia and document score.</w:t>
      </w:r>
    </w:p>
    <w:p>
      <w:r>
        <w:t>🔍 Key Clues: day 5–10 fall + clot + 4Ts 6</w:t>
      </w:r>
    </w:p>
    <w:p>
      <w:r>
        <w:t>❌ Why Not Others: More heparin, lone platelets and lone warfarin all worsen HIT.</w:t>
      </w:r>
    </w:p>
    <w:p>
      <w:r>
        <w:t>⚠️ Exam Trap: HIT HIGH 4Ts = STOP HEPARIN + ARGATROBAN.</w:t>
      </w:r>
    </w:p>
    <w:p>
      <w:r>
        <w:t>⚡ 5-Second Recall: HIT = STOP HEP + SWITCH</w:t>
      </w:r>
    </w:p>
    <w:p>
      <w:r>
        <w:t>PNC Exam Pearl: 4Ts-guided HIT needs heparin stop with argatroban switch. Priority.</w:t>
      </w:r>
    </w:p>
    <w:p>
      <w:r>
        <w:t>59. Within 2 hours of plasma transfusion, a patient develops sudden dyspnoea, hypoxia, hypotension with normal JVP and no fluid overload; BNP normal, CXR shows bilateral infiltrates. The nurse's TRALI response is:</w:t>
      </w:r>
    </w:p>
    <w:p>
      <w:r>
        <w:t>प्लाज़्मा ट्रांसफ्यूज़न के 2 घंटे में अचानक श्वासकष्ट, हाइपोक्सिया, हाइपोटेंशन सहित सामान्य JVP व अधिभार नहीं; BNP सामान्य, CXR द्विपक्षीय घुसपैठ। नर्स की TRALI प्रतिक्रिया क्या है?</w:t>
      </w:r>
    </w:p>
    <w:p>
      <w:r>
        <w:t>A. Give rapid large-volume fluids and continue transfusion / तेज़ बड़ी-मात्रा द्रव देकर ट्रांसफ्यूज़न जारी रखें</w:t>
      </w:r>
    </w:p>
    <w:p>
      <w:r>
        <w:t>B. Give diuretics as primary TRALI cure / प्राथमिक TRALI उपचार हेतु मूत्रवर्धक दें</w:t>
      </w:r>
    </w:p>
    <w:p>
      <w:r>
        <w:t>C. Ignore hypoxia and complete the unit / हाइपोक्सिया अनदेखा कर यूनिट पूर्ण करें</w:t>
      </w:r>
    </w:p>
    <w:p>
      <w:r>
        <w:t>D. Stop transfusion, give oxygen/ventilatory support, keep IV with saline, notify blood bank and return bag for workup / ट्रांसफ्यूज़न रोकें, ऑक्सीजन/वेंटिलेटरी समर्थन दें, सैलाइन सहित IV रखें, ब्लड बैंक सूचित कर जाँच हेतु बैग लौटाएँ</w:t>
      </w:r>
    </w:p>
    <w:p>
      <w:r>
        <w:t>Answer D</w:t>
      </w:r>
    </w:p>
    <w:p>
      <w:r>
        <w:t>Solution.</w:t>
      </w:r>
    </w:p>
    <w:p>
      <w:r>
        <w:t>✅ Correct Answer: D. TRALI (non-cardiogenic leak within 6 h, normal BNP/JVP) needs stop, oxygen/PEEP, hypotension support without diuretics, and haemovigilance workup.</w:t>
      </w:r>
    </w:p>
    <w:p>
      <w:r>
        <w:t>🧠 Clinical Rationale: Distinguish from TACO (raised JVP/BNP, overload responds to diuretics); document vitals and CXR course.</w:t>
      </w:r>
    </w:p>
    <w:p>
      <w:r>
        <w:t>🔍 Key Clues: &lt;6 h + bilateral infiltrates + normal BNP/JVP</w:t>
      </w:r>
    </w:p>
    <w:p>
      <w:r>
        <w:t>❌ Why Not Others: Fluids/diuretics/continuing mistreat non-cardiogenic leak.</w:t>
      </w:r>
    </w:p>
    <w:p>
      <w:r>
        <w:t>⚠️ Exam Trap: TRALI = normal BNP/JVP + NO diuretic benefit — oxygen + stop.</w:t>
      </w:r>
    </w:p>
    <w:p>
      <w:r>
        <w:t>⚡ 5-Second Recall: TRALI = STOP + O2, NOT DIURETIC</w:t>
      </w:r>
    </w:p>
    <w:p>
      <w:r>
        <w:t>PNC Exam Pearl: TRALI within 6 hours needs oxygen support, not diuretics. Priority.</w:t>
      </w:r>
    </w:p>
    <w:p>
      <w:r>
        <w:t>60. A stable post-operative ICU patient has Hb 7.2 g/dL, no active bleed, no ischaemia. The nurse's transfusion strategy is:</w:t>
      </w:r>
    </w:p>
    <w:p>
      <w:r>
        <w:t>स्थिर ऑपरेशन-पश्चात ICU रोगी Hb 7.2, सक्रिय ब्लीड नहीं, इस्कीमिया नहीं। नर्स की ट्रांसफ्यूज़न रणनीति क्या है?</w:t>
      </w:r>
    </w:p>
    <w:p>
      <w:r>
        <w:t>A. Transfuse 3 units routinely to reach 10 g/dL / 10 g/dL हेतु नियमित 3 यूनिट चढ़ाएँ</w:t>
      </w:r>
    </w:p>
    <w:p>
      <w:r>
        <w:t>B. Give whole blood for stable anaemia / स्थिर एनीमिया हेतु होल ब्लड दें</w:t>
      </w:r>
    </w:p>
    <w:p>
      <w:r>
        <w:t>C. Refuse any transfusion despite protocol / प्रोटोकॉल के बावजूद कोई ट्रांसफ्यूज़न मना करें</w:t>
      </w:r>
    </w:p>
    <w:p>
      <w:r>
        <w:t>D. Single-unit red-cell transfusion at 7 g/dL threshold with consent, vitals and recheck before next unit / 7 g/dL सीमा पर सहमति, वाइटल व पुनःजाँच सहित एकल-यूनिट रेड-सेल ट्रांसफ्यूज़न</w:t>
      </w:r>
    </w:p>
    <w:p>
      <w:r>
        <w:t>Answer D</w:t>
      </w:r>
    </w:p>
    <w:p>
      <w:r>
        <w:t>Solution.</w:t>
      </w:r>
    </w:p>
    <w:p>
      <w:r>
        <w:t>✅ Correct Answer: D. Restrictive 7 g/dL single-unit strategy with post-unit Hb/symptom review is safe for stable non-cardiac ICU patients and saves blood.</w:t>
      </w:r>
    </w:p>
    <w:p>
      <w:r>
        <w:t>🧠 Clinical Rationale: Consent, group check, 15-min vitals, TRALI/TACO watch and recheck decide the next unit.</w:t>
      </w:r>
    </w:p>
    <w:p>
      <w:r>
        <w:t>🔍 Key Clues: stable + Hb 7.2 + no bleed</w:t>
      </w:r>
    </w:p>
    <w:p>
      <w:r>
        <w:t>❌ Why Not Others: Liberal 3-unit, whole blood and blanket refusal all violate stewardship.</w:t>
      </w:r>
    </w:p>
    <w:p>
      <w:r>
        <w:t>⚠️ Exam Trap: STABLE + 7 g = ONE UNIT + RECHECK.</w:t>
      </w:r>
    </w:p>
    <w:p>
      <w:r>
        <w:t>⚡ 5-Second Recall: STABLE ANAEMIA = 7 g SINGLE UNIT</w:t>
      </w:r>
    </w:p>
    <w:p>
      <w:r>
        <w:t>PNC Exam Pearl: Restrictive single-unit transfusion at 7 g/dL suits stable ICU patients. Priority.</w:t>
      </w:r>
    </w:p>
    <w:p>
      <w:r>
        <w:t>Q61-85: APB7, Nut4, Psy3, For2, NHP4, Res5.</w:t>
      </w:r>
    </w:p>
    <w:p>
      <w:r>
        <w:t>61. An ICU patient stays hypotensive after fluids and the nurse recalls Starling forces. The BEST direct read is:</w:t>
      </w:r>
    </w:p>
    <w:p>
      <w:r>
        <w:t>ICU रोगी तरल बाद अल्परक्तदाबी रहता है तथा नर्स स्टार्लिंग बल स्मरण करती है। BEST प्रत्यक्ष पाठ है:</w:t>
      </w:r>
    </w:p>
    <w:p>
      <w:r>
        <w:t>A. Rising preload raises stroke volume only to the flat part of the Frank-Starling curve; test fluid responsiveness with passive leg raise-500 mL challenge, track MAP-urine-lactate, stop when non-responsive to avoid overload / बढ़ता प्रीलोड स्ट्रोक आयतन केवल फ्रैंक-स्टार्लिंग वक्र समतल भाग तक बढ़ाता है; निष्क्रिय टाँग उठाव-500 mL चुनौती से तरल अनुक्रिया जाँचें, MAP-मूत्र-लैक्टेट ट्रैक करें, अनुत्तरदायी पर अतिभार बचाव हेतु रोकें</w:t>
      </w:r>
    </w:p>
    <w:p>
      <w:r>
        <w:t>B. More fluid always raises output endlessly so lung crackles never matter / अधिक तरल सदैव निर्गम अंतहीन बढ़ाता है अतः फेफड़ा खड़खड़ाहट कभी मायने नहीं रखती</w:t>
      </w:r>
    </w:p>
    <w:p>
      <w:r>
        <w:t>C. The heart ignores preload so fluid challenges should never be tested / हृदय प्रीलोड अनदेखा करता है अतः तरल चुनौती कभी जाँचनी नहीं चाहिए</w:t>
      </w:r>
    </w:p>
    <w:p>
      <w:r>
        <w:t>D. Hypotension always needs only vasopressors while volume status stays unchecked / अल्परक्तदाब में केवल वाहिकासंकीर्णक पर्याप्त तथा आयतन स्थिति जाँच आवश्यक नहीं</w:t>
      </w:r>
    </w:p>
    <w:p>
      <w:r>
        <w:t>Answer A</w:t>
      </w:r>
    </w:p>
    <w:p>
      <w:r>
        <w:t>Solution.</w:t>
      </w:r>
    </w:p>
    <w:p>
      <w:r>
        <w:t>✅ Correct Answer: A. Ventricular stretch augments contractility up to optimal sarcomere length, beyond which overdistension drops output into pulmonary oedema; direct care is a reversible PLR auto-bolus with responsiveness thresholds before committing fluids.</w:t>
      </w:r>
    </w:p>
    <w:p>
      <w:r>
        <w:t>🧠 Clinical Rationale: Fill stretches pump, flat top says stop.</w:t>
      </w:r>
    </w:p>
    <w:p>
      <w:r>
        <w:t>🔍 Key Clues: Starling + PLR + responsiveness.</w:t>
      </w:r>
    </w:p>
    <w:p>
      <w:r>
        <w:t>❌ Why Not Others: B. Endless fluids drown lungs — flat-curve non-responders gain only oedema-ARDS; C. Preload is half of output physiology — PLR is the reversible bedside proof; D. Vasopressors on empty tanks worsen ischaemia — volume-responsive hypotension needs volume first.</w:t>
      </w:r>
    </w:p>
    <w:p>
      <w:r>
        <w:t>⚡ 5-Second Recall: STRETCH-RISE-PLATEAU-PLR.</w:t>
      </w:r>
    </w:p>
    <w:p>
      <w:r>
        <w:t>PNC Exam Pearl: PLR — 45° leg raise transfers ~300 mL, responder if CO/SV rises ≥10%, MAP-CVP unreliable alone; reassess lungs-IVC-urine; stop — crackles-SpO2 fall.</w:t>
      </w:r>
    </w:p>
    <w:p>
      <w:r>
        <w:t>62. A ventilated septic patient shows wide pulse-pressure swings with each breath. The BEST direct read is:</w:t>
      </w:r>
    </w:p>
    <w:p>
      <w:r>
        <w:t>वेंटिलेटेड सेप्टिक रोगी प्रत्येक श्वास साथ व्यापक नाड़ी-दाब उतार-चढ़ाव दिखाता है। BEST प्रत्यक्ष पाठ है:</w:t>
      </w:r>
    </w:p>
    <w:p>
      <w:r>
        <w:t>A. Pulse-pressure variation &gt;13% in fully ventilated sinus-rhythm patients flags fluid responsiveness; heart-lung interaction drops venous return during inspiration — give trial bolus, track MAP-SVV-lactate, watch lungs / पूर्ण वेंटिलेटेड साइनस-लय रोगियों में नाड़ी-दाब विचरण &gt;13% तरल अनुक्रिया ध्वजित करता है; हृदय-फेफड़ा परस्पर क्रिया अंतःश्वसन में शिरा वापसी घटाती है — परीक्षण बोलस दें, MAP-SVV-लैक्टेट ट्रैक करें, फेफड़े देखें. Clinical.</w:t>
      </w:r>
    </w:p>
    <w:p>
      <w:r>
        <w:t>B. Pressure swings mean the arterial line is decorative so monitoring can stop / दाब उतार-चढ़ाव का अर्थ धमनी रेखा सजावट अतः मॉनिटरिंग बंद कर सकते हैं</w:t>
      </w:r>
    </w:p>
    <w:p>
      <w:r>
        <w:t>C. All hypotension needs immediate diuresis regardless of variation values / समस्त अल्परक्तदाब में विचरण मान बिना तत्काल मूत्रल आवश्यक है</w:t>
      </w:r>
    </w:p>
    <w:p>
      <w:r>
        <w:t>D. Ventilated patients never respond to fluids so variation predicts nothing / वेंटिलेटेड रोगी तरल अनुक्रिया कभी नहीं करते अतः विचरण कुछ पूर्वानुमान नहीं करता</w:t>
      </w:r>
    </w:p>
    <w:p>
      <w:r>
        <w:t>Answer A</w:t>
      </w:r>
    </w:p>
    <w:p>
      <w:r>
        <w:t>Solution.</w:t>
      </w:r>
    </w:p>
    <w:p>
      <w:r>
        <w:t>✅ Correct Answer: A. Positive-pressure inspiration cyclically unloads then reloads the right heart, so large PPV/SPV reveals preload-dependent ventricles; direct care is a controlled bolus with stroke-volume tracking and lung-oedema guard. Clinical.</w:t>
      </w:r>
    </w:p>
    <w:p>
      <w:r>
        <w:t>🧠 Clinical Rationale: Clinical. Breath squeezes veins, wide swing begs fluid.</w:t>
      </w:r>
    </w:p>
    <w:p>
      <w:r>
        <w:t>🔍 Key Clues: PPV + ventilated + responsiveness.</w:t>
      </w:r>
    </w:p>
    <w:p>
      <w:r>
        <w:t>❌ Why Not Others: B. The waveform is the resuscitation compass — damping-check, never abandon; C. Diuresing a responsive hypotensive collapses perfusion into AKI-arrest; D. Valid only in controlled Vt ≥8 mL/kg, sinus rhythm, closed chest — within limits it predicts well.</w:t>
      </w:r>
    </w:p>
    <w:p>
      <w:r>
        <w:t>⚡ 5-Second Recall: SWING-WIDE-FLUID-RESPONDS.</w:t>
      </w:r>
    </w:p>
    <w:p>
      <w:r>
        <w:t>PNC Exam Pearl: PPV &gt;13%, SVV &gt;10-12% — responsive; invalid — spontaneous breaths, arrhythmia, low Vt, open chest, high PEEP-abdomen; confirm — PLR-end-expiratory occlusion; monitor — dynamic SV, passive-leg gold standard.</w:t>
      </w:r>
    </w:p>
    <w:p>
      <w:r>
        <w:t>63. A shock patient shows ScvO2 58% with rising lactate despite MAP 68 mmHg. The BEST direct read is:</w:t>
      </w:r>
    </w:p>
    <w:p>
      <w:r>
        <w:t>आघात रोगी MAP 68 mmHg बावजूद ScvO2 58%-बढ़ता लैक्टेट दिखाता है। BEST प्रत्यक्ष पाठ है:</w:t>
      </w:r>
    </w:p>
    <w:p>
      <w:r>
        <w:t>A. ScvO2 &lt;70% signals oxygen delivery-consumption mismatch; raise delivery with transfusion-inotrope-oxygen when indicated, cut demand with fever-sedation control, track lactate-urine-mental status / ScvO2 &lt;70% ऑक्सीजन वितरण-उपभोग असंतुलन संकेत देता है; संकेतानुसार आधान-इनोट्रोप-ऑक्सीजन से वितरण बढ़ाएँ, ज्वर-बेहोशी नियंत्रण से माँग घटाएँ, लैक्टेट-मूत्र-मानसिक स्थिति ट्रैक करें. Clinical.</w:t>
      </w:r>
    </w:p>
    <w:p>
      <w:r>
        <w:t>B. Normal MAP alone guarantees tissue oxygen so ScvO2-lactate need no review / सामान्य MAP अकेला ऊतक ऑक्सीजन सुनिश्चित करता है अतः ScvO2-लैक्टेट समीक्षा आवश्यक नहीं</w:t>
      </w:r>
    </w:p>
    <w:p>
      <w:r>
        <w:t>C. Low ScvO2 always needs only more vasopressor while anaemia-hypoxia stay ignored / निम्न ScvO2 में केवल अधिक वाहिकासंकीर्णक पर्याप्त तथा रक्ताल्पता-अल्पऑक्सी अनदेखी रखें</w:t>
      </w:r>
    </w:p>
    <w:p>
      <w:r>
        <w:t>D. Lactate never reflects perfusion so resuscitation endpoints can stop / लैक्टेट छिड़काव प्रतिबिंबित कभी नहीं अतः पुनर्जीवन लक्ष्य बंद कर सकते हैं</w:t>
      </w:r>
    </w:p>
    <w:p>
      <w:r>
        <w:t>Answer A</w:t>
      </w:r>
    </w:p>
    <w:p>
      <w:r>
        <w:t>Solution.</w:t>
      </w:r>
    </w:p>
    <w:p>
      <w:r>
        <w:t>✅ Correct Answer: A. Pressure without flow-content leaves tissues extracting maximally and spilling lactate; direct care is DO2 optimisation — haemoglobin-saturation-cardiac output arms — plus demand control and clearance tracking. Clinical.</w:t>
      </w:r>
    </w:p>
    <w:p>
      <w:r>
        <w:t>🧠 Clinical Rationale: Clinical. Pressure fine, cells starving, feed oxygen.</w:t>
      </w:r>
    </w:p>
    <w:p>
      <w:r>
        <w:t>🔍 Key Clues: ScvO2 + lactate + delivery.</w:t>
      </w:r>
    </w:p>
    <w:p>
      <w:r>
        <w:t>❌ Why Not Others: B. MAP is pressure not perfusion — occult shock hides behind normal MAP with low ScvO2-high lactate; C. Squeezing empty-anaemic circuits worsens ischaemia — fill-carry-pump before press; D. Lactate clearance ≥20% per 2 hr is the core resuscitation endpoint — never decoration.</w:t>
      </w:r>
    </w:p>
    <w:p>
      <w:r>
        <w:t>⚡ 5-Second Recall: SCVO2-LOW-DELIVER-MORE.</w:t>
      </w:r>
    </w:p>
    <w:p>
      <w:r>
        <w:t>PNC Exam Pearl: ScvO2 goal ≥70%, SvO2 ≥65%; EGDT bundle — CVP 8-12, MAP ≥65, UO ≥0.5 mL/kg/hr; transfuse &lt;7 g/dL, dobutamine for low CO-high filling; high ScvO2 &gt;85% — mitochondrial failure-sepsis shunt, also ominous.</w:t>
      </w:r>
    </w:p>
    <w:p>
      <w:r>
        <w:t>64. A resuscitated patient clears lactate only 5% in 2 hours despite fluids. The BEST direct read is:</w:t>
      </w:r>
    </w:p>
    <w:p>
      <w:r>
        <w:t>पुनर्जीवित रोगी तरल बावजूद 2 घंटे में लैक्टेट केवल 5% घटाता है। BEST प्रत्यक्ष पाठ है:</w:t>
      </w:r>
    </w:p>
    <w:p>
      <w:r>
        <w:t>A. Lactate clearance ≥20% per 2 hours marks effective resuscitation; poor clearance flags ongoing hypoperfusion — recheck source-fluids-vasopressors, track serial lactate-MAP-urine, escalate early / 2 घंटे में लैक्टेट निकासी ≥20% प्रभावी पुनर्जीवन चिह्नित करती है; दुर्बल निकासी जारी अल्पछिड़काव ध्वजित करती है — स्रोत-तरल-वाहिकासंकीर्णक पुनः जाँचें, क्रमिक लैक्टेट-MAP-मूत्र ट्रैक करें, शीघ्र बढ़ाएँ. Strategic.</w:t>
      </w:r>
    </w:p>
    <w:p>
      <w:r>
        <w:t>B. Single lactate never needs repeats so trends can be ignored forever / एकल लैक्टेट पुनरावृत्ति आवश्यक नहीं अतः प्रवृत्ति सदैव अनदेखी कर सकते हैं</w:t>
      </w:r>
    </w:p>
    <w:p>
      <w:r>
        <w:t>C. Rising lactate means recovery so resuscitation should be withdrawn / बढ़ता लैक्टेट स्वस्थलाभ है अतः पुनर्जीवन वापस लेना चाहिए</w:t>
      </w:r>
    </w:p>
    <w:p>
      <w:r>
        <w:t>D. Clearance math has no bedside role and urine-mental checks are useless / निकासी गणित शैया-पार्श्व भूमिका नहीं रखता तथा मूत्र-मानसिक जाँच व्यर्थ है</w:t>
      </w:r>
    </w:p>
    <w:p>
      <w:r>
        <w:t>Answer A</w:t>
      </w:r>
    </w:p>
    <w:p>
      <w:r>
        <w:t>Solution.</w:t>
      </w:r>
    </w:p>
    <w:p>
      <w:r>
        <w:t>✅ Correct Answer: A. Lactate production-clearance balance mirrors global perfusion-debt repayment; direct care is serial sampling, source-control audit and delivery escalation until clearance targets and clinical endpoints align. Strategic.</w:t>
      </w:r>
    </w:p>
    <w:p>
      <w:r>
        <w:t>🧠 Clinical Rationale: Strategic. Lactate lingers, perfusion lags, push again.</w:t>
      </w:r>
    </w:p>
    <w:p>
      <w:r>
        <w:t>🔍 Key Clues: Lactate + clearance + trend.</w:t>
      </w:r>
    </w:p>
    <w:p>
      <w:r>
        <w:t>❌ Why Not Others: B. One value is a snapshot — clearance kinetics guide titration, single points mislead; C. Stagnant lactate warns of hidden ischaemia-mesenteric-source failure — withdrawal kills; D. Bedside clearance plus urine-GCS-capillary refill triangulate rescue — never useless.</w:t>
      </w:r>
    </w:p>
    <w:p>
      <w:r>
        <w:t>⚡ 5-Second Recall: CLEAR-TWENTY-PERFUSE-PLENTY.</w:t>
      </w:r>
    </w:p>
    <w:p>
      <w:r>
        <w:t>PNC Exam Pearl: Clearance = (initial − repeat)/initial ×100; target ≥20% per 2 hr, normalise &lt;2 mmol/L; confounders — liver failure, seizures, albuterol, linezolid; pair — capillary refill &lt;3 s, mottling score, UO.</w:t>
      </w:r>
    </w:p>
    <w:p>
      <w:r>
        <w:t>65. A hypotensive ICU patient has a flat-collapsing IVC on bedside ultrasound. The BEST direct read is:</w:t>
      </w:r>
    </w:p>
    <w:p>
      <w:r>
        <w:t>अल्परक्तदाबी ICU रोगी शैया-पार्श्व अल्ट्रासाउंड पर चपटी-ढहती IVC दिखाता है। BEST प्रत्यक्ष पाठ है:</w:t>
      </w:r>
    </w:p>
    <w:p>
      <w:r>
        <w:t>A. IVC collapsibility &gt;50% with small diameter flags volume responsiveness in spontaneously breathing patients; collapsible-flat IVC invites trial fluids, plethoric-fixed IVC warns overload — track IVC-lungs-MAP-urine / स्वतः श्वसन रोगियों में लघु व्यास सहित IVC ढहन &gt;50% आयतन अनुक्रिया ध्वजित करता है; ढहती-चपटी IVC परीक्षण तरल आमंत्रित करती है, भरी-स्थिर IVC अतिभार चेताती है — IVC-फेफड़े-MAP-मूत्र ट्रैक करें. Clinical.</w:t>
      </w:r>
    </w:p>
    <w:p>
      <w:r>
        <w:t>B. IVC size never reflects volume so ultrasound should never guide fluids / IVC आकार आयतन प्रतिबिंबित कभी नहीं अतः अल्ट्रासाउंड तरल मार्गदर्शन कभी न करे</w:t>
      </w:r>
    </w:p>
    <w:p>
      <w:r>
        <w:t>C. All hypotensives need large fixed boluses without IVC-lung checks / समस्त अल्परक्तदाब में IVC-फेफड़ा जाँच बिना बड़े नियत बोलस आवश्यक हैं</w:t>
      </w:r>
    </w:p>
    <w:p>
      <w:r>
        <w:t>D. Collapsing IVC proves overload so fluids must be banned and diuretics forced / ढहती IVC अतिभार सिद्ध करती है अतः तरल निषिद्ध-मूत्रल बाध्यकारी हैं</w:t>
      </w:r>
    </w:p>
    <w:p>
      <w:r>
        <w:t>Answer A</w:t>
      </w:r>
    </w:p>
    <w:p>
      <w:r>
        <w:t>Solution.</w:t>
      </w:r>
    </w:p>
    <w:p>
      <w:r>
        <w:t>✅ Correct Answer: A. Respiratory IVC excursion mirrors right-atrial pressure-volume tolerance; direct care is collapsibility-indexed trial bolus with lung-B-line and perfusion surveillance, halting at plethora. Clinical.</w:t>
      </w:r>
    </w:p>
    <w:p>
      <w:r>
        <w:t>🧠 Clinical Rationale: Clinical. Flat vein thirsts, fat vein floods.</w:t>
      </w:r>
    </w:p>
    <w:p>
      <w:r>
        <w:t>🔍 Key Clues: IVC + collapsibility + volume.</w:t>
      </w:r>
    </w:p>
    <w:p>
      <w:r>
        <w:t>❌ Why Not Others: B. IVC ultrasound is a validated dynamic-static adjunct — integrated with lungs-PLR it steers fluids; C. Blind fixed boluses drown non-responders — image-then-bolus protects; D. Reversed — collapsing-empty invites fluid, distended-non-varying warns stop-diurese.</w:t>
      </w:r>
    </w:p>
    <w:p>
      <w:r>
        <w:t>⚡ 5-Second Recall: FLAT-FILL-FAT-STOP.</w:t>
      </w:r>
    </w:p>
    <w:p>
      <w:r>
        <w:t>PNC Exam Pearl: Spontaneous — collapsibility index &gt;40-50% responsive; ventilated — distensibility &gt;18%; IVC &lt;1.5 cm + collapse — low RAP; &gt;2.1 cm + &lt;50% — high RAP; always — eyeball lungs, PLR confirm, intra-abdominal pressure confounds.</w:t>
      </w:r>
    </w:p>
    <w:p>
      <w:r>
        <w:t>66. A rising-creatinine ICU patient shows high renal resistive index on Doppler. The BEST concept is:</w:t>
      </w:r>
    </w:p>
    <w:p>
      <w:r>
        <w:t>बढ़ता-क्रिएटिनिन ICU रोगी डॉप्लर पर उच्च वृक्क प्रतिरोध सूचकांक दिखाता है। BEST अवधारणा है:</w:t>
      </w:r>
    </w:p>
    <w:p>
      <w:r>
        <w:t>A. Resistive index = (peak systolic − end diastolic)/peak systolic; high RRI flags raised vascular resistance-low diastolic flow in AKI-sepsis-pressor states — optimise MAP-perfusion, review nephrotoxins-contrast, track creatinine-urine / प्रतिरोध सूचकांक = (शीर्ष सिस्टोलिक − अंत डायस्टोलिक)/शीर्ष सिस्टोलिक; उच्च RRI, AKI-सेप्सिस-प्रेसर स्थितियों में बढ़ता संवहनी प्रतिरोध-निम्न डायस्टोलिक प्रवाह ध्वजित करता है — MAP-छिड़काव इष्टतम करें, वृक्कविष-विपरीत समीक्षा करें, क्रिएटिनिन-मूत्र ट्रैक करें</w:t>
      </w:r>
    </w:p>
    <w:p>
      <w:r>
        <w:t>B. Doppler waveforms never reflect perfusion so MAP-nephrotoxin review is useless / डॉप्लर तरंग छिड़काव प्रतिबिंबित कभी नहीं अतः MAP-वृक्कविष समीक्षा व्यर्थ है</w:t>
      </w:r>
    </w:p>
    <w:p>
      <w:r>
        <w:t>C. High RRI proves permanent failure so fluids-pressors must stop today / उच्च RRI स्थायी विफलता सिद्ध करता है अतः तरल-प्रेसर आज बंद करने चाहिए</w:t>
      </w:r>
    </w:p>
    <w:p>
      <w:r>
        <w:t>D. Creatinine rise alone diagnoses obstruction so Doppler adds nothing / क्रिएटिनिन वृद्धि अकेली अवरोध निदान करती है अतः डॉप्लर कुछ नहीं जोड़ता</w:t>
      </w:r>
    </w:p>
    <w:p>
      <w:r>
        <w:t>Answer A</w:t>
      </w:r>
    </w:p>
    <w:p>
      <w:r>
        <w:t>Solution.</w:t>
      </w:r>
    </w:p>
    <w:p>
      <w:r>
        <w:t>✅ Correct Answer: A. Diastolic runoff loss raises the index as interstitial oedema-vasoconstriction-choke perfusion; concept use is perfusion-pressure tuning with nephrotoxin stewardship and KDIGO-bundle urine-creatinine tracking.</w:t>
      </w:r>
    </w:p>
    <w:p>
      <w:r>
        <w:t>🧠 Clinical Rationale: Tight kidney echoes tight vessels, ease pressure wisely.</w:t>
      </w:r>
    </w:p>
    <w:p>
      <w:r>
        <w:t>🔍 Key Clues: RRI + Doppler + perfusion.</w:t>
      </w:r>
    </w:p>
    <w:p>
      <w:r>
        <w:t>❌ Why Not Others: B. Waveforms quantify downstream resistance — MAP-toxin correction is the fix; C. High RRI is reversible physiology not death sentence — timely perfusion rescue recovers; D. Creatinine lags and never localises — Doppler separates pre-renal-ATN-obstruction patterns.</w:t>
      </w:r>
    </w:p>
    <w:p>
      <w:r>
        <w:t>⚡ 5-Second Recall: RI-HIGH-FLOW-LOW-RESCUE.</w:t>
      </w:r>
    </w:p>
    <w:p>
      <w:r>
        <w:t>PNC Exam Pearl: Normal RRI 0.60-0.70, &gt;0.70-0.80 abnormal; drivers — age, MAP extremes, PEEP-abdomen pressure, pressors; KDIGO — stop nephrotoxins, contrast guard, MAP ≥65-75, UO hourly, nephrology triggers.</w:t>
      </w:r>
    </w:p>
    <w:p>
      <w:r>
        <w:t>67. A ventilated patient on day 3 with no bleed risk receives no ulcer prophylaxis. The BEST concept is:</w:t>
      </w:r>
    </w:p>
    <w:p>
      <w:r>
        <w:t>वेंटिलेटेड रोगी दिवस 3 पर रक्तस्राव जोखिम बिना अल्सर रोधी नहीं पाता। BEST अवधारणा है:</w:t>
      </w:r>
    </w:p>
    <w:p>
      <w:r>
        <w:t>A. Stress ulcers never occur in ICU so prophylaxis wastes money / ICU में तनाव अल्सर कभी होते नहीं अतः रोधी धन अपव्यय है</w:t>
      </w:r>
    </w:p>
    <w:p>
      <w:r>
        <w:t>B. Ventilation-coagulopathy-steroids flag stress-ulcer risk; start pantoprazole-H2 blocker, prioritise enteral feeds, watch Hb-melena-gastric aspirate / वेंटिलेशन-जमावटविकार-स्टेरॉयड तनाव-अल्सर जोखिम ध्वजित करते हैं; पैंटोप्राजोल-H2 अवरोधक शुरू करें, आंत्र आहार प्राथमिकता दें, Hb-मेलेना-जठर चूषण देखें</w:t>
      </w:r>
    </w:p>
    <w:p>
      <w:r>
        <w:t>C. Prophylaxis needs lifelong continuation after ICU discharge always / रोधी ICU छुट्टी पश्चात आजीवन जारी रखना सदैव आवश्यक है</w:t>
      </w:r>
    </w:p>
    <w:p>
      <w:r>
        <w:t>D. Enteral feeding worsens ulcers so starvation protects mucosa / आंत्र आहार अल्सर बिगाड़ता है अतः भुखमरी श्लेष्मा रक्षा करती है</w:t>
      </w:r>
    </w:p>
    <w:p>
      <w:r>
        <w:t>Answer B</w:t>
      </w:r>
    </w:p>
    <w:p>
      <w:r>
        <w:t>Solution.</w:t>
      </w:r>
    </w:p>
    <w:p>
      <w:r>
        <w:t>✅ Correct Answer: B. Splanchnic hypoperfusion-acid breaks mucosal defence within hours of critical illness; concept prevention is risk-stratified acid suppression plus early enteral trophic protection with bleed surveillance.</w:t>
      </w:r>
    </w:p>
    <w:p>
      <w:r>
        <w:t>🧠 Clinical Rationale: Empty stressed gut burns, coat-feed-watch.</w:t>
      </w:r>
    </w:p>
    <w:p>
      <w:r>
        <w:t>🔍 Key Clues: Stress ulcer + PPI + feeds.</w:t>
      </w:r>
    </w:p>
    <w:p>
      <w:r>
        <w:t>❌ Why Not Others: A. Overt bleed hits ~2-5% of high-risk ventilated-coagulopathic patients — targeted cover saves transfusions; C. De-prescribe at ICU exit — prolonged PPI invites C. difficile-pneumonia-magnesium loss; D. Early feeds buffer acid and feed mucosa — starvation ulcerates.</w:t>
      </w:r>
    </w:p>
    <w:p>
      <w:r>
        <w:t>⚡ 5-Second Recall: RISK-COAT-FEED-WATCH.</w:t>
      </w:r>
    </w:p>
    <w:p>
      <w:r>
        <w:t>PNC Exam Pearl: Major risks — ventilation &gt;48 hr, coagulopathy, steroids, burns-TBI-sepsis; pantoprazole 40 mg OD or ranitidine-famotidine; stop — enteral-discharge; watch — Hb drop, coffee-ground, BUN rise; VAP-C. diff trade-off.</w:t>
      </w:r>
    </w:p>
    <w:p>
      <w:r>
        <w:t>68. A starved ICU patient restarts feeds at full rate and phosphate crashes. The BEST concept is:</w:t>
      </w:r>
    </w:p>
    <w:p>
      <w:r>
        <w:t>क्षुधित ICU रोगी पूर्ण दर आहार पुनः शुरू करता है तथा फॉस्फेट गिरता है। BEST अवधारणा है:</w:t>
      </w:r>
    </w:p>
    <w:p>
      <w:r>
        <w:t>A. Full-rate refeeding is always safe so electrolytes need no checks / पूर्ण-दर पुनःआहार सदैव सुरक्षित अतः लवण जाँच आवश्यक नहीं</w:t>
      </w:r>
    </w:p>
    <w:p>
      <w:r>
        <w:t>B. Refeeding insulin surge drives phosphate-potassium-magnesium intracellularly; start 10-15 kcal/kg, supplement phosphate-thiamine, advance slowly, track lytes-ECG-oedema / पुनःआहार इंसुलिन उछाल फॉस्फेट-पोटैशियम-मैग्नीशियम कोशिकांतर्गत धकेलता है; 10-15 kcal/kg शुरू करें, फॉस्फेट-थायमिन पूरक दें, धीरे बढ़ाएँ, लवण-ECG-शोफ ट्रैक करें. Clinical.</w:t>
      </w:r>
    </w:p>
    <w:p>
      <w:r>
        <w:t>C. Thiamine never matters in refeeding so Wernicke risk can be ignored / पुनःआहार में थायमिन कभी मायने नहीं रखता अतः वर्निक जोखिम अनदेखी कर सकते हैं</w:t>
      </w:r>
    </w:p>
    <w:p>
      <w:r>
        <w:t>D. Oedema-breathlessness after feeds is normal and labs should stop / आहार-पश्चात शोफ-श्वासकष्ट सामान्य तथा प्रयोगशाला बंद करनी चाहिए</w:t>
      </w:r>
    </w:p>
    <w:p>
      <w:r>
        <w:t>Answer B</w:t>
      </w:r>
    </w:p>
    <w:p>
      <w:r>
        <w:t>Solution.</w:t>
      </w:r>
    </w:p>
    <w:p>
      <w:r>
        <w:t>✅ Correct Answer: B. Anabolic reboot after prolonged starvation floods cells with glucose-electrolytes, collapsing serum pools into arrhythmia-failure; concept care is calorie-stepped repletion with pre-emptive phosphate-magnesium-potassium-thiamine cover. Clinical.</w:t>
      </w:r>
    </w:p>
    <w:p>
      <w:r>
        <w:t>🧠 Clinical Rationale: Clinical. Starved cells gulp salts, feed slow-guard.</w:t>
      </w:r>
    </w:p>
    <w:p>
      <w:r>
        <w:t>🔍 Key Clues: Refeeding + phosphate + thiamine.</w:t>
      </w:r>
    </w:p>
    <w:p>
      <w:r>
        <w:t>❌ Why Not Others: A. Full-rate restart kills — NICE high-risk needs 10 kcal/kg with 4-day lytes; C. Glucose without thiamine precipitates Wernicke — 200-300 mg cover mandatory; D. Overload-failure signs demand escalation not lab closure — daily weights-ECG-fluid balance.</w:t>
      </w:r>
    </w:p>
    <w:p>
      <w:r>
        <w:t>⚡ 5-Second Recall: SLOW-FEED-SALT-THIAMINE.</w:t>
      </w:r>
    </w:p>
    <w:p>
      <w:r>
        <w:t>PNC Exam Pearl: High risk — &gt;5-10 days starved, BMI &lt;16-18.5, low K-PO4-Mg; NICE — 10 kcal/kg ×3 days, thiamine 10 days, multivitamin; watch — QT, HF, seizures; advance — 5-7 days to goal, dietitian-phosphate protocol.</w:t>
      </w:r>
    </w:p>
    <w:p>
      <w:r>
        <w:t>69. An ARDS patient on feeds asks about arginine-rich immunonutrition. The BEST concept is:</w:t>
      </w:r>
    </w:p>
    <w:p>
      <w:r>
        <w:t>ARDS रोगी आहार पर आर्जिनिन-समृद्ध प्रतिरक्षा-पोषण पूछता है। BEST अवधारणा है:</w:t>
      </w:r>
    </w:p>
    <w:p>
      <w:r>
        <w:t>A. Immunonutrition formulas cure ARDS alone so ventilation can stop / प्रतिरक्षा-पोषण सूत्र अकेले ARDS ठीक करते हैं अतः वेंटिलेशन बंद कर सकते हैं</w:t>
      </w:r>
    </w:p>
    <w:p>
      <w:r>
        <w:t>B. Arginine-omega-3-nucleotide formulas modulate inflammation-immunity in select surgical-ARDS patients but are not routine ICU magic; use guideline-based enteral feeds, watch tolerance-glucose, track infections-vent days / आर्जिनिन-ओमेगा-3-न्यूक्लियोटाइड सूत्र चयनित शल्य-ARDS रोगियों में शोथ-प्रतिरक्षा नियंत्रित करते हैं पर नियमित ICU चमत्कार नहीं; मार्गदर्शिका-आधारित आंत्र आहार प्रयोग करें, सहनशीलता-ग्लूकोज देखें, संक्रमण-वेंट दिवस ट्रैक करें</w:t>
      </w:r>
    </w:p>
    <w:p>
      <w:r>
        <w:t>C. All ICU patients must get arginine boluses while standard feeds stop / समस्त ICU रोगियों को आर्जिनिन बोलस आवश्यक तथा मानक आहार बंद करें</w:t>
      </w:r>
    </w:p>
    <w:p>
      <w:r>
        <w:t>D. Nutrition never affects immunity so formula choice is irrelevant / पोषण प्रतिरक्षा प्रभावित कभी नहीं अतः सूत्र चयन अप्रासंगिक है</w:t>
      </w:r>
    </w:p>
    <w:p>
      <w:r>
        <w:t>Answer B</w:t>
      </w:r>
    </w:p>
    <w:p>
      <w:r>
        <w:t>Solution.</w:t>
      </w:r>
    </w:p>
    <w:p>
      <w:r>
        <w:t>✅ Correct Answer: B. Immune substrates tune T-cell-collagen-radical pathways with sepsis-harm signals in some trials; concept stance is selective perioperative-ARDS use within early enteral protocols, not blanket prescription, with tolerance-infection surveillance.</w:t>
      </w:r>
    </w:p>
    <w:p>
      <w:r>
        <w:t>🧠 Clinical Rationale: Feed tunes defence, select patient, watch gut.</w:t>
      </w:r>
    </w:p>
    <w:p>
      <w:r>
        <w:t>🔍 Key Clues: Immunonutrition + arginine + select.</w:t>
      </w:r>
    </w:p>
    <w:p>
      <w:r>
        <w:t>❌ Why Not Others: A. No formula replaces lung-protective ventilation-proning — nutrition adjuncts only; C. Blanket arginine in septic shock raised mortality signals — standard polymeric feeds first; D. Glutamine-arginine-omega-3 shift infection-LOS curves — choice matters within evidence.</w:t>
      </w:r>
    </w:p>
    <w:p>
      <w:r>
        <w:t>⚡ 5-Second Recall: IMMUNE-FEED-SELECT-WATCH.</w:t>
      </w:r>
    </w:p>
    <w:p>
      <w:r>
        <w:t>PNC Exam Pearl: ESPEN — immunonutrition in elective GI surgery, trauma; caution — severe sepsis-haemodynamic instability; early enteral &lt;24-48 hr, 25-30 kcal/kg, protein 1.2-2 g/kg; watch — diarrhoea, residuals, refeeding.</w:t>
      </w:r>
    </w:p>
    <w:p>
      <w:r>
        <w:t>70. An ICU chart shows glucose swinging 90-320 mg/dL on sliding scale alone. The BEST PYQ-inspired concept is:</w:t>
      </w:r>
    </w:p>
    <w:p>
      <w:r>
        <w:t>ICU चार्ट स्लाइडिंग स्केल मात्र पर ग्लूकोज 90-320 mg/dL झूलता दिखाता है। BEST PYQ-प्रेरित अवधारणा है:</w:t>
      </w:r>
    </w:p>
    <w:p>
      <w:r>
        <w:t>A. Wide swings heal wounds so variability needs no control / व्यापक झूल घाव भरते हैं अतः परिवर्तनशीलता नियंत्रण आवश्यक नहीं</w:t>
      </w:r>
    </w:p>
    <w:p>
      <w:r>
        <w:t>B. Target 140-180 mg/dL with protocolised insulin infusion-basal-bolus, avoid hypoglycaemia-tight &lt;110 control, track hourly glucose-potassium, adjust feeds-steroids / 140-180 mg/dL लक्ष्य सहित प्रोटोकॉल इंसुलिन आसव-बेसल-बोलस दें, अल्पग्लूकोज-कठोर &lt;110 नियंत्रण टालें, घंटावार ग्लूकोज-पोटैशियम ट्रैक करें, आहार-स्टेरॉयड समायोजित करें. PYQ-I.</w:t>
      </w:r>
    </w:p>
    <w:p>
      <w:r>
        <w:t>C. Sliding scale alone fixes critical hyperglycaemia so infusions never help / स्लाइडिंग स्केल अकेला गंभीर अतिग्लूकोज ठीक करता है अतः आसव कभी सहायक नहीं</w:t>
      </w:r>
    </w:p>
    <w:p>
      <w:r>
        <w:t>D. Hypoglycaemia is harmless in ICU so glucose can crash freely / ICU में अल्पग्लूकोज हानिरहित अतः ग्लूकोज मुक्त गिर सकता है</w:t>
      </w:r>
    </w:p>
    <w:p>
      <w:r>
        <w:t>Answer B</w:t>
      </w:r>
    </w:p>
    <w:p>
      <w:r>
        <w:t>Solution.</w:t>
      </w:r>
    </w:p>
    <w:p>
      <w:r>
        <w:t>✅ Correct Answer: B. Stress hyperglycaemia plus variability worsens infection-mortality while tight control courts neuroglycopenia; concept control is moderate-band infusion with hypoglycaemia-proof titration and feed-steroid synchronisation. PYQ-I.</w:t>
      </w:r>
    </w:p>
    <w:p>
      <w:r>
        <w:t>🧠 Clinical Rationale: PYQ-I. Mid-band sugar, drip-titrate, never crash.</w:t>
      </w:r>
    </w:p>
    <w:p>
      <w:r>
        <w:t>🔍 Key Clues: Glucose + 140-180 + infusion.</w:t>
      </w:r>
    </w:p>
    <w:p>
      <w:r>
        <w:t>❌ Why Not Others: A. Variability independently predicts death-AKI — smooth curves heal; C. Reactive sliding scales chase highs and cause stacks-crashes — basal-infusion prevents; D. Even one &lt;70 episode raises mortality-seizure risk — treat-correct-recheck.</w:t>
      </w:r>
    </w:p>
    <w:p>
      <w:r>
        <w:t>⚡ 5-Second Recall: BAND-MID-DRIP-GUARD.</w:t>
      </w:r>
    </w:p>
    <w:p>
      <w:r>
        <w:t>PNC Exam Pearl: ADA-Endocrine — ICU 140-180, floor &lt;140 random &lt;180; NICE-SUGAR — tight 81-108 raised deaths; infusion — 1-2 U/hr start, K &gt;3.3 guard, DKA overlap protocol; feeds-stop halves insulin. PYQ-I.</w:t>
      </w:r>
    </w:p>
    <w:p>
      <w:r>
        <w:t>71. A cirrhotic ICU patient with SBP receives albumin sparingly and asks why. The BEST concept is:</w:t>
      </w:r>
    </w:p>
    <w:p>
      <w:r>
        <w:t>SBP धारी सिरोसिस ICU रोगी अल्प एल्बुमिन पाता है तथा कारण पूछता है। BEST अवधारणा है:</w:t>
      </w:r>
    </w:p>
    <w:p>
      <w:r>
        <w:t>A. Albumin never helps SBP so antibiotics alone always suffice / एल्बुमिन SBP में कभी सहायक नहीं अतः एंटीबायोटिक अकेले सदैव पर्याप्त हैं</w:t>
      </w:r>
    </w:p>
    <w:p>
      <w:r>
        <w:t>B. Albumin 1.5 g/kg day 1 plus 1 g/kg day 3 in SBP expands plasma-binds toxins-lowers AKI-death; give cefotaxime-tap early, track creatinine-urine-MAP, counsel salt-fluid limits / SBP में दिवस 1 पर एल्बुमिन 1.5 g/kg तथा दिवस 3 पर 1 g/kg प्लाज्मा बढ़ाता-विष बाँधता-AKI-मृत्यु घटाता है; सेफोटैक्सिम-टैप शीघ्र दें, क्रिएटिनिन-मूत्र-MAP ट्रैक करें, लवण-तरल सीमा परामर्श दें. Strategic.</w:t>
      </w:r>
    </w:p>
    <w:p>
      <w:r>
        <w:t>C. Large-volume paracentesis needs no albumin cover ever / वृहद-आयतन पैरासेंटेसिस में एल्बुमिन आवरण कभी आवश्यक नहीं</w:t>
      </w:r>
    </w:p>
    <w:p>
      <w:r>
        <w:t>D. Albumin corrects liver failure itself so transplant listing can stop / एल्बुमिन यकृत विफलता स्वयं ठीक करता है अतः प्रत्यारोपण सूची बंद कर सकते हैं</w:t>
      </w:r>
    </w:p>
    <w:p>
      <w:r>
        <w:t>Answer B</w:t>
      </w:r>
    </w:p>
    <w:p>
      <w:r>
        <w:t>Solution.</w:t>
      </w:r>
    </w:p>
    <w:p>
      <w:r>
        <w:t>✅ Correct Answer: B. SBP cytokine-vasodilation collapses effective arterial volume into HRS-AKI; concept rescue is guideline albumin plus third-generation cephalosporin with renal-haemodynamic tracking and secondary prophylaxis planning. Strategic.</w:t>
      </w:r>
    </w:p>
    <w:p>
      <w:r>
        <w:t>🧠 Clinical Rationale: Strategic. Infected fluid sinks kidneys, albumin lifts.</w:t>
      </w:r>
    </w:p>
    <w:p>
      <w:r>
        <w:t>🔍 Key Clues: SBP + albumin + creatinine.</w:t>
      </w:r>
    </w:p>
    <w:p>
      <w:r>
        <w:t>❌ Why Not Others: A. Sort trial — albumin cut AKI-death from ~30% to ~10% — antibiotics alone under-treat; C. &gt;5 L taps need 6-8 g albumin per litre — uncovered taps invite circulatory collapse; D. Albumin bridges haemodynamics, never regenerates liver — transplant workup continues.</w:t>
      </w:r>
    </w:p>
    <w:p>
      <w:r>
        <w:t>⚡ 5-Second Recall: SBP-ALBUMIN-KIDNEY-SAVE.</w:t>
      </w:r>
    </w:p>
    <w:p>
      <w:r>
        <w:t>PNC Exam Pearl: SBP — PMN &gt;250, bedside tap-culture, cefotaxime 2 g BD; albumin — day-1 1.5 g/kg, day-3 1 g/kg; secondary — norfloxacin; watch — creatinine rise ≥0.3, MAP-UO, encephalopathy; salt &lt;2 g, fluids guarded.</w:t>
      </w:r>
    </w:p>
    <w:p>
      <w:r>
        <w:t>72. A restless ICU elder pulls lines at night and mistakes the ceiling for sky. The BEST concept is:</w:t>
      </w:r>
    </w:p>
    <w:p>
      <w:r>
        <w:t>बेचैन ICU वृद्ध रात्रि लाइन खींचता तथा छत आकाश समझता है। BEST अवधारणा है:</w:t>
      </w:r>
    </w:p>
    <w:p>
      <w:r>
        <w:t>A. Tie all limbs tightly and sedate deeply without review / समस्त अंग कसकर बाँधकर समीक्षा बिना गहन बेहोश करें</w:t>
      </w:r>
    </w:p>
    <w:p>
      <w:r>
        <w:t>B. Apply CAM-ICU delirium bundle — orient-daylight-glasses-hearing aids, sleep hygiene-noise-light control, early mobilisation, review sedatives-anticholinergics, track RASS-CAM / CAM-ICU प्रलाप बंडल लगाएँ — अभिविन्यास-दिवसप्रकाश-चश्मा-श्रवण यंत्र, निद्रा स्वच्छता-शोर-प्रकाश नियंत्रण, शीघ्र गतिशीलता, बेहोशी-एंटीकोलिनर्जिक समीक्षा करें, RASS-CAM ट्रैक करें. Clinical.</w:t>
      </w:r>
    </w:p>
    <w:p>
      <w:r>
        <w:t>C. Delirium is normal ageing so assessment-treatment can stop / प्रलाप सामान्य वृद्धावस्था अतः मूल्यांकन-उपचार बंद कर सकते हैं</w:t>
      </w:r>
    </w:p>
    <w:p>
      <w:r>
        <w:t>D. Night chaos needs only louder alarms and brighter lights / रात्रि अराजकता में केवल ज़ोर अलार्म-उज्ज्वल प्रकाश आवश्यक हैं</w:t>
      </w:r>
    </w:p>
    <w:p>
      <w:r>
        <w:t>Answer B</w:t>
      </w:r>
    </w:p>
    <w:p>
      <w:r>
        <w:t>Solution.</w:t>
      </w:r>
    </w:p>
    <w:p>
      <w:r>
        <w:t>✅ Correct Answer: B. Sensory-flip plus sleep-fragmentation plus GABAergic drugs ignite acute brain failure; concept care is ABCDEF bundle — awakening-breathing-choice-delirium-early mobility-family — with precipitant hunt and scale tracking. Clinical.</w:t>
      </w:r>
    </w:p>
    <w:p>
      <w:r>
        <w:t>🧠 Clinical Rationale: Clinical. Lost brain needs light-sleep-family-calm.</w:t>
      </w:r>
    </w:p>
    <w:p>
      <w:r>
        <w:t>🔍 Key Clues: Delirium + CAM + bundle.</w:t>
      </w:r>
    </w:p>
    <w:p>
      <w:r>
        <w:t>❌ Why Not Others: A. Restraint-deep sedation worsens delirium-PTSD — least restraint, target RASS −2 to 0; C. Delirium is acute organ failure tripling mortality — screen-treat urgently; D. Noise-light fuel sundowning — dim-quiet-clock-family soothe.</w:t>
      </w:r>
    </w:p>
    <w:p>
      <w:r>
        <w:t>⚡ 5-Second Recall: ORIENT-SLEEP-MOBILISE-REVIEW.</w:t>
      </w:r>
    </w:p>
    <w:p>
      <w:r>
        <w:t>PNC Exam Pearl: CAM-ICU — acute-fluctuating inattention + disorganised-RASS ≠0; HELP-ABCDEF; drugs — avoid benzodiazepines-anticholinergics, dexmedetomidine niche; treat — hypoxia-sepsis-lytes-urine-pain-constipation; family photos-clock.</w:t>
      </w:r>
    </w:p>
    <w:p>
      <w:r>
        <w:t>73. A week-ventilated patient shows floppy limbs and failed weaning. The BEST application is:</w:t>
      </w:r>
    </w:p>
    <w:p>
      <w:r>
        <w:t>सप्ताह-वेंटिलेटेड रोगी ढीले अंग-असफल वीनिंग दिखाता है। BEST अनुप्रयोग है:</w:t>
      </w:r>
    </w:p>
    <w:p>
      <w:r>
        <w:t>A. Keep the patient fully immobile until discharge to rest muscles / मांसपेशी विश्राम हेतु छुट्टी तक पूर्ण स्थिर रखें</w:t>
      </w:r>
    </w:p>
    <w:p>
      <w:r>
        <w:t>B. Order prolonged paralysis-steroids without glucose control / ग्लूकोज नियंत्रण बिना दीर्घ पक्षाघात-स्टेरॉयड आदेशित करें</w:t>
      </w:r>
    </w:p>
    <w:p>
      <w:r>
        <w:t>C. Start early mobilisation bundle — daily awakening-sedation breaks, passive-active exercises, sitting-standing-walking steps, protein-feeds-glucose control, track MRC-weaning days / शीघ्र गतिशीलता बंडल शुरू करें — दैनिक जागरण-बेहोशी विराम, निष्क्रिय-सक्रिय व्यायाम, बैठना-खड़ा-चलना चरण, प्रोटीन-आहार-ग्लूकोज नियंत्रण, MRC-वीनिंग दिवस ट्रैक करें</w:t>
      </w:r>
    </w:p>
    <w:p>
      <w:r>
        <w:t>D. Declare weakness permanent and stop all physiotherapy forever / दुर्बलता स्थायी घोषित कर सर्व भौतिकचिकित्सा सदैव बंद करें</w:t>
      </w:r>
    </w:p>
    <w:p>
      <w:r>
        <w:t>Answer C</w:t>
      </w:r>
    </w:p>
    <w:p>
      <w:r>
        <w:t>Solution.</w:t>
      </w:r>
    </w:p>
    <w:p>
      <w:r>
        <w:t>✅ Correct Answer: C. Immobility-hyperglycaemia-steroids-neuromuscular blockade melt myosin-axons into ICU-acquired weakness; application is staged awakening-mobilisation with protein-anabolic support and strength-weaning metrics.</w:t>
      </w:r>
    </w:p>
    <w:p>
      <w:r>
        <w:t>🧠 Clinical Rationale: Waking limbs walk off vent sooner.</w:t>
      </w:r>
    </w:p>
    <w:p>
      <w:r>
        <w:t>🔍 Key Clues: Weakness + mobilise + wean.</w:t>
      </w:r>
    </w:p>
    <w:p>
      <w:r>
        <w:t>❌ Why Not Others: A. Bedrest is the poison — each immobile day adds weakness-vent days; B. Unchecked blockade-steroids-hyperglycaemia manufacture myopathy — minimise-titrate-control; D. Most weakness reverses over weeks-months rehab — abandonment wastes recovery.</w:t>
      </w:r>
    </w:p>
    <w:p>
      <w:r>
        <w:t>⚡ 5-Second Recall: WAKE-MOVE-PROTEIN-WEAN.</w:t>
      </w:r>
    </w:p>
    <w:p>
      <w:r>
        <w:t>PNC Exam Pearl: ICUAW — MRC &lt;48, CIP-CIM-CINM; risks — sepsis, multi-organ, steroids-NMBD, hyperglycaemia; bundle — SAT-SBT, physio 5 levels, protein 1.2-2 g/kg; track — handgrip, ventilator-free days, 6-min walk.</w:t>
      </w:r>
    </w:p>
    <w:p>
      <w:r>
        <w:t>74. An ICU nurse cries after back-to-back deaths and dreads next shift. The BEST application is:</w:t>
      </w:r>
    </w:p>
    <w:p>
      <w:r>
        <w:t>ICU नर्स क्रमिक मृत्यु-पश्चात रोती तथा अगली पाली से डरती है। BEST अनुप्रयोग है:</w:t>
      </w:r>
    </w:p>
    <w:p>
      <w:r>
        <w:t>A. Mock tears as weakness and assign triple shifts as cure / आँसू दुर्बलता कह उपहास कर उपचार हेतु तिहरी पाली सौंपें</w:t>
      </w:r>
    </w:p>
    <w:p>
      <w:r>
        <w:t>B. Prescribe alcohol-sedatives as the official coping method / आधिकारिक समायोजन विधि हेतु मद्य-बेहोशी निर्धारित करें</w:t>
      </w:r>
    </w:p>
    <w:p>
      <w:r>
        <w:t>C. Run compassion-fatigue care — Schwartz-debrief-rotation, peer support-counselling access, workload-rest limits, resilience-mindfulness training, track burnout scores-attrition / करुणा-थकान देखभाल चलाएँ — श्वार्ट्ज-विमर्श-चक्रण, सहकर्मी सहायता-परामर्श पहुँच, कार्यभार-विश्राम सीमा, लचीलापन-सचेतन प्रशिक्षण, बर्नआउट स्कोर-पलायन ट्रैक करें</w:t>
      </w:r>
    </w:p>
    <w:p>
      <w:r>
        <w:t>D. Quit nursing silently without telling anyone ever / किसी को बताए बिना मौन नर्सिंग छोड़ दें</w:t>
      </w:r>
    </w:p>
    <w:p>
      <w:r>
        <w:t>Answer C</w:t>
      </w:r>
    </w:p>
    <w:p>
      <w:r>
        <w:t>Solution.</w:t>
      </w:r>
    </w:p>
    <w:p>
      <w:r>
        <w:t>✅ Correct Answer: C. Empathic overload plus moral distress burns emotional reserves into exhaustion-depersonalisation; application is system debrief-rotation-rest plus individual coping-skills and confidential help with score-attrition monitoring.</w:t>
      </w:r>
    </w:p>
    <w:p>
      <w:r>
        <w:t>🧠 Clinical Rationale: Grief shared halves, rest rota heals.</w:t>
      </w:r>
    </w:p>
    <w:p>
      <w:r>
        <w:t>🔍 Key Clues: Burnout + debrief + resilience.</w:t>
      </w:r>
    </w:p>
    <w:p>
      <w:r>
        <w:t>❌ Why Not Others: A. Shaming-tripling accelerates breakdown-errors-suicide — support-roster, never punish; B. Substance coping addicts and impairs — healthy sleep-exercise-counselling protects; D. Silent quitting bleeds teams — speaking-rostering-retention fixes.</w:t>
      </w:r>
    </w:p>
    <w:p>
      <w:r>
        <w:t>⚡ 5-Second Recall: DEBRIEF-REST-ROTATE-RECOVER.</w:t>
      </w:r>
    </w:p>
    <w:p>
      <w:r>
        <w:t>PNC Exam Pearl: Maslach — exhaustion-depersonalisation-accomplishment loss; ProQOL-compassion satisfaction-fatigue; fix — 1:1-1:2 ratios, weekly debrief, Schwartz rounds, EAP; watch — sick leaves, errors, turnover; NMC self-care duty.</w:t>
      </w:r>
    </w:p>
    <w:p>
      <w:r>
        <w:t>75. A forensic ICU case needs intimate examination and photography. The BEST application is:</w:t>
      </w:r>
    </w:p>
    <w:p>
      <w:r>
        <w:t>फोरेंसिक ICU मामला अंतरंग परीक्षण-फोटोग्राफी चाहता है। BEST अनुप्रयोग है:</w:t>
      </w:r>
    </w:p>
    <w:p>
      <w:r>
        <w:t>A. Examine-photograph alone without consent-chaperone-records / सहमति-सहायक-रिकॉर्ड बिना अकेले परीक्षण-फोटो लें</w:t>
      </w:r>
    </w:p>
    <w:p>
      <w:r>
        <w:t>B. Refuse all forensic exams to save time on busy nights / व्यस्त रात्रि समय बचाव हेतु सर्व फोरेंसिक परीक्षण अस्वीकार करें</w:t>
      </w:r>
    </w:p>
    <w:p>
      <w:r>
        <w:t>C. Seek informed consent — explain purpose-limits, ensure same-gender chaperone-privacy-drape, document findings-diagrams, store images securely with chain log / सूचित सहमति लें — उद्देश्य-सीमा समझाएँ, समलिंगी सहायक-निजता-पर्दा सुनिश्चित करें, निष्कर्ष-आरेख दर्ज करें, श्रृंखला लॉग सहित छवि सुरक्षित रखें. Clinical.</w:t>
      </w:r>
    </w:p>
    <w:p>
      <w:r>
        <w:t>D. Share intimate photos on ward groups for teaching speed / शिक्षण गति हेतु अंतरंग फोटो वार्ड समूह साझा करें</w:t>
      </w:r>
    </w:p>
    <w:p>
      <w:r>
        <w:t>Answer C</w:t>
      </w:r>
    </w:p>
    <w:p>
      <w:r>
        <w:t>Solution.</w:t>
      </w:r>
    </w:p>
    <w:p>
      <w:r>
        <w:t>✅ Correct Answer: C. Bodily autonomy plus evidentiary integrity govern intimate forensic touches; application is consent-chaperone-drape discipline with contemporaneous notes and access-logged image custody. Clinical.</w:t>
      </w:r>
    </w:p>
    <w:p>
      <w:r>
        <w:t>🧠 Clinical Rationale: Clinical. Ask-cover-witness-write-lock.</w:t>
      </w:r>
    </w:p>
    <w:p>
      <w:r>
        <w:t>🔍 Key Clues: Consent + chaperone + privacy.</w:t>
      </w:r>
    </w:p>
    <w:p>
      <w:r>
        <w:t>❌ Why Not Others: A. Solo undocumented touch invites assault charges and voids evidence — chaperone-notes mandatory; B. Refusal breaches duty-care-justice — timely exam preserves proof-care; D. Group sharing is criminal breach — encrypted MLC vault with need-access only.</w:t>
      </w:r>
    </w:p>
    <w:p>
      <w:r>
        <w:t>⚡ 5-Second Recall: ASK-DRAPE-WITNESS-RECORD.</w:t>
      </w:r>
    </w:p>
    <w:p>
      <w:r>
        <w:t>PNC Exam Pearl: Consent — adult-capable, guardian-minor-unconscious-court; chaperone — same gender, name-sign; exam — daylight lamp, Körner diagrams, injury age-colour; photos — scale-ruler, no face-tag mix, sealed hash-log; POCSO-BNSS documentation.</w:t>
      </w:r>
    </w:p>
    <w:p>
      <w:r>
        <w:t>76. An assault victim's swabs lie open-labelled on the counter. The BEST application is:</w:t>
      </w:r>
    </w:p>
    <w:p>
      <w:r>
        <w:t>हमला पीड़ित स्वाब काउंटर पर खुले-लेबलहीन पड़े हैं। BEST अनुप्रयोग है:</w:t>
      </w:r>
    </w:p>
    <w:p>
      <w:r>
        <w:t>A. Toss swabs in open bins and rewrite memory notes later / स्वाब खुले डिब्बे फेंककर स्मृति टिप्पणी बाद में पुनः लिखें</w:t>
      </w:r>
    </w:p>
    <w:p>
      <w:r>
        <w:t>B. Wash the swabs clean and reuse envelopes to save costs / लागत बचाव हेतु स्वाब धोकर लिफाफे पुनः प्रयोग करें</w:t>
      </w:r>
    </w:p>
    <w:p>
      <w:r>
        <w:t>C. Seal-label-countersign now — dry-air, paper-bag pack, tamper-evident seal, unique ID-time-signatures, handover log-refrigeration chain / अभी सील-लेबल-प्रतिहस्ताक्षर करें — शुष्क-वायु, कागज-थैली पैक, छेड़छाड़-रोधी सील, अद्वितीय ID-समय-हस्ताक्षर, हस्तांतरण लॉग-शीत श्रृंखला</w:t>
      </w:r>
    </w:p>
    <w:p>
      <w:r>
        <w:t>D. Hand samples to relatives for home storage without receipt / रसीद बिना नमूने गृह भंडारण हेतु परिजन सौंपें</w:t>
      </w:r>
    </w:p>
    <w:p>
      <w:r>
        <w:t>Answer C</w:t>
      </w:r>
    </w:p>
    <w:p>
      <w:r>
        <w:t>Solution.</w:t>
      </w:r>
    </w:p>
    <w:p>
      <w:r>
        <w:t>✅ Correct Answer: C. Every unlogged minute-hand breaks admissibility; application is immediate drying-sealing-labelling with dual signatures and unbroken custody documentation to forensic lab refrigerator.</w:t>
      </w:r>
    </w:p>
    <w:p>
      <w:r>
        <w:t>🧠 Clinical Rationale: Seal-sign-log, court believes swab.</w:t>
      </w:r>
    </w:p>
    <w:p>
      <w:r>
        <w:t>🔍 Key Clues: Custody + seal + handover.</w:t>
      </w:r>
    </w:p>
    <w:p>
      <w:r>
        <w:t>❌ Why Not Others: A. Open-bin-memory practice contaminates-degrades DNA and collapses in cross-examination; B. Washing destroys evidence and reused envelopes cross-contaminate — single-use paper only; D. Family custody is inadmissible hearsay storage — authorised locked chain only.</w:t>
      </w:r>
    </w:p>
    <w:p>
      <w:r>
        <w:t>⚡ 5-Second Recall: DRY-SEAL-SIGN-HANDOVER.</w:t>
      </w:r>
    </w:p>
    <w:p>
      <w:r>
        <w:t>PNC Exam Pearl: Kit — 4 vaginal-oral-anal swabs, blood-urine, clothes-nails; dry 30-60 min, paper not plastic; label — name-age-sex-date-time-site-collector; seal — tamper tape-countersign; log — every holder-time-temp; BNSS 176-examined sealed forward.</w:t>
      </w:r>
    </w:p>
    <w:p>
      <w:r>
        <w:t>77. An ICU family panics about a ₹2-lakh ventilator bill and PMJAY cover. The BEST application is:</w:t>
      </w:r>
    </w:p>
    <w:p>
      <w:r>
        <w:t>ICU परिवार ₹2-लाख वेंटिलेटर बिल-PMJAY आवरण पर घबराता है। BEST अनुप्रयोग है:</w:t>
      </w:r>
    </w:p>
    <w:p>
      <w:r>
        <w:t>A. Hide package rules and bill every item separately for profit / पैकेज नियम छिपाकर लाभ हेतु प्रत्येक मद पृथक बिल करें</w:t>
      </w:r>
    </w:p>
    <w:p>
      <w:r>
        <w:t>B. Demand full cash upfront and deny admission without it / पूर्ण नकद अग्रिम माँगकर बिना प्रवेश अस्वीकार करें</w:t>
      </w:r>
    </w:p>
    <w:p>
      <w:r>
        <w:t>C. Navigate PMJAY preauth — verify e-card-eligibility, raise ICU-ventilator block request with clinical notes, cap within package rates, counsel top-up-transport-food support, track claim-TAT / PMJAY पूर्वप्राधिकार संचालित करें — ई-कार्ड-पात्रता सत्यापित करें, नैदानिक टिप्पणी सहित ICU-वेंटिलेटर ब्लॉक अनुरोध उठाएँ, पैकेज दर सीमा रखें, टॉप-अप-परिवहन-भोजन सहायता परामर्श दें, दावा-TAT ट्रैक करें. Strategic.</w:t>
      </w:r>
    </w:p>
    <w:p>
      <w:r>
        <w:t>D. Discharge the ventilated patient to cut hospital losses / अस्पताल हानि घटाव हेतु वेंटिलेटेड रोगी छुट्टी दें</w:t>
      </w:r>
    </w:p>
    <w:p>
      <w:r>
        <w:t>Answer C</w:t>
      </w:r>
    </w:p>
    <w:p>
      <w:r>
        <w:t>Solution.</w:t>
      </w:r>
    </w:p>
    <w:p>
      <w:r>
        <w:t>✅ Correct Answer: C. Cashless critical-care blocks hinge on timely preauth-documentation-package discipline; application is e-card verification, indication-linked block raising and family top-up counselling with TAT-claim tracking. Strategic.</w:t>
      </w:r>
    </w:p>
    <w:p>
      <w:r>
        <w:t>🧠 Clinical Rationale: Strategic. Card-check-block-raise, bill stays capped.</w:t>
      </w:r>
    </w:p>
    <w:p>
      <w:r>
        <w:t>🔍 Key Clues: PMJAY + preauth + package.</w:t>
      </w:r>
    </w:p>
    <w:p>
      <w:r>
        <w:t>❌ Why Not Others: A. Unbundling-bill-splitting is fraud — packages bundle ICU-drugs-labs; audits punish; B. Denying emergency care for cash breaches duty-AB-PMJAY law — stabilise-first; D. Premature discharge to save ledgers kills — clinical-package review, never money discharge.</w:t>
      </w:r>
    </w:p>
    <w:p>
      <w:r>
        <w:t>⚡ 5-Second Recall: CARD-BLOCK-CAP-COUNSEL.</w:t>
      </w:r>
    </w:p>
    <w:p>
      <w:r>
        <w:t>PNC Exam Pearl: PMJAY — ₹5 lakh/family/year, HBP ICU-ventilator blocks; flow — Bis-XA e-KYC, preauth &lt;6 hr, implant-drug caps; free — drugs-diagnostics-food-transport; track — CPD-TAT-query rate; grievance — 14555; top-up — state schemes-RACH.</w:t>
      </w:r>
    </w:p>
    <w:p>
      <w:r>
        <w:t>78. A district ICU seeks night intensivist cover through a tele-hub. The BEST application is:</w:t>
      </w:r>
    </w:p>
    <w:p>
      <w:r>
        <w:t>जिला ICU टेली-हब माध्यम रात्रि गहनचिकित्सक आवरण चाहता है। BEST अनुप्रयोग है:</w:t>
      </w:r>
    </w:p>
    <w:p>
      <w:r>
        <w:t>A. Run informal video calls on personal phones without consent-records / सहमति-रिकॉर्ड बिना निजी फोन अनौपचारिक वीडियो चलाएँ</w:t>
      </w:r>
    </w:p>
    <w:p>
      <w:r>
        <w:t>B. Refuse tele-help and leave night juniors unsupported / टेली-सहायता अस्वीकार कर रात्रि कनिष्ठ असमर्थित छोड़ें</w:t>
      </w:r>
    </w:p>
    <w:p>
      <w:r>
        <w:t>C. Link hub-spoke tele-ICU — eSanjeevani-device carts, consent-scheduling-SOPs, audio-video vitals-PACS share, document tele-orders-escalation, track response-mortality-transfer / हब-स्पोक टेली-ICU जोड़ें — ईसंजीवनी-उपकरण गाड़ी, सहमति-अनुसूची-SOP, ऑडियो-वीडियो जैविक-PACS साझा, टेली-आदेश-वृद्धि दर्ज करें, प्रतिक्रिया-मृत्यु-स्थानांतरण ट्रैक करें. Clinical.</w:t>
      </w:r>
    </w:p>
    <w:p>
      <w:r>
        <w:t>D. Let algorithms alone ventilate with no human oversight / मानव निगरानी बिना एल्गोरिदम अकेले वेंटिलेट करने दें</w:t>
      </w:r>
    </w:p>
    <w:p>
      <w:r>
        <w:t>Answer C</w:t>
      </w:r>
    </w:p>
    <w:p>
      <w:r>
        <w:t>Solution.</w:t>
      </w:r>
    </w:p>
    <w:p>
      <w:r>
        <w:t>✅ Correct Answer: C. Remote intensivist eyes multiply scarce night cover when carts-connectivity-consent-SOPs align; application is scheduled hub rounding with live vitals-imaging, written tele-orders and escalation-transfer metrics. Clinical.</w:t>
      </w:r>
    </w:p>
    <w:p>
      <w:r>
        <w:t>🧠 Clinical Rationale: Clinical. Distant eyes, live wires, local hands.</w:t>
      </w:r>
    </w:p>
    <w:p>
      <w:r>
        <w:t>🔍 Key Clues: Tele-ICU + hub + eSanjeevani.</w:t>
      </w:r>
    </w:p>
    <w:p>
      <w:r>
        <w:t>❌ Why Not Others: A. Personal-phone medicine leaks privacy and leaves no orders-trail — approved carts-logs only; B. Unsupported nights spike mortality — hub cover plus escalation saves; D. Solo algorithms without clinician check mis-ventilate — decision-support, never autopilot.</w:t>
      </w:r>
    </w:p>
    <w:p>
      <w:r>
        <w:t>⚡ 5-Second Recall: CART-LINK-ORDER-ESCALATE.</w:t>
      </w:r>
    </w:p>
    <w:p>
      <w:r>
        <w:t>PNC Exam Pearl: eSanjeevani AB-HWC — hub-medical college, spoke-HWC-ICU; kit — cart-ventilator-PACS-HIS; legal — consent, tele-order countersign, data localisation; track — consult-TAT, night-code response, transfer rate, APACHE outcomes.</w:t>
      </w:r>
    </w:p>
    <w:p>
      <w:r>
        <w:t>79. A TB ICU defaulter silences his phone and misses doses. The BEST application is:</w:t>
      </w:r>
    </w:p>
    <w:p>
      <w:r>
        <w:t>क्षय ICU चूककर्ता फोन मौन कर खुराक चूकता है। BEST अनुप्रयोग है:</w:t>
      </w:r>
    </w:p>
    <w:p>
      <w:r>
        <w:t>A. Scold-shame the patient and stop all counselling forever / रोगी डाँट-लज्जित कर सर्व परामर्श सदैव बंद करें</w:t>
      </w:r>
    </w:p>
    <w:p>
      <w:r>
        <w:t>B. Declare treatment complete despite missed doses / छूटी खुराक बावजूद उपचार पूर्ण घोषित करें</w:t>
      </w:r>
    </w:p>
    <w:p>
      <w:r>
        <w:t>C. Activate Nikshay adherence stack — call-centre-reminder-99DOTS tracing, home visit-DBT-food support, side-effect switch-counselling, track pill counts-sputum-weight / निक्षय पालन ढेर सक्रिय करें — कॉल सेंटर-अनुस्मारक-99DOTS खोज, गृह भेंट-DBT-भोजन सहायता, दुष्प्रभाव बदलाव-परामर्श, गोली गिनती-बलगम-भार ट्रैक करें</w:t>
      </w:r>
    </w:p>
    <w:p>
      <w:r>
        <w:t>D. Double all doses punitively without liver checks / यकृत जाँच बिना दंडस्वरूप सर्व खुराक दुगनी करें</w:t>
      </w:r>
    </w:p>
    <w:p>
      <w:r>
        <w:t>Answer C</w:t>
      </w:r>
    </w:p>
    <w:p>
      <w:r>
        <w:t>Solution.</w:t>
      </w:r>
    </w:p>
    <w:p>
      <w:r>
        <w:t>✅ Correct Answer: C. Digital-tracing plus nutrition-cash plus side-effect agility converts defaulters into completers; application is 99DOTS-call-centre retrieval with DBT-food-side-effect care and bacteriological tracking.</w:t>
      </w:r>
    </w:p>
    <w:p>
      <w:r>
        <w:t>🧠 Clinical Rationale: Missed ping, trace-visit-feed-cure.</w:t>
      </w:r>
    </w:p>
    <w:p>
      <w:r>
        <w:t>🔍 Key Clues: Nikshay + adherence + DBT.</w:t>
      </w:r>
    </w:p>
    <w:p>
      <w:r>
        <w:t>❌ Why Not Others: A. Shaming silences further — motivational retrieval retains; B. False completion breeds MDR-death-contacts — bacteriology decides; D. Punitive doubling hepatotoxicates — weight-band doses with LFT watch.</w:t>
      </w:r>
    </w:p>
    <w:p>
      <w:r>
        <w:t>⚡ 5-Second Recall: TRACE-FEED-SWITCH-COMPLETE.</w:t>
      </w:r>
    </w:p>
    <w:p>
      <w:r>
        <w:t>PNC Exam Pearl: Nikshay — notify within 24 hr, UDST-CBNAAT, 99DOTS-MERM; Ni-kshay Mitra food-DBT ₹1000/month; retrieval — call centre 1800-11-6666, home &lt;48 hr; track — sputum 2-8-6 month, weight-X-ray; TPT contacts.</w:t>
      </w:r>
    </w:p>
    <w:p>
      <w:r>
        <w:t>80. A rumour of ICU deaths spreads on WhatsApp and crowds gather. The BEST PYQ-inspired application is:</w:t>
      </w:r>
    </w:p>
    <w:p>
      <w:r>
        <w:t>ICU मृत्यु अफवाह व्हाट्सऐप फैलती है तथा भीड़ जुटती है। BEST PYQ-प्रेरित अनुप्रयोग है:</w:t>
      </w:r>
    </w:p>
    <w:p>
      <w:r>
        <w:t>A. Amplify the rumour with forwarded clips to gain followers / अनुयायी हेतु अग्रेषित क्लिप सहित अफवाह बढ़ाएँ</w:t>
      </w:r>
    </w:p>
    <w:p>
      <w:r>
        <w:t>B. Suppress all information and lock families out completely / समस्त सूचना दबाकर परिवार पूर्ण बाहर बंद करें</w:t>
      </w:r>
    </w:p>
    <w:p>
      <w:r>
        <w:t>C. Deny any outbreak exists while cases multiply silently / मामला मौन बढ़त बावजूद प्रकोप अस्तित्व अस्वीकार करें</w:t>
      </w:r>
    </w:p>
    <w:p>
      <w:r>
        <w:t>D. Trigger IDSP rumor-verify-response — log rumour, verify cases-line list-labs, start outbreak steps-isolation-source control, communicate daily-helpline, track cases-contacts-curve / IDSP अफवाह-सत्यापन-प्रतिक्रिया शुरू करें — अफवाह लॉग करें, मामला-रेखा सूची-प्रयोगशाला सत्यापित करें, प्रकोप चरण-अलगाव-स्रोत नियंत्रण शुरू करें, दैनिक-हेल्पलाइन संवाद करें, मामला-संपर्क-वक्र ट्रैक करें. PYQ-I.</w:t>
      </w:r>
    </w:p>
    <w:p>
      <w:r>
        <w:t>Answer D</w:t>
      </w:r>
    </w:p>
    <w:p>
      <w:r>
        <w:t>Solution.</w:t>
      </w:r>
    </w:p>
    <w:p>
      <w:r>
        <w:t>✅ Correct Answer: D. Unverified signals need logged verification before proportionate containment; application is IDSP S-P-L reporting with rapid-response verification, control measures and transparent risk communication. PYQ-I.</w:t>
      </w:r>
    </w:p>
    <w:p>
      <w:r>
        <w:t>🧠 Clinical Rationale: PYQ-I. Hear rumour, check list, act-tell-track.</w:t>
      </w:r>
    </w:p>
    <w:p>
      <w:r>
        <w:t>🔍 Key Clues: IDSP + rumour + outbreak.</w:t>
      </w:r>
    </w:p>
    <w:p>
      <w:r>
        <w:t>❌ Why Not Others: A. Forwarding panic invites stampede-violence-legal charges — verify before voice; B. Blackout breeds mistrust-storming — daily facts calm; C. Denial while bodies mount destroys credibility — transparent curve-action restores.</w:t>
      </w:r>
    </w:p>
    <w:p>
      <w:r>
        <w:t>⚡ 5-Second Recall: LOG-VERIFY-ACT-TELL.</w:t>
      </w:r>
    </w:p>
    <w:p>
      <w:r>
        <w:t>PNC Exam Pearl: IDSP — S syndromic, P presumptive, L lab weekly; RRT — medical-epi-lab-entomology; steps — verify-diagnose-line list-epi curve-search-isolate-chemoprophylaxis-IEC; media — single spokesperson, daily bulletin. PYQ-I.</w:t>
      </w:r>
    </w:p>
    <w:p>
      <w:r>
        <w:t>81. Three ICUs must roll out a weaning protocol but cannot start together. The BEST application is:</w:t>
      </w:r>
    </w:p>
    <w:p>
      <w:r>
        <w:t>तीन ICU वीनिंग प्रोटोकॉल लागू करना चाहिए पर एकसाथ शुरू नहीं कर सकते। BEST अनुप्रयोग है:</w:t>
      </w:r>
    </w:p>
    <w:p>
      <w:r>
        <w:t>A. Launch everywhere chaotically without sequence-randomisation / क्रम-यादृच्छिकीकरण बिना सर्वत्र अराजक शुरू करें</w:t>
      </w:r>
    </w:p>
    <w:p>
      <w:r>
        <w:t>B. Copy foreign results blindly without local measurement / स्थानीय माप बिना विदेशी परिणाम अंध अनुकरण करें</w:t>
      </w:r>
    </w:p>
    <w:p>
      <w:r>
        <w:t>C. Abandon evaluation and declare success by opinion / मूल्यांकन त्यागकर मत से सफलता घोषित करें</w:t>
      </w:r>
    </w:p>
    <w:p>
      <w:r>
        <w:t>D. Use stepped-wedge rollout — sequence clusters randomly over time, all receive protocol eventually, collect vent-days-VAP before-after each step, analyse time-cluster effects / चरणबद्ध-कील लागूकरण प्रयोग करें — समयोपरि समूह यादृच्छिक क्रमबद्ध करें, सभी अंततः प्रोटोकॉल पाएँ, प्रत्येक चरण पूर्व-पश्चात वेंट-दिवस-VAP संग्रह करें, समय-समूह प्रभाव विश्लेषण करें. Clinical.</w:t>
      </w:r>
    </w:p>
    <w:p>
      <w:r>
        <w:t>Answer D</w:t>
      </w:r>
    </w:p>
    <w:p>
      <w:r>
        <w:t>Solution.</w:t>
      </w:r>
    </w:p>
    <w:p>
      <w:r>
        <w:t>✅ Correct Answer: D. Staggered cluster crossover solves logistic-ethical blocks to simultaneous randomisation; application is timed wedge sequencing with cluster-time adjusted analysis of ventilation outcomes. Clinical.</w:t>
      </w:r>
    </w:p>
    <w:p>
      <w:r>
        <w:t>🧠 Clinical Rationale: Clinical. All win in turns, clock proves gain.</w:t>
      </w:r>
    </w:p>
    <w:p>
      <w:r>
        <w:t>🔍 Key Clues: Stepped wedge + clusters + time.</w:t>
      </w:r>
    </w:p>
    <w:p>
      <w:r>
        <w:t>❌ Why Not Others: A. Chaotic launch confounds cause-time — wedges separate both; B. Blind import ignores case-mix-staffing — local wedge evidence convinces; C. Opinion-success is bias — pre-post wedge metrics audit truth.</w:t>
      </w:r>
    </w:p>
    <w:p>
      <w:r>
        <w:t>⚡ 5-Second Recall: WEDGE-TIME-CLUSTER-PROVE.</w:t>
      </w:r>
    </w:p>
    <w:p>
      <w:r>
        <w:t>PNC Exam Pearl: Stepped wedge — unidirectional crossover, all treated by end; needs — ICC, secular-trend adjustment, mixed models; use — service rollouts, hand-hygiene, bundles; ethics — no denial, consent waiver possible; track — CONSORT-cluster extension.</w:t>
      </w:r>
    </w:p>
    <w:p>
      <w:r>
        <w:t>82. A resident must summarise five vasopressor meta-analyses for rounds. The BEST priority is:</w:t>
      </w:r>
    </w:p>
    <w:p>
      <w:r>
        <w:t>रेजिडेंट दौरा हेतु पाँच वाहिकादाब समीक्षा सारांशित करना चाहिए। BEST प्राथमिकता है:</w:t>
      </w:r>
    </w:p>
    <w:p>
      <w:r>
        <w:t>A. Quote the single friendliest review and hide the rest / एकल मित्र समीक्षा उद्धृत कर शेष छिपाएँ</w:t>
      </w:r>
    </w:p>
    <w:p>
      <w:r>
        <w:t>B. Count votes of reviews without quality-overlap checks / गुणवत्ता-अतिव्यापन जाँच बिना समीक्षा मत गिनें</w:t>
      </w:r>
    </w:p>
    <w:p>
      <w:r>
        <w:t>C. Merge all numbers blindly while double-counting trials / परीक्षण दोहरा गिनत अंध समस्त अंक मिलाएँ</w:t>
      </w:r>
    </w:p>
    <w:p>
      <w:r>
        <w:t>D. Do umbrella review first — map overlap-GRADE-AMSTAR, re-analyse discordance-bias, grade certainty, present best-current choice with monitoring / अम्ब्रेला समीक्षा प्रथम करें — अतिव्यापन-GRADE-AMSTAR मानचित्रित करें, विसंगति-पक्षपात पुनः विश्लेषण करें, निश्चितता श्रेणी दें, मॉनिटरिंग सहित सर्वोत्तम-वर्तमान चयन प्रस्तुत करें</w:t>
      </w:r>
    </w:p>
    <w:p>
      <w:r>
        <w:t>Answer D</w:t>
      </w:r>
    </w:p>
    <w:p>
      <w:r>
        <w:t>Solution.</w:t>
      </w:r>
    </w:p>
    <w:p>
      <w:r>
        <w:t>✅ Correct Answer: D. Reviews of reviews expose duplicated trials and discordant methods behind conflicting headlines; priority is overlap-matrixed umbrella synthesis with certainty grading into actionable pressor choice.</w:t>
      </w:r>
    </w:p>
    <w:p>
      <w:r>
        <w:t>🧠 Clinical Rationale: Reviews clash, umbrella judges evidence sky.</w:t>
      </w:r>
    </w:p>
    <w:p>
      <w:r>
        <w:t>🔍 Key Clues: Umbrella + overlap + GRADE.</w:t>
      </w:r>
    </w:p>
    <w:p>
      <w:r>
        <w:t>❌ Why Not Others: A. Cherry-picking friendly reviews misguides pressors-harms; B. Vote-counting ignores size-quality-bias — GRADE-AMSTAR weigh; C. Blind merging double-counts trials into false precision — citation-matrix de-duplicates.</w:t>
      </w:r>
    </w:p>
    <w:p>
      <w:r>
        <w:t>⚡ 5-Second Recall: MAP-OVERLAP-GRADE-CHOOSE.</w:t>
      </w:r>
    </w:p>
    <w:p>
      <w:r>
        <w:t>PNC Exam Pearl: Umbrella — PRIOR checklist, CCA overlap, AMSTAR-2-ROBIS, GRADE certainty; vasopressor eg — noradrenaline first, vasopressin-add, adrenaline Dobu niches; present — effect-CI-heterogeneity-prediction interval.</w:t>
      </w:r>
    </w:p>
    <w:p>
      <w:r>
        <w:t>83. A team wants ICU mortality causality from routine records without a trial. The BEST priority is:</w:t>
      </w:r>
    </w:p>
    <w:p>
      <w:r>
        <w:t>दल परीक्षण बिना नियमित रिकॉर्ड से ICU मृत्यु कारणता चाहता है। BEST प्राथमिकता है:</w:t>
      </w:r>
    </w:p>
    <w:p>
      <w:r>
        <w:t>A. Correlate raw death rates and claim cure without adjustment / कच्ची मृत्यु दर सहसंबंधित कर समायोजन बिना उपचार दावा करें</w:t>
      </w:r>
    </w:p>
    <w:p>
      <w:r>
        <w:t>B. Cherry-pick survivors and hide non-responders forever / उत्तरजीवी चुनकर अनुत्तरदायी सदैव छिपाएँ</w:t>
      </w:r>
    </w:p>
    <w:p>
      <w:r>
        <w:t>C. Publish anecdotes as causal proof without protocol / प्रोटोकॉल बिना किस्से कारण प्रमाण प्रकाशित करें</w:t>
      </w:r>
    </w:p>
    <w:p>
      <w:r>
        <w:t>D. Emulate target trial — write protocol-eligibility-time zero, clone-censor-weight for grace confounding, adjust time-varying severity, report ITT-per-protocol / लक्ष्य परीक्षण अनुकरण करें — प्रोटोकॉल-पात्रता-समय शून्य लिखें, अनुग्रह भ्रम हेतु क्लोन-सेंसर-भार दें, समय-परिवर्ती गंभीरता समायोजित करें, ITT-प्रति-प्रोटोकॉल रिपोर्ट करें. Strategic.</w:t>
      </w:r>
    </w:p>
    <w:p>
      <w:r>
        <w:t>Answer D</w:t>
      </w:r>
    </w:p>
    <w:p>
      <w:r>
        <w:t>Solution.</w:t>
      </w:r>
    </w:p>
    <w:p>
      <w:r>
        <w:t>✅ Correct Answer: D. Explicit trial-mapping with time-zero alignment plus cloning-weighting tames immortal-confounding in EHR data; priority is pre-registered emulation with grace-period and time-varying adjustment. Strategic.</w:t>
      </w:r>
    </w:p>
    <w:p>
      <w:r>
        <w:t>🧠 Clinical Rationale: Strategic. Copy trial on paper, then weigh fairly.</w:t>
      </w:r>
    </w:p>
    <w:p>
      <w:r>
        <w:t>🔍 Key Clues: Target trial + clone + weigh.</w:t>
      </w:r>
    </w:p>
    <w:p>
      <w:r>
        <w:t>❌ Why Not Others: A. Crude correlations confound by indication-severity — adjusted emulation only; B. Survivor-picking fakes benefit — ITT keeps all starters; C. Anecdotes never causal — protocol-pre-registration disciplines claims.</w:t>
      </w:r>
    </w:p>
    <w:p>
      <w:r>
        <w:t>⚡ 5-Second Recall: PROTOCOL-ZERO-CLONE-WEIGH.</w:t>
      </w:r>
    </w:p>
    <w:p>
      <w:r>
        <w:t>PNC Exam Pearl: Hernán target-trial — eligibility-treatment assignment-time zero align; methods — cloning-censoring-IPW, MSM, g-methods; grace — e.g. intubate within 24 hr; report — ITT primary, per-protocol sensitivity; TRIPOD-STROBE extensions.</w:t>
      </w:r>
    </w:p>
    <w:p>
      <w:r>
        <w:t>84. ICU experts disagree on a weaning checklist and meetings shout. The BEST priority is:</w:t>
      </w:r>
    </w:p>
    <w:p>
      <w:r>
        <w:t>ICU विशेषज्ञ वीनिंग जाँचसूची असहमत तथा बैठक चिल्लाती है। BEST प्राथमिकता है:</w:t>
      </w:r>
    </w:p>
    <w:p>
      <w:r>
        <w:t>A. Let the loudest voice dictate the checklist alone / जाँचसूची अकेले ज़ोर आवाज निर्धारित करने दें</w:t>
      </w:r>
    </w:p>
    <w:p>
      <w:r>
        <w:t>B. Vote once openly with hierarchy pressure intact / पदानुक्रम दाब सहित एक बार खुला मतदान करें</w:t>
      </w:r>
    </w:p>
    <w:p>
      <w:r>
        <w:t>C. Circulate single-round opinion and freeze errors forever / एकल-चक्र मत परिचालित कर त्रुटि सदैव स्थिर करें</w:t>
      </w:r>
    </w:p>
    <w:p>
      <w:r>
        <w:t>D. Run Delphi consensus — anonymous iterative rounds, controlled feedback-median-IQR, stability-stop rules, document dissent-final checklist / डेल्फी सहमति चलाएँ — गुमनाम पुनरावृत्त चक्र, नियंत्रित प्रतिपुष्टि-माध्यिका-IQR, स्थिरता-रोक नियम, असहमति-अंतिम जाँचसूची दर्ज करें. Clinical.</w:t>
      </w:r>
    </w:p>
    <w:p>
      <w:r>
        <w:t>Answer D</w:t>
      </w:r>
    </w:p>
    <w:p>
      <w:r>
        <w:t>Solution.</w:t>
      </w:r>
    </w:p>
    <w:p>
      <w:r>
        <w:t>✅ Correct Answer: D. Anonymity plus iteration dissolves hierarchy-shouting into stable reasoned agreement; priority is multi-round Delphi with feedback, consensus thresholds and audit-trailed dissent. Clinical.</w:t>
      </w:r>
    </w:p>
    <w:p>
      <w:r>
        <w:t>🧠 Clinical Rationale: Clinical. Quiet slips, rounds refine, truth converges.</w:t>
      </w:r>
    </w:p>
    <w:p>
      <w:r>
        <w:t>🔍 Key Clues: Delphi + anonymous + iterate.</w:t>
      </w:r>
    </w:p>
    <w:p>
      <w:r>
        <w:t>❌ Why Not Others: A. Loudest-voice rule encodes bias-error — anonymity frees juniors; B. Single open votes herd to seniors — secret iterations reveal truth; C. One round freezes noise — stability across rounds validates.</w:t>
      </w:r>
    </w:p>
    <w:p>
      <w:r>
        <w:t>⚡ 5-Second Recall: ANON-ROUND-REFINE-AGREE.</w:t>
      </w:r>
    </w:p>
    <w:p>
      <w:r>
        <w:t>PNC Exam Pearl: Delphi — 2-4 rounds, Likert 1-9, consensus ≥70-80%, IQR-shrink; panel — 15-30 diverse, purposive; stop — stability kappa; report — CREDES; use — checklists, competencies, triage criteria.</w:t>
      </w:r>
    </w:p>
    <w:p>
      <w:r>
        <w:t>85. A study ignores slum voices on ICU access barriers. The BEST priority is:</w:t>
      </w:r>
    </w:p>
    <w:p>
      <w:r>
        <w:t>अध्ययन ICU पहुँच बाधा पर झुग्गी आवाज अनदेखा करता है। BEST प्राथमिकता है:</w:t>
      </w:r>
    </w:p>
    <w:p>
      <w:r>
        <w:t>A. Survey elites only and generalise to all forever / केवल अभिजात सर्वेक्षण कर सर्व सामान्यीकरण सदैव करें</w:t>
      </w:r>
    </w:p>
    <w:p>
      <w:r>
        <w:t>B. Fabricate quotes to fill the gap quickly / अंतर शीघ्र भराव हेतु उद्धरण गढ़ें</w:t>
      </w:r>
    </w:p>
    <w:p>
      <w:r>
        <w:t>C. Use closed ticks only and ban all narratives / केवल बंद टिक प्रयोग कर समस्त वृत्तांत निषिद्ध करें</w:t>
      </w:r>
    </w:p>
    <w:p>
      <w:r>
        <w:t>D. Add photovoice — give cameras-prompts, discuss SHOWeD meanings, triangulate themes-policy exhibits, ensure consent-safety-credit / फोटोवायस जोड़ें — कैमरा-संकेत दें, SHOWeD अर्थ चर्चा करें, विषय-नीति प्रदर्शनी त्रिभुजित करें, सहमति-सुरक्षा-श्रेय सुनिश्चित करें</w:t>
      </w:r>
    </w:p>
    <w:p>
      <w:r>
        <w:t>Answer D</w:t>
      </w:r>
    </w:p>
    <w:p>
      <w:r>
        <w:t>Solution.</w:t>
      </w:r>
    </w:p>
    <w:p>
      <w:r>
        <w:t>✅ Correct Answer: D. Participant-shot images surface cost-distance-dignity barriers surveys miss; priority is camera-prompted SHOWeD dialogue with thematic-policy translation and ethical safeguards.</w:t>
      </w:r>
    </w:p>
    <w:p>
      <w:r>
        <w:t>🧠 Clinical Rationale: Cameras speak where surveys silence.</w:t>
      </w:r>
    </w:p>
    <w:p>
      <w:r>
        <w:t>🔍 Key Clues: Photovoice + camera + voice.</w:t>
      </w:r>
    </w:p>
    <w:p>
      <w:r>
        <w:t>❌ Why Not Others: A. Elite-only samples erase marginalised truth — purposive slum inclusion corrects; B. Fabricated quotes are misconduct — authentic captioned photos evidence; C. Ticks alone mute meaning — visuals-narratives explain why.</w:t>
      </w:r>
    </w:p>
    <w:p>
      <w:r>
        <w:t>⚡ 5-Second Recall: CAMERA-SHOW-POLICY-CHANGE.</w:t>
      </w:r>
    </w:p>
    <w:p>
      <w:r>
        <w:t>PNC Exam Pearl: Photovoice — Wang-Burris; SHOWeD — See-Happening-Ours-Do-Empower; ethics — consent, blur faces, no risky shots, photo credit-pay; analyse — thematic-coding, member-check, policy exhibit; pair — FGD field notes.</w:t>
      </w:r>
    </w:p>
    <w:p>
      <w:r>
        <w:t>Q86-100: BS2, Eng3, CHN5, Env1, Eth2, Inf2.</w:t>
      </w:r>
    </w:p>
    <w:p>
      <w:r>
        <w:t>86. A lab reports plasma osmolarity by freezing-point fall in a shocked patient. The BEST direct read is:</w:t>
      </w:r>
    </w:p>
    <w:p>
      <w:r>
        <w:t>प्रयोगशाला आघात रोगी हिमांक-पतन से प्लाज्मा परासरणता रिपोर्ट करती है। BEST प्रत्यक्ष पाठ है:</w:t>
      </w:r>
    </w:p>
    <w:p>
      <w:r>
        <w:t>A. Freezing depression tracks total solute particles — osmolarity ≈ 2Na + glucose/18 + BUN/2.8; gap &gt;10 flags toxins-alcohols; correct cause-fluids, track osmolality-UO-mental status / हिमांक अवनमन कुल विलेय कण ट्रैक करता है — परासरणता ≈ 2Na + ग्लूकोज/18 + BUN/2.8; &gt;10 अंतर विष-मद्य ध्वजित करता है; कारण-तरल सुधारें, परासरणता-मूत्र-मानसिक स्थिति ट्रैक करें</w:t>
      </w:r>
    </w:p>
    <w:p>
      <w:r>
        <w:t>B. Osmolarity never guides fluids so gap math is useless / परासरणता तरल मार्गदर्शन कभी नहीं करती अतः अंतर गणित व्यर्थ है</w:t>
      </w:r>
    </w:p>
    <w:p>
      <w:r>
        <w:t>C. Freezing point rises with more particles so shock needs no labs / अधिक कण से हिमांक बढ़ता है अतः आघात में प्रयोगशाला आवश्यक नहीं</w:t>
      </w:r>
    </w:p>
    <w:p>
      <w:r>
        <w:t>D. Calculated osmolarity alone replaces measured values always / परिकलित परासरणता मापित मान सदैव प्रतिस्थापित करती है</w:t>
      </w:r>
    </w:p>
    <w:p>
      <w:r>
        <w:t>Answer A</w:t>
      </w:r>
    </w:p>
    <w:p>
      <w:r>
        <w:t>Solution.</w:t>
      </w:r>
    </w:p>
    <w:p>
      <w:r>
        <w:t>✅ Correct Answer: A. Colligative depression counts every dissolved particle, so measured-minus-calculated gap unmasks hidden osmoles; direct care is gap-triggered toxin hunt with cause-fluid correction and renal-mental tracking.</w:t>
      </w:r>
    </w:p>
    <w:p>
      <w:r>
        <w:t>🧠 Clinical Rationale: More particles, lower freeze, gap hunts poison.</w:t>
      </w:r>
    </w:p>
    <w:p>
      <w:r>
        <w:t>🔍 Key Clues: Osmolarity + freezing + gap.</w:t>
      </w:r>
    </w:p>
    <w:p>
      <w:r>
        <w:t>❌ Why Not Others: B. Gap math catches methanol-ethylene-glycol-manitol loads — management pivots on it; C. Reversed physics — solutes depress, never raise, freezing point; D. Calculated misses unmeasured toxins — measured freezing-point is the truth anchor.</w:t>
      </w:r>
    </w:p>
    <w:p>
      <w:r>
        <w:t>⚡ 5-Second Recall: FREEZE-FALL-GAP-HUNT.</w:t>
      </w:r>
    </w:p>
    <w:p>
      <w:r>
        <w:t>PNC Exam Pearl: Normal 275-295 mOsm/kg; osmolal gap &gt;10 — toxic alcohols, mannitol, ketoacidosis; osmolar gap + anion gap + calcium oxalate; treat — fomepizole-dialysis; track — serial osmolality, ABG, UO.</w:t>
      </w:r>
    </w:p>
    <w:p>
      <w:r>
        <w:t>87. A bleeding ICU patient leaks capillaries and the resident debates colloid versus crystalloid. The BEST direct read is:</w:t>
      </w:r>
    </w:p>
    <w:p>
      <w:r>
        <w:t>रक्तस्रावी ICU रोगी केशिका रिसता है तथा रेजिडेंट कोलॉयड-क्रिस्टलॉयड विवाद करता है। BEST प्रत्यक्ष पाठ है:</w:t>
      </w:r>
    </w:p>
    <w:p>
      <w:r>
        <w:t>A. Damaged glycocalyx leaks albumin-colloids into interstitium; balanced crystalloids refill first, reserve albumin-blood for indications, track MAP-lactate-lungs-haemoglobin / क्षतिग्रस्त ग्लाइकोकैलिक्स एल्बुमिन-कोलॉयड अंतरालीय रिसाता है; संतुलित क्रिस्टलॉयड प्रथम भरें, एल्बुमिन-रक्त संकेतानुसार आरक्षित रखें, MAP-लैक्टेट-फेफड़े-हीमोग्लोबिन ट्रैक करें</w:t>
      </w:r>
    </w:p>
    <w:p>
      <w:r>
        <w:t>B. Colloids always stay intravascular so leak never occurs / कोलॉयड सदैव अंतःसंवहनी रहते हैं अतः रिसाव कभी होता नहीं</w:t>
      </w:r>
    </w:p>
    <w:p>
      <w:r>
        <w:t>C. Crystalloids are poison in shock so fluids must stop / आघात में क्रिस्टलॉयड विष अतः तरल बंद करने चाहिए</w:t>
      </w:r>
    </w:p>
    <w:p>
      <w:r>
        <w:t>D. Glycocalyx never sheds in sepsis-trauma so capillaries stay tight / सेप्सिस-आघात में ग्लाइकोकैलिक्स कभी झड़ता नहीं अतः केशिका कसी रहती है</w:t>
      </w:r>
    </w:p>
    <w:p>
      <w:r>
        <w:t>Answer A</w:t>
      </w:r>
    </w:p>
    <w:p>
      <w:r>
        <w:t>Solution.</w:t>
      </w:r>
    </w:p>
    <w:p>
      <w:r>
        <w:t>✅ Correct Answer: A. Inflammatory glycocalyx shedding opens pores that waste colloid oncotic pull; direct care is crystalloid-first resuscitation with blood-albumin for targeted indications and overload surveillance.</w:t>
      </w:r>
    </w:p>
    <w:p>
      <w:r>
        <w:t>🧠 Clinical Rationale: Torn coat leaks protein, salty water first.</w:t>
      </w:r>
    </w:p>
    <w:p>
      <w:r>
        <w:t>🔍 Key Clues: Glycocalyx + leak + crystalloid.</w:t>
      </w:r>
    </w:p>
    <w:p>
      <w:r>
        <w:t>❌ Why Not Others: B. Leaky endothelium spills starches-gelatins too — plus kidney-coagulation harm; C. Balanced crystalloids save lives — stoppage kills; choose balanced over saline; D. Sepsis-trauma-hypervolaemia shred glycocalyx — syndecan-heparan markers prove it.</w:t>
      </w:r>
    </w:p>
    <w:p>
      <w:r>
        <w:t>⚡ 5-Second Recall: COAT-TORN-SALT-FIRST.</w:t>
      </w:r>
    </w:p>
    <w:p>
      <w:r>
        <w:t>PNC Exam Pearl: Glycocalyx — syndecan-glypican-hyaluronan; protect — avoid hypervolaemia-hyperglycaemia; fluids — Ringer-Plasmalyte first, albumin — cirrhosis-SBP-plasmapheresis, starches avoid; watch — lungs, chloride-acidosis, Hb 7 g/dL trigger.</w:t>
      </w:r>
    </w:p>
    <w:p>
      <w:r>
        <w:t>88. A night nurse finds a drowsy post-op patient with falling SpO2 and must call the doctor. The BEST concept is:</w:t>
      </w:r>
    </w:p>
    <w:p>
      <w:r>
        <w:t>रात्रि नर्स गिरती SpO2 सहित उनींदा शल्यक्रिया-पश्चात रोगी पाती है तथा चिकित्सक बुलाना चाहिए। BEST अवधारणा है:</w:t>
      </w:r>
    </w:p>
    <w:p>
      <w:r>
        <w:t>A. Call with SBAR — Situation-Background-Assessment-Recommendation, state vitals-trend-concern, propose review-orders, read back plan, track response-escalation / SBAR सहित बुलाएँ — स्थिति-पृष्ठभूमि-मूल्यांकन-सिफारिश, जैविक-प्रवृत्ति-चिंता बताएँ, समीक्षा-आदेश प्रस्तावित करें, योजना पुनः पढ़ें, प्रतिक्रिया-वृद्धि ट्रैक करें. Clinical.</w:t>
      </w:r>
    </w:p>
    <w:p>
      <w:r>
        <w:t>B. Mumble vague worry without vitals and hang up quickly / जैविक बिना अस्पष्ट चिंता बड़बड़ाकर शीघ्र काट दें</w:t>
      </w:r>
    </w:p>
    <w:p>
      <w:r>
        <w:t>C. Wait till morning to avoid disturbing night cover / रात्रि आवरण बाधा बचाव हेतु प्रातः प्रतीक्षा करें</w:t>
      </w:r>
    </w:p>
    <w:p>
      <w:r>
        <w:t>D. Call relatives first and skip clinical handover / नैदानिक हस्तांतरण छोड़कर प्रथम परिजन बुलाएँ</w:t>
      </w:r>
    </w:p>
    <w:p>
      <w:r>
        <w:t>Answer A</w:t>
      </w:r>
    </w:p>
    <w:p>
      <w:r>
        <w:t>Solution.</w:t>
      </w:r>
    </w:p>
    <w:p>
      <w:r>
        <w:t>✅ Correct Answer: A. Structured urgency converts worry into action with shared mental model; concept discipline is SBAR plus vitals-trend-ask with closed-loop readback and escalation tracking. Clinical.</w:t>
      </w:r>
    </w:p>
    <w:p>
      <w:r>
        <w:t>🧠 Clinical Rationale: Clinical. Sharp SBAR, quick stairs, safe night.</w:t>
      </w:r>
    </w:p>
    <w:p>
      <w:r>
        <w:t>🔍 Key Clues: SBAR + handover + escalate.</w:t>
      </w:r>
    </w:p>
    <w:p>
      <w:r>
        <w:t>❌ Why Not Others: B. Vague calls delay rescue — numbers-trend-request trigger response; C. Overnight waiting converts drowsy-hypoxia into arrest — EWS-night escalation saves; D. Family-first skips the rescuer — clinician-call then family-update.</w:t>
      </w:r>
    </w:p>
    <w:p>
      <w:r>
        <w:t>⚡ 5-Second Recall: SIT-BACK-ASK-READBACK.</w:t>
      </w:r>
    </w:p>
    <w:p>
      <w:r>
        <w:t>PNC Exam Pearl: SBAR — S vitals-concern, B surgery-comorbidity, A EWS-ABCDE, R need-orders-visit; EWS ≥5-7 escalate, ISBAR handover; CUS — concerned-uncomfortable-safety; document — time-person-plan.</w:t>
      </w:r>
    </w:p>
    <w:p>
      <w:r>
        <w:t>89. A code team shouts overlapping orders and two nurses draw the same drug. The BEST concept is:</w:t>
      </w:r>
    </w:p>
    <w:p>
      <w:r>
        <w:t>कोड दल अतिव्यापी आदेश चिल्लाता है तथा दो नर्स समान दवा खींचती हैं। BEST अवधारणा है:</w:t>
      </w:r>
    </w:p>
    <w:p>
      <w:r>
        <w:t>A. Use closed-loop code talk — call names, confirm-repeat orders, announce done-doses-time, scribe-record, debrief-team / बंद-लूप कोड वार्ता प्रयोग करें — नाम पुकारें, आदेश पुष्टि-दोहराएँ, पूर्ण-खुराक-समय घोषित करें, लिपिक-दर्ज करें, दल-विमर्श करें</w:t>
      </w:r>
    </w:p>
    <w:p>
      <w:r>
        <w:t>B. Louder overlapping shouts always fix codes fastest / ज़ोर अतिव्यापी चिल्लाहट कोड सदैव तीव्र ठीक करती है</w:t>
      </w:r>
    </w:p>
    <w:p>
      <w:r>
        <w:t>C. Silent codes without any talk protect the patient best / बिना वार्ता मौन कोड रोगी सर्वोत्तम रक्षा करते हैं</w:t>
      </w:r>
    </w:p>
    <w:p>
      <w:r>
        <w:t>D. Duplicate drug doses add safety so repeats are welcome / दोहरी दवा खुराक सुरक्षा जोड़ती है अतः पुनरावृत्ति स्वागत योग्य है</w:t>
      </w:r>
    </w:p>
    <w:p>
      <w:r>
        <w:t>Answer A</w:t>
      </w:r>
    </w:p>
    <w:p>
      <w:r>
        <w:t>Solution.</w:t>
      </w:r>
    </w:p>
    <w:p>
      <w:r>
        <w:t>✅ Correct Answer: A. Named assignment plus repeat-back plus audible completion closes the chaos loop; concept teamwork is leader-scribe-role clarity with order echo and post-code debrief.</w:t>
      </w:r>
    </w:p>
    <w:p>
      <w:r>
        <w:t>🧠 Clinical Rationale: Name-echo-done, chaos calms.</w:t>
      </w:r>
    </w:p>
    <w:p>
      <w:r>
        <w:t>🔍 Key Clues: Closed loop + code + echo.</w:t>
      </w:r>
    </w:p>
    <w:p>
      <w:r>
        <w:t>❌ Why Not Others: B. Shouting multiplies error-noise — single leader voice directs; C. Silence hides actions-doses — loud shared talk tracks; D. Duplicates arrest hearts — one nurse-one drug-scribe check.</w:t>
      </w:r>
    </w:p>
    <w:p>
      <w:r>
        <w:t>⚡ 5-Second Recall: NAME-REPEAT-DONE-SCRIBE.</w:t>
      </w:r>
    </w:p>
    <w:p>
      <w:r>
        <w:t>PNC Exam Pearl: ACLS-CRM — leader, airway-drugs-compressor-scribe; closed loop — order-name-repeat-execute-confirm; doses — adrenaline 1 mg/3-5 min, amiodarone 300-150; debrief — HOT-TALK, code sheet-time audit.</w:t>
      </w:r>
    </w:p>
    <w:p>
      <w:r>
        <w:t>90. A doctor gives a hurried verbal order for insulin over phone noise. The BEST concept is:</w:t>
      </w:r>
    </w:p>
    <w:p>
      <w:r>
        <w:t>चिकित्सक फोन शोरोपर इंसुलिन मौखिक आदेश शीघ्र देता है। BEST अवधारणा है:</w:t>
      </w:r>
    </w:p>
    <w:p>
      <w:r>
        <w:t>A. Guess the dose silently and inject without confirmation / खुराक मौन अनुमानित कर पुष्टि बिना इंजेक्ट करें</w:t>
      </w:r>
    </w:p>
    <w:p>
      <w:r>
        <w:t>B. Execute verbal insulin-readback now — write-repeat dose-units-patient, confirm indication-glucose, second-nurse check, document time-taker-giver, track glucose-K / मौखिक इंसुलिन-पुनःपाठ अभी निष्पादित करें — खुराक-इकाई-रोगी लिखें-दोहराएँ, संकेत-ग्लूकोज पुष्टि करें, द्वितीय-नर्स जाँच, समय-लेने-देने वाला दर्ज करें, ग्लूकोज-K ट्रैक करें. Strategic.</w:t>
      </w:r>
    </w:p>
    <w:p>
      <w:r>
        <w:t>C. Ban all verbal orders even in arrest without exception / गिरफ्तारी में भी सर्व मौखिक आदेश अपवाद बिना निषिद्ध करें</w:t>
      </w:r>
    </w:p>
    <w:p>
      <w:r>
        <w:t>D. Verbal orders need no records so memory suffices / मौखिक आदेश रिकॉर्ड आवश्यक नहीं अतः स्मृति पर्याप्त है</w:t>
      </w:r>
    </w:p>
    <w:p>
      <w:r>
        <w:t>Answer B</w:t>
      </w:r>
    </w:p>
    <w:p>
      <w:r>
        <w:t>Solution.</w:t>
      </w:r>
    </w:p>
    <w:p>
      <w:r>
        <w:t>✅ Correct Answer: B. Sound-alike numbers-units kill in verbal chains; concept safety is write-repeat-readback with indication-double-check and contemporaneous documentation. Strategic.</w:t>
      </w:r>
    </w:p>
    <w:p>
      <w:r>
        <w:t>🧠 Clinical Rationale: Strategic. Hear-write-echo-check, then inject.</w:t>
      </w:r>
    </w:p>
    <w:p>
      <w:r>
        <w:t>🔍 Key Clues: Readback + verbal + double-check.</w:t>
      </w:r>
    </w:p>
    <w:p>
      <w:r>
        <w:t>❌ Why Not Others: A. Guessed insulin overdoses into brain injury — echo-dose-unit-patient first; C. Arrest-code verbal orders are unavoidable — safe-verbal protocol, not ban, protects; D. Memory fades-shifts — timed giver-taker signature is legal proof.</w:t>
      </w:r>
    </w:p>
    <w:p>
      <w:r>
        <w:t>⚡ 5-Second Recall: WRITE-ECHO-CHECK-DOCUMENT.</w:t>
      </w:r>
    </w:p>
    <w:p>
      <w:r>
        <w:t>PNC Exam Pearl: ISMP — readback all verbal-telephone, spell units, no trailing-zero-U; high-alert — insulin-heparin-chemo double-check; document — TO/VO, time, indication; audit — callback compliance, night-verbal rate.</w:t>
      </w:r>
    </w:p>
    <w:p>
      <w:r>
        <w:t>91. A high-fever ICU traveller shows rigors, jaundice and falling platelets. The BEST application is:</w:t>
      </w:r>
    </w:p>
    <w:p>
      <w:r>
        <w:t>उच्च-ज्वर ICU यात्री कंपकंपी-पीलिया-गिरते प्लेटलेट दिखाता है। BEST अनुप्रयोग है:</w:t>
      </w:r>
    </w:p>
    <w:p>
      <w:r>
        <w:t>A. Treat as viral cold and send home without smears / विषाणु सर्दी मानकर स्मीयर बिना घर भेजें</w:t>
      </w:r>
    </w:p>
    <w:p>
      <w:r>
        <w:t>B. Act severe malaria now — IV artesunate 2.4 mg/kg at 0-12-24 hr plus daily, confirm RDT-smear-parasite load, add follow-on ACT, track coma-urine-glucose-Hb / गंभीर मलेरिया अभी कार्य करें — IV आर्टीसुनेट 2.4 mg/kg 0-12-24 घंटे तथा दैनिक, RDT-स्मीयर-परजीवी भार पुष्टि करें, अनुवर्ती ACT जोड़ें, कोमा-मूत्र-ग्लूकोज-Hb ट्रैक करें. Clinical.</w:t>
      </w:r>
    </w:p>
    <w:p>
      <w:r>
        <w:t>C. Start antibiotics alone and ban antimalarials forever / एंटीबायोटिक अकेले शुरू कर मलेरियारोधी सदैव निषिद्ध करें</w:t>
      </w:r>
    </w:p>
    <w:p>
      <w:r>
        <w:t>D. Wait a week for fever to declare itself / ज्वर स्वघोषणा हेतु सप्ताह प्रतीक्षा करें</w:t>
      </w:r>
    </w:p>
    <w:p>
      <w:r>
        <w:t>Answer B</w:t>
      </w:r>
    </w:p>
    <w:p>
      <w:r>
        <w:t>Solution.</w:t>
      </w:r>
    </w:p>
    <w:p>
      <w:r>
        <w:t>✅ Correct Answer: B. Falciparum schizont-sequestration drives cerebral-renal-haemolytic collapse within hours; application is immediate parenteral artesunate with parasitological confirmation and complication tracking to oral ACT completion. Clinical.</w:t>
      </w:r>
    </w:p>
    <w:p>
      <w:r>
        <w:t>🧠 Clinical Rationale: Clinical. Shivering yellow, artesunate fast.</w:t>
      </w:r>
    </w:p>
    <w:p>
      <w:r>
        <w:t>🔍 Key Clues: Malaria + artesunate + severe.</w:t>
      </w:r>
    </w:p>
    <w:p>
      <w:r>
        <w:t>❌ Why Not Others: A. Home-cold labelling kills — jaundice-thrombocytopenia-rigor screams severe malaria workup; C. Antibiotics alone miss parasites — add antimalarial, cover bacterial co-infection separately; D. Weekly waiting invites cerebral death — treat on suspicion, confirm parallel.</w:t>
      </w:r>
    </w:p>
    <w:p>
      <w:r>
        <w:t>⚡ 5-Second Recall: RIGOR-YELLOW-ARTESUNATE-FAST.</w:t>
      </w:r>
    </w:p>
    <w:p>
      <w:r>
        <w:t>PNC Exam Pearl: Severe — coma, AKI, jaundice-bilirubin &gt;3, Hb &lt;7, platelets low, acidosis, hyperparasitaemia; artesunate 2.4 mg/kg 0-12-24-daily + artemether-lumefantrine; watch — hypoglycaemia, haemolysis-PADH, fluids guarded; NVBDCP-RDT-bivalent.</w:t>
      </w:r>
    </w:p>
    <w:p>
      <w:r>
        <w:t>92. A febrile patient bleeds gums on day 5 with rising haematocrit and low platelets. The BEST PYQ-inspired application is:</w:t>
      </w:r>
    </w:p>
    <w:p>
      <w:r>
        <w:t>ज्वर रोगी दिवस 5 पर मसूड़ा रक्तस्राव-बढ़ता हेमाटोक्रिट-निम्न प्लेटलेट दिखाता है। BEST PYQ-प्रेरित अनुप्रयोग है:</w:t>
      </w:r>
    </w:p>
    <w:p>
      <w:r>
        <w:t>A. Transfuse platelets to all stable dengue cases immediately / समस्त स्थिर डेंगू मामलों में प्लेटलेट तुरंत चढ़ाएँ</w:t>
      </w:r>
    </w:p>
    <w:p>
      <w:r>
        <w:t>B. Manage plasma leak now — confirm NS1-IgM-haematocrit trend, give isotonic titration-urine-MAP guided fluids, watch shock-bleed-pleural leak, counsel warning signs-mosquito control / प्लाज्मा रिसाव अभी प्रबंधित करें — NS1-IgM-हेमाटोक्रिट प्रवृत्ति पुष्टि करें, आइसोटोनिक अनुमापन-मूत्र-MAP निर्देशित तरल दें, आघात-रक्तस्राव-फुफ्फुस रिसाव देखें, चेतावनी चिह्न-मच्छर नियंत्रण परामर्श दें. PYQ-I.</w:t>
      </w:r>
    </w:p>
    <w:p>
      <w:r>
        <w:t>C. Give steroids-NSAIDs routinely to every dengue fever / प्रत्येक डेंगू ज्वर नियमित स्टेरॉयड-NSAID दें</w:t>
      </w:r>
    </w:p>
    <w:p>
      <w:r>
        <w:t>D. Discharge the leaking-shocked patient to ease beds / शैया सहजता हेतु रिसते-आघाती रोगी छुट्टी दें</w:t>
      </w:r>
    </w:p>
    <w:p>
      <w:r>
        <w:t>Answer B</w:t>
      </w:r>
    </w:p>
    <w:p>
      <w:r>
        <w:t>Solution.</w:t>
      </w:r>
    </w:p>
    <w:p>
      <w:r>
        <w:t>✅ Correct Answer: B. Critical-phase capillary leak concentrates blood while platelets-nadir bleed; application is leak-timed isotonic resuscitation with haematocrit-platelet-shock tracking and warning-sign counselling. PYQ-I.</w:t>
      </w:r>
    </w:p>
    <w:p>
      <w:r>
        <w:t>🧠 Clinical Rationale: PYQ-I. Leak thickens blood, fluids timed save.</w:t>
      </w:r>
    </w:p>
    <w:p>
      <w:r>
        <w:t>🔍 Key Clues: Dengue + leak + haematocrit.</w:t>
      </w:r>
    </w:p>
    <w:p>
      <w:r>
        <w:t>❌ Why Not Others: A. Prophylactic platelets in stable dengue harm — transfuse &lt;10k or active-major bleed only; C. NSAIDs-steroids worsen bleed-gastritis-mortality — paracetamol-tepid fluids only; D. Leaking-shock discharge kills — admit-monitor until afebrile-leak over.</w:t>
      </w:r>
    </w:p>
    <w:p>
      <w:r>
        <w:t>⚡ 5-Second Recall: LEAK-HCT-FLUID-WATCH.</w:t>
      </w:r>
    </w:p>
    <w:p>
      <w:r>
        <w:t>PNC Exam Pearl: Phases — febrile-critical-recovery; warnings — pain-vomit-fluid, bleed, lethargy, HCT rise-platelet fall; fluids — RL-NS 5-7 mL/kg/hr taper, UO ≥0.5; NS1 day 1-5, IgM after; vector — weekly dry day, Temephos. PYQ-I.</w:t>
      </w:r>
    </w:p>
    <w:p>
      <w:r>
        <w:t>93. A campers fever with black eschar and swollen glands puzzles the ward. The BEST application is:</w:t>
      </w:r>
    </w:p>
    <w:p>
      <w:r>
        <w:t>शिविरार्थी ज्वर काला एस्कार-सूजी ग्रंथि सहित वार्ड चकराता है। BEST अनुप्रयोग है:</w:t>
      </w:r>
    </w:p>
    <w:p>
      <w:r>
        <w:t>A. Ignore eschar and treat as typhoid alone / एस्कार अनदेखा कर टाइफॉइड अकेले उपचार करें</w:t>
      </w:r>
    </w:p>
    <w:p>
      <w:r>
        <w:t>B. Start doxycycline now — 100 mg BD spots eschar-lymph-fever as scrub typhus, confirm IgM-PCR, watch ARDS-hepatitis-meningitis, counsel mite-cloth precautions / डॉक्सीसाइक्लिन अभी शुरू करें — 100 mg BD एस्कार-लसीका-ज्वर स्क्रब टाइफस चिह्नित करता है, IgM-PCR पुष्टि करें, ARDS-यकृत-मस्तिष्क देखें, कुटकी-वस्त्र सावधानी परामर्श दें. Clinical.</w:t>
      </w:r>
    </w:p>
    <w:p>
      <w:r>
        <w:t>C. Wait for spontaneous eschar healing without drugs / दवा बिना स्वतः एस्कार उपचार प्रतीक्षा करें</w:t>
      </w:r>
    </w:p>
    <w:p>
      <w:r>
        <w:t>D. Give only antipyretics while multi-organ injury brews / बहु-अंग क्षति पकत अल्पज्वरनाशक मात्र दें</w:t>
      </w:r>
    </w:p>
    <w:p>
      <w:r>
        <w:t>Answer B</w:t>
      </w:r>
    </w:p>
    <w:p>
      <w:r>
        <w:t>Solution.</w:t>
      </w:r>
    </w:p>
    <w:p>
      <w:r>
        <w:t>✅ Correct Answer: B. Orientia-mite eschar with regional nodes plus transaminitis flags scrub before serology returns; application is early doxycycline with complication surveillance and exposure counselling. Clinical.</w:t>
      </w:r>
    </w:p>
    <w:p>
      <w:r>
        <w:t>🧠 Clinical Rationale: Clinical. Black bite-fever, doxy early.</w:t>
      </w:r>
    </w:p>
    <w:p>
      <w:r>
        <w:t>🔍 Key Clues: Scrub + eschar + doxycycline.</w:t>
      </w:r>
    </w:p>
    <w:p>
      <w:r>
        <w:t>❌ Why Not Others: A. Typhoid-only misses mite clue — eschar-node duality decides scrub; C. Untreated scrub marches to ARDS-meningitis-death — day-1 doxy prevents; D. Paracetamol-only lets vasculitis brew — anti-rickettsial plus organ watch cures.</w:t>
      </w:r>
    </w:p>
    <w:p>
      <w:r>
        <w:t>⚡ 5-Second Recall: ESCAR-FEVER-DOXY-EARLY.</w:t>
      </w:r>
    </w:p>
    <w:p>
      <w:r>
        <w:t>PNC Exam Pearl: Eschar — painless black-cigarette-burn, groin-axilla-waist search; confirm — IgM ELISA Weil-Felix OX-K, PCR eschar; doxy 100 mg BD 7 days, azithro-pregnancy; watch — ARDS, hepatitis, AKI, meningoencephalitis; prevent — full clothes, repellent, clear scrub.</w:t>
      </w:r>
    </w:p>
    <w:p>
      <w:r>
        <w:t>94. A flooded-field worker spikes fever with calf pain, yellow eyes and breathlessness. The BEST application is:</w:t>
      </w:r>
    </w:p>
    <w:p>
      <w:r>
        <w:t>बाढ़-क्षेत्र कार्यकर्ता पिंडली दर्द-पीली आँख-श्वासकष्ट सहित ज्वर दिखाता है। BEST अनुप्रयोग है:</w:t>
      </w:r>
    </w:p>
    <w:p>
      <w:r>
        <w:t>A. Dismiss as simple flu and continue field work / साधारण फ्लू कह खेत कार्य जारी रखें</w:t>
      </w:r>
    </w:p>
    <w:p>
      <w:r>
        <w:t>B. Label jaundice as hepatitis alone and skip lungs-kidneys / पीलिया यकृतशोथ मात्र लेबल कर फेफड़े-वृक्क छोड़ें</w:t>
      </w:r>
    </w:p>
    <w:p>
      <w:r>
        <w:t>C. Treat leptospirosis early — doxycycline-penicillin per severity, confirm MAT-PCR-urine, support ARDS-dialysis-ventilation as needed, track ABG-creatinine-bilirubin / लेप्टोस्पायरोसिस शीघ्र उपचार करें — गंभीरतानुसार डॉक्सीसाइक्लिन-पेनिसिलिन, MAT-PCR-मूत्र पुष्टि करें, आवश्यकतानुसार ARDS-डायलिसिस-वेंटिलेशन सहायता दें, ABG-क्रिएटिनिन-बिलीरुबिन ट्रैक करें</w:t>
      </w:r>
    </w:p>
    <w:p>
      <w:r>
        <w:t>D. Ban fluids-dialysis even in ARDS-renal failure / ARDS-वृक्क विफलता में भी तरल-डायलिसिस निषिद्ध करें</w:t>
      </w:r>
    </w:p>
    <w:p>
      <w:r>
        <w:t>Answer C</w:t>
      </w:r>
    </w:p>
    <w:p>
      <w:r>
        <w:t>Solution.</w:t>
      </w:r>
    </w:p>
    <w:p>
      <w:r>
        <w:t>✅ Correct Answer: C. Water-rat urine spirochaetes invade liver-kidney-lung into Weil-pulmonary haemorrhage; application is early antibiotics with MAT-PCR confirmation and ICU organ-support tracking.</w:t>
      </w:r>
    </w:p>
    <w:p>
      <w:r>
        <w:t>🧠 Clinical Rationale: Mud-fever calves ache, lungs-kidneys guard.</w:t>
      </w:r>
    </w:p>
    <w:p>
      <w:r>
        <w:t>🔍 Key Clues: Lepto + Weil + dialysis.</w:t>
      </w:r>
    </w:p>
    <w:p>
      <w:r>
        <w:t>❌ Why Not Others: A. Flu-tagging misses calf-conjunctival-jaundice triad — exposure history decides; B. Hepatitis-only blinds to ARDS-AKI killers — multi-organ watch saves; D. Banning support in pulmonary-renal failure kills — ventilate-dialyse per criteria.</w:t>
      </w:r>
    </w:p>
    <w:p>
      <w:r>
        <w:t>⚡ 5-Second Recall: MUD-CALF-LUNGS-KIDNEY.</w:t>
      </w:r>
    </w:p>
    <w:p>
      <w:r>
        <w:t>PNC Exam Pearl: Biphasic — septic-immune; Weil — jaundice-AKI-bleed; confirm — MAT gold, PCR early, dark-field urine; drugs — mild doxy-azithro, severe penicillin-ceftriaxone; support — lung-protective vent, early dialysis; prevent — boots, rodent-drain control.</w:t>
      </w:r>
    </w:p>
    <w:p>
      <w:r>
        <w:t>95. A hypoxic COVID patient on high oxygen debates tocilizumab. The BEST application is:</w:t>
      </w:r>
    </w:p>
    <w:p>
      <w:r>
        <w:t>उच्च ऑक्सीजन पर अल्पऑक्सी कोविड रोगी टोसिलिजुमैब विचार करता है। BEST अनुप्रयोग है:</w:t>
      </w:r>
    </w:p>
    <w:p>
      <w:r>
        <w:t>A. Give tocilizumab to every positive case without criteria / मानदंड बिना प्रत्येक धनात्मक मामले टोसिलिजुमैब दें</w:t>
      </w:r>
    </w:p>
    <w:p>
      <w:r>
        <w:t>B. Add it casually with active TB-bacterial sepsis unaddressed / सक्रिय क्षय-जीवाणु सेप्सिस अनसुलझा सहज जोड़ें</w:t>
      </w:r>
    </w:p>
    <w:p>
      <w:r>
        <w:t>C. Screen-then-give — rapidly rising oxygen-CRP-IL6 with steroids-remdesivir backbone, rule out TB-sepsis-liver-bowel risk, single 8 mg/kg dose, track SpO2-CRP-LFT-infection / जाँच-तत्पश्चात-दें — तीव्र बढ़ती ऑक्सीजन-CRP-IL6 स्टेरॉयड-रेमडेसिविर आधार सहित, क्षय-सेप्सिस-यकृत-आंत्र जोखिम बाहर करें, एकल 8 mg/kg खुराक, SpO2-CRP-LFT-संक्रमण ट्रैक करें. Strategic.</w:t>
      </w:r>
    </w:p>
    <w:p>
      <w:r>
        <w:t>D. Stop all oxygen-steroids once tocilizumab starts / टोसिलिजुमैब शुरू होते समस्त ऑक्सीजन-स्टेरॉयड बंद करें</w:t>
      </w:r>
    </w:p>
    <w:p>
      <w:r>
        <w:t>Answer C</w:t>
      </w:r>
    </w:p>
    <w:p>
      <w:r>
        <w:t>Solution.</w:t>
      </w:r>
    </w:p>
    <w:p>
      <w:r>
        <w:t>✅ Correct Answer: C. IL-6 blockade helps hyper-inflammatory hypoxia windows but invites gut-perforation-hepatitis-TB flare; application is criteria-gated single dosing on steroid backbone with infection-liver vigilance. Strategic.</w:t>
      </w:r>
    </w:p>
    <w:p>
      <w:r>
        <w:t>🧠 Clinical Rationale: Strategic. Storm markers high, gate-block-watch.</w:t>
      </w:r>
    </w:p>
    <w:p>
      <w:r>
        <w:t>🔍 Key Clues: Tocilizumab + criteria + screen.</w:t>
      </w:r>
    </w:p>
    <w:p>
      <w:r>
        <w:t>❌ Why Not Others: A. Blanket use wastes-harms mild cases — progressive hypoxia-CRP gates benefit; B. Unscreened TB-sepsis plus blockade disseminates — IGRA-cultures-procalcitonin first; D. Backbone oxygen-steroids sustain — biologic adds, never replaces.</w:t>
      </w:r>
    </w:p>
    <w:p>
      <w:r>
        <w:t>⚡ 5-Second Recall: STORM-GATE-DOSE-WATCH.</w:t>
      </w:r>
    </w:p>
    <w:p>
      <w:r>
        <w:t>PNC Exam Pearl: Criteria — SpO2-hypoxia rising &lt;24-48 hr, CRP &gt;75, on steroids; dose — 8 mg/kg max 800 IV once, second if no better; avoid — ANC &lt;2k, platelets &lt;100k, ALT &gt;5x, bowel diverticulitis-TB; track — LFT, neutropenia, fungal-TB.</w:t>
      </w:r>
    </w:p>
    <w:p>
      <w:r>
        <w:t>96. A village handpump cluster shows palm keratosis and pigment spots. The BEST application is:</w:t>
      </w:r>
    </w:p>
    <w:p>
      <w:r>
        <w:t>ग्राम हैंडपंप समूह हथेली किरेटोसिस-रंजक धब्बे दिखाता है। BEST अनुप्रयोग है:</w:t>
      </w:r>
    </w:p>
    <w:p>
      <w:r>
        <w:t>A. Paint over skin lesions and declare water safe / त्वचा घाव पोतकर जल सुरक्षित घोषित करें</w:t>
      </w:r>
    </w:p>
    <w:p>
      <w:r>
        <w:t>B. Drill deeper into the same arsenic aquifer blindly / उसी आर्सेनिक जलभृत गहरा अंध छेदन करें</w:t>
      </w:r>
    </w:p>
    <w:p>
      <w:r>
        <w:t>C. Test-then-switch — confirm arsenic with field kit-lab AAS, tag red-marked pumps, shift to safe source-RO-rainwater, counsel keratosis-cancer watch, track water-patient registers / जाँच-तत्पश्चात-बदलें — फील्ड किट-प्रयोगशाला AAS सहित आर्सेनिक पुष्टि करें, लाल-चिह्नित पंप टैग करें, सुरक्षित स्रोत-RO-वर्षाजल बदलें, किरेटोसिस-कैंसर निगरानी परामर्श दें, जल-रोगी रजिस्टर ट्रैक करें. Clinical.</w:t>
      </w:r>
    </w:p>
    <w:p>
      <w:r>
        <w:t>D. Advise drinking more contaminated water to build tolerance / सहनशीलता हेतु अधिक दूषित जल पीने परामर्श दें</w:t>
      </w:r>
    </w:p>
    <w:p>
      <w:r>
        <w:t>Answer C</w:t>
      </w:r>
    </w:p>
    <w:p>
      <w:r>
        <w:t>Solution.</w:t>
      </w:r>
    </w:p>
    <w:p>
      <w:r>
        <w:t>✅ Correct Answer: C. Raindrop-palm keratosis plus rain-drop pigmentation marks chronic arsenicosis from tube-well belts; application is water-tested source-switching with lesion-cancer surveillance and register tracking. Clinical.</w:t>
      </w:r>
    </w:p>
    <w:p>
      <w:r>
        <w:t>🧠 Clinical Rationale: Clinical. Spotted palms blame pump, test-switch-track.</w:t>
      </w:r>
    </w:p>
    <w:p>
      <w:r>
        <w:t>🔍 Key Clues: Arsenic + keratosis + kit.</w:t>
      </w:r>
    </w:p>
    <w:p>
      <w:r>
        <w:t>❌ Why Not Others: A. Cosmetic cover leaves poison flowing — source test-switch cures; B. Blind deepening often taps same contaminated strata — tested deep-aquifer-RO only; D. Tolerance never develops — dose accumulates into Bowen-cancers.</w:t>
      </w:r>
    </w:p>
    <w:p>
      <w:r>
        <w:t>⚡ 5-Second Recall: SPOT-TEST-SWITCH-SURVEY.</w:t>
      </w:r>
    </w:p>
    <w:p>
      <w:r>
        <w:t>PNC Exam Pearl: Limit — 10 ppb BIS-WHO; signs — melanosis-keratosis-Bowen, neuropathy-vascular; test — field kit-Gutzeit, AAS confirm; fix — red-green marking, RO-activated alumina, rainwater; track — water-register, skin-cancer OPD, Jal Jeevan surveillance.</w:t>
      </w:r>
    </w:p>
    <w:p>
      <w:r>
        <w:t>97. A ventilated elder with multi-organ failure begs to stop painful procedures. The BEST application is:</w:t>
      </w:r>
    </w:p>
    <w:p>
      <w:r>
        <w:t>बहु-अंग विफलता वेंटिलेटेड वृद्ध दर्दनाक प्रक्रिया रोकना चाहता है। BEST अनुप्रयोग है:</w:t>
      </w:r>
    </w:p>
    <w:p>
      <w:r>
        <w:t>A. Force every painful procedure despite refusal to hit targets / लक्ष्य हेतु अस्वीकृति बावजूद प्रत्येक दर्दनाक प्रक्रिया बाध्य करें</w:t>
      </w:r>
    </w:p>
    <w:p>
      <w:r>
        <w:t>B. Abandon the patient silently without symptom relief / लक्षण राहत बिना रोगी मौन त्यागें</w:t>
      </w:r>
    </w:p>
    <w:p>
      <w:r>
        <w:t>C. Decide alone as one nurse without team-family input / दल-परिवार निवेश बिना एक नर्स अकेले निर्णय करें</w:t>
      </w:r>
    </w:p>
    <w:p>
      <w:r>
        <w:t>D. Hold goals-of-care meet — assess futility-prognosis, align values-wishes-AD, offer palliative symptom-tracheostomy limits, document consensus-escalation plan / लक्ष्य-परिचर्या बैठक करें — व्यर्थता-पूर्वानुमान आँकें, मूल्य-इच्छा-AD मिलाएँ, उपशामक लक्षण-ट्रेकियोस्टोमी सीमा प्रस्तावित करें, सहमति-वृद्धि योजना दर्ज करें</w:t>
      </w:r>
    </w:p>
    <w:p>
      <w:r>
        <w:t>Answer D</w:t>
      </w:r>
    </w:p>
    <w:p>
      <w:r>
        <w:t>Solution.</w:t>
      </w:r>
    </w:p>
    <w:p>
      <w:r>
        <w:t>✅ Correct Answer: D. Non-beneficial escalation prolongs suffering without survival gain; application is structured family-team deliberation balancing autonomy-beneficence with comfort-focused limits and documented ceilings.</w:t>
      </w:r>
    </w:p>
    <w:p>
      <w:r>
        <w:t>🧠 Clinical Rationale: Suffering asks pause, team-family plans peace.</w:t>
      </w:r>
    </w:p>
    <w:p>
      <w:r>
        <w:t>🔍 Key Clues: Futility + goals + family.</w:t>
      </w:r>
    </w:p>
    <w:p>
      <w:r>
        <w:t>❌ Why Not Others: A. Forced procedures on refusers assault dignity-law — consent-ceilings govern; B. Abandonment without palliation breaches duty — comfort-analgesia-dignity continue; C. Solo decisions invite conflict-error — MDT-family consensus legitimises.</w:t>
      </w:r>
    </w:p>
    <w:p>
      <w:r>
        <w:t>⚡ 5-Second Recall: MEET-VALUES-LIMIT-COMFORT.</w:t>
      </w:r>
    </w:p>
    <w:p>
      <w:r>
        <w:t>PNC Exam Pearl: Futility — SOFA-APACHE-trend, surprise question; meet — SPIKES-NURSE, AD-living will, surrogate hierarchy; offer — POLST, AND-DNAR, time-limited trials; document — ceiling, inotropes-dialysis-CPR scope; ethics committee backup.</w:t>
      </w:r>
    </w:p>
    <w:p>
      <w:r>
        <w:t>98. A terminal cancer patient with signed advance directive arrests and juniors panic. The BEST priority is:</w:t>
      </w:r>
    </w:p>
    <w:p>
      <w:r>
        <w:t>हस्ताक्षरित अग्रिम निर्देश धारी अंतिम कैंसर रोगी गिरफ्तार होता है तथा कनिष्ठ घबराते हैं। BEST प्राथमिकता है:</w:t>
      </w:r>
    </w:p>
    <w:p>
      <w:r>
        <w:t>A. Hide the directive and start full CPR against wishes / निर्देश छिपाकर इच्छा विरुद्ध पूर्ण CPR शुरू करें</w:t>
      </w:r>
    </w:p>
    <w:p>
      <w:r>
        <w:t>B. Argue loudly at bedside while compressions continue chaotically / संपीड़न अराजक जारी रखत शैया-पार्श्व ज़ोर वाद करें</w:t>
      </w:r>
    </w:p>
    <w:p>
      <w:r>
        <w:t>C. Perform covert euthanasia to end suffering quickly / कष्ट शीघ्र समाप्ति हेतु गुप्त इच्छामृत्यु करें</w:t>
      </w:r>
    </w:p>
    <w:p>
      <w:r>
        <w:t>D. Honour DNAR-allow-natural-death scope — verify valid AD-physician order, withhold compressions-pressor-escalation per scope, continue comfort-analgesia-dignity, counsel-document-debrief / DNAR-प्राकृतिक-मृत्यु अनुमति दायरा सम्मान करें — वैध AD-चिकित्सक आदेश सत्यापित करें, दायरा अनुसार संपीड़न-प्रेसर-वृद्धि रोकें, आराम-दर्दनाश-गरिमा जारी रखें, परामर्श-दर्ज-विमर्श करें</w:t>
      </w:r>
    </w:p>
    <w:p>
      <w:r>
        <w:t>Answer D</w:t>
      </w:r>
    </w:p>
    <w:p>
      <w:r>
        <w:t>Solution.</w:t>
      </w:r>
    </w:p>
    <w:p>
      <w:r>
        <w:t>✅ Correct Answer: D. Valid refusal of resuscitation binds the team to natural-death care; priority is scope-verified withholding with unbroken palliation and compassionate family-team documentation.</w:t>
      </w:r>
    </w:p>
    <w:p>
      <w:r>
        <w:t>🧠 Clinical Rationale: Written no means comfort yes.</w:t>
      </w:r>
    </w:p>
    <w:p>
      <w:r>
        <w:t>🔍 Key Clues: DNAR + directive + dignity.</w:t>
      </w:r>
    </w:p>
    <w:p>
      <w:r>
        <w:t>❌ Why Not Others: A. Hiding directives and forcing CPR is battery — law honours valid AD; B. Bedside shouting traumatises family-team — calm pause-verify-lead; C. Covert killing is murder — lawful withholding plus palliation differs absolutely.</w:t>
      </w:r>
    </w:p>
    <w:p>
      <w:r>
        <w:t>⚡ 5-Second Recall: VERIFY-WITHHOLD-COMFORT-RECORD.</w:t>
      </w:r>
    </w:p>
    <w:p>
      <w:r>
        <w:t>PNC Exam Pearl: India — 2018-2023 Supreme Court living-will, hospital boards countersign; DNAR — physician order-discussion, pink form; scope — CPR-vents-pressors-dialysis ceilings; continue — oxygen-analgesia-sedation-mouth care; document — AD copy, family meet, death-note.</w:t>
      </w:r>
    </w:p>
    <w:p>
      <w:r>
        <w:t>99. A tele-ICU adds bedside cameras and families fear secret recording. The BEST priority is:</w:t>
      </w:r>
    </w:p>
    <w:p>
      <w:r>
        <w:t>टेली-ICU शैया-पार्श्व कैमरा जोड़ता है तथा परिवार गुप्त रिकॉर्डिंग डरते हैं। BEST प्राथमिकता है:</w:t>
      </w:r>
    </w:p>
    <w:p>
      <w:r>
        <w:t>A. Stream all beds publicly for transparency speed / पारदर्शिता गति हेतु सर्व शैया सार्वजनिक प्रसारित करें</w:t>
      </w:r>
    </w:p>
    <w:p>
      <w:r>
        <w:t>B. Record secretly without boards-notices and share clips freely / बोर्ड-सूचना बिना गुप्त रिकॉर्ड कर क्लिप मुक्त साझा करें</w:t>
      </w:r>
    </w:p>
    <w:p>
      <w:r>
        <w:t>C. Store footage forever without access-audit rules / पहुँच-अंकेक्षण नियम बिना फुटेज सदैव रखें</w:t>
      </w:r>
    </w:p>
    <w:p>
      <w:r>
        <w:t>D. Govern cameras by consent-board — display notices-purpose, take admission consent-opt-out, limit access-role-audit logs, encrypt-retain briefly, track grievances-compliance / सहमति-बोर्ड से कैमरा शासित करें — सूचना-उद्देश्य प्रदर्शित करें, भर्ती सहमति-ऑप्ट आउट लें, पहुँच-भूमिका-अंकेक्षण लॉग सीमित करें, एन्क्रिप्ट-अल्प रखें, शिकायत-अनुपालन ट्रैक करें. Clinical.</w:t>
      </w:r>
    </w:p>
    <w:p>
      <w:r>
        <w:t>Answer D</w:t>
      </w:r>
    </w:p>
    <w:p>
      <w:r>
        <w:t>Solution.</w:t>
      </w:r>
    </w:p>
    <w:p>
      <w:r>
        <w:t>✅ Correct Answer: D. Bedside video is sensitive health data needing purpose-limited stewardship; priority is notice-consent plus role-audited encrypted retention with grievance tracking. Clinical.</w:t>
      </w:r>
    </w:p>
    <w:p>
      <w:r>
        <w:t>🧠 Clinical Rationale: Clinical. Boards ask, locks guard, logs prove.</w:t>
      </w:r>
    </w:p>
    <w:p>
      <w:r>
        <w:t>🔍 Key Clues: Camera + consent + audit.</w:t>
      </w:r>
    </w:p>
    <w:p>
      <w:r>
        <w:t>❌ Why Not Others: A. Public streaming violates privacy-DPDPA — clinical viewers only; B. Secret recording-sharing is illegal breach — notice-consent first; C. Forever-storage invites leak-misuse — brief retention-auto-delete.</w:t>
      </w:r>
    </w:p>
    <w:p>
      <w:r>
        <w:t>⚡ 5-Second Recall: NOTICE-CONSENT-LOCK-AUDIT.</w:t>
      </w:r>
    </w:p>
    <w:p>
      <w:r>
        <w:t>PNC Exam Pearl: DPDPA-ABDM — notice-purpose, consent-manager, need-access; display — camera-board-helpline; tech — encryption, watermark, 14-30-day loop; audit — who-viewed-when-why; grievance — nodal officer, breach-report 72 hr.</w:t>
      </w:r>
    </w:p>
    <w:p>
      <w:r>
        <w:t>100. The EHR crashes mid-round and paper orders pile without verification. The BEST priority is:</w:t>
      </w:r>
    </w:p>
    <w:p>
      <w:r>
        <w:t>EHR दौरा-मध्य क्रैश होता है तथा सत्यापन बिना कागज आदेश ढेर होते हैं। BEST प्राथमिकता है:</w:t>
      </w:r>
    </w:p>
    <w:p>
      <w:r>
        <w:t>A. Scribble illegible orders and skip all verification / अपठनीय आदेश घसीटकर समस्त सत्यापन छोड़ें</w:t>
      </w:r>
    </w:p>
    <w:p>
      <w:r>
        <w:t>B. Reuse old pre-signed blanks for speed today / आज गति हेतु पुराने पूर्व-हस्ताक्षरित रिक्त पुनः प्रयोग करें</w:t>
      </w:r>
    </w:p>
    <w:p>
      <w:r>
        <w:t>C. Continue normal e-prescribing as if systems were live / प्रणाली जीवित मानकर सामान्य ई-नुस्खा जारी रखें</w:t>
      </w:r>
    </w:p>
    <w:p>
      <w:r>
        <w:t>D. Activate downtime protocol — switch to numbered-paper orders, write legibly-sign-time, pharmacy-nursing double-verify, reconcile on restore-audit gaps / ठहराव प्रोटोकॉल सक्रिय करें — क्रमांकित-कागज आदेश बदलें, सुपाठ्य लिखें-हस्ताक्षर-समय दें, फार्मेसी-नर्सिंग दोहरा सत्यापित करें, पुनर्स्थापना पर मिलान-अंतर अंकेक्षण करें</w:t>
      </w:r>
    </w:p>
    <w:p>
      <w:r>
        <w:t>Answer D</w:t>
      </w:r>
    </w:p>
    <w:p>
      <w:r>
        <w:t>Solution.</w:t>
      </w:r>
    </w:p>
    <w:p>
      <w:r>
        <w:t>✅ Correct Answer: D. Downtime blinds decision-support-allergy legibility; priority is pre-numbered paper fallback with dual verification and restoration reconciliation-audit.</w:t>
      </w:r>
    </w:p>
    <w:p>
      <w:r>
        <w:t>🧠 Clinical Rationale: Screens dark, paper numbered, two eyes check.</w:t>
      </w:r>
    </w:p>
    <w:p>
      <w:r>
        <w:t>🔍 Key Clues: Downtime + paper + reconcile.</w:t>
      </w:r>
    </w:p>
    <w:p>
      <w:r>
        <w:t>❌ Why Not Others: A. Illegible-unverified scraps breed overdose-allergy deaths — block-capitals-checks; B. Pre-signed blanks are forgery-fraud — named-time signatures only; C. Ghost e-orders vanish unfilled — paper-pharmacy loop bridges.</w:t>
      </w:r>
    </w:p>
    <w:p>
      <w:r>
        <w:t>⚡ 5-Second Recall: NUMBER-WRITE-CHECK-RECONCILE.</w:t>
      </w:r>
    </w:p>
    <w:p>
      <w:r>
        <w:t>PNC Exam Pearl: Downtime — 4-C kit: paper-MAR, stamps, downtime cart, runner; write — CAPITAL-drug-dose-route-time-sign; verify — allergy, high-alert double, pharmacy stamp; restore — back-enter &lt;24 hr, incident-audit, HIS-backup drills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