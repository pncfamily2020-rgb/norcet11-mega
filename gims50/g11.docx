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Mock_11 — Full 100 MCQs (Level 2 - Core)</w:t>
      </w:r>
    </w:p>
    <w:p>
      <w:r>
        <w:t>GIMS Staff Nurse 2026 | 100 MCQs | +1 / -0.25 | Bilingual English + Hindi | A-D | PNC Smart Solution</w:t>
      </w:r>
    </w:p>
    <w:p>
      <w:r>
        <w:t>Pattern: +1 / -0.25 | Bilingual EN+Hindi | A-D | Continuous Q1-Q100</w:t>
      </w:r>
    </w:p>
    <w:p>
      <w:r>
        <w:t>1. A 32-year-old man with schizophrenia on haloperidol 15 mg/day for 12 days is brought with fever 104.2°F, severe generalized lead-pipe rigidity, HR 128/min, BP 162/102 mmHg, RR 28/min, altered sensorium, WBC 15,200/cumm and CK 8,400 IU/L. The BEST explanation with the immediate nursing priority is:</w:t>
      </w:r>
    </w:p>
    <w:p>
      <w:r>
        <w:t>32 वर्षीय पुरुष, सिज़ोफ्रेनिया हेतु 12 दिनों से हेलोपेरिडॉल 15 मिग्रा/दिन पर, बुखार 104.2°F, गंभीर लेड-पाइप कठोरता, HR 128/मिनट, BP 162/102 mmHg, RR 28/मिनट, बदली चेतना, WBC 15,200 और CK 8,400 IU/L के साथ लाया गया। सर्वोत्तम व्याख्या व तात्कालिक नर्सिंग प्राथमिकता क्या है?</w:t>
      </w:r>
    </w:p>
    <w:p>
      <w:r>
        <w:t>A. Acute dystonia — give benztropine and continue haloperidol / तीव्र डिस्टोनिया — बेंज़ट्रोपीन दें और हेलोपेरिडॉल जारी रखें</w:t>
      </w:r>
    </w:p>
    <w:p>
      <w:r>
        <w:t>B. Neuroleptic malignant syndrome — stop haloperidol immediately, inform psychiatrist, cooling, IV hydration and dantrolene/bromocriptine as ordered / न्यूरोलेप्टिक मैलिग्नेंट सिंड्रोम — हेलोपेरिडॉल तुरंत रोकें, मनोचिकित्सक को सूचित करें, ठंडक, IV तरल व आदेशानुसार डेंट्रोलिन/ब्रोमोक्रिप्टिन</w:t>
      </w:r>
    </w:p>
    <w:p>
      <w:r>
        <w:t>C. Serotonin syndrome — start cyproheptadine and continue antipsychotic / सेरोटोनिन सिंड्रोम — साइप्रोहेप्टाडीन शुरू करें और एंटीसाइकोटिक जारी रखें</w:t>
      </w:r>
    </w:p>
    <w:p>
      <w:r>
        <w:t>D. Simple febrile agitation — seclude the patient and give PRN sedation / साधारण बुखारी बेचैनी — रोगी को एकांत में रखें और PRN शामक दें</w:t>
      </w:r>
    </w:p>
    <w:p>
      <w:r>
        <w:t>Answer B</w:t>
      </w:r>
    </w:p>
    <w:p>
      <w:r>
        <w:t>Solution.</w:t>
      </w:r>
    </w:p>
    <w:p>
      <w:r>
        <w:t>✅ Correct Answer: B. Neuroleptic malignant syndrome — stop drug plus supportive care. Clinical.</w:t>
      </w:r>
    </w:p>
    <w:p>
      <w:r>
        <w:t>🧠 Clinical Rationale: Fever with lead-pipe rigidity, autonomic instability, altered sensorium, leukocytosis and very high CK after dopamine blockade defines NMS, not dystonia. 🔍 Key Clues: 32-year-old + haloperidol 12 days + 104.2°F + lead-pipe rigidity + CK 8,400</w:t>
      </w:r>
    </w:p>
    <w:p>
      <w:r>
        <w:t>❌ Why Not Others: A continues the offending drug and treats the wrong syndrome; C needs serotonergic agent plus clonus/hyperreflexia, absent here; D misses a life-threatening emergency.</w:t>
      </w:r>
    </w:p>
    <w:p>
      <w:r>
        <w:t>⚡ 5-Second Recall: NMS = FEVER + RIGIDITY + STOP DRUG</w:t>
      </w:r>
    </w:p>
    <w:p>
      <w:r>
        <w:t>PNC Exam Pearl: NMS triad is hyperthermia, rigidity, autonomic instability with raised CK; stop antipsychotic first. Clinical.</w:t>
      </w:r>
    </w:p>
    <w:p>
      <w:r>
        <w:t>2. A 58-year-old woman on chlorpromazine for 6 years shows repetitive lip-smacking, tongue protrusion and choreiform finger movements. She is afebrile, vitals stable, with no rigidity. The nurse's BEST assessment and action is:</w:t>
      </w:r>
    </w:p>
    <w:p>
      <w:r>
        <w:t>6 वर्षों से क्लोरप्रोमाज़ीन पर 58 वर्षीय महिला में बार-बार होंठ चटकाना, जीभ बाहर निकालना व उंगलियों की कोरियाफॉर्म गतियां हैं। बुखार नहीं, vitals स्थिर, कठोरता नहीं। नर्स का सर्वोत्तम मूल्यांकन व कार्य क्या है?</w:t>
      </w:r>
    </w:p>
    <w:p>
      <w:r>
        <w:t>A. Normal ageing movements — reassure and take no action / सामान्य बुढ़ापे की गतियां — आश्वस्त करें, कोई कार्रवाई नहीं</w:t>
      </w:r>
    </w:p>
    <w:p>
      <w:r>
        <w:t>B. Worsening psychosis — ask the doctor to increase the antipsychotic dose / बिगड़ता मनोविकार — चिकित्सक से एंटीसाइकोटिक खुराक बढ़ाने को कहें</w:t>
      </w:r>
    </w:p>
    <w:p>
      <w:r>
        <w:t>C. Tardive dyskinesia — perform AIMS scoring and report promptly for drug review and possible switch / टार्डिव डिस्किनेशिया — AIMS स्कोरिंग करें और दवा समीक्षा व संभावित बदलाव हेतु तुरंत रिपोर्ट करें</w:t>
      </w:r>
    </w:p>
    <w:p>
      <w:r>
        <w:t>D. Voluntary attention-seeking — apply jaw restraint / स्वैच्छिक ध्यानाकर्षण — जबड़े पर संयम लगाएं</w:t>
      </w:r>
    </w:p>
    <w:p>
      <w:r>
        <w:t>Answer C</w:t>
      </w:r>
    </w:p>
    <w:p>
      <w:r>
        <w:t>Solution.</w:t>
      </w:r>
    </w:p>
    <w:p>
      <w:r>
        <w:t>✅ Correct Answer: C. Tardive dyskinesia — AIMS assessment and drug review.</w:t>
      </w:r>
    </w:p>
    <w:p>
      <w:r>
        <w:t>🧠 Clinical Rationale: Chronic dopamine blockade produces delayed hyperkinetic orofacial movements; AIMS quantifies severity and guides switch to clozapine or VMAT2 inhibitor. 🔍 Key Clues: 58-year-old + 6 years chlorpromazine + lip-smacking + tongue protrusion</w:t>
      </w:r>
    </w:p>
    <w:p>
      <w:r>
        <w:t>❌ Why Not Others: A ignores drug-induced movement disorder; B worsens dyskinesia; D is punitive and unsafe.</w:t>
      </w:r>
    </w:p>
    <w:p>
      <w:r>
        <w:t>⚡ 5-Second Recall: CHRONIC AP + CHEWING FACE = TARDIVE + AIMS</w:t>
      </w:r>
    </w:p>
    <w:p>
      <w:r>
        <w:t>PNC Exam Pearl: AIMS is the standard tardive dyskinesia rating scale; never increase the dose for dyskinesia.</w:t>
      </w:r>
    </w:p>
    <w:p>
      <w:r>
        <w:t>3. A 40-year-old man on disulfiram for alcohol dependence drinks liquor at a wedding. Within 15 minutes he develops intense flushing, throbbing headache, nausea-vomiting, palpitations and hypotension (BP 92/60 mmHg). The underlying mechanism the nurse explains is:</w:t>
      </w:r>
    </w:p>
    <w:p>
      <w:r>
        <w:t>शराब निर्भरता हेतु डाइसल्फिराम पर 40 वर्षीय पुरुष शादी में शराब पीता है। 15 मिनट में तीव्र लाली, धड़कता सिरदर्द, उल्टी, धड़कन व निम्न BP (92/60 mmHg) होता है। नर्स जो क्रियाविधि समझाती है वह है:</w:t>
      </w:r>
    </w:p>
    <w:p>
      <w:r>
        <w:t>A. Acetaldehyde accumulation due to aldehyde dehydrogenase blockade / एल्डिहाइड डिहाइड्रोजनेज अवरोध से एसीटैल्डिहाइड संचय</w:t>
      </w:r>
    </w:p>
    <w:p>
      <w:r>
        <w:t>B. Stimulation of alcohol absorption from the stomach / पेट से शराब अवशोषण की उत्तेजना</w:t>
      </w:r>
    </w:p>
    <w:p>
      <w:r>
        <w:t>C. Depletion of thiamine causing Wernicke signs / थायमिन क्षय से वर्निके लक्षण</w:t>
      </w:r>
    </w:p>
    <w:p>
      <w:r>
        <w:t>D. Increased hepatic metabolism of alcohol to safe products / शराब का सुरक्षित उत्पादों में बढ़ा यकृतीय चयापचय</w:t>
      </w:r>
    </w:p>
    <w:p>
      <w:r>
        <w:t>Answer A</w:t>
      </w:r>
    </w:p>
    <w:p>
      <w:r>
        <w:t>Solution.</w:t>
      </w:r>
    </w:p>
    <w:p>
      <w:r>
        <w:t>✅ Correct Answer: A. Aldehyde dehydrogenase blockade causes acetaldehyde toxicity.</w:t>
      </w:r>
    </w:p>
    <w:p>
      <w:r>
        <w:t>🧠 Clinical Rationale: Disulfiram blocks acetaldehyde breakdown, so even small alcohol intake floods the body with acetaldehyde, causing flushing, headache, vomiting and hypotension. 🔍 Key Clues: disulfiram + alcohol within minutes + flushing + hypotension</w:t>
      </w:r>
    </w:p>
    <w:p>
      <w:r>
        <w:t>❌ Why Not Others: B is opposite of the reaction; C causes confusion-ataxia-ophthalmoplegia, not this acute flushing; D describes safe metabolism, contradicted by toxicity.</w:t>
      </w:r>
    </w:p>
    <w:p>
      <w:r>
        <w:t>⚡ 5-Second Recall: DISULFIRAM + DRINK = ACETALDEHYDE STORM</w:t>
      </w:r>
    </w:p>
    <w:p>
      <w:r>
        <w:t>PNC Exam Pearl: Warn every disulfiram patient to avoid alcohol in food, syrups and aftershave too.</w:t>
      </w:r>
    </w:p>
    <w:p>
      <w:r>
        <w:t>4. A 9-year-old boy for 7 months argues with adults, defies rules, deliberately annoys others, blames others for mistakes and has been spiteful twice. Vitals stable, school complaints rising, exhausted parents ask what to do FIRST. The nurse's FIRST BEST response is:</w:t>
      </w:r>
    </w:p>
    <w:p>
      <w:r>
        <w:t>9 वर्षीय लड़के में 7 माह से बड़ों से बहस, नियम तोड़ना, जानबूझकर चिढ़ाना, दोष दूसरों पर डालना व दो बार द्वेषपूर्ण व्यवहार है। Vitals स्थिर, स्कूल शिकायतें बढ़ रहीं, थके माता-पिता पूछते हैं पहले क्या करें। नर्स की FIRST BEST प्रतिक्रिया क्या है?</w:t>
      </w:r>
    </w:p>
    <w:p>
      <w:r>
        <w:t>A. Punish harshly with beating to break defiance immediately / अवज्ञा तोड़ने हेतु तुरंत कठोर पिटाई से दंड दें</w:t>
      </w:r>
    </w:p>
    <w:p>
      <w:r>
        <w:t>B. Give in to every demand to avoid tantrums / झगड़े से बचने हेतु हर मांग मान लें</w:t>
      </w:r>
    </w:p>
    <w:p>
      <w:r>
        <w:t>C. Argue back and prove the child wrong in front of others / बहस करके बच्चे को सबके सामने गलत सिद्ध करें</w:t>
      </w:r>
    </w:p>
    <w:p>
      <w:r>
        <w:t>D. Set calm, clear, consistent limits with choices, praise compliance, avoid power struggles and refer for ODD evaluation / शांत, स्पष्ट, सुसंगत सीमाएं विकल्पों सहित तय करें, पालन पर प्रशंसा करें, शक्ति-संघर्ष से बचें व ODD मूल्यांकन हेतु रेफर करें</w:t>
      </w:r>
    </w:p>
    <w:p>
      <w:r>
        <w:t>Answer D</w:t>
      </w:r>
    </w:p>
    <w:p>
      <w:r>
        <w:t>Solution.</w:t>
      </w:r>
    </w:p>
    <w:p>
      <w:r>
        <w:t>✅ Correct Answer: D. Consistent limits with positive reinforcement, no power struggle. Clinical.</w:t>
      </w:r>
    </w:p>
    <w:p>
      <w:r>
        <w:t>🧠 Clinical Rationale: ODD needs predictable rules, labelled praise and planned ignoring of provocation; harshness and surrender both reinforce defiance. 🔍 Key Clues: 9-year-old + 7 months defiance + blaming + spiteful + FIRST</w:t>
      </w:r>
    </w:p>
    <w:p>
      <w:r>
        <w:t>🚨 Priority Principle: Defiance → structure first, relationship before correction — limits plus praise, never humiliation.</w:t>
      </w:r>
    </w:p>
    <w:p>
      <w:r>
        <w:t>❌ Why Not Others: A models aggression and escalates defiance; B rewards opposition; C creates the power struggle ODD feeds on.</w:t>
      </w:r>
    </w:p>
    <w:p>
      <w:r>
        <w:t>⚠️ Exam Trap: Do not pick punishment or surrender for ODD — consistent limits with reinforcement is the tested answer.</w:t>
      </w:r>
    </w:p>
    <w:p>
      <w:r>
        <w:t>⚡ 5-Second Recall: ODD = LIMITS + PRAISE, NO POWER FIGHT</w:t>
      </w:r>
    </w:p>
    <w:p>
      <w:r>
        <w:t>PNC Exam Pearl: ODD pattern is angry-defiant-vindictive ≥6 months; conduct disorder adds aggression and rule violation. Clinical.</w:t>
      </w:r>
    </w:p>
    <w:p>
      <w:r>
        <w:t>5. During CBT for depression, the nurse teaches the patient to complete a thought record. The record MOST accurately includes:</w:t>
      </w:r>
    </w:p>
    <w:p>
      <w:r>
        <w:t>अवसाद हेतु CBT में नर्स रोगी को थॉट रिकॉर्ड भरना सिखाती है। रिकॉर्ड में सबसे सटीक रूप से शामिल है:</w:t>
      </w:r>
    </w:p>
    <w:p>
      <w:r>
        <w:t>A. Situation, automatic thought, emotion rating, evidence for and against, balanced thought / परिस्थिति, स्वतः विचार, भावना रेटिंग, पक्ष-विपक्ष साक्ष्य, संतुलित विचार</w:t>
      </w:r>
    </w:p>
    <w:p>
      <w:r>
        <w:t>B. Only dreams and their symbols / केवल सपने व उनके प्रतीक</w:t>
      </w:r>
    </w:p>
    <w:p>
      <w:r>
        <w:t>C. Only body weight and appetite charts / केवल वजन व भूख चार्ट</w:t>
      </w:r>
    </w:p>
    <w:p>
      <w:r>
        <w:t>D. Only family income and expenses / केवल परिवार की आय व खर्च</w:t>
      </w:r>
    </w:p>
    <w:p>
      <w:r>
        <w:t>Answer A</w:t>
      </w:r>
    </w:p>
    <w:p>
      <w:r>
        <w:t>Solution.</w:t>
      </w:r>
    </w:p>
    <w:p>
      <w:r>
        <w:t>✅ Correct Answer: A. Situation-thought-emotion-evidence-balanced thought sequence.</w:t>
      </w:r>
    </w:p>
    <w:p>
      <w:r>
        <w:t>🧠 Clinical Rationale: Thought records make cognitive distortions visible and test them against evidence, the core skill of cognitive restructuring. 🔍 Key Clues: CBT + thought record + depression</w:t>
      </w:r>
    </w:p>
    <w:p>
      <w:r>
        <w:t>❌ Why Not Others: B belongs to psychoanalysis; C-D track nutrition or finance, not cognition.</w:t>
      </w:r>
    </w:p>
    <w:p>
      <w:r>
        <w:t>⚡ 5-Second Recall: THOUGHT RECORD = CATCH + CHECK + CHANGE</w:t>
      </w:r>
    </w:p>
    <w:p>
      <w:r>
        <w:t>PNC Exam Pearl: CBT homework is the thought record; Socratic questioning tests the hot thought.</w:t>
      </w:r>
    </w:p>
    <w:p>
      <w:r>
        <w:t>6. A 45-year-old post-thyroidectomy patient shows SpO2 82% on the finger probe but is pink, warm, speaking full sentences, with radial pulse 84/min matching monitor HR 84/min. Hands are cold with dark nail polish and shivering is present. The BEST NEXT nursing action is:</w:t>
      </w:r>
    </w:p>
    <w:p>
      <w:r>
        <w:t>थायरॉइडectomy के बाद 45 वर्षीय रोगी में उंगली प्रोब पर SpO2 82% है किंतु वह गुलाबी, गर्म, पूरे वाक्य बोल रहा है, रेडियल नाड़ी 84/मिनट मॉनिटर HR से मिलती है। हाथ ठंडे, गहरा नेल पॉलिश व कंपकंपी है। BEST NEXT नर्सिंग कार्य क्या है?</w:t>
      </w:r>
    </w:p>
    <w:p>
      <w:r>
        <w:t>A. Intubate emergently for severe hypoxia / गंभीर हाइपोक्सिया हेतु तुरंत इंट्यूबेट करें</w:t>
      </w:r>
    </w:p>
    <w:p>
      <w:r>
        <w:t>B. Check for artifact — remove polish/artificial nail, warm the hand, reposition probe, shield ambient light and correlate clinically/ABG / आर्टिफैक्ट जांचें — पॉलिश हटाएं, हाथ गर्म करें, प्रोब बदलें, प्रकाश रोकें व क्लीनिकली/ABG से मिलाएं</w:t>
      </w:r>
    </w:p>
    <w:p>
      <w:r>
        <w:t>C. Ignore the reading and document 82% as true / रीडिंग अनदेखा कर 82% ही दर्ज करें</w:t>
      </w:r>
    </w:p>
    <w:p>
      <w:r>
        <w:t>D. Remove oxygen because the patient looks pink / गुलाबी दिखने से ऑक्सीजन हटा दें</w:t>
      </w:r>
    </w:p>
    <w:p>
      <w:r>
        <w:t>Answer B</w:t>
      </w:r>
    </w:p>
    <w:p>
      <w:r>
        <w:t>Solution.</w:t>
      </w:r>
    </w:p>
    <w:p>
      <w:r>
        <w:t>✅ Correct Answer: B. Rule out artifact then correlate clinically before escalating.</w:t>
      </w:r>
    </w:p>
    <w:p>
      <w:r>
        <w:t>🧠 Clinical Rationale: Motion, cold vasoconstriction, polish and ambient light falsely lower SpO2; a talking pink patient with matched pulse demands probe correction, not intubation. 🔍 Key Clues: 45-year-old + SpO2 82% + pink talking + pulse matches + cold + polish</w:t>
      </w:r>
    </w:p>
    <w:p>
      <w:r>
        <w:t>❌ Why Not Others: A over-treats a number while ignoring the patient; C records a false value; D removes support without assessment.</w:t>
      </w:r>
    </w:p>
    <w:p>
      <w:r>
        <w:t>⚡ 5-Second Recall: LOW SpO2 + PINK TALKING = FIX PROBE FIRST</w:t>
      </w:r>
    </w:p>
    <w:p>
      <w:r>
        <w:t>PNC Exam Pearl: Poor perfusion, polish, motion and bright light are the four classic pulse-oximetry traps.</w:t>
      </w:r>
    </w:p>
    <w:p>
      <w:r>
        <w:t>7. Before starting packed red cells in a 60-year-old woman (Hb 6.8 g/dL, HR 108/min, BP 100/64 mmHg), the double-check the nurse performs at bedside is:</w:t>
      </w:r>
    </w:p>
    <w:p>
      <w:r>
        <w:t>60 वर्षीय महिला (Hb 6.8 g/dL, HR 108/मिनट, BP 100/64 mmHg) में पैक्ड रेड सेल शुरू करने से पहले बेडसाइड पर नर्स जो डबल-चेक करती है वह है:</w:t>
      </w:r>
    </w:p>
    <w:p>
      <w:r>
        <w:t>A. Check only the bag colour and hang it fast / केवल बैग का रंग देखकर तेज़ी से चढ़ाएं</w:t>
      </w:r>
    </w:p>
    <w:p>
      <w:r>
        <w:t>B. Verify with the patient alone without identity band / पहचान बैंड के बिना केवल रोगी से पूछकर सत्यापित करें</w:t>
      </w:r>
    </w:p>
    <w:p>
      <w:r>
        <w:t>C. Two-RN verification of identity, blood group, unit number, expiry, consent and baseline vitals at bedside / दो नर्सों द्वारा पहचान, रक्त समूह, यूनिट नंबर, एक्सपायरी, सहमति व बेसलाइन vitals का बेडसाइड सत्यापन</w:t>
      </w:r>
    </w:p>
    <w:p>
      <w:r>
        <w:t>D. Warm the unit in a microwave before transfusion / चढ़ाने से पहले यूनिट को माइक्रोवेव में गर्म करें</w:t>
      </w:r>
    </w:p>
    <w:p>
      <w:r>
        <w:t>Answer C</w:t>
      </w:r>
    </w:p>
    <w:p>
      <w:r>
        <w:t>Solution.</w:t>
      </w:r>
    </w:p>
    <w:p>
      <w:r>
        <w:t>✅ Correct Answer: C. Two-RN bedside identity, group, unit, expiry, consent and vitals.</w:t>
      </w:r>
    </w:p>
    <w:p>
      <w:r>
        <w:t>🧠 Clinical Rationale: Most fatal transfusion reactions come from identity error; independent double-check plus vitals baseline catches mismatch early. 🔍 Key Clues: transfusion + before starting + double-check</w:t>
      </w:r>
    </w:p>
    <w:p>
      <w:r>
        <w:t>❌ Why Not Others: A skips identity safety; B lacks independent verification; D hemolyses cells and is forbidden.</w:t>
      </w:r>
    </w:p>
    <w:p>
      <w:r>
        <w:t>⚡ 5-Second Recall: BLOOD = TWO NURSES + BAND + BAG + VITALS</w:t>
      </w:r>
    </w:p>
    <w:p>
      <w:r>
        <w:t>PNC Exam Pearl: Stay with the patient for the first 15 minutes; stop transfusion at the first reaction sign.</w:t>
      </w:r>
    </w:p>
    <w:p>
      <w:r>
        <w:t>8. A 68-year-old man with a PEG tube for 3 weeks (post-stroke, RBS 210 mg/dL, T 100.6°F, HR 102/min) has 3-cm peristomal erythema, maceration, foul-smelling leakage and tenderness. The tube marking has advanced 4 cm outward. The NEXT BEST nursing action is:</w:t>
      </w:r>
    </w:p>
    <w:p>
      <w:r>
        <w:t>3 सप्ताह पुराने PEG ट्यूब वाले 68 वर्षीय पुरुष (पोस्ट-स्ट्रोक, RBS 210 mg/dL, T 100.6°F, HR 102/मिनट) में 3 सेमी परिस्तोमीय लाली, गलन, बदबूदार रिसाव व कोमलता है। ट्यूब चिह्न 4 सेमी बाहर खिसका है। NEXT BEST नर्सिंग कार्य क्या है?</w:t>
      </w:r>
    </w:p>
    <w:p>
      <w:r>
        <w:t>A. Apply a tight occlusive dressing and push feeds rapidly / कसी हुई बंद पट्टी लगाकर तेज़ी से फीड बढ़ाएं</w:t>
      </w:r>
    </w:p>
    <w:p>
      <w:r>
        <w:t>B. Pull the displaced tube out fully at the bedside / खिसकी ट्यूब को बेडसाइड पर पूरी निकाल दें</w:t>
      </w:r>
    </w:p>
    <w:p>
      <w:r>
        <w:t>C. Document as normal healing and continue routine care / सामान्य भराव मानकर नियमित देखभाल जारी रखें</w:t>
      </w:r>
    </w:p>
    <w:p>
      <w:r>
        <w:t>D. Assess placement and stoma, clean and keep dry with a loose dressing, check external length/balloon, send culture, adjust feeds and notify the physician promptly / स्थापना व स्टोमा जांचें, साफ-सूखा ढीली पट्टी रखें, लंबाई/बैलून जांचें, कल्चर भेजें, फीड समायोजित कर चिकित्सक को तुरंत सूचित करें</w:t>
      </w:r>
    </w:p>
    <w:p>
      <w:r>
        <w:t>Answer D</w:t>
      </w:r>
    </w:p>
    <w:p>
      <w:r>
        <w:t>Solution.</w:t>
      </w:r>
    </w:p>
    <w:p>
      <w:r>
        <w:t>✅ Correct Answer: D. Assess displacement and infection, protect stoma, escalate. Clinical.</w:t>
      </w:r>
    </w:p>
    <w:p>
      <w:r>
        <w:t>🧠 Clinical Rationale: Outward migration with erythema, odour, fever and hyperglycaemia signals displacement plus peristomal infection; buried-bumper and peritonitis must be excluded fast. 🔍 Key Clues: 68-year-old + PEG 3 weeks + 4 cm migration + erythema + odour + fever + NEXT</w:t>
      </w:r>
    </w:p>
    <w:p>
      <w:r>
        <w:t>🚨 Priority Principle: Displaced tube plus infection signs → stop and assess first, secure and culture, notify — never push feeds blindly.</w:t>
      </w:r>
    </w:p>
    <w:p>
      <w:r>
        <w:t>❌ Why Not Others: A seals infection and risks aspiration; B creates a free perforation tract; C ignores migration with systemic signs.</w:t>
      </w:r>
    </w:p>
    <w:p>
      <w:r>
        <w:t>⚠️ Exam Trap: Leakage with fever and migration is never normal healing — placement check plus culture comes before feeding.</w:t>
      </w:r>
    </w:p>
    <w:p>
      <w:r>
        <w:t>⚡ 5-Second Recall: PEG LEAK + FEVER + SHIFT = STOP FEED + CHECK + CULTURE</w:t>
      </w:r>
    </w:p>
    <w:p>
      <w:r>
        <w:t>PNC Exam Pearl: Check external length marking every shift; rotate and check balloon volume per protocol. Clinical.</w:t>
      </w:r>
    </w:p>
    <w:p>
      <w:r>
        <w:t>9. A 68-year-old man on postoperative day 1 (hernioplasty, spinal anaesthesia) has not voided for 9 hours, reports suprapubic fullness, vitals stable, bladder scan 550 mL. The nurse's NEXT action is:</w:t>
      </w:r>
    </w:p>
    <w:p>
      <w:r>
        <w:t>हर्नियोप्लास्टी (स्पाइनल एनेस्थीसिया) के पोस्टऑप day-1 पर 68 वर्षीय पुरुष 9 घंटे से पेशाब नहीं कर पाया, सुप्राप्यूबिक भारीपन, vitals स्थिर, ब्लैडर स्कैन 550 mL। नर्स की NEXT कार्रवाई क्या है?</w:t>
      </w:r>
    </w:p>
    <w:p>
      <w:r>
        <w:t>A. Assist voiding with privacy and measures; if failed, straight catheterize per order and record output / निजता व उपायों से पेशाब कराएं; असफलता पर आदेशानुसार स्ट्रेट कैथेटराइज़ कर आउटपुट दर्ज करें</w:t>
      </w:r>
    </w:p>
    <w:p>
      <w:r>
        <w:t>B. Force 2 litres of water within 30 minutes / 30 मिनट में 2 लीटर पानी जबरन पिलाएं</w:t>
      </w:r>
    </w:p>
    <w:p>
      <w:r>
        <w:t>C. Discharge the patient since vitals are stable / vitals स्थिर होने से छुट्टी दे दें</w:t>
      </w:r>
    </w:p>
    <w:p>
      <w:r>
        <w:t>D. Apply vigorous suprapubic pressure to expel urine / पेशाब निकालने हेतु तेज सुप्राप्यूबिक दबाव लगाएं</w:t>
      </w:r>
    </w:p>
    <w:p>
      <w:r>
        <w:t>Answer A</w:t>
      </w:r>
    </w:p>
    <w:p>
      <w:r>
        <w:t>Solution.</w:t>
      </w:r>
    </w:p>
    <w:p>
      <w:r>
        <w:t>✅ Correct Answer: A. Privacy measures first, then timely catheterization for retention.</w:t>
      </w:r>
    </w:p>
    <w:p>
      <w:r>
        <w:t>🧠 Clinical Rationale: Spinal anaesthesia plus 550 mL scan with discomfort defines retention; prolonged overdistension injures detrusor, so void trial then sterile drainage is standard. 🔍 Key Clues: 68-year-old + 9 hours no void + scan 550 mL + spinal anaesthesia</w:t>
      </w:r>
    </w:p>
    <w:p>
      <w:r>
        <w:t>❌ Why Not Others: B overloads an obstructed bladder; C abandons retention; D risks bladder trauma and vagal events.</w:t>
      </w:r>
    </w:p>
    <w:p>
      <w:r>
        <w:t>⚡ 5-Second Recall: NO VOID + 550 SCAN = CATHETERIZE</w:t>
      </w:r>
    </w:p>
    <w:p>
      <w:r>
        <w:t>PNC Exam Pearl: Postoperative retention is common after spinal anaesthesia; scan before catheterizing.</w:t>
      </w:r>
    </w:p>
    <w:p>
      <w:r>
        <w:t>10. A 72-year-old bedridden woman has a stage-3 sacral pressure injury 5×4 cm with yellow slough, moderate exudate, Hb 9.5 g/dL, albumin 2.8 g/dL. The BEST wound plan is:</w:t>
      </w:r>
    </w:p>
    <w:p>
      <w:r>
        <w:t>72 वर्षीय बिस्तरग्रस्त महिला में stage-3 सैक्रल दबाव चोट 5×4 सेमी, पीला स्लफ़, मध्यम स्राव, Hb 9.5 g/dL, एल्ब्यूमिन 2.8 g/dL। सर्वोत्तम घाव योजना क्या है?</w:t>
      </w:r>
    </w:p>
    <w:p>
      <w:r>
        <w:t>A. Cover with dry gauze only and change weekly / केवल सूखी गॉज से ढककर साप्ताहिक बदलें</w:t>
      </w:r>
    </w:p>
    <w:p>
      <w:r>
        <w:t>B. Apply topical antibiotic and leave open for a week / सामयिक एंटीबायोटिक लगाकर एक सप्ताह खुला छोड़ें</w:t>
      </w:r>
    </w:p>
    <w:p>
      <w:r>
        <w:t>C. Massage the reddened sacral area vigorously / लाल सैक्रल क्षेत्र की ज़ोरदार मालिश करें</w:t>
      </w:r>
    </w:p>
    <w:p>
      <w:r>
        <w:t>D. Debride slough per protocol, moist wound-healing dressing, strict offloading with repositioning, protein-rich nutrition / प्रोटोकॉल से स्लफ़ डिब्राइड करें, नम घाव-भराव पट्टी, पुनःस्थापन से दबाव हटाएं, प्रोटीन-समृद्ध पोषण</w:t>
      </w:r>
    </w:p>
    <w:p>
      <w:r>
        <w:t>Answer D</w:t>
      </w:r>
    </w:p>
    <w:p>
      <w:r>
        <w:t>Solution.</w:t>
      </w:r>
    </w:p>
    <w:p>
      <w:r>
        <w:t>✅ Correct Answer: D. Debridement plus moist healing, offloading and nutrition.</w:t>
      </w:r>
    </w:p>
    <w:p>
      <w:r>
        <w:t>🧠 Clinical Rationale: Slough blocks granulation, desiccation kills healing tissue, pressure perpetuates ischemia and hypoalbuminemia stalls collagen — all four need simultaneous correction. 🔍 Key Clues: 72-year-old + stage 3 + slough + albumin 2.8</w:t>
      </w:r>
    </w:p>
    <w:p>
      <w:r>
        <w:t>❌ Why Not Others: A desiccates and hides infection; B alone cannot clear slough; C shears fragile capillaries.</w:t>
      </w:r>
    </w:p>
    <w:p>
      <w:r>
        <w:t>⚡ 5-Second Recall: SLough = DEBRIDE + MOIST + OFFLOAD + PROTEIN</w:t>
      </w:r>
    </w:p>
    <w:p>
      <w:r>
        <w:t>PNC Exam Pearl: Stage 3 reaches subcutaneous fat; eschar on heel without infection is the exception left dry.</w:t>
      </w:r>
    </w:p>
    <w:p>
      <w:r>
        <w:t>11. A 76-year-old man (Morse 60, nocturia, on sedatives, BP 150/90 mmHg) is admitted. The fall-prevention bundle the nurse implements is:</w:t>
      </w:r>
    </w:p>
    <w:p>
      <w:r>
        <w:t>76 वर्षीय पुरुष (मोर्स 60, नोक्टूरिया, शामक पर, BP 150/90 mmHg) भर्ती है। नर्स जो फॉल-रोकथाम बंडल लागू करती है वह है:</w:t>
      </w:r>
    </w:p>
    <w:p>
      <w:r>
        <w:t>A. High bed with rails down, dark room, no call bell / ऊंचा बिस्तर, रेल नीचे, अंधेरा कमरा, कॉल बेल नहीं</w:t>
      </w:r>
    </w:p>
    <w:p>
      <w:r>
        <w:t>B. Restrain limbs and forbid walking / अंग बांधकर चलने पर रोक</w:t>
      </w:r>
    </w:p>
    <w:p>
      <w:r>
        <w:t>C. Yellow band/socks, low locked bed, call bell in reach, hourly rounding, night light, nonslip footwear / पीला बैंड/मोज़े, नीचा लॉक बिस्तर, पहुंच में कॉल बेल, प्रति घंटा राउंड, रात की बत्ती, फिसलन-रोधी जूते</w:t>
      </w:r>
    </w:p>
    <w:p>
      <w:r>
        <w:t>D. Slippery socks with bed at maximum height / फिसलन वाले मोज़ों के साथ अधिकतम ऊंचा बिस्तर</w:t>
      </w:r>
    </w:p>
    <w:p>
      <w:r>
        <w:t>Answer C</w:t>
      </w:r>
    </w:p>
    <w:p>
      <w:r>
        <w:t>Solution.</w:t>
      </w:r>
    </w:p>
    <w:p>
      <w:r>
        <w:t>✅ Correct Answer: C. Colour-coded bundle with environment plus rounding.</w:t>
      </w:r>
    </w:p>
    <w:p>
      <w:r>
        <w:t>🧠 Clinical Rationale: Morse ≥45 is high risk; visual alerts, low bed, reachable bell, scheduled toileting and lighting together cut night falls in sedated elderly. 🔍 Key Clues: 76-year-old + Morse 60 + sedatives + nocturia</w:t>
      </w:r>
    </w:p>
    <w:p>
      <w:r>
        <w:t>❌ Why Not Others: A-D create fall traps; B violates restraint-minimal policy and deconditions.</w:t>
      </w:r>
    </w:p>
    <w:p>
      <w:r>
        <w:t>⚡ 5-Second Recall: HIGH FALL = YELLOW + LOW + LIGHT + ROUND</w:t>
      </w:r>
    </w:p>
    <w:p>
      <w:r>
        <w:t>PNC Exam Pearl: Morse ≥45 high risk; prior fall carries the highest single weightage.</w:t>
      </w:r>
    </w:p>
    <w:p>
      <w:r>
        <w:t>12. While assisting surgery, the nurse performs closed gloving. The CORRECT closed-gloving step is:</w:t>
      </w:r>
    </w:p>
    <w:p>
      <w:r>
        <w:t>सर्जरी में सहायता करते हुए नर्स क्लोज़्ड ग्लविंग करती है। सही क्लोज़्ड-ग्लविंग चरण क्या है?</w:t>
      </w:r>
    </w:p>
    <w:p>
      <w:r>
        <w:t>A. Bare hands outside the cuffs grasping glove exteriors / नंगे हाथ कफ से बाहर रखकर दस्ताने का बाहरी भाग पकड़ना</w:t>
      </w:r>
    </w:p>
    <w:p>
      <w:r>
        <w:t>B. Hands kept inside gown cuffs, glove applied over cuff with cuff-to-glove contact only / हाथ गाउन कफ के अंदर रखें, कफ के ऊपर दस्ताना केवल कफ-दस्ताना संपर्क से पहनें</w:t>
      </w:r>
    </w:p>
    <w:p>
      <w:r>
        <w:t>C. Blow on gloves to open them before wearing / पहनने से पहले दस्तानों में फूंक मारकर खोलना</w:t>
      </w:r>
    </w:p>
    <w:p>
      <w:r>
        <w:t>D. Touch the sterile gown front with ungloved hands / बिना दस्ताने हाथों से विसंक्रमित गाउन का सामने छूना</w:t>
      </w:r>
    </w:p>
    <w:p>
      <w:r>
        <w:t>Answer B</w:t>
      </w:r>
    </w:p>
    <w:p>
      <w:r>
        <w:t>Solution.</w:t>
      </w:r>
    </w:p>
    <w:p>
      <w:r>
        <w:t>✅ Correct Answer: B. Cuffs contain hands; sterile touches sterile only.</w:t>
      </w:r>
    </w:p>
    <w:p>
      <w:r>
        <w:t>🧠 Clinical Rationale: Closed gloving keeps unsterile skin inside the cuff while the sterile glove exterior contacts only sterile cuff and glove surfaces. 🔍 Key Clues: closed gloving + sterile technique</w:t>
      </w:r>
    </w:p>
    <w:p>
      <w:r>
        <w:t>❌ Why Not Others: A exposes bare skin over sterile field; C contaminates with oral flora; D breaks gown sterility.</w:t>
      </w:r>
    </w:p>
    <w:p>
      <w:r>
        <w:t>⚡ 5-Second Recall: CLOSED = HANDS HIDE IN CUFFS</w:t>
      </w:r>
    </w:p>
    <w:p>
      <w:r>
        <w:t>PNC Exam Pearl: Open gloving is for minor procedures; closed gloving follows gowning in major surgery.</w:t>
      </w:r>
    </w:p>
    <w:p>
      <w:r>
        <w:t>13. Six hours after laparotomy, a 50-year-old woman is restless and pale, HR 126/min, BP 86/58 mmHg, RR 28/min, SpO2 93%, cold clammy skin, abdominal drain 320 mL bright-red in 1 hour, Hb falling from 11 to 8.2 g/dL. The priority nursing action is:</w:t>
      </w:r>
    </w:p>
    <w:p>
      <w:r>
        <w:t>लैपरोटॉमी के 6 घंटे बाद 50 वर्षीय महिला बेचैन-पीली, HR 126/मिनट, BP 86/58 mmHg, RR 28/मिनट, SpO2 93%, ठंडी चिपचिपी त्वचा, ड्रेन में 1 घंटे में 320 mL चमकीला लाल रक्त, Hb 11 से 8.2 g/dL। प्राथमिकता नर्सिंग कार्य क्या है?</w:t>
      </w:r>
    </w:p>
    <w:p>
      <w:r>
        <w:t>A. Suspect hemorrhagic shock — call surgeon STAT, keep NPO, oxygen, large-bore IV fluids/blood as ordered, vitals q15 min, strict I/O / रक्तस्रावी शॉक मानें — सर्जन को STAT बुलाएं, NPO रखें, ऑक्सीजन, बड़े-बोर IV तरल/रक्त, 15 मिनट पर vitals, सख्त I/O</w:t>
      </w:r>
    </w:p>
    <w:p>
      <w:r>
        <w:t>B. Ambulate the patient to improve circulation / परिसंचरण हेतु रोगी को चलाएं</w:t>
      </w:r>
    </w:p>
    <w:p>
      <w:r>
        <w:t>C. Give oral juice and reassure the family / मौखिक जूस देकर परिवार को आश्वस्त करें</w:t>
      </w:r>
    </w:p>
    <w:p>
      <w:r>
        <w:t>D. Record as routine recovery and repeat vitals after 4 hours / सामान्य सुधार मानकर 4 घंटे बाद vitals दोहराएं</w:t>
      </w:r>
    </w:p>
    <w:p>
      <w:r>
        <w:t>Answer A</w:t>
      </w:r>
    </w:p>
    <w:p>
      <w:r>
        <w:t>Solution.</w:t>
      </w:r>
    </w:p>
    <w:p>
      <w:r>
        <w:t>✅ Correct Answer: A. Hemorrhage protocol with STAT escalation. Clinical.</w:t>
      </w:r>
    </w:p>
    <w:p>
      <w:r>
        <w:t>🧠 Clinical Rationale: Tachycardia, hypotension, tachypnoea, clammy skin, bright-red drain loss and Hb drop define hypovolemic shock from bleeding; fluids and surgeon come before anything oral or mobile. 🔍 Key Clues: 50-year-old + 6 h postop + 320 mL bright-red + HR 126 + BP 86/58 + Hb fall</w:t>
      </w:r>
    </w:p>
    <w:p>
      <w:r>
        <w:t>🚨 Priority Principle: Shock signs plus active drain bleed → resuscitate and escalate first — airway, bleeding control, fluids, surgeon.</w:t>
      </w:r>
    </w:p>
    <w:p>
      <w:r>
        <w:t>❌ Why Not Others: B collapses a shocked patient; C feeds an actively bleeding postoperative abdomen; D wastes the golden hour.</w:t>
      </w:r>
    </w:p>
    <w:p>
      <w:r>
        <w:t>⚠️ Exam Trap: Restlessness with hypotension and drain bleed is shock, not pain or anxiety — never ambulate or feed.</w:t>
      </w:r>
    </w:p>
    <w:p>
      <w:r>
        <w:t>⚡ 5-Second Recall: POSTOP + PALE + FAST PULSE + RED DRAIN = BLEED + SURGEON</w:t>
      </w:r>
    </w:p>
    <w:p>
      <w:r>
        <w:t>PNC Exam Pearl: Rising pulse with falling BP is the earliest postop hemorrhage warning. Clinical.</w:t>
      </w:r>
    </w:p>
    <w:p>
      <w:r>
        <w:t>14. Before a 45-year-old man's hernioplasty, the nurse verifies valid surgical consent. Its essential components are:</w:t>
      </w:r>
    </w:p>
    <w:p>
      <w:r>
        <w:t>45 वर्षीय पुरुष की हर्नियोप्लास्टी से पहले नर्स वैध सर्जिकल सहमति सत्यापित करती है। इसके आवश्यक घटक हैं:</w:t>
      </w:r>
    </w:p>
    <w:p>
      <w:r>
        <w:t>A. Thumb impression alone without any explanation / बिना स्पष्टीकरण केवल अंगूठा निशान</w:t>
      </w:r>
    </w:p>
    <w:p>
      <w:r>
        <w:t>B. Diagnosis, proposed procedure, benefits and risks, alternatives, right to refuse, voluntary consent obtained by the surgeon / निदान, प्रस्तावित प्रक्रिया, लाभ-जोखिम, विकल्प, इनकार का अधिकार, सर्जन द्वारा स्वैच्छिक सहमति</w:t>
      </w:r>
    </w:p>
    <w:p>
      <w:r>
        <w:t>C. Consent signed only by the ward helper / केवल वार्ड सहायक द्वारा हस्ताक्षरित सहमति</w:t>
      </w:r>
    </w:p>
    <w:p>
      <w:r>
        <w:t>D. Verbal promise to pay the hospital bill / अस्पताल बिल चुकाने का मौखिक वादा</w:t>
      </w:r>
    </w:p>
    <w:p>
      <w:r>
        <w:t>Answer B</w:t>
      </w:r>
    </w:p>
    <w:p>
      <w:r>
        <w:t>Solution.</w:t>
      </w:r>
    </w:p>
    <w:p>
      <w:r>
        <w:t>✅ Correct Answer: B. Informed consent covers disclosure, understanding and voluntariness.</w:t>
      </w:r>
    </w:p>
    <w:p>
      <w:r>
        <w:t>🧠 Clinical Rationale: Consent is valid only when the operating surgeon discloses condition, options, material risks and the right to refuse, and the patient agrees freely. 🔍 Key Clues: surgical consent + components</w:t>
      </w:r>
    </w:p>
    <w:p>
      <w:r>
        <w:t>❌ Why Not Others: A lacks disclosure; C assigns a non-responsible party; D confuses finance with clinical permission.</w:t>
      </w:r>
    </w:p>
    <w:p>
      <w:r>
        <w:t>⚡ 5-Second Recall: CONSENT = WHAT + WHY + RISK + CHOICE</w:t>
      </w:r>
    </w:p>
    <w:p>
      <w:r>
        <w:t>PNC Exam Pearl: Consent for surgery is the surgeon's responsibility; the nurse witnesses and verifies, never coerces.</w:t>
      </w:r>
    </w:p>
    <w:p>
      <w:r>
        <w:t>15. In PACU, a 40-year-old woman after cholecystectomy has stable vitals. The Aldrete discharge criteria the nurse scores cover:</w:t>
      </w:r>
    </w:p>
    <w:p>
      <w:r>
        <w:t>PACU में कोलेसिस्टेक्टॉमी के बाद 40 वर्षीय महिला के vitals स्थिर हैं। नर्स जो एल्ड्रेट डिस्चार्ज मानदंड स्कोर करती है उनमें शामिल हैं:</w:t>
      </w:r>
    </w:p>
    <w:p>
      <w:r>
        <w:t>A. Religion, diet preference and room number / धर्म, आहार पसंद व कमरा नंबर</w:t>
      </w:r>
    </w:p>
    <w:p>
      <w:r>
        <w:t>B. Only pain score and nothing else / केवल दर्द स्कोर, और कुछ नहीं</w:t>
      </w:r>
    </w:p>
    <w:p>
      <w:r>
        <w:t>C. Activity, respiration, circulation, consciousness and SpO2, needing ≥9 / गतिविधि, श्वसन, परिसंचरण, चेतना व SpO2, ≥9 आवश्यक</w:t>
      </w:r>
    </w:p>
    <w:p>
      <w:r>
        <w:t>D. Only urine output and bowel sounds / केवल मूत्र आउटपुट व आंत्र ध्वनियां</w:t>
      </w:r>
    </w:p>
    <w:p>
      <w:r>
        <w:t>Answer C</w:t>
      </w:r>
    </w:p>
    <w:p>
      <w:r>
        <w:t>Solution.</w:t>
      </w:r>
    </w:p>
    <w:p>
      <w:r>
        <w:t>✅ Correct Answer: C. Five-system Aldrete score with ≥9 for discharge.</w:t>
      </w:r>
    </w:p>
    <w:p>
      <w:r>
        <w:t>🧠 Clinical Rationale: Post-anaesthesia recovery must prove motor return, stable breathing and circulation, alertness and oxygenation before ward transfer. 🔍 Key Clues: PACU + Aldrete + discharge</w:t>
      </w:r>
    </w:p>
    <w:p>
      <w:r>
        <w:t>❌ Why Not Others: A lists irrelevant demographics; B-D each capture only one system.</w:t>
      </w:r>
    </w:p>
    <w:p>
      <w:r>
        <w:t>⚡ 5-Second Recall: ALDRETE = MOVE + BREATHE + PUMP + AWAKE + O2</w:t>
      </w:r>
    </w:p>
    <w:p>
      <w:r>
        <w:t>PNC Exam Pearl: Aldrete 10 is maximum; &lt;9 stays in PACU with continued monitoring.</w:t>
      </w:r>
    </w:p>
    <w:p>
      <w:r>
        <w:t>16. At 8 pm the nurse remembers a 10 am insulin dose was given but never charted. The CORRECT late-entry documentation is:</w:t>
      </w:r>
    </w:p>
    <w:p>
      <w:r>
        <w:t>रात 8 बजे नर्स को याद आता है सुबह 10 बजे की इंसुलिन खुराक दी गई पर दर्ज नहीं हुई। सही लेट-एंट्री दस्तावेज़ीकरण क्या है?</w:t>
      </w:r>
    </w:p>
    <w:p>
      <w:r>
        <w:t>A. Backdate the entry as 10 am without labelling / बिना लेबल 10 बजे की तिथि डालकर लिखें</w:t>
      </w:r>
    </w:p>
    <w:p>
      <w:r>
        <w:t>B. Erase the whole page and rewrite the shift notes / पूरा पन्ना मिटाकर शिफ्ट नोट पुनः लिखें</w:t>
      </w:r>
    </w:p>
    <w:p>
      <w:r>
        <w:t>C. Ask a colleague to sign that they gave it / सहकर्मी से हस्ताक्षर कराएं कि उन्होंने दी थी</w:t>
      </w:r>
    </w:p>
    <w:p>
      <w:r>
        <w:t>D. Write "Late entry" with current date-time, factual note of the 10 am dose, and sign / वर्तमान तिथि-समय सहित "Late entry" लिखें, 10 बजे खुराक का तथ्यात्मक नोट व हस्ताक्षर करें</w:t>
      </w:r>
    </w:p>
    <w:p>
      <w:r>
        <w:t>Answer D</w:t>
      </w:r>
    </w:p>
    <w:p>
      <w:r>
        <w:t>Solution.</w:t>
      </w:r>
    </w:p>
    <w:p>
      <w:r>
        <w:t>✅ Correct Answer: D. Labelled late entry with current timestamp and signature.</w:t>
      </w:r>
    </w:p>
    <w:p>
      <w:r>
        <w:t>🧠 Clinical Rationale: Records must stay chronological and tamper-evident; a flagged late entry preserves truth without forgery or concealment. 🔍 Key Clues: missed charting + late entry + insulin</w:t>
      </w:r>
    </w:p>
    <w:p>
      <w:r>
        <w:t>❌ Why Not Others: A falsifies timing; B destroys legal evidence; C shifts accountability falsely.</w:t>
      </w:r>
    </w:p>
    <w:p>
      <w:r>
        <w:t>⚡ 5-Second Recall: LATE NOTE = LABEL + NOW TIME + SIGN</w:t>
      </w:r>
    </w:p>
    <w:p>
      <w:r>
        <w:t>PNC Exam Pearl: Never backdate, overwrite with correction fluid or scratch out; single line, date, sign.</w:t>
      </w:r>
    </w:p>
    <w:p>
      <w:r>
        <w:t>17. On post-mastectomy day 2, a 55-year-old woman's Jackson-Pratt drain shows 160 mL bright-red blood in 2 hours with soaked dressing, HR 118/min, BP 96/64 mmHg, RR 24/min and anxiety. The FIRST nursing action is:</w:t>
      </w:r>
    </w:p>
    <w:p>
      <w:r>
        <w:t>पोस्ट-मास्टेक्टॉमी day-2 पर 55 वर्षीय महिला के JP ड्रेन में 2 घंटे में 160 mL चमकीला लाल रक्त, पट्टी भीगी, HR 118/मिनट, BP 96/64 mmHg, RR 24/मिनट व बेचैनी। FIRST नर्सिंग कार्य क्या है?</w:t>
      </w:r>
    </w:p>
    <w:p>
      <w:r>
        <w:t>A. Suspect active bleeding — keep NPO, notify surgeon STAT, vitals q15 min, measure output, prepare IV fluids/blood / सक्रिय रक्तस्राव मानें — NPO रखें, सर्जन को STAT सूचित करें, 15 मिनट पर vitals, आउटपुट मापें, IV तरल/रक्त तैयार रखें</w:t>
      </w:r>
    </w:p>
    <w:p>
      <w:r>
        <w:t>B. Empty the drain, discard without measuring and reassure / ड्रेन खाली कर बिना मापे फेंकें व आश्वस्त करें</w:t>
      </w:r>
    </w:p>
    <w:p>
      <w:r>
        <w:t>C. Remove the drain immediately at bedside / ड्रेन तुरंत बेडसाइड पर निकाल दें</w:t>
      </w:r>
    </w:p>
    <w:p>
      <w:r>
        <w:t>D. Irrigate the drain forcefully with saline / ड्रेन में ज़ोर से सेलाइन से सिंचाई करें</w:t>
      </w:r>
    </w:p>
    <w:p>
      <w:r>
        <w:t>Answer A</w:t>
      </w:r>
    </w:p>
    <w:p>
      <w:r>
        <w:t>Solution.</w:t>
      </w:r>
    </w:p>
    <w:p>
      <w:r>
        <w:t>✅ Correct Answer: A. Hemorrhage first — escalate, monitor, prepare volume. Clinical.</w:t>
      </w:r>
    </w:p>
    <w:p>
      <w:r>
        <w:t>🧠 Clinical Rationale: Sudden high-volume bright-red loss with tachycardia and borderline hypotension means vessel bleed, not serosanguineous healing; surgeon and resuscitation readiness come first. 🔍 Key Clues: 55-year-old + day 2 + 160 mL bright-red/2 h + HR 118 + BP 96/64 + FIRST</w:t>
      </w:r>
    </w:p>
    <w:p>
      <w:r>
        <w:t>🚨 Priority Principle: Fresh large-volume drain bleed with vitals shift → surgeon STAT, NPO, volume ready — assessment before removal.</w:t>
      </w:r>
    </w:p>
    <w:p>
      <w:r>
        <w:t>❌ Why Not Others: B hides the warning trend; C removes the monitor and risks tamponade loss; D dislodges clot and worsens bleeding.</w:t>
      </w:r>
    </w:p>
    <w:p>
      <w:r>
        <w:t>⚠️ Exam Trap: Bright-red plus rising volume with tachycardia is bleeding until proven otherwise — never irrigate or pull the drain.</w:t>
      </w:r>
    </w:p>
    <w:p>
      <w:r>
        <w:t>⚡ 5-Second Recall: RED RUSH IN DRAIN = SURGEON STAT</w:t>
      </w:r>
    </w:p>
    <w:p>
      <w:r>
        <w:t>PNC Exam Pearl: Record drain amount, colour and trend hourly; sudden bright-red surge always escalates. Clinical.</w:t>
      </w:r>
    </w:p>
    <w:p>
      <w:r>
        <w:t>18. A 62-year-old man develops sudden left-sided weakness and facial droop 1 hour ago (BP 170/100 mmHg, RBS 140 mg/dL). The nurse's BEST application of stroke protocol is:</w:t>
      </w:r>
    </w:p>
    <w:p>
      <w:r>
        <w:t>62 वर्षीय पुरुष में 1 घंटे पहले अचानक बायीं कमजोरी व चेहरे का झुकाव (BP 170/100 mmHg, RBS 140 mg/dL)। नर्स का स्ट्रोक प्रोटोकॉल का सर्वोत्तम अनुप्रयोग क्या है?</w:t>
      </w:r>
    </w:p>
    <w:p>
      <w:r>
        <w:t>A. Give aspirin and send home with rest advice / एस्पिरिन देकर आराम सलाह सहित घर भेजें</w:t>
      </w:r>
    </w:p>
    <w:p>
      <w:r>
        <w:t>B. Apply BEFAST, record last-known-well time, keep NPO, arrange STAT CT and thrombolysis-window workup / BEFAST लगाएं, last-known-well समय दर्ज करें, NPO रखें, STAT CT व थ्रोम्बोलिसिस-विंडो जांच कराएं</w:t>
      </w:r>
    </w:p>
    <w:p>
      <w:r>
        <w:t>C. Massage the weak limbs vigorously / कमजोर अंगों की ज़ोरदार मालिश करें</w:t>
      </w:r>
    </w:p>
    <w:p>
      <w:r>
        <w:t>D. Offer heavy meals and encourage sleep / भारी भोजन देकर सुलाएं</w:t>
      </w:r>
    </w:p>
    <w:p>
      <w:r>
        <w:t>Answer B</w:t>
      </w:r>
    </w:p>
    <w:p>
      <w:r>
        <w:t>Solution.</w:t>
      </w:r>
    </w:p>
    <w:p>
      <w:r>
        <w:t>✅ Correct Answer: B. Time-stamped BEFAST triage toward CT and lysis window.</w:t>
      </w:r>
    </w:p>
    <w:p>
      <w:r>
        <w:t>🧠 Clinical Rationale: One-hour onset sits inside the thrombolysis window; last-known-well time, NPO to prevent aspiration and emergent CT decide eligibility. 🔍 Key Clues: 62-year-old + 1 hour weakness + droop + last-known-well</w:t>
      </w:r>
    </w:p>
    <w:p>
      <w:r>
        <w:t>❌ Why Not Others: A delays imaging and risks bleed without CT; C-D waste window and invite aspiration.</w:t>
      </w:r>
    </w:p>
    <w:p>
      <w:r>
        <w:t>⚡ 5-Second Recall: STROKE = BEFAST + CLOCK + CT</w:t>
      </w:r>
    </w:p>
    <w:p>
      <w:r>
        <w:t>PNC Exam Pearl: Door-to-needle goal &lt;60 min; never give food, fluids or drugs before CT rules out bleed.</w:t>
      </w:r>
    </w:p>
    <w:p>
      <w:r>
        <w:t>19. A 25-year-old woman spills hot tea on her forearm with blisters over 5% area, vitals stable, severe burning pain. The CORRECT first-aid the nurse gives is:</w:t>
      </w:r>
    </w:p>
    <w:p>
      <w:r>
        <w:t>25 वर्षीय महिला के अग्रबाहु पर गर्म चाय गिरने से 5% क्षेत्र में छाले, vitals स्थिर, तेज जलन दर्द। नर्स जो सही प्राथमिक चिकित्सा देती है वह है:</w:t>
      </w:r>
    </w:p>
    <w:p>
      <w:r>
        <w:t>A. Apply ice, butter and toothpaste immediately / तुरंत बर्फ, मक्खन व टूथपेस्ट लगाएं</w:t>
      </w:r>
    </w:p>
    <w:p>
      <w:r>
        <w:t>B. Break all blisters and apply ink / सभी छाले फोड़कर स्याही लगाएं</w:t>
      </w:r>
    </w:p>
    <w:p>
      <w:r>
        <w:t>C. Cool with running water for 20 minutes, cover with cling film, analgesia and tetanus review / 20 मिनट बहते पानी से ठंडा करें, क्लिंग फिल्म से ढकें, दर्दनिवारक व टिटनेस समीक्षा</w:t>
      </w:r>
    </w:p>
    <w:p>
      <w:r>
        <w:t>D. Tie a tight bandage and apply heat / कसी पट्टी बांधकर गर्मी लगाएं</w:t>
      </w:r>
    </w:p>
    <w:p>
      <w:r>
        <w:t>Answer C</w:t>
      </w:r>
    </w:p>
    <w:p>
      <w:r>
        <w:t>Solution.</w:t>
      </w:r>
    </w:p>
    <w:p>
      <w:r>
        <w:t>✅ Correct Answer: C. Cool, cover cleanly, relieve pain, check tetanus.</w:t>
      </w:r>
    </w:p>
    <w:p>
      <w:r>
        <w:t>🧠 Clinical Rationale: Prolonged cooling limits depth, cling film protects without shedding fibres, and intact blisters guard against infection. 🔍 Key Clues: scald + blisters + first aid + cool</w:t>
      </w:r>
    </w:p>
    <w:p>
      <w:r>
        <w:t>❌ Why Not Others: A deepens injury and infects; B opens portals for sepsis; D traps heat and cuts perfusion.</w:t>
      </w:r>
    </w:p>
    <w:p>
      <w:r>
        <w:t>⚡ 5-Second Recall: BURN = COOL 20 + CLING + NO ICE</w:t>
      </w:r>
    </w:p>
    <w:p>
      <w:r>
        <w:t>PNC Exam Pearl: Ice, butter, toothpaste and ink are classic burn myths — running water only.</w:t>
      </w:r>
    </w:p>
    <w:p>
      <w:r>
        <w:t>20. A 50-year-old man collapses, unresponsive with a palpable carotid pulse but no breathing (HR 68/min, BP 130/84 mmHg). The nurse's BEST application of resuscitation skill is:</w:t>
      </w:r>
    </w:p>
    <w:p>
      <w:r>
        <w:t>50 वर्षीय पुरुष गिरा, अनुत्तरदायी, कैरोटिड नाड़ी उपलब्ध पर श्वास नहीं (HR 68/मिनट, BP 130/84 mmHg)। नर्स का पुनर्जीवन कौशल का सर्वोत्तम अनुप्रयोग क्या है?</w:t>
      </w:r>
    </w:p>
    <w:p>
      <w:r>
        <w:t>A. Start chest compressions at 120/min ignoring the pulse / नाड़ी अनदेखा कर 120/मिनट छाती दबाव शुरू करें</w:t>
      </w:r>
    </w:p>
    <w:p>
      <w:r>
        <w:t>B. Wait and watch for spontaneous recovery / स्वतः सुधार की प्रतीक्षा करें</w:t>
      </w:r>
    </w:p>
    <w:p>
      <w:r>
        <w:t>C. Give precordial thump repeatedly / बार-बार प्रीकोर्डियल थंप दें</w:t>
      </w:r>
    </w:p>
    <w:p>
      <w:r>
        <w:t>D. Open airway and give rescue breaths with a barrier device, 1 breath every 6 seconds, reassessing pulse / वायुमार्ग खोलकर बैरियर यंत्र से हर 6 सेकंड में 1 श्वास दें, नाड़ी पुनः जांचें</w:t>
      </w:r>
    </w:p>
    <w:p>
      <w:r>
        <w:t>Answer D</w:t>
      </w:r>
    </w:p>
    <w:p>
      <w:r>
        <w:t>Solution.</w:t>
      </w:r>
    </w:p>
    <w:p>
      <w:r>
        <w:t>✅ Correct Answer: D. Rescue breathing for pulse-present apnea with barrier protection.</w:t>
      </w:r>
    </w:p>
    <w:p>
      <w:r>
        <w:t>🧠 Clinical Rationale: Perfusing rhythm without breathing needs ventilation, not compressions; barrier devices protect both rescuer and victim. 🔍 Key Clues: 50-year-old + pulse present + apneic + barrier</w:t>
      </w:r>
    </w:p>
    <w:p>
      <w:r>
        <w:t>❌ Why Not Others: A compresses a beating heart unnecessarily; B lets hypoxia arrest the heart; C is not a ventilation strategy.</w:t>
      </w:r>
    </w:p>
    <w:p>
      <w:r>
        <w:t>⚡ 5-Second Recall: PULSE YES + BREATH NO = BREATHS 1/6 SEC</w:t>
      </w:r>
    </w:p>
    <w:p>
      <w:r>
        <w:t>PNC Exam Pearl: Adult rescue breathing is 10–12 breaths/min with barrier; start CPR the moment pulse is lost.</w:t>
      </w:r>
    </w:p>
    <w:p>
      <w:r>
        <w:t>21. Immediately after a needlestick from an HIV-positive source, the nurse (HBV vaccinated) has a bleeding puncture. The CORRECT post-exposure sequence is:</w:t>
      </w:r>
    </w:p>
    <w:p>
      <w:r>
        <w:t>HIV-पॉजिटिव स्रोत से सुई चुभने के तुरंत बाद नर्स (HBV टीकाकृत) में रक्तस्रावी छेद है। सही पोस्ट-एक्सपोज़र क्रम क्या है?</w:t>
      </w:r>
    </w:p>
    <w:p>
      <w:r>
        <w:t>A. Wash with soap-water, report, baseline HIV testing, start PEP within 72 hours (ideally &lt;2 h) for 28 days / साबुन-पानी से धोएं, रिपोर्ट करें, बेसलाइन HIV जांच, 72 घंटे में (आदर्श &lt;2 घंटे) PEP 28 दिन शुरू करें</w:t>
      </w:r>
    </w:p>
    <w:p>
      <w:r>
        <w:t>B. Squeeze hard, apply spirit and hide the incident / ज़ोर से निचोड़ें, स्पिरिट लगाकर घटना छिपाएं</w:t>
      </w:r>
    </w:p>
    <w:p>
      <w:r>
        <w:t>C. Wait for symptoms for 6 months before testing / जांच से पहले 6 माह लक्षणों की प्रतीक्षा करें</w:t>
      </w:r>
    </w:p>
    <w:p>
      <w:r>
        <w:t>D. Take a single vitamin tablet as prophylaxis / रोगनिरोध हेतु एक विटामिन गोली लें</w:t>
      </w:r>
    </w:p>
    <w:p>
      <w:r>
        <w:t>Answer A</w:t>
      </w:r>
    </w:p>
    <w:p>
      <w:r>
        <w:t>Solution.</w:t>
      </w:r>
    </w:p>
    <w:p>
      <w:r>
        <w:t>✅ Correct Answer: A. Wash, report, test and 28-day PEP started early.</w:t>
      </w:r>
    </w:p>
    <w:p>
      <w:r>
        <w:t>🧠 Clinical Rationale: Immediate washing plus risk assessment and 28-day triple-drug PEP within hours blocks viral establishment; baseline and follow-up testing track seroconversion. 🔍 Key Clues: needlestick + HIV-positive + PEP + 28 days</w:t>
      </w:r>
    </w:p>
    <w:p>
      <w:r>
        <w:t>❌ Why Not Others: B traumatizes tissue and conceals risk; C misses the 72-hour window; D has no antiretroviral effect.</w:t>
      </w:r>
    </w:p>
    <w:p>
      <w:r>
        <w:t>⚡ 5-Second Recall: STICK = WASH + REPORT + PEP 28</w:t>
      </w:r>
    </w:p>
    <w:p>
      <w:r>
        <w:t>PNC Exam Pearl: Never squeeze or suck the wound; PEP is most effective within 2 hours.</w:t>
      </w:r>
    </w:p>
    <w:p>
      <w:r>
        <w:t>22. A sputum-positive pulmonary TB patient (cough, weight loss, night sweats) is admitted to a crowded ward. The CORRECT isolation concept the nurse applies is:</w:t>
      </w:r>
    </w:p>
    <w:p>
      <w:r>
        <w:t>बलगम-पॉजिटिव फुफ्फुसीय टीबी रोगी (खांसी, वजन घटना, रात को पसीना) भीड़भाड़ वार्ड में भर्ती है। नर्स जो सही पृथक्करण अवधारणा लागू करती है वह है:</w:t>
      </w:r>
    </w:p>
    <w:p>
      <w:r>
        <w:t>A. No isolation needed since treatment started yesterday / कल उपचार शुरू होने से पृथक्करण आवश्यक नहीं</w:t>
      </w:r>
    </w:p>
    <w:p>
      <w:r>
        <w:t>B. Airborne precaution — negative-pressure room, N95 for staff, surgical mask on patient during transport / वायुजनित सावधानी — नेगेटिव-प्रेशर कमरा, स्टाफ हेतु N95, परिवहन में रोगी पर सर्जिकल मास्क</w:t>
      </w:r>
    </w:p>
    <w:p>
      <w:r>
        <w:t>C. Contact precaution with gloves only / केवल दस्तानों से संपर्क सावधानी</w:t>
      </w:r>
    </w:p>
    <w:p>
      <w:r>
        <w:t>D. Keep the patient in a general hall with a table fan / रोगी को टेबल पंखे सहित सामान्य हॉल में रखें</w:t>
      </w:r>
    </w:p>
    <w:p>
      <w:r>
        <w:t>Answer B</w:t>
      </w:r>
    </w:p>
    <w:p>
      <w:r>
        <w:t>Solution.</w:t>
      </w:r>
    </w:p>
    <w:p>
      <w:r>
        <w:t>✅ Correct Answer: B. Airborne containment for droplet nuclei.</w:t>
      </w:r>
    </w:p>
    <w:p>
      <w:r>
        <w:t>🧠 Clinical Rationale: TB nuclei float in air for hours; negative pressure plus N95 filtration, not gowns or fans, blocks transmission. 🔍 Key Clues: sputum-positive TB + cough + isolation</w:t>
      </w:r>
    </w:p>
    <w:p>
      <w:r>
        <w:t>❌ Why Not Others: A ignores weeks of infectivity; C targets touch, not air; D spreads nuclei ward-wide.</w:t>
      </w:r>
    </w:p>
    <w:p>
      <w:r>
        <w:t>⚡ 5-Second Recall: TB = AIR + N95 + NEGATIVE ROOM</w:t>
      </w:r>
    </w:p>
    <w:p>
      <w:r>
        <w:t>PNC Exam Pearl: Patient wears surgical mask, staff wears N95; TB is airborne, never merely droplet.</w:t>
      </w:r>
    </w:p>
    <w:p>
      <w:r>
        <w:t>23. A 70-year-old woman on clindamycin develops 6 watery stools/day with cramps, T 100.8°F, WBC 14,000/cumm. Stool is foul with mucus. The BEST nursing application for suspected C. difficile is:</w:t>
      </w:r>
    </w:p>
    <w:p>
      <w:r>
        <w:t>क्लिंडामाइसिन पर 70 वर्षीय महिला में 6 पानी जैसे दस्त/दिन, मरोड़, T 100.8°F, WBC 14,000। मल बदबूदार श्लेष्मा सहित। संदिग्ध C. difficile हेतु सर्वोत्तम नर्सिंग अनुप्रयोग क्या है?</w:t>
      </w:r>
    </w:p>
    <w:p>
      <w:r>
        <w:t>A. Alcohol rub only and continue clindamycin / केवल अल्कोहल रब व क्लिंडामाइसिन जारी रखें</w:t>
      </w:r>
    </w:p>
    <w:p>
      <w:r>
        <w:t>B. Give loperamide to stop stools and discharge early / दस्त रोकने लोपेरामाइड देकर जल्दी छुट्टी दें</w:t>
      </w:r>
    </w:p>
    <w:p>
      <w:r>
        <w:t>C. Serve raw salads to restore flora / वनस्पति हेतु कच्चे सलाद परोसें</w:t>
      </w:r>
    </w:p>
    <w:p>
      <w:r>
        <w:t>D. Contact precautions with soap-and-water handwash, stool toxin testing, notify physician, review antibiotics per order / संपर्क सावधानी साबुन-पानी हाथ धुलाई सहित, मल टॉक्सिन जांच, चिकित्सक सूचना, आदेशानुसार एंटीबायोटिक समीक्षा</w:t>
      </w:r>
    </w:p>
    <w:p>
      <w:r>
        <w:t>Answer D</w:t>
      </w:r>
    </w:p>
    <w:p>
      <w:r>
        <w:t>Solution.</w:t>
      </w:r>
    </w:p>
    <w:p>
      <w:r>
        <w:t>✅ Correct Answer: D. Spore-aware isolation with soap wash and antibiotic review. Clinical.</w:t>
      </w:r>
    </w:p>
    <w:p>
      <w:r>
        <w:t>🧠 Clinical Rationale: C. difficile spores resist alcohol rubs, spread by contact and follow antibiotic disruption; soap-water removal plus toxin testing and culprit-drug review break the cycle. 🔍 Key Clues: 70-year-old + clindamycin + watery stools + WBC 14,000</w:t>
      </w:r>
    </w:p>
    <w:p>
      <w:r>
        <w:t>❌ Why Not Others: A feeds spores and the trigger drug; B masks severity and risks toxic megacolon; C invites further infection.</w:t>
      </w:r>
    </w:p>
    <w:p>
      <w:r>
        <w:t>⚡ 5-Second Recall: C. DIFF = SOAP + CONTACT + STOP TRIGGER</w:t>
      </w:r>
    </w:p>
    <w:p>
      <w:r>
        <w:t>PNC Exam Pearl: Alcohol hand rub does NOT kill C. difficile spores — soap and water is mandatory. Clinical.</w:t>
      </w:r>
    </w:p>
    <w:p>
      <w:r>
        <w:t>24. The CSSD nurse validates autoclave sterilization using the monitoring trio. The CORRECT concept is:</w:t>
      </w:r>
    </w:p>
    <w:p>
      <w:r>
        <w:t>CSSD नर्स मॉनिटरिंग त्रयी से ऑटोक्लेव विसंक्रमण प्रमाणित करती है। सही अवधारणा क्या है?</w:t>
      </w:r>
    </w:p>
    <w:p>
      <w:r>
        <w:t>A. Smell, taste and colour of packs / पैकों की गंध, स्वाद व रंग</w:t>
      </w:r>
    </w:p>
    <w:p>
      <w:r>
        <w:t>B. Only the doctor's signature / केवल चिकित्सक के हस्ताक्षर</w:t>
      </w:r>
    </w:p>
    <w:p>
      <w:r>
        <w:t>C. Physical (time-temperature-pressure), chemical (indicator tape) and biological spore test as gold standard / भौतिक (समय-ताप-दाब), रासायनिक (इंडिकेटर टेप) व जैविक स्पोर परीक्षण स्वर्ण मानक</w:t>
      </w:r>
    </w:p>
    <w:p>
      <w:r>
        <w:t>D. Wardinenja cleanliness alone / वार्ड की सफाई मात्र</w:t>
      </w:r>
    </w:p>
    <w:p>
      <w:r>
        <w:t>Answer C</w:t>
      </w:r>
    </w:p>
    <w:p>
      <w:r>
        <w:t>Solution.</w:t>
      </w:r>
    </w:p>
    <w:p>
      <w:r>
        <w:t>✅ Correct Answer: C. Triple monitoring with biological gold standard.</w:t>
      </w:r>
    </w:p>
    <w:p>
      <w:r>
        <w:t>🧠 Clinical Rationale: Physical gauges prove cycle ran, chemical strips prove steam penetration per pack, and Geobacillus spores prove actual kill — no single method suffices. 🔍 Key Clues: sterilization + trio + controls</w:t>
      </w:r>
    </w:p>
    <w:p>
      <w:r>
        <w:t>❌ Why Not Others: A-B-D are subjective or administrative, never sterility proof.</w:t>
      </w:r>
    </w:p>
    <w:p>
      <w:r>
        <w:t>⚡ 5-Second Recall: STERILE PROOF = PHYSICAL + CHEMICAL + SPORE</w:t>
      </w:r>
    </w:p>
    <w:p>
      <w:r>
        <w:t>PNC Exam Pearl: Biological spore test is the gold standard; run weekly and with every implant load.</w:t>
      </w:r>
    </w:p>
    <w:p>
      <w:r>
        <w:t>25. A primigravida mother with a term healthy newborn (birth weight 2.9 kg) asks how often to breastfeed. The CORRECT direct teaching is:</w:t>
      </w:r>
    </w:p>
    <w:p>
      <w:r>
        <w:t>टर्म स्वस्थ नवजात (जन्म वजन 2.9 किग्रा) सहित प्रथमगर्भा मां पूछती है कितनी बार स्तनपान कराए। सही प्रत्यक्ष शिक्षण क्या है?</w:t>
      </w:r>
    </w:p>
    <w:p>
      <w:r>
        <w:t>A. Once a day with bottle top-ups / दिन में एक बार बोतल टॉप-अप सहित</w:t>
      </w:r>
    </w:p>
    <w:p>
      <w:r>
        <w:t>B. Fixed 6-hour schedule with honey and water / शहद-पानी सहित 6 घंटे का निश्चित अंतर</w:t>
      </w:r>
    </w:p>
    <w:p>
      <w:r>
        <w:t>C. Only at night when the baby cries loudly / केवल रात में जब शिशु ज़ोर से रोए</w:t>
      </w:r>
    </w:p>
    <w:p>
      <w:r>
        <w:t>D. On demand 8–12 times per 24 hours with correct latch and exclusive breast milk for 6 months / सही लैच सहित मांग पर 24 घंटे में 8–12 बार, 6 माह तक विशेष स्तन दूध</w:t>
      </w:r>
    </w:p>
    <w:p>
      <w:r>
        <w:t>Answer D</w:t>
      </w:r>
    </w:p>
    <w:p>
      <w:r>
        <w:t>Solution.</w:t>
      </w:r>
    </w:p>
    <w:p>
      <w:r>
        <w:t>✅ Correct Answer: D. Frequent on-demand exclusive feeding with good latch.</w:t>
      </w:r>
    </w:p>
    <w:p>
      <w:r>
        <w:t>🧠 Clinical Rationale: Eight to twelve suckling episodes build prolactin-driven supply, prevent engorgement and deliver colostrum immunity without prelacteals. 🔍 Key Clues: term newborn + frequency + demand + latch</w:t>
      </w:r>
    </w:p>
    <w:p>
      <w:r>
        <w:t>❌ Why Not Others: A starves supply; B introduces infection and delays let-down; C misses day feeds and growth spurts.</w:t>
      </w:r>
    </w:p>
    <w:p>
      <w:r>
        <w:t>⚡ 5-Second Recall: NEWBORN FEED = 8–12 + ON DEMAND</w:t>
      </w:r>
    </w:p>
    <w:p>
      <w:r>
        <w:t>PNC Exam Pearl: Exclusive breast milk for 6 months — nothing else, not even water.</w:t>
      </w:r>
    </w:p>
    <w:p>
      <w:r>
        <w:t>26. A 10-day-old neonate (birth weight 2.6 kg) is lethargic, refuses breastfeeds, has axillary temperature 35.8°C and RR 68/min with mild chest indrawing. The nurse's BEST understanding and action is:</w:t>
      </w:r>
    </w:p>
    <w:p>
      <w:r>
        <w:t>10 दिन का नवजात (जन्म वजन 2.6 किग्रा) सुस्त है, स्तनपान ठुकराता है, तापमान 35.8°C व RR 68/मिनट हल्के चेस्ट इंड्रॉइंग सहित। नर्स की सर्वोत्तम समझ व कार्य क्या है?</w:t>
      </w:r>
    </w:p>
    <w:p>
      <w:r>
        <w:t>A. Feeding refusal with lethargy and temperature instability is an early sepsis danger sign — keep warm, continue feeds as able, urgent referral with antibiotics per protocol / सुस्ती-ताप अस्थिरता सहित दूध ठुकराना प्रारंभिक सेप्सिस खतरा चिह्न है — गर्म रखें, यथासंभव दूध जारी रखें, प्रोटोकॉल से तुरंत रेफरल व एंटीबायोटिक</w:t>
      </w:r>
    </w:p>
    <w:p>
      <w:r>
        <w:t>B. Normal newborn sleepiness — send home without follow-up / सामान्य नवजात नींद — बिना फॉलो-अप घर भेजें</w:t>
      </w:r>
    </w:p>
    <w:p>
      <w:r>
        <w:t>C. Simple cold — give antipyretic syrup and bathe in cold water / साधारण सर्दी — ज्वरनाशक सीरप देकर ठंडे पानी से नहलाएं</w:t>
      </w:r>
    </w:p>
    <w:p>
      <w:r>
        <w:t>D. Stop all feeds for 48 hours and wait / 48 घंटे सभी आहार रोककर प्रतीक्षा करें</w:t>
      </w:r>
    </w:p>
    <w:p>
      <w:r>
        <w:t>Answer A</w:t>
      </w:r>
    </w:p>
    <w:p>
      <w:r>
        <w:t>Solution.</w:t>
      </w:r>
    </w:p>
    <w:p>
      <w:r>
        <w:t>✅ Correct Answer: A. Feeding refusal plus lethargy triggers sepsis referral.</w:t>
      </w:r>
    </w:p>
    <w:p>
      <w:r>
        <w:t>🧠 Clinical Rationale: Poor feeding, lethargy, hypothermia and tachypnoea are the earliest neonatal sepsis cues; warmth, continued feeds and rapid antibiotics decide survival. 🔍 Key Clues: 10-day-old + refuses feeds + lethargic + 35.8°C + RR 68</w:t>
      </w:r>
    </w:p>
    <w:p>
      <w:r>
        <w:t>❌ Why Not Others: B misses danger signs; C mistreats hypothermia with cold bath; D starves and dehydrates a septic neonate.</w:t>
      </w:r>
    </w:p>
    <w:p>
      <w:r>
        <w:t>⚡ 5-Second Recall: NO FEED + LETHARGY = SEPSIS SUSPECT</w:t>
      </w:r>
    </w:p>
    <w:p>
      <w:r>
        <w:t>PNC Exam Pearl: Neonatal danger signs are poor feeding, lethargy, hypo/hyperthermia, fast breathing and convulsions.</w:t>
      </w:r>
    </w:p>
    <w:p>
      <w:r>
        <w:t>27. Under IMNCI, a 2-year-old with low weight-for-age, no anaemia and no general danger signs but needing specific treatment with follow-up is classified in which colour row?</w:t>
      </w:r>
    </w:p>
    <w:p>
      <w:r>
        <w:t>IMNCI में 2 वर्षीय बच्चा कम वजन-आयु सहित, एनीमिया नहीं, सामान्य खतरा चिह्न नहीं पर विशिष्ट उपचार व फॉलो-अप आवश्यक — किस रंग पंक्ति में वर्गीकृत होगा?</w:t>
      </w:r>
    </w:p>
    <w:p>
      <w:r>
        <w:t>A. Pink — urgent pre-referral treatment and referral / गुलाबी — तुरंत पूर्व-रेफरल उपचार व रेफरल</w:t>
      </w:r>
    </w:p>
    <w:p>
      <w:r>
        <w:t>B. Green — home care with counselling only / हरा — केवल घरेलू देखभाल व परामर्श</w:t>
      </w:r>
    </w:p>
    <w:p>
      <w:r>
        <w:t>C. Yellow — specific medical treatment plus timed follow-up / पीला — विशिष्ट चिकित्सकीय उपचार व नियत फॉलो-अप</w:t>
      </w:r>
    </w:p>
    <w:p>
      <w:r>
        <w:t>D. White — no classification needed / सफेद — कोई वर्गीकरण आवश्यक नहीं</w:t>
      </w:r>
    </w:p>
    <w:p>
      <w:r>
        <w:t>Answer C</w:t>
      </w:r>
    </w:p>
    <w:p>
      <w:r>
        <w:t>Solution.</w:t>
      </w:r>
    </w:p>
    <w:p>
      <w:r>
        <w:t>✅ Correct Answer: C. Yellow means treat plus follow-up.</w:t>
      </w:r>
    </w:p>
    <w:p>
      <w:r>
        <w:t>🧠 Clinical Rationale: IMNCI triages pink for urgent referral, yellow for facility treatment with return date, green for home care — low weight without danger signs sits yellow. 🔍 Key Clues: IMNCI + low weight + needs treatment + follow-up</w:t>
      </w:r>
    </w:p>
    <w:p>
      <w:r>
        <w:t>❌ Why Not Others: A needs danger signs; B skips needed treatment; D invents a non-existent row.</w:t>
      </w:r>
    </w:p>
    <w:p>
      <w:r>
        <w:t>⚡ 5-Second Recall: IMNCI = PINK REFER + YELLOW TREAT + GREEN HOME</w:t>
      </w:r>
    </w:p>
    <w:p>
      <w:r>
        <w:t>PNC Exam Pearl: Pink is referral, yellow is treat-and-review, green is counsel at home.</w:t>
      </w:r>
    </w:p>
    <w:p>
      <w:r>
        <w:t>28. A 1700-g preterm (day 3, vitals stable, weak suckle, on expressed breast milk) lies in a warm room. The BEST nursing application for feeding and warmth is:</w:t>
      </w:r>
    </w:p>
    <w:p>
      <w:r>
        <w:t>1700 ग्राम समयपूर्व शिशु (day-3, vitals स्थिर, कमजोर चूसन, व्यक्त स्तन दूध पर) गर्म कमरे में है। पोषण व गर्माहट हेतु सर्वोत्तम नर्सिंग अनुप्रयोग क्या है?</w:t>
      </w:r>
    </w:p>
    <w:p>
      <w:r>
        <w:t>A. Start formula from day one and stop breast milk / पहले दिन से फॉर्मूला शुरू कर स्तन दूध बंद करें</w:t>
      </w:r>
    </w:p>
    <w:p>
      <w:r>
        <w:t>B. Keep in an open cot near the window without monitoring / बिना निगरानी खिड़की पास खुले बिस्तर में रखें</w:t>
      </w:r>
    </w:p>
    <w:p>
      <w:r>
        <w:t>C. Expressed breast milk by cup/spoon with kangaroo mother care for warmth and bonding / कप/चम्मच से व्यक्त स्तन दूध व गर्माहट-बंधन हेतु कंगारू मदर केयर</w:t>
      </w:r>
    </w:p>
    <w:p>
      <w:r>
        <w:t>D. Withhold all feeds until weight reaches 2.5 kg / वजन 2.5 किग्रा होने तक सभी आहार रोकें</w:t>
      </w:r>
    </w:p>
    <w:p>
      <w:r>
        <w:t>Answer C</w:t>
      </w:r>
    </w:p>
    <w:p>
      <w:r>
        <w:t>Solution.</w:t>
      </w:r>
    </w:p>
    <w:p>
      <w:r>
        <w:t>✅ Correct Answer: C. Expressed milk plus skin-to-skin KMC.</w:t>
      </w:r>
    </w:p>
    <w:p>
      <w:r>
        <w:t>🧠 Clinical Rationale: Weak preterm suckle needs cup feeds of expressed milk while continuous KMC supplies warmth, stabilizes vitals and promotes lactation. 🔍 Key Clues: 1700 g + weak suckle + expressed milk + KMC</w:t>
      </w:r>
    </w:p>
    <w:p>
      <w:r>
        <w:t>❌ Why Not Others: A replaces superior breast milk; B invites hypothermia; D causes hypoglycaemia and growth failure.</w:t>
      </w:r>
    </w:p>
    <w:p>
      <w:r>
        <w:t>⚡ 5-Second Recall: LBW WEAK SUCKLE = EXPRESS + CUP + KMC</w:t>
      </w:r>
    </w:p>
    <w:p>
      <w:r>
        <w:t>PNC Exam Pearl: KMC is continuous skin-to-skin warmth; LBW unable to suckle gets expressed milk, not formula first.</w:t>
      </w:r>
    </w:p>
    <w:p>
      <w:r>
        <w:t>29. A 15-year-old schoolgirl reports eating chalk and clay (pica), fatigue, Hb 9.2 g/dL, pallor and poor concentration. Under WIFS plus deworming guidance, the BEST direct action is:</w:t>
      </w:r>
    </w:p>
    <w:p>
      <w:r>
        <w:t>15 वर्षीय स्कूली लड़की चॉक-मिट्टी खाती है (पाइका), थकान, Hb 9.2 g/dL, पीलापन व कम एकाग्रता। WIFS व कृमिनाशन मार्गदर्शन में सर्वोत्तम प्रत्यक्ष कार्य क्या है?</w:t>
      </w:r>
    </w:p>
    <w:p>
      <w:r>
        <w:t>A. Prescribe only calcium tablets and ignore anaemia / केवल कैल्शियम गोलियां देकर एनीमिया अनदेखा करें</w:t>
      </w:r>
    </w:p>
    <w:p>
      <w:r>
        <w:t>B. Weekly IFA with albendazole per schedule, counsel to stop pica, diet rich in iron with vitamin C, recheck Hb / अनुसूची से साप्ताहिक IFA व एल्बेंडाज़ोल, पाइका रोकने परामर्श, विटामिन C सहित लौह-समृद्ध आहार, Hb पुनः जांच</w:t>
      </w:r>
    </w:p>
    <w:p>
      <w:r>
        <w:t>C. Advise eating more chalk for minerals / खनिज हेतु अधिक चॉक खाने की सलाह दें</w:t>
      </w:r>
    </w:p>
    <w:p>
      <w:r>
        <w:t>D. Stop schooling until Hb normalizes / Hb सामान्य होने तक पढ़ाई रोकें</w:t>
      </w:r>
    </w:p>
    <w:p>
      <w:r>
        <w:t>Answer B</w:t>
      </w:r>
    </w:p>
    <w:p>
      <w:r>
        <w:t>Solution.</w:t>
      </w:r>
    </w:p>
    <w:p>
      <w:r>
        <w:t>✅ Correct Answer: B. WIFS plus deworming with pica counselling.</w:t>
      </w:r>
    </w:p>
    <w:p>
      <w:r>
        <w:t>🧠 Clinical Rationale: Pica signals iron deficiency; weekly IFA with biannual albendazole, vitamin-C-aided absorption and behaviour change corrects cause and habit together. 🔍 Key Clues: adolescent + pica + Hb 9.2 + WIFS</w:t>
      </w:r>
    </w:p>
    <w:p>
      <w:r>
        <w:t>❌ Why Not Others: A misses iron therapy; C legitimizes harmful pica; D punishes schooling unnecessarily.</w:t>
      </w:r>
    </w:p>
    <w:p>
      <w:r>
        <w:t>⚡ 5-Second Recall: PICA + PALE TEEN = WIFS + DEWORM</w:t>
      </w:r>
    </w:p>
    <w:p>
      <w:r>
        <w:t>PNC Exam Pearl: WIFS is weekly blue IFA for adolescents with biannual albendazole; tea with tablets blocks absorption.</w:t>
      </w:r>
    </w:p>
    <w:p>
      <w:r>
        <w:t>30. The ward has 30 patients of mixed acuity and 6 nurses on shift. The staffing concept the nurse manager applies to fix nurse-patient ratios fairly is:</w:t>
      </w:r>
    </w:p>
    <w:p>
      <w:r>
        <w:t>वार्ड में 30 मिश्रित तीव्रता रोगी व शिफ्ट में 6 नर्सें हैं। निष्पक्ष नर्स-रोगी अनुपात हेतु नर्स प्रबंधक जो स्टाफिंग अवधारणा लागू करती है वह है:</w:t>
      </w:r>
    </w:p>
    <w:p>
      <w:r>
        <w:t>A. Patient classification system — grouping by acuity and dependency to decide staffing hours / रोगी वर्गीकरण प्रणाली — तीव्रता-निर्भरता से समूहीकरण कर स्टाफिंग घंटे तय करना</w:t>
      </w:r>
    </w:p>
    <w:p>
      <w:r>
        <w:t>B. First-come posting without workload measure / कार्यभार मापे बिना पहले-आओ तैनाती</w:t>
      </w:r>
    </w:p>
    <w:p>
      <w:r>
        <w:t>C. Equal patient count per nurse ignoring severity / गंभीरता अनदेखा कर प्रति नर्स समान रोगी संख्या</w:t>
      </w:r>
    </w:p>
    <w:p>
      <w:r>
        <w:t>D. Seniority-only allocation to VIP rooms / केवल वरिष्ठता से VIP कमरों में आवंटन</w:t>
      </w:r>
    </w:p>
    <w:p>
      <w:r>
        <w:t>Answer A</w:t>
      </w:r>
    </w:p>
    <w:p>
      <w:r>
        <w:t>Solution.</w:t>
      </w:r>
    </w:p>
    <w:p>
      <w:r>
        <w:t>✅ Correct Answer: A. Acuity-based patient classification drives staffing.</w:t>
      </w:r>
    </w:p>
    <w:p>
      <w:r>
        <w:t>🧠 Clinical Rationale: Patient classification converts dependency into required nursing hours, so critical patients draw more staff than stable ones instead of flat headcounts. 🔍 Key Clues: staffing + mixed acuity + ratios + PCS</w:t>
      </w:r>
    </w:p>
    <w:p>
      <w:r>
        <w:t>❌ Why Not Others: B-C ignore acuity and overload critical areas; D allocates by status, not need.</w:t>
      </w:r>
    </w:p>
    <w:p>
      <w:r>
        <w:t>⚡ 5-Second Recall: STAFFING FAIR = ACUITY FIRST</w:t>
      </w:r>
    </w:p>
    <w:p>
      <w:r>
        <w:t>PNC Exam Pearl: Patient classification system links workload to staffing, not to bed numbers alone.</w:t>
      </w:r>
    </w:p>
    <w:p>
      <w:r>
        <w:t>31. For annual appraisal of a staff nurse, the matron collects feedback from the supervisor, peers, subordinates and patients. This appraisal method is:</w:t>
      </w:r>
    </w:p>
    <w:p>
      <w:r>
        <w:t>स्टाफ नर्स के वार्षिक मूल्यांकन हेतु मैट्रन पर्यवेक्षक, साथियों, अधीनस्थों व रोगियों से फीडबैक लेती है। यह मूल्यांकन विधि क्या है?</w:t>
      </w:r>
    </w:p>
    <w:p>
      <w:r>
        <w:t>A. Single-rater confidential report only / केवल एकल-मूल्यांकनकर्ता गोपनीय रिपोर्ट</w:t>
      </w:r>
    </w:p>
    <w:p>
      <w:r>
        <w:t>B. 360-degree appraisal — multi-source feedback on performance / 360-डिग्री मूल्यांकन — कार्यनिष्पादन पर बहु-स्रोत फीडबैक</w:t>
      </w:r>
    </w:p>
    <w:p>
      <w:r>
        <w:t>C. Self-appraisal with no external input / बिना बाहरी इनपुट स्व-मूल्यांकन</w:t>
      </w:r>
    </w:p>
    <w:p>
      <w:r>
        <w:t>D. Seniority list with no performance review / बिना निष्पादन समीक्षा वरिष्ठता सूची</w:t>
      </w:r>
    </w:p>
    <w:p>
      <w:r>
        <w:t>Answer B</w:t>
      </w:r>
    </w:p>
    <w:p>
      <w:r>
        <w:t>Solution.</w:t>
      </w:r>
    </w:p>
    <w:p>
      <w:r>
        <w:t>✅ Correct Answer: B. 360-degree appraisal uses all-round feedback.</w:t>
      </w:r>
    </w:p>
    <w:p>
      <w:r>
        <w:t>🧠 Clinical Rationale: Ratings from above, beside, below and from patients cancel single-rater bias and capture teamwork, leadership and bedside behaviour. 🔍 Key Clues: appraisal + supervisor + peers + subordinates + patients</w:t>
      </w:r>
    </w:p>
    <w:p>
      <w:r>
        <w:t>❌ Why Not Others: A-C-D each use one source or none, missing triangulation.</w:t>
      </w:r>
    </w:p>
    <w:p>
      <w:r>
        <w:t>⚡ 5-Second Recall: 360 = ALL AROUND FEEDBACK</w:t>
      </w:r>
    </w:p>
    <w:p>
      <w:r>
        <w:t>PNC Exam Pearl: 360-degree appraisal suits nursing teamwork; confidential report alone is single-source.</w:t>
      </w:r>
    </w:p>
    <w:p>
      <w:r>
        <w:t>32. The pharmacy shows overstocked low-cost tablets while life-saving emergency drugs stock out. The inventory concept plus condemnation process the nurse applies is:</w:t>
      </w:r>
    </w:p>
    <w:p>
      <w:r>
        <w:t>फार्मेसी में कम लागत गोलियां अधिक भरी हैं जबकि जीवनरक्षक आपात दवाएं खत्म हैं। नर्स जो इन्वेंट्री अवधारणा व निंदा प्रक्रिया लागू करती है वह है:</w:t>
      </w:r>
    </w:p>
    <w:p>
      <w:r>
        <w:t>A. Issue drugs without any record / बिना रिकॉर्ड दवाएं जारी करें</w:t>
      </w:r>
    </w:p>
    <w:p>
      <w:r>
        <w:t>B. First-expiry-first-out ignored with open dumping / एक्सपायरी क्रम अनदेखा कर खुला निस्तारण</w:t>
      </w:r>
    </w:p>
    <w:p>
      <w:r>
        <w:t>C. ABC-VED analysis for priority stocking with condemnation committee procedure for expired items / प्राथमिकता भंडारण हेतु ABC-VED विश्लेषण व एक्सपायर्ड हेतु निंदा समिति प्रक्रिया</w:t>
      </w:r>
    </w:p>
    <w:p>
      <w:r>
        <w:t>D. Equal ordering of all items every month / हर माह सभी वस्तुओं का समान ऑर्डर</w:t>
      </w:r>
    </w:p>
    <w:p>
      <w:r>
        <w:t>Answer C</w:t>
      </w:r>
    </w:p>
    <w:p>
      <w:r>
        <w:t>Solution.</w:t>
      </w:r>
    </w:p>
    <w:p>
      <w:r>
        <w:t>✅ Correct Answer: C. ABC-VED prioritization with formal condemnation.</w:t>
      </w:r>
    </w:p>
    <w:p>
      <w:r>
        <w:t>🧠 Clinical Rationale: ABC ranks cost impact while VED ranks vital-essential-desirable criticality, so vital救命 drugs never stock out; expired stock exits only through committee condemnation. 🔍 Key Clues: overstock + stockout + ABC-VED + condemn</w:t>
      </w:r>
    </w:p>
    <w:p>
      <w:r>
        <w:t>❌ Why Not Others: A-B invite audit failure and unsafe use; D wastes budget on low-value overstock.</w:t>
      </w:r>
    </w:p>
    <w:p>
      <w:r>
        <w:t>⚡ 5-Second Recall: STOCK SMART = ABC + VED + COMMITTEE</w:t>
      </w:r>
    </w:p>
    <w:p>
      <w:r>
        <w:t>PNC Exam Pearl: VED protects vital drugs; condemnation needs a committee, never solo discarding.</w:t>
      </w:r>
    </w:p>
    <w:p>
      <w:r>
        <w:t>33. The hospital tracks fall rate, pressure-injury rate, needle-stick injuries and surgical-site infections monthly for accreditation. These NABH-tracked measures are:</w:t>
      </w:r>
    </w:p>
    <w:p>
      <w:r>
        <w:t>अस्पताल प्रत्यायन हेतु मासिक गिरने की दर, दबाव-चोट दर, सुई-चुभन व सर्जिकल-साइट संक्रमण ट्रैक करता है। ये NABH-ट्रैक्ड माप क्या हैं?</w:t>
      </w:r>
    </w:p>
    <w:p>
      <w:r>
        <w:t>A. Objective quality indicators — measurable safety outcomes reviewed for continual improvement / वस्तुनिष्ठ गुणवत्ता संकेतक — निरंतर सुधार हेतु समीक्षित मापनीय सुरक्षा परिणाम</w:t>
      </w:r>
    </w:p>
    <w:p>
      <w:r>
        <w:t>B. Staff salary registers / स्टाफ वेतन रजिस्टर</w:t>
      </w:r>
    </w:p>
    <w:p>
      <w:r>
        <w:t>C. Canteen menus / कैंटीन मेनू</w:t>
      </w:r>
    </w:p>
    <w:p>
      <w:r>
        <w:t>D. Parking token counts / पार्किंग टोकन गिनती</w:t>
      </w:r>
    </w:p>
    <w:p>
      <w:r>
        <w:t>Answer A</w:t>
      </w:r>
    </w:p>
    <w:p>
      <w:r>
        <w:t>Solution.</w:t>
      </w:r>
    </w:p>
    <w:p>
      <w:r>
        <w:t>✅ Correct Answer: A. NABH quality indicators are tracked safety outcomes.</w:t>
      </w:r>
    </w:p>
    <w:p>
      <w:r>
        <w:t>🧠 Clinical Rationale: Accreditation demands trended indicators like falls, HAI, pressure injuries and needlesticks that trigger root-cause action when thresholds breach. 🔍 Key Clues: NABH + indicators + falls + HAI</w:t>
      </w:r>
    </w:p>
    <w:p>
      <w:r>
        <w:t>❌ Why Not Others: B-C-D are administrative, not clinical quality metrics.</w:t>
      </w:r>
    </w:p>
    <w:p>
      <w:r>
        <w:t>⚡ 5-Second Recall: NABH = MEASURE + IMPROVE</w:t>
      </w:r>
    </w:p>
    <w:p>
      <w:r>
        <w:t>PNC Exam Pearl: Falls, pressure injuries, HAI and needlesticks are classic nursing-sensitive NABH indicators.</w:t>
      </w:r>
    </w:p>
    <w:p>
      <w:r>
        <w:t>34. A 28-year-old man reports anxiety, fatigue and passage of whitish discharge with urine which he believes is semen loss causing weakness. The culture-bound concept the nurse recognizes is:</w:t>
      </w:r>
    </w:p>
    <w:p>
      <w:r>
        <w:t>28 वर्षीय पुरुष चिंता, थकान व मूत्र सहित सफेद स्राव बताता है जिसे वह कमजोरी का कारण वीर्य हानि मानता है। नर्स जो संस्कृति-बद्ध अवधारणा पहचानती है वह है:</w:t>
      </w:r>
    </w:p>
    <w:p>
      <w:r>
        <w:t>A. Dhat syndrome — semen-loss anxiety needing reassurance, psychoeducation and medical workup / धात सिंड्रोम — वीर्य-हानि चिंता हेतु आश्वासन, मनोशिक्षा व चिकित्सकीय जांच</w:t>
      </w:r>
    </w:p>
    <w:p>
      <w:r>
        <w:t>B. Normal fracture healing / सामान्य फ्रैक्चर भराव</w:t>
      </w:r>
    </w:p>
    <w:p>
      <w:r>
        <w:t>C. Acute appendicitis / तीव्र एपेंडिसाइटिस</w:t>
      </w:r>
    </w:p>
    <w:p>
      <w:r>
        <w:t>D. Iron deficiency alone / केवल लौह अभाव</w:t>
      </w:r>
    </w:p>
    <w:p>
      <w:r>
        <w:t>Answer A</w:t>
      </w:r>
    </w:p>
    <w:p>
      <w:r>
        <w:t>Solution.</w:t>
      </w:r>
    </w:p>
    <w:p>
      <w:r>
        <w:t>✅ Correct Answer: A. Dhat is semen-loss anxiety, counselled not mocked.</w:t>
      </w:r>
    </w:p>
    <w:p>
      <w:r>
        <w:t>🧠 Clinical Rationale: Dhat syndrome binds cultural beliefs about semen vitality to somatic anxiety; respectful explanation plus urological screening relieves guilt and symptoms. 🔍 Key Clues: semen loss + weakness + anxiety + culture-bound</w:t>
      </w:r>
    </w:p>
    <w:p>
      <w:r>
        <w:t>❌ Why Not Others: B-C-D are orthopaedic, surgical or nutritional, unrelated to the belief.</w:t>
      </w:r>
    </w:p>
    <w:p>
      <w:r>
        <w:t>⚡ 5-Second Recall: DHAT = SEMEN WORRY + COUNSEL</w:t>
      </w:r>
    </w:p>
    <w:p>
      <w:r>
        <w:t>PNC Exam Pearl: Dhat, koro and latah are classic culture-bound syndromes asked in sociology.</w:t>
      </w:r>
    </w:p>
    <w:p>
      <w:r>
        <w:t>35. A female intern reports harassment by a supervisor and fears her complaint will be gossiped. The POSH-linked privacy concept the nurse explains is:</w:t>
      </w:r>
    </w:p>
    <w:p>
      <w:r>
        <w:t>महिला इंटर्न पर्यवेक्षक उत्पीड़न बताती है व शिकायत फैलने का डर रखती है। नर्स जो POSH-संबद्ध गोपनीयता अवधारणा समझाती है वह है:</w:t>
      </w:r>
    </w:p>
    <w:p>
      <w:r>
        <w:t>A. Discuss the complaint openly in the ward / शिकायत वार्ड में खुलेआम चर्चा करें</w:t>
      </w:r>
    </w:p>
    <w:p>
      <w:r>
        <w:t>B. Confidential Internal Committee inquiry with privacy protection and no retaliation / गोपनीय आंतरिक समिति जांच, गोपनीयता संरक्षण व प्रतिशोध नहीं</w:t>
      </w:r>
    </w:p>
    <w:p>
      <w:r>
        <w:t>C. Force a compromise without recording / बिना दर्ज समझौता थोपें</w:t>
      </w:r>
    </w:p>
    <w:p>
      <w:r>
        <w:t>D. Ask her to resign quietly / चुपचाप इस्तीफा देने को कहें</w:t>
      </w:r>
    </w:p>
    <w:p>
      <w:r>
        <w:t>Answer B</w:t>
      </w:r>
    </w:p>
    <w:p>
      <w:r>
        <w:t>Solution.</w:t>
      </w:r>
    </w:p>
    <w:p>
      <w:r>
        <w:t>✅ Correct Answer: B. POSH guarantees confidential ICC process.</w:t>
      </w:r>
    </w:p>
    <w:p>
      <w:r>
        <w:t>🧠 Clinical Rationale: The POSH Act mandates an Internal Committee, time-bound confidential inquiry, identity protection and anti-retaliation so victims report safely. 🔍 Key Clues: harassment + POSH + privacy + committee</w:t>
      </w:r>
    </w:p>
    <w:p>
      <w:r>
        <w:t>❌ Why Not Others: A breaches confidentiality; C-D deny justice and protection.</w:t>
      </w:r>
    </w:p>
    <w:p>
      <w:r>
        <w:t>⚡ 5-Second Recall: POSH = ICC + PRIVACY + NO REVENGE</w:t>
      </w:r>
    </w:p>
    <w:p>
      <w:r>
        <w:t>PNC Exam Pearl: Every institution with ≥10 employees needs an Internal Committee under POSH.</w:t>
      </w:r>
    </w:p>
    <w:p>
      <w:r>
        <w:t>36. A 55-year-old man arrives with BP 232/132 mmHg, severe headache, vomiting, blurring vision, HR 110/min, creatinine 1.8 mg/dL and fundus showing papilledema with hemorrhages. The FIRST BEST nursing priority is:</w:t>
      </w:r>
    </w:p>
    <w:p>
      <w:r>
        <w:t>55 वर्षीय पुरुष BP 232/132 mmHg, तेज सिरदर्द, उल्टी, धुंधली दृष्टि, HR 110/मिनट, क्रिएटिनिन 1.8 mg/dL व फंडस में रक्तस्राव सहित पैपिलेडिमा के साथ आया। FIRST BEST नर्सिंग प्राथमिकता क्या है?</w:t>
      </w:r>
    </w:p>
    <w:p>
      <w:r>
        <w:t>A. Give oral fluids and send home with rest / मौखिक तरल देकर आराम सहित घर भेजें</w:t>
      </w:r>
    </w:p>
    <w:p>
      <w:r>
        <w:t>B. Lower BP to normal within 30 minutes aggressively / 30 मिनट में BP आक्रामक रूप से सामान्य करें</w:t>
      </w:r>
    </w:p>
    <w:p>
      <w:r>
        <w:t>C. Recognize hypertensive emergency with end-organ damage — bed rest, NPO, STAT physician, controlled IV antihypertensive with continuous vitals and neuro-watch / अंतिम-अंग क्षति सहित हाइपरटेंसिव आपात मानें — बेड रेस्ट, NPO, STAT चिकित्सक, नियंत्रित IV एंटीहाइपरटेंसिव निरंतर vitals व न्यूरो-निगरानी सहित</w:t>
      </w:r>
    </w:p>
    <w:p>
      <w:r>
        <w:t>D. Massage the neck to relieve headache / सिरदर्द हेतु गर्दन मालिश करें</w:t>
      </w:r>
    </w:p>
    <w:p>
      <w:r>
        <w:t>Answer C</w:t>
      </w:r>
    </w:p>
    <w:p>
      <w:r>
        <w:t>Solution.</w:t>
      </w:r>
    </w:p>
    <w:p>
      <w:r>
        <w:t>✅ Correct Answer: C. Hypertensive emergency needs controlled lowering with monitoring. Clinical.</w:t>
      </w:r>
    </w:p>
    <w:p>
      <w:r>
        <w:t>🧠 Clinical Rationale: Papilledema, creatinine rise and neuro symptoms prove organ damage; rapid normalization strokes the brain, so IV drugs lower MAP gradually under watch. 🔍 Key Clues: 55-year-old + 232/132 + papilledema + creatinine 1.8 + FIRST</w:t>
      </w:r>
    </w:p>
    <w:p>
      <w:r>
        <w:t>🚨 Priority Principle: End-organ damage with crisis → stabilize first, lower gradually, watch brain-kidney-heart.</w:t>
      </w:r>
    </w:p>
    <w:p>
      <w:r>
        <w:t>❌ Why Not Others: A abandons an emergency; B risks cerebral hypoperfusion; D wastes time and may harm.</w:t>
      </w:r>
    </w:p>
    <w:p>
      <w:r>
        <w:t>⚠️ Exam Trap: Papilledema plus renal-neuro signs means emergency, not urgency — never normalize BP rapidly.</w:t>
      </w:r>
    </w:p>
    <w:p>
      <w:r>
        <w:t>⚡ 5-Second Recall: CRISIS + PAPILLEDEMA = SLOW IV LOWER + WATCH</w:t>
      </w:r>
    </w:p>
    <w:p>
      <w:r>
        <w:t>PNC Exam Pearl: Hypertensive emergency has organ damage; urgency does not — fundus decides fast. Clinical.</w:t>
      </w:r>
    </w:p>
    <w:p>
      <w:r>
        <w:t>37. A 65-year-old COPD man (SpO2 86%, RR 30/min, tripod posture, wheeze, on home oxygen) worsens with purulent sputum. The BEST nursing application is:</w:t>
      </w:r>
    </w:p>
    <w:p>
      <w:r>
        <w:t>65 वर्षीय COPD पुरुष (SpO2 86%, RR 30/मिनट, ट्राइपॉड मुद्रा, घरघराहट, घरेलू ऑक्सीजन पर) पीपयुक्त बलगम से बिगड़ता है। सर्वोत्तम नर्सिंग अनुप्रयोग क्या है?</w:t>
      </w:r>
    </w:p>
    <w:p>
      <w:r>
        <w:t>A. High-flow oxygen to reach 99% quickly / शीघ्र 99% हेतु उच्च-प्रवाह ऑक्सीजन</w:t>
      </w:r>
    </w:p>
    <w:p>
      <w:r>
        <w:t>B. Sedate heavily and lay flat / भारी बेहोश कर सीधा लिटाएं</w:t>
      </w:r>
    </w:p>
    <w:p>
      <w:r>
        <w:t>C. Stop all inhalers during exacerbation / तीव्रता में सभी इनहेलर रोकें</w:t>
      </w:r>
    </w:p>
    <w:p>
      <w:r>
        <w:t>D. Tripod with pursed-lip breathing, titrated oxygen 88–92%, bronchodilators plus systemic steroids and antibiotics per order, sputum workup / ट्राइपॉड पर्स्ड-लिप श्वास सहित, 88–92% लक्षित ऑक्सीजन, आदेशानुसार ब्रोंकोडायलेटर स्टेरॉयड-एंटीबायोटिक सहित, बलगम जांच</w:t>
      </w:r>
    </w:p>
    <w:p>
      <w:r>
        <w:t>Answer D</w:t>
      </w:r>
    </w:p>
    <w:p>
      <w:r>
        <w:t>Solution.</w:t>
      </w:r>
    </w:p>
    <w:p>
      <w:r>
        <w:t>✅ Correct Answer: D. Controlled oxygen with bronchodilator-steroid exacerbation care.</w:t>
      </w:r>
    </w:p>
    <w:p>
      <w:r>
        <w:t>🧠 Clinical Rationale: COPD drive needs 88–92% targets to avoid CO2 narcosis while steroids, bronchodilators and infection cover reverse the flare. 🔍 Key Clues: 65-year-old + COPD + tripod + purulent sputum + 86%</w:t>
      </w:r>
    </w:p>
    <w:p>
      <w:r>
        <w:t>❌ Why Not Others: A suppresses hypoxic drive; B worsens ventilation; C removes the rescue therapy.</w:t>
      </w:r>
    </w:p>
    <w:p>
      <w:r>
        <w:t>⚡ 5-Second Recall: COPD FLARE = 88–92 + STEROID + PUFFS</w:t>
      </w:r>
    </w:p>
    <w:p>
      <w:r>
        <w:t>PNC Exam Pearl: Never chase 99% in COPD exacerbation; pursed-lip and tripod aid exhalation.</w:t>
      </w:r>
    </w:p>
    <w:p>
      <w:r>
        <w:t>38. A 70-year-old man with pneumonia has confusion, urea 48 mg/dL, RR 32/min, BP 88/60 mmHg, age 70 — CURB-65 score 4. The NEXT BEST decision is:</w:t>
      </w:r>
    </w:p>
    <w:p>
      <w:r>
        <w:t>70 वर्षीय पुरुष निमोनिया सहित भ्रम, यूरिया 48 mg/dL, RR 32/मिनट, BP 88/60 mmHg, आयु 70 — CURB-65 स्कोर 4। NEXT BEST निर्णय क्या है?</w:t>
      </w:r>
    </w:p>
    <w:p>
      <w:r>
        <w:t>A. Urgent hospital/ICU admission with oxygen, IV fluids, broad-spectrum antibiotics and vitals monitoring / तुरंत अस्पताल/ICU भर्ती ऑक्सीजन, IV तरल, ब्रॉड-स्पेक्ट्रम एंटीबायोटिक व vitals निगरानी सहित</w:t>
      </w:r>
    </w:p>
    <w:p>
      <w:r>
        <w:t>B. Home care with oral fluids only / केवल मौखिक तरल सहित घरेलू देखभाल</w:t>
      </w:r>
    </w:p>
    <w:p>
      <w:r>
        <w:t>C. Wait 2 weeks for spontaneous recovery / स्वतः सुधार हेतु 2 सप्ताह प्रतीक्षा करें</w:t>
      </w:r>
    </w:p>
    <w:p>
      <w:r>
        <w:t>D. Give cough syrup alone and review next month / केवल खांसी सीरप देकर अगले माह समीक्षा करें</w:t>
      </w:r>
    </w:p>
    <w:p>
      <w:r>
        <w:t>Answer A</w:t>
      </w:r>
    </w:p>
    <w:p>
      <w:r>
        <w:t>Solution.</w:t>
      </w:r>
    </w:p>
    <w:p>
      <w:r>
        <w:t>✅ Correct Answer: A. CURB-65 ≥3 mandates urgent admission. Clinical.</w:t>
      </w:r>
    </w:p>
    <w:p>
      <w:r>
        <w:t>🧠 Clinical Rationale: Confusion, high urea, tachypnoea, hypotension and age 70 sum to severe pneumonia with shock physiology needing ICU-level resuscitation. 🔍 Key Clues: 70-year-old + confusion + urea 48 + RR 32 + BP 88/60 + NEXT</w:t>
      </w:r>
    </w:p>
    <w:p>
      <w:r>
        <w:t>🚨 Priority Principle: CURB-65 ≥3 → admit first, resuscitate and cover broadly — never home-manage.</w:t>
      </w:r>
    </w:p>
    <w:p>
      <w:r>
        <w:t>❌ Why Not Others: B-C-D abandon severe pneumonia with hypotension.</w:t>
      </w:r>
    </w:p>
    <w:p>
      <w:r>
        <w:t>⚠️ Exam Trap: Count every CURB-65 point — 4 means ICU, not OPD syrup.</w:t>
      </w:r>
    </w:p>
    <w:p>
      <w:r>
        <w:t>⚡ 5-Second Recall: CURB 3+ = ADMIT FAST</w:t>
      </w:r>
    </w:p>
    <w:p>
      <w:r>
        <w:t>PNC Exam Pearl: CURB-65 is Confusion, Urea, RR, BP, age 65 — each one point. Clinical.</w:t>
      </w:r>
    </w:p>
    <w:p>
      <w:r>
        <w:t>39. A 30-year-old man has 3 weeks of cough, evening fever, weight loss 4 kg and a chest X-ray infiltrate. Sputum CBNAAT is positive for MTB without rifampicin resistance. The BEST application is:</w:t>
      </w:r>
    </w:p>
    <w:p>
      <w:r>
        <w:t>30 वर्षीय पुरुष में 3 सप्ताह खांसी, शाम बुखार, 4 किग्रा वजन घटना व X-ray घुसपैठ। बलगम CBNAAT MTB पॉजिटिव बिना रिफाम्पिसिन प्रतिरोध। सर्वोत्तम अनुप्रयोग क्या है?</w:t>
      </w:r>
    </w:p>
    <w:p>
      <w:r>
        <w:t>A. Register under NTEP, start weight-band first-line DOTS with adherence counselling, contact tracing and follow-up smears / NTEP में पंजीकृत कर वजन-बैंड प्रथम-पंक्ति DOTS पालन-परामर्श, संपर्क खोज व फॉलो-अप स्मीयर सहित शुरू करें</w:t>
      </w:r>
    </w:p>
    <w:p>
      <w:r>
        <w:t>B. Start over-the-counter cough syrup only / केवल OTC खांसी सीरप शुरू करें</w:t>
      </w:r>
    </w:p>
    <w:p>
      <w:r>
        <w:t>C. Advise smoking to clear the chest / छाती साफ हेतु धूम्रपान सलाह दें</w:t>
      </w:r>
    </w:p>
    <w:p>
      <w:r>
        <w:t>D. Isolate forever with no drugs / बिना दवा आजीवन पृथक रखें</w:t>
      </w:r>
    </w:p>
    <w:p>
      <w:r>
        <w:t>Answer A</w:t>
      </w:r>
    </w:p>
    <w:p>
      <w:r>
        <w:t>Solution.</w:t>
      </w:r>
    </w:p>
    <w:p>
      <w:r>
        <w:t>✅ Correct Answer: A. CBNAAT-confirmed drug-sensitive TB gets NTEP DOTS. Clinical.</w:t>
      </w:r>
    </w:p>
    <w:p>
      <w:r>
        <w:t>🧠 Clinical Rationale: Molecular confirmation without resistance places the patient on supervised first-line regimen with contacts screened and infectivity rechecked by smear. 🔍 Key Clues: 30-year-old + 3 weeks cough + CBNAAT positive + no resistance</w:t>
      </w:r>
    </w:p>
    <w:p>
      <w:r>
        <w:t>❌ Why Not Others: B misses curative therapy; C worsens lung injury; D confuses temporary isolation with lifelong quarantine.</w:t>
      </w:r>
    </w:p>
    <w:p>
      <w:r>
        <w:t>⚡ 5-Second Recall: CBNAAT POSITIVE = DOTS + CONTACTS</w:t>
      </w:r>
    </w:p>
    <w:p>
      <w:r>
        <w:t>PNC Exam Pearl: CBNAAT detects MTB plus rifampicin resistance in hours; DOTS ensures adherence. Clinical.</w:t>
      </w:r>
    </w:p>
    <w:p>
      <w:r>
        <w:t>40. A 22-year-old woman with DKA has pH 7.18, HCO3 8 mEq/L, K+ 2.9 mEq/L, RBS 520 mg/dL and dehydration. The IV insulin infusion is ready. The CORRECT concept the nurse applies is:</w:t>
      </w:r>
    </w:p>
    <w:p>
      <w:r>
        <w:t>22 वर्षीय महिला DKA सहित pH 7.18, HCO3 8 mEq/L, K+ 2.9 mEq/L, RBS 520 mg/dL व निर्जलीकरण। IV इंसुलिन इन्फ्यूजन तैयार। नर्स जो सही अवधारणा लागू करती है वह है:</w:t>
      </w:r>
    </w:p>
    <w:p>
      <w:r>
        <w:t>A. Push insulin fast to normalize sugar within an hour / एक घंटे में शुगर सामान्य हेतु तेज़ इंसुलिन दें</w:t>
      </w:r>
    </w:p>
    <w:p>
      <w:r>
        <w:t>B. Hold insulin, replace potassium first with fluids — start insulin only after K+ ≥3.3 mEq/L per protocol / इंसुलिन रोकें, तरल सहित पहले पोटैशियम बदलें — प्रोटोकॉल से K+ ≥3.3 पर ही इंसुलिन शुरू करें</w:t>
      </w:r>
    </w:p>
    <w:p>
      <w:r>
        <w:t>C. Give only oral glucose and discharge / केवल मौखिक ग्लूकोज देकर छुट्टी दें</w:t>
      </w:r>
    </w:p>
    <w:p>
      <w:r>
        <w:t>D. Stop all fluids and give diuretics / सभी तरल रोककर मूत्रल दें</w:t>
      </w:r>
    </w:p>
    <w:p>
      <w:r>
        <w:t>Answer B</w:t>
      </w:r>
    </w:p>
    <w:p>
      <w:r>
        <w:t>Solution.</w:t>
      </w:r>
    </w:p>
    <w:p>
      <w:r>
        <w:t>✅ Correct Answer: B. Correct K+ before insulin to protect the heart. Clinical.</w:t>
      </w:r>
    </w:p>
    <w:p>
      <w:r>
        <w:t>🧠 Clinical Rationale: Insulin drives potassium intracellularly; infusing at K+ 2.9 arrests the heart, so fluids plus K+ replacement precede insulin per DKA protocol. 🔍 Key Clues: 22-year-old + DKA + K+ 2.9 + insulin ready</w:t>
      </w:r>
    </w:p>
    <w:p>
      <w:r>
        <w:t>❌ Why Not Others: A kills via hypokalemia; C feeds hyperglycaemia; D deepens shock and acidosis.</w:t>
      </w:r>
    </w:p>
    <w:p>
      <w:r>
        <w:t>⚡ 5-Second Recall: DKA + K &lt;3.3 = K FIRST, INSULIN WAIT</w:t>
      </w:r>
    </w:p>
    <w:p>
      <w:r>
        <w:t>PNC Exam Pearl: Check potassium before every DKA insulin start; &lt;3.3 hold insulin, 3.3–5.2 supplement alongside. Clinical.</w:t>
      </w:r>
    </w:p>
    <w:p>
      <w:r>
        <w:t>41. A 58-year-old man with CKD has K+ 6.8 mEq/L, peaked T waves, HR 52/min, BP 148/90 mmHg. The FIRST drug the nurse prepares as ordered is:</w:t>
      </w:r>
    </w:p>
    <w:p>
      <w:r>
        <w:t>58 वर्षीय पुरुष CKD सहित K+ 6.8 mEq/L, नुकीली T तरंगें, HR 52/मिनट, BP 148/90 mmHg। नर्स आदेशानुसार FIRST दवा कौन-सी तैयार करती है?</w:t>
      </w:r>
    </w:p>
    <w:p>
      <w:r>
        <w:t>A. IV calcium gluconate to stabilize the myocardium, followed by insulin-glucose, salbutamol and kayexalate/dialysis workup / मायोकार्डियम स्थिर हेतु IV कैल्शियम ग्लूकोनेट, फिर इंसुलिन-ग्लूकोज, सालब्यूटामॉल व kayexalate/डायलिसिस जांच</w:t>
      </w:r>
    </w:p>
    <w:p>
      <w:r>
        <w:t>B. Oral potassium supplement / मौखिक पोटैशियम पूरक</w:t>
      </w:r>
    </w:p>
    <w:p>
      <w:r>
        <w:t>C. Banana-rich diet immediately / तुरंत केला-समृद्ध आहार</w:t>
      </w:r>
    </w:p>
    <w:p>
      <w:r>
        <w:t>D. IM diclofenac for the ECG changes / ECG बदलाव हेतु IM डाइक्लोफेनेक</w:t>
      </w:r>
    </w:p>
    <w:p>
      <w:r>
        <w:t>Answer A</w:t>
      </w:r>
    </w:p>
    <w:p>
      <w:r>
        <w:t>Solution.</w:t>
      </w:r>
    </w:p>
    <w:p>
      <w:r>
        <w:t>✅ Correct Answer: A. Calcium first for cardiac membrane, then shift-and-remove.</w:t>
      </w:r>
    </w:p>
    <w:p>
      <w:r>
        <w:t>🧠 Clinical Rationale: Peaked T with bradycardia warns of arrest; calcium restores threshold within minutes while insulin-glucose shifts K+ inside and binders/dialysis remove it. 🔍 Key Clues: 58-year-old + K+ 6.8 + peaked T + HR 52 + FIRST</w:t>
      </w:r>
    </w:p>
    <w:p>
      <w:r>
        <w:t>❌ Why Not Others: B-C add fuel to hyperkalemia; D treats the monitor, not the potassium.</w:t>
      </w:r>
    </w:p>
    <w:p>
      <w:r>
        <w:t>⚡ 5-Second Recall: HIGH K + PEAKED T = CALCIUM FIRST</w:t>
      </w:r>
    </w:p>
    <w:p>
      <w:r>
        <w:t>PNC Exam Pearl: Calcium buys minutes, insulin-glucose buys hours, dialysis removes — in that order.</w:t>
      </w:r>
    </w:p>
    <w:p>
      <w:r>
        <w:t>42. A 60-year-old man has a thunderclap headache, vomiting, BP 200/110 mmHg, left weakness and CT showing intracerebral bleed. The CORRECT concept is:</w:t>
      </w:r>
    </w:p>
    <w:p>
      <w:r>
        <w:t>60 वर्षीय पुरुष में वज्रपात सिरदर्द, उल्टी, BP 200/110 mmHg, बायीं कमजोरी व CT में इंट्रासेरेब्रल रक्तस्राव। सही अवधारणा क्या है?</w:t>
      </w:r>
    </w:p>
    <w:p>
      <w:r>
        <w:t>A. Hemorrhagic stroke — no thrombolytics, neurosurgical review, controlled BP lowering, NPO, neuro-watch and reversal of anticoagulation / रक्तस्रावी स्ट्रोक — थ्रोम्बोलिटिक नहीं, न्यूरोसर्जरी समीक्षा, नियंत्रित BP कमी, NPO, न्यूरो-निगरानी व एंटीकोएगुलेशन प्रतिवर्तन</w:t>
      </w:r>
    </w:p>
    <w:p>
      <w:r>
        <w:t>B. Give thrombolysis immediately as in ischemic stroke / इस्केमिक स्ट्रोक जैसे तुरंत थ्रोम्बोलिसिस दें</w:t>
      </w:r>
    </w:p>
    <w:p>
      <w:r>
        <w:t>C. Send home with painkillers / दर्दनिवारक देकर घर भेजें</w:t>
      </w:r>
    </w:p>
    <w:p>
      <w:r>
        <w:t>D. Start vigorous physiotherapy at once / तुरंत ज़ोरदार फिजियोथेरेपी शुरू करें</w:t>
      </w:r>
    </w:p>
    <w:p>
      <w:r>
        <w:t>Answer A</w:t>
      </w:r>
    </w:p>
    <w:p>
      <w:r>
        <w:t>Solution.</w:t>
      </w:r>
    </w:p>
    <w:p>
      <w:r>
        <w:t>✅ Correct Answer: A. Bleed on CT forbids lytics and demands neuroprotection.</w:t>
      </w:r>
    </w:p>
    <w:p>
      <w:r>
        <w:t>🧠 Clinical Rationale: CT-proven hemorrhage with hypertension needs clot stabilization, gradual BP control, coagulopathy reversal and surgical screening — lytics would expand the bleed fatally. 🔍 Key Clues: 60-year-old + thunderclap + CT bleed + BP 200/110</w:t>
      </w:r>
    </w:p>
    <w:p>
      <w:r>
        <w:t>❌ Why Not Others: B converts bleed to catastrophe; C-D ignore expanding hematoma risk.</w:t>
      </w:r>
    </w:p>
    <w:p>
      <w:r>
        <w:t>⚡ 5-Second Recall: CT BLEED = NO LYTIC EVER</w:t>
      </w:r>
    </w:p>
    <w:p>
      <w:r>
        <w:t>PNC Exam Pearl: CT first decides stroke therapy; hemorrhage bans thrombolysis absolutely.</w:t>
      </w:r>
    </w:p>
    <w:p>
      <w:r>
        <w:t>43. A 26-year-old pregnant woman (24 weeks) has Hb 8.6 g/dL, MCV 68 fL, ferritin 8 ng/mL, fatigue and pica. The BEST application of anaemia care is:</w:t>
      </w:r>
    </w:p>
    <w:p>
      <w:r>
        <w:t>26 वर्षीय गर्भवती (24 सप्ताह) Hb 8.6 g/dL, MCV 68 fL, फेरिटिन 8 ng/mL, थकान व पाइका। एनीमिया देखभाल का सर्वोत्तम अनुप्रयोग क्या है?</w:t>
      </w:r>
    </w:p>
    <w:p>
      <w:r>
        <w:t>A. Reassure that anaemia is normal and skip treatment / एनीमिया सामान्य मानकर उपचार छोड़ें</w:t>
      </w:r>
    </w:p>
    <w:p>
      <w:r>
        <w:t>B. Single blood transfusion at once without iron / बिना आयरन एक बार रक्त चढ़ाएं</w:t>
      </w:r>
    </w:p>
    <w:p>
      <w:r>
        <w:t>C. Confirm iron deficiency, counsel on daily IFA with vitamin C, deworming, diet, recheck Hb/ferritin and transfuse only per trigger / लौह अभाव पुष्ट कर दैनिक IFA विटामिन C सहित परामर्श, कृमिनाशन, आहार, Hb/फेरिटिन पुनः जांच व ट्रिगर पर ही रक्त</w:t>
      </w:r>
    </w:p>
    <w:p>
      <w:r>
        <w:t>D. Stop all antenatal visits until delivery / प्रसव तक सभी प्रसवपूर्व भेंट रोकें</w:t>
      </w:r>
    </w:p>
    <w:p>
      <w:r>
        <w:t>Answer C</w:t>
      </w:r>
    </w:p>
    <w:p>
      <w:r>
        <w:t>Solution.</w:t>
      </w:r>
    </w:p>
    <w:p>
      <w:r>
        <w:t>✅ Correct Answer: C. Ferritin-proven iron deficiency gets IFA with follow-up.</w:t>
      </w:r>
    </w:p>
    <w:p>
      <w:r>
        <w:t>🧠 Clinical Rationale: Low ferritin with microcytosis confirms iron lack; pregnancy IFA with absorption counselling and Hb tracking corrects stores while transfusion stays rescue-only. 🔍 Key Clues: 26-year-old + 24 weeks + ferritin 8 + MCV 68 + Hb 8.6</w:t>
      </w:r>
    </w:p>
    <w:p>
      <w:r>
        <w:t>❌ Why Not Others: A normalizes risk to mother and fetus; B transfuses without replacing stores; D abandons surveillance.</w:t>
      </w:r>
    </w:p>
    <w:p>
      <w:r>
        <w:t>⚡ 5-Second Recall: LOW FERRITIN = IRON + TRACK</w:t>
      </w:r>
    </w:p>
    <w:p>
      <w:r>
        <w:t>PNC Exam Pearl: Ferritin is the iron-store test; take IFA with vitamin C, never with tea or milk.</w:t>
      </w:r>
    </w:p>
    <w:p>
      <w:r>
        <w:t>44. A 24-year-old non-pregnant woman has burning micturition, frequency and suprapubic pain for 2 days, T 98.6°F, no vaginal discharge, no flank pain, BP 110/70 mmHg. The priority-level BEST plan is:</w:t>
      </w:r>
    </w:p>
    <w:p>
      <w:r>
        <w:t>24 वर्षीय गैर-गर्भवती महिला में 2 दिन से जलन पेशाब, बारंबारता व सुप्राप्यूबिक दर्द, T 98.6°F, योनि स्राव नहीं, पार्श्व दर्द नहीं, BP 110/70 mmHg। प्राथमिकता-स्तर सर्वोत्तम योजना क्या है?</w:t>
      </w:r>
    </w:p>
    <w:p>
      <w:r>
        <w:t>A. Admit for emergency surgery / आपात सर्जरी हेतु भर्ती करें</w:t>
      </w:r>
    </w:p>
    <w:p>
      <w:r>
        <w:t>B. Diagnose acute uncomplicated cystitis — urine routine/culture, nitrofurantoin per protocol, hydration, red-flag counselling and follow-up / तीव्र असंकुलित सिस्टाइटिस निदान — मूत्र जांच/कल्चर, प्रोटोकॉल से नाइट्रोफ्यूरेंटोइन, जलयोजन, खतरा-चिह्न परामर्श व फॉलो-अप</w:t>
      </w:r>
    </w:p>
    <w:p>
      <w:r>
        <w:t>C. Start anti-tubercular therapy immediately / तुरंत क्षय-रोधी उपचार शुरू करें</w:t>
      </w:r>
    </w:p>
    <w:p>
      <w:r>
        <w:t>D. Ignore as psychological burning / मनोवैज्ञानिक जलन मानकर अनदेखा करें</w:t>
      </w:r>
    </w:p>
    <w:p>
      <w:r>
        <w:t>Answer B</w:t>
      </w:r>
    </w:p>
    <w:p>
      <w:r>
        <w:t>Solution.</w:t>
      </w:r>
    </w:p>
    <w:p>
      <w:r>
        <w:t>✅ Correct Answer: B. Uncomplicated cystitis gets culture-guided nitrofurantoin. Clinical.</w:t>
      </w:r>
    </w:p>
    <w:p>
      <w:r>
        <w:t>🧠 Clinical Rationale: Dysuria-frequency without discharge, fever or flank pain fits lower UTI; culture before antibiotics with short-course nitrofurantoin cures while red flags exclude pyelonephritis. 🔍 Key Clues: 24-year-old + dysuria + no discharge + no flank pain + afebrile</w:t>
      </w:r>
    </w:p>
    <w:p>
      <w:r>
        <w:t>🚨 Priority Principle: Localize first — bladder-only signs get targeted therapy; fever-flank-CVA tenderness would escalate.</w:t>
      </w:r>
    </w:p>
    <w:p>
      <w:r>
        <w:t>❌ Why Not Others: A operates on infection; C treats the wrong organism; D dismisses bacteriuria.</w:t>
      </w:r>
    </w:p>
    <w:p>
      <w:r>
        <w:t>⚠️ Exam Trap: No vaginal discharge plus no flank pain separates cystitis from vaginitis and pyelonephritis — check both negatives.</w:t>
      </w:r>
    </w:p>
    <w:p>
      <w:r>
        <w:t>⚡ 5-Second Recall: BURN + FREQUENCY − DISCHARGE = CYSTITIS</w:t>
      </w:r>
    </w:p>
    <w:p>
      <w:r>
        <w:t>PNC Exam Pearl: Uncomplicated cystitis is dysuria-frequency without systemic signs; nitrofurantoin spares fluoroquinolones. Clinical.</w:t>
      </w:r>
    </w:p>
    <w:p>
      <w:r>
        <w:t>45. A 50-year-old woman with hypothyroidism stopped thyroxine for months and now has T 94°F, HR 48/min, BP 90/60 mmHg, drowsiness, periorbital puffiness and delayed reflexes. The BEST nursing application is:</w:t>
      </w:r>
    </w:p>
    <w:p>
      <w:r>
        <w:t>50 वर्षीय महिला हाइपोथायरॉइडिज़्म में महीनों से थायरॉक्सिन बंद कर अब T 94°F, HR 48/मिनट, BP 90/60 mmHg, उनींदापन, आंखों सूजन व विलंबित प्रतिवर्त। सर्वोत्तम नर्सिंग अनुप्रयोग क्या है?</w:t>
      </w:r>
    </w:p>
    <w:p>
      <w:r>
        <w:t>A. Cold sponging and rapid IV fluids in a cold room / ठंडे कमरे में ठंडी पट्टी व तेज़ IV तरल</w:t>
      </w:r>
    </w:p>
    <w:p>
      <w:r>
        <w:t>B. Suspect myxedema crisis — gentle warming, IV levothyroxine with hydrocortisone cover, oxygen, vitals and precipitant workup as ordered / मिक्सेडिमा संकट मानें — सौम्य गर्माहट, हाइड्रोकॉर्टिसोन कवर सहित IV लेवोथायरॉक्सिन, ऑक्सीजन, vitals व उत्तेजक जांच आदेशानुसार</w:t>
      </w:r>
    </w:p>
    <w:p>
      <w:r>
        <w:t>C. Give sedatives and leave unmonitored / शामक देकर बिना निगरानी छोड़ें</w:t>
      </w:r>
    </w:p>
    <w:p>
      <w:r>
        <w:t>D. Start antithyroid drugs immediately / तुरंत एंटीथायरॉइड दवाएं शुरू करें</w:t>
      </w:r>
    </w:p>
    <w:p>
      <w:r>
        <w:t>Answer B</w:t>
      </w:r>
    </w:p>
    <w:p>
      <w:r>
        <w:t>Solution.</w:t>
      </w:r>
    </w:p>
    <w:p>
      <w:r>
        <w:t>✅ Correct Answer: B. Myxedema crisis needs hormones plus gentle support.</w:t>
      </w:r>
    </w:p>
    <w:p>
      <w:r>
        <w:t>🧠 Clinical Rationale: Hypothermia, bradycardia, hypotension and dull reflexes after thyroxine default define myxedema crisis; IV hormone with steroid cover and slow rewarming reverses multi-organ slowdown. 🔍 Key Clues: 50-year-old + stopped thyroxine + 94°F + HR 48 + drowsy</w:t>
      </w:r>
    </w:p>
    <w:p>
      <w:r>
        <w:t>❌ Why Not Others: A deepens hypothermia; C suppresses drive fatally; D treats the opposite disease.</w:t>
      </w:r>
    </w:p>
    <w:p>
      <w:r>
        <w:t>⚡ 5-Second Recall: COLD + SLOW + NO THYROXINE = MYXEDEMA + HORMONE</w:t>
      </w:r>
    </w:p>
    <w:p>
      <w:r>
        <w:t>PNC Exam Pearl: Myxedema crisis precipitants are infection, cold and sedatives — warm gently, never rapidly.</w:t>
      </w:r>
    </w:p>
    <w:p>
      <w:r>
        <w:t>46. A 60-year-old diabetic man (10 years, HbA1c 9.2%) has callus, numb soles and a prior blister that ulcerated. Pulses are feeble, monofilament testing planned. The BEST clinical application is:</w:t>
      </w:r>
    </w:p>
    <w:p>
      <w:r>
        <w:t>60 वर्षीय मधुमेह पुरुष (10 वर्ष, HbA1c 9.2%) में घट्टा, तलवों सुन्नता व पूर्व छाला जो अल्सर बना। नाड़ियां क्षीण, मोनोफिलामेंट परीक्षण नियोजित। सर्वोत्तम क्लीनिकल अनुप्रयोग क्या है?</w:t>
      </w:r>
    </w:p>
    <w:p>
      <w:r>
        <w:t>A. Walk barefoot to toughen soles / तलवे सख्त हेतु नंगे पैर चलें</w:t>
      </w:r>
    </w:p>
    <w:p>
      <w:r>
        <w:t>B. Cut callus deeply at home with blades / घर में ब्लेड से घट्टा गहरा काटें</w:t>
      </w:r>
    </w:p>
    <w:p>
      <w:r>
        <w:t>C. Apply hot fomentation to numb feet / सुन्न पैरों पर गर्म सेंक लगाएं</w:t>
      </w:r>
    </w:p>
    <w:p>
      <w:r>
        <w:t>D. 10-g monofilament plus pulse and footwear check, callus debridement by trained staff, glycemic control, daily foot inspection teaching / 10-ग्राम मोनोफिलामेंट व नाड़ी-जूता जांच, प्रशिक्षित स्टाफ से घट्टा सफाई, ग्लाइसेमिक नियंत्रण, दैनिक पैर निरीक्षण शिक्षण</w:t>
      </w:r>
    </w:p>
    <w:p>
      <w:r>
        <w:t>Answer D</w:t>
      </w:r>
    </w:p>
    <w:p>
      <w:r>
        <w:t>Solution.</w:t>
      </w:r>
    </w:p>
    <w:p>
      <w:r>
        <w:t>✅ Correct Answer: D. Structured foot-risk exam with protection teaching. Clinical.</w:t>
      </w:r>
    </w:p>
    <w:p>
      <w:r>
        <w:t>🧠 Clinical Rationale: Neuropathy plus ischemia plus callus is the ulcer triad; monofilament maps sensation loss while offloading, debridement and sugar control break the pathway to amputation. 🔍 Key Clues: 60-year-old + numb soles + callus + prior ulcer + HbA1c 9.2</w:t>
      </w:r>
    </w:p>
    <w:p>
      <w:r>
        <w:t>❌ Why Not Others: A invites trauma; B seeds infection; C burns insensate skin.</w:t>
      </w:r>
    </w:p>
    <w:p>
      <w:r>
        <w:t>⚡ 5-Second Recall: DIABETIC FOOT = FEEL + FLOW + FOOTWEAR</w:t>
      </w:r>
    </w:p>
    <w:p>
      <w:r>
        <w:t>PNC Exam Pearl: 10-g monofilament at four plantar sites screens neuropathy; never walk barefoot. Clinical.</w:t>
      </w:r>
    </w:p>
    <w:p>
      <w:r>
        <w:t>47. An 18-year-old on phenytoin for 1 year has swollen bleeding gums, Hb 10.2 g/dL, MCV 104 fL and a seizure diary with good compliance. The CORRECT concept is:</w:t>
      </w:r>
    </w:p>
    <w:p>
      <w:r>
        <w:t>1 वर्ष से फेनिटॉइन पर 18 वर्षीय में मसूड़े सूजे-रक्तस्रावी, Hb 10.2 g/dL, MCV 104 fL व अच्छी पालन सहित दौरा डायरी। सही अवधारणा क्या है?</w:t>
      </w:r>
    </w:p>
    <w:p>
      <w:r>
        <w:t>A. Scurvy from no citrus fruits / खट्टे फल अभाव से स्कर्वी</w:t>
      </w:r>
    </w:p>
    <w:p>
      <w:r>
        <w:t>B. Phenytoin effects — gum hyperplasia with folate-deficiency macrocytosis; meticulous oral hygiene, folate review, levels and adherence counselling / फेनिटॉइन प्रभाव — फोलेट-अभाव मैक्रोसाइटोसिस सहित मसूड़ा अतिवृद्धि; सूक्ष्म मौखिक स्वच्छता, फोलेट समीक्षा, स्तर व पालन परामर्श</w:t>
      </w:r>
    </w:p>
    <w:p>
      <w:r>
        <w:t>C. Acute leukaemia needing chemotherapy at once / तीव्र ल्यूकेमिया हेतु तुरंत कीमोथेरेपी</w:t>
      </w:r>
    </w:p>
    <w:p>
      <w:r>
        <w:t>D. Stop phenytoin abruptly today / आज ही फेनिटॉइन अचानक बंद करें</w:t>
      </w:r>
    </w:p>
    <w:p>
      <w:r>
        <w:t>Answer B</w:t>
      </w:r>
    </w:p>
    <w:p>
      <w:r>
        <w:t>Solution.</w:t>
      </w:r>
    </w:p>
    <w:p>
      <w:r>
        <w:t>✅ Correct Answer: B. Gum overgrowth plus folate depletion defines phenytoin toxicity profile.</w:t>
      </w:r>
    </w:p>
    <w:p>
      <w:r>
        <w:t>🧠 Clinical Rationale: Phenytoin stimulates gingival fibroblasts and impairs folate absorption, giving swollen gums with high-MCV anaemia; hygiene plus folate and level monitoring control both. 🔍 Key Clues: 18-year-old + phenytoin 1 year + gum swelling + MCV 104</w:t>
      </w:r>
    </w:p>
    <w:p>
      <w:r>
        <w:t>❌ Why Not Others: A misses the drug link; C overcalls malignancy; D provokes status epilepticus.</w:t>
      </w:r>
    </w:p>
    <w:p>
      <w:r>
        <w:t>⚡ 5-Second Recall: PHENYTOIN = GUMS + FOLATE</w:t>
      </w:r>
    </w:p>
    <w:p>
      <w:r>
        <w:t>PNC Exam Pearl: Gum hyperplasia needs brushing, flossing and dental review — never stop antiepileptics suddenly.</w:t>
      </w:r>
    </w:p>
    <w:p>
      <w:r>
        <w:t>48. A 68-year-old terminal lung-cancer patient (SpO2 88%, RR 32/min, panic, pain 7/10, HR 118/min) gasps despite oxygen and upright posture. The NEXT BEST palliative priority is:</w:t>
      </w:r>
    </w:p>
    <w:p>
      <w:r>
        <w:t>68 वर्षीय अंतिम फेफड़ा-कैंसर रोगी (SpO2 88%, RR 32/मिनट, घबराहट, दर्द 7/10, HR 118/मिनट) ऑक्सीजन व सीधी मुद्रा पर भी हांफता है। NEXT BEST प्रशामक प्राथमिकता क्या है?</w:t>
      </w:r>
    </w:p>
    <w:p>
      <w:r>
        <w:t>A. Loudly urge deep breathing exercises only / केवल ज़ोर से गहरी श्वास व्यायाम हेतु आग्रह करें</w:t>
      </w:r>
    </w:p>
    <w:p>
      <w:r>
        <w:t>B. Restrain hands to stop panic movements / घबराहट गतियां रोकने हाथ बांधें</w:t>
      </w:r>
    </w:p>
    <w:p>
      <w:r>
        <w:t>C. Low-dose morphine with oxygen, upright positioning, fan breeze, anxiolytic and family presence as ordered for dyspnoea-pain-anxiety / आदेशानुसार श्वास-कष्ट-दर्द-चिंता हेतु कम-खुराक मॉर्फिन ऑक्सीजन, सीधी मुद्रा, पंखा हवा, चिंतानाशक व परिवार उपस्थिति सहित</w:t>
      </w:r>
    </w:p>
    <w:p>
      <w:r>
        <w:t>D. Withhold all analgesia fearing addiction at end of life / जीवनांत में लत डर से सभी दर्दनिवारक रोकें</w:t>
      </w:r>
    </w:p>
    <w:p>
      <w:r>
        <w:t>Answer C</w:t>
      </w:r>
    </w:p>
    <w:p>
      <w:r>
        <w:t>Solution.</w:t>
      </w:r>
    </w:p>
    <w:p>
      <w:r>
        <w:t>✅ Correct Answer: C. Palliative dyspnoea triad gets opioids plus comfort measures. Clinical.</w:t>
      </w:r>
    </w:p>
    <w:p>
      <w:r>
        <w:t>🧠 Clinical Rationale: End-of-life air hunger with pain and panic responds to low-dose morphine that eases breathlessness and distress; positioning, airflow and presence multiply relief. 🔍 Key Clues: 68-year-old + terminal + RR 32 + gasping + NEXT</w:t>
      </w:r>
    </w:p>
    <w:p>
      <w:r>
        <w:t>🚨 Priority Principle: Refractory terminal dyspnoea → comfort first — relieve air hunger and fear, not numbers alone.</w:t>
      </w:r>
    </w:p>
    <w:p>
      <w:r>
        <w:t>❌ Why Not Others: A exhausts a dying patient; B traumatizes panic; D abandons pain ethics over misplaced addiction fear.</w:t>
      </w:r>
    </w:p>
    <w:p>
      <w:r>
        <w:t>⚠️ Exam Trap: Opioids relieve terminal dyspnoea — addiction logic never applies in end-of-life comfort care.</w:t>
      </w:r>
    </w:p>
    <w:p>
      <w:r>
        <w:t>⚡ 5-Second Recall: DYING GASP = MORPHINE + AIR + PRESENCE</w:t>
      </w:r>
    </w:p>
    <w:p>
      <w:r>
        <w:t>PNC Exam Pearl: Low-dose morphine is first-line for refractory palliative dyspnoea alongside fans and positioning. Clinical.</w:t>
      </w:r>
    </w:p>
    <w:p>
      <w:r>
        <w:t>49. A 74-year-old man on digoxin 0.25 mg has pulse 52/min, nausea, blurred yellow vision and K+ 5.2 mEq/L. The DIRECT nursing action is:</w:t>
      </w:r>
    </w:p>
    <w:p>
      <w:r>
        <w:t>74 वर्षीय पुरुष डिगोक्सिन 0.25 मिग्रा पर नाड़ी 52/मिनट, मतली, धुंधली पीली दृष्टि व K+ 5.2 mEq/L। प्रत्यक्ष नर्सिंग कार्य क्या है?</w:t>
      </w:r>
    </w:p>
    <w:p>
      <w:r>
        <w:t>A. Double the next digoxin dose / अगली डिगोक्सिन खुराक दोगुनी करें</w:t>
      </w:r>
    </w:p>
    <w:p>
      <w:r>
        <w:t>B. Give with antacid to speed absorption / अवशोषण हेतु एंटासिड सहित दें</w:t>
      </w:r>
    </w:p>
    <w:p>
      <w:r>
        <w:t>C. Encourage vigorous exercise to raise pulse / नाड़ी हेतु ज़ोरदार व्यायाम कराएं</w:t>
      </w:r>
    </w:p>
    <w:p>
      <w:r>
        <w:t>D. Hold digoxin, check apical pulse for 1 minute, inform physician, review levels, potassium and interacting drugs / डिगोक्सिन रोकें, 1 मिनट एपिकल नाड़ी जांचें, चिकित्सक सूचित करें, स्तर, पोटैशियम व परस्पर दवा समीक्षा करें</w:t>
      </w:r>
    </w:p>
    <w:p>
      <w:r>
        <w:t>Answer D</w:t>
      </w:r>
    </w:p>
    <w:p>
      <w:r>
        <w:t>Solution.</w:t>
      </w:r>
    </w:p>
    <w:p>
      <w:r>
        <w:t>✅ Correct Answer: D. Bradycardia with visual-gut signs means hold and report toxicity.</w:t>
      </w:r>
    </w:p>
    <w:p>
      <w:r>
        <w:t>🧠 Clinical Rationale: Pulse &lt;60 with nausea and xanthopsia in an elderly patient on full-dose digoxin signals toxicity, amplified by age, renal lag and hyperkalemia. 🔍 Key Clues: 74-year-old + pulse 52 + yellow vision + nausea + digoxin</w:t>
      </w:r>
    </w:p>
    <w:p>
      <w:r>
        <w:t>❌ Why Not Others: A poisons further; B alters absorption unpredictably; C stresses a toxic heart.</w:t>
      </w:r>
    </w:p>
    <w:p>
      <w:r>
        <w:t>⚡ 5-Second Recall: DIGOXIN + 52 + YELLOW = HOLD + REPORT</w:t>
      </w:r>
    </w:p>
    <w:p>
      <w:r>
        <w:t>PNC Exam Pearl: Hold digoxin if pulse &lt;60; elderly need lower doses with level and renal checks.</w:t>
      </w:r>
    </w:p>
    <w:p>
      <w:r>
        <w:t>50. A 65-year-old woman on warfarin for atrial fibrillation presents with gum bleeding, hematuria, INR 6.2 and HR 104/min. The BEST application is:</w:t>
      </w:r>
    </w:p>
    <w:p>
      <w:r>
        <w:t>65 वर्षीय महिला अलिंद विकंपन हेतु वारफारिन पर मसूड़ा रक्तस्राव, रक्तमेह, INR 6.2 व HR 104/मिनट सहित आई। सर्वोत्तम अनुप्रयोग क्या है?</w:t>
      </w:r>
    </w:p>
    <w:p>
      <w:r>
        <w:t>A. Continue warfarin and add aspirin / वारफारिन जारी रख एस्पिरिन जोड़ें</w:t>
      </w:r>
    </w:p>
    <w:p>
      <w:r>
        <w:t>B. Advise green-leafy binge to fix INR fast / INR हेतु हरी पत्तेदार अधिकता सलाह दें</w:t>
      </w:r>
    </w:p>
    <w:p>
      <w:r>
        <w:t>C. Ignore bleeding since INR is therapeutic / INR चिकित्सकीय मानकर रक्तस्राव अनदेखा करें</w:t>
      </w:r>
    </w:p>
    <w:p>
      <w:r>
        <w:t>D. Hold warfarin, inform physician STAT, vitamin K with PCC/factors per order, bleeding precautions, recheck INR and review interactions / वारफारिन रोकें, STAT सूचित करें, आदेशानुसार विटामिन K PCC/कारकों सहित, रक्तस्राव सावधानी, INR पुनः जांच व परस्पर समीक्षा</w:t>
      </w:r>
    </w:p>
    <w:p>
      <w:r>
        <w:t>Answer D</w:t>
      </w:r>
    </w:p>
    <w:p>
      <w:r>
        <w:t>Solution.</w:t>
      </w:r>
    </w:p>
    <w:p>
      <w:r>
        <w:t>✅ Correct Answer: D. Supratherapeutic INR with bleeding needs reversal protocol.</w:t>
      </w:r>
    </w:p>
    <w:p>
      <w:r>
        <w:t>🧠 Clinical Rationale: INR 6.2 with active mucosal and urinary bleed means over-anticoagulation; holding warfarin plus vitamin-K-driven reversal with factor cover stops hemorrhage. 🔍 Key Clues: 65-year-old + warfarin + INR 6.2 + gum bleed + hematuria</w:t>
      </w:r>
    </w:p>
    <w:p>
      <w:r>
        <w:t>❌ Why Not Others: A stacks bleeding risk; B swings INR erratically; C misreads 6.2 as therapeutic range.</w:t>
      </w:r>
    </w:p>
    <w:p>
      <w:r>
        <w:t>⚡ 5-Second Recall: WARFARIN BLEED + HIGH INR = HOLD + REVERSE</w:t>
      </w:r>
    </w:p>
    <w:p>
      <w:r>
        <w:t>PNC Exam Pearl: Therapeutic INR for AF is 2–3; active bleed with INR 6+ triggers hold plus vitamin K reversal.</w:t>
      </w:r>
    </w:p>
    <w:p>
      <w:r>
        <w:t>51. A 55-year-old man on heparin infusion for 6 days shows platelets falling from 220,000 to 90,000/cumm with new calf pain and a cold pale foot. The CORRECT concept is:</w:t>
      </w:r>
    </w:p>
    <w:p>
      <w:r>
        <w:t>6 दिन से हेपरिन इन्फ्यूजन पर 55 वर्षीय पुरुष में प्लेटलेट 220,000 से 90,000, नई पिंडली दर्द व ठंडा पीला पैर। सही अवधारणा क्या है?</w:t>
      </w:r>
    </w:p>
    <w:p>
      <w:r>
        <w:t>A. Expected heparin benefit — continue and increase dose / अपेक्षित हेपरिन लाभ — जारी रख खुराक बढ़ाएं</w:t>
      </w:r>
    </w:p>
    <w:p>
      <w:r>
        <w:t>B. Suspect HIT with thrombosis — stop all heparin at once, inform physician, switch to non-heparin anticoagulant with Doppler workup / थ्रोम्बोसिस सहित HIT संदेह — सभी हेपरिन तुरंत रोकें, सूचित करें, डॉपलर जांच सहित गैर-हेपरिन एंटीकोएगुलेंट पर बदलें</w:t>
      </w:r>
    </w:p>
    <w:p>
      <w:r>
        <w:t>C. Simple muscle cramp — massage vigorously / साधारण मांसपेशी ऐंठन — ज़ोरदार मालिश करें</w:t>
      </w:r>
    </w:p>
    <w:p>
      <w:r>
        <w:t>D. Start warfarin alone immediately / तुरंत केवल वारफारिन शुरू करें</w:t>
      </w:r>
    </w:p>
    <w:p>
      <w:r>
        <w:t>Answer B</w:t>
      </w:r>
    </w:p>
    <w:p>
      <w:r>
        <w:t>Solution.</w:t>
      </w:r>
    </w:p>
    <w:p>
      <w:r>
        <w:t>✅ Correct Answer: B. HIT means stop heparin and switch class.</w:t>
      </w:r>
    </w:p>
    <w:p>
      <w:r>
        <w:t>🧠 Clinical Rationale: &gt;50% platelet fall on days 5–10 with new clot defines immune HIT; continued heparin extends thrombosis while warfarin alone necroses skin — argatroban or fondaparinux bridges safely. 🔍 Key Clues: 55-year-old + day 6 heparin + platelets halved + new clot</w:t>
      </w:r>
    </w:p>
    <w:p>
      <w:r>
        <w:t>❌ Why Not Others: A feeds the immune clot; C massages a thrombus toward embolism; D alone risks limb gangrene.</w:t>
      </w:r>
    </w:p>
    <w:p>
      <w:r>
        <w:t>⚡ 5-Second Recall: HEPARIN + PLATELET CRASH + CLOT = HIT + STOP</w:t>
      </w:r>
    </w:p>
    <w:p>
      <w:r>
        <w:t>PNC Exam Pearl: HIT appears 5–10 days after heparin; stop every heparin source including flushes.</w:t>
      </w:r>
    </w:p>
    <w:p>
      <w:r>
        <w:t>52. A 45-year-old diabetic man takes NPH insulin at 10 pm and reports sweating and tremors at 3 am (RBS 58 mg/dL), HR 108/min. The BEST clinical application is:</w:t>
      </w:r>
    </w:p>
    <w:p>
      <w:r>
        <w:t>45 वर्षीय मधुमेह पुरुष रात 10 बजे NPH इंसुलिन लेता है व रात 3 बजे पसीना-कंपन (RBS 58 mg/dL), HR 108/मिनट बताता है। सर्वोत्तम क्लीनिकल अनुप्रयोग क्या है?</w:t>
      </w:r>
    </w:p>
    <w:p>
      <w:r>
        <w:t>A. Skip dinner to reduce morning sugar / सुबह शुगर हेतु रात का भोजन छोड़ें</w:t>
      </w:r>
    </w:p>
    <w:p>
      <w:r>
        <w:t>B. Double the bedtime NPH dose / सोते समय NPH खुराक दोगुनी करें</w:t>
      </w:r>
    </w:p>
    <w:p>
      <w:r>
        <w:t>C. Explain NPH peak at 4–8 hours, enforce bedtime snack, adjust dose/timing with physician, teach 15-15 hypoglycaemia rule / NPH शिखर 4–8 घंटे समझाएं, सोते समय नाश्ता अनिवार्य करें, चिकित्सक से खुराक/समय समायोजित करें, 15-15 हाइपो नियम सिखाएं</w:t>
      </w:r>
    </w:p>
    <w:p>
      <w:r>
        <w:t>D. Exercise vigorously at midnight daily / रोज़ आधी रात ज़ोरदार व्यायाम करें</w:t>
      </w:r>
    </w:p>
    <w:p>
      <w:r>
        <w:t>Answer C</w:t>
      </w:r>
    </w:p>
    <w:p>
      <w:r>
        <w:t>Solution.</w:t>
      </w:r>
    </w:p>
    <w:p>
      <w:r>
        <w:t>✅ Correct Answer: C. Nocturnal hypo maps to NPH peak — snack plus retiming. Clinical.</w:t>
      </w:r>
    </w:p>
    <w:p>
      <w:r>
        <w:t>🧠 Clinical Rationale: NPH peaks 4–8 hours after a 10 pm shot, exactly the 3 am window; bedtime complex carbs plus dose review and fast-sugar rescue prevent recurrence. 🔍 Key Clues: 45-year-old + NPH 10 pm + 3 am sweats + RBS 58</w:t>
      </w:r>
    </w:p>
    <w:p>
      <w:r>
        <w:t>❌ Why Not Others: A deepens night hypo; B doubles the danger; D burns glucose unpredictably at night.</w:t>
      </w:r>
    </w:p>
    <w:p>
      <w:r>
        <w:t>⚡ 5-Second Recall: NPH NIGHT SWEAT = PEAK + SNACK</w:t>
      </w:r>
    </w:p>
    <w:p>
      <w:r>
        <w:t>PNC Exam Pearl: NPH onset 2 h, peak 4–8 h, duration 12–18 h — bedtime snack is the shield. Clinical.</w:t>
      </w:r>
    </w:p>
    <w:p>
      <w:r>
        <w:t>53. A 35-year-old woman with a documented penicillin rash is prescribed amoxicillin-clavulanate for sinusitis and develops lip swelling with wheeze after the first tablet (HR 120/min, BP 94/62 mmHg). The BEST application is:</w:t>
      </w:r>
    </w:p>
    <w:p>
      <w:r>
        <w:t>पेनिसिलिन दाने के दस्तावेज़ सहित 35 वर्षीय महिला को साइनसाइटिस हेतु एमोक्सिसिलिन-क्लैवुलैनेट पर पहली गोली के बाद होंठ सूजन घरघराहट (HR 120/मिनट, BP 94/62 mmHg)। सर्वोत्तम अनुप्रयोग क्या है?</w:t>
      </w:r>
    </w:p>
    <w:p>
      <w:r>
        <w:t>A. Continue the course to complete antibiotics / एंटीबायोटिक पूर्ण हेतु कोर्स जारी रखें</w:t>
      </w:r>
    </w:p>
    <w:p>
      <w:r>
        <w:t>B. Wait for the swelling to pass on its own / सूजन स्वतः उतरने की प्रतीक्षा करें</w:t>
      </w:r>
    </w:p>
    <w:p>
      <w:r>
        <w:t>C. Stop the drug, treat as anaphylaxis with IM adrenaline per protocol, oxygen, physician STAT, document allergy and switch class / दवा रोकें, प्रोटोकॉल से IM एड्रेनालिन सहित एनाफिलेक्सिस उपचार, ऑक्सीजन, STAT चिकित्सक, एलर्जी दर्ज कर वर्ग बदलें</w:t>
      </w:r>
    </w:p>
    <w:p>
      <w:r>
        <w:t>D. Apply local cream on lips only / केवल होंठों पर स्थानीय क्रीम लगाएं</w:t>
      </w:r>
    </w:p>
    <w:p>
      <w:r>
        <w:t>Answer C</w:t>
      </w:r>
    </w:p>
    <w:p>
      <w:r>
        <w:t>Solution.</w:t>
      </w:r>
    </w:p>
    <w:p>
      <w:r>
        <w:t>✅ Correct Answer: C. Penicillin-history plus airway signs means stop and treat anaphylaxis.</w:t>
      </w:r>
    </w:p>
    <w:p>
      <w:r>
        <w:t>🧠 Clinical Rationale: Prior rash predicts IgE allergy; lip angioedema with wheeze and hypotension after re-exposure is anaphylaxis needing adrenaline before airway closes. 🔍 Key Clues: 35-year-old + penicillin rash + first tablet + lip swell + wheeze</w:t>
      </w:r>
    </w:p>
    <w:p>
      <w:r>
        <w:t>❌ Why Not Others: A re-doses the trigger; B watches shock evolve; D creams an airway emergency.</w:t>
      </w:r>
    </w:p>
    <w:p>
      <w:r>
        <w:t>⚡ 5-Second Recall: ALLERGY PAST + LIP + WHEEZE = STOP + ADRENALINE</w:t>
      </w:r>
    </w:p>
    <w:p>
      <w:r>
        <w:t>PNC Exam Pearl: Always ask allergy history before amoxicillin; cross-reactivity bans re-challenge.</w:t>
      </w:r>
    </w:p>
    <w:p>
      <w:r>
        <w:t>54. A 40-year-old man with chronic back pain takes paracetamol 1 g four times daily plus cold syrups, with nausea and ALT 180 IU/L. The DIRECT teaching point is:</w:t>
      </w:r>
    </w:p>
    <w:p>
      <w:r>
        <w:t>40 वर्षीय पुरुष पुरानी कमर दर्द में पैरासिटामोल 1 ग्राम दिन में चार बार व सर्दी सीरप लेता है, मतली व ALT 180 IU/L। प्रत्यक्ष शिक्षण बिंदु क्या है?</w:t>
      </w:r>
    </w:p>
    <w:p>
      <w:r>
        <w:t>A. Adult ceiling is 4 g/day from all sources — total the hidden paracetamol, watch LFTs and switch to safer pain plan per order / वयस्क सीमा सभी स्रोतों से 4 ग्राम/दिन — छिपा पैरासिटामोल जोड़ें, LFT देखें व आदेश से सुरक्षित दर्द योजना अपनाएं</w:t>
      </w:r>
    </w:p>
    <w:p>
      <w:r>
        <w:t>B. Paracetamol has no dose limit / पैरासिटामोल की कोई खुराक सीमा नहीं</w:t>
      </w:r>
    </w:p>
    <w:p>
      <w:r>
        <w:t>C. Add alcohol to boost pain relief / दर्द हेतु शराब जोड़ें</w:t>
      </w:r>
    </w:p>
    <w:p>
      <w:r>
        <w:t>D. Continue the same dose since pain persists / दर्द बने होने से वही खुराक जारी रखें</w:t>
      </w:r>
    </w:p>
    <w:p>
      <w:r>
        <w:t>Answer A</w:t>
      </w:r>
    </w:p>
    <w:p>
      <w:r>
        <w:t>Solution.</w:t>
      </w:r>
    </w:p>
    <w:p>
      <w:r>
        <w:t>✅ Correct Answer: A. Cap total paracetamol and check the liver.</w:t>
      </w:r>
    </w:p>
    <w:p>
      <w:r>
        <w:t>🧠 Clinical Rationale: Multiple syrups stack hidden paracetamol past 4 g into centrilobular necrosis; ALT rise with nausea flags early injury needing totals and LFT watch. 🔍 Key Clues: 40-year-old + 1 g QID + syrups + ALT 180</w:t>
      </w:r>
    </w:p>
    <w:p>
      <w:r>
        <w:t>❌ Why Not Others: B denies hepatotoxicity; C multiplies liver injury; D ignores the warning transaminitis.</w:t>
      </w:r>
    </w:p>
    <w:p>
      <w:r>
        <w:t>⚡ 5-Second Recall: PARACETAMOL MAX = 4 G ALL SOURCES</w:t>
      </w:r>
    </w:p>
    <w:p>
      <w:r>
        <w:t>PNC Exam Pearl: N-acetylcysteine is the paracetamol-overdose antidote; always sum combination products.</w:t>
      </w:r>
    </w:p>
    <w:p>
      <w:r>
        <w:t>55. A 30-year-old man on metronidazole for amoebiasis plans beer at a party tonight. The DIRECT counselling the nurse gives is:</w:t>
      </w:r>
    </w:p>
    <w:p>
      <w:r>
        <w:t>30 वर्षीय पुरुष अमीबियासिस हेतु मेट्रोनिडाज़ोल पर आज रात पार्टी में बीयर योजना बनाता है। नर्स जो प्रत्यक्ष परामर्श देती है वह है:</w:t>
      </w:r>
    </w:p>
    <w:p>
      <w:r>
        <w:t>A. Alcohol boosts metronidazole action / शराब मेट्रोनिडाज़ोल क्रिया बढ़ाती है</w:t>
      </w:r>
    </w:p>
    <w:p>
      <w:r>
        <w:t>B. Avoid all alcohol during therapy and for 48–72 hours after — disulfiram-like reaction causes flushing, vomiting and hypotension / उपचार में व बाद 48–72 घंटे सभी शराब से बचें — डाइसल्फिराम-सदृश प्रतिक्रिया से लाली, उल्टी व निम्न BP</w:t>
      </w:r>
    </w:p>
    <w:p>
      <w:r>
        <w:t>C. Drink heavily to test tolerance / सहनशीलता हेतु भारी मात्रा में पिएं</w:t>
      </w:r>
    </w:p>
    <w:p>
      <w:r>
        <w:t>D. Stop metronidazole for one day to allow drinking / पीने हेतु एक दिन मेट्रोनिडाज़ोल रोकें</w:t>
      </w:r>
    </w:p>
    <w:p>
      <w:r>
        <w:t>Answer B</w:t>
      </w:r>
    </w:p>
    <w:p>
      <w:r>
        <w:t>Solution.</w:t>
      </w:r>
    </w:p>
    <w:p>
      <w:r>
        <w:t>✅ Correct Answer: B. Metronidazole plus alcohol triggers toxic reaction.</w:t>
      </w:r>
    </w:p>
    <w:p>
      <w:r>
        <w:t>🧠 Clinical Rationale: Metronidazole blocks aldehyde metabolism like disulfiram, so alcohol brings nausea, flushing, palpitations and hypotension for days after the last dose. 🔍 Key Clues: metronidazole + beer + counselling + no-alcohol</w:t>
      </w:r>
    </w:p>
    <w:p>
      <w:r>
        <w:t>❌ Why Not Others: A inverts toxicity into benefit; C invites the reaction; D breaks antimicrobial cover.</w:t>
      </w:r>
    </w:p>
    <w:p>
      <w:r>
        <w:t>⚡ 5-Second Recall: METRO + ALCOHOL = NO FOR 3 DAYS</w:t>
      </w:r>
    </w:p>
    <w:p>
      <w:r>
        <w:t>PNC Exam Pearl: No alcohol during metronidazole and 72 hours after — syrups and tonics count too.</w:t>
      </w:r>
    </w:p>
    <w:p>
      <w:r>
        <w:t>56. A 62-year-old diabetic smoker has a black, dry, shrunken toe with a sharp line separating dead from live tissue, no pus, no odour, feeble pedal pulse. The BEST application is:</w:t>
      </w:r>
    </w:p>
    <w:p>
      <w:r>
        <w:t>62 वर्षीय मधुमेह धूम्रपानकर्ता में काला, सूखा, सिकुड़ा पैर का अंगूठा मृत-जीवित ऊतक को अलग करती स्पष्ट रेखा सहित, मवाद नहीं, गंध नहीं, क्षीण पाद नाड़ी। सर्वोत्तम अनुप्रयोग क्या है?</w:t>
      </w:r>
    </w:p>
    <w:p>
      <w:r>
        <w:t>A. Soak in warm water and scrub daily / रोज़ गर्म पानी में भिगोकर रगड़ें</w:t>
      </w:r>
    </w:p>
    <w:p>
      <w:r>
        <w:t>B. Apply wet dressing and squeeze pus / गीली पट्टी लगाकर मवाद निचोड़ें</w:t>
      </w:r>
    </w:p>
    <w:p>
      <w:r>
        <w:t>C. Amputate at home immediately / घर पर तुरंत काट दें</w:t>
      </w:r>
    </w:p>
    <w:p>
      <w:r>
        <w:t>D. Recognize dry gangrene with demarcation — keep dry and protected, no wet dressing, vascular review, glycemic and smoking-cessation plan, surgical referral / सीमांकन सहित शुष्क गैंग्रीन मानें — सूखा-सुरक्षित रखें, गीली पट्टी नहीं, संवहनी समीक्षा, ग्लाइसेमिक व धूम्रपान-छोड़ योजना, सर्जरी रेफरल</w:t>
      </w:r>
    </w:p>
    <w:p>
      <w:r>
        <w:t>Answer D</w:t>
      </w:r>
    </w:p>
    <w:p>
      <w:r>
        <w:t>Solution.</w:t>
      </w:r>
    </w:p>
    <w:p>
      <w:r>
        <w:t>✅ Correct Answer: D. Dry gangrene stays dry toward demarcation and revascularization.</w:t>
      </w:r>
    </w:p>
    <w:p>
      <w:r>
        <w:t>🧠 Clinical Rationale: Arterial occlusion mummifies tissue with a sterile demarcation line; moisture converts dry to wet infected gangrene, so dry protection plus inflow assessment preserves maximal tissue. 🔍 Key Clues: 62-year-old + black dry toe + demarcation + no pus + feeble pulse</w:t>
      </w:r>
    </w:p>
    <w:p>
      <w:r>
        <w:t>❌ Why Not Others: A-B wet and infect the dry field; C is non-sterile mutilation.</w:t>
      </w:r>
    </w:p>
    <w:p>
      <w:r>
        <w:t>⚡ 5-Second Recall: DRY BLACK + LINE = KEEP DRY + VASCULAR</w:t>
      </w:r>
    </w:p>
    <w:p>
      <w:r>
        <w:t>PNC Exam Pearl: Dry gangrene demarcates; wet gangrene spreads with odour and needs urgent debridement.</w:t>
      </w:r>
    </w:p>
    <w:p>
      <w:r>
        <w:t>57. A 48-year-old postoperative woman has unilateral calf pain, swelling 3 cm larger, warmth, Homan's discomfort, HR 104/min, D-dimer raised. The attendant massages the calf hard. The FIRST BEST nursing action is:</w:t>
      </w:r>
    </w:p>
    <w:p>
      <w:r>
        <w:t>48 वर्षीय पोस्टऑप महिला में एकतरफा पिंडली दर्द, 3 सेमी अधिक सूजन, गर्माहट, होमन असुविधा, HR 104/मिनट, D-dimer बढ़ा। परिचर पिंडली ज़ोर से मलता है। FIRST BEST नर्सिंग कार्य क्या है?</w:t>
      </w:r>
    </w:p>
    <w:p>
      <w:r>
        <w:t>A. Encourage running to dissolve the clot / थक्का घोलने दौड़ने को प्रोत्साहित करें</w:t>
      </w:r>
    </w:p>
    <w:p>
      <w:r>
        <w:t>B. Continue vigorous massage to relieve pain / दर्द हेतु ज़ोरदार मालिश जारी रखें</w:t>
      </w:r>
    </w:p>
    <w:p>
      <w:r>
        <w:t>C. Apply hot fomentation with pressure bandage / दबाव पट्टी सहित गर्म सेंक लगाएं</w:t>
      </w:r>
    </w:p>
    <w:p>
      <w:r>
        <w:t>D. Stop massage at once — suspect DVT, bed rest with leg handling minimal, Doppler STAT, anticoagulation per order, Virchow counselling / मालिश तुरंत रोकें — DVT संदेह, न्यूनतम पैर छेड़छाड़ सहित बेड रेस्ट, STAT डॉपलर, आदेशानुसार एंटीकोएगुलेशन, विरचो परामर्श</w:t>
      </w:r>
    </w:p>
    <w:p>
      <w:r>
        <w:t>Answer D</w:t>
      </w:r>
    </w:p>
    <w:p>
      <w:r>
        <w:t>Solution.</w:t>
      </w:r>
    </w:p>
    <w:p>
      <w:r>
        <w:t>✅ Correct Answer: D. DVT means hands off plus Doppler and anticoagulation. Clinical.</w:t>
      </w:r>
    </w:p>
    <w:p>
      <w:r>
        <w:t>🧠 Clinical Rationale: Virchow stasis plus endothelial injury after surgery forms calf thrombus; massage embolizes to lungs, so immobilization with imaging and heparin prevents PE. 🔍 Key Clues: 48-year-old + postop + unilateral swell 3 cm + warmth + FIRST</w:t>
      </w:r>
    </w:p>
    <w:p>
      <w:r>
        <w:t>🚨 Priority Principle: Suspected DVT → never massage — stop, still, scan, anticoagulate.</w:t>
      </w:r>
    </w:p>
    <w:p>
      <w:r>
        <w:t>❌ Why Not Others: A-B pump clot to lungs; C masks signs while risking dislodgement.</w:t>
      </w:r>
    </w:p>
    <w:p>
      <w:r>
        <w:t>⚠️ Exam Trap: Never massage a swollen painful postop calf — DVT until Doppler proves otherwise.</w:t>
      </w:r>
    </w:p>
    <w:p>
      <w:r>
        <w:t>⚡ 5-Second Recall: ONE HOT SWOLLEN CALF = NO TOUCH + DOPPLER</w:t>
      </w:r>
    </w:p>
    <w:p>
      <w:r>
        <w:t>PNC Exam Pearl: Virchow triad is stasis, injury, hypercoagulability; Homan's sign alone never rules DVT in or out. Clinical.</w:t>
      </w:r>
    </w:p>
    <w:p>
      <w:r>
        <w:t>58. A 25-year-old road-traffic victim is anxious, HR 128/min, BP 100/70 mmHg, RR 30/min, cold peripheries, urine 20 mL/h, lactate 3.8 mmol/L. The DIRECT resuscitation concept is:</w:t>
      </w:r>
    </w:p>
    <w:p>
      <w:r>
        <w:t>25 वर्षीय सड़क-दुर्घटना पीड़ित चिंतित, HR 128/मिनट, BP 100/70 mmHg, RR 30/मिनट, ठंडे हाथ-पैर, मूत्र 20 mL/घंटा, लैक्टेट 3.8। प्रत्यक्ष पुनर्जीवन अवधारणा क्या है?</w:t>
      </w:r>
    </w:p>
    <w:p>
      <w:r>
        <w:t>A. Reassure only and wait for BP to fall further / केवल आश्वस्त कर BP और गिरने की प्रतीक्षा करें</w:t>
      </w:r>
    </w:p>
    <w:p>
      <w:r>
        <w:t>B. Give oral fluids and discharge / मौखिक तरल देकर छुट्टी दें</w:t>
      </w:r>
    </w:p>
    <w:p>
      <w:r>
        <w:t>C. Start vasopressors before any fluids / तरल से पहले वेसोप्रेसर शुरू करें</w:t>
      </w:r>
    </w:p>
    <w:p>
      <w:r>
        <w:t>D. Recognize compensated shock — wide-bore IV fluids STAT, bleeding control, oxygen, continuous vitals with urine output and cause hunt / क्षतिपूरित शॉक मानें — चौड़े-बोर IV तरल STAT, रक्तस्राव नियंत्रण, ऑक्सीजन, मूत्र सहित निरंतर vitals व कारण खोज</w:t>
      </w:r>
    </w:p>
    <w:p>
      <w:r>
        <w:t>Answer D</w:t>
      </w:r>
    </w:p>
    <w:p>
      <w:r>
        <w:t>Solution.</w:t>
      </w:r>
    </w:p>
    <w:p>
      <w:r>
        <w:t>✅ Correct Answer: D. Compensated shock gets fluids and source control first.</w:t>
      </w:r>
    </w:p>
    <w:p>
      <w:r>
        <w:t>🧠 Clinical Rationale: Tachycardia with narrow pressure, oliguria, cold limbs and lactate rise means perfusion already failing despite near-normal BP; volume plus hemorrhage control restores delivery. 🔍 Key Clues: 25-year-old + HR 128 + BP 100/70 + urine 20 mL/h + lactate 3.8</w:t>
      </w:r>
    </w:p>
    <w:p>
      <w:r>
        <w:t>❌ Why Not Others: A waits for decompensation; B cannot resuscitate shock orally; C squeezes empty vessels.</w:t>
      </w:r>
    </w:p>
    <w:p>
      <w:r>
        <w:t>⚡ 5-Second Recall: FAST PULSE + LOW URINE = SHOCK + FLUIDS</w:t>
      </w:r>
    </w:p>
    <w:p>
      <w:r>
        <w:t>PNC Exam Pearl: Compensated shock hides behind normal BP — pulse, urine and mentation unmask it.</w:t>
      </w:r>
    </w:p>
    <w:p>
      <w:r>
        <w:t>59. A 35-year-old man passes 6–8 litres of dilute urine daily, drinks water constantly, Na+ 152 mEq/L, urine osmolality 120 mOsm/kg, MRI shows pituitary surgery history. The CORRECT concept is:</w:t>
      </w:r>
    </w:p>
    <w:p>
      <w:r>
        <w:t>35 वर्षीय पुरुष रोज़ 6–8 लीटर पतला मूत्र, लगातार पानी, Na+ 152 mEq/L, मूत्र ऑस्मोलैलिटी 120, पिट्यूटरी सर्जरी इतिहास। सही अवधारणा क्या है?</w:t>
      </w:r>
    </w:p>
    <w:p>
      <w:r>
        <w:t>A. SIADH needing fluid restriction only / SIADH हेतु केवल तरल प्रतिबंध</w:t>
      </w:r>
    </w:p>
    <w:p>
      <w:r>
        <w:t>B. Simple habit polydipsia with no workup / बिना जांच साधारण आदत प्यास</w:t>
      </w:r>
    </w:p>
    <w:p>
      <w:r>
        <w:t>C. Acute renal failure needing dialysis at once / तीव्र गुर्दा विफलता हेतु तुरंत डायलिसिस</w:t>
      </w:r>
    </w:p>
    <w:p>
      <w:r>
        <w:t>D. Central diabetes insipidus — desmopressin replacement with water-balance, sodium and output monitoring / केंद्रीय मधुमेह इन्सिपिडस — जल-संतुलन, सोडियम व आउटपुट निगरानी सहित डेस्मोप्रेसिन प्रतिस्थापन</w:t>
      </w:r>
    </w:p>
    <w:p>
      <w:r>
        <w:t>Answer D</w:t>
      </w:r>
    </w:p>
    <w:p>
      <w:r>
        <w:t>Solution.</w:t>
      </w:r>
    </w:p>
    <w:p>
      <w:r>
        <w:t>✅ Correct Answer: D. Central DI after pituitary insult needs desmopressin.</w:t>
      </w:r>
    </w:p>
    <w:p>
      <w:r>
        <w:t>🧠 Clinical Rationale: Massive dilute polyuria with hypernatremia after pituitary surgery means ADH lack; desmopressin concentrates urine while sodium, intake-output and thirst guide safety. 🔍 Key Clues: 35-year-old + 8 litres dilute + Na+ 152 + pituitary surgery</w:t>
      </w:r>
    </w:p>
    <w:p>
      <w:r>
        <w:t>❌ Why Not Others: A treats concentrated oliguria, the opposite picture; B ignores hypernatremia; C misreads polyuria as failure.</w:t>
      </w:r>
    </w:p>
    <w:p>
      <w:r>
        <w:t>⚡ 5-Second Recall: BIG DILUTE + HIGH NA + PITUITARY = DI + DESMO</w:t>
      </w:r>
    </w:p>
    <w:p>
      <w:r>
        <w:t>PNC Exam Pearl: Central DI is ADH deficiency (desmopressin treats); nephrogenic DI resists it.</w:t>
      </w:r>
    </w:p>
    <w:p>
      <w:r>
        <w:t>60. A 40-year-old man has fatigue, gum bleeding, Hb 7.2 g/dL, WBC 48,000/cumm with blasts, platelets 30,000/cumm. Peripheral smear shows rod-like cytoplasmic inclusions. The DIRECT identification is:</w:t>
      </w:r>
    </w:p>
    <w:p>
      <w:r>
        <w:t>40 वर्षीय पुरुष थकान, मसूड़ा रक्तस्राव, Hb 7.2 g/dL, WBC 48,000 ब्लास्ट सहित, प्लेटलेट 30,000। परिधीय स्मीयर में छड़-सदृश कोशिकाद्रव्यी समावेशन। प्रत्यक्ष पहचान क्या है?</w:t>
      </w:r>
    </w:p>
    <w:p>
      <w:r>
        <w:t>A. Iron deficiency from poor diet / खराब आहार से लौह अभाव</w:t>
      </w:r>
    </w:p>
    <w:p>
      <w:r>
        <w:t>B. Viral fever with incidental blasts / प्रासंगिक ब्लास्ट सहित वायरल बुखार</w:t>
      </w:r>
    </w:p>
    <w:p>
      <w:r>
        <w:t>C. Acute myeloid leukaemia — Auer rods confirm myeloblasts, urgent hematology referral with tumor-lysis and bleeding precautions / तीव्र मायलॉइड ल्यूकेमिया — ऑयर रॉड मायलोब्लास्ट पुष्ट करती है, ट्यूमर-लाइसिस व रक्तस्राव सावधानी सहित तुरंत हेमेटोलॉजी रेफरल</w:t>
      </w:r>
    </w:p>
    <w:p>
      <w:r>
        <w:t>D. Simple gum infection / साधारण मसूड़ा संक्रमण</w:t>
      </w:r>
    </w:p>
    <w:p>
      <w:r>
        <w:t>Answer C</w:t>
      </w:r>
    </w:p>
    <w:p>
      <w:r>
        <w:t>Solution.</w:t>
      </w:r>
    </w:p>
    <w:p>
      <w:r>
        <w:t>✅ Correct Answer: C. Auer rods equal AML myeloblasts.</w:t>
      </w:r>
    </w:p>
    <w:p>
      <w:r>
        <w:t>🧠 Clinical Rationale: Rod-shaped azurophilic Auer inclusions occur only in myeloid blasts; pancytopenia with circulating blasts and bleeding defines acute leukaemia needing urgent guarded care. 🔍 Key Clues: 40-year-old + blasts + Auer rods + gum bleed + platelets 30,000</w:t>
      </w:r>
    </w:p>
    <w:p>
      <w:r>
        <w:t>❌ Why Not Others: A cannot produce blasts or rods; B trivializes leukaemic proliferation; D ignores marrow failure.</w:t>
      </w:r>
    </w:p>
    <w:p>
      <w:r>
        <w:t>⚡ 5-Second Recall: AUER RODS = AML</w:t>
      </w:r>
    </w:p>
    <w:p>
      <w:r>
        <w:t>PNC Exam Pearl: Auer rods are pathognomonic of AML; sudden blasts with bleeding always escalate.</w:t>
      </w:r>
    </w:p>
    <w:p>
      <w:r>
        <w:t>Q61-85: APB7, Nut4, Psy3, For2, NHP4, Res5.</w:t>
      </w:r>
    </w:p>
    <w:p>
      <w:r>
        <w:t>61. In a normal ECG, the P wave, QRS complex and T wave respectively represent:</w:t>
      </w:r>
    </w:p>
    <w:p>
      <w:r>
        <w:t>सामान्य ECG में P तरंग, QRS कॉम्प्लेक्स और T तरंग क्रमशः क्या दर्शाते हैं?</w:t>
      </w:r>
    </w:p>
    <w:p>
      <w:r>
        <w:t>A. Atrial depolarization, ventricular depolarization, ventricular repolarization / अलिंद विध्रुवण, निलय विध्रुवण, निलय पुनर्ध्रुवण</w:t>
      </w:r>
    </w:p>
    <w:p>
      <w:r>
        <w:t>B. Ventricular repolarization, atrial depolarization, ventricular depolarization / निलय पुनर्ध्रुवण, अलिंद विध्रुवण, निलय विध्रुवण</w:t>
      </w:r>
    </w:p>
    <w:p>
      <w:r>
        <w:t>C. Atrial repolarization, ventricular repolarization, atrial depolarization / अलिंद पुनर्ध्रुवण, निलय पुनर्ध्रुवण, अलिंद विध्रुवण</w:t>
      </w:r>
    </w:p>
    <w:p>
      <w:r>
        <w:t>D. SA node pause, His bundle block, Purkinje firing alone / SA नोड विराम, हिस बंडल ब्लॉक, केवल पुरकिंजे फायरिंग</w:t>
      </w:r>
    </w:p>
    <w:p>
      <w:r>
        <w:t>Answer A</w:t>
      </w:r>
    </w:p>
    <w:p>
      <w:r>
        <w:t>Solution.</w:t>
      </w:r>
    </w:p>
    <w:p>
      <w:r>
        <w:t>✅ Correct Answer: A. P = atrial depolarization, QRS = ventricular depolarization, T = ventricular repolarization.</w:t>
      </w:r>
    </w:p>
    <w:p>
      <w:r>
        <w:t>🧠 Atria depolarize first (P), then ventricles fire (QRS), then ventricles recover (T). 🔍 PQRST sequence = depolarize–depolarize–repolarize.</w:t>
      </w:r>
    </w:p>
    <w:p>
      <w:r>
        <w:t>❌ Why Not Others: B. Reverses the sequence — T is recovery, not first event; C. Atrial repolarization is buried in QRS, not P; T is ventricular, not atrial; D. Conduction blocks/pauses are abnormal findings, not normal waves.</w:t>
      </w:r>
    </w:p>
    <w:p>
      <w:r>
        <w:t>⚡ 5-Second Recall: P-ATRIAL, QRS-VENTRICULAR, T-RECOVERY.</w:t>
      </w:r>
    </w:p>
    <w:p>
      <w:r>
        <w:t>PNC Exam Pearl: Prolonged PR = heart block; wide QRS = ventricular origin; tall peaked T = hyperkalemia; ST elevation = MI.</w:t>
      </w:r>
    </w:p>
    <w:p>
      <w:r>
        <w:t>62. Which lung volume CANNOT be measured by simple bedside spirometry and needs plethysmography/gas dilution?</w:t>
      </w:r>
    </w:p>
    <w:p>
      <w:r>
        <w:t>साधारण बेडसाइड स्पाइरोमेट्री से कौन-सा फेफड़ा आयतन НЕ मापा जा सकता और जिसके लिए प्लेथिस्मोग्राफी/गैस डाइल्यूशन चाहिए?</w:t>
      </w:r>
    </w:p>
    <w:p>
      <w:r>
        <w:t>A. Vital capacity (IRV + TV + ERV) / वाइटल क्षमता (IRV + TV + ERV)</w:t>
      </w:r>
    </w:p>
    <w:p>
      <w:r>
        <w:t>B. Residual volume and functional residual capacity components trapped in lungs / अवशिष्ट आयतन तथा फेफड़ों में फँसी कार्यात्मक अवशिष्ट क्षमता</w:t>
      </w:r>
    </w:p>
    <w:p>
      <w:r>
        <w:t>C. Tidal volume during quiet breathing / शांत श्वसन के दौरान टाइडल आयतन</w:t>
      </w:r>
    </w:p>
    <w:p>
      <w:r>
        <w:t>D. Expiratory reserve volume by maximal exhalation / अधिकतम निःश्वसन द्वारा निःश्वसन आरक्षित आयतन</w:t>
      </w:r>
    </w:p>
    <w:p>
      <w:r>
        <w:t>Answer B</w:t>
      </w:r>
    </w:p>
    <w:p>
      <w:r>
        <w:t>Solution.</w:t>
      </w:r>
    </w:p>
    <w:p>
      <w:r>
        <w:t>✅ Correct Answer: B. Residual volume (~1200 mL) never leaves the lungs, so simple spirometry cannot measure it; needs body plethysmography or helium dilution. FRC includes RV, so also not fully spirometric.</w:t>
      </w:r>
    </w:p>
    <w:p>
      <w:r>
        <w:t>🧠 Spirometer measures MOVING air only; trapped air needs closed-circuit methods. 🔍 CANNOT by spirometry = residual concept.</w:t>
      </w:r>
    </w:p>
    <w:p>
      <w:r>
        <w:t>❌ Why Not Others: A. VC is the BEST spirometric measure (IRV+TV+ERV ~4600 mL); C. Tidal volume (~500 mL) is easily spirometric; D. ERV (~1100 mL) is exhaled air, fully measurable.</w:t>
      </w:r>
    </w:p>
    <w:p>
      <w:r>
        <w:t>⚡ 5-Second Recall: RESIDUAL STAYS — SPIROMETER CAN'T SEE IT.</w:t>
      </w:r>
    </w:p>
    <w:p>
      <w:r>
        <w:t>PNC Exam Pearl: TLC = VC + RV; RV/TLC rises in COPD air-trapping; reduced VC in restriction and obstruction.</w:t>
      </w:r>
    </w:p>
    <w:p>
      <w:r>
        <w:t>63. A diabetic patient has deep rapid Kussmaul breathing, fruity breath, pH 7.25 and HCO3 12 mEq/L. This ABG pattern indicates:</w:t>
      </w:r>
    </w:p>
    <w:p>
      <w:r>
        <w:t>मधुमेह रोगी में गहरी तीव्र कुसमॉल श्वसन, फलों जैसी गंध, pH 7.25 और HCO3 12 mEq/L है। यह ABG पैटर्न क्या दर्शाता है?</w:t>
      </w:r>
    </w:p>
    <w:p>
      <w:r>
        <w:t>A. Respiratory alkalosis from hyperventilation alone / केवल हाइपरवेंटिलेशन से श्वसन क्षारीयता</w:t>
      </w:r>
    </w:p>
    <w:p>
      <w:r>
        <w:t>B. Metabolic alkalosis from vomiting / उल्टी से चयापचयी क्षारीयता</w:t>
      </w:r>
    </w:p>
    <w:p>
      <w:r>
        <w:t>C. Metabolic acidosis with respiratory compensation (DKA pattern) / श्वसन क्षतिपूर्ति सहित चयापचयी अम्लता (DKA पैटर्न)</w:t>
      </w:r>
    </w:p>
    <w:p>
      <w:r>
        <w:t>D. Respiratory acidosis with renal compensation / वृक्क क्षतिपूर्ति सहित श्वसन अम्लता</w:t>
      </w:r>
    </w:p>
    <w:p>
      <w:r>
        <w:t>Answer C</w:t>
      </w:r>
    </w:p>
    <w:p>
      <w:r>
        <w:t>Solution.</w:t>
      </w:r>
    </w:p>
    <w:p>
      <w:r>
        <w:t>✅ Correct Answer: C. Low pH + low HCO3 = metabolic acidosis; Kussmaul breathing blows off CO2 as respiratory compensation; classic DKA. Clinical.</w:t>
      </w:r>
    </w:p>
    <w:p>
      <w:r>
        <w:t>🧠 Clinical. Fruity acetone + Kussmaul + hyperglycemia = DKA until proven otherwise. 🔍 Low pH + low bicarb + deep breathing.</w:t>
      </w:r>
    </w:p>
    <w:p>
      <w:r>
        <w:t>❌ Why Not Others: A. Respiratory alkalosis shows high pH with low CO2, not low HCO3 primary; B. Metabolic alkalosis shows high pH and high HCO3; D. Respiratory acidosis shows high CO2 retention, not Kussmaul blow-off.</w:t>
      </w:r>
    </w:p>
    <w:p>
      <w:r>
        <w:t>⚡ 5-Second Recall: KUSSMAUL + FRUITY + LOW HCO3 = DKA.</w:t>
      </w:r>
    </w:p>
    <w:p>
      <w:r>
        <w:t>PNC Exam Pearl: DKA fluids + insulin only after K corrected; monitor K, ABG, ketones; cerebral edema watch in children.</w:t>
      </w:r>
    </w:p>
    <w:p>
      <w:r>
        <w:t>64. A 30-year-old woman on levothyroxine has weight gain, cold intolerance, fatigue, low T3-T4 and high TSH. Priority nursing action is:</w:t>
      </w:r>
    </w:p>
    <w:p>
      <w:r>
        <w:t>लेवोथायरोक्सिन पर 30 वर्षीय महिला में वजन बढ़ना, ठंड असहिष्णुता, थकान, कम T3-T4 और उच्च TSH है। प्राथमिकता नर्सिंग कार्य है:</w:t>
      </w:r>
    </w:p>
    <w:p>
      <w:r>
        <w:t>A. Stop thyroxine immediately and start antithyroid drug / थायरोक्सिन तुरंत बंद कर एंटीथायरॉयड शुरू करें</w:t>
      </w:r>
    </w:p>
    <w:p>
      <w:r>
        <w:t>B. Advise to take thyroxine at night with calcium/iron and tea / कैल्शियम/आयरन और चाय के साथ रात में लेने की सलाह दें</w:t>
      </w:r>
    </w:p>
    <w:p>
      <w:r>
        <w:t>C. Reassure that feedback is normal and no follow-up is needed / आश्वस्त करें कि फीडबैक सामान्य है, फॉलो-अप नहीं चाहिए</w:t>
      </w:r>
    </w:p>
    <w:p>
      <w:r>
        <w:t>D. Assess adherence, empty-stomach morning timing and interacting drugs, and refer for dose review / अनुपालन, खाली पेट सुबह सेवन व इंटरैक्टिंग दवाओं का आकलन कर खुराक समीक्षा हेतु रेफर करें</w:t>
      </w:r>
    </w:p>
    <w:p>
      <w:r>
        <w:t>Answer D</w:t>
      </w:r>
    </w:p>
    <w:p>
      <w:r>
        <w:t>Solution.</w:t>
      </w:r>
    </w:p>
    <w:p>
      <w:r>
        <w:t>✅ Correct Answer: D. Low T3/T4 with high TSH = primary hypothyroidism with loss of negative feedback; on treatment it means under-replacement or poor absorption/adherence. Priority is adherence/timing check and dose review. Clinical Strategic.</w:t>
      </w:r>
    </w:p>
    <w:p>
      <w:r>
        <w:t>🧠 Clinical Strategic. Priority = find cause before changing dose — timing, calcium/iron, soy, missed doses. 🔍 Low hormones + high TSH + on thyroxine + cold/fatigue.</w:t>
      </w:r>
    </w:p>
    <w:p>
      <w:r>
        <w:t>❌ Why Not Others: A. Stopping thyroxine worsens hypothyroidism; antithyroid is for hyperthyroidism; B. Calcium/iron/tea/coffee block absorption — must be 4 hours apart, morning empty stomach; C. Pattern is clearly abnormal and needs action.</w:t>
      </w:r>
    </w:p>
    <w:p>
      <w:r>
        <w:t>⚡ 5-Second Recall: LOW T3T4 + HIGH TSH = PRIMARY HYPO — CHECK ADHERENCE.</w:t>
      </w:r>
    </w:p>
    <w:p>
      <w:r>
        <w:t>PNC Exam Pearl: Levothyroxine empty stomach 30–60 min before food; monitor TSH in 4–6 weeks; teach constipation, bradycardia, cold signs; myxedema coma is emergency.</w:t>
      </w:r>
    </w:p>
    <w:p>
      <w:r>
        <w:t>65. A 6-year-old child has severe short stature, delayed bone age and low IGF-1. The BEST concept for growth hormone deficiency evaluation is:</w:t>
      </w:r>
    </w:p>
    <w:p>
      <w:r>
        <w:t>6 वर्षीय बच्चे में गंभीर बौनापन, विलंबित अस्थि आयु और कम IGF-1 है। वृद्धि हार्मोन कमी मूल्यांकन हेतु BEST अवधारणा है:</w:t>
      </w:r>
    </w:p>
    <w:p>
      <w:r>
        <w:t>A. Plot height/weight on growth chart plus bone age plus GH stimulation workup / ग्रोथ चार्ट पर लंबाई/वजन + अस्थि आयु + GH स्टिमुलेशन जांच</w:t>
      </w:r>
    </w:p>
    <w:p>
      <w:r>
        <w:t>B. Single random height without chart or bone age / बिना चार्ट या अस्थि आयु के एक बार लंबाई</w:t>
      </w:r>
    </w:p>
    <w:p>
      <w:r>
        <w:t>C. Only mid-parental height without child assessment / बच्चे के आकलन बिना केवल माता-पिता की लंबाई</w:t>
      </w:r>
    </w:p>
    <w:p>
      <w:r>
        <w:t>D. Only dental age without endocrine tests / अंतःस्रावी परीक्षण बिना केवल दंत आयु</w:t>
      </w:r>
    </w:p>
    <w:p>
      <w:r>
        <w:t>Answer A</w:t>
      </w:r>
    </w:p>
    <w:p>
      <w:r>
        <w:t>Solution.</w:t>
      </w:r>
    </w:p>
    <w:p>
      <w:r>
        <w:t>✅ Correct Answer: A. GH deficiency causes proportionate dwarfism with delayed bone age; diagnosis needs auxology (growth velocity, percentiles) + bone age + IGF-1 + GH stimulation. Strategic.</w:t>
      </w:r>
    </w:p>
    <w:p>
      <w:r>
        <w:t>🧠 Strategic growth concept: chart + bone age + hormones, not one value. 🔍 Short + delayed bone age + low IGF-1.</w:t>
      </w:r>
    </w:p>
    <w:p>
      <w:r>
        <w:t>❌ Why Not Others: B. Single height misses velocity and pattern; C. Genetic target alone cannot diagnose deficiency; D. Dental age is supportive, not diagnostic for GH axis.</w:t>
      </w:r>
    </w:p>
    <w:p>
      <w:r>
        <w:t>⚡ 5-Second Recall: SHORT + DELAYED BONE AGE = GH WORKUP.</w:t>
      </w:r>
    </w:p>
    <w:p>
      <w:r>
        <w:t>PNC Exam Pearl: GH given subcutaneously at night; monitor growth velocity, thyroid, glucose; early referral improves final height.</w:t>
      </w:r>
    </w:p>
    <w:p>
      <w:r>
        <w:t>66. ADH (vasopressin) and aldosterone together maintain fluid-electrolyte balance by:</w:t>
      </w:r>
    </w:p>
    <w:p>
      <w:r>
        <w:t>ADH (वैसोप्रेसिन) और एल्डोस्टेरोन मिलकर द्रव-विद्युतअपघट्य संतुलन कैसे बनाए रखते हैं?</w:t>
      </w:r>
    </w:p>
    <w:p>
      <w:r>
        <w:t>A. Excreting large volumes of dilute urine and losing sodium / अधिक तनु मूत्र उत्सर्जित कर सोडियम खोना</w:t>
      </w:r>
    </w:p>
    <w:p>
      <w:r>
        <w:t>B. Conserving water (ADH) and conserving sodium with water while excreting potassium (aldosterone) / जल संरक्षण (ADH) तथा पोटैशियम उत्सर्जित कर सोडियम-जल संरक्षण (एल्डोस्टेरोन)</w:t>
      </w:r>
    </w:p>
    <w:p>
      <w:r>
        <w:t>C. Blocking all renal reabsorption and causing dehydration / समस्त वृक्क पुनरावशोषण रोककर निर्जलीकरण करना</w:t>
      </w:r>
    </w:p>
    <w:p>
      <w:r>
        <w:t>D. Raising only glucose without water-electrolyte effect / बिना जल-विद्युतअपघट्य प्रभाव केवल ग्लूकोज बढ़ाना</w:t>
      </w:r>
    </w:p>
    <w:p>
      <w:r>
        <w:t>Answer B</w:t>
      </w:r>
    </w:p>
    <w:p>
      <w:r>
        <w:t>Solution.</w:t>
      </w:r>
    </w:p>
    <w:p>
      <w:r>
        <w:t>✅ Correct Answer: B. ADH inserts aquaporins to reabsorb water; aldosterone reabsorbs Na and water in distal tubule/collecting duct while secreting K and H.</w:t>
      </w:r>
    </w:p>
    <w:p>
      <w:r>
        <w:t>🧠 Posterior pituitary saves WATER; adrenal cortex saves SALT-and-WATER. 🔍 Conserve concept = reabsorb, not excrete.</w:t>
      </w:r>
    </w:p>
    <w:p>
      <w:r>
        <w:t>❌ Why Not Others: A. Describes diabetes insipidus/aldosterone deficiency, opposite effect; C. Diuretics block reabsorption, not these hormones; D. Glucose is insulin/glucagon axis, not ADH-aldo.</w:t>
      </w:r>
    </w:p>
    <w:p>
      <w:r>
        <w:t>⚡ 5-Second Recall: ADH-WATER, ALDO-SALT+WATER, LOSE-K.</w:t>
      </w:r>
    </w:p>
    <w:p>
      <w:r>
        <w:t>PNC Exam Pearl: SIADH = dilutional hyponatremia, fluid restrict; Addison = low Na, high K, hypotension; monitor I/O, weight, Na/K.</w:t>
      </w:r>
    </w:p>
    <w:p>
      <w:r>
        <w:t>67. A positive Chvostek sign (facial twitch on tapping facial nerve) indicates increased neuromuscular irritability due to:</w:t>
      </w:r>
    </w:p>
    <w:p>
      <w:r>
        <w:t>फेशियल नर्व थपथपाने पर मुख-फड़कन (धनात्मक श्वोस्टेक चिह्न) किस कारण बढ़ी तंत्रिका-पेशी उत्तेजना दर्शाता है?</w:t>
      </w:r>
    </w:p>
    <w:p>
      <w:r>
        <w:t>A. Hyperkalemia with peaked T waves / उच्च पोटैशियम с शिखरित T तरंग</w:t>
      </w:r>
    </w:p>
    <w:p>
      <w:r>
        <w:t>B. Hypercalcemia with shortened QT / छोटी QT सहित उच्च कैल्शियम</w:t>
      </w:r>
    </w:p>
    <w:p>
      <w:r>
        <w:t>C. Hypocalcemia with tetany risk (also check Trousseau and QT prolongation) / टिटेनी जोखिम सहित निम्न कैल्शियम (ट्रूसो और लंबी QT भी देखें)</w:t>
      </w:r>
    </w:p>
    <w:p>
      <w:r>
        <w:t>D. Hypernatremia with severe thirst alone / केवल तीव्र प्यास सहित उच्च सोडियम</w:t>
      </w:r>
    </w:p>
    <w:p>
      <w:r>
        <w:t>Answer C</w:t>
      </w:r>
    </w:p>
    <w:p>
      <w:r>
        <w:t>Solution.</w:t>
      </w:r>
    </w:p>
    <w:p>
      <w:r>
        <w:t>✅ Correct Answer: C. Low ionized calcium lowers threshold, causing Chvostek and Trousseau signs, carpopedal spasm and prolonged QT.</w:t>
      </w:r>
    </w:p>
    <w:p>
      <w:r>
        <w:t>🧠 Calcium stabilizes nerves — low calcium = twitchy nerves and muscles. 🔍 Facial tap twitch = calcium.</w:t>
      </w:r>
    </w:p>
    <w:p>
      <w:r>
        <w:t>❌ Why Not Others: A. Hyperkalemia shows peaked T, wide QRS and weakness, not Chvostek; B. Hypercalcemia causes stones, bones, groans, shortened QT, not irritability; D. Hypernatremia shows thirst, confusion and dehydration, not facial twitch.</w:t>
      </w:r>
    </w:p>
    <w:p>
      <w:r>
        <w:t>⚡ 5-Second Recall: CHVOSTEK TAP = CHECK CALCIUM.</w:t>
      </w:r>
    </w:p>
    <w:p>
      <w:r>
        <w:t>PNC Exam Pearl: Give IV calcium gluconate slowly with ECG monitoring; check Mg, vitamin D, post-thyroidectomy status; seizure precautions.</w:t>
      </w:r>
    </w:p>
    <w:p>
      <w:r>
        <w:t>68. A 2-year-old with SAM, bilateral edema, anorexia and weight-for-height &lt; -3SD without shock needs stabilization. Priority diet is:</w:t>
      </w:r>
    </w:p>
    <w:p>
      <w:r>
        <w:t>SAM, द्विपक्षीय शोफ, अरुचि और वजन-लंबाई &lt; -3SD वाले 2 वर्षीय बच्चे को बिना शॉक के स्थिरीकरण हेतु प्राथमिकता आहार है:</w:t>
      </w:r>
    </w:p>
    <w:p>
      <w:r>
        <w:t>A. Large bolus F100 feeds and high-protein diet from hour one / पहले घंटे से बड़ी मात्रा F100 और उच्च प्रोटीन आहार</w:t>
      </w:r>
    </w:p>
    <w:p>
      <w:r>
        <w:t>B. Plain water only with no feeds for 48 hours / 48 घंटे केवल सादा पानी, कोई आहार नहीं</w:t>
      </w:r>
    </w:p>
    <w:p>
      <w:r>
        <w:t>C. Adult full meals with added salt and fibre / नमक-फाइबर सहित वयस्क पूर्ण भोजन</w:t>
      </w:r>
    </w:p>
    <w:p>
      <w:r>
        <w:t>D. Small frequent F75 feeds plus warmth, hypoglycemia, infection and micronutrient care without iron initially / थोड़ी-थोड़ी बार F75 + गर्माहट, हाइपोग्लाइसीमिया, संक्रमण व सूक्ष्मपोषक देखभाल — शुरुआत में आयरन नहीं</w:t>
      </w:r>
    </w:p>
    <w:p>
      <w:r>
        <w:t>Answer D</w:t>
      </w:r>
    </w:p>
    <w:p>
      <w:r>
        <w:t>Solution.</w:t>
      </w:r>
    </w:p>
    <w:p>
      <w:r>
        <w:t>✅ Correct Answer: D. WHO 10 steps: stabilize with F75 (low protein/sodium), 2–3 hourly small feeds, keep warm, treat hypoglycemia/hypothermia/infection, vitamins without iron initially; F100 only in rehabilitation. Clinical Strategic.</w:t>
      </w:r>
    </w:p>
    <w:p>
      <w:r>
        <w:t>🧠 Clinical Strategic. Priority = stabilize, not catch-up — small feeds prevent refeeding overload. 🔍 SAM + edema + anorexia + stabilize.</w:t>
      </w:r>
    </w:p>
    <w:p>
      <w:r>
        <w:t>❌ Why Not Others: A. Early F100/high protein precipitates heart failure and refeeding syndrome; B. Starvation worsens hypoglycemia and mortality; C. Adult salty/fibrous food overloads sodium and gut.</w:t>
      </w:r>
    </w:p>
    <w:p>
      <w:r>
        <w:t>⚡ 5-Second Recall: SAM STABILIZE = F75 SMALL + WARM + NO IRON.</w:t>
      </w:r>
    </w:p>
    <w:p>
      <w:r>
        <w:t>PNC Exam Pearl: Appetite return + edema loss = shift to F100/RUTF; monitor weight, edema, MUAC; counsel continued breastfeeding and hygiene.</w:t>
      </w:r>
    </w:p>
    <w:p>
      <w:r>
        <w:t>69. The 1000-days concept with dietary diversity mainly aims to prevent:</w:t>
      </w:r>
    </w:p>
    <w:p>
      <w:r>
        <w:t>1000-दिवसीय अवधारणा आहार विविधता सहित मुख्यतः किसकी रोकथाम करती है?</w:t>
      </w:r>
    </w:p>
    <w:p>
      <w:r>
        <w:t>A. Only adult lifestyle disease without child growth effect / बिना शिशु वृद्धि प्रभाव केवल वयस्क जीवनशैली रोग</w:t>
      </w:r>
    </w:p>
    <w:p>
      <w:r>
        <w:t>B. Only road accidents in pregnancy / गर्भावस्था में केवल सड़क दुर्घटनाएं</w:t>
      </w:r>
    </w:p>
    <w:p>
      <w:r>
        <w:t>C. Maternal-child undernutrition and stunting from conception to age 2 years / गर्भाधान से 2 वर्ष तक मातृ-शिशु कुपोषण व बौनापन</w:t>
      </w:r>
    </w:p>
    <w:p>
      <w:r>
        <w:t>D. Only dental caries after age 5 years / 5 वर्ष बाद केवल दंत क्षय</w:t>
      </w:r>
    </w:p>
    <w:p>
      <w:r>
        <w:t>Answer C</w:t>
      </w:r>
    </w:p>
    <w:p>
      <w:r>
        <w:t>Solution.</w:t>
      </w:r>
    </w:p>
    <w:p>
      <w:r>
        <w:t>✅ Correct Answer: C. First 1000 days (270 pregnancy + 365 + 365 days) is the window for growth and brain development; diverse diet plus IFA, breastfeeding and complementary feeding prevents stunting/wasting.</w:t>
      </w:r>
    </w:p>
    <w:p>
      <w:r>
        <w:t>🧠 Conception to 2 years shapes lifelong height and cognition. 🔍 1000-days + diversity = stunting prevention.</w:t>
      </w:r>
    </w:p>
    <w:p>
      <w:r>
        <w:t>❌ Why Not Others: A. Adult NCD prevention is secondary; primary is child growth; B. Accidents are unrelated to nutrition window; D. Dental health is narrow and later, not the core aim.</w:t>
      </w:r>
    </w:p>
    <w:p>
      <w:r>
        <w:t>⚡ 5-Second Recall: 1000 DAYS = CONCEPTION TO 2 YEARS.</w:t>
      </w:r>
    </w:p>
    <w:p>
      <w:r>
        <w:t>PNC Exam Pearl: Exclusive breastfeeding 6 months, continued to 2 years; minimum dietary diversity 5/8 groups; growth monitoring and Poshan Abhiyan linkage.</w:t>
      </w:r>
    </w:p>
    <w:p>
      <w:r>
        <w:t>70. For prevention of nutritional rickets in an infant, the nurse should advise:</w:t>
      </w:r>
    </w:p>
    <w:p>
      <w:r>
        <w:t>शिशु में पोषणजन्य रिकेट्स की रोकथाम हेतु नर्स को क्या सलाह देनी चाहिए?</w:t>
      </w:r>
    </w:p>
    <w:p>
      <w:r>
        <w:t>A. High-dose vitamin A alone without vitamin D or calcium / विटामिन D या कैल्शियम बिना केवल उच्च खुराक विटामिन A</w:t>
      </w:r>
    </w:p>
    <w:p>
      <w:r>
        <w:t>B. 400 IU vitamin D daily plus sunlight exposure and adequate calcium with immunization follow-up / प्रतिदिन 400 IU वि�टामिन D + धूप + पर्याप्त कैल्शियम तथा टीकाकरण फॉलो-अप</w:t>
      </w:r>
    </w:p>
    <w:p>
      <w:r>
        <w:t>C. Complete avoidance of sunlight and milk products / धूप और दुग्ध उत्पादों का पूर्ण परहेज</w:t>
      </w:r>
    </w:p>
    <w:p>
      <w:r>
        <w:t>D. Iron drops alone as substitute for vitamin D / विटामिन D के विकल्प में केवल आयरन ड्रॉप्स</w:t>
      </w:r>
    </w:p>
    <w:p>
      <w:r>
        <w:t>Answer B</w:t>
      </w:r>
    </w:p>
    <w:p>
      <w:r>
        <w:t>Solution.</w:t>
      </w:r>
    </w:p>
    <w:p>
      <w:r>
        <w:t>✅ Correct Answer: B. 400 IU/day vitamin D in breastfed infants plus safe sunlight and calcium prevents rickets; bow legs, rachitic rosary and delayed milestones improve.</w:t>
      </w:r>
    </w:p>
    <w:p>
      <w:r>
        <w:t>🧠 Vitamin D absorbs calcium for bone mineralization. 🔍 Rickets prevention = D + sun + calcium.</w:t>
      </w:r>
    </w:p>
    <w:p>
      <w:r>
        <w:t>❌ Why Not Others: A. Vitamin A prevents xerophthalmia, not rickets; high dose is toxic; C. Sun avoidance and no milk worsens deficiency; D. Iron prevents anaemia, not bone disease.</w:t>
      </w:r>
    </w:p>
    <w:p>
      <w:r>
        <w:t>⚡ 5-Second Recall: RICKETS = 400 IU D + SUN + CALCIUM.</w:t>
      </w:r>
    </w:p>
    <w:p>
      <w:r>
        <w:t>PNC Exam Pearl: Bowing, frontal bossing, Harrison sulcus; treat with vitamin D + calcium; monitor alkaline phosphatase and X-ray wrist.</w:t>
      </w:r>
    </w:p>
    <w:p>
      <w:r>
        <w:t>71. In an iodine-deficient hilly area with cretinism cases, the BEST community application is:</w:t>
      </w:r>
    </w:p>
    <w:p>
      <w:r>
        <w:t>आयोडीन-कमी वाले पहाड़ी क्षेत्र में क्रेटिनिज्म मामलों हेतु BEST सामुदायिक अनुप्रयोग है:</w:t>
      </w:r>
    </w:p>
    <w:p>
      <w:r>
        <w:t>A. Promote only rock salt without iodine testing / आयोडीन परीक्षण बिना केवल सेंधा नमक प्रचार</w:t>
      </w:r>
    </w:p>
    <w:p>
      <w:r>
        <w:t>B. Distribute only iron tablets for goitre / घेंघा हेतु केवल आयरन गोलियां बांटना</w:t>
      </w:r>
    </w:p>
    <w:p>
      <w:r>
        <w:t>C. Ensure universal iodized salt use, test salt at household/school, and counsel antenatal mothers / सार्वभौम आयोडीनयुक्त नमक, घर/स्कूल में नमक परीक्षण तथा गर्भवती परामर्श</w:t>
      </w:r>
    </w:p>
    <w:p>
      <w:r>
        <w:t>D. Advise to stop all salt intake / समस्त नमक सेवन बंद करने की सलाह</w:t>
      </w:r>
    </w:p>
    <w:p>
      <w:r>
        <w:t>Answer C</w:t>
      </w:r>
    </w:p>
    <w:p>
      <w:r>
        <w:t>Solution.</w:t>
      </w:r>
    </w:p>
    <w:p>
      <w:r>
        <w:t>✅ Correct Answer: C. Iodized salt (15 ppm at household) prevents goitre, cretinism and mental retardation; salt-testing kits and ANC counselling sustain use.</w:t>
      </w:r>
    </w:p>
    <w:p>
      <w:r>
        <w:t>🧠 Iodine builds thyroid hormone for fetal brain. 🔍 Cretin + hills = iodized salt.</w:t>
      </w:r>
    </w:p>
    <w:p>
      <w:r>
        <w:t>❌ Why Not Others: A. Non-iodized rock salt perpetuates deficiency; B. Iron treats anaemia, not iodine deficiency; D. Zero salt causes hyponatremia and is non-compliant.</w:t>
      </w:r>
    </w:p>
    <w:p>
      <w:r>
        <w:t>⚡ 5-Second Recall: HILLS + CRETIN = IODIZED SALT.</w:t>
      </w:r>
    </w:p>
    <w:p>
      <w:r>
        <w:t>PNC Exam Pearl: NIDDCP monitors urinary iodine; store salt airtight away from heat; neonatal hypothyroid screening where available.</w:t>
      </w:r>
    </w:p>
    <w:p>
      <w:r>
        <w:t>72. First-line psychological treatment for obsessive-compulsive disorder with repeated hand-washing is:</w:t>
      </w:r>
    </w:p>
    <w:p>
      <w:r>
        <w:t>बार-बार हाथ धोने वाले ऑब्सेसिव-कम्पल्सिव विकार हेतु प्रथम-पंक्ति मनोवैज्ञानिक उपचार है:</w:t>
      </w:r>
    </w:p>
    <w:p>
      <w:r>
        <w:t>A. Exposure and response prevention (ERP) with hierarchy and no ritual / पदानुक्रम सहित एक्सपोजर एवं प्रतिक्रिया निवारण (ERP) — बिना कर्मकांड</w:t>
      </w:r>
    </w:p>
    <w:p>
      <w:r>
        <w:t>B. Only reassurance and allowing prolonged rituals / केवल आश्वासन तथा लंबे कर्मकांड की अनुमति</w:t>
      </w:r>
    </w:p>
    <w:p>
      <w:r>
        <w:t>C. Punishment for intrusive thoughts / घुसपैठी विचारों हेतु दंड</w:t>
      </w:r>
    </w:p>
    <w:p>
      <w:r>
        <w:t>D. Sleep therapy alone without exposure / एक्सपोजर बिना केवल निद्रा चिकित्सा</w:t>
      </w:r>
    </w:p>
    <w:p>
      <w:r>
        <w:t>Answer A</w:t>
      </w:r>
    </w:p>
    <w:p>
      <w:r>
        <w:t>Solution.</w:t>
      </w:r>
    </w:p>
    <w:p>
      <w:r>
        <w:t>✅ Correct Answer: A. ERP exposes to feared contamination while blocking washing, breaking the obsession-compulsion loop; SSRI augments if needed.</w:t>
      </w:r>
    </w:p>
    <w:p>
      <w:r>
        <w:t>🧠 Face fear, skip ritual, anxiety habituates. 🔍 OCD + washing = ERP.</w:t>
      </w:r>
    </w:p>
    <w:p>
      <w:r>
        <w:t>❌ Why Not Others: B. Reassurance and rituals reinforce OCD cycle; C. Punishment increases anxiety and is unethical; D. Sleep alone does not target obsessions.</w:t>
      </w:r>
    </w:p>
    <w:p>
      <w:r>
        <w:t>⚡ 5-Second Recall: OCD = EXPOSE, DON'T RITUALIZE.</w:t>
      </w:r>
    </w:p>
    <w:p>
      <w:r>
        <w:t>PNC Exam Pearl: Y-BOCS rates severity; teach thought-action distinction; involve family to stop accommodation; suicide/Depression screen.</w:t>
      </w:r>
    </w:p>
    <w:p>
      <w:r>
        <w:t>73. A 7-year-old who lost his mother cries intermittently and plays funeral games. The BEST nursing response is:</w:t>
      </w:r>
    </w:p>
    <w:p>
      <w:r>
        <w:t>माँ खोने वाला 7 वर्षीय बच्चा रुक-रुक कर रोता है और अंतिम संस्कार का खेल खेलता है। BEST नर्सिंग प्रतिक्रिया है:</w:t>
      </w:r>
    </w:p>
    <w:p>
      <w:r>
        <w:t>A. Allow play expression, maintain routines, answer honestly in simple words and support grieving family / खेल अभिव्यक्ति दें, दिनचर्या बनाए रखें, सरल शब्दों में ईमानदारी से उत्तर दें, शोकाकुल परिवार को सहारा दें</w:t>
      </w:r>
    </w:p>
    <w:p>
      <w:r>
        <w:t>B. Forbid all play and force immediate forgetting / समस्त खेल निषेध कर तुरंत भुलाने हेतु बाध्य करें</w:t>
      </w:r>
    </w:p>
    <w:p>
      <w:r>
        <w:t>C. Tell the child mother will return soon / बच्चे से कहें माँ जल्द लौटेगी</w:t>
      </w:r>
    </w:p>
    <w:p>
      <w:r>
        <w:t>D. Isolate the child without school or friends / स्कूल-दोस्तों बिना बच्चे को अलग रखें</w:t>
      </w:r>
    </w:p>
    <w:p>
      <w:r>
        <w:t>Answer A</w:t>
      </w:r>
    </w:p>
    <w:p>
      <w:r>
        <w:t>Solution.</w:t>
      </w:r>
    </w:p>
    <w:p>
      <w:r>
        <w:t>✅ Correct Answer: A. School-age grief is intermittent with magical thinking; play is processing, routines give safety, honest concrete explanations prevent guilt and fantasy.</w:t>
      </w:r>
    </w:p>
    <w:p>
      <w:r>
        <w:t>🧠 Play is the child's language for grief. 🔍 Child grief + play = allow and support.</w:t>
      </w:r>
    </w:p>
    <w:p>
      <w:r>
        <w:t>❌ Why Not Others: B. Suppressing play blocks mourning and builds anxiety; C. False promises break trust and confuse reality; D. Isolation delays adjustment; school continuity heals.</w:t>
      </w:r>
    </w:p>
    <w:p>
      <w:r>
        <w:t>⚡ 5-Second Recall: CHILD GRIEF = PLAY + TRUTH + ROUTINE.</w:t>
      </w:r>
    </w:p>
    <w:p>
      <w:r>
        <w:t>PNC Exam Pearl: Watch regression, enuresis, school refusal; involve counselor if prolonged; include siblings and cultural rituals.</w:t>
      </w:r>
    </w:p>
    <w:p>
      <w:r>
        <w:t>74. Telling a worried preoperative patient “surgery is a challenge you have prepared for, not a threat” is an example of:</w:t>
      </w:r>
    </w:p>
    <w:p>
      <w:r>
        <w:t>चिंतित शल्यक्रिया-पूर्व रोगी से कहना “सर्जरी खतरा नहीं, तैयारी वाली चुनौती है” किसका उदाहरण है?</w:t>
      </w:r>
    </w:p>
    <w:p>
      <w:r>
        <w:t>A. Cognitive reframing — changing appraisal from threat to coping view / संज्ञानात्मक पुनर्रचना — खतरे के मूल्यांकन को सामना-दृष्टि में बदलना</w:t>
      </w:r>
    </w:p>
    <w:p>
      <w:r>
        <w:t>B. Displacement of anger onto the nurse / नर्स पर क्रोध का विस्थापन</w:t>
      </w:r>
    </w:p>
    <w:p>
      <w:r>
        <w:t>C. Denial of surgical risks / शल्यक्रिया जोखिमों का निषेध</w:t>
      </w:r>
    </w:p>
    <w:p>
      <w:r>
        <w:t>D. Projection of nurse anxiety onto patient / रोगी पर नर्स चिंता का प्रक्षेपण</w:t>
      </w:r>
    </w:p>
    <w:p>
      <w:r>
        <w:t>Answer A</w:t>
      </w:r>
    </w:p>
    <w:p>
      <w:r>
        <w:t>Solution.</w:t>
      </w:r>
    </w:p>
    <w:p>
      <w:r>
        <w:t>✅ Correct Answer: A. Reframing (mature/therapeutic strategy) alters meaning without denying facts, reducing anxiety and improving coping.</w:t>
      </w:r>
    </w:p>
    <w:p>
      <w:r>
        <w:t>🧠 Same facts, healthier frame = less threat. 🔍 Reframe = new coping view.</w:t>
      </w:r>
    </w:p>
    <w:p>
      <w:r>
        <w:t>❌ Why Not Others: B. Displacement shifts emotion to safer target, not rewording; C. Denial rejects reality, while reframing accepts it; D. Projection attributes own feelings to others.</w:t>
      </w:r>
    </w:p>
    <w:p>
      <w:r>
        <w:t>⚡ 5-Second Recall: REFRAME = SAME FACT, BETTER LENS.</w:t>
      </w:r>
    </w:p>
    <w:p>
      <w:r>
        <w:t>PNC Exam Pearl: Combine with breathing, information and family support; avoid false reassurance; document anxiety and coping.</w:t>
      </w:r>
    </w:p>
    <w:p>
      <w:r>
        <w:t>75. For chemical preservation of viscera in suspected poisoning for forensic analysis, the nurse should know the preservative is:</w:t>
      </w:r>
    </w:p>
    <w:p>
      <w:r>
        <w:t>संदिग्ध विषाक्तता में फॉरेंसिक विश्लेषण हेतु विसरा के रासायनिक परिरक्षण में परिरक्षक क्या है, नर्स को जानना चाहिए:</w:t>
      </w:r>
    </w:p>
    <w:p>
      <w:r>
        <w:t>A. Formalin in all poisoning cases / समस्त विषाक्तता मामलों में फॉर्मेलिन</w:t>
      </w:r>
    </w:p>
    <w:p>
      <w:r>
        <w:t>B. Plain water with no preservative / बिना परिरक्षक सादा पानी</w:t>
      </w:r>
    </w:p>
    <w:p>
      <w:r>
        <w:t>C. Saturated common salt (sodium chloride), avoiding alcohol/formalin that interfere with poison detection / संतृप्त साधारण नमक (सोडियम क्लोराइड) — विष पहचान में बाधक अल्कोहल/फॉर्मेलिन से बचें</w:t>
      </w:r>
    </w:p>
    <w:p>
      <w:r>
        <w:t>D. Concentrated sulphuric acid / सांद्र सल्फ्यूरिक अम्ल</w:t>
      </w:r>
    </w:p>
    <w:p>
      <w:r>
        <w:t>Answer C</w:t>
      </w:r>
    </w:p>
    <w:p>
      <w:r>
        <w:t>Solution.</w:t>
      </w:r>
    </w:p>
    <w:p>
      <w:r>
        <w:t>✅ Correct Answer: C. Viscera (stomach, liver, kidney) are preserved in saturated salt; rectified spirit is alternative except in alcohol/poison cases; formalin destroys poisons and is avoided.</w:t>
      </w:r>
    </w:p>
    <w:p>
      <w:r>
        <w:t>🧠 Salt preserves without masking poison chemistry. 🔍 Viscera + salt = forensic rule.</w:t>
      </w:r>
    </w:p>
    <w:p>
      <w:r>
        <w:t>❌ Why Not Others: A. Formalin fixes tissue but ruins toxicology; B. Water causes putrefaction and dilution; D. Acid destroys tissue and evidence and is dangerous.</w:t>
      </w:r>
    </w:p>
    <w:p>
      <w:r>
        <w:t>⚡ 5-Second Recall: VISCERA = SATURATED SALT, NO FORMALIN.</w:t>
      </w:r>
    </w:p>
    <w:p>
      <w:r>
        <w:t>PNC Exam Pearl: Seal, label, chain-of-custody, police inquest papers; preserve vomitus, gastric lavage similarly; never discard containers.</w:t>
      </w:r>
    </w:p>
    <w:p>
      <w:r>
        <w:t>76. A sexual assault survivor reaches the casualty within 24 hours. Priority nursing care is:</w:t>
      </w:r>
    </w:p>
    <w:p>
      <w:r>
        <w:t>यौन उत्पीड़न उत्तरजीवी 24 घंटे के भीतर कैजुअल्टी पहुंचती है। प्राथमिकता नर्सिंग देखभाल है:</w:t>
      </w:r>
    </w:p>
    <w:p>
      <w:r>
        <w:t>A. Refuse examination until police arrive and bathe the survivor first / पुलिस आने तक परीक्षण मना करें और पहले स्नान कराएं</w:t>
      </w:r>
    </w:p>
    <w:p>
      <w:r>
        <w:t>B. Counsel only without medical or legal steps / चिकित्सा-कानूनी कदम बिना केवल परामर्श</w:t>
      </w:r>
    </w:p>
    <w:p>
      <w:r>
        <w:t>C. Insist on FIR before any treatment / उपचार से पहले FIR पर जोर</w:t>
      </w:r>
    </w:p>
    <w:p>
      <w:r>
        <w:t>D. Provide consented medico-legal exam with SAFE kit, emergency contraception, STI/HIV PEP and linkage to counselling/police as per choice / सहमति सहित मेडिको-लीगल परीक्षण SAFE किट सहित, आपात गर्भनिरोध, STI/HIV PEP तथा पसंदानुसार परामर्श/पुलिस लिंकेज</w:t>
      </w:r>
    </w:p>
    <w:p>
      <w:r>
        <w:t>Answer D</w:t>
      </w:r>
    </w:p>
    <w:p>
      <w:r>
        <w:t>Solution.</w:t>
      </w:r>
    </w:p>
    <w:p>
      <w:r>
        <w:t>✅ Correct Answer: D. Within 72 hours offer PEP, emergency contraception, evidence collection without bathing/washing, informed consent, trauma-sensitive care and referral (One Stop Centre). Treatment cannot wait for FIR. Clinical.</w:t>
      </w:r>
    </w:p>
    <w:p>
      <w:r>
        <w:t>🧠 Clinical. Hours matter — PEP, EC and DNA evidence decay fast. 🔍 Assault + 24 hours + priority = PEP-kit.</w:t>
      </w:r>
    </w:p>
    <w:p>
      <w:r>
        <w:t>❌ Why Not Others: A. Bathing destroys evidence; care cannot await police; B. Medical-legal prophylaxis is mandatory, not counselling alone; C. Medico-legal care is given irrespective of FIR; consent, not FIR, gates exam.</w:t>
      </w:r>
    </w:p>
    <w:p>
      <w:r>
        <w:t>⚡ 5-Second Recall: ASSAULT &lt;72 HRS = PEP + EC + SAFE KIT.</w:t>
      </w:r>
    </w:p>
    <w:p>
      <w:r>
        <w:t>PNC Exam Pearl: Document injuries on body map, maintain chain-of-custody; test pregnancy, VDRL, HIV/HBsAg; follow-up at 2 weeks, 3 and 6 months.</w:t>
      </w:r>
    </w:p>
    <w:p>
      <w:r>
        <w:t>77. Under JSSK/JSY in India, free referral transport for pregnant women and sick neonates is mainly provided through:</w:t>
      </w:r>
    </w:p>
    <w:p>
      <w:r>
        <w:t>भारत में JSSK/JSY के अंतर्गत गर्भवती महिलाओं व बीमार नवजातों हेतु निःशुल्क रेफरल परिवहन मुख्यतः किससे दिया जाता है?</w:t>
      </w:r>
    </w:p>
    <w:p>
      <w:r>
        <w:t>A. Private taxi on full payment by family / परिवार द्वारा पूर्ण भुगतान पर प्राइवेट टैक्सी</w:t>
      </w:r>
    </w:p>
    <w:p>
      <w:r>
        <w:t>B. Hospital hearse van only / केवल अस्पताल शव वाहन</w:t>
      </w:r>
    </w:p>
    <w:p>
      <w:r>
        <w:t>C. Scheduled train reservation by ASHA / आशा द्वारा निर्धारित ट्रेन आरक्षण</w:t>
      </w:r>
    </w:p>
    <w:p>
      <w:r>
        <w:t>D. Toll-free 102 ambulance (and 108 emergency) with assured free drugs, diet and delivery care / टोल-फ्री 102 एंबुलेंस (व 108 आपात) सहित निःशुल्क दवा, आहार व प्रसव देखभाल</w:t>
      </w:r>
    </w:p>
    <w:p>
      <w:r>
        <w:t>Answer D</w:t>
      </w:r>
    </w:p>
    <w:p>
      <w:r>
        <w:t>Solution.</w:t>
      </w:r>
    </w:p>
    <w:p>
      <w:r>
        <w:t>✅ Correct Answer: D. 102 transports pregnant women and sick neonates free under JSSK; 108 is integrated emergency response; JSSK adds free delivery, drugs, diagnostics and diet.</w:t>
      </w:r>
    </w:p>
    <w:p>
      <w:r>
        <w:t>🧠 No cost must block institutional delivery. 🔍 102 + JSY = mother-baby transport.</w:t>
      </w:r>
    </w:p>
    <w:p>
      <w:r>
        <w:t>❌ Why Not Others: A. Paid private transport defeats entitlements and delays care; B. Hearse is for deceased, not referral; C. Trains are non-emergency and unsuitable for labour/sick neonate.</w:t>
      </w:r>
    </w:p>
    <w:p>
      <w:r>
        <w:t>⚡ 5-Second Recall: 102 = MOTHER-BABY FREE RIDE.</w:t>
      </w:r>
    </w:p>
    <w:p>
      <w:r>
        <w:t>PNC Exam Pearl: JSY cash incentive promotes institutional delivery; track MCP card, birth plan and referral slip; 104 is health helpline.</w:t>
      </w:r>
    </w:p>
    <w:p>
      <w:r>
        <w:t>78. The BPaLM regimen (bedaquiline, pretomanid, linezolid, moxifloxacin) is indicated for:</w:t>
      </w:r>
    </w:p>
    <w:p>
      <w:r>
        <w:t>BPaLM व्यवस्था (बेडाक्विलिन, प्रिटोमैनिड, लिनेजोलिड, मोक्सीफ्लोक्सासिन) किस हेतु संकेतित है?</w:t>
      </w:r>
    </w:p>
    <w:p>
      <w:r>
        <w:t>A. Drug-sensitive TB in children only / केवल बच्चों में औषधि-संवेदनशील TB</w:t>
      </w:r>
    </w:p>
    <w:p>
      <w:r>
        <w:t>B. Rifampicin-resistant/MDR pulmonary TB as a shorter all-oral 6-month regimen under NTEP / NTEP के अंतर्गत रिफाम्पिसिन-प्रतिरोधी/MDR फुफ्फुसीय TB हेतु छोटी 6-माह सर्व-मौखिक व्यवस्था</w:t>
      </w:r>
    </w:p>
    <w:p>
      <w:r>
        <w:t>C. Latent TB with single-dose vaccine / एकल खुराक टीके सहित गुप्त TB</w:t>
      </w:r>
    </w:p>
    <w:p>
      <w:r>
        <w:t>D. Non-TB pneumonia with amoxicillin substitution / एमोक्सिसिलिन प्रतिस्थापन सहित गैर-TB निमोनिया</w:t>
      </w:r>
    </w:p>
    <w:p>
      <w:r>
        <w:t>Answer B</w:t>
      </w:r>
    </w:p>
    <w:p>
      <w:r>
        <w:t>Solution.</w:t>
      </w:r>
    </w:p>
    <w:p>
      <w:r>
        <w:t>✅ Correct Answer: B. WHO/NTEP BPaL/BPaLM is 6-month all-oral for RR/MDR and pre-XDR TB, replacing longer injectable regimens with DST and ECG/QT monitoring. Clinical.</w:t>
      </w:r>
    </w:p>
    <w:p>
      <w:r>
        <w:t>🧠 Clinical. Shorter oral MDR cure beats painful injectables. 🔍 BPaLM + XDR = RR/MDR regimen.</w:t>
      </w:r>
    </w:p>
    <w:p>
      <w:r>
        <w:t>❌ Why Not Others: A. Drug-sensitive TB uses 2HRZE/4HRE, not BPaLM; C. Latent TB uses 3HP/4R/6H, not MDR regimen nor vaccine; D. Community pneumonia uses amoxicillin/macrolide, not anti-TB drugs.</w:t>
      </w:r>
    </w:p>
    <w:p>
      <w:r>
        <w:t>⚡ 5-Second Recall: BPaLM = 6-MONTH MDR ORAL.</w:t>
      </w:r>
    </w:p>
    <w:p>
      <w:r>
        <w:t>PNC Exam Pearl: Monitor QT, vision, neuropathy, myelosuppression; ensure adherence via Ni-kshay, DBT and counselling; isolate until smear conversion.</w:t>
      </w:r>
    </w:p>
    <w:p>
      <w:r>
        <w:t>79. In the cold chain, the shake test and VVM are used to:</w:t>
      </w:r>
    </w:p>
    <w:p>
      <w:r>
        <w:t>शीत श्रृंखला में शेक टेस्ट और VVM किस हेतु प्रयुक्त होते हैं?</w:t>
      </w:r>
    </w:p>
    <w:p>
      <w:r>
        <w:t>A. Check potency of OPV by shaking alone / केवल हिलाकर OPV की क्षमता जांचना</w:t>
      </w:r>
    </w:p>
    <w:p>
      <w:r>
        <w:t>B. Detect freeze damage in aluminium-adjuvanted vaccines (DPT, TT, HepB, Pentavalent) and heat exposure during storage / एल्युमिनियम-युक्त टीकों (DPT, TT, HepB, पेंटावैलेंट) में फ्रीज क्षति तथा भंडारण में ताप अनावरण पहचानना</w:t>
      </w:r>
    </w:p>
    <w:p>
      <w:r>
        <w:t>C. Confirm expiry of BCG diluent by colour alone / केवल रंग से BCG तनुकारक की समाप्ति पुष्टि</w:t>
      </w:r>
    </w:p>
    <w:p>
      <w:r>
        <w:t>D. Measure ILR temperature without thermometer / थर्मामीटर बिना ILR तापमान मापना</w:t>
      </w:r>
    </w:p>
    <w:p>
      <w:r>
        <w:t>Answer B</w:t>
      </w:r>
    </w:p>
    <w:p>
      <w:r>
        <w:t>Solution.</w:t>
      </w:r>
    </w:p>
    <w:p>
      <w:r>
        <w:t>✅ Correct Answer: B. Shake test: flocculation/granules = frozen and discard; VVM colour (light to dark) shows cumulative heat exposure — stage 3/4 discard.</w:t>
      </w:r>
    </w:p>
    <w:p>
      <w:r>
        <w:t>🧠 Freeze kills adjuvanted vaccines; heat fades VVM. 🔍 Shake = freeze, VVM = heat.</w:t>
      </w:r>
    </w:p>
    <w:p>
      <w:r>
        <w:t>❌ Why Not Others: A. OPV is heat-sensitive but monitored by VVM, not shake test; C. Expiry is printed date, not colour; diluent issues differ; D. Temperature needs dial/digital thermometer and twice-daily charting.</w:t>
      </w:r>
    </w:p>
    <w:p>
      <w:r>
        <w:t>⚡ 5-Second Recall: SHAKE-FREEZE, VVM-HEAT.</w:t>
      </w:r>
    </w:p>
    <w:p>
      <w:r>
        <w:t>PNC Exam Pearl: Store DPT/TT/HepB at 2–8°C never frozen; OPV/BCG at bottom; FIFO, ice-box conditioning; discard VVM 3/4 and frozen vials.</w:t>
      </w:r>
    </w:p>
    <w:p>
      <w:r>
        <w:t>80. A fever case tests Pf-positive by RDT in a high-burden area. Priority antimalarial as per national guideline is:</w:t>
      </w:r>
    </w:p>
    <w:p>
      <w:r>
        <w:t>अधिक बोझ क्षेत्र में बुखार मामला RDT पर Pf-पॉजिटिव है। राष्ट्रीय मार्गदर्शिका अनुसार प्राथमिकता मलेरियारोधी है:</w:t>
      </w:r>
    </w:p>
    <w:p>
      <w:r>
        <w:t>A. Artemether-lumefantrine (ACT-AL) with single-dose primaquine on day 2 plus counselling and follow-up / आर्टीमीथर-लुमेफैंट्रिन (ACT-AL) तथा दूसरे दिन एकल खुराक प्राइमाक्वीन सहित परामर्श व फॉलो-अप</w:t>
      </w:r>
    </w:p>
    <w:p>
      <w:r>
        <w:t>B. Chloroquine alone for all Pf cases / समस्त Pf मामलों हेतु केवल क्लोरोक्वीन</w:t>
      </w:r>
    </w:p>
    <w:p>
      <w:r>
        <w:t>C. Only paracetamol without antimalarial / मलेरियारोधी बिना केवल पैरासिटामोल</w:t>
      </w:r>
    </w:p>
    <w:p>
      <w:r>
        <w:t>D. Broad-spectrum antibiotic alone as first drug / प्रथम औषधि के रूप में केवल व्यापक-स्पेक्ट्रम एंटीबायोटिक</w:t>
      </w:r>
    </w:p>
    <w:p>
      <w:r>
        <w:t>Answer A</w:t>
      </w:r>
    </w:p>
    <w:p>
      <w:r>
        <w:t>Solution.</w:t>
      </w:r>
    </w:p>
    <w:p>
      <w:r>
        <w:t>✅ Correct Answer: A. Pf malaria is treated with ACT-AL (weight-based 3-day) + primaquine single gametocidal dose (with G6PD caution) plus test-track-treat follow-up. Clinical.</w:t>
      </w:r>
    </w:p>
    <w:p>
      <w:r>
        <w:t>🧠 Clinical. Pf resists chloroquine — artemisinin combination clears fast. 🔍 Pf-positive + priority = ACT-AL.</w:t>
      </w:r>
    </w:p>
    <w:p>
      <w:r>
        <w:t>❌ Why Not Others: B. Chloroquine fails in Pf due to resistance; used in Pv with primaquine 14 days; C. Paracetamol only masks fever while parasites multiply to severe malaria; D. Antibiotics do not kill plasmodia and delay cure.</w:t>
      </w:r>
    </w:p>
    <w:p>
      <w:r>
        <w:t>⚡ 5-Second Recall: Pf-POSITIVE = ACT-AL + PQ.</w:t>
      </w:r>
    </w:p>
    <w:p>
      <w:r>
        <w:t>PNC Exam Pearl: Severe malaria = IV artesunate + referral; sleep LLIN, source reduction; G6PD test before primaquine; pregnant/linked NVBDCP reporting.</w:t>
      </w:r>
    </w:p>
    <w:p>
      <w:r>
        <w:t>81. A researcher divides nurses into homogeneous strata (ward, ICU, OPD) then randomly samples within each; another picks whole PHCs as units. This is:</w:t>
      </w:r>
    </w:p>
    <w:p>
      <w:r>
        <w:t>शोधकर्ता नर्सों को समरूप स्तरों (वार्ड, ICU, OPD) में बांटकर प्रत्येक में यादृच्छिक नमूना लेता है; दूसरा पूरे PHC को इकाई चुनता है। यह है:</w:t>
      </w:r>
    </w:p>
    <w:p>
      <w:r>
        <w:t>A. Both are simple random sampling / दोनों सरल यादृच्छिक नमूनाकरण हैं</w:t>
      </w:r>
    </w:p>
    <w:p>
      <w:r>
        <w:t>B. Both are convenience sampling / दोनों सुविधाजनक नमूनाकरण हैं</w:t>
      </w:r>
    </w:p>
    <w:p>
      <w:r>
        <w:t>C. Both are purposive sampling only / दोनों केवल उद्देश्यपूर्ण नमूनाकरण हैं</w:t>
      </w:r>
    </w:p>
    <w:p>
      <w:r>
        <w:t>D. First is stratified random sampling, second is cluster sampling / पहला स्तरीकृत यादृच्छिक नमूनाकरण, दूसरा गुच्छ नमूनाकरण है</w:t>
      </w:r>
    </w:p>
    <w:p>
      <w:r>
        <w:t>Answer D</w:t>
      </w:r>
    </w:p>
    <w:p>
      <w:r>
        <w:t>Solution.</w:t>
      </w:r>
    </w:p>
    <w:p>
      <w:r>
        <w:t>✅ Correct Answer: D. Stratified = homogeneous strata then random within each to ensure representation; cluster = naturally heterogeneous clusters (PHCs/villages) then random clusters with all members studied.</w:t>
      </w:r>
    </w:p>
    <w:p>
      <w:r>
        <w:t>🧠 Strata divide THEN pick inside; clusters pick WHOLE groups. 🔍 Strata vs cluster = representation vs groups.</w:t>
      </w:r>
    </w:p>
    <w:p>
      <w:r>
        <w:t>❌ Why Not Others: A. Simple random needs single sampling frame, no grouping; B. Convenience is non-probability haphazard pick; C. Purposive is judgmental expert pick, not random.</w:t>
      </w:r>
    </w:p>
    <w:p>
      <w:r>
        <w:t>⚡ 5-Second Recall: STRATA-INSIDE, CLUSTER-WHOLE.</w:t>
      </w:r>
    </w:p>
    <w:p>
      <w:r>
        <w:t>PNC Exam Pearl: Stratified improves precision; cluster saves cost; ensure sampling frame, random start and adequate sample size.</w:t>
      </w:r>
    </w:p>
    <w:p>
      <w:r>
        <w:t>82. A trial reports drug reduces infection (p = 0.03, 95% CI 0.55–0.92 for risk ratio). Correct interpretation is: [PYQ-Insight]</w:t>
      </w:r>
    </w:p>
    <w:p>
      <w:r>
        <w:t>परीक्षण बताता है दवा संक्रमण घटाती है (p = 0.03, जोखिम अनुपात हेतु 95% CI 0.55–0.92)। सही व्याख्या है: [PYQ-Insight]</w:t>
      </w:r>
    </w:p>
    <w:p>
      <w:r>
        <w:t>A. Result is non-significant and drug increases risk / परिणाम असार्थक है और दवा जोखिम बढ़ाती है</w:t>
      </w:r>
    </w:p>
    <w:p>
      <w:r>
        <w:t>B. CI includes 1.0 so no effect is proven / CI में 1.0 शामिल अतः कोई प्रभाव सिद्ध नहीं</w:t>
      </w:r>
    </w:p>
    <w:p>
      <w:r>
        <w:t>C. p &lt; 0.05 with CI excluding 1.0 means statistically significant protection; assess clinical size and power / p &lt; 0.05 तथा 1.0 रहित CI का अर्थ सांख्यिकीय सार्थक सुरक्षा; चिकित्सकीय आकार व पावर देखें</w:t>
      </w:r>
    </w:p>
    <w:p>
      <w:r>
        <w:t>D. p-value alone proves 97% drug efficacy / केवल p-मान 97% दवा प्रभावकारिता सिद्ध करता है</w:t>
      </w:r>
    </w:p>
    <w:p>
      <w:r>
        <w:t>Answer C</w:t>
      </w:r>
    </w:p>
    <w:p>
      <w:r>
        <w:t>Solution.</w:t>
      </w:r>
    </w:p>
    <w:p>
      <w:r>
        <w:t>✅ Correct Answer: C. p &lt; 0.05 rejects null; RR CI entirely &lt;1 confirms protection; power/sample size and absolute risk reduction judge clinical value.</w:t>
      </w:r>
    </w:p>
    <w:p>
      <w:r>
        <w:t>🧠 p says chance, CI says size and direction. 🔍 p + CI + power = inference.</w:t>
      </w:r>
    </w:p>
    <w:p>
      <w:r>
        <w:t>❌ Why Not Others: A. p 0.03 is significant and RR &lt;1 means lower risk; B. CI 0.55–0.92 does NOT include 1.0; D. p is not efficacy percent — needs ARR/NNT.</w:t>
      </w:r>
    </w:p>
    <w:p>
      <w:r>
        <w:t>⚡ 5-Second Recall: p&lt;0.05 + CI WITHOUT 1 = SIGNIFICANT.</w:t>
      </w:r>
    </w:p>
    <w:p>
      <w:r>
        <w:t>PNC Exam Pearl: Check 95% CI width, power ≥80%, bias and NNT; significant ≠ always clinically important.</w:t>
      </w:r>
    </w:p>
    <w:p>
      <w:r>
        <w:t>83. A study loses 20% participants and analyzes only completers. To preserve randomization, the BEST approach is:</w:t>
      </w:r>
    </w:p>
    <w:p>
      <w:r>
        <w:t>20% प्रतिभागी खोने वाला अध्ययन केवल पूर्णकर्ताओं का विश्लेषण करता है। यादृच्छिकीकरण बनाए हेतु BEST दृष्टिकोण है:</w:t>
      </w:r>
    </w:p>
    <w:p>
      <w:r>
        <w:t>A. Per-protocol only without reporting attrition / क्षरण बताए बिना केवल पर-प्रोटोकॉल</w:t>
      </w:r>
    </w:p>
    <w:p>
      <w:r>
        <w:t>B. Intention-to-treat analysis including all randomized with handling of missing data and reporting attrition / समस्त यादृच्छिकीकृत सहित इंटेंशन-टू-ट्रीट विश्लेषण, लापता आंकड़ा प्रबंधन व क्षरण रिपोर्टिंग सहित</w:t>
      </w:r>
    </w:p>
    <w:p>
      <w:r>
        <w:t>C. Delete randomization and present as case series / यादृच्छिकीकरण हटाकर केस श्रृंखला बताना</w:t>
      </w:r>
    </w:p>
    <w:p>
      <w:r>
        <w:t>D. Fabricate missing values silently / चुपचाप लापता मान गढ़ना</w:t>
      </w:r>
    </w:p>
    <w:p>
      <w:r>
        <w:t>Answer B</w:t>
      </w:r>
    </w:p>
    <w:p>
      <w:r>
        <w:t>Solution.</w:t>
      </w:r>
    </w:p>
    <w:p>
      <w:r>
        <w:t>✅ Correct Answer: B. ITT keeps groups as randomized, preventing attrition bias; report CONSORT flow, reasons, sensitivity and imputation methods.</w:t>
      </w:r>
    </w:p>
    <w:p>
      <w:r>
        <w:t>🧠 Once randomized, always analyzed — dropouts still count. 🔍 Attrition + preserve randomization = ITT.</w:t>
      </w:r>
    </w:p>
    <w:p>
      <w:r>
        <w:t>❌ Why Not Others: A. Per-protocol overestimates efficacy and hides bias; needs ITT as primary; C. Downgrading design wastes randomization; D. Fabrication is misconduct and invalid.</w:t>
      </w:r>
    </w:p>
    <w:p>
      <w:r>
        <w:t>⚡ 5-Second Recall: DROPOUTS STAY — DO ITT.</w:t>
      </w:r>
    </w:p>
    <w:p>
      <w:r>
        <w:t>PNC Exam Pearl: Track attrition &lt;20%, differential loss, blinding; do sensitivity analysis; ethics approval for follow-up.</w:t>
      </w:r>
    </w:p>
    <w:p>
      <w:r>
        <w:t>84. “Postoperative pain (DV) measured by 0–10 NRS at 24 hours after abdominal surgery by type of analgesia (IV)” — this statement is:</w:t>
      </w:r>
    </w:p>
    <w:p>
      <w:r>
        <w:t>“उदर शल्यक्रिया के 24 घंटे बाद एनाल्जेसिया प्रकार (IV) द्वारा शल्यक्रिया-पश्चात दर्द (DV) 0–10 NRS से मापा” — यह कथन है:</w:t>
      </w:r>
    </w:p>
    <w:p>
      <w:r>
        <w:t>A. Only a title without variables / बिना चरों वाला केवल शीर्षक</w:t>
      </w:r>
    </w:p>
    <w:p>
      <w:r>
        <w:t>B. Only ethical clearance / केवल नैतिक अनुमति</w:t>
      </w:r>
    </w:p>
    <w:p>
      <w:r>
        <w:t>C. Only sampling frame / केवल नमूनाकरण ढांचा</w:t>
      </w:r>
    </w:p>
    <w:p>
      <w:r>
        <w:t>D. Operational definition specifying IV, DV, tool, timing and population / IV, DV, उपकरण, समय व जनसंख्या निर्दिष्ट करती परिचालन परिभाषा</w:t>
      </w:r>
    </w:p>
    <w:p>
      <w:r>
        <w:t>Answer D</w:t>
      </w:r>
    </w:p>
    <w:p>
      <w:r>
        <w:t>Solution.</w:t>
      </w:r>
    </w:p>
    <w:p>
      <w:r>
        <w:t>✅ Correct Answer: D. It operationalizes abstract concepts: IV = analgesia type (cause), DV = pain score (effect), with valid tool (NRS), time (24 h) and population (post-abdominal surgery).</w:t>
      </w:r>
    </w:p>
    <w:p>
      <w:r>
        <w:t>🧠 Operational = HOW you will measure each variable. 🔍 IV-DV + tool + time = operational.</w:t>
      </w:r>
    </w:p>
    <w:p>
      <w:r>
        <w:t>❌ Why Not Others: A. It clearly names measurable IV/DV, not mere title; B. Ethics is consent/confidentiality, not measurement; C. Sampling frame is list of eligible subjects, not definitions.</w:t>
      </w:r>
    </w:p>
    <w:p>
      <w:r>
        <w:t>⚡ 5-Second Recall: OPERATIONAL = WHAT + HOW + WHEN.</w:t>
      </w:r>
    </w:p>
    <w:p>
      <w:r>
        <w:t>PNC Exam Pearl: Define conceptual then operational; ensure validity/reliability of NRS; control confounders (dose, anaesthesia, anxiety).</w:t>
      </w:r>
    </w:p>
    <w:p>
      <w:r>
        <w:t>85. Using another author's paragraph verbatim without quotation and citation in a thesis is:</w:t>
      </w:r>
    </w:p>
    <w:p>
      <w:r>
        <w:t>थीसिस में अन्य लेखक का अनुच्छेद शब्दशः बिना उद्धरण-उल्लेख प्रयुक्त करना है:</w:t>
      </w:r>
    </w:p>
    <w:p>
      <w:r>
        <w:t>A. Acceptable fair use in all cases / सभी मामलों में स्वीकार्य उचित उपयोग</w:t>
      </w:r>
    </w:p>
    <w:p>
      <w:r>
        <w:t>B. Only poor formatting without ethical issue / केवल खराब फॉर्मेटिंग, नैतिक मुद्दा नहीं</w:t>
      </w:r>
    </w:p>
    <w:p>
      <w:r>
        <w:t>C. Plagiarism — needs quotation/paraphrase with credit and reference / साहित्यिक चोरी — उद्धरण/भावानुवाद सहित श्रेय व संदर्भ आवश्यक</w:t>
      </w:r>
    </w:p>
    <w:p>
      <w:r>
        <w:t>D. Original work by the student / छात्र का मौलिक कार्य</w:t>
      </w:r>
    </w:p>
    <w:p>
      <w:r>
        <w:t>Answer C</w:t>
      </w:r>
    </w:p>
    <w:p>
      <w:r>
        <w:t>Solution.</w:t>
      </w:r>
    </w:p>
    <w:p>
      <w:r>
        <w:t>✅ Correct Answer: C. Verbatim use without credit is plagiarism; use quotes for &lt;40 words or paraphrase with citation and reference list (APA/Vancouver) plus plagiarism check.</w:t>
      </w:r>
    </w:p>
    <w:p>
      <w:r>
        <w:t>🧠 No credit = theft of words, even if copied once. 🔍 Without citation = plagiarism.</w:t>
      </w:r>
    </w:p>
    <w:p>
      <w:r>
        <w:t>❌ Why Not Others: A. Fair use is limited, attributed and with permission, not wholesale copy; B. It is academic misconduct with penalties, not mere formatting; D. Original means own analysis, not copied text.</w:t>
      </w:r>
    </w:p>
    <w:p>
      <w:r>
        <w:t>⚡ 5-Second Recall: COPY WITHOUT CREDIT = PLAGIARISM.</w:t>
      </w:r>
    </w:p>
    <w:p>
      <w:r>
        <w:t>PNC Exam Pearl: Cite in-text + reference list; get IEC permission for data; keep &lt;10–15% similarity; retraction damages career.</w:t>
      </w:r>
    </w:p>
    <w:p>
      <w:r>
        <w:t>Q86-100: BS2, Eng3, CHN5, Env1, Eth2, Inf2.</w:t>
      </w:r>
    </w:p>
    <w:p>
      <w:r>
        <w:t>86. In the SI system, the base unit for amount of substance used in drug calculations is:</w:t>
      </w:r>
    </w:p>
    <w:p>
      <w:r>
        <w:t>SI प्रणाली में औषधि गणनाओं में प्रयुक्त पदार्थ की मात्रा की मूल इकाई है:</w:t>
      </w:r>
    </w:p>
    <w:p>
      <w:r>
        <w:t>A. Mole (mol) — 6.022 × 10²³ entities; mass in grams = moles × molar mass / मोल — द्रव्यमान ग्राम में = मोल × मोलर द्रव्यमान</w:t>
      </w:r>
    </w:p>
    <w:p>
      <w:r>
        <w:t>B. Metre for amount of drug / औषधि मात्रा हेतु मीटर</w:t>
      </w:r>
    </w:p>
    <w:p>
      <w:r>
        <w:t>C. Second for drug concentration / औषधि सांद्रता हेतु सेकंड</w:t>
      </w:r>
    </w:p>
    <w:p>
      <w:r>
        <w:t>D. Ampere for solution strength / विलयन शक्ति हेतु एम्पियर</w:t>
      </w:r>
    </w:p>
    <w:p>
      <w:r>
        <w:t>Answer A</w:t>
      </w:r>
    </w:p>
    <w:p>
      <w:r>
        <w:t>Solution.</w:t>
      </w:r>
    </w:p>
    <w:p>
      <w:r>
        <w:t>✅ Correct Answer: A. Mole measures amount of substance; links grams to particles for dose, molarity and equivalents.</w:t>
      </w:r>
    </w:p>
    <w:p>
      <w:r>
        <w:t>🧠 Count particles by weighing — moles bridge mass and number. 🔍 Amount of substance = mole.</w:t>
      </w:r>
    </w:p>
    <w:p>
      <w:r>
        <w:t>❌ Why Not Others: B. Metre measures length, not amount; C. Second measures time; D. Ampere measures electric current.</w:t>
      </w:r>
    </w:p>
    <w:p>
      <w:r>
        <w:t>⚡ 5-Second Recall: AMOUNT = MOLE.</w:t>
      </w:r>
    </w:p>
    <w:p>
      <w:r>
        <w:t>PNC Exam Pearl: Molarity = mol/L; 1 mol NaCl = 58.5 g; double-check high-alert calculations with second nurse.</w:t>
      </w:r>
    </w:p>
    <w:p>
      <w:r>
        <w:t>87. As per Henderson-Hasselbalch, a buffer resists pH change BEST because it:</w:t>
      </w:r>
    </w:p>
    <w:p>
      <w:r>
        <w:t>हेंडरसन-हासेलबल्ख अनुसार बफर pH परिवर्तन का BEST प्रतिरोध क्यों करता है?</w:t>
      </w:r>
    </w:p>
    <w:p>
      <w:r>
        <w:t>A. Contains only strong acid without conjugate base / संयुग्मी क्षार बिना केवल प्रबल अम्ल रखता है</w:t>
      </w:r>
    </w:p>
    <w:p>
      <w:r>
        <w:t>B. Contains a weak acid and its conjugate base, neutralizing added H⁺/OH⁻ near pKa (pH = pKa + log base/acid) / दुर्बल अम्ल व संयुग्मी क्षार रखता है, pKa के निकट H⁺/OH⁻ निष्प्रभाव करता है</w:t>
      </w:r>
    </w:p>
    <w:p>
      <w:r>
        <w:t>C. Contains only distilled water without solutes / विलेय बिना केवल आसुत जल रखता है</w:t>
      </w:r>
    </w:p>
    <w:p>
      <w:r>
        <w:t>D. Permanently fixes pH and never exhausts / pH स्थायी स्थिर रखता है, कभी समाप्त नहीं होता</w:t>
      </w:r>
    </w:p>
    <w:p>
      <w:r>
        <w:t>Answer B</w:t>
      </w:r>
    </w:p>
    <w:p>
      <w:r>
        <w:t>Solution.</w:t>
      </w:r>
    </w:p>
    <w:p>
      <w:r>
        <w:t>✅ Correct Answer: B. Buffer pairs (H2CO3/HCO3⁻) soak added acid/alkali; capacity peaks within ±1 of pKa; blood uses bicarbonate, phosphate and protein systems.</w:t>
      </w:r>
    </w:p>
    <w:p>
      <w:r>
        <w:t>🧠 Acid + its partner swallow pH shocks. 🔍 Buffer = weak acid + conjugate base.</w:t>
      </w:r>
    </w:p>
    <w:p>
      <w:r>
        <w:t>❌ Why Not Others: A. Strong acid alone has no reserve to neutralize base; C. Water has no buffering capacity; D. Buffers exhaust and have limits, lungs/kidneys back them up.</w:t>
      </w:r>
    </w:p>
    <w:p>
      <w:r>
        <w:t>⚡ 5-Second Recall: BUFFER = ACID + ITS BASE.</w:t>
      </w:r>
    </w:p>
    <w:p>
      <w:r>
        <w:t>PNC Exam Pearl: Blood pH 7.35–7.45; lungs act in minutes, kidneys in hours-days; monitor ABG in DKA, COPD, shock.</w:t>
      </w:r>
    </w:p>
    <w:p>
      <w:r>
        <w:t>88. Choose the CORRECT reported speech: Direct — “She said, ‘I am on night duty.’”</w:t>
      </w:r>
    </w:p>
    <w:p>
      <w:r>
        <w:t>सही परोक्ष कथन चुनें: प्रत्यक्ष — “She said, ‘I am on night duty.’”</w:t>
      </w:r>
    </w:p>
    <w:p>
      <w:r>
        <w:t>A. She said I am on night duty / उसने कहा मैं रात ड्यूटी पर हूँ</w:t>
      </w:r>
    </w:p>
    <w:p>
      <w:r>
        <w:t>B. She says she is on night duty yesterday / वह कहती है वह कल रात ड्यूटी पर है</w:t>
      </w:r>
    </w:p>
    <w:p>
      <w:r>
        <w:t>C. She said (that) she was on night duty / उसने कहा (कि) वह रात ड्यूटी पर थी</w:t>
      </w:r>
    </w:p>
    <w:p>
      <w:r>
        <w:t>D. She said that she will be on night duty tomorrow must / उसने कहा वह कल अवश्य ड्यूटी पर होगी</w:t>
      </w:r>
    </w:p>
    <w:p>
      <w:r>
        <w:t>Answer C</w:t>
      </w:r>
    </w:p>
    <w:p>
      <w:r>
        <w:t>Solution.</w:t>
      </w:r>
    </w:p>
    <w:p>
      <w:r>
        <w:t>✅ Correct Answer: C. Present simple (am) backshifts to past simple (was) with pronoun change (I → she) in reported speech.</w:t>
      </w:r>
    </w:p>
    <w:p>
      <w:r>
        <w:t>🧠 Present becomes past when reporting past speech. 🔍 Said + am → was.</w:t>
      </w:r>
    </w:p>
    <w:p>
      <w:r>
        <w:t>❌ Why Not Others: A. Keeps present tense, wrong after past reporting verb; B. Mixes says/is with yesterday and tense error; D. Adds will/tomorrow/must not in original.</w:t>
      </w:r>
    </w:p>
    <w:p>
      <w:r>
        <w:t>⚡ 5-Second Recall: SAID + AM = WAS.</w:t>
      </w:r>
    </w:p>
    <w:p>
      <w:r>
        <w:t>PNC Exam Pearl: Document patient quotes verbatim in direct speech; handover uses clear SBAR, not ambiguous reported speech.</w:t>
      </w:r>
    </w:p>
    <w:p>
      <w:r>
        <w:t>89. In medical terms, the roots -ectomy and -ostomy respectively mean:</w:t>
      </w:r>
    </w:p>
    <w:p>
      <w:r>
        <w:t>चिकित्सा शब्दों में -ectomy और -ostomy मूल क्रमशः क्या अर्थ देते हैं?</w:t>
      </w:r>
    </w:p>
    <w:p>
      <w:r>
        <w:t>A. Opening to view and repair without removal / बिना निकाले देखना व मरम्मत हेतु खोलना</w:t>
      </w:r>
    </w:p>
    <w:p>
      <w:r>
        <w:t>B. Suture closure and fixation of organ / अंग की सीवन बंदी व स्थिरीकरण</w:t>
      </w:r>
    </w:p>
    <w:p>
      <w:r>
        <w:t>C. Imaging study and pressure recording / इमेजिंग अध्ययन व दाब अभिलेखन</w:t>
      </w:r>
    </w:p>
    <w:p>
      <w:r>
        <w:t>D. Surgical excision/removal and creation of an artificial opening/stoma / शल्यक्रिया उच्छेदन/निष्कासन तथा कृत्रिम मुख/स्टोमा निर्माण</w:t>
      </w:r>
    </w:p>
    <w:p>
      <w:r>
        <w:t>Answer D</w:t>
      </w:r>
    </w:p>
    <w:p>
      <w:r>
        <w:t>Solution.</w:t>
      </w:r>
    </w:p>
    <w:p>
      <w:r>
        <w:t>✅ Correct Answer: D. Appendectomy = appendix removal; colostomy = colon opening to abdomen; -otomy is incision, -ostomy is stoma.</w:t>
      </w:r>
    </w:p>
    <w:p>
      <w:r>
        <w:t>🧠 Ectomy EXCISES, ostomy OPENS a mouth. 🔍 Roots ectomy-ostomy = remove vs opening.</w:t>
      </w:r>
    </w:p>
    <w:p>
      <w:r>
        <w:t>❌ Why Not Others: A. Describes -otomy/-scopy/-plasty, not -ectomy/-ostomy; B. Describes -rrhaphy/-pexy; C. Describes -graphy/-metry.</w:t>
      </w:r>
    </w:p>
    <w:p>
      <w:r>
        <w:t>⚡ 5-Second Recall: ECTOMY-OUT, OSTOMY-MOUTH.</w:t>
      </w:r>
    </w:p>
    <w:p>
      <w:r>
        <w:t>PNC Exam Pearl: Teach stoma care, diet, skin barrier; watch appendectomy wound, bowel sounds after colostomy; consent with site marking.</w:t>
      </w:r>
    </w:p>
    <w:p>
      <w:r>
        <w:t>90. During a critical handoff the nurse uses SBAR and closed-loop communication. The BEST action is:</w:t>
      </w:r>
    </w:p>
    <w:p>
      <w:r>
        <w:t>गंभीर हैंडऑफ में नर्स SBAR व क्लोज्ड-लूप संचार प्रयुक्त करती है। BEST कार्य है:</w:t>
      </w:r>
    </w:p>
    <w:p>
      <w:r>
        <w:t>A. Give Situation-Background-Assessment-Recommendation, receiver repeats back and confirms, with documentation / सिचुएशन-बैकग्राउंड-असेसमेंट-सिफारिश दें, प्राप्तकर्ता दोहराकर पुष्टि करे, दस्तावेज सहित</w:t>
      </w:r>
    </w:p>
    <w:p>
      <w:r>
        <w:t>B. Whisper handover without read-back or record / बिना पुनर्पाठ या रिकॉर्ड फुसफुसाकर हैंडऑफ</w:t>
      </w:r>
    </w:p>
    <w:p>
      <w:r>
        <w:t>C. Give only name without clinical details / चिकित्सा विवरण बिना केवल नाम बताना</w:t>
      </w:r>
    </w:p>
    <w:p>
      <w:r>
        <w:t>D. Delay urgent information until next shift / जरूरी सूचना अगली पाली तक टालना</w:t>
      </w:r>
    </w:p>
    <w:p>
      <w:r>
        <w:t>Answer A</w:t>
      </w:r>
    </w:p>
    <w:p>
      <w:r>
        <w:t>Solution.</w:t>
      </w:r>
    </w:p>
    <w:p>
      <w:r>
        <w:t>✅ Correct Answer: A. SBAR structures content; closed-loop (repeat-back/confirm) prevents error; documentation completes accountability. Clinical Strategic.</w:t>
      </w:r>
    </w:p>
    <w:p>
      <w:r>
        <w:t>🧠 Clinical Strategic. Say it, repeat it, write it — no gaps in crisis. 🔍 SBAR + closed-loop + priority.</w:t>
      </w:r>
    </w:p>
    <w:p>
      <w:r>
        <w:t>❌ Why Not Others: B. No read-back invites mishearing of doses/orders; C. Name alone omits vitals, risks and plan; D. Delay in critical values violates escalation.</w:t>
      </w:r>
    </w:p>
    <w:p>
      <w:r>
        <w:t>⚡ 5-Second Recall: SBAR + READ-BACK = SAFE HANDOFF.</w:t>
      </w:r>
    </w:p>
    <w:p>
      <w:r>
        <w:t>PNC Exam Pearl: Use ISBAR for deterioration; assert with CUS (Concern-Uncomfortable-Safety); record time, receiver and orders.</w:t>
      </w:r>
    </w:p>
    <w:p>
      <w:r>
        <w:t>91. A woman with PPROM at 32 weeks without infection or labour needs referral care. BEST application is:</w:t>
      </w:r>
    </w:p>
    <w:p>
      <w:r>
        <w:t>32 सप्ताह में बिना संक्रमण/प्रसव PPROM वाली महिला को रेफरल देखभाल चाहिए। BEST अनुप्रयोग है:</w:t>
      </w:r>
    </w:p>
    <w:p>
      <w:r>
        <w:t>A. Home bed rest alone with no steroids or antibiotics / स्टेरॉयड-एंटीबायोटिक बिना घर पर केवल आराम</w:t>
      </w:r>
    </w:p>
    <w:p>
      <w:r>
        <w:t>B. Refer urgently, give antenatal corticosteroids, prophylactic antibiotics, monitor for infection/labour and arrange preterm/neonatal care / तुरंत रेफर करें, प्रसवपूर्व कॉर्टिकोस्टेरॉयड, रोगनिरोधी एंटीबायोटिक, संक्रमण/प्रसव निगरानी व प्रीटर्म/नवजात देखभाल व्यवस्था</w:t>
      </w:r>
    </w:p>
    <w:p>
      <w:r>
        <w:t>C. Massage abdomen to induce labour immediately / तुरंत प्रसव हेतु पेट मालिश</w:t>
      </w:r>
    </w:p>
    <w:p>
      <w:r>
        <w:t>D. Advise vaginal douche with antiseptic at home / घर पर एंटीसेप्टिक योनि प्रक्षालन सलाह</w:t>
      </w:r>
    </w:p>
    <w:p>
      <w:r>
        <w:t>Answer B</w:t>
      </w:r>
    </w:p>
    <w:p>
      <w:r>
        <w:t>Solution.</w:t>
      </w:r>
    </w:p>
    <w:p>
      <w:r>
        <w:t>✅ Correct Answer: B. PPROM preterm needs steroids for fetal lungs, antibiotics (erythromycin) to prolong latency, infection watch (fever, foul liquor, tachycardia) and NICU-ready referral; avoid digital exams/douches.</w:t>
      </w:r>
    </w:p>
    <w:p>
      <w:r>
        <w:t>🧠 Seal broken + preterm = steroids, antibiotics, sterile referral. 🔍 PPROM + 32 weeks = steroids.</w:t>
      </w:r>
    </w:p>
    <w:p>
      <w:r>
        <w:t>❌ Why Not Others: A. Home care alone risks chorioamnionitis and RDS without lung cover; C. Massage/ induction without indication risks abruption and cord issues; D. Douching pushes infection upward.</w:t>
      </w:r>
    </w:p>
    <w:p>
      <w:r>
        <w:t>⚡ 5-Second Recall: PPROM PRETERM = STEROIDS + ANTIBIOTICS + REFER.</w:t>
      </w:r>
    </w:p>
    <w:p>
      <w:r>
        <w:t>PNC Exam Pearl: Betamethasone 12 mg IM 24 h apart; MgSO4 for neuroprotection &lt;32 weeks; track liquor, kick counts, steroids-to-delivery time.</w:t>
      </w:r>
    </w:p>
    <w:p>
      <w:r>
        <w:t>92. For newborn cord care at home to prevent omphalitis/tetanus, priority advice is:</w:t>
      </w:r>
    </w:p>
    <w:p>
      <w:r>
        <w:t>नाभि-नाल संक्रमण/टिटनेस रोकथाम हेतु घर पर नवजात नाल देखभाल में प्राथमिकता सलाह है:</w:t>
      </w:r>
    </w:p>
    <w:p>
      <w:r>
        <w:t>A. Apply cow dung, ash or surma to the cord / नाल पर गोबर, राख या सुरमा लगाना</w:t>
      </w:r>
    </w:p>
    <w:p>
      <w:r>
        <w:t>B. Cover cord tightly with dirty cloth and bathe in pond water / गंदे कपड़े से कसकर ढकना व तालाब जल से नहलाना</w:t>
      </w:r>
    </w:p>
    <w:p>
      <w:r>
        <w:t>C. Keep cord clean and dry, apply 7.1% chlorhexidine where advised, handwash, nothing unclean, and report redness/pus/fever / नाल साफ-सूखी रखें, सलाहानुसार 7.1% क्लोरहेक्सिडिन, हाथ धुलाई, कुछ अशुद्ध न लगाएं, लालिमा/मवाद/बुखार बताएं</w:t>
      </w:r>
    </w:p>
    <w:p>
      <w:r>
        <w:t>D. Cut cord with unsterile blade at home alone / घर अकेले अस्वच्छ ब्लेड से नाल काटना</w:t>
      </w:r>
    </w:p>
    <w:p>
      <w:r>
        <w:t>Answer C</w:t>
      </w:r>
    </w:p>
    <w:p>
      <w:r>
        <w:t>Solution.</w:t>
      </w:r>
    </w:p>
    <w:p>
      <w:r>
        <w:t>✅ Correct Answer: C. WHO/India: clean dry cord, chlorhexidine in high-mortality settings, sterile blade/clamp, hand hygiene; danger signs need urgent referral. Clinical.</w:t>
      </w:r>
    </w:p>
    <w:p>
      <w:r>
        <w:t>🧠 Clinical. Clean-dry + clean hands beats traditional applications. 🔍 Cord + priority = clean-chlorhexidine.</w:t>
      </w:r>
    </w:p>
    <w:p>
      <w:r>
        <w:t>❌ Why Not Others: A. Dung/ash/surma cause tetanus/sepsis; B. Dirty cover and pond water infect stump; D. Unsterile cutting causes tetanus and bleed — use SBA/institutional delivery.</w:t>
      </w:r>
    </w:p>
    <w:p>
      <w:r>
        <w:t>⚡ 5-Second Recall: CORD = CLEAN-DRY-CHLORHEXIDINE.</w:t>
      </w:r>
    </w:p>
    <w:p>
      <w:r>
        <w:t>PNC Exam Pearl: Cord falls in 5–15 days; HBNC visits on days 1,3,7,14,21,28,42; counsel exclusive breastfeeding and KMC.</w:t>
      </w:r>
    </w:p>
    <w:p>
      <w:r>
        <w:t>93. As per cold-chain norms, vaccines are stored in ILR and frozen ice packs in deep freezer at: [PYQ-Insight]</w:t>
      </w:r>
    </w:p>
    <w:p>
      <w:r>
        <w:t>शीत-श्रृंखला मानकों अनुसार ILR में टीके तथा डीप फ्रीजर में जमे आइस पैक कितने तापमान पर रखे जाते हैं: [PYQ-Insight]</w:t>
      </w:r>
    </w:p>
    <w:p>
      <w:r>
        <w:t>A. Room temperature 25–30°C for all vaccines / समस्त टीकों हेतु कमरा तापमान 25–30°C</w:t>
      </w:r>
    </w:p>
    <w:p>
      <w:r>
        <w:t>B. Below –20°C for all vaccines including DPT / DPT सहित समस्त टीकों हेतु –20°C से नीचे</w:t>
      </w:r>
    </w:p>
    <w:p>
      <w:r>
        <w:t>C. 8–15°C in ILR with frequent freezing / बार-बार जमाव सहित ILR में 8–15°C</w:t>
      </w:r>
    </w:p>
    <w:p>
      <w:r>
        <w:t>D. 2–8°C in ILR (DPT/TT/HepB never frozen) and –15 to –25°C in deep freezer with twice-daily charting / ILR में 2–8°C (DPT/TT/HepB कभी न जमाएं) तथा डीप फ्रीजर में –15 से –25°C, दिन में दो बार चार्टिंग सहित</w:t>
      </w:r>
    </w:p>
    <w:p>
      <w:r>
        <w:t>Answer D</w:t>
      </w:r>
    </w:p>
    <w:p>
      <w:r>
        <w:t>Solution.</w:t>
      </w:r>
    </w:p>
    <w:p>
      <w:r>
        <w:t>✅ Correct Answer: D. ILR holds vaccines at 2–8°C; deep freezer freezes ice packs and stores OPV at –15 to –25°C; freeze-sensitive vaccines are ruined if frozen; log temperature twice daily.</w:t>
      </w:r>
    </w:p>
    <w:p>
      <w:r>
        <w:t>🧠 Vaccines live cool, ice lives frozen. 🔍 ILR-DF + 2-8C = cold-chain rule.</w:t>
      </w:r>
    </w:p>
    <w:p>
      <w:r>
        <w:t>❌ Why Not Others: A. Room temperature destroys potency rapidly; B. Freezing DPT/TT/HepB/Pentavalent discards them via shake test; C. 8–15°C is too warm and freezing is forbidden.</w:t>
      </w:r>
    </w:p>
    <w:p>
      <w:r>
        <w:t>⚡ 5-Second Recall: ILR 2–8, FREEZER MINUS 15–25.</w:t>
      </w:r>
    </w:p>
    <w:p>
      <w:r>
        <w:t>PNC Exam Pearl: Condition ice packs before packing; keep diluents cold; FIFO, VVM check, power-failure contingency and backup.</w:t>
      </w:r>
    </w:p>
    <w:p>
      <w:r>
        <w:t>94. A 4-year-old with high fever, blood-mixed mucoid stools and tenesmus in a cholera-free pocket needs priority care. BEST action is:</w:t>
      </w:r>
    </w:p>
    <w:p>
      <w:r>
        <w:t>खूनी-श्लेष्मल मल व मरोड़ सहित 4 वर्षीय बच्चे को प्राथमिकता देखभाल चाहिए। BEST कार्य है:</w:t>
      </w:r>
    </w:p>
    <w:p>
      <w:r>
        <w:t>A. Only antidiarrhoeal loperamide without fluids or antibiotics / द्रव-एंटीबायोटिक बिना केवल लोपेरामाइड</w:t>
      </w:r>
    </w:p>
    <w:p>
      <w:r>
        <w:t>B. Only herbal remedy at home without assessment / आकलन बिना घर पर केवल जड़ी-बूटी</w:t>
      </w:r>
    </w:p>
    <w:p>
      <w:r>
        <w:t>C. ORS alone for all dysentery without considering Shigella guideline / शिगेला मार्गदर्शिका विचारे बिना समस्त पेचिश में केवल ORS</w:t>
      </w:r>
    </w:p>
    <w:p>
      <w:r>
        <w:t>D. Assess dehydration, give ORS/zinc and feeds, send stool sample, start ciprofloxacin/appropriate antibiotic per guideline and refer/report promptly / निर्जलीकरण आकलन, ORS/जिंक-आहार, मल नमूना, मार्गदर्शिका अनुसार सिप्रोफ्लोक्सासिन/उपयुक्त एंटीबायोटिक व शीघ्र रेफर/रिपोर्ट</w:t>
      </w:r>
    </w:p>
    <w:p>
      <w:r>
        <w:t>Answer D</w:t>
      </w:r>
    </w:p>
    <w:p>
      <w:r>
        <w:t>Solution.</w:t>
      </w:r>
    </w:p>
    <w:p>
      <w:r>
        <w:t>✅ Correct Answer: D. Bloody dysentery (likely Shigella) needs hydration + continued feeding + zinc in under-5 plus first-line ciprofloxacin/azithromycin per age/guideline, surveillance and referral if severe. Clinical Strategic.</w:t>
      </w:r>
    </w:p>
    <w:p>
      <w:r>
        <w:t>🧠 Clinical Strategic. Blood + mucus + tenesmus = invasive — fluids PLUS antibiotic PLUS lab. 🔍 Dysentery + cipro = Shigella protocol.</w:t>
      </w:r>
    </w:p>
    <w:p>
      <w:r>
        <w:t>❌ Why Not Others: A. Loperamide is contraindicated in dysentery/children and masks severity; B. Herbs alone miss dehydration and invasion; C. ORS saves water but does not kill Shigella — antibiotic needed.</w:t>
      </w:r>
    </w:p>
    <w:p>
      <w:r>
        <w:t>⚡ 5-Second Recall: BLOODY DYSENTERY = ORS + CIPRO + SAMPLE.</w:t>
      </w:r>
    </w:p>
    <w:p>
      <w:r>
        <w:t>PNC Exam Pearl: IDSP reporting, handwash, safe water/food; avoid unnecessary metronidazole; monitor stool frequency, blood, fever and weight.</w:t>
      </w:r>
    </w:p>
    <w:p>
      <w:r>
        <w:t>95. To break the TB-diabetes-HIV syndemic, the nurse should apply:</w:t>
      </w:r>
    </w:p>
    <w:p>
      <w:r>
        <w:t>TB-मधुमेह-HIV सह-महामारी तोड़ने हेतु नर्स को क्या लागू करना चाहिए?</w:t>
      </w:r>
    </w:p>
    <w:p>
      <w:r>
        <w:t>A. Screen TB patients only without diabetes/HIV linkage / मधुमेह/HIV लिंकेज बिना केवल TB रोगियों की जांच</w:t>
      </w:r>
    </w:p>
    <w:p>
      <w:r>
        <w:t>B. Bidirectional screening (TB↔diabetes↔HIV), link to NTEP/NACP/NCD care, adherence counselling and family contact tracing / द्विदिश जांच (TB↔मधुमेह↔HIV), NTEP/NACP/NCD देखभाल लिंकेज, अनुपालन परामर्श व पारिवारिक संपर्क खोज</w:t>
      </w:r>
    </w:p>
    <w:p>
      <w:r>
        <w:t>C. Stop ATT if glucose is high / ग्लूकोज अधिक होने पर ATT बंद करना</w:t>
      </w:r>
    </w:p>
    <w:p>
      <w:r>
        <w:t>D. Treat HIV alone and ignore TB symptoms / TB लक्षण अनदेखा कर केवल HIV उपचार</w:t>
      </w:r>
    </w:p>
    <w:p>
      <w:r>
        <w:t>Answer B</w:t>
      </w:r>
    </w:p>
    <w:p>
      <w:r>
        <w:t>Solution.</w:t>
      </w:r>
    </w:p>
    <w:p>
      <w:r>
        <w:t>✅ Correct Answer: B. Diabetes triples TB risk and worsens outcomes; HIV fuels TB; joint screening, glycemic control, ART timing and contact IPT break transmission and failure.</w:t>
      </w:r>
    </w:p>
    <w:p>
      <w:r>
        <w:t>🧠 Each disease feeds the others — screen and link all three. 🔍 TB-DM-HIV link = bidirectional.</w:t>
      </w:r>
    </w:p>
    <w:p>
      <w:r>
        <w:t>❌ Why Not Others: A. Vertical TB-only care misses drivers and contacts; C. Stopping ATT causes MDR and death — control sugar alongside; D. Ignoring TB in PLHIV is fatal; TB is leading killer.</w:t>
      </w:r>
    </w:p>
    <w:p>
      <w:r>
        <w:t>⚡ 5-Second Recall: TB-DM-HIV = SCREEN ALL THREE.</w:t>
      </w:r>
    </w:p>
    <w:p>
      <w:r>
        <w:t>PNC Exam Pearl: CBNAAT upfront in PLHIV/diabetics; pyridoxine with INH in diabetics; Ni-kshay, ART centre and NCD clinic convergence.</w:t>
      </w:r>
    </w:p>
    <w:p>
      <w:r>
        <w:t>96. On a severe-AQI day (PM2.5 very high) a nurse advising an asthmatic child should say:</w:t>
      </w:r>
    </w:p>
    <w:p>
      <w:r>
        <w:t>गंभीर AQI दिवस पर दमा पीड़ित बच्चे को नर्स को क्या कहना चाहिए?</w:t>
      </w:r>
    </w:p>
    <w:p>
      <w:r>
        <w:t>A. Play outdoors long without mask / बिना मास्क लंबी देर बाहर खेलना</w:t>
      </w:r>
    </w:p>
    <w:p>
      <w:r>
        <w:t>B. Burn garbage to clear air / हवा साफ हेतु कचरा जलाना</w:t>
      </w:r>
    </w:p>
    <w:p>
      <w:r>
        <w:t>C. Stay indoors, keep reliever handy, wear N95 if going out, seek care for breathlessness/wheeze / घर में रहें, रिलीवर पास रखें, बाहर N95 पहनें, सांस फूलने/घरघराहट पर देखभाल लें</w:t>
      </w:r>
    </w:p>
    <w:p>
      <w:r>
        <w:t>D. Stop all asthma medicines to test lungs / फेफड़े परखने हेतु समस्त दमा दवाएं बंद करना</w:t>
      </w:r>
    </w:p>
    <w:p>
      <w:r>
        <w:t>Answer C</w:t>
      </w:r>
    </w:p>
    <w:p>
      <w:r>
        <w:t>Solution.</w:t>
      </w:r>
    </w:p>
    <w:p>
      <w:r>
        <w:t>✅ Correct Answer: C. Severe AQI triggers bronchospasm; reduce exposure, continue controller, N95 reduces particles, early nebulization/referral prevents status asthmaticus.</w:t>
      </w:r>
    </w:p>
    <w:p>
      <w:r>
        <w:t>🧠 Dirty air narrows airways — stay in, mask up, meds on. 🔍 AQI + mask = exposure cut.</w:t>
      </w:r>
    </w:p>
    <w:p>
      <w:r>
        <w:t>❌ Why Not Others: A. Outdoor exertion in smog precipitates attack; B. Burning worsens PM and gases; D. Stopping controller invites severe exacerbation.</w:t>
      </w:r>
    </w:p>
    <w:p>
      <w:r>
        <w:t>⚡ 5-Second Recall: SMOG + ASTHMA = INDOORS + N95.</w:t>
      </w:r>
    </w:p>
    <w:p>
      <w:r>
        <w:t>PNC Exam Pearl: Check AQI colour code; action plan, peak flow, spacer technique; school liaison on smog days.</w:t>
      </w:r>
    </w:p>
    <w:p>
      <w:r>
        <w:t>97. As per Bolam test in medical negligence, the standard of care is judged by:</w:t>
      </w:r>
    </w:p>
    <w:p>
      <w:r>
        <w:t>चिकित्सा लापरवाही में बोलम परीक्षण अनुसार देखभाल मानक कैसे परखा जाता है?</w:t>
      </w:r>
    </w:p>
    <w:p>
      <w:r>
        <w:t>A. Patient outcome alone irrespective of practice / प्रथा निरपेक्ष केवल रोगी परिणाम से</w:t>
      </w:r>
    </w:p>
    <w:p>
      <w:r>
        <w:t>B. Newspaper opinion after the event / घटना बाद समाचारपत्र मत से</w:t>
      </w:r>
    </w:p>
    <w:p>
      <w:r>
        <w:t>C. Highest possible global technology alone / केवल उच्चतम वैश्विक तकनीक से</w:t>
      </w:r>
    </w:p>
    <w:p>
      <w:r>
        <w:t>D. What a reasonably competent professional in that field would do in similar circumstances / समान परिस्थिति में उस क्षेत्र का यथोचित सक्षम पेशेवर क्या करता</w:t>
      </w:r>
    </w:p>
    <w:p>
      <w:r>
        <w:t>Answer D</w:t>
      </w:r>
    </w:p>
    <w:p>
      <w:r>
        <w:t>Solution.</w:t>
      </w:r>
    </w:p>
    <w:p>
      <w:r>
        <w:t>✅ Correct Answer: D. Bolam: no negligence if practice aligns with responsible peer opinion; supplemented by Bolitho (logical basis) and consent standards.</w:t>
      </w:r>
    </w:p>
    <w:p>
      <w:r>
        <w:t>🧠 Peers, not hindsight, set the bar. 🔍 Bolam = peer standard.</w:t>
      </w:r>
    </w:p>
    <w:p>
      <w:r>
        <w:t>❌ Why Not Others: A. Bad outcome alone ≠ negligence; accepted complications occur; B. Media is not expert evidence; C. Standard is reasonable, not best-available-anywhere.</w:t>
      </w:r>
    </w:p>
    <w:p>
      <w:r>
        <w:t>⚡ 5-Second Recall: BOLAM = PEER PRACTICE.</w:t>
      </w:r>
    </w:p>
    <w:p>
      <w:r>
        <w:t>PNC Exam Pearl: Document consent, warnings, referrals; follow SOPs; MLC, incident report and indemnity knowledge protect nurse and patient.</w:t>
      </w:r>
    </w:p>
    <w:p>
      <w:r>
        <w:t>98. For a brain-dead donor, the concept of green corridor means:</w:t>
      </w:r>
    </w:p>
    <w:p>
      <w:r>
        <w:t>ब्रेन-डेड दाता हेतु ग्रीन कॉरिडोर अवधारणा का अर्थ है:</w:t>
      </w:r>
    </w:p>
    <w:p>
      <w:r>
        <w:t>A. Hospital garden path for visitors / आगंतुकों हेतु अस्पताल उद्यान पथ</w:t>
      </w:r>
    </w:p>
    <w:p>
      <w:r>
        <w:t>B. Time-bound traffic-free route with certified brain-death, family consent, NOTTO allocation and rapid organ transport / प्रमाणित ब्रेन-डेथ, पारिवारिक सहमति, NOTTO आवंटन सहित समयबद्ध यातायात-मुक्त मार्ग व तीव्र अंग परिवहन</w:t>
      </w:r>
    </w:p>
    <w:p>
      <w:r>
        <w:t>C. Routine OPD queue for check-up / जांच हेतु नियमित OPD पंक्ति</w:t>
      </w:r>
    </w:p>
    <w:p>
      <w:r>
        <w:t>D. Single doctor decision without tests or consent / परीक्षण-सहमति बिना एकल चिकित्सक निर्णय</w:t>
      </w:r>
    </w:p>
    <w:p>
      <w:r>
        <w:t>Answer B</w:t>
      </w:r>
    </w:p>
    <w:p>
      <w:r>
        <w:t>Solution.</w:t>
      </w:r>
    </w:p>
    <w:p>
      <w:r>
        <w:t>✅ Correct Answer: B. Brain death needs apnea test + two certifications; counselling, consent, NOTTO registry, green corridor logistics preserve cold-ischemia time.</w:t>
      </w:r>
    </w:p>
    <w:p>
      <w:r>
        <w:t>🧠 Minutes save organs — clear road, clear papers, cold chain. 🔍 Brain-death + corridor = organ route.</w:t>
      </w:r>
    </w:p>
    <w:p>
      <w:r>
        <w:t>❌ Why Not Others: A. Garden path is unrelated to transplant logistics; C. OPD queue is elective, not time-critical retrieval; D. Brain death never rests on one doctor or no consent — law mandates panel and consent.</w:t>
      </w:r>
    </w:p>
    <w:p>
      <w:r>
        <w:t>⚡ 5-Second Recall: GREEN CORRIDOR = ORGANS ON FAST TRACK.</w:t>
      </w:r>
    </w:p>
    <w:p>
      <w:r>
        <w:t>PNC Exam Pearl: THOTA governs consent/authorization; maintain donor (vents, fluids, hormones); support grieving family with coordinator.</w:t>
      </w:r>
    </w:p>
    <w:p>
      <w:r>
        <w:t>99. An elderly patient gets a call asking for bank OTP for “medicine delivery.” Priority nursing guidance is:</w:t>
      </w:r>
    </w:p>
    <w:p>
      <w:r>
        <w:t>वृद्ध रोगी को “दवा डिलीवरी” हेतु बैंक OTP मांगने वाला कॉल आता है। प्राथमिकता नर्सिंग मार्गदर्शन है:</w:t>
      </w:r>
    </w:p>
    <w:p>
      <w:r>
        <w:t>A. Stop, never share OTP/PIN, disconnect, verify via official source and report 1930/cyber cell with family help / रुकें, OTP/PIN कभी न साझा करें, काटें, आधिकारिक स्रोत से सत्यापित कर 1930/साइबर सेल को परिवार सहित रिपोर्ट करें</w:t>
      </w:r>
    </w:p>
    <w:p>
      <w:r>
        <w:t>B. Immediately dictate all OTPs to be helpful / सहायक बनने हेतु तुरंत समस्त OTP बता दें</w:t>
      </w:r>
    </w:p>
    <w:p>
      <w:r>
        <w:t>C. Transfer money first and confirm later / पहले पैसे भेजें, बाद में पुष्टि करें</w:t>
      </w:r>
    </w:p>
    <w:p>
      <w:r>
        <w:t>D. Delete all health apps and stop treatment / समस्त स्वास्थ्य ऐप हटाकर उपचार बंद करें</w:t>
      </w:r>
    </w:p>
    <w:p>
      <w:r>
        <w:t>Answer A</w:t>
      </w:r>
    </w:p>
    <w:p>
      <w:r>
        <w:t>Solution.</w:t>
      </w:r>
    </w:p>
    <w:p>
      <w:r>
        <w:t>✅ Correct Answer: A. OTP fraud exploits trust; stop-share-verify-report breaks chain; 1930 helpline, bank freeze and ABDM/safe digital habits protect. Clinical.</w:t>
      </w:r>
    </w:p>
    <w:p>
      <w:r>
        <w:t>🧠 Clinical. No real bank/health service asks OTP on call. 🔍 OTP + fraud = stop-report.</w:t>
      </w:r>
    </w:p>
    <w:p>
      <w:r>
        <w:t>❌ Why Not Others: B. Sharing OTP hands account control to criminals; C. Advance transfer is unrecoverable in most phishing; D. Abandoning treatment harms health without fixing fraud.</w:t>
      </w:r>
    </w:p>
    <w:p>
      <w:r>
        <w:t>⚡ 5-Second Recall: OTP ASKED = SCAM — STOP-REPORT.</w:t>
      </w:r>
    </w:p>
    <w:p>
      <w:r>
        <w:t>PNC Exam Pearl: Teach ABHA, e-prescription hygiene; enable SMS alerts, screen lock; involve caregiver for digital payments.</w:t>
      </w:r>
    </w:p>
    <w:p>
      <w:r>
        <w:t>100. Under ABDM, the ABHA health locker helps a patient by:</w:t>
      </w:r>
    </w:p>
    <w:p>
      <w:r>
        <w:t>ABDM के अंतर्गत ABHA स्वास्थ्य लॉकर रोगी की कैसे सहायता करता है?</w:t>
      </w:r>
    </w:p>
    <w:p>
      <w:r>
        <w:t>A. Storing consented digital records (reports, prescriptions) with ABHA ID for sharing across providers with audit / ABHA ID सहित सहमति-आधारित डिजिटल रिकॉर्ड (रिपोर्ट, पर्चे) संग्रहित कर ऑडिट सहित प्रदाताओं में साझा करना</w:t>
      </w:r>
    </w:p>
    <w:p>
      <w:r>
        <w:t>B. Replacing clinical examination and diagnosis / चिकित्सकीय परीक्षण-निदान प्रतिस्थापित करना</w:t>
      </w:r>
    </w:p>
    <w:p>
      <w:r>
        <w:t>C. Selling data without consent to advertisers / विज्ञापनदाताओं को बिना सहमति आंकड़ा बेचना</w:t>
      </w:r>
    </w:p>
    <w:p>
      <w:r>
        <w:t>D. Blocking access to emergency care / आपात देखभाल पहुंच अवरुद्ध करना</w:t>
      </w:r>
    </w:p>
    <w:p>
      <w:r>
        <w:t>Answer A</w:t>
      </w:r>
    </w:p>
    <w:p>
      <w:r>
        <w:t>Solution.</w:t>
      </w:r>
    </w:p>
    <w:p>
      <w:r>
        <w:t>✅ Correct Answer: A. ABDM health information exchange with consent manager lets patients create ABHA, link records, grant time-bound access and revoke; improves continuity and reduces repeats.</w:t>
      </w:r>
    </w:p>
    <w:p>
      <w:r>
        <w:t>🧠 Records travel, consent controls. 🔍 ABDM + locker = consented sharing.</w:t>
      </w:r>
    </w:p>
    <w:p>
      <w:r>
        <w:t>❌ Why Not Others: B. Digital locker aids, never replaces, clinical judgment; C. ABDM mandates consent and audit — sale without consent is violation; D. It speeds emergency access to history/allergies, not blocks.</w:t>
      </w:r>
    </w:p>
    <w:p>
      <w:r>
        <w:t>⚡ 5-Second Recall: ABHA = MY RECORDS, MY CONSENT.</w:t>
      </w:r>
    </w:p>
    <w:p>
      <w:r>
        <w:t>PNC Exam Pearl: Help create ABHA, verify mobile, scan/upload; teach consent expiry; maintain privacy, strong PIN and logout on shared phones.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