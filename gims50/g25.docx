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Mock_25 — Full 100 MCQs (Level 3 - Clinical)</w:t>
      </w:r>
    </w:p>
    <w:p>
      <w:r>
        <w:t>GIMS Staff Nurse 2026 | 100 MCQs | +1 / -0.25 | Bilingual English + Hindi | A-D | PNC Smart Solution</w:t>
      </w:r>
    </w:p>
    <w:p>
      <w:r>
        <w:t>Pattern: +1 / -0.25 | Bilingual EN+Hindi | A-D | Continuous Q1-Q100</w:t>
      </w:r>
    </w:p>
    <w:p>
      <w:r>
        <w:t>1. A 22-year-old woman after a family conflict reports sudden bilateral blindness. Pupils reactive, fundus normal, vitals stable. Confrontation shows tubular fields that do not widen with distance, and optokinetic nystagmus is intact. The nurse identifies this as:</w:t>
      </w:r>
    </w:p>
    <w:p>
      <w:r>
        <w:t>22 वर्षीय महिला पारिवारिक विवाद के बाद अचानक द्विपक्षीय अंधापन बताती है। पुतलियाँ प्रतिक्रियाशील, फंडस सामान्य, वाइटल स्थिर। कन्फ्रंटेशन में ट्यूबलर फील्ड जो दूरी से नहीं फैलती, तथा ऑप्टोकाइनेटिक निस्टैगमस intact है। नर्स इसे क्या पहचानती है?</w:t>
      </w:r>
    </w:p>
    <w:p>
      <w:r>
        <w:t>A. Conversion (functional) blindness with tunnel/tubular vision and intact visual pathways — normal OKN/VEP, la belle indifférence / कन्वर्ज़न (फंक्शनल) अंधापन — टनल/ट्यूबलर दृष्टि, intact विज़ुअल मार्ग — सामान्य OKN/VEP, ला बेल इंडिफरेंस</w:t>
      </w:r>
    </w:p>
    <w:p>
      <w:r>
        <w:t>B. Acute angle-closure glaucoma with raised IOP and fixed mid-dilated pupil / बढ़े IOP व स्थिर मध्य-विस्फारित पुतली सहित तीव्र एंगल-क्लोज़र ग्लूकोमा</w:t>
      </w:r>
    </w:p>
    <w:p>
      <w:r>
        <w:t>C. Central retinal artery occlusion with cherry-red spot and afferent pupillary defect / चेरी-रेड स्पॉट व एफरेंट पुतली दोष सहित सेंट्रल रेटिनल आर्टरी अवरोध</w:t>
      </w:r>
    </w:p>
    <w:p>
      <w:r>
        <w:t>D. Papilledema from raised intracranial pressure with bilateral disc swelling / द्विपक्षीय डिस्क सूजन सहित बढ़े ICP से पैपिलेडिमा</w:t>
      </w:r>
    </w:p>
    <w:p>
      <w:r>
        <w:t>Answer A</w:t>
      </w:r>
    </w:p>
    <w:p>
      <w:r>
        <w:t>Solution.</w:t>
      </w:r>
    </w:p>
    <w:p>
      <w:r>
        <w:t>✅ Correct Answer: A. Tunnel vision that stays tubular on distance testing + intact OKN/VEP + normal fundus + stressor = conversion blindness.</w:t>
      </w:r>
    </w:p>
    <w:p>
      <w:r>
        <w:t>🧠 Clinical Rationale: Intact optokinetic response proves visual cortex receives input; tubular fields violate optics.</w:t>
      </w:r>
    </w:p>
    <w:p>
      <w:r>
        <w:t>🔍 Key Clues: normal fundus + reactive pupils + tubular fields + stressor</w:t>
      </w:r>
    </w:p>
    <w:p>
      <w:r>
        <w:t>❌ Why Not Others: B has pain, red eye, high IOP; C has sudden painless unilateral loss with RAPD; D has disc edema, headache/vomiting.</w:t>
      </w:r>
    </w:p>
    <w:p>
      <w:r>
        <w:t>⚠️ Exam Trap: Do not label functional blindness as malingering — confrontation + OKN is the bedside test.</w:t>
      </w:r>
    </w:p>
    <w:p>
      <w:r>
        <w:t>⚡ 5-Second Recall: TUNNEL NOT EXPANDING + OKN PRESENT = CONVERSION</w:t>
      </w:r>
    </w:p>
    <w:p>
      <w:r>
        <w:t>PNC Exam Pearl: Conversion blindness — tubular fields, intact OKN/VEP, normal fundus. Direct.</w:t>
      </w:r>
    </w:p>
    <w:p>
      <w:r>
        <w:t>2. A 28-year-old man is found 400 km from home, unable to recall his identity or past, answering to a new name and working a new job for 3 days after job loss. No head injury, labs normal, GCS 15. The nurse identifies this as:</w:t>
      </w:r>
    </w:p>
    <w:p>
      <w:r>
        <w:t>28 वर्षीय पुरुष घर से 400 km दूर मिलता है, अपनी पहचान व अतीत याद नहीं, नया नाम बताकर 3 दिन से नई नौकरी कर रहा है; नौकरी छूटने के बाद। हेड इंजरी नहीं, लैब सामान्य, GCS 15। नर्स इसे क्या पहचानती है?</w:t>
      </w:r>
    </w:p>
    <w:p>
      <w:r>
        <w:t>A. Dissociative fugue with sudden travel, identity loss and new identity assumption after stressor / तनाव के बाद अचानक यात्रा, पहचान हानि व नई पहचान सहित डिसोसिएटिव फ्यूग</w:t>
      </w:r>
    </w:p>
    <w:p>
      <w:r>
        <w:t>B. Dissociative amnesia localised to one event without travel or new identity / बिना यात्रा या नई पहचान, एक घटना तक सीमित डिसोसिएटिव एम्नेशिया</w:t>
      </w:r>
    </w:p>
    <w:p>
      <w:r>
        <w:t>C. Factitious wandering for hospital admission with deliberate symptom production / भर्ती हेतु जानबूझकर लक्षण सहित फैक्टीशियस भटकाव</w:t>
      </w:r>
    </w:p>
    <w:p>
      <w:r>
        <w:t>D. Post-ictal confusion after generalized seizure with gradual recovery / जनरलाइज़्ड दौरे के बाद क्रमिक सुधार सहित पोस्ट-इक्टल भ्रम</w:t>
      </w:r>
    </w:p>
    <w:p>
      <w:r>
        <w:t>Answer A</w:t>
      </w:r>
    </w:p>
    <w:p>
      <w:r>
        <w:t>Solution.</w:t>
      </w:r>
    </w:p>
    <w:p>
      <w:r>
        <w:t>✅ Correct Answer: A. Purposeful travel + identity amnesia + new identity + stressor = dissociative fugue.</w:t>
      </w:r>
    </w:p>
    <w:p>
      <w:r>
        <w:t>🧠 Clinical Rationale: Fugue = wandering + identity block; retains basic self-care, confused about autobiography.</w:t>
      </w:r>
    </w:p>
    <w:p>
      <w:r>
        <w:t>🔍 Key Clues: 400 km travel + new name/job + stressor</w:t>
      </w:r>
    </w:p>
    <w:p>
      <w:r>
        <w:t>❌ Why Not Others: B lacks travel/new identity; C is intentional for sick role; D has seizure history with drowsiness, not organized travel.</w:t>
      </w:r>
    </w:p>
    <w:p>
      <w:r>
        <w:t>⚠️ Exam Trap: Fugue needs WANDERING + IDENTITY — both must be present.</w:t>
      </w:r>
    </w:p>
    <w:p>
      <w:r>
        <w:t>⚡ 5-Second Recall: TRAVEL + NEW NAME + NO MEMORY = FUGUE</w:t>
      </w:r>
    </w:p>
    <w:p>
      <w:r>
        <w:t>PNC Exam Pearl: Dissociative fugue follows severe stress; travel with identity replacement. Direct.</w:t>
      </w:r>
    </w:p>
    <w:p>
      <w:r>
        <w:t>3. A 30-year-old nurse reports recurrent high fever 104°F on duty but appears well, no tachycardia, no sweating, and fever disappears when temperature is taken under supervision. Thermometer shows rapid rise when dipped in hot tea. The nurse suspects:</w:t>
      </w:r>
    </w:p>
    <w:p>
      <w:r>
        <w:t>30 वर्षीय नर्स ड्यूटी पर बार-बार 104°F बुखार बताती है पर स्वस्थ दिखती है, टैकीकार्डिया/पसीना नहीं, पर्यवेक्षण में तापमान सामान्य। थर्मामीटर गर्म चाय में डुबोने पर तेज़ वृद्धि। नर्स को संदेह है?</w:t>
      </w:r>
    </w:p>
    <w:p>
      <w:r>
        <w:t>A. Factitious fever by thermometer fraud — discrepancy between charted fever and vitals/exam, directly observed temperature is diagnostic / थर्मामीटर धोखाधड़ी से फैक्टीशियस बुखार — चार्टेड बुखार व वाइटल/परीक्षा में विसंगति, प्रत्यक्ष पर्यवेक्षित तापमान नैदानिक</w:t>
      </w:r>
    </w:p>
    <w:p>
      <w:r>
        <w:t>B. Typhoid step-ladder fever with relative bradycardia and rose spots / रिलेटिव ब्रैडीकार्डिया व रोज़ स्पॉट सहित टाइफॉइड स्टेप-लैडर बुखार</w:t>
      </w:r>
    </w:p>
    <w:p>
      <w:r>
        <w:t>C. Malaria paroxysm with rigors, splenomegaly and cyclic pattern / कंपकंपी, स्प्लीनोमेगाली व चक्रीय पैटर्न सहित मलेरिया पैरोक्सिज़्म</w:t>
      </w:r>
    </w:p>
    <w:p>
      <w:r>
        <w:t>D. Hyperthyroid heat intolerance with weight loss and tremor / वज़न हानि व कंपकंपी सहित हाइपरथायरॉइड हीट इंटॉलरेंस</w:t>
      </w:r>
    </w:p>
    <w:p>
      <w:r>
        <w:t>Answer A</w:t>
      </w:r>
    </w:p>
    <w:p>
      <w:r>
        <w:t>Solution.</w:t>
      </w:r>
    </w:p>
    <w:p>
      <w:r>
        <w:t>✅ Correct Answer: A. High recorded temperature without physiologic correlates + normal supervised reading = factitious/thermometer manipulation.</w:t>
      </w:r>
    </w:p>
    <w:p>
      <w:r>
        <w:t>🧠 Clinical Rationale: True fever raises pulse ~10/min per °F with sweating/malaise; absence plus rapid thermometer rise in hot fluid is classic.</w:t>
      </w:r>
    </w:p>
    <w:p>
      <w:r>
        <w:t>🔍 Key Clues: well-looking + 104°F + no tachycardia + supervised normal</w:t>
      </w:r>
    </w:p>
    <w:p>
      <w:r>
        <w:t>❌ Why Not Others: B/C have systemic signs and patterns; D has goitre, tremor, weight loss.</w:t>
      </w:r>
    </w:p>
    <w:p>
      <w:r>
        <w:t>⚠️ Exam Trap: Check pulse-temperature dissociation and directly observe recording.</w:t>
      </w:r>
    </w:p>
    <w:p>
      <w:r>
        <w:t>⚡ 5-Second Recall: FEVER WITHOUT TACHYCARDIA + WELL = FACTITIOUS</w:t>
      </w:r>
    </w:p>
    <w:p>
      <w:r>
        <w:t>PNC Exam Pearl: Factitious fever — observe temperature taking; look for thermometer heating. Direct.</w:t>
      </w:r>
    </w:p>
    <w:p>
      <w:r>
        <w:t>4. A 25-year-old man exaggerates back pain and memory loss only before compensation hearings, with inconsistent exam, normal MRI, and demands disability benefits; symptoms resolve after settlement. The nurse documents this as:</w:t>
      </w:r>
    </w:p>
    <w:p>
      <w:r>
        <w:t>25 वर्षीय पुरुष केवल मुआवज़ा सुनवाई से पहले पीठ दर्द व स्मृति हानि बढ़ा-चढ़ाकर बताता है, परीक्षा असंगत, MRI सामान्य, विकलांगता लाभ माँगता है; समझौते के बाद लक्षण ठीक। नर्स इसे क्या दर्ज करती है?</w:t>
      </w:r>
    </w:p>
    <w:p>
      <w:r>
        <w:t>A. Malingering driven by identifiable secondary (external) gain — compensation/avoidance, inconsistent performance on testing / पहचान योग्य सेकेंडरी (बाहरी) लाभ से प्रेरित मैलिंगरिंग — मुआवज़ा/बचाव, परीक्षण पर असंगत प्रदर्शन</w:t>
      </w:r>
    </w:p>
    <w:p>
      <w:r>
        <w:t>B. Conversion disorder with symbolic neurological deficit without conscious gain / चेतन लाभ बिना प्रतीकात्मक न्यूरो कमी सहित कन्वर्ज़न विकार</w:t>
      </w:r>
    </w:p>
    <w:p>
      <w:r>
        <w:t>C. Somatic symptom disorder with disproportionate chronic worry and health behaviour / असमानुपातिक चिंता व स्वास्थ्य व्यवहार सहित सोमैटिक सिम्पटम विकार</w:t>
      </w:r>
    </w:p>
    <w:p>
      <w:r>
        <w:t>D. Factitious disorder with primary sick-role gain and hospital-seeking / प्राथमिक सिक-रोल लाभ व अस्पताल-प्राप्ति सहित फैक्टीशियस विकार</w:t>
      </w:r>
    </w:p>
    <w:p>
      <w:r>
        <w:t>Answer A</w:t>
      </w:r>
    </w:p>
    <w:p>
      <w:r>
        <w:t>Solution.</w:t>
      </w:r>
    </w:p>
    <w:p>
      <w:r>
        <w:t>✅ Correct Answer: A. Deliberate symptoms for external incentive (money, duty avoidance) with inconsistency = malingering.</w:t>
      </w:r>
    </w:p>
    <w:p>
      <w:r>
        <w:t>🧠 Clinical Rationale: Secondary gain is external and tangible; testing shows effort-dependent poor performance.</w:t>
      </w:r>
    </w:p>
    <w:p>
      <w:r>
        <w:t>🔍 Key Clues: compensation context + normal MRI + resolves after gain</w:t>
      </w:r>
    </w:p>
    <w:p>
      <w:r>
        <w:t>❌ Why Not Others: B is unconscious, no external motive; C has chronic worry, not episodic gain; D seeks sick role itself, not money.</w:t>
      </w:r>
    </w:p>
    <w:p>
      <w:r>
        <w:t>⚠️ Exam Trap: Malingering = SECONDARY (external) gain; Factitious = PRIMARY (sick-role) gain.</w:t>
      </w:r>
    </w:p>
    <w:p>
      <w:r>
        <w:t>⚡ 5-Second Recall: EXTERNAL GAIN + INCONSISTENT = MALINGERING</w:t>
      </w:r>
    </w:p>
    <w:p>
      <w:r>
        <w:t>PNC Exam Pearl: Malingering test — inconsistency across exams; external incentive present. Direct.</w:t>
      </w:r>
    </w:p>
    <w:p>
      <w:r>
        <w:t>5. A 40-year-old man with whole-bowel ingestion of drug packets needs whole-bowel irrigation. The nurse sets polyethylene glycol-electrolyte lavage via NG tube at the strategic adult rate with strict intake-output and airway watch. The correct rate is:</w:t>
      </w:r>
    </w:p>
    <w:p>
      <w:r>
        <w:t>40 वर्षीय पुरुष ने ड्रग पैकेट निगले; होल-बाउल इरिगेशन चाहिए। नर्स NG द्वारा पॉलीएथिलीन ग्लाइकॉल-इलेक्ट्रोलाइट लैवाज सही वयस्क दर पर, इनटेक-आउटपुट व वायुमार्ग निगरानी सहित लगाती है। सही दर क्या है?</w:t>
      </w:r>
    </w:p>
    <w:p>
      <w:r>
        <w:t>A. 1–2 L/hour in adults (500 mL/hour in children) until clear rectal effluent, patient seated/upright / वयस्क में 1–2 L/घंटा (बच्चों में 500 mL/घंटा) जब तक स्पष्ट मलाशयी प्रवाह, रोगी बैठा/सीधा</w:t>
      </w:r>
    </w:p>
    <w:p>
      <w:r>
        <w:t>B. 50 mL/hour continuous regardless of effluent or position / प्रवाह या स्थिति पर ध्यान बिना 50 mL/घंटा सतत</w:t>
      </w:r>
    </w:p>
    <w:p>
      <w:r>
        <w:t>C. Single 200 mL bolus once and stop irrigation / एक बार 200 mL बोलस देकर सिंचाई बंद</w:t>
      </w:r>
    </w:p>
    <w:p>
      <w:r>
        <w:t>D. 5 L/hour rapid push supine without airway precautions / वायुमार्ग सावधानी बिना लेटाकर 5 L/घंटा तेज़ पुश</w:t>
      </w:r>
    </w:p>
    <w:p>
      <w:r>
        <w:t>Answer A</w:t>
      </w:r>
    </w:p>
    <w:p>
      <w:r>
        <w:t>Solution.</w:t>
      </w:r>
    </w:p>
    <w:p>
      <w:r>
        <w:t>✅ Correct Answer: A. Whole-bowel irrigation uses PEG 1–2 L/h adult until clear effluent, upright to reduce aspiration.</w:t>
      </w:r>
    </w:p>
    <w:p>
      <w:r>
        <w:t>🧠 Clinical Rationale: High-volume iso-osmotic lavage propels packets; monitor for vomiting, distension, electrolytes.</w:t>
      </w:r>
    </w:p>
    <w:p>
      <w:r>
        <w:t>🔍 Key Clues: packet ingestion + needs decontamination</w:t>
      </w:r>
    </w:p>
    <w:p>
      <w:r>
        <w:t>❌ Why Not Others: B too slow to clear; C inadequate; D risks aspiration/overload.</w:t>
      </w:r>
    </w:p>
    <w:p>
      <w:r>
        <w:t>⚠️ Exam Trap: Contraindicated in obstruction, ileus, unstable airway — secure airway first.</w:t>
      </w:r>
    </w:p>
    <w:p>
      <w:r>
        <w:t>⚡ 5-Second Recall: PEG WASH = 1–2 L/H TILL CLEAR</w:t>
      </w:r>
    </w:p>
    <w:p>
      <w:r>
        <w:t>PNC Exam Pearl: Whole-bowel irrigation rate 1–2 L/h adult; stop at clear effluent. Direct.</w:t>
      </w:r>
    </w:p>
    <w:p>
      <w:r>
        <w:t>6. A 58-year-old man with variceal bleed gets Sengstaken-Blakemore tube. After insertion the nurse confirms position, tests balloon integrity, and monitors pressures to prevent necrosis. The correct concept is:</w:t>
      </w:r>
    </w:p>
    <w:p>
      <w:r>
        <w:t>58 वर्षीय पुरुष वैरिसियल रक्तस्राव में सेंगस्टेकन-ब्लेकमोर ट्यूब लगी। डालने के बाद नर्स स्थिति पुष्टि, बैलून अखंडता जाँच व नेक्रोसिस रोकने हेतु दबाव निगरानी करती है। सही अवधारणा क्या है?</w:t>
      </w:r>
    </w:p>
    <w:p>
      <w:r>
        <w:t>A. Confirm by X-ray before inflation, check gastric balloon pressure ≤45 mmHg and esophageal ≤40 mmHg with traction weight, deflate periodically / फुलाने से पहले X-ray पुष्टि, गैस्ट्रिक बैलून ≤45 mmHg व इसोफेजियल ≤40 mmHg ट्रैक्शन भार सहित, समय-समय पर डिफ्लेट</w:t>
      </w:r>
    </w:p>
    <w:p>
      <w:r>
        <w:t>B. Inflate both balloons blindly without X-ray and leave traction indefinitely / बिना X-ray दोनों बैलून फुलाकर अनिश्चितकाल ट्रैक्शन छोड़ें</w:t>
      </w:r>
    </w:p>
    <w:p>
      <w:r>
        <w:t>C. Keep esophageal balloon at 80 mmHg continuously for faster tamponade / तेज़ टैम्पोनेड हेतु इसोफेजियल बैलून 80 mmHg पर सतत रखें</w:t>
      </w:r>
    </w:p>
    <w:p>
      <w:r>
        <w:t>D. Remove the tube immediately if bleeding slows without deflation protocol / ब्लीडिंग धीमी होते ही डिफ्लेशन प्रोटोकॉल बिना ट्यूब निकालें</w:t>
      </w:r>
    </w:p>
    <w:p>
      <w:r>
        <w:t>Answer A</w:t>
      </w:r>
    </w:p>
    <w:p>
      <w:r>
        <w:t>Solution.</w:t>
      </w:r>
    </w:p>
    <w:p>
      <w:r>
        <w:t>✅ Correct Answer: A. X-ray confirmation plus low-pressure, intermittent tamponade prevents esophageal necrosis/aspiration.</w:t>
      </w:r>
    </w:p>
    <w:p>
      <w:r>
        <w:t>🧠 Clinical Rationale: Malpositioned inflation ruptures esophagus; high/prolonged pressure causes necrosis.</w:t>
      </w:r>
    </w:p>
    <w:p>
      <w:r>
        <w:t>🔍 Key Clues: variceal bleed + balloon tube</w:t>
      </w:r>
    </w:p>
    <w:p>
      <w:r>
        <w:t>❌ Why Not Others: B risks rupture; C causes necrosis; D risks rebleed without wean.</w:t>
      </w:r>
    </w:p>
    <w:p>
      <w:r>
        <w:t>⚠️ Exam Trap: X-RAY FIRST, then inflate; never exceed pressure limits.</w:t>
      </w:r>
    </w:p>
    <w:p>
      <w:r>
        <w:t>⚡ 5-Second Recall: SENGSTAKEN = X-RAY + LOW PRESSURE</w:t>
      </w:r>
    </w:p>
    <w:p>
      <w:r>
        <w:t>PNC Exam Pearl: Sengstaken port X-ray check; gastric ≤45, esophageal ≤40 mmHg. Concept.</w:t>
      </w:r>
    </w:p>
    <w:p>
      <w:r>
        <w:t>7. A 65-year-old post-operative patient with distension and no flatus needs rectal tube decompression. The nurse inserts 10 cm, tapes, and sets a strict time limit with skin and vitals watch. The correct limit is:</w:t>
      </w:r>
    </w:p>
    <w:p>
      <w:r>
        <w:t>65 वर्षीय पोस्ट-ऑपरेटिव रोगी फुलाव व गैस अवरोध सहित; रेक्टल ट्यूब डीकंप्रेशन चाहिए। नर्स 10 cm डालकर टेप करती है तथा त्वचा व वाइटल निगरानी सहित समय-सीमा रखती है। सही सीमा क्या है?</w:t>
      </w:r>
    </w:p>
    <w:p>
      <w:r>
        <w:t>A. Leave the rectal tube continuously for 24 hours without reassessment / पुनर्मूल्यांकन बिना 24 घंटे सतत रेक्टल ट्यूब छोड़ें</w:t>
      </w:r>
    </w:p>
    <w:p>
      <w:r>
        <w:t>B. Keep in place 20–30 minutes maximum, then remove and reassess; may repeat after interval, monitor mucosa / अधिकतम 20–30 मिनट रखें, फिर निकालकर पुनर्मूल्यांकन; अंतराल बाद दोहरा सकते हैं, म्यूकोसा देखें</w:t>
      </w:r>
    </w:p>
    <w:p>
      <w:r>
        <w:t>C. Advance 30 cm into sigmoid and inflate balloon for retention / सिग्मॉइड में 30 cm बढ़ाकर प्रतिधारण हेतु बैलून फुलाएँ</w:t>
      </w:r>
    </w:p>
    <w:p>
      <w:r>
        <w:t>D. Connect to high wall suction continuously for rapid decompression / तेज़ डीकंप्रेशन हेतु उच्च वॉल सक्शन पर सतत जोड़ें</w:t>
      </w:r>
    </w:p>
    <w:p>
      <w:r>
        <w:t>Answer B</w:t>
      </w:r>
    </w:p>
    <w:p>
      <w:r>
        <w:t>Solution.</w:t>
      </w:r>
    </w:p>
    <w:p>
      <w:r>
        <w:t>✅ Correct Answer: B. Rectal tube decompresses flatus briefly; prolonged留置 causes mucosal ischemia/pressure injury.</w:t>
      </w:r>
    </w:p>
    <w:p>
      <w:r>
        <w:t>🧠 Clinical Rationale: 20–30 min allows gas passage; reassess distension, skin, vitals; repeat only after rest.</w:t>
      </w:r>
    </w:p>
    <w:p>
      <w:r>
        <w:t>🔍 Key Clues: distension + absent flatus + post-op</w:t>
      </w:r>
    </w:p>
    <w:p>
      <w:r>
        <w:t>❌ Why Not Others: A risks necrosis; C risks perforation; D injures mucosa.</w:t>
      </w:r>
    </w:p>
    <w:p>
      <w:r>
        <w:t>⚠️ Exam Trap: Rectal tube is SHORT-TERM — never continuous hours.</w:t>
      </w:r>
    </w:p>
    <w:p>
      <w:r>
        <w:t>⚡ 5-Second Recall: RECTAL TUBE = 20–30 MIN ONLY</w:t>
      </w:r>
    </w:p>
    <w:p>
      <w:r>
        <w:t>PNC Exam Pearl: Rectal tube limit 20–30 min to prevent mucosal injury. Concept.</w:t>
      </w:r>
    </w:p>
    <w:p>
      <w:r>
        <w:t>8. A nurse prepares a Harris-flush return-flow enema for faecal impaction. She hangs the bag at correct height, uses lukewarm solution, and alternates inflow-outflow. The correct height is:</w:t>
      </w:r>
    </w:p>
    <w:p>
      <w:r>
        <w:t>नर्स मल अवरोध हेतु हैरिस-फ्लश रिटर्न-फ्लो एनीमा तैयार करती है। बैग सही ऊँचाई पर, गुनगुना घोल, इनफ्लो-आउटफ्लो बारी-बारी। सही ऊँचाई क्या है?</w:t>
      </w:r>
    </w:p>
    <w:p>
      <w:r>
        <w:t>A. 100 cm above anus for rapid high-pressure inflow / तेज़ उच्च-दबाव प्रवाह हेतु गुदा से 100 cm ऊपर</w:t>
      </w:r>
    </w:p>
    <w:p>
      <w:r>
        <w:t>B. 30–45 cm above anus with slow inflow, lower for outflow by gravity / गुदा से 30–45 cm ऊपर धीमा प्रवाह, बहिर्वाह हेतु गुरुत्व से नीचे</w:t>
      </w:r>
    </w:p>
    <w:p>
      <w:r>
        <w:t>C. At bed level with forceful syringe push each cycle / बिस्तर स्तर पर प्रत्येक चक्र में ज़ोरदार सिरिंज पुश</w:t>
      </w:r>
    </w:p>
    <w:p>
      <w:r>
        <w:t>D. 150 cm above with continuous drip without return / रिटर्न बिना सतत ड्रिप हेतु 150 cm ऊपर</w:t>
      </w:r>
    </w:p>
    <w:p>
      <w:r>
        <w:t>Answer B</w:t>
      </w:r>
    </w:p>
    <w:p>
      <w:r>
        <w:t>Solution.</w:t>
      </w:r>
    </w:p>
    <w:p>
      <w:r>
        <w:t>✅ Correct Answer: B. Low height gives low pressure; return-flow needs repeated small inflow then gravity drainage.</w:t>
      </w:r>
    </w:p>
    <w:p>
      <w:r>
        <w:t>🧠 Clinical Rationale: High height risks colonic spasm/perforation; 30–45 cm is standard for return-flow/Harris flush.</w:t>
      </w:r>
    </w:p>
    <w:p>
      <w:r>
        <w:t>🔍 Key Clues: return-flow + impaction</w:t>
      </w:r>
    </w:p>
    <w:p>
      <w:r>
        <w:t>❌ Why Not Others: A/D too high pressure; C traumatic.</w:t>
      </w:r>
    </w:p>
    <w:p>
      <w:r>
        <w:t>⚠️ Exam Trap: Return-flow = LOW HEIGHT + IN-OUT cycles.</w:t>
      </w:r>
    </w:p>
    <w:p>
      <w:r>
        <w:t>⚡ 5-Second Recall: HARRIS FLUSH = 30–45 CM</w:t>
      </w:r>
    </w:p>
    <w:p>
      <w:r>
        <w:t>PNC Exam Pearl: Return-flow enema height 30–45 cm; alternate fill and drain. Concept.</w:t>
      </w:r>
    </w:p>
    <w:p>
      <w:r>
        <w:t>9. A 72-year-old bedridden woman with foul vaginal discharge needs perineal care to prevent UTI. The nurse uses front-to-back strokes, separate swabs, and warm water with hand hygiene. The correct clinical principle is:</w:t>
      </w:r>
    </w:p>
    <w:p>
      <w:r>
        <w:t>72 वर्षीय शय्याग्रस्त महिला दुर्गंधयुक्त योनि स्राव सहित; UTI रोकने हेतु पेरिनियल देखभाल चाहिए। नर्स फ्रंट-टू-बैक स्ट्रोक, अलग स्वाब, गर्म पानी व हैंड हाइजीन अपनाती है। सही नैदानिक सिद्धांत क्या है?</w:t>
      </w:r>
    </w:p>
    <w:p>
      <w:r>
        <w:t>A. Clean back-to-front to remove heavy soiling first / भारी मलिनता पहले हटाने हेतु बैक-टू-फ्रंट साफ करें</w:t>
      </w:r>
    </w:p>
    <w:p>
      <w:r>
        <w:t>B. Clean front-to-back (urethra to anus), one swab one stroke, prevent faecal contamination of urethra / फ्रंट-टू-बैक (मूत्रमार्ग से गुदा) साफ करें, एक स्वाब एक स्ट्रोक, मूत्रमार्ग का मल संदूषण रोकें</w:t>
      </w:r>
    </w:p>
    <w:p>
      <w:r>
        <w:t>C. Scrub vigorously to-and-fro with same cloth for efficiency / दक्षता हेतु उसी कपड़े से ज़ोरदार आगे-पीछे रगड़ें</w:t>
      </w:r>
    </w:p>
    <w:p>
      <w:r>
        <w:t>D. Apply talc and occlusive ointment without cleaning to mask odour / गंध छिपाने हेतु बिना सफाई टैल्क व ऑक्लूसिव मलहम लगाएँ</w:t>
      </w:r>
    </w:p>
    <w:p>
      <w:r>
        <w:t>Answer B</w:t>
      </w:r>
    </w:p>
    <w:p>
      <w:r>
        <w:t>Solution.</w:t>
      </w:r>
    </w:p>
    <w:p>
      <w:r>
        <w:t>✅ Correct Answer: B. Front-to-back prevents E. coli from anus entering urethra, cutting UTI risk.</w:t>
      </w:r>
    </w:p>
    <w:p>
      <w:r>
        <w:t>🧠 Clinical Rationale: Female urethra short; faecal flora is top UTI source; single-stroke swabs stop cross-contamination.</w:t>
      </w:r>
    </w:p>
    <w:p>
      <w:r>
        <w:t>🔍 Key Clues: elderly + discharge + UTI prevention</w:t>
      </w:r>
    </w:p>
    <w:p>
      <w:r>
        <w:t>❌ Why Not Others: A drags flora to urethra; C traumatizes mucosa; D seals infection.</w:t>
      </w:r>
    </w:p>
    <w:p>
      <w:r>
        <w:t>⚠️ Exam Trap: NEVER back-to-front in female perineal care.</w:t>
      </w:r>
    </w:p>
    <w:p>
      <w:r>
        <w:t>⚡ 5-Second Recall: PERINEUM = FRONT TO BACK, ONE SWAB ONE WIPE</w:t>
      </w:r>
    </w:p>
    <w:p>
      <w:r>
        <w:t>PNC Exam Pearl: Perineal care front-to-back prevents ascending UTI. Concept.</w:t>
      </w:r>
    </w:p>
    <w:p>
      <w:r>
        <w:t>10. An 80-year-old immobile man has a heel ulcer covered with dry, adherent black eschar, no erythema, no fluctuance. The nurse stages and plans care per PYQ pattern. The correct action is: [PYQ-Inspired]</w:t>
      </w:r>
    </w:p>
    <w:p>
      <w:r>
        <w:t>80 वर्षीय अचल पुरुष की एड़ी पर शुष्क, चिपका काला एस्कार, लालिमा/उतार-चढ़ाव नहीं। नर्स स्टेजिंग व देखभाल योजना करती है। सही कार्य क्या है?</w:t>
      </w:r>
    </w:p>
    <w:p>
      <w:r>
        <w:t>A. Debride the stable heel eschar immediately to expose base / आधार दिखाने हेतु स्थिर एड़ी एस्कार तुरंत डिब्राइड करें</w:t>
      </w:r>
    </w:p>
    <w:p>
      <w:r>
        <w:t>B. Classify as unstageable pressure injury; do not debride stable heel eschar, offload, monitor for infection / अनस्टेजेबल प्रेशर इंजरी मानें; स्थिर एड़ी एस्कार डिब्राइड न करें, ऑफलोड, संक्रमण देखें</w:t>
      </w:r>
    </w:p>
    <w:p>
      <w:r>
        <w:t>C. Stage as Stage-1 and massage the eschar to improve circulation / स्टेज-1 मानकर परिसंचरण हेतु एस्कार मालिश करें</w:t>
      </w:r>
    </w:p>
    <w:p>
      <w:r>
        <w:t>D. Apply high-pressure irrigation and leave open without offloading / उच्च-दबाव सिंचाई कर ऑफलोड बिना खुला छोड़ें</w:t>
      </w:r>
    </w:p>
    <w:p>
      <w:r>
        <w:t>Answer B</w:t>
      </w:r>
    </w:p>
    <w:p>
      <w:r>
        <w:t>Solution.</w:t>
      </w:r>
    </w:p>
    <w:p>
      <w:r>
        <w:t>✅ Correct Answer: B. Dry stable heel eschar is protective; unstageable until removed — but heels are exception, leave intact.</w:t>
      </w:r>
    </w:p>
    <w:p>
      <w:r>
        <w:t>🧠 Clinical Rationale: Debriding stable heel eschar exposes bone to infection; offloading + surveillance is safe.</w:t>
      </w:r>
    </w:p>
    <w:p>
      <w:r>
        <w:t>🔍 Key Clues: heel + dry adherent eschar + no infection</w:t>
      </w:r>
    </w:p>
    <w:p>
      <w:r>
        <w:t>❌ Why Not Others: A risks osteomyelitis; C mis-stages and massage harms; D delays healing.</w:t>
      </w:r>
    </w:p>
    <w:p>
      <w:r>
        <w:t>⚠️ Exam Trap: STABLE HEEL ESCHAR = DO NOT DEBRIDE.</w:t>
      </w:r>
    </w:p>
    <w:p>
      <w:r>
        <w:t>⚡ 5-Second Recall: HEEL ESCAR DRY/STABLE = LEAVE IT</w:t>
      </w:r>
    </w:p>
    <w:p>
      <w:r>
        <w:t>PNC Exam Pearl: Eschar-covered ulcer is unstageable; stable heel eschar is not debrided. Concept.</w:t>
      </w:r>
    </w:p>
    <w:p>
      <w:r>
        <w:t>11. A 62-year-old diabetic man has a venous leg ulcer with oedema. Pedal pulses present, ABPI 1.0. The nurse plans compression after Doppler. The correct clinical decision is:</w:t>
      </w:r>
    </w:p>
    <w:p>
      <w:r>
        <w:t>62 वर्षीय मधुमेह पुरुष शिरापरक पैर अल्सर व सूजन सहित। पेडल नाड़ी उपस्थित, ABPI 1.0। नर्स डॉपलर बाद कंप्रेशन योजना करती है। सही नैदानिक निर्णय क्या है?</w:t>
      </w:r>
    </w:p>
    <w:p>
      <w:r>
        <w:t>A. Avoid all compression because any ulcer contraindicates it / किसी भी अल्सर में निषेध मानकर समस्त कंप्रेशन से बचें</w:t>
      </w:r>
    </w:p>
    <w:p>
      <w:r>
        <w:t>B. Apply graduated compression (ABPI ≥0.8 safe) with moist wound care, leg elevation and exercise / ग्रेजुएटेड कंप्रेशन (ABPI ≥0.8 सुरक्षित) नमीयुक्त घाव देखभाल, पैर उन्नयन व व्यायाम सहित लगाएँ</w:t>
      </w:r>
    </w:p>
    <w:p>
      <w:r>
        <w:t>C. Apply arterial clamp pressure despite ABPI 0.4 to heal faster / तेज़ भराव हेतु ABPI 0.4 पर भी धमनी क्लैंप दबाव लगाएँ</w:t>
      </w:r>
    </w:p>
    <w:p>
      <w:r>
        <w:t>D. Prescribe prolonged standing and dependent leg position to aid drainage / जल निकासी हेतु लंबे समय खड़ा व पैर लटकाकर रखें</w:t>
      </w:r>
    </w:p>
    <w:p>
      <w:r>
        <w:t>Answer B</w:t>
      </w:r>
    </w:p>
    <w:p>
      <w:r>
        <w:t>Solution.</w:t>
      </w:r>
    </w:p>
    <w:p>
      <w:r>
        <w:t>✅ Correct Answer: B. Venous ulcer + ABPI ≥0.8 = safe for high compression; improves venous return.</w:t>
      </w:r>
    </w:p>
    <w:p>
      <w:r>
        <w:t>🧠 Clinical Rationale: ABPI screens arterial disease; &lt;0.5–0.8 needs vascular referral, not full compression.</w:t>
      </w:r>
    </w:p>
    <w:p>
      <w:r>
        <w:t>🔍 Key Clues: venous ulcer + ABPI 1.0 + pulses present</w:t>
      </w:r>
    </w:p>
    <w:p>
      <w:r>
        <w:t>❌ Why Not Others: A denies evidence-based care; C causes ischemia; D worsens venous hypertension.</w:t>
      </w:r>
    </w:p>
    <w:p>
      <w:r>
        <w:t>⚠️ Exam Trap: Check ABPI BEFORE compression — ≥0.8 proceed.</w:t>
      </w:r>
    </w:p>
    <w:p>
      <w:r>
        <w:t>⚡ 5-Second Recall: VENOUS ULCER + ABPI OK = COMPRESS</w:t>
      </w:r>
    </w:p>
    <w:p>
      <w:r>
        <w:t>PNC Exam Pearl: ABPI ≥0.8 permits compression for venous leg ulcer. Concept.</w:t>
      </w:r>
    </w:p>
    <w:p>
      <w:r>
        <w:t>12. A 55-year-old diabetic man has a plantar ulcer, positive probe-to-bone test, ESR 95, X-ray equivocal. The nurse anticipates the confirmatory test for osteomyelitis. It is:</w:t>
      </w:r>
    </w:p>
    <w:p>
      <w:r>
        <w:t>55 वर्षीय मधुमेह पुरुष तलवा अल्सर, प्रोब-टू-बोन पॉज़िटिव, ESR 95, X-ray अनिर्णायक। नर्स ऑस्टियोमायलाइटिस हेतु पुष्टिकारक परीक्षण की अपेक्षा करती है। वह क्या है?</w:t>
      </w:r>
    </w:p>
    <w:p>
      <w:r>
        <w:t>A. Surface swab culture alone to diagnose bone infection / हड्डी संक्रमण हेतु केवल सतही स्वाब कल्चर</w:t>
      </w:r>
    </w:p>
    <w:p>
      <w:r>
        <w:t>B. MRI foot (or bone biopsy) to confirm osteomyelitis when probe-to-bone positive / प्रोब-टू-बोन पॉज़िटिव होने पर ऑस्टियोमायलाइटिस पुष्टि हेतु MRI पैर (या हड्डी बायोप्सी)</w:t>
      </w:r>
    </w:p>
    <w:p>
      <w:r>
        <w:t>C. Only random glucose to rule out osteomyelitis / ऑस्टियोमायलाइटिस नकारने हेतु केवल रैंडम ग्लूकोज़</w:t>
      </w:r>
    </w:p>
    <w:p>
      <w:r>
        <w:t>D. Doppler arterial study as sole confirmation of bone infection / हड्डी संक्रमण की एकमात्र पुष्टि हेतु डॉपलर धमनी अध्ययन</w:t>
      </w:r>
    </w:p>
    <w:p>
      <w:r>
        <w:t>Answer B</w:t>
      </w:r>
    </w:p>
    <w:p>
      <w:r>
        <w:t>Solution.</w:t>
      </w:r>
    </w:p>
    <w:p>
      <w:r>
        <w:t>✅ Correct Answer: B. Probe-to-bone + high ESR strongly predicts osteomyelitis; MRI shows marrow edema, biopsy is gold standard.</w:t>
      </w:r>
    </w:p>
    <w:p>
      <w:r>
        <w:t>🧠 Clinical Rationale: Surface swabs reflect colonizers; bone/MRI gives true diagnosis for prolonged antibiotics/surgery.</w:t>
      </w:r>
    </w:p>
    <w:p>
      <w:r>
        <w:t>🔍 Key Clues: probe positive + ESR 95 + diabetic foot</w:t>
      </w:r>
    </w:p>
    <w:p>
      <w:r>
        <w:t>❌ Why Not Others: A misses bone; C irrelevant; D assesses vessels, not bone.</w:t>
      </w:r>
    </w:p>
    <w:p>
      <w:r>
        <w:t>⚠️ Exam Trap: PROBE POSITIVE = MRI/BIOPSY, not swab.</w:t>
      </w:r>
    </w:p>
    <w:p>
      <w:r>
        <w:t>⚡ 5-Second Recall: PROBE TO BONE + MRI = OSTEOMYELITIS</w:t>
      </w:r>
    </w:p>
    <w:p>
      <w:r>
        <w:t>PNC Exam Pearl: Probe-to-bone positive diabetic foot needs MRI/bone biopsy. Concept.</w:t>
      </w:r>
    </w:p>
    <w:p>
      <w:r>
        <w:t>13. A 30-year-old man with 25% burns receives meshed split-thickness graft on leg; thigh donor site oozing. The nurse plans graft and donor care strategically to ensure take. The correct care is:</w:t>
      </w:r>
    </w:p>
    <w:p>
      <w:r>
        <w:t>30 वर्षीय पुरुष 25% बर्न में पैर पर मेश्ड स्प्लिट-थिकनेस ग्राफ्ट; जाँघ दाता स्थल रिसावशील। नर्स टेक सुनिश्चित हेतु ग्राफ्ट व दाता देखभाल योजना करती है। सही देखभाल क्या है?</w:t>
      </w:r>
    </w:p>
    <w:p>
      <w:r>
        <w:t>A. Keep both graft and donor dry with talc and early friction / दोनों ग्राफ्ट व दाता टैल्क से शुष्क व शीघ्र घर्षण सहित रखें</w:t>
      </w:r>
    </w:p>
    <w:p>
      <w:r>
        <w:t>B. Mobilise the limb early with friction over the graft and leave donor exposed to dust for drying / ग्राफ्ट पर घर्षण सहित अंग शीघ्र हिलाएँ व सुखाने हेतु दाता धूल में खुला छोड़ें</w:t>
      </w:r>
    </w:p>
    <w:p>
      <w:r>
        <w:t>C. Keep meshed graft expanded for drainage, immobilise limb, moist non-adherent dressings, keep donor clean-moist occlusive for re-epithelialisation / मेश्ड ग्राफ्ट जल निकासी हेतु फैलाकर रखें, अंग स्थिर करें, नम नॉन-एडहेरेंट ड्रेसिंग, दाता पुनः-उपकलाकरण हेतु स्वच्छ-नम ऑक्लूसिव रखें</w:t>
      </w:r>
    </w:p>
    <w:p>
      <w:r>
        <w:t>D. Remove graft dressings hourly to check take and leave donor uncovered in dust / टेक देखने हेतु ग्राफ्ट ड्रेसिंग प्रति घंटा हटाएँ व दाता धूल में खुला छोड़ें</w:t>
      </w:r>
    </w:p>
    <w:p>
      <w:r>
        <w:t>Answer C</w:t>
      </w:r>
    </w:p>
    <w:p>
      <w:r>
        <w:t>Solution.</w:t>
      </w:r>
    </w:p>
    <w:p>
      <w:r>
        <w:t>✅ Correct Answer: C. Meshed graft left expanded for drainage, immobilised with moist non-adherent care; donor kept clean-moist for healing.</w:t>
      </w:r>
    </w:p>
    <w:p>
      <w:r>
        <w:t>🧠 Clinical Rationale: Mesh holes drain blood/serum preventing hematoma loss; donor is partial-thickness needing moist healing.</w:t>
      </w:r>
    </w:p>
    <w:p>
      <w:r>
        <w:t>🔍 Key Clues: meshed graft + donor oozing</w:t>
      </w:r>
    </w:p>
    <w:p>
      <w:r>
        <w:t>❌ Why Not Others: A dries and cracks; B shears graft with early friction; D infects.</w:t>
      </w:r>
    </w:p>
    <w:p>
      <w:r>
        <w:t>⚠️ Exam Trap: Do not close mesh holes — they drain and epithelialise.</w:t>
      </w:r>
    </w:p>
    <w:p>
      <w:r>
        <w:t>⚡ 5-Second Recall: MESH = DRAIN + EXPAND + IMMOBILISE</w:t>
      </w:r>
    </w:p>
    <w:p>
      <w:r>
        <w:t>PNC Exam Pearl: Meshed graft needs immobilisation and drainage via interstices; donor moist healing. Application.</w:t>
      </w:r>
    </w:p>
    <w:p>
      <w:r>
        <w:t>14. A post-laparotomy patient has a Jackson-Pratt drain with 80 mL serosanguineous output, bulb expanded. The nurse manages suction and output correctly. The correct action is:</w:t>
      </w:r>
    </w:p>
    <w:p>
      <w:r>
        <w:t>पोस्ट-लैपरोटॉमी रोगी में जैक्सन-प्रैट ड्रेन 80 mL सीरोसैंग्विनस आउटपुट, बल्ब फैला। नर्स सक्शन व आउटपुट सही प्रबंधित करती है। सही कार्य क्या है?</w:t>
      </w:r>
    </w:p>
    <w:p>
      <w:r>
        <w:t>A. Leave bulb expanded without compression for passive drainage / निष्क्रिय जल निकासी हेतु बल्ब फैला बिना संपीड़न छोड़ें</w:t>
      </w:r>
    </w:p>
    <w:p>
      <w:r>
        <w:t>B. Irrigate the JP drain forcefully with large volumes hourly / JP ड्रेन में प्रति घंटा बड़ी मात्रा ज़ोर से डालकर सिंचाई करें</w:t>
      </w:r>
    </w:p>
    <w:p>
      <w:r>
        <w:t>C. Compress bulb fully to create suction, secure, measure output, record colour/amount, report sudden increase/bloody surge / बल्ब पूर्ण संपीड़ित कर सक्शन बनाएँ, सुरक्षित करें, आउटपुट मापें, रंग/मात्रा दर्ज करें, अचानक वृद्धि/रक्तिम उछाल रिपोर्ट करें</w:t>
      </w:r>
    </w:p>
    <w:p>
      <w:r>
        <w:t>D. Clamp the drain permanently on day 1 regardless of output / आउटपुट पर ध्यान बिना दिन 1 पर ड्रेन स्थायी क्लैंप करें</w:t>
      </w:r>
    </w:p>
    <w:p>
      <w:r>
        <w:t>Answer C</w:t>
      </w:r>
    </w:p>
    <w:p>
      <w:r>
        <w:t>Solution.</w:t>
      </w:r>
    </w:p>
    <w:p>
      <w:r>
        <w:t>✅ Correct Answer: C. JP is closed suction; compressed bulb maintains negative pressure; output trends detect bleed/leak.</w:t>
      </w:r>
    </w:p>
    <w:p>
      <w:r>
        <w:t>🧠 Clinical Rationale: Expanded bulb = no suction; empty, compress, close vent; milking only if ordered.</w:t>
      </w:r>
    </w:p>
    <w:p>
      <w:r>
        <w:t>🔍 Key Clues: JP + expanded bulb + serosanguineous</w:t>
      </w:r>
    </w:p>
    <w:p>
      <w:r>
        <w:t>❌ Why Not Others: A loses suction; B disrupts cavity; D retains collection.</w:t>
      </w:r>
    </w:p>
    <w:p>
      <w:r>
        <w:t>⚠️ Exam Trap: EMPTY → COMPRESS → CLOSE — every time.</w:t>
      </w:r>
    </w:p>
    <w:p>
      <w:r>
        <w:t>⚡ 5-Second Recall: JP = SQUEEZE BULB FOR SUCTION</w:t>
      </w:r>
    </w:p>
    <w:p>
      <w:r>
        <w:t>PNC Exam Pearl: Jackson-Pratt care — maintain suction, measure and trend output. Application.</w:t>
      </w:r>
    </w:p>
    <w:p>
      <w:r>
        <w:t>15. A 24-year-old swimmer stung by box jellyfish has severe pain, whip-like welts, dyspnea and hypotension. The nurse acts at the beach with CPR readiness. The correct first-aid is:</w:t>
      </w:r>
    </w:p>
    <w:p>
      <w:r>
        <w:t>24 वर्षीय तैराक बॉक्स जेलीफ़िश डंक से तेज़ दर्द, चाबुक-सदृश चकत्ते, श्वास कष्ट व हाइपोटेंशन सहित। नर्स समुद्र तट पर CPR तत्परता सहित कार्य करती है। सही प्राथमिक उपचार क्या है?</w:t>
      </w:r>
    </w:p>
    <w:p>
      <w:r>
        <w:t>A. Rub with sand and rinse with fresh water vigorously / रेत से रगड़ें व ताज़ा पानी से ज़ोर से धोएँ</w:t>
      </w:r>
    </w:p>
    <w:p>
      <w:r>
        <w:t>B. Apply pressure immobilisation bandage and delay rescue breathing / प्रेशर इमोबिलाइज़ेशन पट्टी लगाकर बचाव श्वास विलंबित करें</w:t>
      </w:r>
    </w:p>
    <w:p>
      <w:r>
        <w:t>C. Douse with vinegar 30 seconds, remove tentacles with tweezers, call emergency, CPR if arrest, no rubbing / 30 सेकंड सिरका डालें, चिमटी से टेंटेकल हटाएँ, आपातकाल बुलाएँ, अरेस्ट पर CPR, रगड़ें नहीं</w:t>
      </w:r>
    </w:p>
    <w:p>
      <w:r>
        <w:t>D. Apply ice directly and give oral antibiotics as sole rescue / सीधी बर्फ लगाकर एकमात्र बचाव के रूप में मौखिक एंटीबायोटिक दें</w:t>
      </w:r>
    </w:p>
    <w:p>
      <w:r>
        <w:t>Answer C</w:t>
      </w:r>
    </w:p>
    <w:p>
      <w:r>
        <w:t>Solution.</w:t>
      </w:r>
    </w:p>
    <w:p>
      <w:r>
        <w:t>✅ Correct Answer: C. Vinegar inactivates box-jellyfish nematocysts; tentacle removal + ALS readiness saves life.</w:t>
      </w:r>
    </w:p>
    <w:p>
      <w:r>
        <w:t>🧠 Clinical Rationale: Rubbing/fresh water fires nematocysts; vinegar halts further envenomation.</w:t>
      </w:r>
    </w:p>
    <w:p>
      <w:r>
        <w:t>🔍 Key Clues: box jellyfish + whip welts + collapse</w:t>
      </w:r>
    </w:p>
    <w:p>
      <w:r>
        <w:t>❌ Why Not Others: A worsens sting; B is for sea snake, not box jellyfish first line; D insufficient for cardiorespiratory collapse.</w:t>
      </w:r>
    </w:p>
    <w:p>
      <w:r>
        <w:t>⚠️ Exam Trap: BOX JELLY = VINEGAR; do not rub.</w:t>
      </w:r>
    </w:p>
    <w:p>
      <w:r>
        <w:t>⚡ 5-Second Recall: BOX JELLY → VINEGAR 30 SEC</w:t>
      </w:r>
    </w:p>
    <w:p>
      <w:r>
        <w:t>PNC Exam Pearl: Box jellyfish first aid — vinegar douse, tentacle removal, CPR watch. Application.</w:t>
      </w:r>
    </w:p>
    <w:p>
      <w:r>
        <w:t>16. A child stung by bluebottle (Portuguese man-o-war) has linear painful welts. Bystanders suggest vinegar and alcohol. The nurse intervenes correctly. The correct care is:</w:t>
      </w:r>
    </w:p>
    <w:p>
      <w:r>
        <w:t>नीलबोतल (पुर्तगाली मैन-ओ-वॉर) डंक से बच्चे में रैखिक दर्दनाक चकत्ते। लोग सिरका व अल्कोहल सुझाते हैं। नर्स सही हस्तक्षेप करती है। सही देखभाल क्या है?</w:t>
      </w:r>
    </w:p>
    <w:p>
      <w:r>
        <w:t>A. Douse with vinegar and rub with alcohol to neutralise / निष्प्रभाव हेतु सिरका डालकर अल्कोहल से रगड़ें</w:t>
      </w:r>
    </w:p>
    <w:p>
      <w:r>
        <w:t>B. Apply pressure immobilisation and tourniquet proximally / प्रेशर इमोबिलाइज़ेशन व समीपस्थ टूर्निकेट लगाएँ</w:t>
      </w:r>
    </w:p>
    <w:p>
      <w:r>
        <w:t>C. Avoid vinegar/alcohol; remove tentacles, immerse in hot water (42–45°C) 20 min, analgesia, observe for allergy / सिरका/अल्कोहल से बचें; टेंटेकल हटाएँ, गर्म पानी (42–45°C) में 20 मिनट डुबोएँ, दर्दनाशक, एलर्जी देखें</w:t>
      </w:r>
    </w:p>
    <w:p>
      <w:r>
        <w:t>D. Incise and suck the sting site immediately / डंक स्थल तुरंत चीरकर चूसें</w:t>
      </w:r>
    </w:p>
    <w:p>
      <w:r>
        <w:t>Answer C</w:t>
      </w:r>
    </w:p>
    <w:p>
      <w:r>
        <w:t>Solution.</w:t>
      </w:r>
    </w:p>
    <w:p>
      <w:r>
        <w:t>✅ Correct Answer: C. Bluebottle venom worsened by vinegar/alcohol; heat denatures toxin.</w:t>
      </w:r>
    </w:p>
    <w:p>
      <w:r>
        <w:t>🧠 Clinical Rationale: Hot-water immersion relieves pain; pick off tentacles, antihistamine/analgesia, anaphylaxis watch.</w:t>
      </w:r>
    </w:p>
    <w:p>
      <w:r>
        <w:t>🔍 Key Clues: bluebottle + linear welts</w:t>
      </w:r>
    </w:p>
    <w:p>
      <w:r>
        <w:t>❌ Why Not Others: A triggers discharge; B for snake, not needed; D infects.</w:t>
      </w:r>
    </w:p>
    <w:p>
      <w:r>
        <w:t>⚠️ Exam Trap: BLUEBOTTLE ≠ BOX JELLY — NO vinegar.</w:t>
      </w:r>
    </w:p>
    <w:p>
      <w:r>
        <w:t>⚡ 5-Second Recall: BLUEBOTTLE = HOT WATER, NO VINEGAR</w:t>
      </w:r>
    </w:p>
    <w:p>
      <w:r>
        <w:t>PNC Exam Pearl: Bluebottle sting — heat immersion; avoid vinegar/alcohol. Application.</w:t>
      </w:r>
    </w:p>
    <w:p>
      <w:r>
        <w:t>17. A fisherman punctured by stonefish has excruciating foot pain, swelling and vomiting. The nurse provides beach first-aid with antivenom linkage. The correct action is:</w:t>
      </w:r>
    </w:p>
    <w:p>
      <w:r>
        <w:t>मछुआरे को स्टोनफ़िश चुभने से असह्य पैर दर्द, सूजन व उल्टी। नर्स एंटीवेनम लिंकेज सहित तटीय प्राथमिक उपचार देती है। सही कार्य क्या है?</w:t>
      </w:r>
    </w:p>
    <w:p>
      <w:r>
        <w:t>A. Wash with vinegar only and discharge without pain control / केवल सिरका धोकर दर्द नियंत्रण बिना छुट्टी दें</w:t>
      </w:r>
    </w:p>
    <w:p>
      <w:r>
        <w:t>B. Apply ice-cold immersion and tight tourniquet for hours / बर्फ-ठंडा डुबोएँ व घंटों कसा टूर्निकेट लगाएँ</w:t>
      </w:r>
    </w:p>
    <w:p>
      <w:r>
        <w:t>C. Immobilise limb, immerse in hot water 42–45°C, analgesia, urgent hospital for stonefish antivenom and wound care / अंग स्थिर करें, गर्म पानी 42–45°C में डुबोएँ, दर्दनाशक, स्टोनफ़िश एंटीवेनम व घाव देखभाल हेतु तुरंत अस्पताल</w:t>
      </w:r>
    </w:p>
    <w:p>
      <w:r>
        <w:t>D. Suck venom and apply herbal paste as definitive care / विष चूसकर निश्चित देखभाल हेतु हर्बल लेप लगाएँ</w:t>
      </w:r>
    </w:p>
    <w:p>
      <w:r>
        <w:t>Answer C</w:t>
      </w:r>
    </w:p>
    <w:p>
      <w:r>
        <w:t>Solution.</w:t>
      </w:r>
    </w:p>
    <w:p>
      <w:r>
        <w:t>✅ Correct Answer: C. Heat + immobilisation + rapid antivenom liaison controls pain and systemic toxicity.</w:t>
      </w:r>
    </w:p>
    <w:p>
      <w:r>
        <w:t>🧠 Clinical Rationale: Stonefish venom heat-labile; pressure immobilisation limits spread; antivenom is definitive.</w:t>
      </w:r>
    </w:p>
    <w:p>
      <w:r>
        <w:t>🔍 Key Clues: puncture + excruciating pain + marine rock fish</w:t>
      </w:r>
    </w:p>
    <w:p>
      <w:r>
        <w:t>❌ Why Not Others: A misses antivenom; B cold worsens pain, tourniquet ischemic; D unsafe.</w:t>
      </w:r>
    </w:p>
    <w:p>
      <w:r>
        <w:t>⚠️ Exam Trap: STONEFISH = HOT WATER + ANTIVENOM.</w:t>
      </w:r>
    </w:p>
    <w:p>
      <w:r>
        <w:t>⚡ 5-Second Recall: STONEFISH → HEAT + ANTIVENOM</w:t>
      </w:r>
    </w:p>
    <w:p>
      <w:r>
        <w:t>PNC Exam Pearl: Stonefish first aid — hot immersion, immobilise, antivenom urgently. Application.</w:t>
      </w:r>
    </w:p>
    <w:p>
      <w:r>
        <w:t>18. A diver pricked by cone snail has numbness, diplopia and mild respiratory effort change. No antivenom exists. The nurse prioritises beach care. It is:</w:t>
      </w:r>
    </w:p>
    <w:p>
      <w:r>
        <w:t>गोताखोर को कोन स्नेल चुभने से सुन्नता, दोहरी दृष्टि व श्वसन प्रयास में हल्का बदलाव। कोई एंटीवेनम नहीं। नर्स तटीय देखभाल को प्राथमिकता देती है। वह क्या है?</w:t>
      </w:r>
    </w:p>
    <w:p>
      <w:r>
        <w:t>A. Vigorous exercise to disperse venom quickly / विष शीघ्र फैलाने हेतु ज़ोरदार व्यायाम</w:t>
      </w:r>
    </w:p>
    <w:p>
      <w:r>
        <w:t>B. Vinegar wash alone and send home without observation / केवल सिरका धोकर निगरानी बिना घर भेजें</w:t>
      </w:r>
    </w:p>
    <w:p>
      <w:r>
        <w:t>C. Pressure immobilisation, keep still, continuous ventilation watch and ALS transfer — no incision/sucking / प्रेशर इमोबिलाइज़ेशन, स्थिर रखें, सतत वेंटिलेशन निगरानी व ALS स्थानांतरण — चीरा/चूसना नहीं</w:t>
      </w:r>
    </w:p>
    <w:p>
      <w:r>
        <w:t>D. Apply tourniquet tightly for 6 hours as sole care / एकमात्र देखभाल हेतु 6 घंटे कसा टूर्निकेट लगाएँ</w:t>
      </w:r>
    </w:p>
    <w:p>
      <w:r>
        <w:t>Answer C</w:t>
      </w:r>
    </w:p>
    <w:p>
      <w:r>
        <w:t>Solution.</w:t>
      </w:r>
    </w:p>
    <w:p>
      <w:r>
        <w:t>✅ Correct Answer: C. Cone-snail neurotoxin causes paralysis; immobilisation + prolonged ventilation watch is lifesaving.</w:t>
      </w:r>
    </w:p>
    <w:p>
      <w:r>
        <w:t>🧠 Clinical Rationale: No antivenom; venom spreads via movement; respiratory failure may evolve over hours.</w:t>
      </w:r>
    </w:p>
    <w:p>
      <w:r>
        <w:t>🔍 Key Clues: cone snail + neuro signs</w:t>
      </w:r>
    </w:p>
    <w:p>
      <w:r>
        <w:t>❌ Why Not Others: A spreads venom; B unsafe discharge; D ischemic.</w:t>
      </w:r>
    </w:p>
    <w:p>
      <w:r>
        <w:t>⚠️ Exam Trap: CONE SNAIL = WATCH BREATHING for hours.</w:t>
      </w:r>
    </w:p>
    <w:p>
      <w:r>
        <w:t>⚡ 5-Second Recall: CONE SNAIL → IMMOBILISE + VENTILATION WATCH</w:t>
      </w:r>
    </w:p>
    <w:p>
      <w:r>
        <w:t>PNC Exam Pearl: Cone snail — pressure immobilise, prolonged ventilation monitoring. Application.</w:t>
      </w:r>
    </w:p>
    <w:p>
      <w:r>
        <w:t>19. A 20-year-old sea-snake bite victim has myalgia, dark urine, K+ 5.8 and CK 12000 after 6 hours. The nurse anticipates rhabdomyolysis care with diuresis. The correct plan is:</w:t>
      </w:r>
    </w:p>
    <w:p>
      <w:r>
        <w:t>20 वर्षीय समुद्री साँप काटे पीड़ित में 6 घंटे बाद मांसपेशी दर्द, गहरा मूत्र, K+ 5.8 व CK 12000। नर्स डाययूरेसिस सहित रैब्डोमायोलिसिस देखभाल की अपेक्षा करती है। सही योजना क्या है?</w:t>
      </w:r>
    </w:p>
    <w:p>
      <w:r>
        <w:t>A. Restrict all fluids to protect lungs despite myoglobinuria / मायोग्लोबिन्यूरिया पर ध्यान बिना फेफड़े बचाने हेतु समस्त तरल प्रतिबंधित करें</w:t>
      </w:r>
    </w:p>
    <w:p>
      <w:r>
        <w:t>B. Give acid urine therapy to precipitate myoglobin in tubules / नलिकाओं में मायोग्लोबिन अवक्षेपित हेतु अम्लीय मूत्र चिकित्सा दें</w:t>
      </w:r>
    </w:p>
    <w:p>
      <w:r>
        <w:t>C. Pressure immobilisation only with no renal monitoring / गुर्दा निगरानी बिना केवल प्रेशर इमोबिलाइज़ेशन</w:t>
      </w:r>
    </w:p>
    <w:p>
      <w:r>
        <w:t>D. Aggressive IV hydration with alkaline diuresis (target urine pH &gt;6.5), monitor K+, CK, renal function, antivenom linkage / आक्रामक IV हाइड्रेशन क्षारीय डाययूरेसिस सहित (मूत्र pH &gt;6.5 लक्ष्य), K+, CK, गुर्दा कार्य देखें, एंटीवेनम लिंकेज</w:t>
      </w:r>
    </w:p>
    <w:p>
      <w:r>
        <w:t>Answer D</w:t>
      </w:r>
    </w:p>
    <w:p>
      <w:r>
        <w:t>Solution.</w:t>
      </w:r>
    </w:p>
    <w:p>
      <w:r>
        <w:t>✅ Correct Answer: D. Myoglobin precipitates in acid urine; alkaline high-flow urine plus hydration prevents ATN/hyperkalemia arrest.</w:t>
      </w:r>
    </w:p>
    <w:p>
      <w:r>
        <w:t>🧠 Clinical Rationale: Sea-snake myotoxicity → rhabdo; maintain UO 200 mL/h early, correct acidosis/hyperkalemia.</w:t>
      </w:r>
    </w:p>
    <w:p>
      <w:r>
        <w:t>🔍 Key Clues: sea snake + dark urine + CK 12000 + K+ high</w:t>
      </w:r>
    </w:p>
    <w:p>
      <w:r>
        <w:t>❌ Why Not Others: A worsens AKI; B precipitates casts; C misses renal failure.</w:t>
      </w:r>
    </w:p>
    <w:p>
      <w:r>
        <w:t>⚠️ Exam Trap: DARK URINE + MUSCLE PAIN = ALKALINE DIURESIS.</w:t>
      </w:r>
    </w:p>
    <w:p>
      <w:r>
        <w:t>⚡ 5-Second Recall: SEA SNAKE RABDO = HYDRATE + ALKALINE URINE</w:t>
      </w:r>
    </w:p>
    <w:p>
      <w:r>
        <w:t>PNC Exam Pearl: Sea-snake myoglobinuria needs alkaline diuresis and K+ watch. Application.</w:t>
      </w:r>
    </w:p>
    <w:p>
      <w:r>
        <w:t>20. A 45-year-old with TB-ARDS (PaO2/FiO2 110) on ATT deteriorates despite oxygen. The nurse prepares lung-protective ventilation with prone strategy and steroid decision per protocol. The correct plan is:</w:t>
      </w:r>
    </w:p>
    <w:p>
      <w:r>
        <w:t>45 वर्षीय TB-ARDS (PaO2/FiO2 110) ATT पर ऑक्सीजन के बावजूद बिगड़ता है। नर्स प्रोन रणनीति सहित लंग-प्रोटेक्टिव वेंटिलेशन व प्रोटोकॉल अनुसार स्टेरॉयड निर्णय तैयार करती है। सही योजना क्या है?</w:t>
      </w:r>
    </w:p>
    <w:p>
      <w:r>
        <w:t>A. High tidal volume 12 mL/kg with no PEEP to rest lungs / फेफड़े आराम हेतु बिना PEEP 12 mL/kg उच्च टाइडल वॉल्यूम</w:t>
      </w:r>
    </w:p>
    <w:p>
      <w:r>
        <w:t>B. Continue spontaneous breathing with worsening hypoxia and no escalation / बिगड़ती हाइपोक्सिया सहित स्वतः श्वास जारी, कोई वृद्धि नहीं</w:t>
      </w:r>
    </w:p>
    <w:p>
      <w:r>
        <w:t>C. Immediate extubation despite FiO2 0.9 requirement / FiO2 0.9 आवश्यकता पर ध्यान बिना तुरंत एक्सट्यूबेशन</w:t>
      </w:r>
    </w:p>
    <w:p>
      <w:r>
        <w:t>D. Low tidal volume 6 mL/kg, optimal PEEP, prone ≥12 h/day, evaluate adjunct steroids per TB/ARDS protocol / लो टाइडल वॉल्यूम 6 mL/kg, इष्टतम PEEP, प्रोन ≥12 घंटे/दिन, TB/ARDS प्रोटोकॉल अनुसार सहायक स्टेरॉयड मूल्यांकन</w:t>
      </w:r>
    </w:p>
    <w:p>
      <w:r>
        <w:t>Answer D</w:t>
      </w:r>
    </w:p>
    <w:p>
      <w:r>
        <w:t>Solution.</w:t>
      </w:r>
    </w:p>
    <w:p>
      <w:r>
        <w:t>✅ Correct Answer: D. ARDSNet low-volume + PEEP + prolonged prone improves oxygenation and mortality in moderate-severe ARDS including TB-ARDS.</w:t>
      </w:r>
    </w:p>
    <w:p>
      <w:r>
        <w:t>🧠 Clinical Rationale: Low stretch prevents VILI; prone recruits dorsal lung; steroids selective, ATT continued.</w:t>
      </w:r>
    </w:p>
    <w:p>
      <w:r>
        <w:t>🔍 Key Clues: PaO2/FiO2 110 + TB + refractory hypoxia</w:t>
      </w:r>
    </w:p>
    <w:p>
      <w:r>
        <w:t>❌ Why Not Others: A causes barotrauma; B delays rescue; C unsafe.</w:t>
      </w:r>
    </w:p>
    <w:p>
      <w:r>
        <w:t>⚠️ Exam Trap: ARDS = LOW VOLUME + PRONE, not high volume.</w:t>
      </w:r>
    </w:p>
    <w:p>
      <w:r>
        <w:t>⚡ 5-Second Recall: ARDS → 6 mL/KG + PRONE</w:t>
      </w:r>
    </w:p>
    <w:p>
      <w:r>
        <w:t>PNC Exam Pearl: TB-ARDS ventilation — low tidal volume with prone positioning. Application.</w:t>
      </w:r>
    </w:p>
    <w:p>
      <w:r>
        <w:t>21. A 32-year-old with miliary TB, hypotension and lactate 5 on ATT develops sepsis physiology. The nurse coordinates sepsis bundle without stopping ATT and considers steroid trial context. The correct action is:</w:t>
      </w:r>
    </w:p>
    <w:p>
      <w:r>
        <w:t>32 वर्षीय मिलियरी TB, हाइपोटेंशन व लैक्टेट 5, ATT पर सेप्सिस फिज़ियोलॉजी विकसित। नर्स ATT बंद किए बिना सेप्सिस बंडल समन्वित करती है तथा स्टेरॉयड ट्रायल संदर्भ विचारती है। सही कार्य क्या है?</w:t>
      </w:r>
    </w:p>
    <w:p>
      <w:r>
        <w:t>A. Stop ATT immediately and give only antipyretics / ATT तुरंत बंद कर केवल ज्वरनाशक दें</w:t>
      </w:r>
    </w:p>
    <w:p>
      <w:r>
        <w:t>B. Delay fluids and vasopressors until TB resolves / TB ठीक होने तक तरल व वेसोप्रेसर विलंबित करें</w:t>
      </w:r>
    </w:p>
    <w:p>
      <w:r>
        <w:t>C. Give high-dose NSAIDs alone for miliary sepsis / मिलियरी सेप्सिस हेतु केवल उच्च-खुराक NSAID दें</w:t>
      </w:r>
    </w:p>
    <w:p>
      <w:r>
        <w:t>D. Continue ATT, 1-hour sepsis bundle (cultures, broad antibiotics per superinfection risk, fluids, norepinephrine, lactate watch), ICU, evaluate steroid indication / ATT जारी रखें, 1-घंटा सेप्सिस बंडल (कल्चर, सुपरइन्फेक्शन जोखिम अनुसार ब्रॉड एंटीबायोटिक, तरल, नॉरएपिनेफ्रिन, लैक्टेट निगरानी), ICU, स्टेरॉयड संकेत मूल्यांकन</w:t>
      </w:r>
    </w:p>
    <w:p>
      <w:r>
        <w:t>Answer D</w:t>
      </w:r>
    </w:p>
    <w:p>
      <w:r>
        <w:t>Solution.</w:t>
      </w:r>
    </w:p>
    <w:p>
      <w:r>
        <w:t>✅ Correct Answer: D. Miliary TB can present as sepsis; ATT continuation plus Surviving Sepsis bundle prevents death.</w:t>
      </w:r>
    </w:p>
    <w:p>
      <w:r>
        <w:t>🧠 Clinical Rationale: Stopping ATT worsens dissemination; cover bacterial superinfection, resuscitate, assess adrenal/TB meningitis steroid need.</w:t>
      </w:r>
    </w:p>
    <w:p>
      <w:r>
        <w:t>🔍 Key Clues: miliary pattern + shock + lactate 5</w:t>
      </w:r>
    </w:p>
    <w:p>
      <w:r>
        <w:t>❌ Why Not Others: A allows spread; B misses golden hour; C no shock reversal.</w:t>
      </w:r>
    </w:p>
    <w:p>
      <w:r>
        <w:t>⚠️ Exam Trap: TB-SEPSIS = ATT + SEPSIS BUNDLE together.</w:t>
      </w:r>
    </w:p>
    <w:p>
      <w:r>
        <w:t>⚡ 5-Second Recall: MILIARY SHOCK → ATT ON + BUNDLE ON</w:t>
      </w:r>
    </w:p>
    <w:p>
      <w:r>
        <w:t>PNC Exam Pearl: Miliary TB sepsis — never stop ATT; run sepsis bundle. Application.</w:t>
      </w:r>
    </w:p>
    <w:p>
      <w:r>
        <w:t>22. A 28-year-old with TB-ARDS, PaO2/FiO2 65 on prone and optimal care, awaits transplant evaluation. The nurse discusses ECMO bridge with family and infection control. The priority decision is:</w:t>
      </w:r>
    </w:p>
    <w:p>
      <w:r>
        <w:t>28 वर्षीय TB-ARDS, PaO2/FiO2 65 प्रोन व इष्टतम देखभाल पर, प्रत्यारोपण मूल्यांकन प्रतीक्षारत। नर्स परिवार से ECMO ब्रिज व संक्रमण नियंत्रण पर चर्चा करती है। प्राथमिकता निर्णय क्या है?</w:t>
      </w:r>
    </w:p>
    <w:p>
      <w:r>
        <w:t>A. Continue failing ventilation indefinitely without referral / बिना रेफरल असफल वेंटिलेशन अनिश्चितकाल जारी रखें</w:t>
      </w:r>
    </w:p>
    <w:p>
      <w:r>
        <w:t>B. Terminal extubation without offering bridge options / ब्रिज विकल्प बिना टर्मिनल एक्सट्यूबेशन</w:t>
      </w:r>
    </w:p>
    <w:p>
      <w:r>
        <w:t>C. Prolonged high-pressure ventilation alone despite barotrauma / बैरोट्रॉमा पर ध्यान बिना लंबा उच्च-दबाव वेंटिलेशन</w:t>
      </w:r>
    </w:p>
    <w:p>
      <w:r>
        <w:t>D. Early referral to ECMO centre as bridge to recovery/transplant with ATT, isolation and anticoagulation watch / ATT, आइसोलेशन व एंटीकोएगुलेशन निगरानी सहित रिकवरी/प्रत्यारोपण हेतु ब्रिज के रूप में ECMO केंद्र शीघ्र रेफरल</w:t>
      </w:r>
    </w:p>
    <w:p>
      <w:r>
        <w:t>Answer D</w:t>
      </w:r>
    </w:p>
    <w:p>
      <w:r>
        <w:t>Solution.</w:t>
      </w:r>
    </w:p>
    <w:p>
      <w:r>
        <w:t>✅ Correct Answer: D. Refractory PaO2/FiO2 &lt;80 despite prone = ECMO indication; TB per se not absolute contraindication with ATT/isolation.</w:t>
      </w:r>
    </w:p>
    <w:p>
      <w:r>
        <w:t>🧠 Clinical Rationale: ECMO rests lungs, buys time for TB treatment/transplant workup; needs heparin, bleeding watch.</w:t>
      </w:r>
    </w:p>
    <w:p>
      <w:r>
        <w:t>🔍 Key Clues: P/F 65 + prone failure + young</w:t>
      </w:r>
    </w:p>
    <w:p>
      <w:r>
        <w:t>❌ Why Not Others: A accepts death; B premature; C injures lungs.</w:t>
      </w:r>
    </w:p>
    <w:p>
      <w:r>
        <w:t>⚠️ Exam Trap: P/F &lt;80 on prone = ECMO referral, don't wait.</w:t>
      </w:r>
    </w:p>
    <w:p>
      <w:r>
        <w:t>⚡ 5-Second Recall: REFRACTORY P/F 65 = ECMO BRIDGE</w:t>
      </w:r>
    </w:p>
    <w:p>
      <w:r>
        <w:t>PNC Exam Pearl: Severe TB-ARDS failing prone needs ECMO bridge evaluation. Priority.</w:t>
      </w:r>
    </w:p>
    <w:p>
      <w:r>
        <w:t>23. A 30-year-old HIV-positive man (CD4 35) diagnosed with pulmonary TB starts ATT. The nurse plans ART timing and IRIS watch with counselling. The correct plan is:</w:t>
      </w:r>
    </w:p>
    <w:p>
      <w:r>
        <w:t>30 वर्षीय HIV-पॉज़िटिव पुरुष (CD4 35) फुफ्फुसीय TB निदान, ATT शुरू। नर्स परामर्श सहित ART समय व IRIS निगरानी योजना करती है। सही योजना क्या है?</w:t>
      </w:r>
    </w:p>
    <w:p>
      <w:r>
        <w:t>A. Never start ART in TB patients to avoid interaction / परस्पर क्रिया से बचने हेतु TB रोगियों में ART कभी शुरू न करें</w:t>
      </w:r>
    </w:p>
    <w:p>
      <w:r>
        <w:t>B. Delay ART for 1 year regardless of CD4 / CD4 पर ध्यान बिना 1 वर्ष ART विलंबित करें</w:t>
      </w:r>
    </w:p>
    <w:p>
      <w:r>
        <w:t>C. Start ART after completing full TB course only / केवल पूर्ण TB कोर्स बाद ART शुरू करें</w:t>
      </w:r>
    </w:p>
    <w:p>
      <w:r>
        <w:t>D. Start ART within 2 weeks (CD4 &lt;50) with ATT, watch for paradoxical IRIS — fever, nodes, worsening X-ray — and manage without stopping ATT / ATT सहित 2 सप्ताह में ART शुरू (CD4 &lt;50), पैराडॉक्सिकल IRIS — बुखार, गांठें, बिगड़ता X-ray — देखें, ATT बंद किए बिना प्रबंधित करें</w:t>
      </w:r>
    </w:p>
    <w:p>
      <w:r>
        <w:t>Answer D</w:t>
      </w:r>
    </w:p>
    <w:p>
      <w:r>
        <w:t>Solution.</w:t>
      </w:r>
    </w:p>
    <w:p>
      <w:r>
        <w:t>✅ Correct Answer: D. Low CD4 needs early ART to cut mortality; IRIS is immune recovery, not treatment failure.</w:t>
      </w:r>
    </w:p>
    <w:p>
      <w:r>
        <w:t>🧠 Clinical Rationale: CD4 &lt;50 → ART in 2 weeks; CD4 ≥50 → within 8 weeks; steroids/NSAIDs for severe IRIS, ATT continued.</w:t>
      </w:r>
    </w:p>
    <w:p>
      <w:r>
        <w:t>🔍 Key Clues: CD4 35 + TB + HIV</w:t>
      </w:r>
    </w:p>
    <w:p>
      <w:r>
        <w:t>❌ Why Not Others: A invites death; B/C allow OIs.</w:t>
      </w:r>
    </w:p>
    <w:p>
      <w:r>
        <w:t>⚠️ Exam Trap: LOW CD4 = EARLY ART; IRIS ≠ stop ATT.</w:t>
      </w:r>
    </w:p>
    <w:p>
      <w:r>
        <w:t>⚡ 5-Second Recall: CD4 &lt;50 + TB → ART IN 2 WEEKS</w:t>
      </w:r>
    </w:p>
    <w:p>
      <w:r>
        <w:t>PNC Exam Pearl: TB-HIV ART timing hinges on CD4; monitor IRIS. Priority.</w:t>
      </w:r>
    </w:p>
    <w:p>
      <w:r>
        <w:t>24. A 26-year-old pregnant woman (28 weeks) has intrahepatic cholestasis — severe itching, bile acids 45 µmol/L, ALT raised. The nurse plans itch, fetal and vitamin care strategically. The correct plan is:</w:t>
      </w:r>
    </w:p>
    <w:p>
      <w:r>
        <w:t>26 वर्षीय गर्भवती (28 सप्ताह) इंट्राहेपैटिक कोलेस्टेसिस — तेज़ खुजली, बाइल एसिड 45, ALT बढ़ा। नर्स खुजली, भ्रूण व विटामिन देखभाल रणनीतिक योजना करती है। सही योजना क्या है?</w:t>
      </w:r>
    </w:p>
    <w:p>
      <w:r>
        <w:t>A. Reassure only without bile-acid or fetal surveillance / बाइल-एसिड या भ्रूण निगरानी बिना केवल आश्वासन</w:t>
      </w:r>
    </w:p>
    <w:p>
      <w:r>
        <w:t>B. High-dose estrogen to relieve itching / खुजली राहत हेतु उच्च-खुराक एस्ट्रोजन</w:t>
      </w:r>
    </w:p>
    <w:p>
      <w:r>
        <w:t>C. Scratch vigorously and restrict all fats permanently / ज़ोर से खुजाएँ व समस्त वसा स्थायी प्रतिबंधित करें</w:t>
      </w:r>
    </w:p>
    <w:p>
      <w:r>
        <w:t>D. Ursodiol first-line for itch/bile acids, fetal surveillance and timely delivery planning, replace fat-soluble vitamins A/D/E/K, monitor coagulation / खुजली/बाइल एसिड हेतु प्रथम-पंक्ति उर्सोडिऑल, भ्रूण निगरानी व समय पर प्रसव योजना, वसा-घुलनशील विटामिन A/D/E/K पूर्ति, जमावट देखें</w:t>
      </w:r>
    </w:p>
    <w:p>
      <w:r>
        <w:t>Answer D</w:t>
      </w:r>
    </w:p>
    <w:p>
      <w:r>
        <w:t>Solution.</w:t>
      </w:r>
    </w:p>
    <w:p>
      <w:r>
        <w:t>✅ Correct Answer: D. Ursodiol lowers bile acids/itch; cholestasis impairs fat absorption and raises stillbirth risk needing surveillance.</w:t>
      </w:r>
    </w:p>
    <w:p>
      <w:r>
        <w:t>🧠 Clinical Rationale: Bile acids ≥40 high risk; NST/BPP + delivery 36–37 weeks often; vitamin K prevents PPH.</w:t>
      </w:r>
    </w:p>
    <w:p>
      <w:r>
        <w:t>🔍 Key Clues: pregnancy + itch + bile acids 45</w:t>
      </w:r>
    </w:p>
    <w:p>
      <w:r>
        <w:t>❌ Why Not Others: A misses stillbirth; B worsens cholestasis; C injures skin.</w:t>
      </w:r>
    </w:p>
    <w:p>
      <w:r>
        <w:t>⚠️ Exam Trap: CHOLESTASIS PREGNANCY = URSODIOL + FETAL WATCH.</w:t>
      </w:r>
    </w:p>
    <w:p>
      <w:r>
        <w:t>⚡ 5-Second Recall: ITCH + BILE ACIDS = URSODIOL</w:t>
      </w:r>
    </w:p>
    <w:p>
      <w:r>
        <w:t>PNC Exam Pearl: Obstetric cholestasis — ursodiol, vitamins, fetal surveillance. Priority.</w:t>
      </w:r>
    </w:p>
    <w:p>
      <w:r>
        <w:t>25. A 45-day-old infant has persistent pale clay stools, dark urine, jaundice since 2 weeks and positive stool-colour card. The nurse flags biliary atresia and Kasai timing. The correct action is:</w:t>
      </w:r>
    </w:p>
    <w:p>
      <w:r>
        <w:t>45-दिवसीय शिशु में लगातार पीला मिट्टी-सदृश मल, गहरा मूत्र, 2 सप्ताह से पीलिया व स्टूल-कलर कार्ड पॉज़िटिव। नर्स बिलियरी एट्रेसिया व कसाई समय चिह्नित करती है। सही कार्य क्या है?</w:t>
      </w:r>
    </w:p>
    <w:p>
      <w:r>
        <w:t>A. Wait till 6 months for spontaneous resolution without referral / बिना रेफरल 6 माह तक स्वतः सुधार प्रतीक्षा करें</w:t>
      </w:r>
    </w:p>
    <w:p>
      <w:r>
        <w:t>B. Give only gripe water and sunlight as cure / उपचार हेतु केवल ग्राइप वाटर व धूप दें</w:t>
      </w:r>
    </w:p>
    <w:p>
      <w:r>
        <w:t>C. Treat as breast-milk jaundice and stop breastfeeding / स्तन-दूध पीलिया मानकर स्तनपान बंद करें</w:t>
      </w:r>
    </w:p>
    <w:p>
      <w:r>
        <w:t>D. Urgent paediatric surgery referral for Kasai portoenterostomy ideally &lt;60 days, pre-op workup, fat-soluble vitamin support, post-op cholangitis watch / कसाई पोर्टोएंटेरोस्टॉमी हेतु &lt;60 दिन आदर्श, तत्काल बाल शल्य रेफरल, प्री-ऑप जाँच, वसा-घुलनशील विटामिन सहायता, पोस्ट-ऑप कोलैंजाइटिस निगरानी</w:t>
      </w:r>
    </w:p>
    <w:p>
      <w:r>
        <w:t>Answer D</w:t>
      </w:r>
    </w:p>
    <w:p>
      <w:r>
        <w:t>Solution.</w:t>
      </w:r>
    </w:p>
    <w:p>
      <w:r>
        <w:t>✅ Correct Answer: D. Pale stools + conjugated jaundice + positive card = biliary atresia; Kasai success falls sharply after 60–90 days.</w:t>
      </w:r>
    </w:p>
    <w:p>
      <w:r>
        <w:t>🧠 Clinical Rationale: Early drainage restores bile flow, delays transplant; late = cirrhosis.</w:t>
      </w:r>
    </w:p>
    <w:p>
      <w:r>
        <w:t>🔍 Key Clues: 45 days + pale stools + dark urine + card positive</w:t>
      </w:r>
    </w:p>
    <w:p>
      <w:r>
        <w:t>❌ Why Not Others: A loses window; B/C miss surgical emergency.</w:t>
      </w:r>
    </w:p>
    <w:p>
      <w:r>
        <w:t>⚠️ Exam Trap: PALE STOOLS + JAUNDICE = KASAI BEFORE 60 DAYS.</w:t>
      </w:r>
    </w:p>
    <w:p>
      <w:r>
        <w:t>⚡ 5-Second Recall: CLAY STOOLS + CARD = KASAI EARLY</w:t>
      </w:r>
    </w:p>
    <w:p>
      <w:r>
        <w:t>PNC Exam Pearl: Biliary atresia stool card screening enables early Kasai. Priority.</w:t>
      </w:r>
    </w:p>
    <w:p>
      <w:r>
        <w:t>26. A 3-year-old with fever, painful oral ulcers and vesicles on hands/feet refuses feeds, drooling, urine dark and scanty. The nurse plans dehydration and sore care. The correct care is:</w:t>
      </w:r>
    </w:p>
    <w:p>
      <w:r>
        <w:t>3 वर्षीय बुखार, दर्दनाक मुख छाले व हाथ/पैरों पर फफोले सहित भोजन मना करता है, लार टपकती है, मूत्र गहरा व कम। नर्स निर्जलीकरण व घाव देखभाल योजना करती है। सही देखभाल क्या है?</w:t>
      </w:r>
    </w:p>
    <w:p>
      <w:r>
        <w:t>A. Small frequent ORS/breastmilk, cold soft feeds, paracetamol, hand hygiene isolation, urine and hydration watch — hand-foot-mouth disease / थोड़ा-बार ORS/स्तनदूध, ठंडा नरम आहार, पैरासिटामोल, हैंड हाइजीन आइसोलेशन, मूत्र व जलयोजन निगरानी — हैंड-फुट-माउथ रोग</w:t>
      </w:r>
    </w:p>
    <w:p>
      <w:r>
        <w:t>B. High-dose aspirin and antibiotics as first line for all mouth ulcers / सभी मुख छालों हेतु प्रथम-पंक्ति उच्च-खुराक एस्पिरिन व एंटीबायोटिक</w:t>
      </w:r>
    </w:p>
    <w:p>
      <w:r>
        <w:t>C. Force hot spicy feeds to build immunity rapidly / शीघ्र प्रतिरक्षा हेतु ज़बरन गर्म तीखा आहार</w:t>
      </w:r>
    </w:p>
    <w:p>
      <w:r>
        <w:t>D. Complete fluid restriction to reduce drooling / लार घटाने हेतु पूर्ण तरल प्रतिबंध</w:t>
      </w:r>
    </w:p>
    <w:p>
      <w:r>
        <w:t>Answer A</w:t>
      </w:r>
    </w:p>
    <w:p>
      <w:r>
        <w:t>Solution.</w:t>
      </w:r>
    </w:p>
    <w:p>
      <w:r>
        <w:t>✅ Correct Answer: A. Hand-foot-mouth (Coxsackie) needs hydration, antipyresis and contact precautions; dehydration is main risk.</w:t>
      </w:r>
    </w:p>
    <w:p>
      <w:r>
        <w:t>🧠 Clinical Rationale: Oral sores limit intake; monitor UO, tears, fontanelle; exclude until afebrile.</w:t>
      </w:r>
    </w:p>
    <w:p>
      <w:r>
        <w:t>🔍 Key Clues: oral ulcers + hand/foot vesicles + poor intake</w:t>
      </w:r>
    </w:p>
    <w:p>
      <w:r>
        <w:t>❌ Why Not Others: B for Kawasaki, not HFMD; C traumatizes; D worsens dehydration.</w:t>
      </w:r>
    </w:p>
    <w:p>
      <w:r>
        <w:t>⚠️ Exam Trap: HFMD = HYDRATION + ISOLATION, not antibiotics.</w:t>
      </w:r>
    </w:p>
    <w:p>
      <w:r>
        <w:t>⚡ 5-Second Recall: MOUTH + HAND/FOOT BLISTERS = ORS + HYGIENE</w:t>
      </w:r>
    </w:p>
    <w:p>
      <w:r>
        <w:t>PNC Exam Pearl: Hand-foot-mouth dehydration watch with ORS and sore care. Direct.</w:t>
      </w:r>
    </w:p>
    <w:p>
      <w:r>
        <w:t>27. A 4-year-old with 6 days fever, conjunctivitis, strawberry tongue, rash and cervical node has echo showing coronary Z-score 3. The nurse coordinates IVIG and aspirin care. The correct plan is:</w:t>
      </w:r>
    </w:p>
    <w:p>
      <w:r>
        <w:t>4 वर्षीय 6 दिन बुखार, नेत्रश्लेष्मलता, स्ट्रॉबेरी जीभ, दाने व ग्रीवा गांठ सहित; इको में कोरोनरी Z-स्कोर 3। नर्स IVIG व एस्पिरिन देखभाल समन्वित करती है। सही योजना क्या है?</w:t>
      </w:r>
    </w:p>
    <w:p>
      <w:r>
        <w:t>A. IVIG 2 g/kg single infusion within 10 days + high-dose aspirin then low-dose, echo/Z-score follow-up, BCG scar watch / 10 दिन में IVIG 2 g/kg एकल इन्फ्यूज़न + उच्च-खुराक फिर निम्न-खुराक एस्पिरिन, इको/Z-स्कोर फॉलो-अप, BCG निशान निगरानी — कावासाकी</w:t>
      </w:r>
    </w:p>
    <w:p>
      <w:r>
        <w:t>B. Steroids alone without IVIG for coronary aneurysm prevention / कोरोनरी एन्यूरिज़्म रोकथाम हेतु IVIG बिना केवल स्टेरॉयड</w:t>
      </w:r>
    </w:p>
    <w:p>
      <w:r>
        <w:t>C. Stop all follow-up once fever subsides despite Z-score 3 / Z-स्कोर 3 पर ध्यान बिना बुखार उतरते ही समस्त फॉलो-अप बंद</w:t>
      </w:r>
    </w:p>
    <w:p>
      <w:r>
        <w:t>D. Give live vaccines immediately during IVIG week / IVIG सप्ताह में ही जीवित टीके दें</w:t>
      </w:r>
    </w:p>
    <w:p>
      <w:r>
        <w:t>Answer A</w:t>
      </w:r>
    </w:p>
    <w:p>
      <w:r>
        <w:t>Solution.</w:t>
      </w:r>
    </w:p>
    <w:p>
      <w:r>
        <w:t>✅ Correct Answer: A. Kawasaki with coronary dilation needs timely IVIG + aspirin to prevent giant aneurysm.</w:t>
      </w:r>
    </w:p>
    <w:p>
      <w:r>
        <w:t>🧠 Clinical Rationale: IVIG &lt;10 days cuts aneurysm; Z-score tracks dilation; defer live vaccines 11 months post-IVIG.</w:t>
      </w:r>
    </w:p>
    <w:p>
      <w:r>
        <w:t>🔍 Key Clues: 5/6 criteria + coronary Z 3</w:t>
      </w:r>
    </w:p>
    <w:p>
      <w:r>
        <w:t>❌ Why Not Others: B insufficient alone; C misses aneurysm progression; D blunted by IVIG.</w:t>
      </w:r>
    </w:p>
    <w:p>
      <w:r>
        <w:t>⚠️ Exam Trap: KAWASAKI FEVER ≥5 DAYS + IVIG &lt;10 DAYS.</w:t>
      </w:r>
    </w:p>
    <w:p>
      <w:r>
        <w:t>⚡ 5-Second Recall: KAWASAKI = IVIG + ASPIRIN + ECHO</w:t>
      </w:r>
    </w:p>
    <w:p>
      <w:r>
        <w:t>PNC Exam Pearl: Kawasaki coronary Z-score guides IVIG/aspirin and echo follow-up. Direct.</w:t>
      </w:r>
    </w:p>
    <w:p>
      <w:r>
        <w:t>28. A 7-year-old with palpable purpura on buttocks/legs, colicky pain, hematuria and proteinuria 2+ after URTI needs renal and steroid watch. The nurse plans. The correct plan is:</w:t>
      </w:r>
    </w:p>
    <w:p>
      <w:r>
        <w:t>7 वर्षीय URTI बाद नितंब/पैरों पर स्पर्शनीय पुरपुरा, मरोड़ दर्द, हेमच्यूरिया व प्रोटीन्यूरिया 2+ सहित; गुर्दा व स्टेरॉयड निगरानी चाहिए। नर्स योजना करती है। सही योजना क्या है?</w:t>
      </w:r>
    </w:p>
    <w:p>
      <w:r>
        <w:t>A. Urinalysis/BP/renal follow-up for IgA vasculitis (Henoch-Schönlein), hydration, steroids only for severe GI/renal disease, renal biopsy if nephrotic/nephritic persistence / IgA वास्कुलाइटिस हेतु मूत्र/BP/गुर्दा फॉलो-अप, जलयोजन, केवल गंभीर GI/गुर्दा रोग में स्टेरॉयड, नेफ्रोटिक/नेफ्रिटिक स्थिरता पर गुर्दा बायोप्सी</w:t>
      </w:r>
    </w:p>
    <w:p>
      <w:r>
        <w:t>B. Platelet transfusion for all purpura without renal check / गुर्दा जाँच बिना सभी पुरपुरा में प्लेटलेट चढ़ाएँ</w:t>
      </w:r>
    </w:p>
    <w:p>
      <w:r>
        <w:t>C. Long high-dose steroids for isolated skin purpura only / केवल त्वचीय पुरपुरा हेतु लंबा उच्च-खुराक स्टेरॉयड</w:t>
      </w:r>
    </w:p>
    <w:p>
      <w:r>
        <w:t>D. Discharge without urine/BP follow-up once rash fades / दाने फीके होते ही मूत्र/BP फॉलो-अप बिना छुट्टी दें</w:t>
      </w:r>
    </w:p>
    <w:p>
      <w:r>
        <w:t>Answer A</w:t>
      </w:r>
    </w:p>
    <w:p>
      <w:r>
        <w:t>Solution.</w:t>
      </w:r>
    </w:p>
    <w:p>
      <w:r>
        <w:t>✅ Correct Answer: A. HSP/IgA vasculitis is IgA-mediated; renal involvement decides biopsy/steroids; long urine/BP watch needed.</w:t>
      </w:r>
    </w:p>
    <w:p>
      <w:r>
        <w:t>🧠 Clinical Rationale: Purpura + abdominal pain + hematuria/proteinuria = HSP; nephritis may appear months later.</w:t>
      </w:r>
    </w:p>
    <w:p>
      <w:r>
        <w:t>🔍 Key Clues: palpable purpura + pain + hematuria</w:t>
      </w:r>
    </w:p>
    <w:p>
      <w:r>
        <w:t>❌ Why Not Others: B for thrombocytopenia, platelets normal here; C over-treats skin; D misses nephritis.</w:t>
      </w:r>
    </w:p>
    <w:p>
      <w:r>
        <w:t>⚠️ Exam Trap: HSP = URINE + BP for MONTHS.</w:t>
      </w:r>
    </w:p>
    <w:p>
      <w:r>
        <w:t>⚡ 5-Second Recall: PURPURA + BELLY PAIN + BLOOD URINE = HSP RENAL WATCH</w:t>
      </w:r>
    </w:p>
    <w:p>
      <w:r>
        <w:t>PNC Exam Pearl: Henoch-Schönlein needs prolonged renal/BP follow-up; biopsy if severe. Direct.</w:t>
      </w:r>
    </w:p>
    <w:p>
      <w:r>
        <w:t>29. A ward has high defects, waiting and motion waste. The nurse lead runs a Lean-Six Sigma round with data and frontline ideas. The correct strategic tool is:</w:t>
      </w:r>
    </w:p>
    <w:p>
      <w:r>
        <w:t>वार्ड में उच्च दोष, प्रतीक्षा व गति अपव्यय। नर्स लीड डेटा व फ्रंटलाइन विचारों सहित लीन-सिक्स सिग्मा राउंड चलाती है। सही रणनीतिक उपकरण क्या है?</w:t>
      </w:r>
    </w:p>
    <w:p>
      <w:r>
        <w:t>A. Map value stream, tag 8 wastes (defects, waiting, motion), 5S, DMAIC with run charts — defect/waste round / वैल्यू स्ट्रीम मानचित्र, 8 अपव्यय चिह्न, 5S, रन चार्ट सहित DMAIC — दोष/अपव्यय राउंड</w:t>
      </w:r>
    </w:p>
    <w:p>
      <w:r>
        <w:t>B. Increase inventory and delays to buffer defects / दोष बफर हेतु इन्वेंटरी व विलंब बढ़ाएँ</w:t>
      </w:r>
    </w:p>
    <w:p>
      <w:r>
        <w:t>C. Blame staff publicly without data or process fix / डेटा या प्रक्रिया सुधार बिना कर्मियों को सार्वजनिक दोष दें</w:t>
      </w:r>
    </w:p>
    <w:p>
      <w:r>
        <w:t>D. Stop all measurement to save time / समय बचाने हेतु समस्त मापन बंद करें</w:t>
      </w:r>
    </w:p>
    <w:p>
      <w:r>
        <w:t>Answer A</w:t>
      </w:r>
    </w:p>
    <w:p>
      <w:r>
        <w:t>Solution.</w:t>
      </w:r>
    </w:p>
    <w:p>
      <w:r>
        <w:t>✅ Correct Answer: A. Lean targets waste, Six Sigma targets variation via Define-Measure-Analyze-Improve-Control.</w:t>
      </w:r>
    </w:p>
    <w:p>
      <w:r>
        <w:t>🧠 Clinical Rationale: Gemba data + 5S + flow reduces defects/falls/wait.</w:t>
      </w:r>
    </w:p>
    <w:p>
      <w:r>
        <w:t>🔍 Key Clues: defects + waiting + motion</w:t>
      </w:r>
    </w:p>
    <w:p>
      <w:r>
        <w:t>❌ Why Not Others: B adds waste; C destroys safety culture; D blinds improvement.</w:t>
      </w:r>
    </w:p>
    <w:p>
      <w:r>
        <w:t>⚠️ Exam Trap: LEAN = WASTE OUT; SIX SIGMA = VARIATION DOWN.</w:t>
      </w:r>
    </w:p>
    <w:p>
      <w:r>
        <w:t>⚡ 5-Second Recall: DEFECT + WASTE = LEAN SIGMA DMAIC</w:t>
      </w:r>
    </w:p>
    <w:p>
      <w:r>
        <w:t>PNC Exam Pearl: Lean-Six Sigma round uses 5S, DMAIC and waste tagging. Direct.</w:t>
      </w:r>
    </w:p>
    <w:p>
      <w:r>
        <w:t>30. A night-shift fall with injury prompts a frontline walk. The nurse uses Gemba, idea board and rapid tests with bedside staff. The correct action is:</w:t>
      </w:r>
    </w:p>
    <w:p>
      <w:r>
        <w:t>रात्रि-पाली पतन चोट सहित; फ्रंटलाइन वॉक प्रेरित। नर्स बेडसाइड कर्मियों सहित गेंबा, आइडिया बोर्ड व त्वरित परीक्षण अपनाती है। सही कार्य क्या है?</w:t>
      </w:r>
    </w:p>
    <w:p>
      <w:r>
        <w:t>A. Go to Gemba, observe with staff, log ideas on board, PDSA small tests, track falls/near-miss / गेंबा जाएँ, कर्मियों सहित निरीक्षण, बोर्ड पर विचार, PDSA लघु परीक्षण, पतन/नियर-मिस ट्रैक करें</w:t>
      </w:r>
    </w:p>
    <w:p>
      <w:r>
        <w:t>B. Audit from office without visiting bedside / बेडसाइड बिना कार्यालय से ऑडिट करें</w:t>
      </w:r>
    </w:p>
    <w:p>
      <w:r>
        <w:t>C. Hide fall data to protect reputation / प्रतिष्ठा बचाने हेतु पतन डेटा छिपाएँ</w:t>
      </w:r>
    </w:p>
    <w:p>
      <w:r>
        <w:t>D. Punish the bedside nurse and close the case / बेडसाइड नर्स दंडित कर मामला बंद करें</w:t>
      </w:r>
    </w:p>
    <w:p>
      <w:r>
        <w:t>Answer A</w:t>
      </w:r>
    </w:p>
    <w:p>
      <w:r>
        <w:t>Solution.</w:t>
      </w:r>
    </w:p>
    <w:p>
      <w:r>
        <w:t>✅ Correct Answer: A. Gemba = real place; frontline ideas + PDSA sustain fall reduction.</w:t>
      </w:r>
    </w:p>
    <w:p>
      <w:r>
        <w:t>🧠 Clinical Rationale: Direct observation reveals call-bell, lighting, toileting gaps; idea board empowers.</w:t>
      </w:r>
    </w:p>
    <w:p>
      <w:r>
        <w:t>🔍 Key Clues: fall + frontline walk</w:t>
      </w:r>
    </w:p>
    <w:p>
      <w:r>
        <w:t>❌ Why Not Others: B misses context; C/D kill reporting.</w:t>
      </w:r>
    </w:p>
    <w:p>
      <w:r>
        <w:t>⚠️ Exam Trap: GEMBA = GO SEE WITH STAFF.</w:t>
      </w:r>
    </w:p>
    <w:p>
      <w:r>
        <w:t>⚡ 5-Second Recall: GEMBA + IDEA BOARD = FRONTLINE FIX</w:t>
      </w:r>
    </w:p>
    <w:p>
      <w:r>
        <w:t>PNC Exam Pearl: Gemba walk with idea board drives ward safety. Direct.</w:t>
      </w:r>
    </w:p>
    <w:p>
      <w:r>
        <w:t>31. A nurse notices wrong-dose heparin about to be given. She pulls the safety stop-line despite hierarchy pressure. The correct principle is:</w:t>
      </w:r>
    </w:p>
    <w:p>
      <w:r>
        <w:t>नर्स गलत-खुराक हेपरिन देते देख सुरक्षा स्टॉप-लाइन खींचती है, पदानुक्रम दबाव के बावजूद। सही सिद्धांत क्या है?</w:t>
      </w:r>
    </w:p>
    <w:p>
      <w:r>
        <w:t>A. Andon/stop-the-line — any staff stops unsafe step, escalates, fixes before resuming / एंडॉन/स्टॉप-द-लाइन — कोई भी कर्मी असुरक्षित चरण रोके, वृद्धि करे, पुनः शुरू से पहले सुधारे</w:t>
      </w:r>
    </w:p>
    <w:p>
      <w:r>
        <w:t>B. Let error proceed to avoid delay / विलंब से बचने हेतु त्रुटि होने दें</w:t>
      </w:r>
    </w:p>
    <w:p>
      <w:r>
        <w:t>C. Whisper later without stopping the drug / दवा रोके बिना बाद में फुसफुसाएँ</w:t>
      </w:r>
    </w:p>
    <w:p>
      <w:r>
        <w:t>D. Document false administration as given / दिया मानकर मिथ्या प्रलेखन करें</w:t>
      </w:r>
    </w:p>
    <w:p>
      <w:r>
        <w:t>Answer A</w:t>
      </w:r>
    </w:p>
    <w:p>
      <w:r>
        <w:t>Solution.</w:t>
      </w:r>
    </w:p>
    <w:p>
      <w:r>
        <w:t>✅ Correct Answer: A. High-reliability safety allows anyone to halt harm; thank and learn.</w:t>
      </w:r>
    </w:p>
    <w:p>
      <w:r>
        <w:t>🧠 Clinical Rationale: Andon cord prevents adverse drug event; debrief fixes system.</w:t>
      </w:r>
    </w:p>
    <w:p>
      <w:r>
        <w:t>🔍 Key Clues: wrong dose + imminent harm</w:t>
      </w:r>
    </w:p>
    <w:p>
      <w:r>
        <w:t>❌ Why Not Others: B/C/D permit harm and violate ethics.</w:t>
      </w:r>
    </w:p>
    <w:p>
      <w:r>
        <w:t>⚠️ Exam Trap: SAFETY &gt; HIERARCHY — pull the cord.</w:t>
      </w:r>
    </w:p>
    <w:p>
      <w:r>
        <w:t>⚡ 5-Second Recall: UNSAFE = STOP THE LINE</w:t>
      </w:r>
    </w:p>
    <w:p>
      <w:r>
        <w:t>PNC Exam Pearl: Andon stop-line empowers any nurse to halt unsafe care. Direct.</w:t>
      </w:r>
    </w:p>
    <w:p>
      <w:r>
        <w:t>32. A ward suggestion box is full but no action. The nurse converts it into Kaizen with visible notes and small wins. The correct concept is:</w:t>
      </w:r>
    </w:p>
    <w:p>
      <w:r>
        <w:t>वार्ड सुझाव पेटी भरी पर कोई कार्रवाई नहीं। नर्स दृश्य नोट व छोटे लाभों सहित काइज़न में बदलती है। सही अवधारणा क्या है?</w:t>
      </w:r>
    </w:p>
    <w:p>
      <w:r>
        <w:t>A. Collect ideas and file them yearly without feedback / विचार एकत्र कर बिना प्रतिपुष्टि वार्षिक फाइल करें</w:t>
      </w:r>
    </w:p>
    <w:p>
      <w:r>
        <w:t>B. Reward only senior doctors' ideas and ignore nurses / केवल वरिष्ठ चिकित्सक विचार पुरस्कृत कर नर्सों की उपेक्षा करें</w:t>
      </w:r>
    </w:p>
    <w:p>
      <w:r>
        <w:t>C. Mock staff ideas to reduce complaints / शिकायत घटाने हेतु कर्मी विचारों का उपहास करें</w:t>
      </w:r>
    </w:p>
    <w:p>
      <w:r>
        <w:t>D. Close the suggestion box permanently to save time without any improvement / बिना सुधार समय बचाने हेतु सुझाव पेटी स्थायी बंद करें</w:t>
      </w:r>
    </w:p>
    <w:p>
      <w:r>
        <w:t>Answer A</w:t>
      </w:r>
    </w:p>
    <w:p>
      <w:r>
        <w:t>Solution.</w:t>
      </w:r>
    </w:p>
    <w:p>
      <w:r>
        <w:t>✅ Correct Answer: A. Kaizen suggestion system — collect frontline notes, rapid PDSA, visual tracking on ward note board.</w:t>
      </w:r>
    </w:p>
    <w:p>
      <w:r>
        <w:t>🧠 Clinical Rationale: Small continuous improvements compound; visual board sustains engagement.</w:t>
      </w:r>
    </w:p>
    <w:p>
      <w:r>
        <w:t>🔍 Key Clues: suggestion box + no action</w:t>
      </w:r>
    </w:p>
    <w:p>
      <w:r>
        <w:t>❌ Why Not Others: B biases; C kills culture; D abandons improvement.</w:t>
      </w:r>
    </w:p>
    <w:p>
      <w:r>
        <w:t>⚠️ Exam Trap: KAIZEN = SMALL DAILY IMPROVEMENTS, visibly tracked.</w:t>
      </w:r>
    </w:p>
    <w:p>
      <w:r>
        <w:t>⚡ 5-Second Recall: KAIZEN = IDEAS → QUICK TESTS → DISPLAY</w:t>
      </w:r>
    </w:p>
    <w:p>
      <w:r>
        <w:t>PNC Exam Pearl: Kaizen suggestion box needs visible triage and PDSA. Concept.</w:t>
      </w:r>
    </w:p>
    <w:p>
      <w:r>
        <w:t>33. A district maps Devadasi sex workers as bridge population with low condom use. The nurse plans condom bank and peer-led HIV prevention. The correct concept is:</w:t>
      </w:r>
    </w:p>
    <w:p>
      <w:r>
        <w:t>जिला देवदासी यौनकर्मियों को कम कंडोम उपयोग सहित ब्रिज जनसंख्या मानचित्रित करता है। नर्स कंडोम बैंक व सहकर्मी-नेतृत्व HIV रोकथाम योजना करती है। सही अवधारणा क्या है?</w:t>
      </w:r>
    </w:p>
    <w:p>
      <w:r>
        <w:t>A. Peer-led condom bank, free supply, negotiation skills, STI screening/linkage, stigma-free night access — bridge population strategy / सहकर्मी-नेतृत्व कंडोम बैंक, निःशुल्क आपूर्ति, वार्ता कौशल, STI जाँच/लिंकेज, कलंक-मुक्त रात्रि पहुँच — ब्रिज जनसंख्या रणनीति</w:t>
      </w:r>
    </w:p>
    <w:p>
      <w:r>
        <w:t>B. Raid and punish workers to stop transmission / संचरण रोकने हेतु कर्मियों पर छापा व दंड</w:t>
      </w:r>
    </w:p>
    <w:p>
      <w:r>
        <w:t>C. Distribute only pamphlets without condoms or testing / कंडोम या परीक्षण बिना केवल पर्चे बाँटें</w:t>
      </w:r>
    </w:p>
    <w:p>
      <w:r>
        <w:t>D. Deny services due to moral judgment / नैतिक निर्णय से सेवाएँ नकारें</w:t>
      </w:r>
    </w:p>
    <w:p>
      <w:r>
        <w:t>Answer A</w:t>
      </w:r>
    </w:p>
    <w:p>
      <w:r>
        <w:t>Solution.</w:t>
      </w:r>
    </w:p>
    <w:p>
      <w:r>
        <w:t>✅ Correct Answer: A. Bridge groups link high-risk to general population; empowered condom access cuts HIV/STI.</w:t>
      </w:r>
    </w:p>
    <w:p>
      <w:r>
        <w:t>🧠 Clinical Rationale: Peer trust + 24-h banks + ICTC linkage works; punitive approaches drive underground.</w:t>
      </w:r>
    </w:p>
    <w:p>
      <w:r>
        <w:t>🔍 Key Clues: Devadasi + bridge + low condom use</w:t>
      </w:r>
    </w:p>
    <w:p>
      <w:r>
        <w:t>❌ Why Not Others: B/C/D increase risk and stigma.</w:t>
      </w:r>
    </w:p>
    <w:p>
      <w:r>
        <w:t>⚠️ Exam Trap: BRIDGE = PEER + CONDOM BANK + LINKAGE.</w:t>
      </w:r>
    </w:p>
    <w:p>
      <w:r>
        <w:t>⚡ 5-Second Recall: BRIDGE GROUP → CONDOM BANK + PEER</w:t>
      </w:r>
    </w:p>
    <w:p>
      <w:r>
        <w:t>PNC Exam Pearl: Devadasi bridge HIV prevention via peer condom banks. Concept.</w:t>
      </w:r>
    </w:p>
    <w:p>
      <w:r>
        <w:t>34. Truck halt has high STI, no daytime testing uptake. The nurse proposes night clinic with ICTC linkage strategically. The correct plan is:</w:t>
      </w:r>
    </w:p>
    <w:p>
      <w:r>
        <w:t>ट्रक ठहराव में उच्च STI, दिन में परीक्षण नहीं। नर्स रणनीतिक रूप से ICTC लिंकेज सहित रात्रि क्लिनिक प्रस्तावित करती है। सही योजना क्या है?</w:t>
      </w:r>
    </w:p>
    <w:p>
      <w:r>
        <w:t>A. Night clinic at halt hours with rapid HIV/syphilis testing, condoms, counselling, ICTC referral, data tracking / ठहराव घंटों में रात्रि क्लिनिक त्वरित HIV/सिफलिस परीक्षण, कंडोम, परामर्श, ICTC रेफरल, डेटा ट्रैकिंग सहित</w:t>
      </w:r>
    </w:p>
    <w:p>
      <w:r>
        <w:t>B. Day-only clinic conflicting with driving hours / ड्राइविंग घंटों से टकराता केवल-दिन क्लिनिक</w:t>
      </w:r>
    </w:p>
    <w:p>
      <w:r>
        <w:t>C. Charge high fees to limit attendance / उपस्थिति सीमित हेतु उच्च शुल्क लें</w:t>
      </w:r>
    </w:p>
    <w:p>
      <w:r>
        <w:t>D. Test without consent or confidentiality / सहमति या गोपनीयता बिना परीक्षण करें</w:t>
      </w:r>
    </w:p>
    <w:p>
      <w:r>
        <w:t>Answer A</w:t>
      </w:r>
    </w:p>
    <w:p>
      <w:r>
        <w:t>Solution.</w:t>
      </w:r>
    </w:p>
    <w:p>
      <w:r>
        <w:t>✅ Correct Answer: A. Meeting migrants at time/place with confidential linkage raises uptake.</w:t>
      </w:r>
    </w:p>
    <w:p>
      <w:r>
        <w:t>🧠 Clinical Rationale: Night hours + peer mobilisers + ICTC tie-up ensures confirmation and ART link.</w:t>
      </w:r>
    </w:p>
    <w:p>
      <w:r>
        <w:t>🔍 Key Clues: truck halt + low daytime uptake</w:t>
      </w:r>
    </w:p>
    <w:p>
      <w:r>
        <w:t>❌ Why Not Others: B misses population; C blocks access; D unethical.</w:t>
      </w:r>
    </w:p>
    <w:p>
      <w:r>
        <w:t>⚠️ Exam Trap: HARD-TO-REACH = GO AT THEIR TIME.</w:t>
      </w:r>
    </w:p>
    <w:p>
      <w:r>
        <w:t>⚡ 5-Second Recall: TRUCK HALT → NIGHT CLINIC + ICTC</w:t>
      </w:r>
    </w:p>
    <w:p>
      <w:r>
        <w:t>PNC Exam Pearl: Night clinics with ICTC linkage capture truckers. Concept.</w:t>
      </w:r>
    </w:p>
    <w:p>
      <w:r>
        <w:t>35. A 50-year-old with necrotising pancreatitis and infected necrosis (fever, CRP 280, gas on CECT) deteriorates. The surgeon plans step-up. The nurse prepares correctly. The plan is:</w:t>
      </w:r>
    </w:p>
    <w:p>
      <w:r>
        <w:t>50 वर्षीय नेक्रोटाइज़िंग पैंक्रियाटाइटिस संक्रमित नेक्रोसिस (बुखार, CRP 280, CECT में गैस) सहित बिगड़ता है। सर्जन स्टेप-अप योजना करता है। नर्स सही तैयार करती है। योजना क्या है?</w:t>
      </w:r>
    </w:p>
    <w:p>
      <w:r>
        <w:t>A. Immediate open necrosectomy on day 3 for all necrosis without antibiotics / एंटीबायोटिक बिना सभी नेक्रोसिस में दिन 3 पर तुरंत ओपन नेक्रॉसेक्टॉमी</w:t>
      </w:r>
    </w:p>
    <w:p>
      <w:r>
        <w:t>B. Percutaneous/endoscopic drainage first, upscale to minimally invasive necrosectomy only if no improvement — step-up, antibiotics, organ support / पहले पर्क्यूटेनियस/एंडोस्कोपिक ड्रेनेज, सुधार न होने पर ही न्यूनतम-आक्रामक नेक्रॉसेक्टॉमी — स्टेप-अप, एंटीबायोटिक, अंग सहायता</w:t>
      </w:r>
    </w:p>
    <w:p>
      <w:r>
        <w:t>C. Antibiotics alone without any drainage despite infected necrosis with gas / गैस सहित संक्रमित नेक्रोसिस पर ध्यान बिना बिना ड्रेनेज केवल एंटीबायोटिक</w:t>
      </w:r>
    </w:p>
    <w:p>
      <w:r>
        <w:t>D. No drainage and only herbal therapy despite gas / गैस पर ध्यान बिना कोई ड्रेनेज नहीं, केवल हर्बल चिकित्सा</w:t>
      </w:r>
    </w:p>
    <w:p>
      <w:r>
        <w:t>Answer B</w:t>
      </w:r>
    </w:p>
    <w:p>
      <w:r>
        <w:t>Solution.</w:t>
      </w:r>
    </w:p>
    <w:p>
      <w:r>
        <w:t>✅ Correct Answer: B. Step-up (PANTER) lowers morbidity vs early open surgery for infected necrosis.</w:t>
      </w:r>
    </w:p>
    <w:p>
      <w:r>
        <w:t>🧠 Clinical Rationale: Drain first controls sepsis; necrosectomy only if failed; ICU nutrition/antibiotics parallel.</w:t>
      </w:r>
    </w:p>
    <w:p>
      <w:r>
        <w:t>🔍 Key Clues: infected necrosis + gas + CRP high</w:t>
      </w:r>
    </w:p>
    <w:p>
      <w:r>
        <w:t>❌ Why Not Others: A too morbid early; C misses source control; D fatal.</w:t>
      </w:r>
    </w:p>
    <w:p>
      <w:r>
        <w:t>⚠️ Exam Trap: INFECTED NECROSIS = DRAIN FIRST, SURGERY LAST.</w:t>
      </w:r>
    </w:p>
    <w:p>
      <w:r>
        <w:t>⚡ 5-Second Recall: PANCREATIC NECROSIS → STEP-UP DRAIN</w:t>
      </w:r>
    </w:p>
    <w:p>
      <w:r>
        <w:t>PNC Exam Pearl: Infected pancreatic necrosis managed by step-up drainage. Concept.</w:t>
      </w:r>
    </w:p>
    <w:p>
      <w:r>
        <w:t>36. A 48-year-old with 8 cm pancreatic pseudocyst abutting stomach, wall 5 mm mature at 6 weeks, amylase high, pain persisting. The nurse prepares for stent drainage. The correct concept is:</w:t>
      </w:r>
    </w:p>
    <w:p>
      <w:r>
        <w:t>48 वर्षीय 8 cm अग्नाशयी स्यूडोसिस्ट आमाशय से सटा, 6 सप्ताह में 5 mm परिपक्व भित्ति, एमाइलेज उच्च, दर्द स्थिर। नर्स स्टेंट ड्रेनेज तैयारी करती है। सही अवधारणा क्या है?</w:t>
      </w:r>
    </w:p>
    <w:p>
      <w:r>
        <w:t>A. Drain immature &lt;4-week thin-walled collection immediately without maturation / परिपक्वता बिना &lt;4-सप्ताह पतली भित्ति संग्रह तुरंत ड्रेन करें</w:t>
      </w:r>
    </w:p>
    <w:p>
      <w:r>
        <w:t>B. Wait for ≥4–6-week mature wall then cyst-gastrostomy with plastic/metal stent, infection/bleed watch / ≥4–6-सप्ताह परिपक्व भित्ति प्रतीक्षा फिर प्लास्टिक/मेटल स्टेंट सहित सिस्ट-गैस्ट्रोस्टॉमी, संक्रमण/रक्तस्राव निगरानी</w:t>
      </w:r>
    </w:p>
    <w:p>
      <w:r>
        <w:t>C. Blind percutaneous aspiration without wall assessment / भित्ति मूल्यांकन बिना अंध पर्क्यूटेनियस एस्पिरेशन</w:t>
      </w:r>
    </w:p>
    <w:p>
      <w:r>
        <w:t>D. Ignore large symptomatic cyst indefinitely / बड़े लक्षणात्मक सिस्ट की अनिश्चितकाल उपेक्षा</w:t>
      </w:r>
    </w:p>
    <w:p>
      <w:r>
        <w:t>Answer B</w:t>
      </w:r>
    </w:p>
    <w:p>
      <w:r>
        <w:t>Solution.</w:t>
      </w:r>
    </w:p>
    <w:p>
      <w:r>
        <w:t>✅ Correct Answer: B. Mature wall holds stent; early drainage leaks/recurs.</w:t>
      </w:r>
    </w:p>
    <w:p>
      <w:r>
        <w:t>🧠 Clinical Rationale: 6-week wall + bulge = endoscopic cyst-gastrostomy; watch stent migration/bleed.</w:t>
      </w:r>
    </w:p>
    <w:p>
      <w:r>
        <w:t>🔍 Key Clues: 6 weeks + 5 mm wall + abutting stomach</w:t>
      </w:r>
    </w:p>
    <w:p>
      <w:r>
        <w:t>❌ Why Not Others: A risks leak; C incomplete; D risks rupture/infection.</w:t>
      </w:r>
    </w:p>
    <w:p>
      <w:r>
        <w:t>⚠️ Exam Trap: PSEUDOCYST = MATURE WALL (4–6 WEEKS) THEN DRAIN.</w:t>
      </w:r>
    </w:p>
    <w:p>
      <w:r>
        <w:t>⚡ 5-Second Recall: PSEUDOCYST WALL MATURE → STENT</w:t>
      </w:r>
    </w:p>
    <w:p>
      <w:r>
        <w:t>PNC Exam Pearl: Pseudocyst drainage needs mature wall for stent hold. Concept.</w:t>
      </w:r>
    </w:p>
    <w:p>
      <w:r>
        <w:t>37. A 60-year-old with high-output enterocutaneous fistula (800 mL/day), skin excoriation and weight loss needs octreotide, nutrition and skin care. The nurse plans. It is:</w:t>
      </w:r>
    </w:p>
    <w:p>
      <w:r>
        <w:t>60 वर्षीय उच्च-आउटपुट एंटरोक्यूटेनियस फिस्टुला (800 mL/दिन), त्वचा क्षरण व वज़न हानि सहित; ऑक्ट्रोटाइड, पोषण व त्वचा देखभाल चाहिए। नर्स योजना करती है। वह क्या है?</w:t>
      </w:r>
    </w:p>
    <w:p>
      <w:r>
        <w:t>A. Starve indefinitely without electrolytes or skin protection / इलेक्ट्रोलाइट या त्वचा सुरक्षा बिना अनिश्चितकाल भूखा रखें</w:t>
      </w:r>
    </w:p>
    <w:p>
      <w:r>
        <w:t>B. Octreotide to cut output, enteral/parenteral nutrition, zinc/fluids correction, barrier/pouch skin protection, sepsis watch / आउटपुट घटाने हेतु ऑक्ट्रोटाइड, एंटरल/पैरेंटेरल पोषण, ज़िंक/तरल सुधार, बैरियर/पाउच त्वचा सुरक्षा, सेप्सिस निगरानी</w:t>
      </w:r>
    </w:p>
    <w:p>
      <w:r>
        <w:t>C. Plug fistula with gauze tightly to stop drainage / जल निकासी रोकने हेतु फिस्टुला कसकर गॉज़ से बंद करें</w:t>
      </w:r>
    </w:p>
    <w:p>
      <w:r>
        <w:t>D. High-sugar feeds only with no output measurement / आउटपुट माप बिना केवल उच्च-शर्करा आहार</w:t>
      </w:r>
    </w:p>
    <w:p>
      <w:r>
        <w:t>Answer B</w:t>
      </w:r>
    </w:p>
    <w:p>
      <w:r>
        <w:t>Solution.</w:t>
      </w:r>
    </w:p>
    <w:p>
      <w:r>
        <w:t>✅ Correct Answer: B. Octreotide + nutrition + effluent containment promotes spontaneous closure.</w:t>
      </w:r>
    </w:p>
    <w:p>
      <w:r>
        <w:t>🧠 Clinical Rationale: Protect skin from digestive enzymes; correct K/Mg/PO4; surgery only if persistent.</w:t>
      </w:r>
    </w:p>
    <w:p>
      <w:r>
        <w:t>🔍 Key Clues: high output + excoriation + loss</w:t>
      </w:r>
    </w:p>
    <w:p>
      <w:r>
        <w:t>❌ Why Not Others: A malnourishes; C causes abscess; D worsens output.</w:t>
      </w:r>
    </w:p>
    <w:p>
      <w:r>
        <w:t>⚠️ Exam Trap: FISTULA = OCTREOTIDE + NUTRITION + SKIN POUCH.</w:t>
      </w:r>
    </w:p>
    <w:p>
      <w:r>
        <w:t>⚡ 5-Second Recall: HIGH FISTULA → OCTREOTIDE + POUCH</w:t>
      </w:r>
    </w:p>
    <w:p>
      <w:r>
        <w:t>PNC Exam Pearl: Enterocutaneous fistula — octreotide, nutrition, skin barrier. Concept.</w:t>
      </w:r>
    </w:p>
    <w:p>
      <w:r>
        <w:t>38. A 35-year-old with 120 cm remnant short bowel, diarrhoea, low citrulline and weight loss is considered for teduglutide. The nurse educates correctly. It is:</w:t>
      </w:r>
    </w:p>
    <w:p>
      <w:r>
        <w:t>35 वर्षीय 120 cm अवशिष्ट शॉर्ट बाउल, दस्त, निम्न सिट्रुलिन व वज़न हानि सहित; टेडुग्लूटाइड विचार। नर्स सही शिक्षित करती है। वह क्या है?</w:t>
      </w:r>
    </w:p>
    <w:p>
      <w:r>
        <w:t>A. High-dose loperamide alone will restore a 120 cm remnant without nutrition or PN watch / पोषण या PN निगरानी बिना केवल उच्च-खुराक लोपरामाइड 120 cm अवशेष सुधार देगा</w:t>
      </w:r>
    </w:p>
    <w:p>
      <w:r>
        <w:t>B. Stop all nutrition once teduglutide started / टेडुग्लूटाइड शुरू होते ही समस्त पोषण बंद करें</w:t>
      </w:r>
    </w:p>
    <w:p>
      <w:r>
        <w:t>C. Citrulline indicates liver failure only / सिट्रुलिन केवल यकृत विफलता दर्शाता है</w:t>
      </w:r>
    </w:p>
    <w:p>
      <w:r>
        <w:t>D. No monitoring needed on teduglutide / टेडुग्लूटाइड पर कोई निगरानी आवश्यक नहीं</w:t>
      </w:r>
    </w:p>
    <w:p>
      <w:r>
        <w:t>Answer B</w:t>
      </w:r>
    </w:p>
    <w:p>
      <w:r>
        <w:t>Solution.</w:t>
      </w:r>
    </w:p>
    <w:p>
      <w:r>
        <w:t>✅ Correct Answer: B. Teduglutide (GLP-2) enhances villus growth/absorption; low citrulline reflects low enterocyte mass; monitor PN wean, colon polyps, gallbladder.</w:t>
      </w:r>
    </w:p>
    <w:p>
      <w:r>
        <w:t>🧠 Clinical Rationale: Citrulline tracks adaptation; drug needs dietitian + fluid/electrolyte titration.</w:t>
      </w:r>
    </w:p>
    <w:p>
      <w:r>
        <w:t>🔍 Key Clues: short bowel + low citrulline</w:t>
      </w:r>
    </w:p>
    <w:p>
      <w:r>
        <w:t>❌ Why Not Others: A alone cannot replace intestinal adaptation; C misattributes; D unsafe.</w:t>
      </w:r>
    </w:p>
    <w:p>
      <w:r>
        <w:t>⚠️ Exam Trap: CITRULLINE = ENTEROCYTE MASS in short bowel.</w:t>
      </w:r>
    </w:p>
    <w:p>
      <w:r>
        <w:t>⚡ 5-Second Recall: SHORT BOWEL + CITRULLINE → TEDUGLUTIDE</w:t>
      </w:r>
    </w:p>
    <w:p>
      <w:r>
        <w:t>PNC Exam Pearl: Citrulline guides short-bowel adaptation; teduglutide aids wean. Concept.</w:t>
      </w:r>
    </w:p>
    <w:p>
      <w:r>
        <w:t>39. A 40-year-old with bloating, B12 deficiency and positive glucose breath test (SBBO) relapses after antibiotics. The nurse plans cyclic therapy strategically. It is:</w:t>
      </w:r>
    </w:p>
    <w:p>
      <w:r>
        <w:t>40 वर्षीय फुलाव, B12 कमी व पॉज़िटिव ग्लूकोज़ ब्रेथ टेस्ट (SBBO) सहित एंटीबायोटिक बाद पुनरावृत्ति। नर्स रणनीतिक चक्रीय चिकित्सा योजना करती है। वह क्या है?</w:t>
      </w:r>
    </w:p>
    <w:p>
      <w:r>
        <w:t>A. Single laxative dose as cure for bacterial overgrowth / जीवाणु अतिवृद्धि हेतु एकल जुलाब खुराक उपचार</w:t>
      </w:r>
    </w:p>
    <w:p>
      <w:r>
        <w:t>B. Cyclic rifaximin (non-absorbable) with prokinetic, nutrition/B12 correction, breath-test follow-up, cause search / प्रोकेनेटिक सहित चक्रीय रिफैक्सिमिन (नॉन-अब्ज़ॉर्बेबल), पोषण/B12 सुधार, ब्रेथ-टेस्ट फॉलो-अप, कारण खोज</w:t>
      </w:r>
    </w:p>
    <w:p>
      <w:r>
        <w:t>C. Stop eating all fibre permanently without treatment / उपचार बिना समस्त फाइबर स्थायी बंद</w:t>
      </w:r>
    </w:p>
    <w:p>
      <w:r>
        <w:t>D. Continuous broad antibiotics for years without review / समीक्षा बिना वर्षों सतत ब्रॉड एंटीबायोटिक</w:t>
      </w:r>
    </w:p>
    <w:p>
      <w:r>
        <w:t>Answer B</w:t>
      </w:r>
    </w:p>
    <w:p>
      <w:r>
        <w:t>Solution.</w:t>
      </w:r>
    </w:p>
    <w:p>
      <w:r>
        <w:t>✅ Correct Answer: B. Rifaximin cycles + motility + underlying cause (stricture, PPI, diabetes) prevents relapse.</w:t>
      </w:r>
    </w:p>
    <w:p>
      <w:r>
        <w:t>🧠 Clinical Rationale: Breath test confirms; B12/fat vitamins repleted; rotate only on relapse.</w:t>
      </w:r>
    </w:p>
    <w:p>
      <w:r>
        <w:t>🔍 Key Clues: bloating + B12 low + breath positive</w:t>
      </w:r>
    </w:p>
    <w:p>
      <w:r>
        <w:t>❌ Why Not Others: A insufficient; C malnourishes; D breeds resistance.</w:t>
      </w:r>
    </w:p>
    <w:p>
      <w:r>
        <w:t>⚠️ Exam Trap: SBBO = RIFAXIMIN CYCLES + PROKINETIC.</w:t>
      </w:r>
    </w:p>
    <w:p>
      <w:r>
        <w:t>⚡ 5-Second Recall: BLOAT + B12 LOW + BREATH + = RIFAXIMIN</w:t>
      </w:r>
    </w:p>
    <w:p>
      <w:r>
        <w:t>PNC Exam Pearl: Small-bowel overgrowth — cyclic rifaximin guided by breath test. Concept.</w:t>
      </w:r>
    </w:p>
    <w:p>
      <w:r>
        <w:t>40. An 80-year-old on antipsychotics with massive colonic distension, no mechanical block, cecum 11 cm, vitals stable (Ogilvie). The nurse watches for rupture. The correct watch is:</w:t>
      </w:r>
    </w:p>
    <w:p>
      <w:r>
        <w:t>80 वर्षीय एंटीसाइकोटिक पर बिना यांत्रिक अवरोध व्यापक कोलन फुलाव, सीकम 11 cm, वाइटल स्थिर (ओगिल्वी)। नर्स फटने की निगरानी करती है। सही निगरानी क्या है?</w:t>
      </w:r>
    </w:p>
    <w:p>
      <w:r>
        <w:t>A. Ignore cecal size and encourage straining / सीकल आकार उपेक्षित कर ज़ोर लगवाएँ</w:t>
      </w:r>
    </w:p>
    <w:p>
      <w:r>
        <w:t>B. Stop precipitants, NPO/flatus tube, correct K/Mg, serial girth/X-ray, neostigmine/colonoscopy if &gt;12 cm or no improvement, rupture watch / प्रेरक बंद, NPO/फ्लैटस ट्यूब, K/Mg सुधार, क्रमिक परिधि/X-ray, &gt;12 cm या सुधार न होने पर नियोस्टिग्मिन/कोलोनोस्कोपी, फटने की निगरानी</w:t>
      </w:r>
    </w:p>
    <w:p>
      <w:r>
        <w:t>C. Immediate laxative overload despite pseudo-obstruction / स्यूडो-अवरोध पर ध्यान बिना तुरंत जुलाब अधिभार</w:t>
      </w:r>
    </w:p>
    <w:p>
      <w:r>
        <w:t>D. Percuss forcefully to decompress manually / हस्तचालित डीकंप्रेस हेतु ज़ोर से ठोकें</w:t>
      </w:r>
    </w:p>
    <w:p>
      <w:r>
        <w:t>Answer B</w:t>
      </w:r>
    </w:p>
    <w:p>
      <w:r>
        <w:t>Solution.</w:t>
      </w:r>
    </w:p>
    <w:p>
      <w:r>
        <w:t>✅ Correct Answer: B. Ogilvie &gt;12 cm or ischemia = perforation risk; neostigmine/colonoscopic decompression rescues.</w:t>
      </w:r>
    </w:p>
    <w:p>
      <w:r>
        <w:t>🧠 Clinical Rationale: Cecum law of Laplace; stop opioids/anticholinergics; surgical alert for peritonism.</w:t>
      </w:r>
    </w:p>
    <w:p>
      <w:r>
        <w:t>🔍 Key Clues: pseudo-obstruction + cecum 11 cm</w:t>
      </w:r>
    </w:p>
    <w:p>
      <w:r>
        <w:t>❌ Why Not Others: A/C risk perforation; D useless.</w:t>
      </w:r>
    </w:p>
    <w:p>
      <w:r>
        <w:t>⚠️ Exam Trap: CECUM &gt;12 CM = RUPTURE RISK.</w:t>
      </w:r>
    </w:p>
    <w:p>
      <w:r>
        <w:t>⚡ 5-Second Recall: OGILVIE + CECUM BIG = NEOSTIGMINE WATCH</w:t>
      </w:r>
    </w:p>
    <w:p>
      <w:r>
        <w:t>PNC Exam Pearl: Ogilvie needs cecal-size watch; &gt;12 cm decompress. Concept.</w:t>
      </w:r>
    </w:p>
    <w:p>
      <w:r>
        <w:t>41. A 28-year-old with acute severe ulcerative colitis (6 bloody stools/day, fever, CRP 60) fails 3-day IV steroids. The nurse prepares rescue. It is:</w:t>
      </w:r>
    </w:p>
    <w:p>
      <w:r>
        <w:t>28 वर्षीय तीव्र गंभीर अल्सरेटिव कोलाइटिस (6 रक्तिम मल/दिन, बुखार, CRP 60) 3-दिन IV स्टेरॉयड विफल। नर्स बचाव तैयारी करती है। वह क्या है?</w:t>
      </w:r>
    </w:p>
    <w:p>
      <w:r>
        <w:t>A. Continue steroids alone for 14 days despite failure / विफलता पर ध्यान बिना 14 दिन केवल स्टेरॉयड जारी रखें</w:t>
      </w:r>
    </w:p>
    <w:p>
      <w:r>
        <w:t>B. Rescue infliximab (or ciclosporin) with TB/hepatitis screen, infection watch, surgical backup for toxic megacolon / TB/हेपेटाइटिस जाँच सहित बचाव इन्फ्लिक्सिमैब (या सिक्लोस्पोरिन), संक्रमण निगरानी, टॉक्सिक मेगाकोलन हेतु शल्य बैकअप</w:t>
      </w:r>
    </w:p>
    <w:p>
      <w:r>
        <w:t>C. Loperamide high-dose to stop bleeding / रक्तस्राव रोकने हेतु उच्च-खुराक लोपरामाइड</w:t>
      </w:r>
    </w:p>
    <w:p>
      <w:r>
        <w:t>D. Discharge without rescue despite severity / गंभीरता पर ध्यान बिना बचाव बिना छुट्टी दें</w:t>
      </w:r>
    </w:p>
    <w:p>
      <w:r>
        <w:t>Answer B</w:t>
      </w:r>
    </w:p>
    <w:p>
      <w:r>
        <w:t>Solution.</w:t>
      </w:r>
    </w:p>
    <w:p>
      <w:r>
        <w:t>✅ Correct Answer: B. Steroid-refractory fulminant UC needs rescue biologic/ciclosporin within days or colectomy.</w:t>
      </w:r>
    </w:p>
    <w:p>
      <w:r>
        <w:t>🧠 Clinical Rationale: Oxford/Truelove criteria; screen latent TB, monitor for megacolon/perforation.</w:t>
      </w:r>
    </w:p>
    <w:p>
      <w:r>
        <w:t>🔍 Key Clues: severe UC + steroid fail day 3</w:t>
      </w:r>
    </w:p>
    <w:p>
      <w:r>
        <w:t>❌ Why Not Others: A delays; C risks megacolon; D fatal.</w:t>
      </w:r>
    </w:p>
    <w:p>
      <w:r>
        <w:t>⚠️ Exam Trap: STEROID FAIL DAY 3 = RESCUE NOW.</w:t>
      </w:r>
    </w:p>
    <w:p>
      <w:r>
        <w:t>⚡ 5-Second Recall: FULMINANT UC FAIL = INFLIXIMAB RESCUE</w:t>
      </w:r>
    </w:p>
    <w:p>
      <w:r>
        <w:t>PNC Exam Pearl: Fulminant UC steroid failure needs infliximab rescue. Concept.</w:t>
      </w:r>
    </w:p>
    <w:p>
      <w:r>
        <w:t>42. A 30-year-old with fulminant UC, toxic megacolon (colon 7 cm, fever, tachycardia) fails rescue. The nurse prepares for subtotal colectomy counselling. The indication is:</w:t>
      </w:r>
    </w:p>
    <w:p>
      <w:r>
        <w:t>30 वर्षीय फुल्मिनेंट UC, टॉक्सिक मेगाकोलन (कोलन 7 cm, बुखार, टैकीकार्डिया) बचाव विफल। नर्स सबटोटल कोलेक्टॉमी परामर्श तैयारी करती है। संकेत क्या है?</w:t>
      </w:r>
    </w:p>
    <w:p>
      <w:r>
        <w:t>A. Elective cosmetic colectomy without disease / रोग बिना वैकल्पिक कॉस्मेटिक कोलेक्टॉमी</w:t>
      </w:r>
    </w:p>
    <w:p>
      <w:r>
        <w:t>B. Fulminant/toxic megacolon, perforation, uncontrolled bleed or failed rescue — subtotal colectomy with ileostomy lifesaving / फुल्मिनेंट/टॉक्सिक मेगाकोलन, छिद्रण, अनियंत्रित रक्तस्राव या विफल बचाव — इलियोस्टॉमी सहित सबटोटल कोलेक्टॉमी जीवनरक्षक</w:t>
      </w:r>
    </w:p>
    <w:p>
      <w:r>
        <w:t>C. Small aphthous ulcer alone needs total colectomy / छोटा एफ्थस अल्सर में ही पूर्ण कोलेक्टॉमी</w:t>
      </w:r>
    </w:p>
    <w:p>
      <w:r>
        <w:t>D. Delay surgery until free perforation with faecal peritonitis / मल पेरिटोनाइटिस सहित मुक्त छिद्रण तक शल्य विलंबित करें</w:t>
      </w:r>
    </w:p>
    <w:p>
      <w:r>
        <w:t>Answer B</w:t>
      </w:r>
    </w:p>
    <w:p>
      <w:r>
        <w:t>Solution.</w:t>
      </w:r>
    </w:p>
    <w:p>
      <w:r>
        <w:t>✅ Correct Answer: B. Toxic megacolon + systemic toxicity unresponsive = urgent subtotal colectomy, rectal stump retained.</w:t>
      </w:r>
    </w:p>
    <w:p>
      <w:r>
        <w:t>🧠 Clinical Rationale: Delay risks perforation/death; stoma later reconstructed.</w:t>
      </w:r>
    </w:p>
    <w:p>
      <w:r>
        <w:t>🔍 Key Clues: megacolon + failed rescue + toxicity</w:t>
      </w:r>
    </w:p>
    <w:p>
      <w:r>
        <w:t>❌ Why Not Others: A/C overkill; D invites death.</w:t>
      </w:r>
    </w:p>
    <w:p>
      <w:r>
        <w:t>⚠️ Exam Trap: TOXIC MEGACOLON FAIL = OPERATE, don't wait to perforate.</w:t>
      </w:r>
    </w:p>
    <w:p>
      <w:r>
        <w:t>⚡ 5-Second Recall: MEGACOLON + TOXIC = SUBTOTAL COLECTOMY</w:t>
      </w:r>
    </w:p>
    <w:p>
      <w:r>
        <w:t>PNC Exam Pearl: Fulminant colitis rescue failure indicates subtotal colectomy. Application.</w:t>
      </w:r>
    </w:p>
    <w:p>
      <w:r>
        <w:t>43. A 45-year-old post-colectomy with ileal pouch has fever, pelvic pain and pouch leak on contrast. The nurse manages drain, stoma, antibiotics per PYQ pattern. It is: [PYQ-Inspired]</w:t>
      </w:r>
    </w:p>
    <w:p>
      <w:r>
        <w:t>45 वर्षीय कोलेक्टॉमी बाद इलियल पाउच सहित बुखार, पेल्विक दर्द व कंट्रास्ट में पाउच लीक। नर्स PYQ पैटर्न अनुसार ड्रेन, स्टोमा, एंटीबायोटिक प्रबंधित करती है। वह क्या है?</w:t>
      </w:r>
    </w:p>
    <w:p>
      <w:r>
        <w:t>A. Ignore leak and feed normally without antibiotics / रिसाव उपेक्षित कर एंटीबायोटिक बिना सामान्य खिलाएँ</w:t>
      </w:r>
    </w:p>
    <w:p>
      <w:r>
        <w:t>B. NPO/TPN, broad antibiotics, pelvic drain, diverting stoma care, leak watch, surgical liaison / NPO/TPN, ब्रॉड एंटीबायोटिक, पेल्विक ड्रेन, डायवर्टिंग स्टोमा देखभाल, रिसाव निगरानी, शल्य संपर्क</w:t>
      </w:r>
    </w:p>
    <w:p>
      <w:r>
        <w:t>C. Remove drain early despite collection / संग्रह पर ध्यान बिना ड्रेन शीघ्र हटाएँ</w:t>
      </w:r>
    </w:p>
    <w:p>
      <w:r>
        <w:t>D. Close stoma immediately over active leak / सक्रिय रिसाव पर स्टोमा तुरंत बंद करें</w:t>
      </w:r>
    </w:p>
    <w:p>
      <w:r>
        <w:t>Answer B</w:t>
      </w:r>
    </w:p>
    <w:p>
      <w:r>
        <w:t>Solution.</w:t>
      </w:r>
    </w:p>
    <w:p>
      <w:r>
        <w:t>✅ Correct Answer: B. Pouch leak needs sepsis control, diversion and drainage; early closure disastrous.</w:t>
      </w:r>
    </w:p>
    <w:p>
      <w:r>
        <w:t>🧠 Clinical Rationale: Keep NPO, antibiotics, image-guided drain, stoma output/electrolyte watch.</w:t>
      </w:r>
    </w:p>
    <w:p>
      <w:r>
        <w:t>🔍 Key Clues: pouch + leak + fever/pain</w:t>
      </w:r>
    </w:p>
    <w:p>
      <w:r>
        <w:t>❌ Why Not Others: A spreads sepsis; C retains pus; D worsens leak.</w:t>
      </w:r>
    </w:p>
    <w:p>
      <w:r>
        <w:t>⚠️ Exam Trap: POUCH LEAK = DRAIN + DIVERT + ANTIBIOTICS.</w:t>
      </w:r>
    </w:p>
    <w:p>
      <w:r>
        <w:t>⚡ 5-Second Recall: POUCH LEAK → DRAIN, STOMA, ANTIBIOTICS</w:t>
      </w:r>
    </w:p>
    <w:p>
      <w:r>
        <w:t>PNC Exam Pearl: Ileal pouch leak needs drainage, diversion and antibiotics. Application.</w:t>
      </w:r>
    </w:p>
    <w:p>
      <w:r>
        <w:t>44. A 40-year-old with chronic posterior fissure, sentinel pile, sphincter spasm fails fibre/lidocaine. The nurse counsels on Botox vs lateral sphincterotomy. The correct counselling is:</w:t>
      </w:r>
    </w:p>
    <w:p>
      <w:r>
        <w:t>40 वर्षीय जीर्ण पश्च फिशर, सेंटिनल पाइल, स्फिंक्टर ऐंठन सहित फाइबर/लिडोकेन विफल। नर्स बोटॉक्स बनाम लेटरल स्फिंक्टरोटॉमी परामर्श देती है। सही परामर्श क्या है?</w:t>
      </w:r>
    </w:p>
    <w:p>
      <w:r>
        <w:t>A. Continue only spicy diet to heal fissure / फिशर भरने हेतु केवल तीखा आहार जारी रखें</w:t>
      </w:r>
    </w:p>
    <w:p>
      <w:r>
        <w:t>B. Forceful anal stretch under no anaesthesia / बिना एनेस्थीसिया ज़बरन गुदा खिंचाव</w:t>
      </w:r>
    </w:p>
    <w:p>
      <w:r>
        <w:t>C. Botox relaxes sphincter temporarily (incontinence reversible), lateral sphincterotomy definitive but small incontinence risk — MRI/sphincter mapping guides choice / बोटॉक्स अस्थायी शिथिल (असंयम प्रतिवर्ती), लेटरल स्फिंक्टरोटॉमी निश्चित पर छोटा असंयम जोखिम — MRI/स्फिंक्टर मानचित्रण चयन निर्देशित</w:t>
      </w:r>
    </w:p>
    <w:p>
      <w:r>
        <w:t>D. Ignore spasm and live with pain permanently / ऐंठन उपेक्षित कर स्थायी दर्द सहित जिएँ</w:t>
      </w:r>
    </w:p>
    <w:p>
      <w:r>
        <w:t>Answer C</w:t>
      </w:r>
    </w:p>
    <w:p>
      <w:r>
        <w:t>Solution.</w:t>
      </w:r>
    </w:p>
    <w:p>
      <w:r>
        <w:t>✅ Correct Answer: C. Sphincter hypertonia blocks healing; choice balances healing vs continence.</w:t>
      </w:r>
    </w:p>
    <w:p>
      <w:r>
        <w:t>🧠 Clinical Rationale: Botox for borderline continence; sphincterotomy for fit with chronic fissure; fibre/sitz adjunct.</w:t>
      </w:r>
    </w:p>
    <w:p>
      <w:r>
        <w:t>🔍 Key Clues: chronic fissure + spasm + sentinel pile</w:t>
      </w:r>
    </w:p>
    <w:p>
      <w:r>
        <w:t>❌ Why Not Others: A worsens; B tears; D neglects.</w:t>
      </w:r>
    </w:p>
    <w:p>
      <w:r>
        <w:t>⚠️ Exam Trap: FISSURE + SPASM = RELAX SPHINCTER.</w:t>
      </w:r>
    </w:p>
    <w:p>
      <w:r>
        <w:t>⚡ 5-Second Recall: CHRONIC FISSURE → BOTOX VS SPHINCTEROTOMY</w:t>
      </w:r>
    </w:p>
    <w:p>
      <w:r>
        <w:t>PNC Exam Pearl: Chronic fissure needs sphincter relaxation; map continence risk. Application.</w:t>
      </w:r>
    </w:p>
    <w:p>
      <w:r>
        <w:t>45. A 50-year-old post-hemorrhoidectomy has urinary retention, pain and oozing. The nurse gives retention and sitz care. It is:</w:t>
      </w:r>
    </w:p>
    <w:p>
      <w:r>
        <w:t>50 वर्षीय हेमोरॉइडेक्टॉमी बाद मूत्र प्रतिधारण, दर्द व रिसाव सहित। नर्स प्रतिधारण व सिट्ज़ देखभाल देती है। वह क्या है?</w:t>
      </w:r>
    </w:p>
    <w:p>
      <w:r>
        <w:t>A. Encourage prolonged straining to void immediately / तुरंत पेशाब हेतु लंबा ज़ोर लगवाएँ</w:t>
      </w:r>
    </w:p>
    <w:p>
      <w:r>
        <w:t>B. Clamp catheter permanently without output watch / आउटपुट निगरानी बिना कैथेटर स्थायी क्लैंप करें</w:t>
      </w:r>
    </w:p>
    <w:p>
      <w:r>
        <w:t>C. Warm sitz baths, analgesia, early ambulation, bladder scan/straight cath for retention, fibre/water, bleed watch / गर्म सिट्ज़ स्नान, दर्दनाशक, शीघ्र चलना, प्रतिधारण हेतु ब्लैडर स्कैन/सीधा कैथ, फाइबर/पानी, रक्तस्राव निगरानी</w:t>
      </w:r>
    </w:p>
    <w:p>
      <w:r>
        <w:t>D. Apply tight anal packing to stop all oozing / समस्त रिसाव रोकने हेतु कसी गुदा पैकिंग लगाएँ</w:t>
      </w:r>
    </w:p>
    <w:p>
      <w:r>
        <w:t>Answer C</w:t>
      </w:r>
    </w:p>
    <w:p>
      <w:r>
        <w:t>Solution.</w:t>
      </w:r>
    </w:p>
    <w:p>
      <w:r>
        <w:t>✅ Correct Answer: C. Pain-induced retention common; sitz relaxes sphincter, cath only if needed.</w:t>
      </w:r>
    </w:p>
    <w:p>
      <w:r>
        <w:t>🧠 Clinical Rationale: Sitz 15 min TID reduces spasm/edema; watch secondary bleed day 7–10.</w:t>
      </w:r>
    </w:p>
    <w:p>
      <w:r>
        <w:t>🔍 Key Clues: post-hemorrhoidectomy + retention + pain</w:t>
      </w:r>
    </w:p>
    <w:p>
      <w:r>
        <w:t>❌ Why Not Others: A risks bleed; B retains urine; D causes pain/retention.</w:t>
      </w:r>
    </w:p>
    <w:p>
      <w:r>
        <w:t>⚠️ Exam Trap: POST-HEMORRHOIDECTOMY RETENTION = SITZ + SCAN.</w:t>
      </w:r>
    </w:p>
    <w:p>
      <w:r>
        <w:t>⚡ 5-Second Recall: HEMORRHOIDECTOMY → SITZ + VOID WATCH</w:t>
      </w:r>
    </w:p>
    <w:p>
      <w:r>
        <w:t>PNC Exam Pearl: Hemorrhoidectomy care — sitz, analgesia, retention watch. Application.</w:t>
      </w:r>
    </w:p>
    <w:p>
      <w:r>
        <w:t>46. A 32-year-old with recurrent perianal discharge needs fistula mapping. The nurse explains MRI sphincter map guiding fistulotomy vs seton strategically. It is:</w:t>
      </w:r>
    </w:p>
    <w:p>
      <w:r>
        <w:t>32 वर्षीय बार-बार पेरियानल स्राव सहित; फिस्टुला मानचित्रण चाहिए। नर्स रणनीतिक रूप से MRI स्फिंक्टर मानचित्र द्वारा फिस्टुलोटॉमी बनाम सीटॉन निर्देश समझाती है। वह क्या है?</w:t>
      </w:r>
    </w:p>
    <w:p>
      <w:r>
        <w:t>A. Blind fistulotomy for all fistulas without imaging / इमेजिंग बिना सभी फिस्टुला में अंध फिस्टुलोटॉमी</w:t>
      </w:r>
    </w:p>
    <w:p>
      <w:r>
        <w:t>B. Ignore high trans-sphincteric tracts and cut sphincter fully / उच्च ट्रांस-स्फिंक्टेरिक मार्ग उपेक्षित कर स्फिंक्टर पूर्ण काटें</w:t>
      </w:r>
    </w:p>
    <w:p>
      <w:r>
        <w:t>C. MRI maps tracts/sphincter involvement; low simple → fistulotomy, high/complex → draining seton to preserve continence / MRI मार्ग/स्फिंक्टर भागीदारी मानचित्रित; निम्न सरल → फिस्टुलोटॉमी, उच्च/जटिल → संयम बचाने हेतु ड्रेनिंग सीटॉन</w:t>
      </w:r>
    </w:p>
    <w:p>
      <w:r>
        <w:t>D. Home incision of abscess without mapping / मानचित्रण बिना घर पर फोड़ा चीरें</w:t>
      </w:r>
    </w:p>
    <w:p>
      <w:r>
        <w:t>Answer C</w:t>
      </w:r>
    </w:p>
    <w:p>
      <w:r>
        <w:t>Solution.</w:t>
      </w:r>
    </w:p>
    <w:p>
      <w:r>
        <w:t>✅ Correct Answer: C. MRI prevents incontinence by routing high tracts to seton, not cut.</w:t>
      </w:r>
    </w:p>
    <w:p>
      <w:r>
        <w:t>🧠 Clinical Rationale: Goodsall rule + MRI shows secondary tracts; seton drains, staged repair later.</w:t>
      </w:r>
    </w:p>
    <w:p>
      <w:r>
        <w:t>🔍 Key Clues: recurrent discharge + fistula</w:t>
      </w:r>
    </w:p>
    <w:p>
      <w:r>
        <w:t>❌ Why Not Others: A/B risk incontinence; D seeds infection.</w:t>
      </w:r>
    </w:p>
    <w:p>
      <w:r>
        <w:t>⚠️ Exam Trap: HIGH FISTULA = SETON, NOT CUT.</w:t>
      </w:r>
    </w:p>
    <w:p>
      <w:r>
        <w:t>⚡ 5-Second Recall: FISTULA MRI → LOW CUT, HIGH SETON</w:t>
      </w:r>
    </w:p>
    <w:p>
      <w:r>
        <w:t>PNC Exam Pearl: MRI sphincter mapping decides fistulotomy vs seton. Application.</w:t>
      </w:r>
    </w:p>
    <w:p>
      <w:r>
        <w:t>47. A 22-year-old student with recurrent pilonidal abscess, hairy cleft and prolonged sitting needs flap and hair care. The nurse counsels. It is:</w:t>
      </w:r>
    </w:p>
    <w:p>
      <w:r>
        <w:t>22 वर्षीय छात्र बार-बार पाइलोनाइडल फोड़ा, रोमिल दरार व लंबे समय बैठना सहित; फ्लैप व बाल देखभाल चाहिए। नर्स परामर्श देती है। वह क्या है?</w:t>
      </w:r>
    </w:p>
    <w:p>
      <w:r>
        <w:t>A. Shave aggressively with razor causing cuts and leave midline wound to heal by tension / कट लगाते रेज़र से आक्रामक शेव व मध्यरेखा घाव तनाव से भरने छोड़ें</w:t>
      </w:r>
    </w:p>
    <w:p>
      <w:r>
        <w:t>B. Ignore hair and sit 12 hours daily post-op / बाल उपेक्षित कर पोस्ट-ऑप दैनिक 12 घंटे बैठें</w:t>
      </w:r>
    </w:p>
    <w:p>
      <w:r>
        <w:t>C. Off-midline flap (Limberg/Karydakis), laser hair reduction, cleft hygiene, weight/sitting control to cut recurrence / ऑफ-मिडलाइन फ्लैप (लिम्बर्ग/कार्यडाकिस), लेज़र बाल न्यूनीकरण, दरार स्वच्छता, पुनरावृत्ति घटाने हेतु वज़न/बैठना नियंत्रण</w:t>
      </w:r>
    </w:p>
    <w:p>
      <w:r>
        <w:t>D. Repeated incision without definitive flap or hair control / निश्चित फ्लैप या बाल नियंत्रण बिना बार-बार चीरा</w:t>
      </w:r>
    </w:p>
    <w:p>
      <w:r>
        <w:t>Answer C</w:t>
      </w:r>
    </w:p>
    <w:p>
      <w:r>
        <w:t>Solution.</w:t>
      </w:r>
    </w:p>
    <w:p>
      <w:r>
        <w:t>✅ Correct Answer: C. Hair + deep cleft + friction drives pilonidal; flap flattens cleft, laser removes nidus.</w:t>
      </w:r>
    </w:p>
    <w:p>
      <w:r>
        <w:t>🧠 Clinical Rationale: Off-midline closure lowers recurrence vs midline; hygiene + depilation sustains.</w:t>
      </w:r>
    </w:p>
    <w:p>
      <w:r>
        <w:t>🔍 Key Clues: pilonidal + hairy cleft + recurrence</w:t>
      </w:r>
    </w:p>
    <w:p>
      <w:r>
        <w:t>❌ Why Not Others: A injures; B recurs; D temporizes.</w:t>
      </w:r>
    </w:p>
    <w:p>
      <w:r>
        <w:t>⚠️ Exam Trap: PILONIDAL RECURRENCE = FLAP + HAIR REMOVAL.</w:t>
      </w:r>
    </w:p>
    <w:p>
      <w:r>
        <w:t>⚡ 5-Second Recall: PILONIDAL → FLAP + LASER HAIR</w:t>
      </w:r>
    </w:p>
    <w:p>
      <w:r>
        <w:t>PNC Exam Pearl: Pilonidal flap with laser hair control prevents recurrence. Application.</w:t>
      </w:r>
    </w:p>
    <w:p>
      <w:r>
        <w:t>48. A 55-year-old with low rectal cancer for neoadjuvant chemoradiation needs stoma marking and counselling. The nurse marks correctly. It is:</w:t>
      </w:r>
    </w:p>
    <w:p>
      <w:r>
        <w:t>55 वर्षीय निम्न मलाशय कैंसर नवसहायक कीमोरेडिएशन हेतु; स्टोमा अंकन व परामर्श चाहिए। नर्स सही अंकित करती है। वह क्या है?</w:t>
      </w:r>
    </w:p>
    <w:p>
      <w:r>
        <w:t>A. Mark stoma intraoperatively on the fly without patient input / रोगी सहभागिता बिना ऑपरेशन में ही स्टोमा अंकित करें</w:t>
      </w:r>
    </w:p>
    <w:p>
      <w:r>
        <w:t>B. No marking or counselling before rectal surgery / मलाशय शल्य से पहले कोई अंकन या परामर्श नहीं</w:t>
      </w:r>
    </w:p>
    <w:p>
      <w:r>
        <w:t>C. Pre-op marking supine/sitting/standing away from folds/scars, within rectus, patient sees/consents, neoadjuvant + skin training / प्री-ऑप अंकन लेटा/बैठा/खड़ा, तह/निशान से दूर, रेक्टस में, रोगी देखे/सहमति दे, नवसहायक + त्वचा प्रशिक्षण</w:t>
      </w:r>
    </w:p>
    <w:p>
      <w:r>
        <w:t>D. Place stoma over bony prominence for easy bag stick / आसान बैग चिपकाने हेतु हड्डी उभार पर स्टोमा रखें</w:t>
      </w:r>
    </w:p>
    <w:p>
      <w:r>
        <w:t>Answer C</w:t>
      </w:r>
    </w:p>
    <w:p>
      <w:r>
        <w:t>Solution.</w:t>
      </w:r>
    </w:p>
    <w:p>
      <w:r>
        <w:t>✅ Correct Answer: C. Site marking cuts leakage/skin issues; neoadjuvant shrinks tumour for sphincter save.</w:t>
      </w:r>
    </w:p>
    <w:p>
      <w:r>
        <w:t>🧠 Clinical Rationale: Enterostomal nurse marks 5 cm disc, avoids beltline; teach pouch, diet, hernia guard.</w:t>
      </w:r>
    </w:p>
    <w:p>
      <w:r>
        <w:t>🔍 Key Clues: rectal cancer + neoadjuvant + stoma</w:t>
      </w:r>
    </w:p>
    <w:p>
      <w:r>
        <w:t>❌ Why Not Others: A/B cause poor siting; D leaks.</w:t>
      </w:r>
    </w:p>
    <w:p>
      <w:r>
        <w:t>⚠️ Exam Trap: STOMA = MARK IN 3 POSITIONS pre-op.</w:t>
      </w:r>
    </w:p>
    <w:p>
      <w:r>
        <w:t>⚡ 5-Second Recall: RECTAL CANCER → MARK STOMA PRE-OP</w:t>
      </w:r>
    </w:p>
    <w:p>
      <w:r>
        <w:t>PNC Exam Pearl: Rectal cancer stoma marking in 3 positions with counselling. Application.</w:t>
      </w:r>
    </w:p>
    <w:p>
      <w:r>
        <w:t>49. A farmer with organophosphate poisoning (pinpoint pupils, bronchorrhea, fasciculations, HR 38) needs atropine titration. The nurse titrates to dryness correctly. It is:</w:t>
      </w:r>
    </w:p>
    <w:p>
      <w:r>
        <w:t>किसान ऑर्गेनोफॉस्फेट विषाक्तता (बिंदु पुतलियाँ, ब्रोंकोरिया, फासिकुलेशन, HR 38) सहित; एट्रोपिन टाइट्रेशन चाहिए। नर्स शुष्कता तक सही टाइट्रेट करती है। वह क्या है?</w:t>
      </w:r>
    </w:p>
    <w:p>
      <w:r>
        <w:t>A. Single small atropine dose and stop despite secretions / स्राव पर ध्यान बिना एकल छोटी एट्रोपिन खुराक देकर बंद करें</w:t>
      </w:r>
    </w:p>
    <w:p>
      <w:r>
        <w:t>B. Beta-blocker to worsen bradycardia / ब्रैडीकार्डिया बढ़ाने हेतु बीटा-ब्लॉकर दें</w:t>
      </w:r>
    </w:p>
    <w:p>
      <w:r>
        <w:t>C. Atropine bolus doubled every 5–10 min to drying (clear lungs, HR &gt;80, dry axillae) plus pralidoxime, decontamination, ventilation watch / शुष्कता तक (स्पष्ट फेफड़े, HR &gt;80, शुष्क काँख) हर 5–10 मिनट दुगना एट्रोपिन बोलस, प्रैलिडॉक्सिम, संदूषण हटाना, वेंटिलेशन निगरानी सहित</w:t>
      </w:r>
    </w:p>
    <w:p>
      <w:r>
        <w:t>D. Physostigmine as antidote for OP poisoning / OP विषाक्तता में एंटीडोट हेतु फाइसोस्टिग्मिन</w:t>
      </w:r>
    </w:p>
    <w:p>
      <w:r>
        <w:t>Answer C</w:t>
      </w:r>
    </w:p>
    <w:p>
      <w:r>
        <w:t>Solution.</w:t>
      </w:r>
    </w:p>
    <w:p>
      <w:r>
        <w:t>✅ Correct Answer: C. Atropine blocks muscarinic storm; titrate to dry, not pupil size alone; oxime reactivates enzyme early.</w:t>
      </w:r>
    </w:p>
    <w:p>
      <w:r>
        <w:t>🧠 Clinical Rationale: Endpoints: dry secretions, clear chest, HR up; watch intermediate syndrome.</w:t>
      </w:r>
    </w:p>
    <w:p>
      <w:r>
        <w:t>🔍 Key Clues: pinpoint + bronchorrhea + fasciculations</w:t>
      </w:r>
    </w:p>
    <w:p>
      <w:r>
        <w:t>❌ Why Not Others: A under-treats; B fatal; D worsens cholinergic crisis.</w:t>
      </w:r>
    </w:p>
    <w:p>
      <w:r>
        <w:t>⚠️ Exam Trap: OP = ATROPINE TO DRY + PRALIDOXIME.</w:t>
      </w:r>
    </w:p>
    <w:p>
      <w:r>
        <w:t>⚡ 5-Second Recall: OP SLUDGE → ATROPINE DRY</w:t>
      </w:r>
    </w:p>
    <w:p>
      <w:r>
        <w:t>PNC Exam Pearl: Organophosphate antidote — atropine titrated to drying plus pralidoxime. Application.</w:t>
      </w:r>
    </w:p>
    <w:p>
      <w:r>
        <w:t>50. A 25-year-old oversedated on lorazepam (GCS 10, RR 8) gets flumazenil. The nurse watches for resedation correctly. It is:</w:t>
      </w:r>
    </w:p>
    <w:p>
      <w:r>
        <w:t>25 वर्षीय लोराज़ेपाम अतिनिद्रा (GCS 10, RR 8) में फ्लुमाज़ेनिल मिला। नर्स पुनर्निद्रा की सही निगरानी करती है। वह क्या है?</w:t>
      </w:r>
    </w:p>
    <w:p>
      <w:r>
        <w:t>A. Single flumazenil bolus and immediate discharge / एकल फ्लुमाज़ेनिल बोलस देकर तुरंत छुट्टी</w:t>
      </w:r>
    </w:p>
    <w:p>
      <w:r>
        <w:t>B. Flumazenil in mixed TCA overdose with seizures as first choice / दौरे सहित मिश्रित TCA ओवरडोज में प्रथम विकल्प फ्लुमाज़ेनिल</w:t>
      </w:r>
    </w:p>
    <w:p>
      <w:r>
        <w:t>C. Titrated flumazenil with airway/ventilation ready, prolonged resedation watch (benzodiazepine outlasts antidote), no chronic dependence use / वायुमार्ग/वेंटिलेशन तत्परता सहित टाइट्रेटेड फ्लुमाज़ेनिल, लंबी पुनर्निद्रा निगरानी (बेंज़ोडायज़ेपीन एंटीडोट से लंबा), जीर्ण निर्भरता में उपयोग नहीं</w:t>
      </w:r>
    </w:p>
    <w:p>
      <w:r>
        <w:t>D. Large flumazenil infusion without monitoring / निगरानी बिना बड़ी फ्लुमाज़ेनिल इन्फ्यूज़न</w:t>
      </w:r>
    </w:p>
    <w:p>
      <w:r>
        <w:t>Answer C</w:t>
      </w:r>
    </w:p>
    <w:p>
      <w:r>
        <w:t>Solution.</w:t>
      </w:r>
    </w:p>
    <w:p>
      <w:r>
        <w:t>✅ Correct Answer: C. Flumazenil half-life ~1 h &lt; many benzos; resedation common; precipitates withdrawal/seizures in dependents.</w:t>
      </w:r>
    </w:p>
    <w:p>
      <w:r>
        <w:t>🧠 Clinical Rationale: Give 0.2 mg titrated; monitor 4–6 h; avoid in epilepsy/TCA co-ingest.</w:t>
      </w:r>
    </w:p>
    <w:p>
      <w:r>
        <w:t>🔍 Key Clues: benzo oversedation + RR 8</w:t>
      </w:r>
    </w:p>
    <w:p>
      <w:r>
        <w:t>❌ Why Not Others: A unsafe; B risks seizures; D unmonitored.</w:t>
      </w:r>
    </w:p>
    <w:p>
      <w:r>
        <w:t>⚠️ Exam Trap: FLUMAZENIL WEARS OFF FIRST — watch resedation.</w:t>
      </w:r>
    </w:p>
    <w:p>
      <w:r>
        <w:t>⚡ 5-Second Recall: FLUMAZENIL → RESEDATION WATCH</w:t>
      </w:r>
    </w:p>
    <w:p>
      <w:r>
        <w:t>PNC Exam Pearl: Flumazenil needs titrated dose and resedation watch. Application.</w:t>
      </w:r>
    </w:p>
    <w:p>
      <w:r>
        <w:t>51. A 22-year-old opioid overdose (RR 6, pinpoint, GCS 7) responds to naloxone bolus but drowsy again in 45 min (methadone). The nurse plans taper infusion correctly. It is:</w:t>
      </w:r>
    </w:p>
    <w:p>
      <w:r>
        <w:t>22 वर्षीय ओपिऑइड ओवरडोज (RR 6, बिंदु, GCS 7) नालोक्सोन बोलस पर सुधरा पर 45 मिनट में पुनः उनींदा (मेथाडोन)। नर्स टेपर इन्फ्यूज़न सही योजना करती है। वह क्या है?</w:t>
      </w:r>
    </w:p>
    <w:p>
      <w:r>
        <w:t>A. Single naloxone dose and discharge despite long-acting opioid / लंबे-क्रियाशील ओपिऑइड पर ध्यान बिना एकल नालोक्सोन खुराक देकर छुट्टी</w:t>
      </w:r>
    </w:p>
    <w:p>
      <w:r>
        <w:t>B. Huge naloxone bolus to induce flash withdrawal as goal / लक्ष्य के रूप में तीव्र विड्रॉल हेतु विशाल नालोक्सोन बोलस</w:t>
      </w:r>
    </w:p>
    <w:p>
      <w:r>
        <w:t>C. Naloxone infusion (2/3 reversal hourly dose) with RR/GCS watch, taper before stop, withdrawal counselling, no agonist re-dose / RR/GCS निगरानी सहित नालोक्सोन इन्फ्यूज़न (उलटाव घंटा खुराक का 2/3), बंद से पहले टेपर, विड्रॉल परामर्श, एगोनिस्ट पुनः खुराक नहीं</w:t>
      </w:r>
    </w:p>
    <w:p>
      <w:r>
        <w:t>D. Sedate heavily to mask withdrawal / विड्रॉल छिपाने हेतु भारी बेहोश करें</w:t>
      </w:r>
    </w:p>
    <w:p>
      <w:r>
        <w:t>Answer C</w:t>
      </w:r>
    </w:p>
    <w:p>
      <w:r>
        <w:t>Solution.</w:t>
      </w:r>
    </w:p>
    <w:p>
      <w:r>
        <w:t>✅ Correct Answer: C. Naloxone short (30–90 min) &lt; methadone hours; infusion prevents resedation without violent withdrawal.</w:t>
      </w:r>
    </w:p>
    <w:p>
      <w:r>
        <w:t>🧠 Clinical Rationale: Titrate to RR &gt;10, GCS up; taper infusion; observe 6–12 h.</w:t>
      </w:r>
    </w:p>
    <w:p>
      <w:r>
        <w:t>🔍 Key Clues: response then resedation + methadone</w:t>
      </w:r>
    </w:p>
    <w:p>
      <w:r>
        <w:t>❌ Why Not Others: A risks death; B cruel/unsafe; D hides signs.</w:t>
      </w:r>
    </w:p>
    <w:p>
      <w:r>
        <w:t>⚠️ Exam Trap: LONG OPIOID + NALOXONE = INFUSION.</w:t>
      </w:r>
    </w:p>
    <w:p>
      <w:r>
        <w:t>⚡ 5-Second Recall: METHADONE + NALOXONE → INFUSION + TAPER</w:t>
      </w:r>
    </w:p>
    <w:p>
      <w:r>
        <w:t>PNC Exam Pearl: Naloxone infusion tapered prevents resedation in long opioids. Application.</w:t>
      </w:r>
    </w:p>
    <w:p>
      <w:r>
        <w:t>52. An elderly man on amitriptyline + chlorpheniramine has delirium, hot dry skin, absent bowel sounds, urinary retention and HR 130. The nurse gives physostigmine plan correctly. It is:</w:t>
      </w:r>
    </w:p>
    <w:p>
      <w:r>
        <w:t>वृद्ध पुरुष एमिट्रिप्टिलिन + क्लोरफेनिरामिन पर प्रलाप, गर्म शुष्क त्वचा, आंत्र ध्वनि अनुपस्थित, मूत्र प्रतिधारण व HR 130 सहित। नर्स फाइसोस्टिग्मिन योजना सही देती है। वह क्या है?</w:t>
      </w:r>
    </w:p>
    <w:p>
      <w:r>
        <w:t>A. Reassure as normal ageing without vitals watch / वाइटल निगरानी बिना सामान्य वृद्धावस्था मानकर आश्वासन</w:t>
      </w:r>
    </w:p>
    <w:p>
      <w:r>
        <w:t>B. More anticholinergic to calm delirium / प्रलाप शांत हेतु और एंटीकोलिनर्जिक दें</w:t>
      </w:r>
    </w:p>
    <w:p>
      <w:r>
        <w:t>C. Stop anticholinergics, cooling, fluids, bladder/bowel watch, physostigmine only for severe delirium/tachydysrhythmia under cardiac monitoring / एंटीकोलिनर्जिक बंद, शीतलन, तरल, मूत्राशय/आंत्र निगरानी, केवल गंभीर प्रलाप/टैकीडिसरिदमिया में कार्डियक निगरानी में फाइसोस्टिग्मिन</w:t>
      </w:r>
    </w:p>
    <w:p>
      <w:r>
        <w:t>D. Haloperidol high-dose as sole antidote / एकमात्र एंटीडोट हेतु उच्च-खुराक हैलोपेरिडॉल</w:t>
      </w:r>
    </w:p>
    <w:p>
      <w:r>
        <w:t>Answer C</w:t>
      </w:r>
    </w:p>
    <w:p>
      <w:r>
        <w:t>Solution.</w:t>
      </w:r>
    </w:p>
    <w:p>
      <w:r>
        <w:t>✅ Correct Answer: C. Anticholinergic toxidrome — blind, hot, dry, red, mad; physostigmine crosses BBB but risks bradycardia/asystole.</w:t>
      </w:r>
    </w:p>
    <w:p>
      <w:r>
        <w:t>🧠 Clinical Rationale: Supportive first; physostigmine 0.5–2 mg slow IV with atropine bedside, ECG watch.</w:t>
      </w:r>
    </w:p>
    <w:p>
      <w:r>
        <w:t>🔍 Key Clues: dry + hot + retention + delirium + tachy</w:t>
      </w:r>
    </w:p>
    <w:p>
      <w:r>
        <w:t>❌ Why Not Others: A misses emergency; B worsens; D prolongs QT without reversal.</w:t>
      </w:r>
    </w:p>
    <w:p>
      <w:r>
        <w:t>⚠️ Exam Trap: DRY + HOT + MAD = ANTICHOLINERGIC → PHYSOSTIGMINE (monitored).</w:t>
      </w:r>
    </w:p>
    <w:p>
      <w:r>
        <w:t>⚡ 5-Second Recall: ANTICHOLINERGIC DELIRIUM → PHYSOSTIGMINE (ECG)</w:t>
      </w:r>
    </w:p>
    <w:p>
      <w:r>
        <w:t>PNC Exam Pearl: Anticholinergic delirium antidote physostigmine under monitoring. Application.</w:t>
      </w:r>
    </w:p>
    <w:p>
      <w:r>
        <w:t>53. A 55-year-old on glibenclamide has recurrent hypoglycemia (glucose 38, 42) despite dextrose boluses over 12 h. The nurse adds octreotide strategically. It is:</w:t>
      </w:r>
    </w:p>
    <w:p>
      <w:r>
        <w:t>55 वर्षीय ग्लिबेंक्लामाइड पर डेक्सट्रोज़ बोलस के बावजूद 12 घंटे में बार-बार हाइपोग्लाइसीमिया (38, 42)। नर्स रणनीतिक रूप से ऑक्ट्रोटाइड जोड़ती है। वह क्या है?</w:t>
      </w:r>
    </w:p>
    <w:p>
      <w:r>
        <w:t>A. Single dextrose bolus and discharge despite sulfonylurea long action / सल्फोनिलयूरिया लंबी क्रिया पर ध्यान बिना एकल डेक्सट्रोज़ बोलस देकर छुट्टी</w:t>
      </w:r>
    </w:p>
    <w:p>
      <w:r>
        <w:t>B. Insulin infusion to lower glucose further / ग्लूकोज़ और घटाने हेतु इंसुलिन इन्फ्यूज़न</w:t>
      </w:r>
    </w:p>
    <w:p>
      <w:r>
        <w:t>C. Starve without glucose monitoring / ग्लूकोज़ निगरानी बिना भूखा रखें</w:t>
      </w:r>
    </w:p>
    <w:p>
      <w:r>
        <w:t>D. Octreotide 50–100 µg SC to suppress insulin, 10% dextrose infusion with glucose watch 24–72 h, sulfonylurea review / इंसुलिन दबाने हेतु ऑक्ट्रोटाइड 50–100 µg SC, 24–72 घंटे ग्लूकोज़ निगरानी सहित 10% डेक्सट्रोज़ इन्फ्यूज़न, सल्फोनिलयूरिया समीक्षा</w:t>
      </w:r>
    </w:p>
    <w:p>
      <w:r>
        <w:t>Answer D</w:t>
      </w:r>
    </w:p>
    <w:p>
      <w:r>
        <w:t>Solution.</w:t>
      </w:r>
    </w:p>
    <w:p>
      <w:r>
        <w:t>✅ Correct Answer: D. Sulfonylurea drives prolonged insulin; octreotide blocks release, dextrose sustains.</w:t>
      </w:r>
    </w:p>
    <w:p>
      <w:r>
        <w:t>🧠 Clinical Rationale: Glibenclamide half-day+; observe 72 h, especially renal failure/elderly.</w:t>
      </w:r>
    </w:p>
    <w:p>
      <w:r>
        <w:t>🔍 Key Clues: sulfonylurea + recurrent lows despite dextrose</w:t>
      </w:r>
    </w:p>
    <w:p>
      <w:r>
        <w:t>❌ Why Not Others: A risks death; B fatal; C neglects.</w:t>
      </w:r>
    </w:p>
    <w:p>
      <w:r>
        <w:t>⚠️ Exam Trap: SULFONYLUREA LOWS RECUR → OCTREOTIDE + LONG WATCH.</w:t>
      </w:r>
    </w:p>
    <w:p>
      <w:r>
        <w:t>⚡ 5-Second Recall: SULFONYLUREA HYPO → OCTREOTIDE</w:t>
      </w:r>
    </w:p>
    <w:p>
      <w:r>
        <w:t>PNC Exam Pearl: Sulfonylurea hypoglycemia needs octreotide and prolonged watch. Application.</w:t>
      </w:r>
    </w:p>
    <w:p>
      <w:r>
        <w:t>54. A 30-year-old after illicit liquor has vision blur, Kussmaul breathing, pH 7.1, osmolar gap high and formate risk. The nurse prepares fomepizole care. It is:</w:t>
      </w:r>
    </w:p>
    <w:p>
      <w:r>
        <w:t>30 वर्षीय अवैध शराब बाद दृष्टि धुंधली, कुसमौल श्वास, pH 7.1, ऑस्मोलर गैप उच्च व फॉर्मेट जोखिम सहित। नर्स फोमेपिज़ोल देखभाल तैयार करती है। वह क्या है?</w:t>
      </w:r>
    </w:p>
    <w:p>
      <w:r>
        <w:t>A. Ethanol party drink as cure without monitoring / निगरानी बिना उपचार हेतु एथेनॉल मदिरा</w:t>
      </w:r>
    </w:p>
    <w:p>
      <w:r>
        <w:t>B. Wait for blindness to confirm before treatment / उपचार से पहले अंधापन पुष्टि प्रतीक्षा करें</w:t>
      </w:r>
    </w:p>
    <w:p>
      <w:r>
        <w:t>C. Induce vomiting alone as definitive care / निश्चित देखभाल हेतु केवल उल्टी करवाएँ</w:t>
      </w:r>
    </w:p>
    <w:p>
      <w:r>
        <w:t>D. Fomepizole (ADH blocker) + bicarbonate, folate, urgent haemodialysis for pH &lt;7.25/vision/renal injury, acidosis/electrolyte watch / फोमेपिज़ोल (ADH अवरोधक) + बाइकार्बोनेट, फोलेट, pH &lt;7.25/दृष्टि/गुर्दा चोट पर तत्काल हेमोडायलिसिस, एसिडोसिस/इलेक्ट्रोलाइट निगरानी</w:t>
      </w:r>
    </w:p>
    <w:p>
      <w:r>
        <w:t>Answer D</w:t>
      </w:r>
    </w:p>
    <w:p>
      <w:r>
        <w:t>Solution.</w:t>
      </w:r>
    </w:p>
    <w:p>
      <w:r>
        <w:t>✅ Correct Answer: D. Methanol → formate blindness/acidosis; block ADH early, dialyse toxic load.</w:t>
      </w:r>
    </w:p>
    <w:p>
      <w:r>
        <w:t>🧠 Clinical Rationale: Fomepizole preferred over ethanol; folate aids formate metabolism; correct K/Ca.</w:t>
      </w:r>
    </w:p>
    <w:p>
      <w:r>
        <w:t>🔍 Key Clues: illicit liquor + vision + high gap + pH 7.1</w:t>
      </w:r>
    </w:p>
    <w:p>
      <w:r>
        <w:t>❌ Why Not Others: A uncontrolled; B loses vision; C insufficient.</w:t>
      </w:r>
    </w:p>
    <w:p>
      <w:r>
        <w:t>⚠️ Exam Trap: METHANOL + VISION + ACIDOSIS = FOMEPIZOLE + DIALYSIS.</w:t>
      </w:r>
    </w:p>
    <w:p>
      <w:r>
        <w:t>⚡ 5-Second Recall: ILLICIT LIQUOR + BLIND → FOMEPIZOLE</w:t>
      </w:r>
    </w:p>
    <w:p>
      <w:r>
        <w:t>PNC Exam Pearl: Methanol antidote fomepizole with dialysis for severe acidosis. Application.</w:t>
      </w:r>
    </w:p>
    <w:p>
      <w:r>
        <w:t>55. A fire victim with soot, lactate 9, hypotension and coma has suspected cyanide. Hydroxocobalamin turns urine red. The nurse acts per PYQ pattern. It is: [PYQ-Inspired]</w:t>
      </w:r>
    </w:p>
    <w:p>
      <w:r>
        <w:t>धुआँ, लैक्टेट 9, हाइपोटेंशन व कोमा सहित आग पीड़ित में संदिग्ध सायनाइड। हाइड्रॉक्सोकोबालामिन से मूत्र लाल। नर्स PYQ पैटर्न अनुसार कार्य करती है। वह क्या है?</w:t>
      </w:r>
    </w:p>
    <w:p>
      <w:r>
        <w:t>A. Wait for cyanide level before treatment in shock / शॉक में उपचार से पहले सायनाइड स्तर प्रतीक्षा करें</w:t>
      </w:r>
    </w:p>
    <w:p>
      <w:r>
        <w:t>B. Give nitrites alone causing severe hypotension without B12 / B12 बिना गंभीर हाइपोटेंशनकारी नाइट्राइट दें</w:t>
      </w:r>
    </w:p>
    <w:p>
      <w:r>
        <w:t>C. High-flow oxygen only for cyanide shock / सायनाइड शॉक हेतु केवल उच्च-प्रवाह ऑक्सीजन</w:t>
      </w:r>
    </w:p>
    <w:p>
      <w:r>
        <w:t>D. Hydroxocobalamin 5 g IV (binds cyanide to cyanocobalamin), 100% oxygen, lactate/BP watch, red urine/skin expected, treat carbon monoxide/smoke together / हाइड्रॉक्सोकोबालामिन 5 g IV (सायनाइड से बंधकर सायनोकोबालामिन), 100% ऑक्सीजन, लैक्टेट/BP निगरानी, लाल मूत्र/त्वचा अपेक्षित, कार्बन मोनोऑक्साइड/धुआँ साथ उपचार</w:t>
      </w:r>
    </w:p>
    <w:p>
      <w:r>
        <w:t>Answer D</w:t>
      </w:r>
    </w:p>
    <w:p>
      <w:r>
        <w:t>Solution.</w:t>
      </w:r>
    </w:p>
    <w:p>
      <w:r>
        <w:t>✅ Correct Answer: D. Hydroxocobalamin safe in smoke (no hypotension like nitrites); red discoloration expected 7 days.</w:t>
      </w:r>
    </w:p>
    <w:p>
      <w:r>
        <w:t>🧠 Clinical Rationale: Lactate ≥8 + soot + coma = treat empirically; don't await levels.</w:t>
      </w:r>
    </w:p>
    <w:p>
      <w:r>
        <w:t>🔍 Key Clues: fire + soot + lactate 9 + coma</w:t>
      </w:r>
    </w:p>
    <w:p>
      <w:r>
        <w:t>❌ Why Not Others: A delays death; B worsens hypotension; C insufficient for cellular hypoxia.</w:t>
      </w:r>
    </w:p>
    <w:p>
      <w:r>
        <w:t>⚠️ Exam Trap: CYANIDE + FIRE = HYDROXOCOBALAMIN, red urine normal.</w:t>
      </w:r>
    </w:p>
    <w:p>
      <w:r>
        <w:t>⚡ 5-Second Recall: SMOKE + LACTATE HIGH = HYDROXOCOBALAMIN</w:t>
      </w:r>
    </w:p>
    <w:p>
      <w:r>
        <w:t>PNC Exam Pearl: Hydroxocobalamin causes red urine; treats cyanide safely. Priority.</w:t>
      </w:r>
    </w:p>
    <w:p>
      <w:r>
        <w:t>56. A 10-year-old with polyuria, rickets, phosphate 2.0, bicarbonate 14, glucose/protein in urine and aminoaciduria after ifosfamide needs Fanconi care. It is:</w:t>
      </w:r>
    </w:p>
    <w:p>
      <w:r>
        <w:t>10 वर्षीय बहुमूत्र, रिकेट्स, फॉस्फेट 2.0, बाइकार्बोनेट 14, मूत्र में ग्लूकोज़/प्रोटीन व एमिनोएसिड्यूरिया इफॉस्फामाइड बाद; फैंकोनी देखभाल चाहिए। वह क्या है?</w:t>
      </w:r>
    </w:p>
    <w:p>
      <w:r>
        <w:t>A. Ignore phosphate/bicarbonate loss as benign / फॉस्फेट/बाइकार्बोनेट हानि सौम्य मानकर उपेक्षा करें</w:t>
      </w:r>
    </w:p>
    <w:p>
      <w:r>
        <w:t>B. Restrict all fluids to stop polyuria / बहुमूत्र रोकने हेतु समस्त तरल प्रतिबंधित करें</w:t>
      </w:r>
    </w:p>
    <w:p>
      <w:r>
        <w:t>C. Treat as isolated diabetes mellitus only / केवल पृथक मधुमेह मानकर उपचार करें</w:t>
      </w:r>
    </w:p>
    <w:p>
      <w:r>
        <w:t>D. Stop nephrotoxin, replace phosphate/bicarbonate/potassium, vitamin D/calcium, hydration, growth/renal watch — proximal Fanconi loss / नेफ्रोटॉक्सिन बंद, फॉस्फेट/बाइकार्बोनेट/पोटैशियम पूर्ति, विटामिन D/कैल्शियम, जलयोजन, वृद्धि/गुर्दा निगरानी — समीपस्थ फैंकोनी हानि</w:t>
      </w:r>
    </w:p>
    <w:p>
      <w:r>
        <w:t>Answer D</w:t>
      </w:r>
    </w:p>
    <w:p>
      <w:r>
        <w:t>Solution.</w:t>
      </w:r>
    </w:p>
    <w:p>
      <w:r>
        <w:t>✅ Correct Answer: D. Proximal tubule loses phosphate, bicarb, glucose, amino acids → rickets/acidosis.</w:t>
      </w:r>
    </w:p>
    <w:p>
      <w:r>
        <w:t>🧠 Clinical Rationale: Ifosfamide classic; Shohl's/bicarb + phosphate + calcitriol heals bone.</w:t>
      </w:r>
    </w:p>
    <w:p>
      <w:r>
        <w:t>🔍 Key Clues: phosphate low + bicarb low + glucosuria with normal glucose</w:t>
      </w:r>
    </w:p>
    <w:p>
      <w:r>
        <w:t>❌ Why Not Others: A misses rickets; B harms; C misdiagnoses (euglycemic glucosuria).</w:t>
      </w:r>
    </w:p>
    <w:p>
      <w:r>
        <w:t>⚠️ Exam Trap: PHOSPHATE + BICARB + GLUCOSE IN URINE = FANCONI.</w:t>
      </w:r>
    </w:p>
    <w:p>
      <w:r>
        <w:t>⚡ 5-Second Recall: FANCONI = PROXIMAL LOSES ALL</w:t>
      </w:r>
    </w:p>
    <w:p>
      <w:r>
        <w:t>PNC Exam Pearl: Fanconi — renal phosphate/bicarbonate loss needs replacement. Priority.</w:t>
      </w:r>
    </w:p>
    <w:p>
      <w:r>
        <w:t>57. A 25-year-old with cramps, Mg 1.0, K 2.8, Ca 7.5, metabolic alkalosis and high urine Ca on thiazide-like picture without diuretics needs Bartter/Gitelman split. The nurse flags. It is:</w:t>
      </w:r>
    </w:p>
    <w:p>
      <w:r>
        <w:t>25 वर्षीय मरोड़, Mg 1.0, K 2.8, Ca 7.5, मेटाबॉलिक अल्कलोसिस व उच्च मूत्र Ca बिना मूत्रवर्धक थायज़ाइड-सदृश चित्र सहित; बार्टर/गिटलमैन विभेद चाहिए। नर्स चिह्नित करती है। वह क्या है?</w:t>
      </w:r>
    </w:p>
    <w:p>
      <w:r>
        <w:t>A. Diagnose iron deficiency from cramps alone / मरोड़ से ही आयरन कमी निदान करें</w:t>
      </w:r>
    </w:p>
    <w:p>
      <w:r>
        <w:t>B. Give only calcium without Mg/K/alkalosis correction / Mg/K/अल्कलोसिस सुधार बिना केवल कैल्शियम दें</w:t>
      </w:r>
    </w:p>
    <w:p>
      <w:r>
        <w:t>C. Restrict salt severely despite volume depletion / आयतन क्षीणता पर ध्यान बिना नमक कठोर प्रतिबंधित करें</w:t>
      </w:r>
    </w:p>
    <w:p>
      <w:r>
        <w:t>D. Loop-like Bartter mimic — hypokalemic alkalosis with high urine calcium and low Mg; stop hidden diuretics, replace Mg/K/Ca, volume/aldosterone watch / लूप-सदृश बार्टर मिमिक — उच्च मूत्र कैल्शियम व निम्न Mg सहित हाइपोकैलेमिक अल्कलोसिस; छिपे मूत्रवर्धक बंद, Mg/K/Ca पूर्ति, आयतन/एल्डोस्टेरोन निगरानी</w:t>
      </w:r>
    </w:p>
    <w:p>
      <w:r>
        <w:t>Answer D</w:t>
      </w:r>
    </w:p>
    <w:p>
      <w:r>
        <w:t>Solution.</w:t>
      </w:r>
    </w:p>
    <w:p>
      <w:r>
        <w:t>✅ Correct Answer: D. Bartter (loop) wastes Ca/Mg; Gitelman (thiazide) retains Ca; Mg low mimics.</w:t>
      </w:r>
    </w:p>
    <w:p>
      <w:r>
        <w:t>🧠 Clinical Rationale: Check urine Ca/Cl, diuretic screen; correct Mg first or K won't rise.</w:t>
      </w:r>
    </w:p>
    <w:p>
      <w:r>
        <w:t>🔍 Key Clues: alkalosis + low K/Mg/Ca + high urine Ca</w:t>
      </w:r>
    </w:p>
    <w:p>
      <w:r>
        <w:t>❌ Why Not Others: A misses tubule; B K stays low if Mg low; C worsens.</w:t>
      </w:r>
    </w:p>
    <w:p>
      <w:r>
        <w:t>⚠️ Exam Trap: CORRECT Mg BEFORE K.</w:t>
      </w:r>
    </w:p>
    <w:p>
      <w:r>
        <w:t>⚡ 5-Second Recall: BARTTER = HIGH URINE Ca (LOOP)</w:t>
      </w:r>
    </w:p>
    <w:p>
      <w:r>
        <w:t>PNC Exam Pearl: Bartter loop mimic wastes calcium/magnesium with alkalosis. Priority.</w:t>
      </w:r>
    </w:p>
    <w:p>
      <w:r>
        <w:t>58. A 30-year-old woman with cramps, K 2.6, Mg 1.2, alkalosis, low urine calcium and thiazide-like labs without drug needs Gitelman teaching strategically. It is:</w:t>
      </w:r>
    </w:p>
    <w:p>
      <w:r>
        <w:t>30 वर्षीय महिला मरोड़, K 2.6, Mg 1.2, अल्कलोसिस, निम्न मूत्र कैल्शियम व दवा बिना थायज़ाइड-सदृश लैब सहित; गिटलमैन शिक्षण चाहिए। वह क्या है?</w:t>
      </w:r>
    </w:p>
    <w:p>
      <w:r>
        <w:t>A. High-dose thiazide challenge to confirm / पुष्टि हेतु उच्च-खुराक थायज़ाइड चैलेंज</w:t>
      </w:r>
    </w:p>
    <w:p>
      <w:r>
        <w:t>B. Salt restriction and dehydration as cure / उपचार हेतु नमक प्रतिबंध व निर्जलीकरण</w:t>
      </w:r>
    </w:p>
    <w:p>
      <w:r>
        <w:t>C. Ignore Mg and supplement K alone lifelong / Mg उपेक्षित कर आजीवन केवल K पूर्ति</w:t>
      </w:r>
    </w:p>
    <w:p>
      <w:r>
        <w:t>D. Thiazide-mimic Gitelman (NCC defect) — low urine Ca, Mg wasting; lifelong Mg/K, liberal salt, QT/cramps watch, genetic counselling / थायज़ाइड-मिमिक गिटलमैन (NCC दोष) — निम्न मूत्र Ca, Mg हानि; आजीवन Mg/K, उदार नमक, QT/मरोड़ निगरानी, आनुवंशिक परामर्श</w:t>
      </w:r>
    </w:p>
    <w:p>
      <w:r>
        <w:t>Answer D</w:t>
      </w:r>
    </w:p>
    <w:p>
      <w:r>
        <w:t>Solution.</w:t>
      </w:r>
    </w:p>
    <w:p>
      <w:r>
        <w:t>✅ Correct Answer: D. Gitelman = thiazide-like with hypocalciuria; benign but cramps/QT risk.</w:t>
      </w:r>
    </w:p>
    <w:p>
      <w:r>
        <w:t>🧠 Clinical Rationale: Liberal salt, Mg first, amiloride if needed; screen family.</w:t>
      </w:r>
    </w:p>
    <w:p>
      <w:r>
        <w:t>🔍 Key Clues: low K/Mg + alkalosis + LOW urine Ca</w:t>
      </w:r>
    </w:p>
    <w:p>
      <w:r>
        <w:t>❌ Why Not Others: A worsens; B harms; C K won't correct.</w:t>
      </w:r>
    </w:p>
    <w:p>
      <w:r>
        <w:t>⚠️ Exam Trap: GITELMAN = LOW URINE CALCIUM (vs Bartter high).</w:t>
      </w:r>
    </w:p>
    <w:p>
      <w:r>
        <w:t>⚡ 5-Second Recall: GITELMAN = LOW URINE Ca + LOW Mg</w:t>
      </w:r>
    </w:p>
    <w:p>
      <w:r>
        <w:t>PNC Exam Pearl: Gitelman thiazide mimic retains calcium, wastes Mg/K. Priority.</w:t>
      </w:r>
    </w:p>
    <w:p>
      <w:r>
        <w:t>59. A 28-year-old with hypertension, K 2.7, metabolic alkalosis, low renin and low aldosterone needs Liddle workup. The nurse prepares. It is:</w:t>
      </w:r>
    </w:p>
    <w:p>
      <w:r>
        <w:t>28 वर्षीय उच्च रक्तचाप, K 2.7, मेटाबॉलिक अल्कलोसिस, निम्न रेनिन व निम्न एल्डोस्टेरोन सहित; लिडल जाँच चाहिए। नर्स तैयार करती है। वह क्या है?</w:t>
      </w:r>
    </w:p>
    <w:p>
      <w:r>
        <w:t>A. Spironolactone as definitive for Liddle channel / लिडल चैनल हेतु निश्चित स्पिरोनोलैक्टोन</w:t>
      </w:r>
    </w:p>
    <w:p>
      <w:r>
        <w:t>B. High-dose liquorice to raise pressure further / दबाव और बढ़ाने हेतु उच्च-खुराक मुलेठी</w:t>
      </w:r>
    </w:p>
    <w:p>
      <w:r>
        <w:t>C. Salt loading to worsen hypertension / उच्च रक्तचाप बढ़ाने हेतु नमक लोडिंग</w:t>
      </w:r>
    </w:p>
    <w:p>
      <w:r>
        <w:t>D. Low aldosterone + ENaC gain (Liddle) — amiloride/triamterene effective, low salt, K/BP watch, family screen / निम्न एल्डोस्टेरोन + ENaC लाभ (लिडल) — एमिलोराइड/ट्रायम्टेरिन प्रभावी, कम नमक, K/BP निगरानी, पारिवारिक जाँच</w:t>
      </w:r>
    </w:p>
    <w:p>
      <w:r>
        <w:t>Answer D</w:t>
      </w:r>
    </w:p>
    <w:p>
      <w:r>
        <w:t>Solution.</w:t>
      </w:r>
    </w:p>
    <w:p>
      <w:r>
        <w:t>✅ Correct Answer: D. Liddle mimics aldosterone excess but aldosterone low; ENaC blockers, not spironolactone.</w:t>
      </w:r>
    </w:p>
    <w:p>
      <w:r>
        <w:t>🧠 Clinical Rationale: Gain-of-function ENaC → Na retention, K/H loss; amiloride closes channel.</w:t>
      </w:r>
    </w:p>
    <w:p>
      <w:r>
        <w:t>🔍 Key Clues: HTN + low K + LOW renin + LOW aldo</w:t>
      </w:r>
    </w:p>
    <w:p>
      <w:r>
        <w:t>❌ Why Not Others: A fails (no aldo to block); B/C harm.</w:t>
      </w:r>
    </w:p>
    <w:p>
      <w:r>
        <w:t>⚠️ Exam Trap: LOW ALDO + HTN + LOW K = LIDDLE → AMILORIDE.</w:t>
      </w:r>
    </w:p>
    <w:p>
      <w:r>
        <w:t>⚡ 5-Second Recall: LIDDLE LOW ALDO → AMILORIDE</w:t>
      </w:r>
    </w:p>
    <w:p>
      <w:r>
        <w:t>PNC Exam Pearl: Liddle with low aldosterone responds to amiloride, not spironolactone. Priority.</w:t>
      </w:r>
    </w:p>
    <w:p>
      <w:r>
        <w:t>60. A 32-year-old with hyperkalemia 6.0, hypertension, metabolic acidosis, low renin responds to thiazide. The nurse identifies Gordon syndrome care. It is:</w:t>
      </w:r>
    </w:p>
    <w:p>
      <w:r>
        <w:t>32 वर्षीय हाइपरकैलेमिया 6.0, उच्च रक्तचाप, मेटाबॉलिक एसिडोसिस, निम्न रेनिन सहित थायज़ाइड पर सुधरता है। नर्स गॉर्डन सिंड्रोम देखभाल पहचानती है। वह क्या है?</w:t>
      </w:r>
    </w:p>
    <w:p>
      <w:r>
        <w:t>A. Stop thiazide that corrects Gordon hyperkalemia / गॉर्डन हाइपरकैलेमिया सुधारने वाली थायज़ाइड बंद करें</w:t>
      </w:r>
    </w:p>
    <w:p>
      <w:r>
        <w:t>B. High potassium diet to worsen hyperkalemia / हाइपरकैलेमिया बढ़ाने हेतु उच्च पोटैशियम आहार</w:t>
      </w:r>
    </w:p>
    <w:p>
      <w:r>
        <w:t>C. Calcium-channel overdose as cure / उपचार हेतु कैल्शियम-चैनल ओवरडोज</w:t>
      </w:r>
    </w:p>
    <w:p>
      <w:r>
        <w:t>D. Gordon (PHA-II, WNK defect) — thiazide-sensitive hyperkalemic hypertension; low salt, thiazide, K/acid/BP watch / गॉर्डन (PHA-II, WNK दोष) — थायज़ाइड-संवेदनशील हाइपरकैलेमिक उच्च रक्तचाप; कम नमक, थायज़ाइड, K/एसिड/BP निगरानी</w:t>
      </w:r>
    </w:p>
    <w:p>
      <w:r>
        <w:t>Answer D</w:t>
      </w:r>
    </w:p>
    <w:p>
      <w:r>
        <w:t>Solution.</w:t>
      </w:r>
    </w:p>
    <w:p>
      <w:r>
        <w:t>✅ Correct Answer: D. Gordon = thiazide paradoxically lowers K/BP; NCC overactive.</w:t>
      </w:r>
    </w:p>
    <w:p>
      <w:r>
        <w:t>🧠 Clinical Rationale: Hyperkalemic HTN + acidosis + low renin + thiazide response is pathognomonic.</w:t>
      </w:r>
    </w:p>
    <w:p>
      <w:r>
        <w:t>🔍 Key Clues: high K + HTN + acidosis + thiazide response</w:t>
      </w:r>
    </w:p>
    <w:p>
      <w:r>
        <w:t>❌ Why Not Others: A removes cure; B/C dangerous.</w:t>
      </w:r>
    </w:p>
    <w:p>
      <w:r>
        <w:t>⚠️ Exam Trap: HIGH K + HTN + ACIDOSIS + THIAZIDE HELPS = GORDON.</w:t>
      </w:r>
    </w:p>
    <w:p>
      <w:r>
        <w:t>⚡ 5-Second Recall: GORDON = THIAZIDE FIXES HIGH K HTN</w:t>
      </w:r>
    </w:p>
    <w:p>
      <w:r>
        <w:t>PNC Exam Pearl: Gordon hyperkalemia-hypertension is thiazide-responsive. Priority.</w:t>
      </w:r>
    </w:p>
    <w:p>
      <w:r>
        <w:t>Q61-85: APB6, Nut4, Psy3, For2, NHP5, Res5.</w:t>
      </w:r>
    </w:p>
    <w:p>
      <w:r>
        <w:t>61. An elder with cataract trips on stairs at dusk and the nurse links contrast vision to falls. The BEST direct read is:</w:t>
      </w:r>
    </w:p>
    <w:p>
      <w:r>
        <w:t>धुँधली दृष्टि वृद्धा गोधूलि सीढ़ी लड़खड़ाती तथा नर्स विषमता दृष्टि-पतन जोड़ती है। BEST प्रत्यक्ष पाठ है:</w:t>
      </w:r>
    </w:p>
    <w:p>
      <w:r>
        <w:t>A. Cataract cuts contrast-low-light acuity-step edge detection; raise fall risk flag, brighten lights-add contrast strips-handrails, refer for cataract grading-surgery, track falls-vision-ADL / मोतियाबिंद विषमता-मंद प्रकाश तीक्ष्णता-सीढ़ी किनारा बोध घटाता है; पतन जोखिम ध्वज लगाएँ, प्रकाश बढ़ाएँ-विषमता पट्टी-रेलिंग जोड़ें, मोतियाबिंद श्रेणी-शल्य हेतु भेजें, पतन-दृष्टि-ADL ट्रैक करें</w:t>
      </w:r>
    </w:p>
    <w:p>
      <w:r>
        <w:t>B. Cataract sharpens night vision so stairs need no light-rail checks / मोतियाबिंद रात्रि दृष्टि तीक्ष्ण करता है अतः सीढ़ी प्रकाश-रेलिंग जाँच आवश्यक नहीं</w:t>
      </w:r>
    </w:p>
    <w:p>
      <w:r>
        <w:t>C. Falls in elders are always fate so vision-light review is useless / वृद्ध पतन सदैव भाग्य अतः दृष्टि-प्रकाश समीक्षा व्यर्थ है</w:t>
      </w:r>
    </w:p>
    <w:p>
      <w:r>
        <w:t>D. Eye surgery alone stops all falls while home hazards stay ignored / नेत्र शल्य अकेली समस्त पतन रोकती है तथा गृह खतरा अनदेखी रख सकते हैं</w:t>
      </w:r>
    </w:p>
    <w:p>
      <w:r>
        <w:t>Answer A</w:t>
      </w:r>
    </w:p>
    <w:p>
      <w:r>
        <w:t>Solution.</w:t>
      </w:r>
    </w:p>
    <w:p>
      <w:r>
        <w:t>✅ Correct Answer: A. Lens opacity scatters light and flattens contrast edges, blinding step-depth cues at dusk; direct care is light-contrast-rail proofing plus cataract pathway with fall-diary tracking.</w:t>
      </w:r>
    </w:p>
    <w:p>
      <w:r>
        <w:t>🧠 Clinical Rationale: Dim lens blurs edges, light-mark-refer.</w:t>
      </w:r>
    </w:p>
    <w:p>
      <w:r>
        <w:t>🔍 Key Clues: Cataract + contrast + fall.</w:t>
      </w:r>
    </w:p>
    <w:p>
      <w:r>
        <w:t>❌ Why Not Others: B. Cataract worsens glare-night blindness — more light-contrast needed, never less; C. Falls are preventable multifactorial events — vision-footwear-meds-hazard review cuts them; D. Surgery helps vision but rugs-cords-polypharmacy still topple — home audit continues.</w:t>
      </w:r>
    </w:p>
    <w:p>
      <w:r>
        <w:t>⚡ 5-Second Recall: CLOUD-CONTRAST-LIGHT-PREVENT.</w:t>
      </w:r>
    </w:p>
    <w:p>
      <w:r>
        <w:t>PNC Exam Pearl: Cataract — Pelli-Robson contrast, LOCS grading; fall bundle — Timed Up-Go, Morse-Hendrich, night lamps, edge strips, specs update; refer — vision &lt;6/18-ADL loss-glare; post-op — patch-fall guard, eye drops.</w:t>
      </w:r>
    </w:p>
    <w:p>
      <w:r>
        <w:t>62. A hearing-aid user hears constant whistling and the nurse suspects mould feedback. The BEST direct read is:</w:t>
      </w:r>
    </w:p>
    <w:p>
      <w:r>
        <w:t>श्रवण यंत्र प्रयोक्ता निरंतर सीटी सुनता तथा नर्स ढाँचा प्रतिपुष्टि संदेह करती है। BEST प्रत्यक्ष पाठ है:</w:t>
      </w:r>
    </w:p>
    <w:p>
      <w:r>
        <w:t>A. Whistling-feedback flags loose mould-wax-high gain-cracked tube; refit-seat mould, clear wax-debris, lower volume-check tubing, track comfort-hours-use / सीटी-प्रतिपुष्टि ढीला ढाँचा-मैल-उच्च लाभ-फटी नली ध्वजित करती है; ढाँचा पुनः फिट-बैठाएँ, मैल-मलबा साफ करें, आयतन घटाएँ-नली जाँचें, आराम-घंटे-प्रयोग ट्रैक करें. Clinical.</w:t>
      </w:r>
    </w:p>
    <w:p>
      <w:r>
        <w:t>B. Whistling proves perfect hearing so mould-wax checks should stop / सीटी पूर्ण श्रवण सिद्ध करती है अतः ढाँचा-मैल जाँच बंद करनी चाहिए</w:t>
      </w:r>
    </w:p>
    <w:p>
      <w:r>
        <w:t>C. Louder gain always fixes feedback so earmould fit never matters / ज़ोर लाभ प्रतिपुष्टि सदैव ठीक करता है अतः कर्णढाँचा फिट कभी मायने नहीं रखता</w:t>
      </w:r>
    </w:p>
    <w:p>
      <w:r>
        <w:t>D. Hearing aids never need cleaning-tubing review in wards / श्रवण यंत्र वार्ड सफाई-नली समीक्षा कभी आवश्यक नहीं</w:t>
      </w:r>
    </w:p>
    <w:p>
      <w:r>
        <w:t>Answer A</w:t>
      </w:r>
    </w:p>
    <w:p>
      <w:r>
        <w:t>Solution.</w:t>
      </w:r>
    </w:p>
    <w:p>
      <w:r>
        <w:t>✅ Correct Answer: A. Escaped amplified sound re-enters the mic through leaks-wax gaps-tube cracks and loops into whistle; direct care is seal-wax-gain-tube correction with wear-comfort tracking. Clinical.</w:t>
      </w:r>
    </w:p>
    <w:p>
      <w:r>
        <w:t>🧠 Clinical Rationale: Clinical. Leak squeals, seal-clean-lower.</w:t>
      </w:r>
    </w:p>
    <w:p>
      <w:r>
        <w:t>🔍 Key Clues: Feedback + mould + wax.</w:t>
      </w:r>
    </w:p>
    <w:p>
      <w:r>
        <w:t>❌ Why Not Others: B. Whistle is malfunction-distress, not success — ignoring breeds non-use-isolation; C. More gain worsens loop — seat-seal first, gain second; D. Wax-tube-mould block 80% of ward failures — daily clean-check mandatory.</w:t>
      </w:r>
    </w:p>
    <w:p>
      <w:r>
        <w:t>⚡ 5-Second Recall: LEAK-WHISTLE-SEAL-CLEAN.</w:t>
      </w:r>
    </w:p>
    <w:p>
      <w:r>
        <w:t>PNC Exam Pearl: Feedback — poor fit, wax, jaw movement, hand cupping, cracked tube; fix — remake impression, petroleum-free lube, feedback-cancellation, NAL gain; counsel — 2-4 weeks acclimatise, batteries-dry box, annual audiometry.</w:t>
      </w:r>
    </w:p>
    <w:p>
      <w:r>
        <w:t>63. A post-COVID patient with no smell-taste asks for zinc and trial proof. The BEST direct read is:</w:t>
      </w:r>
    </w:p>
    <w:p>
      <w:r>
        <w:t>कोविड-पश्चात गंध-स्वादहीन रोगी जिंक-परीक्षण प्रमाण पूछता है। BEST प्रत्यक्ष पाठ है:</w:t>
      </w:r>
    </w:p>
    <w:p>
      <w:r>
        <w:t>A. Zinc supports olfactory enzyme turnover but COVID anosmia trials show mixed-small benefit; counsel smell training-hydration-nutrition, trial zinc within RDA-short course, watch copper-nausea, track smell scores-intake / जिंक घ्राण एंजाइम चक्र समर्थन करता है पर कोविड गंधहीनता परीक्षण मिश्रित-अल्प लाभ दिखाते हैं; गंध प्रशिक्षण-जल-पोषण परामर्श दें, RDA-अल्प पाठ्यक्रम जिंक परीक्षण करें, ताम्र-मिचली देखें, गंध स्कोर-सेवन ट्रैक करें. Clinical.</w:t>
      </w:r>
    </w:p>
    <w:p>
      <w:r>
        <w:t>B. Megadose zinc forever regrows smell instantly with zero harms / महाखुराक जिंक गंध तत्काल पुनः उगाता है तथा शून्य हानि है</w:t>
      </w:r>
    </w:p>
    <w:p>
      <w:r>
        <w:t>C. Smell-taste loss never affects nutrition-safety so training is useless / गंध-स्वाद हानि पोषण-सुरक्षा प्रभावित कभी नहीं अतः प्रशिक्षण व्यर्थ है</w:t>
      </w:r>
    </w:p>
    <w:p>
      <w:r>
        <w:t>D. All supplements cure post-viral anosmia so steroids-smell training can stop / समस्त पूरक पश्च-विषाणु गंधहीनता ठीक करते हैं अतः स्टेरॉयड-गंध प्रशिक्षण बंद करें</w:t>
      </w:r>
    </w:p>
    <w:p>
      <w:r>
        <w:t>Answer A</w:t>
      </w:r>
    </w:p>
    <w:p>
      <w:r>
        <w:t>Solution.</w:t>
      </w:r>
    </w:p>
    <w:p>
      <w:r>
        <w:t>✅ Correct Answer: A. Olfactory epithelium-inflammation plus zinc-dependent carbonic anhydrase pathways recover slowly; direct care is evidence-honest short zinc plus structured smell training with intake-safety tracking. Clinical.</w:t>
      </w:r>
    </w:p>
    <w:p>
      <w:r>
        <w:t>🧠 Clinical Rationale: Clinical. Smell sleeps, train-feed-trial small.</w:t>
      </w:r>
    </w:p>
    <w:p>
      <w:r>
        <w:t>🔍 Key Clues: Anosmia + zinc + training.</w:t>
      </w:r>
    </w:p>
    <w:p>
      <w:r>
        <w:t>❌ Why Not Others: B. Chronic megadose causes copper-deficiency myelopathy-nausea — RDA 8-11 mg, short course only; C. Anosmia causes weight loss-gas-fire risks — training-labels-detectors save; D. Intranasal steroids-smell training are core — zinc adjunct only, never replacement.</w:t>
      </w:r>
    </w:p>
    <w:p>
      <w:r>
        <w:t>⚡ 5-Second Recall: SMELL-TRAIN-ZINC-SHORT.</w:t>
      </w:r>
    </w:p>
    <w:p>
      <w:r>
        <w:t>PNC Exam Pearl: Post-COVID anosmia — 80% recover 4 weeks, training 4 odours ×20 s BD 12 weeks; zinc — deficiency common, trial dose 15-30 mg ×2-4 weeks, watch copper; red flags — sinus polyps-trauma-CSF leak; UPSIT-VAS tracking.</w:t>
      </w:r>
    </w:p>
    <w:p>
      <w:r>
        <w:t>64. A diabetic foot with numb soles is tested with a buzzing fork and the nurse records vibration sense. The BEST direct read is:</w:t>
      </w:r>
    </w:p>
    <w:p>
      <w:r>
        <w:t>मधुमेह चरण सुन्न तलवों सहित गूँजती काँटा जाँच पाता तथा नर्स कंपन बोध दर्ज करती है। BEST प्रत्यक्ष पाठ है:</w:t>
      </w:r>
    </w:p>
    <w:p>
      <w:r>
        <w:t>A. 128-Hz fork on bony prominences tests large-fibre vibration-proprioception; strike-damp fork, place on toe-malleolus, time felt vs examiner fade, grade ulcer-fall risk, track monofilament-glycaemia-footwear / अस्थि उभार पर 128-Hz काँटा वृहद-तंतु कंपन-स्थितिबोध जाँचता है; बजाकर रखें, अँगूठा-गुल्फ रखें, परीक्षक लुप्त बनाम अनुभूत समय लें, अल्सर-पतन जोखिम श्रेणी दें, मोनोफिलामेंट-ग्लाइसीमिया-जूता ट्रैक करें. Strategic.</w:t>
      </w:r>
    </w:p>
    <w:p>
      <w:r>
        <w:t>B. Fork buzzing diagnoses small-vessel pain-heat loss so vibration testing is useless / काँटा गूँज लघु-वाहिका दर्द-ताप हानि निदान करती है अतः कंपन जाँच व्यर्थ है</w:t>
      </w:r>
    </w:p>
    <w:p>
      <w:r>
        <w:t>C. One normal buzz guarantees lifelong ulcer immunity without foot checks / एक सामान्य गूँज आजीवन अल्सर प्रतिरक्षा सुनिश्चित करती है तथा चरण जाँच आवश्यक नहीं</w:t>
      </w:r>
    </w:p>
    <w:p>
      <w:r>
        <w:t>D. Vibration sense never predicts falls-ulcers so documentation can stop / कंपन बोध पतन-अल्सर पूर्वानुमान कभी नहीं अतः प्रलेखन बंद कर सकते हैं</w:t>
      </w:r>
    </w:p>
    <w:p>
      <w:r>
        <w:t>Answer A</w:t>
      </w:r>
    </w:p>
    <w:p>
      <w:r>
        <w:t>Solution.</w:t>
      </w:r>
    </w:p>
    <w:p>
      <w:r>
        <w:t>✅ Correct Answer: A. Pacinian-kinesthetic large fibres fade first in distal neuropathy, muting protective vibration-position alerts; direct care is standardised fork timing with monofilament-grip-footwear-ulcer surveillance. Strategic.</w:t>
      </w:r>
    </w:p>
    <w:p>
      <w:r>
        <w:t>🧠 Clinical Rationale: Strategic. Buzz fades, numb foot warns.</w:t>
      </w:r>
    </w:p>
    <w:p>
      <w:r>
        <w:t>🔍 Key Clues: 128 Hz + vibration + proprioception.</w:t>
      </w:r>
    </w:p>
    <w:p>
      <w:r>
        <w:t>❌ Why Not Others: B. Pain-heat is small-fibre pinprick-thermal — fork tests large-fibre vibration, both needed; C. Neuropathy progresses — annual-biannual rescreen plus daily foot watch mandatory; D. Absent vibration triples ulcer-fall risk — grading drives offloading.</w:t>
      </w:r>
    </w:p>
    <w:p>
      <w:r>
        <w:t>⚡ 5-Second Recall: BUZZ-BONE-TIME-GRADE.</w:t>
      </w:r>
    </w:p>
    <w:p>
      <w:r>
        <w:t>PNC Exam Pearl: 128-Hz — great toe, medial malleolus, tibia; abnormal — feels &lt;10 s vs examiner, JVP-like fade; pair — 10-g monofilament 4/10 sites, ankle reflex, Ipswich touch; care — HbA1c-BP-lipids, rocker shoes, callus debride, red-flag ischaemia.</w:t>
      </w:r>
    </w:p>
    <w:p>
      <w:r>
        <w:t>65. A head-injury pupil reacts poorly to light but shrinks on near gaze and the nurse tests accommodation. The BEST direct read is:</w:t>
      </w:r>
    </w:p>
    <w:p>
      <w:r>
        <w:t>शीर्ष-आघात पुतली प्रकाश दुर्बल प्रतिक्रिया पर निकट दृष्टि सिकुड़ती तथा नर्स समायोजन जाँचती है। BEST प्रत्यक्ष पाठ है:</w:t>
      </w:r>
    </w:p>
    <w:p>
      <w:r>
        <w:t>A. Near reflex triad — accommodation-convergence-miosis — spares midbrain tectal pathway in Argyll Robertson-parinaud patterns; test distant-near shift, record size-shape-reactivity, protect airway-neuro watch, track GCS-pupils-chart / निकट प्रतिवर्त त्रय — समायोजन-अभिसरण-संकुचन — आर्जिल रॉबर्टसन-पैरिनॉड प्रतिरूप मध्यमस्तिष्क छत मार्ग बचाता है; दूर-निकट बदलाव जाँचें, आकार-आकृति-प्रतिक्रिया दर्ज करें, वायुमार्ग-तंत्रिका निगरानी रक्षा करें, GCS-पुतली-चार्ट ट्रैक करें. Clinical.</w:t>
      </w:r>
    </w:p>
    <w:p>
      <w:r>
        <w:t>B. Pupil checks never guide neuro care so light-near tests can stop / पुतली जाँच तंत्रिका देखभाल मार्गदर्शन कभी नहीं अतः प्रकाश-निकट जाँच बंद करें</w:t>
      </w:r>
    </w:p>
    <w:p>
      <w:r>
        <w:t>C. Any small pupil always means brain death regardless of near response / कोई लघु पुतली निकट अनुक्रिया बिना मस्तिष्क मृत्यु सदैव है</w:t>
      </w:r>
    </w:p>
    <w:p>
      <w:r>
        <w:t>D. Light-near dissociation is always normal ageing needing no charting / प्रकाश-निकट वियोजन सदैव सामान्य वृद्धावस्था तथा चार्ट आवश्यक नहीं</w:t>
      </w:r>
    </w:p>
    <w:p>
      <w:r>
        <w:t>Answer A</w:t>
      </w:r>
    </w:p>
    <w:p>
      <w:r>
        <w:t>Solution.</w:t>
      </w:r>
    </w:p>
    <w:p>
      <w:r>
        <w:t>✅ Correct Answer: A. Light arc via pretectal-olivary fibres diverges from near arc via Edinger-Westphal convergence drive, so light-fixed-near-reactive localises dorsal midbrain-syphilis lesions; direct care is paired light-near exam with neuro-vitals escalation. Clinical.</w:t>
      </w:r>
    </w:p>
    <w:p>
      <w:r>
        <w:t>🧠 Clinical Rationale: Clinical. Light mute, near squeezes, midbrain speaks.</w:t>
      </w:r>
    </w:p>
    <w:p>
      <w:r>
        <w:t>🔍 Key Clues: Near reflex + miosis + light.</w:t>
      </w:r>
    </w:p>
    <w:p>
      <w:r>
        <w:t>❌ Why Not Others: B. Serial pupils are herniation-coning alarms — stopping blinds rescue; C. Miosis with near reactivity is localising, not death — fixed-dilated-bilateral loss with GCS 3 alarms; D. Dissociation flags neurosyphilis-tumour-hydrocephalus — image-serology, never normalise.</w:t>
      </w:r>
    </w:p>
    <w:p>
      <w:r>
        <w:t>⚡ 5-Second Recall: LIGHT-FIXED-NEAR-TIGHT.</w:t>
      </w:r>
    </w:p>
    <w:p>
      <w:r>
        <w:t>PNC Exam Pearl: PERRLA + near — torch swing, finger 15→30 cm; Argyll Robertson — small-irregular-light fixed-near brisk, neurosyphilis; Parinaud — upgaze palsy + dissociation, pineal; chart — mm-size, brisk-sluggish-fixed, anisocoria &gt;1 mm escalate.</w:t>
      </w:r>
    </w:p>
    <w:p>
      <w:r>
        <w:t>66. A stroke patient drags one leg in swing and slaps the foot at heel strike. The BEST concept is:</w:t>
      </w:r>
    </w:p>
    <w:p>
      <w:r>
        <w:t>आघात रोगी झूलन एक टाँग घसीटता तथा एड़ी प्रहार थप्पड़ मारता है। BEST अवधारणा है:</w:t>
      </w:r>
    </w:p>
    <w:p>
      <w:r>
        <w:t>A. Stance 60%-swing 40% cycle with heel strike-foot flat-push off; weak dorsiflexors-foot drop prolong swing-drag-slap — strengthen-orthosis-gait train, track cadence-stride-fall risk / स्थिति 60%-झूलन 40% चक्र सहित एड़ी प्रहार-चपटा-पुश ऑफ; दुर्बल पृष्ठवर्तक-पादपात झूलन-घसीट-थप्पड़ बढ़ाता है — सशक्त-ऑर्थोसिस-चाल प्रशिक्षण दें, ताल-डग-पतन जोखिम ट्रैक करें</w:t>
      </w:r>
    </w:p>
    <w:p>
      <w:r>
        <w:t>B. Gait phases never matter in rehab so stance-swing analysis is useless / पुनर्वास चाल चरण कभी मायने नहीं रखते अतः स्थिति-झूलन विश्लेषण व्यर्थ है</w:t>
      </w:r>
    </w:p>
    <w:p>
      <w:r>
        <w:t>C. Foot slap always means hip fracture so ankle training should stop / पाद थप्पड़ सदैव कूल्हा अस्थिभंग अतः टखना प्रशिक्षण बंद करें</w:t>
      </w:r>
    </w:p>
    <w:p>
      <w:r>
        <w:t>D. Dragging feet need only sedatives while physiotherapy can stop / घसीट चरण केवल शामक आवश्यक तथा भौतिकचिकित्सा बंद कर सकते हैं</w:t>
      </w:r>
    </w:p>
    <w:p>
      <w:r>
        <w:t>Answer A</w:t>
      </w:r>
    </w:p>
    <w:p>
      <w:r>
        <w:t>Solution.</w:t>
      </w:r>
    </w:p>
    <w:p>
      <w:r>
        <w:t>✅ Correct Answer: A. Tibialis anterior-peroneal dorsiflexion clears toes in swing and brakes plantar slap at contact; concept rehab is phase-mapped strengthening-AFO-step training with spatiotemporal tracking.</w:t>
      </w:r>
    </w:p>
    <w:p>
      <w:r>
        <w:t>🧠 Clinical Rationale: Swing clears, stance holds, brace-train.</w:t>
      </w:r>
    </w:p>
    <w:p>
      <w:r>
        <w:t>🔍 Key Clues: Gait + stance-swing + drop.</w:t>
      </w:r>
    </w:p>
    <w:p>
      <w:r>
        <w:t>❌ Why Not Others: B. Phase analysis localises weak link — stance instability vs swing clearance change orthosis; C. Slap is peroneal-drop, not hip break — X-ray only with trauma-pain-deformity; D. Sedation worsens falls-weakness — active physio plus orthosis restores.</w:t>
      </w:r>
    </w:p>
    <w:p>
      <w:r>
        <w:t>⚡ 5-Second Recall: STANCE-SWING-CLEAR-BRACE.</w:t>
      </w:r>
    </w:p>
    <w:p>
      <w:r>
        <w:t>PNC Exam Pearl: Cycle — stance loading-mid-terminal-preswing 60%, swing initial-mid-terminal 40%; drop — L4-5, peroneal, Charcot-Marie; fix — dorsiflexion band, AFO, FES; metrics — cadence 100-120, stride 1.2-1.5 m, TUG-Berg.</w:t>
      </w:r>
    </w:p>
    <w:p>
      <w:r>
        <w:t>67. A 6-month infant fed honey develops floppy cry-constipation and the nurse recalls infant diet rules. The BEST concept is:</w:t>
      </w:r>
    </w:p>
    <w:p>
      <w:r>
        <w:t>6-माह शिशु मधु सेवन पश्चात ढीला रुदन-कब्ज दिखाता तथा नर्स शिशु आहार नियम स्मरण करती है। BEST अवधारणा है:</w:t>
      </w:r>
    </w:p>
    <w:p>
      <w:r>
        <w:t>A. Honey is sterile for infants so early feeding builds immunity safely / शिशु हेतु मधु निर्जीव अतः शीघ्र आहार प्रतिरक्षा सुरक्षित बनाता है</w:t>
      </w:r>
    </w:p>
    <w:p>
      <w:r>
        <w:t>B. Honey may carry Clostridium botulinum spores germinating in immature gut into floppy-descending paralysis; avoid honey &lt;1 year, admit-support-airway-feeds, notify-report, track tone-suck-stools / मधु अपरिपक्व आँत अंकुरित क्लॉस्ट्रिडियम बोटुलिनम बीजाणु ले सकता है जो ढीला-अवरोही पक्षाघात बनाता है; 1 वर्ष नीचे मधु टालें, भर्ती-सहायता-वायुमार्ग-आहार दें, सूचित-रिपोर्ट करें, स्वर-चूषण-मल ट्रैक करें</w:t>
      </w:r>
    </w:p>
    <w:p>
      <w:r>
        <w:t>C. Constipation-floppiness in infants is always colic needing only gripe water / शिशु कब्ज-ढीलापन सदैव शूल तथा केवल ग्राइप जल आवश्यक है</w:t>
      </w:r>
    </w:p>
    <w:p>
      <w:r>
        <w:t>D. Infant botulism spreads person-to-person so isolation alone cures / शिशु बोटुलिज्म व्यक्ति-व्यक्ति फैलता है अतः पृथक्करण अकेला ठीक करता है</w:t>
      </w:r>
    </w:p>
    <w:p>
      <w:r>
        <w:t>Answer B</w:t>
      </w:r>
    </w:p>
    <w:p>
      <w:r>
        <w:t>Solution.</w:t>
      </w:r>
    </w:p>
    <w:p>
      <w:r>
        <w:t>✅ Correct Answer: B. Spore germination-toxin blockade of acetylcholine in low-acid-low-flora gut causes bulbar-descending weakness; concept prevention is under-1 honey ban plus airway-nutrition supportive surveillance.</w:t>
      </w:r>
    </w:p>
    <w:p>
      <w:r>
        <w:t>🧠 Clinical Rationale: Sweet jar hides spores, wait one year.</w:t>
      </w:r>
    </w:p>
    <w:p>
      <w:r>
        <w:t>🔍 Key Clues: Honey + botulism + infant.</w:t>
      </w:r>
    </w:p>
    <w:p>
      <w:r>
        <w:t>❌ Why Not Others: A. Honey is non-sterile spore carrier — no immune benefit, only toxin risk; C. Floppy-weak cry-poor suck plus constipation is red-flag neuro, not colic — admit urgently; D. Toxin-mediated, not contagious — supportive-antitoxin care, not isolation cure.</w:t>
      </w:r>
    </w:p>
    <w:p>
      <w:r>
        <w:t>⚡ 5-Second Recall: HONEY-SPore-FLOPPY-WAIT.</w:t>
      </w:r>
    </w:p>
    <w:p>
      <w:r>
        <w:t>PNC Exam Pearl: Infant botulism — honey-corn syrup-soil, 2-8 months peak; triad — constipation-lethargy-descending floppiness; BabyBIG-antitoxin, NG feeds, airway watch; prevent — exclusive breast 6 months, no honey &lt;12 months, sterilise bottles.</w:t>
      </w:r>
    </w:p>
    <w:p>
      <w:r>
        <w:t>68. A cardiac ward teaches label reading after fried snacks raise LDL. The BEST concept is:</w:t>
      </w:r>
    </w:p>
    <w:p>
      <w:r>
        <w:t>हृदय वार्ड तले नाश्ता LDL बढ़ने पर लेबल पाठ सिखाता है। BEST अवधारणा है:</w:t>
      </w:r>
    </w:p>
    <w:p>
      <w:r>
        <w:t>A. Transfat on labels never harms hearts so fried packets need no limits / लेबल ट्रांसवसा हृदय हानि कभी नहीं अतः तले पैकेट सीमा आवश्यक नहीं</w:t>
      </w:r>
    </w:p>
    <w:p>
      <w:r>
        <w:t>B. Industrial transfat raises LDL-lowers HDL per gram more than saturated fat; read per 100 g-partially hydrogenated-vanaspati, cap trans &lt;1% energy-zero best, counsel fry-reuse-fruit-veg swaps, track lipids-weight-BP / औद्योगिक ट्रांसवसा संतृप्त वसा अधिक प्रति ग्राम LDL बढ़ाता-HDL घटाता है; प्रति 100 g-आंशिक हाइड्रोजनीकृत-वनस्पति पढ़ें, ट्रांस &lt;1% ऊर्जा-शून्य उत्तम सीमित करें, तलना-पुनः प्रयोग-फल-सब्जी अदला परामर्श दें, लिपिड-भार-BP ट्रैक करें. Clinical.</w:t>
      </w:r>
    </w:p>
    <w:p>
      <w:r>
        <w:t>C. All fats are identical so oil type-label reading is useless / समस्त वसा समान अतः तेल प्रकार-लेबल पाठ व्यर्थ है</w:t>
      </w:r>
    </w:p>
    <w:p>
      <w:r>
        <w:t>D. Exercise alone melts transfat damage while diet labels can stop / व्यायाम अकेला ट्रांसवसा क्षति गलाता है तथा आहार लेबल बंद कर सकते हैं</w:t>
      </w:r>
    </w:p>
    <w:p>
      <w:r>
        <w:t>Answer B</w:t>
      </w:r>
    </w:p>
    <w:p>
      <w:r>
        <w:t>Solution.</w:t>
      </w:r>
    </w:p>
    <w:p>
      <w:r>
        <w:t>✅ Correct Answer: B. Elaidic trans isomers stiffen membranes-raise Lp(a)-inflame endothelium dose-dependently; concept control is label-literate trans elimination with unsaturated-substitution and lipid tracking. Clinical.</w:t>
      </w:r>
    </w:p>
    <w:p>
      <w:r>
        <w:t>🧠 Clinical Rationale: Clinical. Crisp packet hides clog, read-swap-track.</w:t>
      </w:r>
    </w:p>
    <w:p>
      <w:r>
        <w:t>🔍 Key Clues: Transfat + label + LDL.</w:t>
      </w:r>
    </w:p>
    <w:p>
      <w:r>
        <w:t>❌ Why Not Others: A. 2% energy trans raises CHD ~23% — strictest limit of all fats; C. Unsaturated-MUFA-PUFA protect, trans-saturated harm — type decides fate; D. Activity helps but cannot outrun daily trans load — diet first, move plus.</w:t>
      </w:r>
    </w:p>
    <w:p>
      <w:r>
        <w:t>⚡ 5-Second Recall: READ-TRANS-REPLACE-TRACK.</w:t>
      </w:r>
    </w:p>
    <w:p>
      <w:r>
        <w:t>PNC Exam Pearl: FSSAI — trans &lt;2% in fats, label per 100 g, hydrogenated-vanaspati-margarine-bakery alert; WHO REPLACE — &lt;1% energy; counsel — reuse &lt;2 fries, mustard-groundnut-olive, 5 fruit-veg, 30-min walk; track — LDL-HDL-TG, hsCRP.</w:t>
      </w:r>
    </w:p>
    <w:p>
      <w:r>
        <w:t>69. A pregnant woman drinking 5 coffees daily asks safe caffeine limits. The BEST concept is:</w:t>
      </w:r>
    </w:p>
    <w:p>
      <w:r>
        <w:t>गर्भवती महिला दैनिक 5 कॉफी पीकर सुरक्षित कैफीन सीमा पूछती है। BEST अवधारणा है:</w:t>
      </w:r>
    </w:p>
    <w:p>
      <w:r>
        <w:t>A. Unlimited caffeine grows bigger babies so no limit exists / असीमित कैफीन बड़े शिशु बढ़ाता है अतः कोई सीमा नहीं</w:t>
      </w:r>
    </w:p>
    <w:p>
      <w:r>
        <w:t>B. Cap caffeine ≤200 mg/day — ~1-2 small cups — as higher doses link miscarriage-preterm-low birth weight; count coffee-tea-cola-chocolate-energy drinks, swap milk-soup-naps, track kicks-growth-Hb / कैफीन ≤200 mg/दिन सीमित करें — ~1-2 छोटे कप — क्योंकि उच्च खुराक गर्भपात-पूर्वकाल-अल्प जन्म भार जोड़ती है; कॉफी-चाय-कोला-चॉकलेट-ऊर्जा पेय गिनें, दूध-सूप-झपकी बदलें, हलचल-वृद्धि-Hb ट्रैक करें</w:t>
      </w:r>
    </w:p>
    <w:p>
      <w:r>
        <w:t>C. Caffeine never crosses placenta so counting cups is useless / कैफीन अपरा कभी पार नहीं अतः कप गिनती व्यर्थ है</w:t>
      </w:r>
    </w:p>
    <w:p>
      <w:r>
        <w:t>D. Abrupt heavy withdrawal plus dehydration is safest in pregnancy / भारी अचानक त्याग-निर्जलीकरण गर्भावस्था सुरक्षिततम है</w:t>
      </w:r>
    </w:p>
    <w:p>
      <w:r>
        <w:t>Answer B</w:t>
      </w:r>
    </w:p>
    <w:p>
      <w:r>
        <w:t>Solution.</w:t>
      </w:r>
    </w:p>
    <w:p>
      <w:r>
        <w:t>✅ Correct Answer: B. Slow CYP1A2 clearance prolongs fetal exposure-tachycardia-vasoconstriction; concept safety is 200-mg budgeting across hidden sources with substitution and growth tracking.</w:t>
      </w:r>
    </w:p>
    <w:p>
      <w:r>
        <w:t>🧠 Clinical Rationale: Small cup ok, fifth cup risks womb.</w:t>
      </w:r>
    </w:p>
    <w:p>
      <w:r>
        <w:t>🔍 Key Clues: Caffeine + 200 mg + pregnancy.</w:t>
      </w:r>
    </w:p>
    <w:p>
      <w:r>
        <w:t>❌ Why Not Others: A. &gt;300 mg raises loss-growth restriction signals — limit protects; C. Caffeine freely crosses placenta with 100-hr neonatal half-life — counting mandatory; D. Cold-turkey triggers headache-dehydration-stress — taper-hydrate-sleep instead.</w:t>
      </w:r>
    </w:p>
    <w:p>
      <w:r>
        <w:t>⚡ 5-Second Recall: TWO-HUNDRED-CUPS-COUNT.</w:t>
      </w:r>
    </w:p>
    <w:p>
      <w:r>
        <w:t>PNC Exam Pearl: 200 mg ≈ 1 filter 150 mL / 2 instant / 3 tea / 2 cola / 50 g chocolate; RCOG-ACOG cap 200 mg; hidden — headache pills, green tea, energy 80-150 mg; counsel — decaf-half-caf, iron-calcium apart, kick counts-USG growth.</w:t>
      </w:r>
    </w:p>
    <w:p>
      <w:r>
        <w:t>70. A marasmic oedematous child with hair-flag sign needs feed rescue. The BEST PYQ-inspired concept is:</w:t>
      </w:r>
    </w:p>
    <w:p>
      <w:r>
        <w:t>शोफ-केशध्वज चिह्न क्षीण शिशु आहार उद्धार चाहता है। BEST PYQ-प्रेरित अवधारणा है:</w:t>
      </w:r>
    </w:p>
    <w:p>
      <w:r>
        <w:t>A. Starved oedematous children need immediate high-protein Boli while electrolytes can wait / क्षुधित शोफ शिशु तत्काल उच्च-प्रोटीन बोलस आवश्यक तथा लवण प्रतीक्षा कर सकते हैं</w:t>
      </w:r>
    </w:p>
    <w:p>
      <w:r>
        <w:t>B. Fix kwashiorkor protein-energy gap in phases — F75 stabilise then F100-RUTF catch-up, treat infection-deworming-micronutrients, counsel mother-feeds-hygiene, track weight-oedema-MUAC-appetite / क्वाशियोरकॉर प्रोटीन-ऊर्जा अंतर चरणबद्ध ठीक करें — F75 स्थिर फिर F100-RUTF पकड़ वृद्धि, संक्रमण-कृमि-सूक्ष्मपोषक उपचार, माता-आहार-स्वच्छता परामर्श, भार-शोफ-MUAC-भूख ट्रैक करें. PYQ-I.</w:t>
      </w:r>
    </w:p>
    <w:p>
      <w:r>
        <w:t>C. Oedema always means kidney failure so feeds should stop forever / शोफ सदैव वृक्क विफलता अतः आहार सदैव बंद करें</w:t>
      </w:r>
    </w:p>
    <w:p>
      <w:r>
        <w:t>D. Hair-skin changes are cosmetic so protein ratios need no math / केश-त्वचा बदलाव प्रसाधन अतः प्रोटीन अनुपात गणित आवश्यक नहीं</w:t>
      </w:r>
    </w:p>
    <w:p>
      <w:r>
        <w:t>Answer B</w:t>
      </w:r>
    </w:p>
    <w:p>
      <w:r>
        <w:t>Solution.</w:t>
      </w:r>
    </w:p>
    <w:p>
      <w:r>
        <w:t>✅ Correct Answer: B. Protein deficit-hypoalbuminaemia plus oxidative-sodium dysregulation leaks fluid while gut-immune shrivel; concept rescue is WHO phased F75-F100 plus infection-micronutrient-mother support with anthropometric tracking. PYQ-I.</w:t>
      </w:r>
    </w:p>
    <w:p>
      <w:r>
        <w:t>🧠 Clinical Rationale: PYQ-I. Puffy hair flags protein, phase-feed-cure.</w:t>
      </w:r>
    </w:p>
    <w:p>
      <w:r>
        <w:t>🔍 Key Clues: Kwashiorkor + protein-energy + F75.</w:t>
      </w:r>
    </w:p>
    <w:p>
      <w:r>
        <w:t>❌ Why Not Others: A. Early high protein precipitates refeeding death — F75 low-protein-sodium first; C. Nutritional oedema pits bilaterally with low albumin — renal workup only with hypertension-haematuria; D. Flag sign-flaky paint dermatosis grade severity — ratio math guides recovery.</w:t>
      </w:r>
    </w:p>
    <w:p>
      <w:r>
        <w:t>⚡ 5-Second Recall: STABILISE-CATCHUP-TRACK.</w:t>
      </w:r>
    </w:p>
    <w:p>
      <w:r>
        <w:t>PNC Exam Pearl: Kwashiorkor — oedema-hair flag-flaky dermatosis-moon face; WHO 10 steps — F75 75 kcal-0.9 g protein, F100 100 kcal-2.9 g, RUTF 500 kcal; add — vit A-zinc-potassium-magnesium, amoxicillin-deworm; track — weight-oedema loss, MUAC-WHZ, appetite test. PYQ-I.</w:t>
      </w:r>
    </w:p>
    <w:p>
      <w:r>
        <w:t>71. A sobbing client pauses and the trainee itches to fill every silence. The BEST concept is:</w:t>
      </w:r>
    </w:p>
    <w:p>
      <w:r>
        <w:t>सिसकता सेवार्थी रुकता तथा प्रशिक्षु प्रत्येक मौन भरने को आतुर है। BEST अवधारणा है:</w:t>
      </w:r>
    </w:p>
    <w:p>
      <w:r>
        <w:t>A. Interrupt silences instantly with rapid questions to show speed / गति दिखाव हेतु तीव्र प्रश्न सहित मौन तत्काल तोड़ें</w:t>
      </w:r>
    </w:p>
    <w:p>
      <w:r>
        <w:t>B. Hold therapeutic silence — stay present-eye contact-open posture, allow grief-insight brewing, reflect gently after pause, track affect-disclosure-alliance / चिकित्सीय मौन धारण करें — उपस्थित-नेत्र संपर्क-खुली मुद्रा रहें, शोक-अंतर्दृष्टि पकने दें, विराम पश्चात कोमल परावर्तित करें, भाव-प्रकटीकरण-गठबंधन ट्रैक करें. Strategic.</w:t>
      </w:r>
    </w:p>
    <w:p>
      <w:r>
        <w:t>C. Silence always means consent-agreement so probing can stop / मौन सदैव सहमति-समझौता अतः छानबीन बंद कर सकते हैं</w:t>
      </w:r>
    </w:p>
    <w:p>
      <w:r>
        <w:t>D. Chart-talk over the client to kill awkward pauses fast / अटपटा विराम शीघ्र मारने हेतु सेवार्थी ऊपर चार्ट-बात करें</w:t>
      </w:r>
    </w:p>
    <w:p>
      <w:r>
        <w:t>Answer B</w:t>
      </w:r>
    </w:p>
    <w:p>
      <w:r>
        <w:t>Solution.</w:t>
      </w:r>
    </w:p>
    <w:p>
      <w:r>
        <w:t>✅ Correct Answer: B. Timed quiet lowers defences and lets affect-cognition organise into disclosure; concept skill is attentive waiting plus minimal encouragers with alliance tracking. Strategic.</w:t>
      </w:r>
    </w:p>
    <w:p>
      <w:r>
        <w:t>🧠 Clinical Rationale: Strategic. Quiet holds pain, insight grows.</w:t>
      </w:r>
    </w:p>
    <w:p>
      <w:r>
        <w:t>🔍 Key Clues: Silence + presence + alliance.</w:t>
      </w:r>
    </w:p>
    <w:p>
      <w:r>
        <w:t>❌ Why Not Others: A. Hasty breaks abort emerging grief-insight — wait-observe-reflect; C. Silence may signal resistance-shame-trauma — explore culturally, never assume; D. Talking over shames-silences — 45° posture-nod-hmm only.</w:t>
      </w:r>
    </w:p>
    <w:p>
      <w:r>
        <w:t>⚡ 5-Second Recall: PAUSE-PRESENT-REFLECT.</w:t>
      </w:r>
    </w:p>
    <w:p>
      <w:r>
        <w:t>PNC Exam Pearl: Silence types — productive-awkward-defensive; use — 5-30 s, SOLER, minimal Mmm-then what; avoid — &gt;60 s abandonment, staring; track —-talk-time ratio, affect shift, WAI alliance; supervision for countertransference.</w:t>
      </w:r>
    </w:p>
    <w:p>
      <w:r>
        <w:t>72. A tense ward uses light jokes to defuse fear before injections. The BEST concept is:</w:t>
      </w:r>
    </w:p>
    <w:p>
      <w:r>
        <w:t>तनावपूर्ण वार्ड इंजेक्शन पूर्व भय मिटाव हेतु हल्के चुटकुले प्रयोग करता है। BEST अवधारणा है:</w:t>
      </w:r>
    </w:p>
    <w:p>
      <w:r>
        <w:t>A. Mock patients harshly to prove seniority-humour power / वरिष्ठता-हास्य शक्ति सिद्धि हेतु रोगी कठोर उपहास करें</w:t>
      </w:r>
    </w:p>
    <w:p>
      <w:r>
        <w:t>B. Use affiliative humour-reframe — kind-timely-inclusive jokes, reframe threat as manageable, watch cues-consent-culture, track anxiety-cooperation-pain scores / संबद्ध हास्य-पुनःरूपण प्रयोग करें — दयालु-समयोचित-समावेशी चुटकुले, खतरा प्रबंधनीय पुनः रूपित करें, संकेत-सहमति-संस्कृति देखें, चिंता-सहयोग-दर्द स्कोर ट्रैक करें. Clinical.</w:t>
      </w:r>
    </w:p>
    <w:p>
      <w:r>
        <w:t>C. Humour is unprofessional always so all laughter must stop / हास्य सदैव अव्यावसायिक अतः समस्त हँसी बंद करनी चाहिए</w:t>
      </w:r>
    </w:p>
    <w:p>
      <w:r>
        <w:t>D. Force jokes on grieving-traumatised patients to break tears / आँसू तोड़ने हेतु शोक-आघात रोगी बाध्य चुटकुले सुनाएँ</w:t>
      </w:r>
    </w:p>
    <w:p>
      <w:r>
        <w:t>Answer B</w:t>
      </w:r>
    </w:p>
    <w:p>
      <w:r>
        <w:t>Solution.</w:t>
      </w:r>
    </w:p>
    <w:p>
      <w:r>
        <w:t>✅ Correct Answer: B. Shared laughter drops cortisol-tension and reframes catastrophising into coping mastery; concept use is empathic-timed humour with consent-culture guard and outcome tracking. Clinical.</w:t>
      </w:r>
    </w:p>
    <w:p>
      <w:r>
        <w:t>🧠 Clinical Rationale: Clinical. Laugh lightens, threat shrinks.</w:t>
      </w:r>
    </w:p>
    <w:p>
      <w:r>
        <w:t>🔍 Key Clues: Humour + reframe + coping.</w:t>
      </w:r>
    </w:p>
    <w:p>
      <w:r>
        <w:t>❌ Why Not Others: A. Derisive humour wounds-trust-breaches ethics — affiliative only; C. Evidence-backed humour eases pain-satisfaction-stay — banning loses tool; D. Forced jokes on grief-trauma retraumatise — read cues, pause-repair.</w:t>
      </w:r>
    </w:p>
    <w:p>
      <w:r>
        <w:t>⚡ 5-Second Recall: KIND-TIMELY-REFRAME.</w:t>
      </w:r>
    </w:p>
    <w:p>
      <w:r>
        <w:t>PNC Exam Pearl: Humour styles — affiliative-self-enhancing healthy, aggressive-self-defeating risky; reframe — threat→challenge→resource; rules — patient-led, never race-faith-body, debrief; track — VAS anxiety-pain, cooperation, complaints; staff Laughter-yoga respite.</w:t>
      </w:r>
    </w:p>
    <w:p>
      <w:r>
        <w:t>73. A client says all is fine while missing doses-feuds at home. The BEST application is:</w:t>
      </w:r>
    </w:p>
    <w:p>
      <w:r>
        <w:t>सेवार्थी घर खुराक चूक-कलह बावजूद सब ठीक कहता है। BEST अनुप्रयोग है:</w:t>
      </w:r>
    </w:p>
    <w:p>
      <w:r>
        <w:t>A. Ignore contradictions to keep sessions short-pleasant / सत्र लघु-सुखद रखाव हेतु विरोधाभास अनदेखा करें</w:t>
      </w:r>
    </w:p>
    <w:p>
      <w:r>
        <w:t>B. Accuse-lecture the liar until confession breaks fast / शीघ्र स्वीकारोक्ति हेतु झूठा दोष-व्याख्यान दें</w:t>
      </w:r>
    </w:p>
    <w:p>
      <w:r>
        <w:t>C. Apply gentle confrontation — name discrepancy fact-feeling, invite curiosity-choice, plan dose-routine repair, track adherence-conflict-insight / कोमल सामना लागू करें — तथ्य-भावना विसंगति नामित करें, जिज्ञासा-विकल्प आमंत्रित करें, खुराक-दिनचर्या मरम्मत योजना बनाएँ, पालन-कलह-अंतर्दृष्टि ट्रैक करें</w:t>
      </w:r>
    </w:p>
    <w:p>
      <w:r>
        <w:t>D. Discharge the client for denial without follow-up ever / अस्वीकृति हेतु बिना अनुवर्ती सेवार्थी छुट्टी दें</w:t>
      </w:r>
    </w:p>
    <w:p>
      <w:r>
        <w:t>Answer C</w:t>
      </w:r>
    </w:p>
    <w:p>
      <w:r>
        <w:t>Solution.</w:t>
      </w:r>
    </w:p>
    <w:p>
      <w:r>
        <w:t>✅ Correct Answer: C. Fact-feeling gaps signal ambivalence-defence, not deceit; application is I-message observation with collaborative testing into adherence repair.</w:t>
      </w:r>
    </w:p>
    <w:p>
      <w:r>
        <w:t>🧠 Clinical Rationale: Kind mirror shows gap, choice heals.</w:t>
      </w:r>
    </w:p>
    <w:p>
      <w:r>
        <w:t>🔍 Key Clues: Confrontation + discrepancy + repair.</w:t>
      </w:r>
    </w:p>
    <w:p>
      <w:r>
        <w:t>❌ Why Not Others: A. Colluding with fine-story lets harm brew — gentle naming protects; B. Accusation shames-closes — curiosity opens; D. Denial needs engagement-motivational work, not ejection.</w:t>
      </w:r>
    </w:p>
    <w:p>
      <w:r>
        <w:t>⚡ 5-Second Recall: NAME-GAP-INVITE-REPAIR.</w:t>
      </w:r>
    </w:p>
    <w:p>
      <w:r>
        <w:t>PNC Exam Pearl: Confrontation — You say X, records show Y, help me understand; rules — rapport first, specific-behavioural, 1 gap/session; pair — motivational interviewing rulers; track — pill counts-conflict logs-insight scale; document quotes-plan.</w:t>
      </w:r>
    </w:p>
    <w:p>
      <w:r>
        <w:t>74. A sodomy survivor needs perianal swabs and the kit waits. The BEST application is:</w:t>
      </w:r>
    </w:p>
    <w:p>
      <w:r>
        <w:t>गुदामैथुन उत्तरजीवी गुदा स्वाब चाहता तथा किट प्रतीक्षारत है। BEST अनुप्रयोग है:</w:t>
      </w:r>
    </w:p>
    <w:p>
      <w:r>
        <w:t>A. Skip perianal swabs as too awkward and send victim home fast / अटपटा कह गुदा स्वाब छोड़कर पीड़ित शीघ्र घर भेजें</w:t>
      </w:r>
    </w:p>
    <w:p>
      <w:r>
        <w:t>B. Use one dry stick for all sites without labels-seals ever / लेबल-सील बिना समस्त स्थल एक शुष्क डंडी प्रयोग करें</w:t>
      </w:r>
    </w:p>
    <w:p>
      <w:r>
        <w:t>C. Collect perianal-anal swabs sensitively — consent-chaperone-lithotomy-drape, 2 moist-2 dry swabs with smear-slides, pack-label-seal-chain, counsel PEP-STI-follow-up / संवेदनशील गुदा स्वाब संग्रह करें — सहमति-सहायक-लिथोटॉमी-पर्दा, 2 आर्द्र-2 शुष्क स्वाब सहित स्मीयर-स्लाइड, पैक-लेबल-सील-श्रृंखला, PEP-STI-अनुवर्ती परामर्श दें</w:t>
      </w:r>
    </w:p>
    <w:p>
      <w:r>
        <w:t>D. Wash the area thoroughly before swabs to keep kit clean / किट स्वच्छ रखाव हेतु स्वाब पूर्व क्षेत्र पूर्ण धोएँ</w:t>
      </w:r>
    </w:p>
    <w:p>
      <w:r>
        <w:t>Answer C</w:t>
      </w:r>
    </w:p>
    <w:p>
      <w:r>
        <w:t>Solution.</w:t>
      </w:r>
    </w:p>
    <w:p>
      <w:r>
        <w:t>✅ Correct Answer: C. Trace semen-lubricant-DNA degrades within hours and needs moist-dry paired recovery; application is trauma-informed position-drape-swab with sealed chain and PEP linkage.</w:t>
      </w:r>
    </w:p>
    <w:p>
      <w:r>
        <w:t>🧠 Clinical Rationale: Gentle swab keeps proof, care continues.</w:t>
      </w:r>
    </w:p>
    <w:p>
      <w:r>
        <w:t>🔍 Key Clues: Sodomy + perianal + kit.</w:t>
      </w:r>
    </w:p>
    <w:p>
      <w:r>
        <w:t>❌ Why Not Others: A. Skipping loses anal-proof — site-specific exam is duty; B. Single-stick cross-contaminates and courts acquittal — site-wise sealed sets only; D. Pre-washing destroys evidence — swab first, hygiene after.</w:t>
      </w:r>
    </w:p>
    <w:p>
      <w:r>
        <w:t>⚡ 5-Second Recall: CONSENT-SWAB-SEAL-LINK.</w:t>
      </w:r>
    </w:p>
    <w:p>
      <w:r>
        <w:t>PNC Exam Pearl: SAFE kit — perianal, anal canal, oral, vaginal, nails-clothes; moist saline then dry, air-dry 30 min paper pack; anal — knee-chest-left lateral, anoscopy if tear; PEP &lt;72 hr, hepB-EC, POCSO-BNSS 176, 14-day follow-up.</w:t>
      </w:r>
    </w:p>
    <w:p>
      <w:r>
        <w:t>75. A newborn found dead needs live-birth proof and lung exam waits. The BEST application is:</w:t>
      </w:r>
    </w:p>
    <w:p>
      <w:r>
        <w:t>मृत पाया नवजात जीवित-जन्म प्रमाण चाहता तथा फेफड़ा परीक्षण प्रतीक्षारत है। BEST अनुप्रयोग है:</w:t>
      </w:r>
    </w:p>
    <w:p>
      <w:r>
        <w:t>A. Declare live birth by cry story alone without autopsy-lung test / शव-फेफड़ा जाँच बिना रुदन कथा मात्र जीवित जन्म घोषित करें</w:t>
      </w:r>
    </w:p>
    <w:p>
      <w:r>
        <w:t>B. Discard lungs as useless tissue and close the case fast / फेफड़े व्यर्थ ऊतक कह फेंककर मामला शीघ्र बंद करें</w:t>
      </w:r>
    </w:p>
    <w:p>
      <w:r>
        <w:t>C. Do hydrostatic float test carefully — tie bronchi-weigh, place lung bits-liver control in water, floating-aerated flags breathing, note putrefaction-artificial air limits, record-chain-report / द्रवस्थैतिक प्लवन जाँच सावधान करें — श्वसनी बाँध-तौलें, फेफड़ा टुकड़ा-यकृत नियंत्रण जल रखें, तैरता-वातित श्वसन ध्वजित करता है, सड़न-कृत्रिम वायु सीमा नोट करें, दर्ज-श्रृंखला-रिपोर्ट करें. Clinical.</w:t>
      </w:r>
    </w:p>
    <w:p>
      <w:r>
        <w:t>D. Crush lungs before testing to save lab time-water / प्रयोगशाला समय-जल बचाव हेतु जाँच पूर्व फेफड़े कुचलें</w:t>
      </w:r>
    </w:p>
    <w:p>
      <w:r>
        <w:t>Answer C</w:t>
      </w:r>
    </w:p>
    <w:p>
      <w:r>
        <w:t>Solution.</w:t>
      </w:r>
    </w:p>
    <w:p>
      <w:r>
        <w:t>✅ Correct Answer: C. Aerated-respired alveoli lower density and float while unrespired liver-like lungs sink; application is controlled float with putrefaction-resuscitation caveats and medicolegal chaining. Clinical.</w:t>
      </w:r>
    </w:p>
    <w:p>
      <w:r>
        <w:t>🧠 Clinical Rationale: Clinical. Float breathes truth, sink denies.</w:t>
      </w:r>
    </w:p>
    <w:p>
      <w:r>
        <w:t>🔍 Key Clues: Float + lung + infanticide.</w:t>
      </w:r>
    </w:p>
    <w:p>
      <w:r>
        <w:t>❌ Why Not Others: A. Hearsay never proves live birth — hydrostatic-histology decides; B. Lungs are central exhibit — discarding is evidence destruction; D. Crushing squeezes air-blood and fakes results — intact bits, gentle handling only.</w:t>
      </w:r>
    </w:p>
    <w:p>
      <w:r>
        <w:t>⚡ 5-Second Recall: TIE-FLOAT-CONTROL-RECORD.</w:t>
      </w:r>
    </w:p>
    <w:p>
      <w:r>
        <w:t>PNC Exam Pearl: Float — Raygat hydrostatic, Breslau stomach, Wreden ear; float — respired, putrefied, artificial inflation; sink — stillborn, pneumonia-atelectasis; pair — diaphragm level T6-7, cord-vernix-ossification, histology; BNSS inquest-photo-chain.</w:t>
      </w:r>
    </w:p>
    <w:p>
      <w:r>
        <w:t>76. A PHC counsellor motivates ASHA for RMNCH home visits and incentives stall. The BEST application is:</w:t>
      </w:r>
    </w:p>
    <w:p>
      <w:r>
        <w:t>PHC परामर्शदाता RMNCH गृह भेंट हेतु आशा प्रेरित करता तथा प्रोत्साहन अटकता है। BEST अनुप्रयोग है:</w:t>
      </w:r>
    </w:p>
    <w:p>
      <w:r>
        <w:t>A. Stop all ASHA payments to teach patience-discipline fast / धैर्य-अनुशासन शिक्षण हेतु समस्त आशा भुगतान बंद करें</w:t>
      </w:r>
    </w:p>
    <w:p>
      <w:r>
        <w:t>B. Promise double cash verbally without registers-PFMS ever / पंजी-PFMS बिना मौखिक दुगना नकद वादा करें</w:t>
      </w:r>
    </w:p>
    <w:p>
      <w:r>
        <w:t>C. Counsel incentive-career stack — explain RMNCH-immunisation-HBNC slabs, fill claim-registers-DBT on time, add training-certificates-recognition, track visits-payments-attrition / प्रोत्साहन-वृत्ति ढेर परामर्श दें — RMNCH-टीकाकरण-HBNC स्लैब समझाएँ, दावा-पंजी-DBT समय भरें, प्रशिक्षण-प्रमाण-मान्यता जोड़ें, भेंट-भुगतान-पलायन ट्रैक करें</w:t>
      </w:r>
    </w:p>
    <w:p>
      <w:r>
        <w:t>D. Replace ASHAs yearly to avoid any payment backlog / भुगतान बकाया बचाव हेतु आशा वार्षिक बदलें</w:t>
      </w:r>
    </w:p>
    <w:p>
      <w:r>
        <w:t>Answer C</w:t>
      </w:r>
    </w:p>
    <w:p>
      <w:r>
        <w:t>Solution.</w:t>
      </w:r>
    </w:p>
    <w:p>
      <w:r>
        <w:t>✅ Correct Answer: C. Delayed-opaque incentives demotivate-attrite frontline volunteers; application is slab-literate counselling with timely PFMS-DBT filing plus skilling-recognition retention.</w:t>
      </w:r>
    </w:p>
    <w:p>
      <w:r>
        <w:t>🧠 Clinical Rationale: Clear slab, swift pay, sister stays.</w:t>
      </w:r>
    </w:p>
    <w:p>
      <w:r>
        <w:t>🔍 Key Clues: ASHA + incentive + RMNCH.</w:t>
      </w:r>
    </w:p>
    <w:p>
      <w:r>
        <w:t>❌ Why Not Others: A. Wage denial is illegal-demotivating — timely DBT retains; B. Oral doubles without paper breed distrust-audit failure — written slabs only; D. Mass replacement kills trust-coverage — retain-mentor, never churn.</w:t>
      </w:r>
    </w:p>
    <w:p>
      <w:r>
        <w:t>⚡ 5-Second Recall: SLAB-FILE-PAY-RETAIN.</w:t>
      </w:r>
    </w:p>
    <w:p>
      <w:r>
        <w:t>PNC Exam Pearl: ASHA — JSY 600-2000, HBNC 250-500-750, immunisation 100-150/sl; pay — PFMS-DBT, claim &lt;30 days; support — induction-HBNC-NCD modules, rest rooms, awards; track — HMIS-MCTS visits, payment TAT, dropout rate.</w:t>
      </w:r>
    </w:p>
    <w:p>
      <w:r>
        <w:t>77. A block lists HBNC newborns but visits scatter without dates. The BEST application is:</w:t>
      </w:r>
    </w:p>
    <w:p>
      <w:r>
        <w:t>खंड HBNC नवजात सूचीबद्ध करता पर तिथि बिना भेंट बिखरती है। BEST अनुप्रयोग है:</w:t>
      </w:r>
    </w:p>
    <w:p>
      <w:r>
        <w:t>A. Visit randomly when fuel allows and skip registers forever / ईंधन मिलने पर यादृच्छिक भेंट करें तथा पंजी सदैव छोड़ें</w:t>
      </w:r>
    </w:p>
    <w:p>
      <w:r>
        <w:t>B. Visit only healthy-looking babies while sick ones wait / रोगी प्रतीक्षा बीच केवल स्वस्थ-दिखते शिशु भेंट करें</w:t>
      </w:r>
    </w:p>
    <w:p>
      <w:r>
        <w:t>C. Schedule-track HBNC visits — day 3-7-14-21-28-42 for home-institutional low birth, checklist weigh-temp-feed-cord-danger, refer-red, document MCP-HMIS-review / HBNC भेंट अनुसूची-ट्रैक करें — गृह-संस्थागत कम भार हेतु दिवस 3-7-14-21-28-42, जाँच भार-ताप-आहार-नाल-खतरा, लाल-रेफर, MCP-HMIS-समीक्षा दर्ज करें. Strategic.</w:t>
      </w:r>
    </w:p>
    <w:p>
      <w:r>
        <w:t>D. Close HBNC once delivery numbers look good on paper / कागज प्रसव संख्या ठीक दिखते ही HBNC बंद करें</w:t>
      </w:r>
    </w:p>
    <w:p>
      <w:r>
        <w:t>Answer C</w:t>
      </w:r>
    </w:p>
    <w:p>
      <w:r>
        <w:t>Solution.</w:t>
      </w:r>
    </w:p>
    <w:p>
      <w:r>
        <w:t>✅ Correct Answer: C. First-six-weeks sepsis-asphyxia-feeding deaths cluster on fixed days; application is calendarised ASHA-ANM visits with checklist-referral-documentation closure. Strategic.</w:t>
      </w:r>
    </w:p>
    <w:p>
      <w:r>
        <w:t>🧠 Clinical Rationale: Strategic. Dated visits catch silent killers.</w:t>
      </w:r>
    </w:p>
    <w:p>
      <w:r>
        <w:t>🔍 Key Clues: HBNC + schedule + track.</w:t>
      </w:r>
    </w:p>
    <w:p>
      <w:r>
        <w:t>❌ Why Not Others: A. Random-fuel visits miss danger windows — dated microplan only; B. Sick-small look worst need first — triage by weight-danger, never looks; D. Numbers without visits fake coverage — home verification-audit closes.</w:t>
      </w:r>
    </w:p>
    <w:p>
      <w:r>
        <w:t>⚡ 5-Second Recall: DATE-CHECK-REFER-RECORD.</w:t>
      </w:r>
    </w:p>
    <w:p>
      <w:r>
        <w:t>PNC Exam Pearl: HBNC — 6-7 visits home, 6 institutional; kit — weighing-thermo-timer-ambu; danger — poor suck-lethargy-chest in-drawing-fever-hypothermia; refer — SNCU-108; record — MCP card, HBNC register, HMIS, ASHA diary; supervisor 20% cross-check.</w:t>
      </w:r>
    </w:p>
    <w:p>
      <w:r>
        <w:t>78. A low-weight home baby loses heat and the scale battery dies. The BEST application is:</w:t>
      </w:r>
    </w:p>
    <w:p>
      <w:r>
        <w:t>कम भार गृह शिशु ताप खोता तथा तराजू बैटरी मरती है। BEST अनुप्रयोग है:</w:t>
      </w:r>
    </w:p>
    <w:p>
      <w:r>
        <w:t>A. Guess weights by hand-feel and stop kangaroo care to rest / हाथ-अनुभव भार अनुमान कर विश्राम हेतु कंगारू देखभाल बंद करें</w:t>
      </w:r>
    </w:p>
    <w:p>
      <w:r>
        <w:t>B. Shift every small baby to SNCU regardless of stability-heat / स्थिरता-ताप बिना प्रत्येक लघु शिशु SNCU स्थानांतरित करें</w:t>
      </w:r>
    </w:p>
    <w:p>
      <w:r>
        <w:t>C. Run scale-plus-KMC protocol — calibrate-weigh naked-warm, skin-to-skin upright-tie-cap, exclusive breast-feed on cue, track temp-weight-feed-apnoea / तराजू-सहित-KMC प्रोटोकॉल चलाएँ — अंशांकित-नग्न-गर्म तौलें, त्वचा-त्वचा सीधा-बाँध-टोपी, संकेत स्तनपान मात्र दें, ताप-भार-आहार-श्वासविराम ट्रैक करें. Clinical.</w:t>
      </w:r>
    </w:p>
    <w:p>
      <w:r>
        <w:t>D. Bathe small babies daily in cold water to toughen them fast / शीघ्र कठोर बनाव हेतु लघु शिशु दैनिक शीतल स्नान कराएँ</w:t>
      </w:r>
    </w:p>
    <w:p>
      <w:r>
        <w:t>Answer C</w:t>
      </w:r>
    </w:p>
    <w:p>
      <w:r>
        <w:t>Solution.</w:t>
      </w:r>
    </w:p>
    <w:p>
      <w:r>
        <w:t>✅ Correct Answer: C. Premature thin-fat-poor grasp loses heat-feeds-growth fast; application is warm-chain weighing plus continuous KMC-breast support with vitals tracking. Clinical.</w:t>
      </w:r>
    </w:p>
    <w:p>
      <w:r>
        <w:t>🧠 Clinical Rationale: Clinical. Mother chest is warmest scale-mate.</w:t>
      </w:r>
    </w:p>
    <w:p>
      <w:r>
        <w:t>🔍 Key Clues: KMC + scale + weigh.</w:t>
      </w:r>
    </w:p>
    <w:p>
      <w:r>
        <w:t>❌ Why Not Others: A. Hand-guess misses growth faltering — calibrated 10-g scale only; stopping KMC chills; B. Stable 1500-1800 g thrive home-KMC — needless shift crowds SNCU-separates; D. Cold baths kill small babies — warm wipe-delayed bath only.</w:t>
      </w:r>
    </w:p>
    <w:p>
      <w:r>
        <w:t>⚡ 5-Second Recall: WEIGH-WARM-WEAR-FEED.</w:t>
      </w:r>
    </w:p>
    <w:p>
      <w:r>
        <w:t>PNC Exam Pearl: HBNC Plus — 4 visits months 3-12, SALA scale 10-g; KMC — &lt;2000 g, 18-24 hr, frog-upright-tie; feed — 8-12 cues, EBF 6 months; watch — temp 36.5-37.5, apnoea, umbilicus; refer — &lt;1500 g-sick-apnoeic.</w:t>
      </w:r>
    </w:p>
    <w:p>
      <w:r>
        <w:t>79. An OPD board hides free-drug lists and patients buy outside. The BEST application is:</w:t>
      </w:r>
    </w:p>
    <w:p>
      <w:r>
        <w:t>OPD पट्ट निःशुल्क-औषधि सूची छिपाता तथा रोगी बाहर खरीदते हैं। BEST अनुप्रयोग है:</w:t>
      </w:r>
    </w:p>
    <w:p>
      <w:r>
        <w:t>A. Keep drug-diagnostic lists secret to protect chemist profits / केमिस्ट लाभ रक्षा हेतु औषधि-निदान सूची गुप्त रखें</w:t>
      </w:r>
    </w:p>
    <w:p>
      <w:r>
        <w:t>B. Charge user fees for all essential drugs despite JSSK-free rules / JSSK-निःशुल्क नियम बावजूद समस्त आवश्यक औषधि प्रयोक्ता शुल्क लें</w:t>
      </w:r>
    </w:p>
    <w:p>
      <w:r>
        <w:t>C. Display MSS free stack — paint essential drugs-diagnostics-JSSK entitlements, dispense DVDMS-eAushadhi FIFO, counsel zero-dose outside, track stockout-OOPE-grievance / MSS निःशुल्क ढेर प्रदर्शित करें — आवश्यक औषधि-निदान-JSSK हक चित्रित करें, DVDMS-ईऔषधि FIFO वितरित करें, बाहर शून्य-खुराक परामर्श दें, भंडारसमाप्ति-OOPE-शिकायत ट्रैक करें</w:t>
      </w:r>
    </w:p>
    <w:p>
      <w:r>
        <w:t>D. Dump expired drugs quietly to clear shelves fast / ताक शीघ्र साफ हेतु समाप्त औषधि मौन फेंकें</w:t>
      </w:r>
    </w:p>
    <w:p>
      <w:r>
        <w:t>Answer C</w:t>
      </w:r>
    </w:p>
    <w:p>
      <w:r>
        <w:t>Solution.</w:t>
      </w:r>
    </w:p>
    <w:p>
      <w:r>
        <w:t>✅ Correct Answer: C. Opaque lists push out-of-pocket distress and outside purchase; application is wall-painted entitlement display with e-stock FIFO dispensing and stockout monitoring.</w:t>
      </w:r>
    </w:p>
    <w:p>
      <w:r>
        <w:t>🧠 Clinical Rationale: Show free list, pocket stays full.</w:t>
      </w:r>
    </w:p>
    <w:p>
      <w:r>
        <w:t>🔍 Key Clues: MSS + free drugs + display.</w:t>
      </w:r>
    </w:p>
    <w:p>
      <w:r>
        <w:t>❌ Why Not Others: A. Secrecy is denial-corruption — transparency is NQAS-MSS mandate; B. JSSK-JSS guarantees free drugs-diagnostics-diet-transport — charging violates; D. Silent dumping hides FEFO failure — quarantine-return-committee only.</w:t>
      </w:r>
    </w:p>
    <w:p>
      <w:r>
        <w:t>⚡ 5-Second Recall: PAINT-DISPENSE-TRACK-HEAR.</w:t>
      </w:r>
    </w:p>
    <w:p>
      <w:r>
        <w:t>PNC Exam Pearl: MSS — 48-78 drugs, 22-30 tests per level; JSSK-JSS — free delivery-C-section-drugs-tests-food-dropback; DVDMS — indent-FEFO-EQ; display — citizen charter, EDL board, helpline 104; monitor — stockout &lt;5%, OOPE, Mera Aspataal score.</w:t>
      </w:r>
    </w:p>
    <w:p>
      <w:r>
        <w:t>80. A village fund lies unused and meetings lack notes. The BEST PYQ-inspired application is:</w:t>
      </w:r>
    </w:p>
    <w:p>
      <w:r>
        <w:t>ग्राम निधि अप्रयुक्त पड़ी तथा बैठक टिप्पणीहीन है। BEST PYQ-प्रेरित अनुप्रयोग है:</w:t>
      </w:r>
    </w:p>
    <w:p>
      <w:r>
        <w:t>A. Spend untied funds on feasts-gifts without bills ever / बिल बिना भोज-उपहार अप्रतिबद्ध निधि खर्च करें</w:t>
      </w:r>
    </w:p>
    <w:p>
      <w:r>
        <w:t>B. Hold ghost meetings on paper and forge signatures fast / कागज भूत बैठक कर हस्ताक्षर शीघ्र जालसाजी करें</w:t>
      </w:r>
    </w:p>
    <w:p>
      <w:r>
        <w:t>C. Let one leader decide everything while others only clap / अन्य ताली बीच एक नेता सर्व निर्णय करे</w:t>
      </w:r>
    </w:p>
    <w:p>
      <w:r>
        <w:t>D. Run monthly VHSNC properly — 15-member quorum-ASHA-ANM-panchayat, discuss deaths-water-nutrition-larvae, spend ₹10,000 untied with bills-social audit, minute action-taken-HMIS / मासिक VHSNC उचित चलाएँ — 15-सदस्य गणपूर्ति-आशा-ANM-पंचायत, मृत्यु-जल-पोषण-लार्वा चर्चा करें, ₹10,000 अप्रतिबद्ध बिल-सामाजिक अंकेक्षण खर्च करें, कार्यवृत्त कार्यवाही-HMIS दर्ज करें. PYQ-I.</w:t>
      </w:r>
    </w:p>
    <w:p>
      <w:r>
        <w:t>Answer D</w:t>
      </w:r>
    </w:p>
    <w:p>
      <w:r>
        <w:t>Solution.</w:t>
      </w:r>
    </w:p>
    <w:p>
      <w:r>
        <w:t>✅ Correct Answer: D. Dormant untied funds plus undocumented meets stall village health action; application is quorate monthly VHSNC with need-based spending, minutes and social-audit tracking. PYQ-I.</w:t>
      </w:r>
    </w:p>
    <w:p>
      <w:r>
        <w:t>🧠 Clinical Rationale: PYQ-I. Meet-write-spend-show, village heals.</w:t>
      </w:r>
    </w:p>
    <w:p>
      <w:r>
        <w:t>🔍 Key Clues: VHSNC + minutes + action.</w:t>
      </w:r>
    </w:p>
    <w:p>
      <w:r>
        <w:t>❌ Why Not Others: A. Feast-gift spending is misappropriation — health-plan heads only; B. Ghost minutes invite fraud FIR-audit failure — photo-attendance-GPS proof; C. Solo rule kills community voice — consensus-vote-quorum mandate.</w:t>
      </w:r>
    </w:p>
    <w:p>
      <w:r>
        <w:t>⚡ 5-Second Recall: MEET-MINUTE-SPEND-AUDIT.</w:t>
      </w:r>
    </w:p>
    <w:p>
      <w:r>
        <w:t>PNC Exam Pearl: VHSNC — ANM convenor, ASHA member-secretary, panchayat chair, 15 members 50% women; funds — ₹10,000 untied/year, VHND-nutrition-cleanliness; meet — monthly, register-minutes-action taken; track — HMIS-VHND attendance, fund use %, social audit. PYQ-I.</w:t>
      </w:r>
    </w:p>
    <w:p>
      <w:r>
        <w:t>81. A hospital bug-outbreak study picks ward cases fast but controls lack time logic. The BEST application is:</w:t>
      </w:r>
    </w:p>
    <w:p>
      <w:r>
        <w:t>अस्पताल प्रकोप अध्ययन वार्ड मामला शीघ्र चुनता पर नियंत्रण समय तर्कहीन है। BEST अनुप्रयोग है:</w:t>
      </w:r>
    </w:p>
    <w:p>
      <w:r>
        <w:t>A. Pick visitors as controls without ward-time matching ever / वार्ड-समय मिलान बिना आगंतुक नियंत्रण चुनें</w:t>
      </w:r>
    </w:p>
    <w:p>
      <w:r>
        <w:t>B. Compare outbreak cases to last-year OPD without risk sets / जोखिम समुच्चय बिना प्रकोप मामला गतवर्ष OPD तुलना करें</w:t>
      </w:r>
    </w:p>
    <w:p>
      <w:r>
        <w:t>C. Use only case series and claim odds ratios without controls / नियंत्रण बिना केवल मामला श्रृंखला तथा विषम अनुपात दावा करें</w:t>
      </w:r>
    </w:p>
    <w:p>
      <w:r>
        <w:t>D. Nest case-control in cohort — define ward-time risk sets, sample controls from those at risk when each case occurs, pull records-blind, adjust stay-device-antibiotics, track OR-bias-recall savings / समूह नेस्टेड मामला-नियंत्रण करें — वार्ड-समय जोखिम समुच्चय परिभाषित करें, प्रत्येक मामला समय जोखिम वालों से नियंत्रण नमूना लें, रिकॉर्ड-अंध निकालें, ठहराव-उपकरण-एंटीबायोटिक समायोजित करें, OR-पक्षपात-स्मरण बचत ट्रैक करें. Clinical.</w:t>
      </w:r>
    </w:p>
    <w:p>
      <w:r>
        <w:t>Answer D</w:t>
      </w:r>
    </w:p>
    <w:p>
      <w:r>
        <w:t>Solution.</w:t>
      </w:r>
    </w:p>
    <w:p>
      <w:r>
        <w:t>✅ Correct Answer: D. Sampling controls from concurrent risk sets inside a defined cohort preserves time-source logic and cuts recall costs; application is incidence-density nested sampling with record-based exposure and confounder control. Clinical.</w:t>
      </w:r>
    </w:p>
    <w:p>
      <w:r>
        <w:t>🧠 Clinical Rationale: Clinical. Cases rise, same-time peers compare.</w:t>
      </w:r>
    </w:p>
    <w:p>
      <w:r>
        <w:t>🔍 Key Clues: Nested + recall + risk-set.</w:t>
      </w:r>
    </w:p>
    <w:p>
      <w:r>
        <w:t>❌ Why Not Others: A. Visitor controls break source-time principle — ward-time peers only; B. Last-year OPD mixes eras-strains-care — concurrent risk sets only; C. Series without controls cannot estimate OR — comparison is causal price.</w:t>
      </w:r>
    </w:p>
    <w:p>
      <w:r>
        <w:t>⚡ 5-Second Recall: NEST-RISK-TIME-COMPARE.</w:t>
      </w:r>
    </w:p>
    <w:p>
      <w:r>
        <w:t>PNC Exam Pearl: Nested — cohort first, cases emerge, 1:2-4 controls per risk set; wins — less recall-selection bias, biobank-serum, cheap-fast; analysis — conditional logistic, OR≈RR; track — person-time, matching window, blinding.</w:t>
      </w:r>
    </w:p>
    <w:p>
      <w:r>
        <w:t>82. A cohort loses 30% migrants and the estimate wobbles. The BEST priority is:</w:t>
      </w:r>
    </w:p>
    <w:p>
      <w:r>
        <w:t>समूह 30% प्रवासी खोता तथा अनुमान डगमगाता है। BEST प्राथमिकता है:</w:t>
      </w:r>
    </w:p>
    <w:p>
      <w:r>
        <w:t>A. Delete dropouts silently and claim zero loss forever / अपवर्जन मौन हटाकर शून्य हानि सदैव दावा करें</w:t>
      </w:r>
    </w:p>
    <w:p>
      <w:r>
        <w:t>B. Carry last value forward for all missing as perfect truth / समस्त लापता हेतु अंतिम मान आगे बढ़ाकर पूर्ण सत्य मानें</w:t>
      </w:r>
    </w:p>
    <w:p>
      <w:r>
        <w:t>C. Analyse completers only and hide attrition in annex / केवल पूर्णकर्ता विश्लेषण कर परिशिष्ट पलायन छिपाएँ</w:t>
      </w:r>
    </w:p>
    <w:p>
      <w:r>
        <w:t>D. Handle attrition openly — compare drop-stay traits, run IPW-multiple imputation-best-worst sensitivity, report CONSORT-STROBE flow-losses / पलायन खुला संभालें — अपवर्जन-ठहराव लक्षण तुलना करें, IPW-बहु आरोपण-सर्वोत्तम-निकृष्ट संवेदनशीलता चलाएँ, CONSORT-STROBE प्रवाह-हानि रिपोर्ट करें</w:t>
      </w:r>
    </w:p>
    <w:p>
      <w:r>
        <w:t>Answer D</w:t>
      </w:r>
    </w:p>
    <w:p>
      <w:r>
        <w:t>Solution.</w:t>
      </w:r>
    </w:p>
    <w:p>
      <w:r>
        <w:t>✅ Correct Answer: D. Differential loss breaks exchangeability and biases toward stayers; priority is transparent attrition audit with weighted-imputed-sensitivity triangulation and flow reporting.</w:t>
      </w:r>
    </w:p>
    <w:p>
      <w:r>
        <w:t>🧠 Clinical Rationale: Lost faces skew truth, weigh-impute-test.</w:t>
      </w:r>
    </w:p>
    <w:p>
      <w:r>
        <w:t>🔍 Key Clues: Attrition + sensitivity + loss.</w:t>
      </w:r>
    </w:p>
    <w:p>
      <w:r>
        <w:t>❌ Why Not Others: A. Silent deletion is misconduct — flow chart quantifies every loss; B. LOCF freezes dead values and fakes precision — MI-IPW respects uncertainty; C. Completers-only without bias talk misleads — ITT plus sensitivity primary.</w:t>
      </w:r>
    </w:p>
    <w:p>
      <w:r>
        <w:t>⚡ 5-Second Recall: COUNT-WEIGH-IMPUTE-SHOW.</w:t>
      </w:r>
    </w:p>
    <w:p>
      <w:r>
        <w:t>PNC Exam Pearl: Attrition — &lt;5% safe, &gt;20% high risk; tools — IPW stabilised, MICE 20 sets, pattern-mixture, tipping-point; report — N enrolled-lost-reasons per arm, baseline table split; prevent — migrant tracking-DBT-calls, window visits.</w:t>
      </w:r>
    </w:p>
    <w:p>
      <w:r>
        <w:t>83. Interns mix a 120/1000 survey positive with new cases and quote incidence. The BEST priority is:</w:t>
      </w:r>
    </w:p>
    <w:p>
      <w:r>
        <w:t>इंटर्न 120/1000 सर्वे धनात्मक नए मामला गड्डमड्ड कर आपतन उद्धृत करते हैं। BEST प्राथमिकता है:</w:t>
      </w:r>
    </w:p>
    <w:p>
      <w:r>
        <w:t>A. Call point positives incidence and start outbreak sirens fast / बिंदु धनात्मक आपतन कह प्रकोप सायरन शीघ्र बजाएँ</w:t>
      </w:r>
    </w:p>
    <w:p>
      <w:r>
        <w:t>B. Ignore time-person denominators while comparing wards ever / वार्ड तुलना बीच समय-व्यक्ति हर अनदेखा करें</w:t>
      </w:r>
    </w:p>
    <w:p>
      <w:r>
        <w:t>C. Treat deaths-cures as new cases to inflate curves forever / वक्र फुलाव हेतु मृत्यु-उपचार नए मामला मानें</w:t>
      </w:r>
    </w:p>
    <w:p>
      <w:r>
        <w:t>D. Split prevalence-incidence cleanly — report point-period prevalence as existing/total at time, incidence as new/at-risk-time, use cross-section for burden-service, cohort for risk-cause / व्यापकता-आपतन स्वच्छ विभाजित करें — समय विद्यमान/कुल बिंदु-अवधि व्यापकता रिपोर्ट करें, आपतन नया/जोखिम-समय मानें, भार-सेवा हेतु अनुप्रस्थ, जोखिम-कारण हेतु समूह प्रयोग करें. Strategic.</w:t>
      </w:r>
    </w:p>
    <w:p>
      <w:r>
        <w:t>Answer D</w:t>
      </w:r>
    </w:p>
    <w:p>
      <w:r>
        <w:t>Solution.</w:t>
      </w:r>
    </w:p>
    <w:p>
      <w:r>
        <w:t>✅ Correct Answer: D. Stock-existing versus flow-new confusion misguides services-causality; priority is denominator-time disciplined reporting with design-matched use. Strategic.</w:t>
      </w:r>
    </w:p>
    <w:p>
      <w:r>
        <w:t>🧠 Clinical Rationale: Strategic. Old pool vs new stream, count rightly.</w:t>
      </w:r>
    </w:p>
    <w:p>
      <w:r>
        <w:t>🔍 Key Clues: Prevalence + incidence + cross-sectional.</w:t>
      </w:r>
    </w:p>
    <w:p>
      <w:r>
        <w:t>❌ Why Not Others: A. Point positives are prevalence stock — incidence needs new + person-time; sirens misfire; B. Without person-time comparisons collapse — rates need clocks-populations; C. Outcomes are not incident cases — numerator fraud inflates panic.</w:t>
      </w:r>
    </w:p>
    <w:p>
      <w:r>
        <w:t>⚡ 5-Second Recall: STOCK-FLOW-TIME-DESIGN.</w:t>
      </w:r>
    </w:p>
    <w:p>
      <w:r>
        <w:t>PNC Exam Pearl: Prevalence — point, period, lifetime; Incidence — cumulative, density per 1000 PY; relation — P≈I×D; cross-section — snapshot-burden, no temporality; cohort — RR-AR; track — numerator-window-denominator triad.</w:t>
      </w:r>
    </w:p>
    <w:p>
      <w:r>
        <w:t>84. Migrant hostel TB looks low but, crowding is dense. The BEST priority is:</w:t>
      </w:r>
    </w:p>
    <w:p>
      <w:r>
        <w:t>प्रवासी छात्रावास क्षय निम्न दिखता पर भीड़ सघन है। BEST प्राथमिकता है:</w:t>
      </w:r>
    </w:p>
    <w:p>
      <w:r>
        <w:t>A. Declare migrants immune and stop screening-ventilation forever / प्रवासी प्रतिरक्षित घोषित कर जाँच-वातायन सदैव बंद करें</w:t>
      </w:r>
    </w:p>
    <w:p>
      <w:r>
        <w:t>B. Blame individual habits alone while ignoring hostel air-density / छात्रावास वायु-सघनता अनदेखा कर व्यक्तिगत आदत दोष दें</w:t>
      </w:r>
    </w:p>
    <w:p>
      <w:r>
        <w:t>C. Average hostel-city rates and hide subgroup crowding forever / छात्रावास-शहर दर औसत कर उपसमूह भीड़ सदैव छिपाएँ</w:t>
      </w:r>
    </w:p>
    <w:p>
      <w:r>
        <w:t>D. Unpack healthy-migrant-ecological trap — screen on arrival-periodic, stratify by stay-crowding-ventilation, fix air-isolation-nutrition, track individual + group rates / स्वस्थ-प्रवासी-पारिस्थितिक जाल खोलें — आगमन-आवधिक जाँच करें, ठहराव-भीड़-वातायन स्तरीकृत करें, वायु-पृथक्करण-पोषण ठीक करें, व्यक्तिगत + समूह दर ट्रैक करें. Clinical.</w:t>
      </w:r>
    </w:p>
    <w:p>
      <w:r>
        <w:t>Answer D</w:t>
      </w:r>
    </w:p>
    <w:p>
      <w:r>
        <w:t>Solution.</w:t>
      </w:r>
    </w:p>
    <w:p>
      <w:r>
        <w:t>✅ Correct Answer: D. New arrivals carry selection-health plus rapid crowded-exposure reversal, while group averages mask subgroup risk; priority is stratified individual-group analysis with arrival screening and environmental fix. Clinical.</w:t>
      </w:r>
    </w:p>
    <w:p>
      <w:r>
        <w:t>🧠 Clinical Rationale: Clinical. Fit arrival, dense room, watch both.</w:t>
      </w:r>
    </w:p>
    <w:p>
      <w:r>
        <w:t>🔍 Key Clues: Migrant + ecological + stratify.</w:t>
      </w:r>
    </w:p>
    <w:p>
      <w:r>
        <w:t>❌ Why Not Others: A. Healthy-migrant effect wanes in months — ongoing screen-vent mandatory; B. Air changes-person-space drive TB — structural fix, not blame; C. Ecological averages hide hostel hotspots — disaggregate or mislead.</w:t>
      </w:r>
    </w:p>
    <w:p>
      <w:r>
        <w:t>⚡ 5-Second Recall: ARRIVE-STRATIFY-VENTILATE.</w:t>
      </w:r>
    </w:p>
    <w:p>
      <w:r>
        <w:t>PNC Exam Pearl: Healthy migrant — selection-salmon bias, converges 5-10 years; ecological fallacy — group ≠ individual; hostel — 8-12 ACH, UVGI, cough corners, Nikshay entry-X-ray-CBNAAT; track — notification per 1000 subgroup, TPT contacts, overcrowding index.</w:t>
      </w:r>
    </w:p>
    <w:p>
      <w:r>
        <w:t>85. A ward shows BP fall 150→130 after counselling and claims miracle cure. The BEST priority is:</w:t>
      </w:r>
    </w:p>
    <w:p>
      <w:r>
        <w:t>वार्ड परामर्श पश्चात BP 150→130 गिरावट दिखाकर चमत्कार उपचार दावा करता है। BEST प्राथमिकता है:</w:t>
      </w:r>
    </w:p>
    <w:p>
      <w:r>
        <w:t>A. Celebrate every before-after drop as proven effect forever / प्रत्येक पूर्व-पश्चात गिरावट सिद्ध प्रभाव मानकर सदैव मनाएँ</w:t>
      </w:r>
    </w:p>
    <w:p>
      <w:r>
        <w:t>B. Add more counselling doses to extreme values without controls / नियंत्रण बिना चरम मान अधिक परामर्श खुराक जोड़ें</w:t>
      </w:r>
    </w:p>
    <w:p>
      <w:r>
        <w:t>C. Exclude non-improvers from charts to polish success fast / सफलता चमकाव हेतु गैर-सुधार चार्ट हटाएँ</w:t>
      </w:r>
    </w:p>
    <w:p>
      <w:r>
        <w:t>D. Suspect regression to mean — remeasure standardised-repeat, add control-comparison, adjust baseline-ANCOVA, track home-ABPM-adherence / माध्य प्रतिगमन संदेह करें — मानकीकृत-पुनः मापें, नियंत्रण-तुलना जोड़ें, आधार-ANCOVA समायोजित करें, घर-ABPM-पालन ट्रैक करें</w:t>
      </w:r>
    </w:p>
    <w:p>
      <w:r>
        <w:t>Answer D</w:t>
      </w:r>
    </w:p>
    <w:p>
      <w:r>
        <w:t>Solution.</w:t>
      </w:r>
    </w:p>
    <w:p>
      <w:r>
        <w:t>✅ Correct Answer: D. Extreme first values drift toward average on repeat by chance-variation alone; priority is repeat-standardised measurement with controlled ANCOVA and out-of-office confirmation.</w:t>
      </w:r>
    </w:p>
    <w:p>
      <w:r>
        <w:t>🧠 Clinical Rationale: High first falls back, control proves.</w:t>
      </w:r>
    </w:p>
    <w:p>
      <w:r>
        <w:t>🔍 Key Clues: Mean + before-after + regression.</w:t>
      </w:r>
    </w:p>
    <w:p>
      <w:r>
        <w:t>❌ Why Not Others: A. Uncontrolled drops confuse natural swing with cure — controls calibrate; B. Dosing extremes without comparator wastes-harms — randomise first; C. Deleting non-responders is fraud — ITT shows all starters.</w:t>
      </w:r>
    </w:p>
    <w:p>
      <w:r>
        <w:t>⚡ 5-Second Recall: REPEAT-CONTROL-ADJUST.</w:t>
      </w:r>
    </w:p>
    <w:p>
      <w:r>
        <w:t>PNC Exam Pearl: Regression — extreme X1, r&lt;1, X2 nearer mean; guard — triplicate seated-BP, 5-min rest, cuff size, no coffee-talk; design — RCT-ANCOVA over change scores; confirm — 7-day home, 24-hr ABPM, pill counts-salt diary.</w:t>
      </w:r>
    </w:p>
    <w:p>
      <w:r>
        <w:t>Q86-100: BS2, Eng2, CHN5, Env1, Eth2, Inf3.</w:t>
      </w:r>
    </w:p>
    <w:p>
      <w:r>
        <w:t>86. A ward demo swings a thread-weight and students time the to-and-fro. The BEST direct read is:</w:t>
      </w:r>
    </w:p>
    <w:p>
      <w:r>
        <w:t>वार्ड प्रदर्शन धागा-भार झुलाता तथा छात्र आगे-पीछे समय लेते हैं। BEST प्रत्यक्ष पाठ है:</w:t>
      </w:r>
    </w:p>
    <w:p>
      <w:r>
        <w:t>A. Pendulum period T=2π√(L/g) depends on length-gravity, not mass-amplitude small; fix length, time 20 swings-mean, track L-T2 graph-damping / लोलक अवधि T=2π√(L/g) लंबाई-गुरुत्व निर्भर करती है, द्रव्यमान-अल्प आयाम नहीं; लंबाई स्थिर करें, 20 झूलन-माध्य समय लें, L-T2 ग्राफ-अवमंदन ट्रैक करें</w:t>
      </w:r>
    </w:p>
    <w:p>
      <w:r>
        <w:t>B. Heavier bobs always swing faster so length-gravity need no test / भारी गोलक सदैव तीव्र झूलता है अतः लंबाई-गुरुत्व जाँच आवश्यक नहीं</w:t>
      </w:r>
    </w:p>
    <w:p>
      <w:r>
        <w:t>C. Wide wild arcs keep perfect timing so angle control is useless / विस्तृत वन्य चाप पूर्ण समय रखते हैं अतः कोण नियंत्रण व्यर्थ है</w:t>
      </w:r>
    </w:p>
    <w:p>
      <w:r>
        <w:t>D. Stopwatch errors never matter so single-swing eyeballing suffices / विरामघड़ी त्रुटि कभी मायने नहीं रखती अतः एकल-झूलन नेत्रानुमान पर्याप्त है</w:t>
      </w:r>
    </w:p>
    <w:p>
      <w:r>
        <w:t>Answer A</w:t>
      </w:r>
    </w:p>
    <w:p>
      <w:r>
        <w:t>Solution.</w:t>
      </w:r>
    </w:p>
    <w:p>
      <w:r>
        <w:t>✅ Correct Answer: A. Restoring torque-length sets isochronous period for small angles while mass cancels and large arcs-air drag deviate; direct care is length-fixed multi-swing timing with graph-damping check.</w:t>
      </w:r>
    </w:p>
    <w:p>
      <w:r>
        <w:t>🧠 Clinical Rationale: Long string slow swing, weight no voice.</w:t>
      </w:r>
    </w:p>
    <w:p>
      <w:r>
        <w:t>🔍 Key Clues: Pendulum + period + length.</w:t>
      </w:r>
    </w:p>
    <w:p>
      <w:r>
        <w:t>❌ Why Not Others: B. Mass cancels in T equation — length rules, weight irrelevant; C. Beyond ~15° period lengthens — small-arc discipline mandatory; D. Reaction error dominates single swings — 20-swing mean halves error.</w:t>
      </w:r>
    </w:p>
    <w:p>
      <w:r>
        <w:t>⚡ 5-Second Recall: LENGTH-RULES-MASS-SILENT.</w:t>
      </w:r>
    </w:p>
    <w:p>
      <w:r>
        <w:t>PNC Exam Pearl: T=2π√(L/g), g=L(2π/T)²; demo — 50-100 cm, &lt;15°, 20 oscillations ×3; graph — T² vs L slope 4π²/g; watch — zero error, parallax, draught, stretch.</w:t>
      </w:r>
    </w:p>
    <w:p>
      <w:r>
        <w:t>87. A spill-kit litmus strip turns red-blue and the nurse reviews salts. The BEST direct read is:</w:t>
      </w:r>
    </w:p>
    <w:p>
      <w:r>
        <w:t>छलकाव किट लिटमस पट्टी लाल-नीली होती तथा नर्स लवण समीक्षा करती है। BEST प्रत्यक्ष पाठ है:</w:t>
      </w:r>
    </w:p>
    <w:p>
      <w:r>
        <w:t>A. Blue-to-red flags acid, red-to-blue flags base; salts of strong-weak pairs hydrolyse acidic-basic, neutral NaCl stays 7 — test-rinse-neutralise, track pH-PPE-disposal / नीला-लाल अम्ल ध्वजित करता है, लाल-नीला क्षार; प्रबल-दुर्बल युग्म लवण अम्लीय-क्षारीय जलअपघटित होते हैं, उदासीन NaCl 7 रहता है — जाँच-धोना-उदासीन करें, pH-PPE-निपटान ट्रैक करें</w:t>
      </w:r>
    </w:p>
    <w:p>
      <w:r>
        <w:t>B. All salts are neutral always so litmus-pH checks can stop / समस्त लवण सदैव उदासीन अतः लिटमस-pH जाँच बंद कर सकते हैं</w:t>
      </w:r>
    </w:p>
    <w:p>
      <w:r>
        <w:t>C. Colour change alone neutralises spills so washing-PPE is useless / रंग बदलाव अकेला छलकाव उदासीन करता है अतः धुलाई-PPE व्यर्थ है</w:t>
      </w:r>
    </w:p>
    <w:p>
      <w:r>
        <w:t>D. Acids-bases never burn ward staff so spill drills can stop / अम्ल-क्षार वार्ड कर्मी जलाते कभी नहीं अतः छलकाव अभ्यास बंद करें</w:t>
      </w:r>
    </w:p>
    <w:p>
      <w:r>
        <w:t>Answer A</w:t>
      </w:r>
    </w:p>
    <w:p>
      <w:r>
        <w:t>Solution.</w:t>
      </w:r>
    </w:p>
    <w:p>
      <w:r>
        <w:t>✅ Correct Answer: A. Conjugate strength decides hydrolysis — NH4Cl acidic, Na2CO3 basic, NaCl neutral; direct care is litmus-pH triage with rinse-neutralise-PPE and waste logging.</w:t>
      </w:r>
    </w:p>
    <w:p>
      <w:r>
        <w:t>🧠 Clinical Rationale: Strip speaks acid-base, salt tells past.</w:t>
      </w:r>
    </w:p>
    <w:p>
      <w:r>
        <w:t>🔍 Key Clues: Litmus + acid-base + salts.</w:t>
      </w:r>
    </w:p>
    <w:p>
      <w:r>
        <w:t>❌ Why Not Others: B. Hydrolysis splits salts acidic-basic — assuming neutral burns; C. Strip only signals — dilution-bicarbonate-citric neutralise, never colour alone; D. Corrosive splashes scar-blind — goggles-gloves-shower drill life-saving.</w:t>
      </w:r>
    </w:p>
    <w:p>
      <w:r>
        <w:t>⚡ 5-Second Recall: RED-ACID-BLUE-BASE.</w:t>
      </w:r>
    </w:p>
    <w:p>
      <w:r>
        <w:t>PNC Exam Pearl: Litmus — red &lt;4.5, blue &gt;8.3; pH paper-universal; neutralise — acid with bicarbonate, base with citric-boric; salts — acidic NH4Cl-AlCl3, basic CH3COONa-Na2CO3; spill — contain-ventilate-eyewash 15 min-incident book.</w:t>
      </w:r>
    </w:p>
    <w:p>
      <w:r>
        <w:t>88. A discharge card full of jargon confuses a mother and the nurse rewrites it. The BEST concept is:</w:t>
      </w:r>
    </w:p>
    <w:p>
      <w:r>
        <w:t>जटिल शब्दावली छुट्टी कार्ड माता भ्रमित करता तथा नर्स पुनः लिखती है। BEST अवधारणा है:</w:t>
      </w:r>
    </w:p>
    <w:p>
      <w:r>
        <w:t>A. Plain language at grade 6-8 with short words-pictures-teach-back replaces jargon-latin; chunk-dose-time-danger, confirm understanding, track readback-adherence-return / कक्षा 6-8 सरल भाषा लघु शब्द-चित्र-सिखावापसी सहित जटिल-लैटिन बदलती है; खुराक-समय-खतरा टुकड़े करें, समझ पुष्टि करें, पुनःपाठ-पालन-पुनरागमन ट्रैक करें. Clinical.</w:t>
      </w:r>
    </w:p>
    <w:p>
      <w:r>
        <w:t>B. Bigger Latin terms prove better nursing so jargon should rise / बड़े लैटिन शब्द बेहतर नर्सिंग सिद्ध करते हैं अतः जटिलता बढ़ानी चाहिए</w:t>
      </w:r>
    </w:p>
    <w:p>
      <w:r>
        <w:t>C. Mothers understand nothing ever so explanation can stop / माताएँ कुछ समझती कभी नहीं अतः व्याख्या बंद कर सकते हैं</w:t>
      </w:r>
    </w:p>
    <w:p>
      <w:r>
        <w:t>D. Handing unreadable cards completes counselling without questions / अपठनीय कार्ड सौंपना प्रश्न बिना परामर्श पूर्ण करता है</w:t>
      </w:r>
    </w:p>
    <w:p>
      <w:r>
        <w:t>Answer A</w:t>
      </w:r>
    </w:p>
    <w:p>
      <w:r>
        <w:t>Solution.</w:t>
      </w:r>
    </w:p>
    <w:p>
      <w:r>
        <w:t>✅ Correct Answer: A. Health-literacy load plus stress blunts jargon recall into dosing errors; concept fix is plain-chunked-visual cards with teach-back closure. Clinical.</w:t>
      </w:r>
    </w:p>
    <w:p>
      <w:r>
        <w:t>🧠 Clinical Rationale: Clinical. Simple words stick, teach-back proves.</w:t>
      </w:r>
    </w:p>
    <w:p>
      <w:r>
        <w:t>🔍 Key Clues: Plain language + jargon + decode.</w:t>
      </w:r>
    </w:p>
    <w:p>
      <w:r>
        <w:t>❌ Why Not Others: B. Jargon raises errors-readmissions — simplicity is safety, not dilution; C. Mothers master clear demos-cards — fatalism breaches duty; D. Paper without comprehension is non-counselling — questions-repeat mandatory.</w:t>
      </w:r>
    </w:p>
    <w:p>
      <w:r>
        <w:t>⚡ 5-Second Recall: SIMPLE-CHUNK-TEACHBACK.</w:t>
      </w:r>
    </w:p>
    <w:p>
      <w:r>
        <w:t>PNC Exam Pearl: Plain — grade 6-8, &lt;15-word sentences, generic-brand pictures, white space; teach-back — Can you tell me in your words; cards — dose-route pictograms, danger red flags, helpline; track — recall 3 items, adherence, return visits.</w:t>
      </w:r>
    </w:p>
    <w:p>
      <w:r>
        <w:t>89. A grieving family flinches at died and the nurse chooses softer words. The BEST concept is:</w:t>
      </w:r>
    </w:p>
    <w:p>
      <w:r>
        <w:t>शोकाकुल परिवार मृत सुनकर सिहरता तथा नर्स कोमल शब्द चुनती है। BEST अवधारणा है:</w:t>
      </w:r>
    </w:p>
    <w:p>
      <w:r>
        <w:t>A. Use gentle euphemism-then-clarity — passed away-lost-no more, pause-check culture-faith, then sensitively confirm death-next steps, track grasp-ritual-grief support / कोमल पर्याय-तत्पश्चात-स्पष्टता प्रयोग करें — स्वर्गवास-खोया-अब नहीं, रुककर संस्कृति-आस्था जाँचें, फिर संवेदनशील मृत्यु-अगले चरण पुष्टि करें, समझ-अनुष्ठान-शोक सहायता ट्रैक करें</w:t>
      </w:r>
    </w:p>
    <w:p>
      <w:r>
        <w:t>B. Blurt harsh slang loudly to finish death news fast / मृत्यु समाचार शीघ्र समाप्ति हेतु कठोर अपशब्द ज़ोर बोलें</w:t>
      </w:r>
    </w:p>
    <w:p>
      <w:r>
        <w:t>C. Lie that death never happened to keep families smiling / परिवार मुस्कान हेतु मृत्यु कभी नहीं झूठ बोलें</w:t>
      </w:r>
    </w:p>
    <w:p>
      <w:r>
        <w:t>D. Announce death on corridors-speakers for speed always / गति हेतु गलियारा-स्पीकर मृत्यु घोषणा सदैव करें</w:t>
      </w:r>
    </w:p>
    <w:p>
      <w:r>
        <w:t>Answer A</w:t>
      </w:r>
    </w:p>
    <w:p>
      <w:r>
        <w:t>Solution.</w:t>
      </w:r>
    </w:p>
    <w:p>
      <w:r>
        <w:t>✅ Correct Answer: A. Euphemism cushions shock but needs kind-plain closure to avoid denial-confusion; concept skill is buffered-tell-pause-confirm with cultural-ritual support.</w:t>
      </w:r>
    </w:p>
    <w:p>
      <w:r>
        <w:t>🧠 Clinical Rationale: Soft word opens, clear word grounds.</w:t>
      </w:r>
    </w:p>
    <w:p>
      <w:r>
        <w:t>🔍 Key Clues: Euphemism + passed away + family.</w:t>
      </w:r>
    </w:p>
    <w:p>
      <w:r>
        <w:t>❌ Why Not Others: B. Blunt slang traumatises-complaints-litigates — SPIKES-kindness mandatory; C. False hope delays rites-decisions and shatters trust — honest-kind truth heals; D. Public announcements breach dignity-privacy — private room-chair-tissues-chaperone only.</w:t>
      </w:r>
    </w:p>
    <w:p>
      <w:r>
        <w:t>⚡ 5-Second Recall: SOFTEN-PAUSE-CONFIRM.</w:t>
      </w:r>
    </w:p>
    <w:p>
      <w:r>
        <w:t>PNC Exam Pearl: SPIKES — setting-perception-invitation-knowledge-empathy-summarise; euphemisms — passed away, expired, no more — then plain died-death; allow — silence-tears-prayer, rituals-body viewing; track — understanding, contacts, grief-Bereavement follow-up.</w:t>
      </w:r>
    </w:p>
    <w:p>
      <w:r>
        <w:t>90. A measles-weak infant with croupy cough misses vitamin A and the nurse links pneumonia risk. The BEST concept is:</w:t>
      </w:r>
    </w:p>
    <w:p>
      <w:r>
        <w:t>खसरा-दुर्बल शिशु कर्कश खाँसी सहित विटामिन A चूकता तथा नर्स निमोनिया जोखिम जोड़ती है। BEST अवधारणा है:</w:t>
      </w:r>
    </w:p>
    <w:p>
      <w:r>
        <w:t>A. Croup always needs antibiotics alone while measles-vaccine-vitamin A can wait / क्रूप केवल एंटीबायोटिक आवश्यक तथा खसरा-टीका-विटामिन A प्रतीक्षा कर सकते हैं</w:t>
      </w:r>
    </w:p>
    <w:p>
      <w:r>
        <w:t>B. Measles depletes vitamin A-epithelium-immunity inviting croup-pneumonia-blindness; give age-banded vitamin A with vaccine-oxygen fluids, counsel isolation-feeds, track breaths-SpO2-X-ray / खसरा विटामिन A-उपकला-प्रतिरक्षा घटाकर क्रूप-निमोनिया-अंधता आमंत्रित करता है; टीका-ऑक्सीजन-तरल सहित आयु-पट्टी विटामिन A दें, पृथक्करण-आहार परामर्श दें, श्वास-SpO2-X-ray ट्रैक करें. Strategic.</w:t>
      </w:r>
    </w:p>
    <w:p>
      <w:r>
        <w:t>C. Vitamin A is poison in measles so supplementation should stop / खसरा विटामिन A विष अतः पूरक बंद करना चाहिए</w:t>
      </w:r>
    </w:p>
    <w:p>
      <w:r>
        <w:t>D. Cough-breath counts never guide referral so home wait is safest / खाँसी-श्वास गिनती रेफरल मार्गदर्शन कभी नहीं अतः गृह प्रतीक्षा सुरक्षिततम है</w:t>
      </w:r>
    </w:p>
    <w:p>
      <w:r>
        <w:t>Answer B</w:t>
      </w:r>
    </w:p>
    <w:p>
      <w:r>
        <w:t>Solution.</w:t>
      </w:r>
    </w:p>
    <w:p>
      <w:r>
        <w:t>✅ Correct Answer: B. Morbillivirus strips retinol-cilia-lymphocytes, opening bacterial-viral lung invasion; concept shield is two-dose vitamin A plus vaccine-airway-nutrition with respiratory tracking. Strategic.</w:t>
      </w:r>
    </w:p>
    <w:p>
      <w:r>
        <w:t>🧠 Clinical Rationale: Strategic. Measles eats vitamin, lungs follow.</w:t>
      </w:r>
    </w:p>
    <w:p>
      <w:r>
        <w:t>🔍 Key Clues: Croup + vitamin A + pneumonia.</w:t>
      </w:r>
    </w:p>
    <w:p>
      <w:r>
        <w:t>❌ Why Not Others: A. Viral croup-measles need supportive-vitamin care, not blanket antibiotics — stewardship plus vaccine; C. WHO doses halve mortality-blindness — deficiency kills, protocol saves; D. Fast breathing-chest indrawing-SpO2 decide referral — counting saves.</w:t>
      </w:r>
    </w:p>
    <w:p>
      <w:r>
        <w:t>⚡ 5-Second Recall: MEASLES-VITA-LUNG-GUARD.</w:t>
      </w:r>
    </w:p>
    <w:p>
      <w:r>
        <w:t>PNC Exam Pearl: Vitamin A — &lt;6 m 50k, 6-12 m 100k, &gt;1 y 200k ×2 days + 2 weeks; measles — isolate 4 days rash, vaccinate 9-15 m + contacts; croup — mist-dexamethasone-nebulised adrenaline; watch — RR-SpO2, stridor-drool, corneal xerosis.</w:t>
      </w:r>
    </w:p>
    <w:p>
      <w:r>
        <w:t>91. A teen with mumps cheek plus testicle pain needs comfort care. The BEST application is:</w:t>
      </w:r>
    </w:p>
    <w:p>
      <w:r>
        <w:t>गलकर्ण गाल-वृषण दर्द किशोर आराम देखभाल चाहता है। BEST अनुप्रयोग है:</w:t>
      </w:r>
    </w:p>
    <w:p>
      <w:r>
        <w:t>A. Squeeze-massage swollen testes to push swelling down fast / सूजन शीघ्र नीचे धकेलने हेतु सूजे वृषण निचोड़-मालिश करें</w:t>
      </w:r>
    </w:p>
    <w:p>
      <w:r>
        <w:t>B. Apply orchitis comfort — bed rest-scrotal support-ice packs, analgesia-hydration-soft diet, isolate-counsel fertility watch, track pain-fever-size-mumps contacts / वृषणशोथ आराम लगाएँ — शैया विश्राम-वृषण सहारा-बर्फ पैक, दर्दनाशक-जल-मृदु आहार, पृथक्करण-प्रजनन निगरानी परामर्श, दर्द-ज्वर-आकार-गलकर्ण संपर्क ट्रैक करें. Clinical.</w:t>
      </w:r>
    </w:p>
    <w:p>
      <w:r>
        <w:t>C. Start antibiotics as mumps cure while isolation can stop / पृथक्करण बंद बीच एंटीबायोटिक गलकर्ण उपचार शुरू करें</w:t>
      </w:r>
    </w:p>
    <w:p>
      <w:r>
        <w:t>D. Send the teen to contact sports to toughen testes fast / वृषण शीघ्र कठोर बनाव हेतु किशोर संपर्क खेल भेजें</w:t>
      </w:r>
    </w:p>
    <w:p>
      <w:r>
        <w:t>Answer B</w:t>
      </w:r>
    </w:p>
    <w:p>
      <w:r>
        <w:t>Solution.</w:t>
      </w:r>
    </w:p>
    <w:p>
      <w:r>
        <w:t>✅ Correct Answer: B. Paramyxovirus orchitis swells tunica-pain-fever with post-pubertal fertility-atrophy worry; application is support-ice-analgesia-isolation with size-fever-fertility tracking. Clinical.</w:t>
      </w:r>
    </w:p>
    <w:p>
      <w:r>
        <w:t>🧠 Clinical Rationale: Clinical. Rest-lift-ice, pain politely leaves.</w:t>
      </w:r>
    </w:p>
    <w:p>
      <w:r>
        <w:t>🔍 Key Clues: Mumps + orchitis + rest.</w:t>
      </w:r>
    </w:p>
    <w:p>
      <w:r>
        <w:t>❌ Why Not Others: A. Squeezing torses-ruptures-inflames — support, never press; C. Viral mumps ignores antibiotics — isolation-vaccine-analgesia, antibiotics only bacterial superinfection; D. Sport strikes-torses infected testes — rest-jockstrap until pain-free.</w:t>
      </w:r>
    </w:p>
    <w:p>
      <w:r>
        <w:t>⚡ 5-Second Recall: REST-LIFT-ICE-REASSURE.</w:t>
      </w:r>
    </w:p>
    <w:p>
      <w:r>
        <w:t>PNC Exam Pearl: Mumps — 5-day isolation, MMR 2 doses, parotid 2-3 weeks; orchitis — 20-30% post-pubertal, unilateral, onset 4-8 days; care — scrotal bridge, ice 15 min, ibuprofen-paracetamol; counsel — mostly fertile, semen 3 months, red flags torsion-tumour.</w:t>
      </w:r>
    </w:p>
    <w:p>
      <w:r>
        <w:t>92. A young woman with rubella rash plus sore joints fears the future. The BEST PYQ-inspired application is:</w:t>
      </w:r>
    </w:p>
    <w:p>
      <w:r>
        <w:t>रुबेला दाने-जोड़ दर्द युवती भविष्य डरती है। BEST PYQ-प्रेरित अनुप्रयोग है:</w:t>
      </w:r>
    </w:p>
    <w:p>
      <w:r>
        <w:t>A. Hide rubella-teratogen facts to keep the patient calm forever / रोगी शांत रखाव हेतु रुबेला-विरूपजन तथ्य सदैव छिपाएँ</w:t>
      </w:r>
    </w:p>
    <w:p>
      <w:r>
        <w:t>B. Reassure-treat rubella arthralgia — rest-ibuprofen fluids, explain self-limited 3-10 days-no chronicity, counsel conception delay-vaccine-contacts, track pain-rash-pregnancy status / रुबेला जोड़दर्द आश्वस्त-उपचार करें — विश्राम-आइबुप्रोफेन-तरल, 3-10 दिवस स्व-सीमित-दीर्घकालहीन समझाएँ, गर्भधारण विलंब-टीका-संपर्क परामर्श दें, दर्द-दाने-गर्भावस्था स्थिति ट्रैक करें. PYQ-I.</w:t>
      </w:r>
    </w:p>
    <w:p>
      <w:r>
        <w:t>C. Blame arthritis on ageing and stop rubella-vaccine talk / वृद्धावस्था जोड़दर्द दोष देकर रुबेला-टीका चर्चा बंद करें</w:t>
      </w:r>
    </w:p>
    <w:p>
      <w:r>
        <w:t>D. Terminate every rubella contact pregnancy without counselling ever / परामर्श बिना प्रत्येक रुबेला संपर्क गर्भावस्था समाप्त करें</w:t>
      </w:r>
    </w:p>
    <w:p>
      <w:r>
        <w:t>Answer B</w:t>
      </w:r>
    </w:p>
    <w:p>
      <w:r>
        <w:t>Solution.</w:t>
      </w:r>
    </w:p>
    <w:p>
      <w:r>
        <w:t>✅ Correct Answer: B. Rubella post-viral arthralgia flares small joints in adult women and fades without erosion; application is NSAID-rest-reassurance plus CRS-safe conception-vaccine planning. PYQ-I.</w:t>
      </w:r>
    </w:p>
    <w:p>
      <w:r>
        <w:t>🧠 Clinical Rationale: PYQ-I. Rash-joint mild, wait-vaccinate-plan.</w:t>
      </w:r>
    </w:p>
    <w:p>
      <w:r>
        <w:t>🔍 Key Clues: Rubella + arthralgia + reassure.</w:t>
      </w:r>
    </w:p>
    <w:p>
      <w:r>
        <w:t>❌ Why Not Others: A. Hiding CRS risk breaches autonomy — honest-kind teratogen talk protects next pregnancy; C. Adult rubella arthritis is viral-immune, not ageing — vaccine-conception talk mandatory; D. Universal termination without dating-counselling-choice violates law-ethics — risk-stratified counselling only.</w:t>
      </w:r>
    </w:p>
    <w:p>
      <w:r>
        <w:t>⚡ 5-Second Recall: ACHES-FADE-WAIT-VACCINATE.</w:t>
      </w:r>
    </w:p>
    <w:p>
      <w:r>
        <w:t>PNC Exam Pearl: Rubella — 3-day rash-postauricular nodes-arthralgia; drug — ibuprofen-paracetamol, rest; CRS — cataract-deafness-heart if &lt;12 weeks, avoid conception 1-3 months post-MR; vaccine — MR 2 doses, contacts-tracing. PYQ-I.</w:t>
      </w:r>
    </w:p>
    <w:p>
      <w:r>
        <w:t>93. An infant with whooping cough turns blue-pauses and the mother panics. The BEST application is:</w:t>
      </w:r>
    </w:p>
    <w:p>
      <w:r>
        <w:t>काली खाँसी शिशु नीला पड़ता-रुकता तथा माता घबराती है। BEST अनुप्रयोग है:</w:t>
      </w:r>
    </w:p>
    <w:p>
      <w:r>
        <w:t>A. Calmly wait at home without monitoring while apnoea repeats / श्वासविराम पुनरावृत्ति बीच बिना निगरानी गृह शांत प्रतीक्षा करें</w:t>
      </w:r>
    </w:p>
    <w:p>
      <w:r>
        <w:t>B. Start apnoea-monitor care — admit-observe pulse oximetry, give weight-banded azithromycin early, suction-oxygen-head-up, counsel feeds-pertussis vaccine contacts, track spells-cough counts-weight / श्वासविराम-मॉनिटर देखभाल शुरू करें — भर्ती-निरीक्षण नाड़ी ऑक्सीमेट्री, भार-पट्टी एजिथ्रोमाइसिन शीघ्र दें, चूषण-ऑक्सीजन-शीर्ष उन्नत, आहार-काली खाँसी टीका संपर्क परामर्श, दौरा-खाँसी गिनती-भार ट्रैक करें. Clinical.</w:t>
      </w:r>
    </w:p>
    <w:p>
      <w:r>
        <w:t>C. Suppress all cough with adult codeine syrup to silence ward fast / वार्ड शीघ्र मौन हेतु वयस्क कोडीन सिरप समस्त खाँसी दबाएँ</w:t>
      </w:r>
    </w:p>
    <w:p>
      <w:r>
        <w:t>D. Isolate the infant forever without antibiotics-vaccine talk / एंटीबायोटिक-टीका चर्चा बिना शिशु सदैव पृथक करें</w:t>
      </w:r>
    </w:p>
    <w:p>
      <w:r>
        <w:t>Answer B</w:t>
      </w:r>
    </w:p>
    <w:p>
      <w:r>
        <w:t>Solution.</w:t>
      </w:r>
    </w:p>
    <w:p>
      <w:r>
        <w:t>✅ Correct Answer: B. Bordetella toxin-paroxysms plus tiny airways trigger post-tussive apnoea-cyanosis in young infants; application is monitored airway-antibiotic-supportive care with contact prophylaxis-vaccine catch-up. Clinical.</w:t>
      </w:r>
    </w:p>
    <w:p>
      <w:r>
        <w:t>🧠 Clinical Rationale: Clinical. Whoop-pause-watch, macrolide early.</w:t>
      </w:r>
    </w:p>
    <w:p>
      <w:r>
        <w:t>🔍 Key Clues: Pertussis + apnoea + azithromycin.</w:t>
      </w:r>
    </w:p>
    <w:p>
      <w:r>
        <w:t>❌ Why Not Others: A. Apnoeic infants die unwatched — continuous SpO2-NICU watch mandatory; C. Codeine sedates-resp-depresses infants — contraindicated, never cough cure; D. Isolation without macrolide-prophylaxis lets contacts seed — treat-trace-vaccinate together.</w:t>
      </w:r>
    </w:p>
    <w:p>
      <w:r>
        <w:t>⚡ 5-Second Recall: MONITOR-MACROLIDE-SUCTION.</w:t>
      </w:r>
    </w:p>
    <w:p>
      <w:r>
        <w:t>PNC Exam Pearl: Pertussis — catarrhal-paroxysmal-whoop-convalescent, lymphocytosis; azithromycin 10 mg/kg day 1 then 5 mg ×4, clarithro-erythro alt; DTO — isolate 5 days antibiotics; contacts — PEP + DPT catch-up; watch — apnoea-seizures-pneumonia.</w:t>
      </w:r>
    </w:p>
    <w:p>
      <w:r>
        <w:t>94. A child with grey throat membrane plus bull neck struggles to breathe. The BEST application is:</w:t>
      </w:r>
    </w:p>
    <w:p>
      <w:r>
        <w:t>धूसर गला झिल्ली-वृषभ ग्रीवा शिशु श्वास संघर्ष करता है। BEST अनुप्रयोग है:</w:t>
      </w:r>
    </w:p>
    <w:p>
      <w:r>
        <w:t>A. Peel the membrane at bedside with forceps to clear air fast / वायु शीघ्र साफ हेतु चिमटी बिस्तर झिल्ली छीलें</w:t>
      </w:r>
    </w:p>
    <w:p>
      <w:r>
        <w:t>B. Send the gasping child alone to X-ray corridors without airway team / वायुमार्ग दल बिना हाँफता शिशु अकेले X-ray गलियारा भेजें</w:t>
      </w:r>
    </w:p>
    <w:p>
      <w:r>
        <w:t>C. Secure diphtheria airway-antitoxin — no touch-throat, oxygen-tracheostomy set ready, equine antitoxin + penicillin-erythromycin early, isolate-vaccinate contacts, track stridor-SpO2-myocarditis / डिप्थीरिया वायुमार्ग-प्रतिविष सुरक्षित करें — गला स्पर्श नहीं, ऑक्सीजन-श्वासनली छेदन सेट तैयार, अश्व प्रतिविष + पेनिसिलिन-एरिथ्रोमाइसिन शीघ्र, पृथक-टीका संपर्क, स्ट्राइडर-SpO2-हृदयपेशीशोथ ट्रैक करें</w:t>
      </w:r>
    </w:p>
    <w:p>
      <w:r>
        <w:t>D. Treat bull neck with cold compress alone while toxin spreads / विष फैलाव बीच शीत सेक मात्र वृषभ ग्रीवा उपचार करें</w:t>
      </w:r>
    </w:p>
    <w:p>
      <w:r>
        <w:t>Answer C</w:t>
      </w:r>
    </w:p>
    <w:p>
      <w:r>
        <w:t>Solution.</w:t>
      </w:r>
    </w:p>
    <w:p>
      <w:r>
        <w:t>✅ Correct Answer: C. Corynebacterium toxin forms adherent pseudomembrane-bull neck-myocarditis with airway-friable bleed risk; application is hands-off airway readiness plus antitoxin-antibiotic-isolation with cardiac-respiratory tracking.</w:t>
      </w:r>
    </w:p>
    <w:p>
      <w:r>
        <w:t>🧠 Clinical Rationale: Membrane bleeds if peeled, airway first.</w:t>
      </w:r>
    </w:p>
    <w:p>
      <w:r>
        <w:t>🔍 Key Clues: Diphtheria + antitoxin + tracheostomy.</w:t>
      </w:r>
    </w:p>
    <w:p>
      <w:r>
        <w:t>❌ Why Not Others: A. Forced peeling bleeds-obstructs-seeds toxin — never touch, let it slough; B. Solo corridor transfer kills — bedside ENT-anaesthesia-airway team only; D. Compress ignores toxin-heart-block — antitoxin within hours saves.</w:t>
      </w:r>
    </w:p>
    <w:p>
      <w:r>
        <w:t>⚡ 5-Second Recall: NO-TOUCH-AIRWAY-ANTITOXIN.</w:t>
      </w:r>
    </w:p>
    <w:p>
      <w:r>
        <w:t>PNC Exam Pearl: Diphtheria — adherent grey-bleeds on touch, bull neck, palatal palsy 2-3 weeks, myocarditis 1-2 weeks; antitoxin 20k-100k units IV + peni-erythro 14 days; isolate droplet 14 days, contacts culture-PEP-vaccine; DPT 6-10-14 weeks + boosters.</w:t>
      </w:r>
    </w:p>
    <w:p>
      <w:r>
        <w:t>95. A fluorosis village drinks high-fluoride well water and children mottle teeth. The BEST application is:</w:t>
      </w:r>
    </w:p>
    <w:p>
      <w:r>
        <w:t>फ्लोरोसिस ग्राम उच्च-फ्लोराइड कुआँ पीता तथा बालक दंत धब्बा दिखाते हैं। BEST अनुप्रयोग है:</w:t>
      </w:r>
    </w:p>
    <w:p>
      <w:r>
        <w:t>A. Deepen the same fluoride well and advise more intake daily / समान फ्लोराइड कुआँ गहरा कर दैनिक अधिक सेवन सलाह दें</w:t>
      </w:r>
    </w:p>
    <w:p>
      <w:r>
        <w:t>B. Prescribe fluoride tablets to mottled-teeth children for strength / शक्ति हेतु धब्बेदार दंत बालक फ्लोराइड टिकिया निर्धारित करें</w:t>
      </w:r>
    </w:p>
    <w:p>
      <w:r>
        <w:t>C. Shift to safe source-test-crib — map-test wells, provide rain-piped-defluoridated Nalgonda supply, counsel crib-test-fluoride guard, track teeth-bones-urine fluoride / सुरक्षित स्रोत-परीक्षण-पालना बदलें — कुएँ मानचित्र-परीक्षण करें, वर्षा-पाइप-विफ्लोराइड नलगोंडा आपूर्ति दें, पालना-परीक्षण-फ्लोराइड रक्षा परामर्श दें, दंत-अस्थि-मूत्र फ्लोराइड ट्रैक करें. Strategic.</w:t>
      </w:r>
    </w:p>
    <w:p>
      <w:r>
        <w:t>D. Ban all water testing to save lab costs forever / प्रयोगशाला लागत बचाव हेतु समस्त जल परीक्षण निषिद्ध करें</w:t>
      </w:r>
    </w:p>
    <w:p>
      <w:r>
        <w:t>Answer C</w:t>
      </w:r>
    </w:p>
    <w:p>
      <w:r>
        <w:t>Solution.</w:t>
      </w:r>
    </w:p>
    <w:p>
      <w:r>
        <w:t>✅ Correct Answer: C. Chronic &gt;1.5 ppm fluoride mottles enamel-stiffens spine-ligaments; application is source substitution-defluoridation with crib-side testing and skeletal-dental surveillance. Strategic.</w:t>
      </w:r>
    </w:p>
    <w:p>
      <w:r>
        <w:t>🧠 Clinical Rationale: Strategic. Yellow teeth warn wells, change source.</w:t>
      </w:r>
    </w:p>
    <w:p>
      <w:r>
        <w:t>🔍 Key Clues: Fluorosis + source + crib-test.</w:t>
      </w:r>
    </w:p>
    <w:p>
      <w:r>
        <w:t>❌ Why Not Others: A. Deeper often more fluoride — test-switch, never deepen blindly; B. Extra fluoride worsens mottling-fractures — calcium-vit C diet, not tablets; D. Untested wells poison generations — 6-monthly lab mapping mandatory.</w:t>
      </w:r>
    </w:p>
    <w:p>
      <w:r>
        <w:t>⚡ 5-Second Recall: TEST-SWITCH-DEFLOURINATE.</w:t>
      </w:r>
    </w:p>
    <w:p>
      <w:r>
        <w:t>PNC Exam Pearl: Fluorosis — dental mottling 1.5-3 ppm, skeletal &gt;3-6 ppm, crippling &gt;10 ppm; Nalgonda — alum-lime-bleach, activated alumina-reverse osmosis; crib test — Mahajan field kit; counsel — rain-harvest, surface water, calcium-tamarind; track — Dean index, urinary F, X-ray spine.</w:t>
      </w:r>
    </w:p>
    <w:p>
      <w:r>
        <w:t>96. A shaking assault survivor flinches at touch and the nurse plans exams. The BEST application is:</w:t>
      </w:r>
    </w:p>
    <w:p>
      <w:r>
        <w:t>काँपती हमला उत्तरजीवी स्पर्श सिहरती तथा नर्स परीक्षण योजना बनाती है। BEST अनुप्रयोग है:</w:t>
      </w:r>
    </w:p>
    <w:p>
      <w:r>
        <w:t>A. Restrain-force exams fast to finish MLC paper quickly / MLC कागज शीघ्र समाप्ति हेतु संयम-बल परीक्षण करें</w:t>
      </w:r>
    </w:p>
    <w:p>
      <w:r>
        <w:t>B. Ask victim-blaming questions to find fault-history fast / दोष-इतिहास शीघ्र खोजने हेतु पीड़ित-दोष प्रश्न पूछें</w:t>
      </w:r>
    </w:p>
    <w:p>
      <w:r>
        <w:t>C. Give trauma-informed universal-precautions care — explain-ask-choice at each touch, ensure gown-drape-chaperone-privacy, screen PTSD-suicide-safety, link counselling-shelter-legal, track distress-sleep-follow-up / आघात-सूचित सार्वभौम-सावधानी देखभाल दें — प्रत्येक स्पर्श समझाएँ-पूछें-विकल्प दें, गाउन-पर्दा-सहायक-निजता सुनिश्चित करें, PTSD-आत्महत्या-सुरक्षा जाँचें, परामर्श-आश्रय-कानूनी जोड़ें, व्यथा-निद्रा-अनुवर्ती ट्रैक करें. Clinical.</w:t>
      </w:r>
    </w:p>
    <w:p>
      <w:r>
        <w:t>D. Discharge without safety plan once vitals look stable / जैविक स्थिर दिखते ही सुरक्षा योजना बिना छुट्टी दें</w:t>
      </w:r>
    </w:p>
    <w:p>
      <w:r>
        <w:t>Answer C</w:t>
      </w:r>
    </w:p>
    <w:p>
      <w:r>
        <w:t>Solution.</w:t>
      </w:r>
    </w:p>
    <w:p>
      <w:r>
        <w:t>✅ Correct Answer: C. Touch-procedure cues re-trigger fear-freeze-dissociation; application is choice-paced draped care with psychological-safety screening and shelter-legal linkage. Clinical.</w:t>
      </w:r>
    </w:p>
    <w:p>
      <w:r>
        <w:t>🧠 Clinical Rationale: Clinical. Ask-pause-cover, trust returns.</w:t>
      </w:r>
    </w:p>
    <w:p>
      <w:r>
        <w:t>🔍 Key Clues: Trauma + universal precautions + safety.</w:t>
      </w:r>
    </w:p>
    <w:p>
      <w:r>
        <w:t>❌ Why Not Others: A. Force retraumatises-evidence fails — consent-paced exam only; B. Blaming silences-reporting-recovery — believe-validate-support; D. Stable vitals ≠ safe home — danger-suicide-shelter check before exit.</w:t>
      </w:r>
    </w:p>
    <w:p>
      <w:r>
        <w:t>⚡ 5-Second Recall: ASK-COVER-LINK-FOLLOW.</w:t>
      </w:r>
    </w:p>
    <w:p>
      <w:r>
        <w:t>PNC Exam Pearl: Trauma-informed — safety-choice-collaboration-trust; universal precautions — assume trauma, explain-touch-ask-stop signals; screen — PC-PTSD, PHQ-suicide, danger assessment; link — One Stop Centre 181, counselling-POCSO-legal aid; follow-up sleep-flashbacks-adherence.</w:t>
      </w:r>
    </w:p>
    <w:p>
      <w:r>
        <w:t>97. A nurse reports a near-miss drug swap and fears punishment. The BEST application is:</w:t>
      </w:r>
    </w:p>
    <w:p>
      <w:r>
        <w:t>नर्स निकट-चूक औषधि अदला रिपोर्ट करती तथा दंड डरती है। BEST अनुप्रयोग है:</w:t>
      </w:r>
    </w:p>
    <w:p>
      <w:r>
        <w:t>A. Punish-shame-transfer the reporter to warn others fast / अन्य चेतावनी हेतु रिपोर्टकर्ता दंड-लज्जित-स्थानांतरित करें</w:t>
      </w:r>
    </w:p>
    <w:p>
      <w:r>
        <w:t>B. Bury near-miss reports to keep registers clean forever / पंजी स्वच्छ रखाव हेतु निकट-चूक रिपोर्ट दफनाएँ</w:t>
      </w:r>
    </w:p>
    <w:p>
      <w:r>
        <w:t>C. Fix only the nurse while systems-lookalike stores stay same / तंत्र-सदृश भंडार समान बीच केवल नर्स ठीक करें</w:t>
      </w:r>
    </w:p>
    <w:p>
      <w:r>
        <w:t>D. Run just-culture response — console-learn-fix system, analyse LASA-workload-label roots, redesign storage-double check-tallman, track reports-closures-recurrence / न्यायपूर्ण-संस्कृति प्रतिक्रिया चलाएँ — सांत्वना-सीख-तंत्र ठीक करें, LASA-कार्यभार-लेबल मूल विश्लेषण करें, भंडार-दोहरा जाँच-टॉलमैन पुनः डिजाइन करें, रिपोर्ट-समापन-पुनरावृत्ति ट्रैक करें</w:t>
      </w:r>
    </w:p>
    <w:p>
      <w:r>
        <w:t>Answer D</w:t>
      </w:r>
    </w:p>
    <w:p>
      <w:r>
        <w:t>Solution.</w:t>
      </w:r>
    </w:p>
    <w:p>
      <w:r>
        <w:t>✅ Correct Answer: D. Punitive silence hides system traps while LASA-fatigue-label flaws repeat harm; application is non-punitive reporting with human-factors redesign and closure tracking.</w:t>
      </w:r>
    </w:p>
    <w:p>
      <w:r>
        <w:t>🧠 Clinical Rationale: Fallible human, fixable system, learn openly.</w:t>
      </w:r>
    </w:p>
    <w:p>
      <w:r>
        <w:t>🔍 Key Clues: Just culture + accountability + restorative.</w:t>
      </w:r>
    </w:p>
    <w:p>
      <w:r>
        <w:t>❌ Why Not Others: A. Shaming kills future reports — console-coach second victims; B. Buried misses become real deaths — every miss is free lesson; C. Person-only fix recycles error — separate storage-TALLman-barcode fixes.</w:t>
      </w:r>
    </w:p>
    <w:p>
      <w:r>
        <w:t>⚡ 5-Second Recall: REPORT-LEARN-REDESIGN.</w:t>
      </w:r>
    </w:p>
    <w:p>
      <w:r>
        <w:t>PNC Exam Pearl: Just culture — human error console, at-risk coach, reckless remediate; tools — incident-GTT, fishbone-5 whys, LASA list, TALLman, double-check; track — report rate, close-loop days, recurrence; NABH-CAPA disclosure-apology.</w:t>
      </w:r>
    </w:p>
    <w:p>
      <w:r>
        <w:t>98. Night audits show soap-and-miss hand hygiene and the ward adds badge sensors. The BEST priority is:</w:t>
      </w:r>
    </w:p>
    <w:p>
      <w:r>
        <w:t>रात्रि अंकेक्षण साबुन-चूक हाथ स्वच्छता दिखाता तथा वार्ड बैज संवेदक जोड़ता है। BEST प्राथमिकता है:</w:t>
      </w:r>
    </w:p>
    <w:p>
      <w:r>
        <w:t>A. Scold-randomly once and stop all hand audits forever / एक बार यादृच्छिक डाँटकर समस्त हाथ अंकेक्षण सदैव बंद करें</w:t>
      </w:r>
    </w:p>
    <w:p>
      <w:r>
        <w:t>B. Install cameras in washrooms to shame defaulters fast / चूककर्ता लज्जित हेतु स्नानघर कैमरा लगाएँ</w:t>
      </w:r>
    </w:p>
    <w:p>
      <w:r>
        <w:t>C. Replace handwash with perfume spray for smell cover only / गंध आवरण मात्र इत्र स्प्रे हाथधुलाई बदलें</w:t>
      </w:r>
    </w:p>
    <w:p>
      <w:r>
        <w:t>D. Deploy badge-nudge IoT loop — sensor-dispenser entry-exit prompts, live dashboards-feedback-huddles, refill-fix skin-care, track 5-moments-HAI-soap use / बैज-संकेत IoT चक्र तैनात करें — संवेदक-वितरक प्रवेश-निकास संकेत, जीवंत डैशबोर्ड-प्रतिपुष्टि-सभा, पुनःभरण-त्वचा देखभाल ठीक करें, 5-क्षण-HAI-साबुन प्रयोग ट्रैक करें</w:t>
      </w:r>
    </w:p>
    <w:p>
      <w:r>
        <w:t>Answer D</w:t>
      </w:r>
    </w:p>
    <w:p>
      <w:r>
        <w:t>Solution.</w:t>
      </w:r>
    </w:p>
    <w:p>
      <w:r>
        <w:t>✅ Correct Answer: D. Forgetfulness-workload invisibility drives night misses; priority is automated nudge-feedback with supply-skin support and moment-wise HAI tracking.</w:t>
      </w:r>
    </w:p>
    <w:p>
      <w:r>
        <w:t>🧠 Clinical Rationale: Beep reminds, board reveals, germs retreat.</w:t>
      </w:r>
    </w:p>
    <w:p>
      <w:r>
        <w:t>🔍 Key Clues: Badge + nudge + hygiene.</w:t>
      </w:r>
    </w:p>
    <w:p>
      <w:r>
        <w:t>❌ Why Not Others: A. One scold without data-supply fades — continuous audit-feedback sustains; B. Washroom cameras breach privacy-law — dispenser sensors, never voyeurism; C. Perfume feeds germs — soap-alcohol rub 20-30 s only.</w:t>
      </w:r>
    </w:p>
    <w:p>
      <w:r>
        <w:t>⚡ 5-Second Recall: SENSE-NUDGE-FEEDBACK-TRACK.</w:t>
      </w:r>
    </w:p>
    <w:p>
      <w:r>
        <w:t>PNC Exam Pearl: WHO 5 moments + 6-step 20-30 s rub, 40-60 s wash; IoT — RFID badge, dispenser counter, compliance &gt;80%; HAI — VAP-CAUTI-CLABSI-SSI bundles; watch — dermatitis-moisturiser, stockouts; Kayakalp-HAI rates feedback.</w:t>
      </w:r>
    </w:p>
    <w:p>
      <w:r>
        <w:t>99. A 5G ambulance streams crashing ECG and the hub must triage. The BEST priority is:</w:t>
      </w:r>
    </w:p>
    <w:p>
      <w:r>
        <w:t>5G एम्बुलेंस धड़कता ECG प्रवाहित करती तथा हब छँटाई करना चाहिए। BEST प्राथमिकता है:</w:t>
      </w:r>
    </w:p>
    <w:p>
      <w:r>
        <w:t>A. Wait for hospital arrival ignoring live ECG-stream ever / जीवंत ECG-प्रवाह अनदेखा कर अस्पताल आगमन प्रतीक्षा करें</w:t>
      </w:r>
    </w:p>
    <w:p>
      <w:r>
        <w:t>B. Drive fastest without triage-tags-tele orders ever / छँटाई-टैग-टेली आदेश बिना तीव्रतम चलाएँ</w:t>
      </w:r>
    </w:p>
    <w:p>
      <w:r>
        <w:t>C. Ask driver to interpret STEMI alone and decide fate fast / चालक अकेले STEMI व्याख्या कर भाग्य शीघ्र निर्णय करे</w:t>
      </w:r>
    </w:p>
    <w:p>
      <w:r>
        <w:t>D. Run 5G-ECG triage lane — transmit 12-lead vitals-GPS, hub reads STEMI-arrhythmia, preactivate cath-lab-drugs, track door-needle-balloon-handover / 5G-ECG छँटाई लेन चलाएँ — 12-लीड जैविक-GPS प्रेषित करें, हब STEMI-अतालता पढ़ें, कैथ-प्रयोगशाला-औषधि पूर्वसक्रिय करें, द्वार-सुई-गुब्बारा-हस्तांतरण ट्रैक करें. Clinical.</w:t>
      </w:r>
    </w:p>
    <w:p>
      <w:r>
        <w:t>Answer D</w:t>
      </w:r>
    </w:p>
    <w:p>
      <w:r>
        <w:t>Solution.</w:t>
      </w:r>
    </w:p>
    <w:p>
      <w:r>
        <w:t>✅ Correct Answer: D. Prehospital minutes equal myocardium and live tracing unlocks prearrival cath readiness; priority is streamed ECG-GPS triage with preactivation and time-metric tracking. Clinical.</w:t>
      </w:r>
    </w:p>
    <w:p>
      <w:r>
        <w:t>🧠 Clinical Rationale: Clinical. Heart streams, lab wakes early.</w:t>
      </w:r>
    </w:p>
    <w:p>
      <w:r>
        <w:t>🔍 Key Clues: ECG + stream + triage.</w:t>
      </w:r>
    </w:p>
    <w:p>
      <w:r>
        <w:t>❌ Why Not Others: A. Ignoring streams wastes golden hour — transmit-interpret-act rolling; B. Speed without tags-orders misroutes — START-triage plus tele-orders steers; C. Solo driver reads miss subtle STEMI-mimics — cardiologist over-read mandatory.</w:t>
      </w:r>
    </w:p>
    <w:p>
      <w:r>
        <w:t>⚡ 5-Second Recall: STREAM-READ-PREACTIVATE.</w:t>
      </w:r>
    </w:p>
    <w:p>
      <w:r>
        <w:t>PNC Exam Pearl: 5G — &lt;10 ms latency, 12-lead-Zoll-LIFEPAK; triage — red STEMI-shock, yellow NSTEMI, green stable; times — ECG &lt;10 min, D2N &lt;30, D2B &lt;60-90; drugs — aspirin-ticagrelor-heparin, TNK if delay; track — 108-102 GPS, handover SBAR.</w:t>
      </w:r>
    </w:p>
    <w:p>
      <w:r>
        <w:t>100. An OPD queue fumbles with ABHA cards-consent and scan-share stalls. The BEST priority is:</w:t>
      </w:r>
    </w:p>
    <w:p>
      <w:r>
        <w:t>OPD पंक्ति आभा कार्ड-सहमति अटकती तथा स्कैन-साझा रुकता है। BEST प्राथमिकता है:</w:t>
      </w:r>
    </w:p>
    <w:p>
      <w:r>
        <w:t>A. Share records on personal WhatsApp for speed without consent / सहमति बिना गति हेतु निजी व्हाट्सऐप रिकॉर्ड साझा करें</w:t>
      </w:r>
    </w:p>
    <w:p>
      <w:r>
        <w:t>B. Force thumb impressions from all without explaining purpose ever / उद्देश्य समझाए बिना सभी बाध्य अँगूठा निशान लें</w:t>
      </w:r>
    </w:p>
    <w:p>
      <w:r>
        <w:t>C. Keep parallel paper-token queues to bypass ABHA forever / आभा बाइपास हेतु समानांतर कागज-टोकन पंक्ति रखें</w:t>
      </w:r>
    </w:p>
    <w:p>
      <w:r>
        <w:t>D. Run ABHA scan-share-consent desk — generate-verify ABHA, link consent-manager purpose-time, scan QR-share records, track creation-linking-consent-grievance / आभा स्कैन-साझा-सहमति डेस्क चलाएँ — आभा बनाएँ-सत्यापित करें, सहमति-प्रबंधक उद्देश्य-समय जोड़ें, QR स्कैन-रिकॉर्ड साझा करें, सृजन-जुड़ाव-सहमति-शिकायत ट्रैक करें</w:t>
      </w:r>
    </w:p>
    <w:p>
      <w:r>
        <w:t>Answer D</w:t>
      </w:r>
    </w:p>
    <w:p>
      <w:r>
        <w:t>Solution.</w:t>
      </w:r>
    </w:p>
    <w:p>
      <w:r>
        <w:t>✅ Correct Answer: D. Fragmented OPD IDs plus consent-less sharing stall continuity and breach DPDP-ABDM law; priority is assisted ABHA-consent-QR flow with purpose-limited sharing and metric tracking.</w:t>
      </w:r>
    </w:p>
    <w:p>
      <w:r>
        <w:t>🧠 Clinical Rationale: Card-consent-scan, file follows patient.</w:t>
      </w:r>
    </w:p>
    <w:p>
      <w:r>
        <w:t>🔍 Key Clues: ABHA + scan + consent.</w:t>
      </w:r>
    </w:p>
    <w:p>
      <w:r>
        <w:t>❌ Why Not Others: A. WhatsApp sharing leaks-breachable-illegal — ABDM encrypted gateway only; B. Coerced prints void consent — inform-purpose-opt-out mandatory; C. Parallel queues duplicate-fragment — unify on ABHA-HMIS.</w:t>
      </w:r>
    </w:p>
    <w:p>
      <w:r>
        <w:t>⚡ 5-Second Recall: CREATE-CONSENT-SCAN-SHARE.</w:t>
      </w:r>
    </w:p>
    <w:p>
      <w:r>
        <w:t>PNC Exam Pearl: ABHA — 14-digit, Aadhaar-mobile OTP, NDHM-HIP-HIU; scan-share — OPD QR, token-less, HIS-LMIS link; consent — manager, purpose-time-granular, revoke anytime; track — ABHA %, linking %, consent packets, 1075 grievance; DPDP 2023 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