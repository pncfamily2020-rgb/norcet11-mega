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Mock_08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nurse caring for a patient with depression and rumination asks him to keep a thought record in order to:</w:t>
      </w:r>
    </w:p>
    <w:p>
      <w:r>
        <w:t>अवसाद और मनन (रुमिनेशन) से ग्रस्त रोगी की देखभाल में नर्स उसे विचार-अभिलेख (थॉट रिकॉर्ड) रखने को कहती है ताकि:</w:t>
      </w:r>
    </w:p>
    <w:p>
      <w:r>
        <w:t>A. Identify triggering situations and automatic negative thoughts / ट्रिगर करने वाली स्थितियों और स्वतः नकारात्मक विचारों की पहचान हो सके</w:t>
      </w:r>
    </w:p>
    <w:p>
      <w:r>
        <w:t>B. Suppress all thoughts by keeping the mind fully blank / मन को पूरी तरह खाली रखकर सभी विचारों को दबाया जा सके</w:t>
      </w:r>
    </w:p>
    <w:p>
      <w:r>
        <w:t>C. Punish himself by writing each thought repeatedly / प्रत्येक विचार को बार-बार लिखकर स्वयं को दंड दिया जा सके</w:t>
      </w:r>
    </w:p>
    <w:p>
      <w:r>
        <w:t>D. Prove that every negative thought is fully true / यह सिद्ध किया जा सके कि हर नकारात्मक विचार पूर्णतः सत्य है</w:t>
      </w:r>
    </w:p>
    <w:p>
      <w:r>
        <w:t>Answer A</w:t>
      </w:r>
    </w:p>
    <w:p>
      <w:r>
        <w:t>Solution.</w:t>
      </w:r>
    </w:p>
    <w:p>
      <w:r>
        <w:t>✅ Correct Answer: A. Identify triggers and automatic negative thoughts</w:t>
      </w:r>
    </w:p>
    <w:p>
      <w:r>
        <w:t>🧠 Clinical Rationale: A thought record links situation, emotion and automatic thought so cognitive distortions in rumination can be examined and challenged. 🔍 Key Clues: rumination + thought record + trigger</w:t>
      </w:r>
    </w:p>
    <w:p>
      <w:r>
        <w:t>❌ Why Not Others: B is suppression, worsens rumination; C is self-punishment, untherapeutic; D reinforces distortions instead of testing them.</w:t>
      </w:r>
    </w:p>
    <w:p>
      <w:r>
        <w:t>⚡ 5-Second Recall: THOUGHT RECORD = CATCH TRIGGER THOUGHT</w:t>
      </w:r>
    </w:p>
    <w:p>
      <w:r>
        <w:t>PNC Exam Pearl: Rumination care = thought diary, identify trigger, challenge distortion.</w:t>
      </w:r>
    </w:p>
    <w:p>
      <w:r>
        <w:t>2. For a patient with schizophrenia showing avolition, the best nursing approach is to:</w:t>
      </w:r>
    </w:p>
    <w:p>
      <w:r>
        <w:t>एवोलिशन (इच्छाशक्ति की कमी) दिखाने वाले सिज़ोफ्रेनिया रोगी के लिए सर्वोत्तम नर्सिंग दृष्टिकोण है:</w:t>
      </w:r>
    </w:p>
    <w:p>
      <w:r>
        <w:t>A. Break tasks into small achievable goals with praise at each step / कार्यों को छोटे प्राप्त करने योग्य लक्ष्यों में बांटें और प्रत्येक चरण पर प्रशंसा करें</w:t>
      </w:r>
    </w:p>
    <w:p>
      <w:r>
        <w:t>B. Assign a large complex task to build willpower quickly / इच्छाशक्ति जल्दी बढ़ाने हेतु बड़ा जटिल कार्य सौंपें</w:t>
      </w:r>
    </w:p>
    <w:p>
      <w:r>
        <w:t>C. Scold the patient for laziness to motivate him / प्रेरित करने हेतु आलस्य के लिए रोगी को डांटें</w:t>
      </w:r>
    </w:p>
    <w:p>
      <w:r>
        <w:t>D. Keep the patient on complete bedrest without activity / रोगी को बिना गतिविधि पूर्ण बेड रेस्ट पर रखें</w:t>
      </w:r>
    </w:p>
    <w:p>
      <w:r>
        <w:t>Answer A</w:t>
      </w:r>
    </w:p>
    <w:p>
      <w:r>
        <w:t>Solution.</w:t>
      </w:r>
    </w:p>
    <w:p>
      <w:r>
        <w:t>✅ Correct Answer: A. Small achievable goals with reinforcement</w:t>
      </w:r>
    </w:p>
    <w:p>
      <w:r>
        <w:t>🧠 Clinical Rationale: Avolition responds to graded, realistic goals with positive reinforcement, which rebuilds motivation without overwhelming the patient. 🔍 Key Clues: avolition + small goals + schizophrenia</w:t>
      </w:r>
    </w:p>
    <w:p>
      <w:r>
        <w:t>❌ Why Not Others: B overwhelms and guarantees failure; C is punitive and damages rapport; D worsens negative symptoms.</w:t>
      </w:r>
    </w:p>
    <w:p>
      <w:r>
        <w:t>⚡ 5-Second Recall: AVOLITION = SMALL STEPS + PRAISE</w:t>
      </w:r>
    </w:p>
    <w:p>
      <w:r>
        <w:t>PNC Exam Pearl: Negative symptoms = small goals, reinforce each success.</w:t>
      </w:r>
    </w:p>
    <w:p>
      <w:r>
        <w:t>3. A 32-year-old man with schizophrenia, HR 92/min, BP 120/78 mmHg, insists the TV anchor is sending him personal messages. The nurse's best response is:</w:t>
      </w:r>
    </w:p>
    <w:p>
      <w:r>
        <w:t>32 वर्षीय पुरुष, सिज़ोफ्रेनिया से ग्रस्त, HR 92/मिनट, BP 120/78 mmHg, जिद करता है कि टीवी एंकर उसे व्यक्तिगत संदेश भेज रहा है। नर्स की सर्वोत्तम प्रतिक्रिया है:</w:t>
      </w:r>
    </w:p>
    <w:p>
      <w:r>
        <w:t>A. Gently reality-test without arguing and focus on underlying feelings / बिना बहस किए सौम्य वास्तविकता-परीक्षण करें और अंतर्निहित भावनाओं पर ध्यान दें</w:t>
      </w:r>
    </w:p>
    <w:p>
      <w:r>
        <w:t>B. Agree that the anchor is truly messaging him / सहमत हों कि एंकर वास्तव में उसे संदेश भेज रहा है</w:t>
      </w:r>
    </w:p>
    <w:p>
      <w:r>
        <w:t>C. Argue forcefully that his belief is false and illogical / जोरदार बहस करें कि उसका विश्वास गलत और अतार्किक है</w:t>
      </w:r>
    </w:p>
    <w:p>
      <w:r>
        <w:t>D. Immediately switch off all TVs and isolate him permanently / सभी टीवी तुरंत बंद कर उसे स्थायी रूप से अलग कर दें</w:t>
      </w:r>
    </w:p>
    <w:p>
      <w:r>
        <w:t>Answer A</w:t>
      </w:r>
    </w:p>
    <w:p>
      <w:r>
        <w:t>Solution.</w:t>
      </w:r>
    </w:p>
    <w:p>
      <w:r>
        <w:t>✅ Correct Answer: A. Gentle reality testing, focus on feelings</w:t>
      </w:r>
    </w:p>
    <w:p>
      <w:r>
        <w:t>🧠 Clinical Rationale: Ideas of reference are handled by non-confrontational reality testing plus acknowledging the emotion, which preserves trust while weakening the delusion. 🔍 Key Clues: 32-year-old + TV messages + ideas of reference</w:t>
      </w:r>
    </w:p>
    <w:p>
      <w:r>
        <w:t>❌ Why Not Others: B reinforces delusion; C provokes defensiveness and breaks rapport; D is punitive isolation, not therapy.</w:t>
      </w:r>
    </w:p>
    <w:p>
      <w:r>
        <w:t>⚡ 5-Second Recall: IDEAS OF REFERENCE = DON'T ARGUE, TEST REALITY</w:t>
      </w:r>
    </w:p>
    <w:p>
      <w:r>
        <w:t>PNC Exam Pearl: Delusion care = acknowledge feeling, reality-test gently, never collude. Clinical.</w:t>
      </w:r>
    </w:p>
    <w:p>
      <w:r>
        <w:t>4. A patient speaks in newly invented words mixed into incoherent speech. The nurse documents this as:</w:t>
      </w:r>
    </w:p>
    <w:p>
      <w:r>
        <w:t>एक रोगी गढ़े हुए नए शब्दों को असंगत वाणी में मिलाकर बोलता है। नर्स इसे दस्तावेज़ करती है:</w:t>
      </w:r>
    </w:p>
    <w:p>
      <w:r>
        <w:t>A. Neologisms with word salad / नियोलॉजिज़्म के साथ वर्ड सैलड</w:t>
      </w:r>
    </w:p>
    <w:p>
      <w:r>
        <w:t>B. Normal formal speech with logic / तर्क सहित सामान्य औपचारिक वाणी</w:t>
      </w:r>
    </w:p>
    <w:p>
      <w:r>
        <w:t>C. Echolalia with delayed repetition / विलंबित दोहराव सहित इकोलेलिया</w:t>
      </w:r>
    </w:p>
    <w:p>
      <w:r>
        <w:t>D. Mutism with total silence / पूर्ण मौन सहित मूकता</w:t>
      </w:r>
    </w:p>
    <w:p>
      <w:r>
        <w:t>Answer A</w:t>
      </w:r>
    </w:p>
    <w:p>
      <w:r>
        <w:t>Solution.</w:t>
      </w:r>
    </w:p>
    <w:p>
      <w:r>
        <w:t>✅ Correct Answer: A. Neologisms with word salad</w:t>
      </w:r>
    </w:p>
    <w:p>
      <w:r>
        <w:t>🧠 Clinical Rationale: Newly coined meaningless words are neologisms, and their jumbled incoherent mixture is word salad, both seen in schizophrenia thought disorder. 🔍 Key Clues: invented words + incoherent + document</w:t>
      </w:r>
    </w:p>
    <w:p>
      <w:r>
        <w:t>❌ Why Not Others: B is opposite of described speech; C is repeating others, not inventing; D is no speech at all.</w:t>
      </w:r>
    </w:p>
    <w:p>
      <w:r>
        <w:t>⚡ 5-Second Recall: NEW WORDS = NEOLOGISM; MIX-UP = WORD SALAD</w:t>
      </w:r>
    </w:p>
    <w:p>
      <w:r>
        <w:t>PNC Exam Pearl: Neologism = new word; word salad = incoherent jumble.</w:t>
      </w:r>
    </w:p>
    <w:p>
      <w:r>
        <w:t>5. A patient repeats every word the nurse says. The nurse's correct response to this echolalia is to:</w:t>
      </w:r>
    </w:p>
    <w:p>
      <w:r>
        <w:t>एक रोगी नर्स के कहे हर शब्द को दोहराता है। इस इकोलेलिया पर नर्स की सही प्रतिक्रिया है:</w:t>
      </w:r>
    </w:p>
    <w:p>
      <w:r>
        <w:t>A. Use short clear simple statements and avoid mirroring the repetition / छोटे स्पष्ट सरल वाक्य प्रयोग करें और दोहराव की नकल न करें</w:t>
      </w:r>
    </w:p>
    <w:p>
      <w:r>
        <w:t>B. Repeat the patient's words back loudly to compete with him / उससे प्रतिस्पर्धा हेतु रोगी के शब्द जोर से दोहराएं</w:t>
      </w:r>
    </w:p>
    <w:p>
      <w:r>
        <w:t>C. Talk rapidly in long complex sentences to confuse him / भ्रमित करने हेतु तेज गति से लंबे जटिल वाक्य बोलें</w:t>
      </w:r>
    </w:p>
    <w:p>
      <w:r>
        <w:t>D. Stop all communication with the patient completely / रोगी से सारा संवाद पूर्णतः बंद कर दें</w:t>
      </w:r>
    </w:p>
    <w:p>
      <w:r>
        <w:t>Answer A</w:t>
      </w:r>
    </w:p>
    <w:p>
      <w:r>
        <w:t>Solution.</w:t>
      </w:r>
    </w:p>
    <w:p>
      <w:r>
        <w:t>✅ Correct Answer: A. Short simple statements, no mirroring</w:t>
      </w:r>
    </w:p>
    <w:p>
      <w:r>
        <w:t>🧠 Clinical Rationale: Echolalia improves with calm, brief, concrete communication that models normal speech without reinforcing the echo pattern. 🔍 Key Clues: repeats every word + echolalia + response</w:t>
      </w:r>
    </w:p>
    <w:p>
      <w:r>
        <w:t>❌ Why Not Others: B reinforces echoing; C increases confusion and anxiety; D abandons therapeutic communication.</w:t>
      </w:r>
    </w:p>
    <w:p>
      <w:r>
        <w:t>⚡ 5-Second Recall: ECHOLALIA = SHORT + SIMPLE + CALM</w:t>
      </w:r>
    </w:p>
    <w:p>
      <w:r>
        <w:t>PNC Exam Pearl: Echolalia = do not mirror, speak brief and concrete.</w:t>
      </w:r>
    </w:p>
    <w:p>
      <w:r>
        <w:t>6. Before starting a scheduled PEG-tube feed, the nurse must first:</w:t>
      </w:r>
    </w:p>
    <w:p>
      <w:r>
        <w:t>निर्धारित PEG-ट्यूब फीड शुरू करने से पहले नर्स को सबसे पहले:</w:t>
      </w:r>
    </w:p>
    <w:p>
      <w:r>
        <w:t>A. Verify tube placement, check residual and elevate head end 30–45 degrees / ट्यूब की स्थिति सत्यापित करें, रेसिड्यूअल जांचें और सिरहाना 30–45 डिग्री ऊंचा करें</w:t>
      </w:r>
    </w:p>
    <w:p>
      <w:r>
        <w:t>B. Flush the tube with 500 mL of plain water rapidly / ट्यूब में तेजी से 500 mL सादा पानी डालें</w:t>
      </w:r>
    </w:p>
    <w:p>
      <w:r>
        <w:t>C. Place the patient fully flat without checking placement / स्थिति जांचे बिना रोगी को पूरी तरह सीधा लिटाएं</w:t>
      </w:r>
    </w:p>
    <w:p>
      <w:r>
        <w:t>D. Add crushed tablets of all medicines into the feed bag / सभी दवाओं की कुचली गोलियां फीड बैग में मिला दें</w:t>
      </w:r>
    </w:p>
    <w:p>
      <w:r>
        <w:t>Answer A</w:t>
      </w:r>
    </w:p>
    <w:p>
      <w:r>
        <w:t>Solution.</w:t>
      </w:r>
    </w:p>
    <w:p>
      <w:r>
        <w:t>✅ Correct Answer: A. Verify placement, check residual, elevate head</w:t>
      </w:r>
    </w:p>
    <w:p>
      <w:r>
        <w:t>🧠 Clinical Rationale: Placement verification plus head elevation prevents aspiration, and residual check detects delayed emptying before each PEG feed. 🔍 Key Clues: PEG + before feed + placement</w:t>
      </w:r>
    </w:p>
    <w:p>
      <w:r>
        <w:t>❌ Why Not Others: B risks overload and aspiration; C invites aspiration pneumonia; D blocks tube and alters drug action.</w:t>
      </w:r>
    </w:p>
    <w:p>
      <w:r>
        <w:t>⚡ 5-Second Recall: PEG FEED = PLACE + RESIDUAL + HEAD UP</w:t>
      </w:r>
    </w:p>
    <w:p>
      <w:r>
        <w:t>PNC Exam Pearl: Tube feed = verify position, head end 30–45 degrees.</w:t>
      </w:r>
    </w:p>
    <w:p>
      <w:r>
        <w:t>7. The feeding tube is blocked and the nurse must decide the first action. The correct choice is to:</w:t>
      </w:r>
    </w:p>
    <w:p>
      <w:r>
        <w:t>फीडिंग ट्यूब अवरुद्ध है और नर्स को प्रथम कार्रवाई तय करनी है। सही विकल्प है:</w:t>
      </w:r>
    </w:p>
    <w:p>
      <w:r>
        <w:t>A. Forcefully push the feed with high pressure / अधिक दबाव से जबरन फीड धकेलें</w:t>
      </w:r>
    </w:p>
    <w:p>
      <w:r>
        <w:t>B. Flush gently with warm water using a syringe and recheck patency / सिरिंज से गुनगुने पानी से धीरे से फ्लश करें और पेटेंसी पुनः जांचें</w:t>
      </w:r>
    </w:p>
    <w:p>
      <w:r>
        <w:t>C. Insert a sharp wire to clear the block / अवरोध हटाने हेतु तेज तार डालें</w:t>
      </w:r>
    </w:p>
    <w:p>
      <w:r>
        <w:t>D. Remove the tube immediately without assessment / आकलन बिना ट्यूब तुरंत निकाल दें</w:t>
      </w:r>
    </w:p>
    <w:p>
      <w:r>
        <w:t>Answer B</w:t>
      </w:r>
    </w:p>
    <w:p>
      <w:r>
        <w:t>Solution.</w:t>
      </w:r>
    </w:p>
    <w:p>
      <w:r>
        <w:t>✅ Correct Answer: B. Gentle warm-water flush, recheck patency</w:t>
      </w:r>
    </w:p>
    <w:p>
      <w:r>
        <w:t>🧠 Clinical Rationale: Warm-water flush dissolves formula precipitate safely, while force or sharp objects rupture the tube or injure mucosa. 🔍 Key Clues: blocked tube + first action + flush</w:t>
      </w:r>
    </w:p>
    <w:p>
      <w:r>
        <w:t>❌ Why Not Others: A bursts tube or causes aspiration; C perforates tube and gut; D wastes a patentable tube without trying first.</w:t>
      </w:r>
    </w:p>
    <w:p>
      <w:r>
        <w:t>⚡ 5-Second Recall: BLOCKED TUBE = WARM WATER FIRST</w:t>
      </w:r>
    </w:p>
    <w:p>
      <w:r>
        <w:t>PNC Exam Pearl: Tube block = gentle warm flush, never force or wire. Strategic.</w:t>
      </w:r>
    </w:p>
    <w:p>
      <w:r>
        <w:t>8. For shaping an above-knee amputation stump, the nurse applies the elastic bandage by:</w:t>
      </w:r>
    </w:p>
    <w:p>
      <w:r>
        <w:t>घुटने-से-ऊपर विच्छेदन स्टंप को आकार देने हेतु नर्स इलास्टिक पट्टी लगाती है:</w:t>
      </w:r>
    </w:p>
    <w:p>
      <w:r>
        <w:t>A. Wrapping in loose circles leaving the end uncovered / ढीले घेरों में लपेटकर सिरा खुला छोड़ें</w:t>
      </w:r>
    </w:p>
    <w:p>
      <w:r>
        <w:t>B. Figure-of-eight turns from distal to proximal with even pressure / सम दबाव से दूरस्थ से समीपस्थ दिशा में figure-of-eight घुमाव</w:t>
      </w:r>
    </w:p>
    <w:p>
      <w:r>
        <w:t>C. Tight tourniquet-like wrap at one level only / केवल एक स्तर पर तंग टूर्निकेट जैसी लपेट</w:t>
      </w:r>
    </w:p>
    <w:p>
      <w:r>
        <w:t>D. Wrapping proximal to distal with the tip hanging loose / समीपस्थ से दूरस्थ दिशा में सिरा ढीला छोड़कर लपेटें</w:t>
      </w:r>
    </w:p>
    <w:p>
      <w:r>
        <w:t>Answer B</w:t>
      </w:r>
    </w:p>
    <w:p>
      <w:r>
        <w:t>Solution.</w:t>
      </w:r>
    </w:p>
    <w:p>
      <w:r>
        <w:t>✅ Correct Answer: B. Figure-of-eight, distal to proximal</w:t>
      </w:r>
    </w:p>
    <w:p>
      <w:r>
        <w:t>🧠 Clinical Rationale: Distal-to-proximal figure-of-eight compression shapes a conical stump, prevents edema and prepares prosthesis fitting. 🔍 Key Clues: stump + shrinker + bandage direction</w:t>
      </w:r>
    </w:p>
    <w:p>
      <w:r>
        <w:t>❌ Why Not Others: A leaves edema unresolved; C cuts circulation; D pushes edema toward the tip.</w:t>
      </w:r>
    </w:p>
    <w:p>
      <w:r>
        <w:t>⚡ 5-Second Recall: STUMP WRAP = DISTAL TO PROXIMAL</w:t>
      </w:r>
    </w:p>
    <w:p>
      <w:r>
        <w:t>PNC Exam Pearl: Stump bandage = figure-of-eight, distal to proximal.</w:t>
      </w:r>
    </w:p>
    <w:p>
      <w:r>
        <w:t>9. A 45-year-old amputee, HR 86/min, BP 126/80 mmHg, complains of burning pain in the missing foot. The nurse teaches him:</w:t>
      </w:r>
    </w:p>
    <w:p>
      <w:r>
        <w:t>45 वर्षीय विच्छेदित रोगी, HR 86/मिनट, BP 126/80 mmHg, गायब पैर में जलन दर्द बताता है। नर्स उसे सिखाती है:</w:t>
      </w:r>
    </w:p>
    <w:p>
      <w:r>
        <w:t>A. That the pain is imaginary and should be ignored / कि दर्द काल्पनिक है और अनदेखा करना चाहिए</w:t>
      </w:r>
    </w:p>
    <w:p>
      <w:r>
        <w:t>B. Mirror therapy with gentle stump exercise and desensitization / दर्पण चिकित्सा सहित हल्का स्टंप व्यायाम और डिसेंसिटाइजेशन</w:t>
      </w:r>
    </w:p>
    <w:p>
      <w:r>
        <w:t>C. Tight binding of the stump day and night / स्टंप को दिन-रात कसकर बांधना</w:t>
      </w:r>
    </w:p>
    <w:p>
      <w:r>
        <w:t>D. Complete immobilization of the whole body / पूरे शरीर का पूर्ण स्थिरीकरण</w:t>
      </w:r>
    </w:p>
    <w:p>
      <w:r>
        <w:t>Answer B</w:t>
      </w:r>
    </w:p>
    <w:p>
      <w:r>
        <w:t>Solution.</w:t>
      </w:r>
    </w:p>
    <w:p>
      <w:r>
        <w:t>✅ Correct Answer: B. Mirror therapy, exercise, desensitization</w:t>
      </w:r>
    </w:p>
    <w:p>
      <w:r>
        <w:t>🧠 Clinical Rationale: Phantom-limb pain arises from cortical remapping; mirror visual feedback plus graded stump activity normalizes the brain map and eases pain. 🔍 Key Clues: 45-year-old + missing foot pain + phantom limb</w:t>
      </w:r>
    </w:p>
    <w:p>
      <w:r>
        <w:t>❌ Why Not Others: A dismisses real neuropathic pain; C impairs circulation; D causes stiffness and worsens pain.</w:t>
      </w:r>
    </w:p>
    <w:p>
      <w:r>
        <w:t>⚡ 5-Second Recall: PHANTOM PAIN = MIRROR + MOVE</w:t>
      </w:r>
    </w:p>
    <w:p>
      <w:r>
        <w:t>PNC Exam Pearl: Phantom limb = mirror therapy, stump exercise, reassurance. Clinical.</w:t>
      </w:r>
    </w:p>
    <w:p>
      <w:r>
        <w:t>10. (PYQ-style) For a patient with bilateral leg weakness learning to walk with crutches, the nurse teaches the tripod gait as:</w:t>
      </w:r>
    </w:p>
    <w:p>
      <w:r>
        <w:t>(PYQ-style) द्विपक्षीय पैर कमजोरी वाले रोगी को बैसाखी से चलना सिखाते समय नर्स ट्राइपॉड गेट सिखाती है:</w:t>
      </w:r>
    </w:p>
    <w:p>
      <w:r>
        <w:t>A. Both crutches and weak leg advance together, then strong leg follows / दोनों बैसाखी व कमजोर पैर साथ आगे, फिर मजबूत पैर</w:t>
      </w:r>
    </w:p>
    <w:p>
      <w:r>
        <w:t>B. Advance both crutches then swing both legs together in a tripod base / दोनों बैसाखी आगे फिर दोनों पैर एक साथ झुलाएं, त्रिपाद आधार</w:t>
      </w:r>
    </w:p>
    <w:p>
      <w:r>
        <w:t>C. Alternate one crutch with opposite leg like normal walking / सामान्य चाल जैसी एक बैसाखी-विपरीत पैर बारी-बारी</w:t>
      </w:r>
    </w:p>
    <w:p>
      <w:r>
        <w:t>D. Hop on one leg while carrying both crutches in hand / दोनों बैसाखी हाथ में लेकर एक पैर पर कूदें</w:t>
      </w:r>
    </w:p>
    <w:p>
      <w:r>
        <w:t>Answer B</w:t>
      </w:r>
    </w:p>
    <w:p>
      <w:r>
        <w:t>Solution.</w:t>
      </w:r>
    </w:p>
    <w:p>
      <w:r>
        <w:t>✅ Correct Answer: B. Both crutches forward, swing legs through</w:t>
      </w:r>
    </w:p>
    <w:p>
      <w:r>
        <w:t>🧠 Clinical Rationale: Tripod gait gives a wide three-point base for bilateral weakness: crutches bear weight while both legs swing together. 🔍 Key Clues: bilateral weakness + tripod + crutches</w:t>
      </w:r>
    </w:p>
    <w:p>
      <w:r>
        <w:t>❌ Why Not Others: A is three-point gait for one weak leg; C is four-point gait needing coordination; D is unsafe hopping.</w:t>
      </w:r>
    </w:p>
    <w:p>
      <w:r>
        <w:t>⚡ 5-Second Recall: TRIPOD = CRUTCHES THEN SWING BOTH</w:t>
      </w:r>
    </w:p>
    <w:p>
      <w:r>
        <w:t>PNC Exam Pearl: Tripod gait = bilateral weakness, wide base, swing-through. PYQ.</w:t>
      </w:r>
    </w:p>
    <w:p>
      <w:r>
        <w:t>11. To assess pain in a 3-year-old non-verbal child, the nurse selects the FLACC scale because it scores:</w:t>
      </w:r>
    </w:p>
    <w:p>
      <w:r>
        <w:t>3 वर्षीय अवाक बालक में दर्द आकलन हेतु नर्स FLACC स्केल चुनती है क्योंकि यह अंक देती है:</w:t>
      </w:r>
    </w:p>
    <w:p>
      <w:r>
        <w:t>A. Only the child's self-reported number from 0 to 10 / केवल बालक की स्व-रिपोर्ट संख्या 0 से 10</w:t>
      </w:r>
    </w:p>
    <w:p>
      <w:r>
        <w:t>B. Face, legs, activity, cry and consolability behaviours / चेहरा, पैर, गतिविधि, रोना और सांत्वना-योग्यता व्यवहार</w:t>
      </w:r>
    </w:p>
    <w:p>
      <w:r>
        <w:t>C. Only blood pressure and heart rate readings / केवल रक्तचाप और हृदय गति पाठ्यांक</w:t>
      </w:r>
    </w:p>
    <w:p>
      <w:r>
        <w:t>D. Only parental income and education level / केवल माता-पिता की आय और शिक्षा स्तर</w:t>
      </w:r>
    </w:p>
    <w:p>
      <w:r>
        <w:t>Answer B</w:t>
      </w:r>
    </w:p>
    <w:p>
      <w:r>
        <w:t>Solution.</w:t>
      </w:r>
    </w:p>
    <w:p>
      <w:r>
        <w:t>✅ Correct Answer: B. Face, legs, activity, cry, consolability</w:t>
      </w:r>
    </w:p>
    <w:p>
      <w:r>
        <w:t>🧠 Clinical Rationale: FLACC is a behavioural scale for preverbal or non-verbal children aged 2 months to 7 years who cannot self-report pain. 🔍 Key Clues: 3-year-old + non-verbal + FLACC</w:t>
      </w:r>
    </w:p>
    <w:p>
      <w:r>
        <w:t>❌ Why Not Others: A needs verbal numeric skill; C alone cannot grade pain; D is irrelevant to pain.</w:t>
      </w:r>
    </w:p>
    <w:p>
      <w:r>
        <w:t>⚡ 5-Second Recall: FLACC = FACE LEGS ACTIVITY CRY CONSOLE</w:t>
      </w:r>
    </w:p>
    <w:p>
      <w:r>
        <w:t>PNC Exam Pearl: Non-verbal child pain = FLACC scale.</w:t>
      </w:r>
    </w:p>
    <w:p>
      <w:r>
        <w:t>12. In ARDS, the nurse understands that PEEP on the ventilator is set primarily to:</w:t>
      </w:r>
    </w:p>
    <w:p>
      <w:r>
        <w:t>ARDS में नर्स समझती है कि वेंटिलेटर पर PEEP मुख्यतः इसलिए लगाया जाता है:</w:t>
      </w:r>
    </w:p>
    <w:p>
      <w:r>
        <w:t>A. Reduce oxygen need by disconnecting the patient / रोगी को हटाकर ऑक्सीजन आवश्यकता घटाने हेतु</w:t>
      </w:r>
    </w:p>
    <w:p>
      <w:r>
        <w:t>B. Keep alveoli open at end-expiration and improve oxygenation / निःश्वसन अंत में एल्वियोली खुली रखकर ऑक्सीजनीकरण सुधारने हेतु</w:t>
      </w:r>
    </w:p>
    <w:p>
      <w:r>
        <w:t>C. Dry out the lungs by removing all fluids / सारा द्रव निकालकर फेफड़े सुखाने हेतु</w:t>
      </w:r>
    </w:p>
    <w:p>
      <w:r>
        <w:t>D. Increase carbon dioxide retention deliberately / जानबूझकर कार्बन डाइऑक्साइड धारण बढ़ाने हेतु</w:t>
      </w:r>
    </w:p>
    <w:p>
      <w:r>
        <w:t>Answer B</w:t>
      </w:r>
    </w:p>
    <w:p>
      <w:r>
        <w:t>Solution.</w:t>
      </w:r>
    </w:p>
    <w:p>
      <w:r>
        <w:t>✅ Correct Answer: B. Prevents alveolar collapse, improves oxygenation</w:t>
      </w:r>
    </w:p>
    <w:p>
      <w:r>
        <w:t>🧠 Clinical Rationale: PEEP maintains positive end-expiratory pressure so collapsed alveoli stay recruited, raising functional residual capacity and PaO2. 🔍 Key Clues: ARDS + PEEP + alveoli</w:t>
      </w:r>
    </w:p>
    <w:p>
      <w:r>
        <w:t>❌ Why Not Others: A abandons ventilation; C misstates fluid physiology; D worsens acidosis.</w:t>
      </w:r>
    </w:p>
    <w:p>
      <w:r>
        <w:t>⚡ 5-Second Recall: PEEP = PREVENTS ALVEOLAR COLLAPSE</w:t>
      </w:r>
    </w:p>
    <w:p>
      <w:r>
        <w:t>PNC Exam Pearl: ARDS vent = low tidal volume with PEEP.</w:t>
      </w:r>
    </w:p>
    <w:p>
      <w:r>
        <w:t>13. Before haemodialysis the nurse weighs the patient and checks heparin status in order to:</w:t>
      </w:r>
    </w:p>
    <w:p>
      <w:r>
        <w:t>हीमोडायलिसिस से पहले नर्स रोगी का वजन करती है और हेपरिन स्थिति जांचती है ताकि:</w:t>
      </w:r>
    </w:p>
    <w:p>
      <w:r>
        <w:t>A. Calculate pocket money and diet taste / जेब खर्च और आहार स्वाद की गणना हो सके</w:t>
      </w:r>
    </w:p>
    <w:p>
      <w:r>
        <w:t>B. Estimate fluid to remove and prevent circuit clotting versus bleeding / निकालने योग्य द्रव का अनुमान और थक्का बनाम रक्तस्राव से बचाव हो सके</w:t>
      </w:r>
    </w:p>
    <w:p>
      <w:r>
        <w:t>C. Decide the patient's room number / रोगी के कमरे का नंबर तय हो सके</w:t>
      </w:r>
    </w:p>
    <w:p>
      <w:r>
        <w:t>D. Measure height for uniform size / वर्दी आकार हेतु लंबाई मापी जा सके</w:t>
      </w:r>
    </w:p>
    <w:p>
      <w:r>
        <w:t>Answer B</w:t>
      </w:r>
    </w:p>
    <w:p>
      <w:r>
        <w:t>Solution.</w:t>
      </w:r>
    </w:p>
    <w:p>
      <w:r>
        <w:t>✅ Correct Answer: B. Fluid-removal estimate plus clot-bleed balance</w:t>
      </w:r>
    </w:p>
    <w:p>
      <w:r>
        <w:t>🧠 Clinical Rationale: Pre-weight minus dry weight sets ultrafiltration goal, while heparin review keeps the extracorporeal circuit patent without causing bleeding. 🔍 Key Clues: dialysis + weight + heparin</w:t>
      </w:r>
    </w:p>
    <w:p>
      <w:r>
        <w:t>❌ Why Not Others: A-C-D are non-clinical and ignore fluid and anticoagulation goals.</w:t>
      </w:r>
    </w:p>
    <w:p>
      <w:r>
        <w:t>⚡ 5-Second Recall: DIALYSIS WEIGHT = FLUID GOAL; HEPARIN = CIRCUIT OPEN</w:t>
      </w:r>
    </w:p>
    <w:p>
      <w:r>
        <w:t>PNC Exam Pearl: Pre-dialysis = weight, vitals, heparin-bleed check.</w:t>
      </w:r>
    </w:p>
    <w:p>
      <w:r>
        <w:t>14. A pacemaker patient reports dizziness and the nurse must act first. The correct priority is to:</w:t>
      </w:r>
    </w:p>
    <w:p>
      <w:r>
        <w:t>पेसमेकर रोगी चक्कर बताता है और नर्स को पहले कार्रवाई करनी है। सही प्राथमिकता है:</w:t>
      </w:r>
    </w:p>
    <w:p>
      <w:r>
        <w:t>A. Advise jogging to increase the heart rate / हृदय गति बढ़ाने हेतु जॉगिंग की सलाह दें</w:t>
      </w:r>
    </w:p>
    <w:p>
      <w:r>
        <w:t>B. Switch off the pacemaker at the bedside / बेडसाइड पर पेसमेकर बंद कर दें</w:t>
      </w:r>
    </w:p>
    <w:p>
      <w:r>
        <w:t>C. Check pulse, ECG pacing spikes with capture, and call the physician / नाड़ी, ECG पेसिंग स्पाइक कैप्चर सहित जांचें और चिकित्सक को बुलाएं</w:t>
      </w:r>
    </w:p>
    <w:p>
      <w:r>
        <w:t>D. Give the patient strong coffee and wait / रोगी को तेज कॉफी देकर प्रतीक्षा करें</w:t>
      </w:r>
    </w:p>
    <w:p>
      <w:r>
        <w:t>Answer C</w:t>
      </w:r>
    </w:p>
    <w:p>
      <w:r>
        <w:t>Solution.</w:t>
      </w:r>
    </w:p>
    <w:p>
      <w:r>
        <w:t>✅ Correct Answer: C. Pulse, spike-capture check, notify physician</w:t>
      </w:r>
    </w:p>
    <w:p>
      <w:r>
        <w:t>🧠 Clinical Rationale: Dizziness signals possible loss of capture or sensing; rhythm and spike assessment first distinguishes device failure needing urgent correction. 🔍 Key Clues: pacemaker + dizziness + first action</w:t>
      </w:r>
    </w:p>
    <w:p>
      <w:r>
        <w:t>❌ Why Not Others: A risks syncope and fall; B stops life support; D delays emergency care.</w:t>
      </w:r>
    </w:p>
    <w:p>
      <w:r>
        <w:t>⚡ 5-Second Recall: PACEMAKER DIZZY = CHECK SPIKE + CAPTURE</w:t>
      </w:r>
    </w:p>
    <w:p>
      <w:r>
        <w:t>PNC Exam Pearl: Pacemaker check = spike before QRS, capture, rate. Strategic.</w:t>
      </w:r>
    </w:p>
    <w:p>
      <w:r>
        <w:t>15. To prevent ICU delirium, the nurse provides daylight exposure and a visible clock-calendar because they:</w:t>
      </w:r>
    </w:p>
    <w:p>
      <w:r>
        <w:t>ICU प्रलाप रोकने हेतु नर्स दिन का प्रकाश और दृश्य घड़ी-कैलेंडर देती है क्योंकि वे:</w:t>
      </w:r>
    </w:p>
    <w:p>
      <w:r>
        <w:t>A. Increase noise and confusion in the unit / इकाई में शोर और भ्रम बढ़ाते हैं</w:t>
      </w:r>
    </w:p>
    <w:p>
      <w:r>
        <w:t>B. Keep the patient sedated all day / रोगी को दिनभर बेहोश रखते हैं</w:t>
      </w:r>
    </w:p>
    <w:p>
      <w:r>
        <w:t>C. Support orientation to time-place and normal sleep-wake rhythm / समय-स्थान अभिविन्यास और सामान्य निद्रा-जागरण लय का समर्थन करते हैं</w:t>
      </w:r>
    </w:p>
    <w:p>
      <w:r>
        <w:t>D. Replace all medicines and restraints / सभी दवाओं और अवरोधों का स्थान लेते हैं</w:t>
      </w:r>
    </w:p>
    <w:p>
      <w:r>
        <w:t>Answer C</w:t>
      </w:r>
    </w:p>
    <w:p>
      <w:r>
        <w:t>Solution.</w:t>
      </w:r>
    </w:p>
    <w:p>
      <w:r>
        <w:t>✅ Correct Answer: C. Orientation plus circadian rhythm support</w:t>
      </w:r>
    </w:p>
    <w:p>
      <w:r>
        <w:t>🧠 Clinical Rationale: Delirium bundles use reorientation cues and daylight to preserve circadian cues and reduce sensory deprivation in ICU. 🔍 Key Clues: delirium + daylight + clock</w:t>
      </w:r>
    </w:p>
    <w:p>
      <w:r>
        <w:t>❌ Why Not Others: A worsens delirium; B deepens confusion risk; D overstates non-drug measures.</w:t>
      </w:r>
    </w:p>
    <w:p>
      <w:r>
        <w:t>⚡ 5-Second Recall: DELIRIUM = DAYLIGHT + CLOCK + ORIENT</w:t>
      </w:r>
    </w:p>
    <w:p>
      <w:r>
        <w:t>PNC Exam Pearl: ICU delirium = reorient, daylight, sleep bundle, mobilize.</w:t>
      </w:r>
    </w:p>
    <w:p>
      <w:r>
        <w:t>16. A 28-year-old electrician, HR 110/min, BP 100/64 mmHg, suffers a high-voltage contact burn with a small skin wound. The nurse prioritizes:</w:t>
      </w:r>
    </w:p>
    <w:p>
      <w:r>
        <w:t>28 वर्षीय इलेक्ट्रीशियन, HR 110/मिनट, BP 100/64 mmHg, उच्च-वोल्टेज संपर्क बर्न के साथ छोटी त्वचा चोट। नर्स प्राथमिकता देती है:</w:t>
      </w:r>
    </w:p>
    <w:p>
      <w:r>
        <w:t>A. Only local ointment because the wound looks small / केवल स्थानीय मलहम क्योंकि घाव छोटा दिखता है</w:t>
      </w:r>
    </w:p>
    <w:p>
      <w:r>
        <w:t>B. Discharge home since skin injury is minor / त्वचा चोट मामूली होने से घर भेजना</w:t>
      </w:r>
    </w:p>
    <w:p>
      <w:r>
        <w:t>C. Cardiac monitoring, IV fluids and myoglobinuria watch for deep joule injury / गहन जूल क्षति हेतु हृदय निगरानी, IV द्रव और मायोग्लोबिनुरिया निगरानी</w:t>
      </w:r>
    </w:p>
    <w:p>
      <w:r>
        <w:t>D. Ice packing the wound tightly for hours / घाव पर घंटों कसकर बर्फ लगाना</w:t>
      </w:r>
    </w:p>
    <w:p>
      <w:r>
        <w:t>Answer C</w:t>
      </w:r>
    </w:p>
    <w:p>
      <w:r>
        <w:t>Solution.</w:t>
      </w:r>
    </w:p>
    <w:p>
      <w:r>
        <w:t>✅ Correct Answer: C. Cardiac monitoring, fluids, renal watch</w:t>
      </w:r>
    </w:p>
    <w:p>
      <w:r>
        <w:t>🧠 Clinical Rationale: High-voltage current causes deep muscle necrosis, arrhythmia and rhabdomyolysis far beyond the small entry wound, needing ECG, fluids and urine monitoring. 🔍 Key Clues: 28-year-old + high voltage + small wound</w:t>
      </w:r>
    </w:p>
    <w:p>
      <w:r>
        <w:t>❌ Why Not Others: A-B judge by skin only and miss internal injury; D causes vasoconstriction and tissue loss.</w:t>
      </w:r>
    </w:p>
    <w:p>
      <w:r>
        <w:t>⚡ 5-Second Recall: HIGH VOLTAGE = SMALL SKIN, BIG INSIDE</w:t>
      </w:r>
    </w:p>
    <w:p>
      <w:r>
        <w:t>PNC Exam Pearl: Electric burn = ECG, fluids, compartment and renal watch. Clinical.</w:t>
      </w:r>
    </w:p>
    <w:p>
      <w:r>
        <w:t>17. After a prolonged limb crush with a tourniquet in place, the nurse's correct action is to:</w:t>
      </w:r>
    </w:p>
    <w:p>
      <w:r>
        <w:t>लंबे समय तक अंग कुचलने с टूर्निकेट लगा होने पर नर्स की सही कार्रवाई है:</w:t>
      </w:r>
    </w:p>
    <w:p>
      <w:r>
        <w:t>A. Release it suddenly without fluids or note of time / द्रव व समय नोट बिना अचानक खोल दें</w:t>
      </w:r>
    </w:p>
    <w:p>
      <w:r>
        <w:t>B. Cut the limb immediately at the bedside / बेडसाइड पर तुरंत अंग काट दें</w:t>
      </w:r>
    </w:p>
    <w:p>
      <w:r>
        <w:t>C. Note application time, give IV fluids, release gradually with crush-syndrome watch / लगाने का समय नोट करें, IV द्रव दें, क्रश-सिंड्रोम निगरानी सहित धीरे-धीरे खोलें</w:t>
      </w:r>
    </w:p>
    <w:p>
      <w:r>
        <w:t>D. Apply ice and send the patient walking home / बर्फ लगाकर रोगी को पैदल घर भेजें</w:t>
      </w:r>
    </w:p>
    <w:p>
      <w:r>
        <w:t>Answer C</w:t>
      </w:r>
    </w:p>
    <w:p>
      <w:r>
        <w:t>Solution.</w:t>
      </w:r>
    </w:p>
    <w:p>
      <w:r>
        <w:t>✅ Correct Answer: C. Time note, fluids, gradual release</w:t>
      </w:r>
    </w:p>
    <w:p>
      <w:r>
        <w:t>🧠 Clinical Rationale: Prolonged crush releases myoglobin and potassium on reperfusion; fluids plus timed gradual release prevent arrest and renal failure. 🔍 Key Clues: crush + tourniquet time + syndrome</w:t>
      </w:r>
    </w:p>
    <w:p>
      <w:r>
        <w:t>❌ Why Not Others: A triggers fatal hyperkalaemia; B is out-of-scope mutilation; D ignores reperfusion danger.</w:t>
      </w:r>
    </w:p>
    <w:p>
      <w:r>
        <w:t>⚡ 5-Second Recall: CRUSH + TOURNIQUET = TIME + FLUIDS + SLOW RELEASE</w:t>
      </w:r>
    </w:p>
    <w:p>
      <w:r>
        <w:t>PNC Exam Pearl: Crush syndrome = fluids before release, watch K+ and kidneys.</w:t>
      </w:r>
    </w:p>
    <w:p>
      <w:r>
        <w:t>18. In near-drowning care, the priority nursing understanding about aspirated lung fluid is that it:</w:t>
      </w:r>
    </w:p>
    <w:p>
      <w:r>
        <w:t>नियर-ड्राउनिंग देखभाल में एस्पिरेटेड फेफड़ा द्रव के बारे में प्राथमिकता नर्सिंग समझ है कि यह:</w:t>
      </w:r>
    </w:p>
    <w:p>
      <w:r>
        <w:t>A. Is harmless and needs no observation / हानिरहित है और अवलोकन नहीं चाहिए</w:t>
      </w:r>
    </w:p>
    <w:p>
      <w:r>
        <w:t>B. Only wets the skin surface / केवल त्वचा सतह गीली करता है</w:t>
      </w:r>
    </w:p>
    <w:p>
      <w:r>
        <w:t>C. Causes surfactant washout with ARDS risk needing oxygen watch / सर्फैक्टेंट धुलाई कर ARDS जोखिम लाता है, ऑक्सीजन निगरानी चाहिए</w:t>
      </w:r>
    </w:p>
    <w:p>
      <w:r>
        <w:t>D. Immediately turns into solid stone in lungs / फेफड़ों में तुरंत ठोस पत्थर बन जाता है</w:t>
      </w:r>
    </w:p>
    <w:p>
      <w:r>
        <w:t>Answer C</w:t>
      </w:r>
    </w:p>
    <w:p>
      <w:r>
        <w:t>Solution.</w:t>
      </w:r>
    </w:p>
    <w:p>
      <w:r>
        <w:t>✅ Correct Answer: C. Surfactant washout, ARDS risk</w:t>
      </w:r>
    </w:p>
    <w:p>
      <w:r>
        <w:t>🧠 Clinical Rationale: Aspirated water washes out surfactant and injures alveoli, so delayed pulmonary edema and ARDS can follow even after rescue. 🔍 Key Clues: near-drowning + lung fluid + priority</w:t>
      </w:r>
    </w:p>
    <w:p>
      <w:r>
        <w:t>❌ Why Not Others: A ignores delayed drowning risk; B confuses skin with alveoli; D is physiologically false.</w:t>
      </w:r>
    </w:p>
    <w:p>
      <w:r>
        <w:t>⚡ 5-Second Recall: NEAR-DROWNING = WATCH LUNGS 24 HOURS</w:t>
      </w:r>
    </w:p>
    <w:p>
      <w:r>
        <w:t>PNC Exam Pearl: Near-drowning = oxygen, lung sounds, ARDS watch.</w:t>
      </w:r>
    </w:p>
    <w:p>
      <w:r>
        <w:t>19. After a lightning strike with cardiac arrest, the nurse follows reverse triage because:</w:t>
      </w:r>
    </w:p>
    <w:p>
      <w:r>
        <w:t>बिजली गिरने से हृदय गति रुकने पर नर्स रिवर्स ट्रायाज अपनाती है क्योंकि:</w:t>
      </w:r>
    </w:p>
    <w:p>
      <w:r>
        <w:t>A. Lightning victims never survive at all / बिजली पीड़ित कभी जीवित नहीं बचते</w:t>
      </w:r>
    </w:p>
    <w:p>
      <w:r>
        <w:t>B. Only walking wounded need any care / केवल चलने वाले घायलों को देखभाल चाहिए</w:t>
      </w:r>
    </w:p>
    <w:p>
      <w:r>
        <w:t>C. Apneic pulseless victims may revive with prompt ventilation and CPR / श्वास-नाड़ीहीन पीड़ित तुरंत वेंटिलेशन और CPR से जीवित हो सकते हैं</w:t>
      </w:r>
    </w:p>
    <w:p>
      <w:r>
        <w:t>D. All victims should be left untouched for hours / सभी पीड़ितों को घंटों अछूता छोड़ना चाहिए</w:t>
      </w:r>
    </w:p>
    <w:p>
      <w:r>
        <w:t>Answer C</w:t>
      </w:r>
    </w:p>
    <w:p>
      <w:r>
        <w:t>Solution.</w:t>
      </w:r>
    </w:p>
    <w:p>
      <w:r>
        <w:t>✅ Correct Answer: C. Apparently dead may revive with CPR</w:t>
      </w:r>
    </w:p>
    <w:p>
      <w:r>
        <w:t>🧠 Clinical Rationale: Lightning often causes simultaneous respiratory arrest with recoverable cardiac automaticity, so immediate ventilation-first resuscitation saves the apparently dead first. 🔍 Key Clues: lightning + arrest + reverse triage</w:t>
      </w:r>
    </w:p>
    <w:p>
      <w:r>
        <w:t>❌ Why Not Others: A denies documented survivals; B inverts lightning priority; D wastes the revival window.</w:t>
      </w:r>
    </w:p>
    <w:p>
      <w:r>
        <w:t>⚡ 5-Second Recall: LIGHTNING = DEAD FIRST, VENTILATE</w:t>
      </w:r>
    </w:p>
    <w:p>
      <w:r>
        <w:t>PNC Exam Pearl: Lightning triage = reverse, apneic first.</w:t>
      </w:r>
    </w:p>
    <w:p>
      <w:r>
        <w:t>20. For a patient with Clostridioides difficile diarrhoea, the nurse uses contact precautions plus handwashing with soap and water because:</w:t>
      </w:r>
    </w:p>
    <w:p>
      <w:r>
        <w:t>क्लॉस्ट्रिडियोइडिस डिफिसाइल अतिसार रोगी हेतु नर्स संपर्क सावधानियां व साबुन-पानी से हाथ धुलाई करती है क्योंकि:</w:t>
      </w:r>
    </w:p>
    <w:p>
      <w:r>
        <w:t>A. Alcohol rub kills spores better than soap / अल्कोहल रब साबुन से बेहतर स्पोर मारता है</w:t>
      </w:r>
    </w:p>
    <w:p>
      <w:r>
        <w:t>B. Gloves alone are fully sufficient / केवल दस्ताने पूर्णतः पर्याप्त हैं</w:t>
      </w:r>
    </w:p>
    <w:p>
      <w:r>
        <w:t>C. Only air isolation without handwash works / बिना हाथ धुलाई केवल वायु पृथक्करण कार्य करता है</w:t>
      </w:r>
    </w:p>
    <w:p>
      <w:r>
        <w:t>D. Spores resist alcohol, so mechanical washing removes them / स्पोर अल्कोहल प्रतिरोधी हैं, अतः यांत्रिक धुलाई उन्हें हटाती है</w:t>
      </w:r>
    </w:p>
    <w:p>
      <w:r>
        <w:t>Answer D</w:t>
      </w:r>
    </w:p>
    <w:p>
      <w:r>
        <w:t>Solution.</w:t>
      </w:r>
    </w:p>
    <w:p>
      <w:r>
        <w:t>✅ Correct Answer: D. Spore resistance needs soap-water removal</w:t>
      </w:r>
    </w:p>
    <w:p>
      <w:r>
        <w:t>🧠 Clinical Rationale: C. difficile spores survive alcohol sanitizer; friction with soap and water physically removes them, with contact precautions blocking faecal-oral spread. 🔍 Key Clues: C. diff + spore + soap wash</w:t>
      </w:r>
    </w:p>
    <w:p>
      <w:r>
        <w:t>❌ Why Not Others: A reverses spore science; B ignores hand contamination; C misses contact route.</w:t>
      </w:r>
    </w:p>
    <w:p>
      <w:r>
        <w:t>⚡ 5-Second Recall: C. DIFF = CONTACT + SOAP, NO ALCOHOL</w:t>
      </w:r>
    </w:p>
    <w:p>
      <w:r>
        <w:t>PNC Exam Pearl: C. diff = contact precaution, soap-water handwash.</w:t>
      </w:r>
    </w:p>
    <w:p>
      <w:r>
        <w:t>21. For a VRE-positive patient, the nurse dons a gown with gloves and uses dedicated equipment in order to:</w:t>
      </w:r>
    </w:p>
    <w:p>
      <w:r>
        <w:t>VRE-पॉजिटिव रोगी हेतु नर्स गाउन-दस्ताने पहनती है और समर्पित उपकरण प्रयोग करती है ताकि:</w:t>
      </w:r>
    </w:p>
    <w:p>
      <w:r>
        <w:t>A. Increase staff fashion compliance / स्टाफ फैशन अनुपालन बढ़ सके</w:t>
      </w:r>
    </w:p>
    <w:p>
      <w:r>
        <w:t>B. Save laundry costs only / केवल धुलाई लागत बचे</w:t>
      </w:r>
    </w:p>
    <w:p>
      <w:r>
        <w:t>C. Avoid touching the patient at all / रोगी को बिल्कुल न छुआ जाए</w:t>
      </w:r>
    </w:p>
    <w:p>
      <w:r>
        <w:t>D. Block contact transmission via hands, clothes and shared devices / हाथों, कपड़ों व साझा उपकरणों से संपर्क संचरण रुके</w:t>
      </w:r>
    </w:p>
    <w:p>
      <w:r>
        <w:t>Answer D</w:t>
      </w:r>
    </w:p>
    <w:p>
      <w:r>
        <w:t>Solution.</w:t>
      </w:r>
    </w:p>
    <w:p>
      <w:r>
        <w:t>✅ Correct Answer: D. Blocks contact transmission chain</w:t>
      </w:r>
    </w:p>
    <w:p>
      <w:r>
        <w:t>🧠 Clinical Rationale: VRE spreads by direct and indirect contact; gown-glove barrier plus dedicated items stop carriage on uniforms and devices. 🔍 Key Clues: VRE + gown + dedicated tools</w:t>
      </w:r>
    </w:p>
    <w:p>
      <w:r>
        <w:t>❌ Why Not Others: A trivializes infection control; B misses transmission goal; C contradicts needed bedside care.</w:t>
      </w:r>
    </w:p>
    <w:p>
      <w:r>
        <w:t>⚡ 5-Second Recall: VRE = GOWN + GLOVES + OWN TOOLS</w:t>
      </w:r>
    </w:p>
    <w:p>
      <w:r>
        <w:t>PNC Exam Pearl: VRE/MRSA contact = gown, gloves, dedicated equipment.</w:t>
      </w:r>
    </w:p>
    <w:p>
      <w:r>
        <w:t>22. A 40-year-old isolation patient, HR 96/min, BP 118/76 mmHg, has Ebola virus disease. For surface disinfection the nurse selects:</w:t>
      </w:r>
    </w:p>
    <w:p>
      <w:r>
        <w:t>40 वर्षीय पृथक्करण रोगी, HR 96/मिनट, BP 118/76 mmHg, इबोला वायरस रोग। सतह विसंक्रमण हेतु नर्स चुनती है:</w:t>
      </w:r>
    </w:p>
    <w:p>
      <w:r>
        <w:t>A. Plain water mopping only / केवल सादे पानी से पोंछा</w:t>
      </w:r>
    </w:p>
    <w:p>
      <w:r>
        <w:t>B. Dry dusting without disinfectant / विसंक्रामक बिना सूखी झाड़-पोंछ</w:t>
      </w:r>
    </w:p>
    <w:p>
      <w:r>
        <w:t>C. Vinegar spray as sole agent / एकमात्र एजेंट के रूप में सिरका स्प्रे</w:t>
      </w:r>
    </w:p>
    <w:p>
      <w:r>
        <w:t>D. Fresh 0.5% bleach solution with correct contact time / सही संपर्क समय सहित ताजा 0.5% ब्लीच विलयन</w:t>
      </w:r>
    </w:p>
    <w:p>
      <w:r>
        <w:t>Answer D</w:t>
      </w:r>
    </w:p>
    <w:p>
      <w:r>
        <w:t>Solution.</w:t>
      </w:r>
    </w:p>
    <w:p>
      <w:r>
        <w:t>✅ Correct Answer: D. Fresh 0.5% bleach, adequate contact time</w:t>
      </w:r>
    </w:p>
    <w:p>
      <w:r>
        <w:t>🧠 Clinical Rationale: Ebola virus on surfaces is inactivated by freshly prepared 0.5% sodium hypochlorite with prescribed wet-contact time, unlike weak or dry methods. 🔍 Key Clues: 40-year-old + Ebola + bleach disinfect</w:t>
      </w:r>
    </w:p>
    <w:p>
      <w:r>
        <w:t>❌ Why Not Others: A-B-C lack virucidal kill and leave infectious fluids.</w:t>
      </w:r>
    </w:p>
    <w:p>
      <w:r>
        <w:t>⚡ 5-Second Recall: EBOLA SURFACE = FRESH 0.5% BLEACH</w:t>
      </w:r>
    </w:p>
    <w:p>
      <w:r>
        <w:t>PNC Exam Pearl: Ebola disinfection = 0.5% bleach, fresh, full contact time. Clinical.</w:t>
      </w:r>
    </w:p>
    <w:p>
      <w:r>
        <w:t>23. To prevent Nipah virus infection, the nurse teaches the community to:</w:t>
      </w:r>
    </w:p>
    <w:p>
      <w:r>
        <w:t>निपाह वायरस संक्रमण रोकने हेतु नर्स समुदाय को सिखाती है:</w:t>
      </w:r>
    </w:p>
    <w:p>
      <w:r>
        <w:t>A. Drink raw date-palm sap collected overnight / रातभर एकत्रित कच्चा खजूर रस पिएं</w:t>
      </w:r>
    </w:p>
    <w:p>
      <w:r>
        <w:t>B. Sleep under bat-roost trees without cover / बिना आवरण चमगादड़ पेड़ों नीचे सोएं</w:t>
      </w:r>
    </w:p>
    <w:p>
      <w:r>
        <w:t>C. Handle sick bats with bare hands / बीमार चमगादड़ों को नंगे हाथों पकड़ें</w:t>
      </w:r>
    </w:p>
    <w:p>
      <w:r>
        <w:t>D. Avoid bat-bitten fruits and raw sap, use covered collection / चमगादड़-काटे फल व कच्चा रस त्यागें, ढका संग्रह प्रयोग करें</w:t>
      </w:r>
    </w:p>
    <w:p>
      <w:r>
        <w:t>Answer D</w:t>
      </w:r>
    </w:p>
    <w:p>
      <w:r>
        <w:t>Solution.</w:t>
      </w:r>
    </w:p>
    <w:p>
      <w:r>
        <w:t>✅ Correct Answer: D. Avoid bat-contaminated fruit and sap</w:t>
      </w:r>
    </w:p>
    <w:p>
      <w:r>
        <w:t>🧠 Clinical Rationale: Nipah spills from fruit-bat saliva and urine onto fruits and open sap pots; avoiding them breaks zoonotic transmission. 🔍 Key Clues: Nipah + bat + fruit avoid</w:t>
      </w:r>
    </w:p>
    <w:p>
      <w:r>
        <w:t>❌ Why Not Others: A-C invite bat-secretion exposure and outbreaks.</w:t>
      </w:r>
    </w:p>
    <w:p>
      <w:r>
        <w:t>⚡ 5-Second Recall: NIPAH = NO BAT FRUIT, NO RAW SAP</w:t>
      </w:r>
    </w:p>
    <w:p>
      <w:r>
        <w:t>PNC Exam Pearl: Nipah = bats, avoid fallen fruit and open sap.</w:t>
      </w:r>
    </w:p>
    <w:p>
      <w:r>
        <w:t>24. For a normal newborn, the nurse's priority action regarding colostrum is to:</w:t>
      </w:r>
    </w:p>
    <w:p>
      <w:r>
        <w:t>सामान्य नवजात हेतु कोलोस्ट्रम संबंधी नर्स की प्राथमिकता कार्रवाई है:</w:t>
      </w:r>
    </w:p>
    <w:p>
      <w:r>
        <w:t>A. Discard colostrum as dirty milk / कोलोस्ट्रम को गंदा दूध मानकर फेंक दें</w:t>
      </w:r>
    </w:p>
    <w:p>
      <w:r>
        <w:t>B. Give honey and water for two days first / पहले दो दिन शहद व पानी दें</w:t>
      </w:r>
    </w:p>
    <w:p>
      <w:r>
        <w:t>C. Start formula on day one routinely / पहले दिन नियमित फॉर्मूला शुरू करें</w:t>
      </w:r>
    </w:p>
    <w:p>
      <w:r>
        <w:t>D. Initiate breastfeeding with colostrum within the first hour / प्रथम घंटे में कोलोस्ट्रम सहित स्तनपान आरंभ करें</w:t>
      </w:r>
    </w:p>
    <w:p>
      <w:r>
        <w:t>Answer D</w:t>
      </w:r>
    </w:p>
    <w:p>
      <w:r>
        <w:t>Solution.</w:t>
      </w:r>
    </w:p>
    <w:p>
      <w:r>
        <w:t>✅ Correct Answer: D. First-hour colostrum breastfeeding</w:t>
      </w:r>
    </w:p>
    <w:p>
      <w:r>
        <w:t>🧠 Clinical Rationale: Early colostrum gives antibodies, vitamin A and gut priming, while suckling triggers oxytocin and bonding. 🔍 Key Clues: colostrum + first hour + priority</w:t>
      </w:r>
    </w:p>
    <w:p>
      <w:r>
        <w:t>❌ Why Not Others: A wastes immune-rich feed; B risks infection and botulism; C delays bonding and immunity.</w:t>
      </w:r>
    </w:p>
    <w:p>
      <w:r>
        <w:t>⚡ 5-Second Recall: COLOSTRUM = FIRST HOUR, FIRST FEED</w:t>
      </w:r>
    </w:p>
    <w:p>
      <w:r>
        <w:t>PNC Exam Pearl: First hour = skin-to-skin, colostrum feed.</w:t>
      </w:r>
    </w:p>
    <w:p>
      <w:r>
        <w:t>25. Rooming-in is practised by the nurse primarily because it:</w:t>
      </w:r>
    </w:p>
    <w:p>
      <w:r>
        <w:t>नर्स रूमिंग-इन मुख्यतः इसलिए अपनाती है क्योंकि यह:</w:t>
      </w:r>
    </w:p>
    <w:p>
      <w:r>
        <w:t>A. Separates mother and baby fully / मां व शिशु को पूर्णतः अलग करता है</w:t>
      </w:r>
    </w:p>
    <w:p>
      <w:r>
        <w:t>B. Keeps the baby only with nurses / शिशु को केवल नर्सों पास रखता है</w:t>
      </w:r>
    </w:p>
    <w:p>
      <w:r>
        <w:t>C. Delays feeding until discharge / छुट्टी तक आहार विलंबित करता है</w:t>
      </w:r>
    </w:p>
    <w:p>
      <w:r>
        <w:t>D. Promotes bonding, on-demand feeding and infection safety / बंधन, मांग-आधारित आहार व संक्रमण सुरक्षा बढ़ाता है</w:t>
      </w:r>
    </w:p>
    <w:p>
      <w:r>
        <w:t>Answer D</w:t>
      </w:r>
    </w:p>
    <w:p>
      <w:r>
        <w:t>Solution.</w:t>
      </w:r>
    </w:p>
    <w:p>
      <w:r>
        <w:t>✅ Correct Answer: D. Bonding, demand feeding, safety</w:t>
      </w:r>
    </w:p>
    <w:p>
      <w:r>
        <w:t>🧠 Clinical Rationale: Keeping mother and baby together enables cue-based feeds, warmth, colonization with maternal flora and confident parenting. 🔍 Key Clues: rooming-in + bonding + care</w:t>
      </w:r>
    </w:p>
    <w:p>
      <w:r>
        <w:t>❌ Why Not Others: A-B separate the dyad; C starves early feeds.</w:t>
      </w:r>
    </w:p>
    <w:p>
      <w:r>
        <w:t>⚡ 5-Second Recall: ROOMING-IN = TOGETHER, FEED ON CUES</w:t>
      </w:r>
    </w:p>
    <w:p>
      <w:r>
        <w:t>PNC Exam Pearl: Rooming-in = bonding, exclusive demand breastfeeding.</w:t>
      </w:r>
    </w:p>
    <w:p>
      <w:r>
        <w:t>26. For a child with severe acute malnutrition without complications, the nurse starts the starter feed with:</w:t>
      </w:r>
    </w:p>
    <w:p>
      <w:r>
        <w:t>जटिलता-रहित गंभीर तीव्र कुपोषण वाले बालक हेतु नर्स स्टार्टर फीड शुरू करती है:</w:t>
      </w:r>
    </w:p>
    <w:p>
      <w:r>
        <w:t>A. F-75 low-protein low-energy feed in small frequent feeds / छोटे बार-बार आहार में F-75 कम-प्रोटीन कम-ऊर्जा फीड</w:t>
      </w:r>
    </w:p>
    <w:p>
      <w:r>
        <w:t>B. Full-strength high-protein adult diet at once / एक बार में पूर्ण-शक्ति उच्च-प्रोटीन वयस्क आहार</w:t>
      </w:r>
    </w:p>
    <w:p>
      <w:r>
        <w:t>C. Only plain water for three days / तीन दिन केवल सादा पानी</w:t>
      </w:r>
    </w:p>
    <w:p>
      <w:r>
        <w:t>D. Fried snacks and sweets immediately / तुरंत तले नाश्ते व मिठाई</w:t>
      </w:r>
    </w:p>
    <w:p>
      <w:r>
        <w:t>Answer A</w:t>
      </w:r>
    </w:p>
    <w:p>
      <w:r>
        <w:t>Solution.</w:t>
      </w:r>
    </w:p>
    <w:p>
      <w:r>
        <w:t>✅ Correct Answer: A. F-75 starter, small frequent feeds</w:t>
      </w:r>
    </w:p>
    <w:p>
      <w:r>
        <w:t>🧠 Clinical Rationale: F-75 stabilizes metabolism with low solute load before catch-up F-100, preventing refeeding complications in SAM. 🔍 Key Clues: SAM + F75 + starter feed</w:t>
      </w:r>
    </w:p>
    <w:p>
      <w:r>
        <w:t>❌ Why Not Others: B overloads a fragile gut and kidneys; C starves further; D risks diarrhoea and sepsis.</w:t>
      </w:r>
    </w:p>
    <w:p>
      <w:r>
        <w:t>⚡ 5-Second Recall: SAM STARTER = F-75 FIRST</w:t>
      </w:r>
    </w:p>
    <w:p>
      <w:r>
        <w:t>PNC Exam Pearl: SAM = F-75 stabilise, then F-100 catch-up.</w:t>
      </w:r>
    </w:p>
    <w:p>
      <w:r>
        <w:t>27. A 2-year-old, HR 128/min, BP 90/60 mmHg, RR 48/min, SpO2 93%, shows lower chest-wall indrawing with fast breathing. The nurse classifies this as:</w:t>
      </w:r>
    </w:p>
    <w:p>
      <w:r>
        <w:t>2 वर्षीय बालक, HR 128/मिनट, BP 90/60 mmHg, RR 48/मिनट, SpO2 93%, तेज श्वास सहित निचली छाती धंसाव दिखाता है। नर्स इसे वर्गीकृत करती है:</w:t>
      </w:r>
    </w:p>
    <w:p>
      <w:r>
        <w:t>A. Severe pneumonia needing urgent referral and oxygen / गंभीर निमोनिया, तुरंत रेफरल व ऑक्सीजन चाहिए</w:t>
      </w:r>
    </w:p>
    <w:p>
      <w:r>
        <w:t>B. Common cold needing only home fluids / सामान्य सर्दी, केवल घरेलू द्रव चाहिए</w:t>
      </w:r>
    </w:p>
    <w:p>
      <w:r>
        <w:t>C. Healthy breathing needing no action / स्वस्थ श्वास, कोई कार्रवाई नहीं चाहिए</w:t>
      </w:r>
    </w:p>
    <w:p>
      <w:r>
        <w:t>D. Skin rash needing only ointment / त्वचा दाने, केवल मलहम चाहिए</w:t>
      </w:r>
    </w:p>
    <w:p>
      <w:r>
        <w:t>Answer A</w:t>
      </w:r>
    </w:p>
    <w:p>
      <w:r>
        <w:t>Solution.</w:t>
      </w:r>
    </w:p>
    <w:p>
      <w:r>
        <w:t>✅ Correct Answer: A. Severe pneumonia, refer with oxygen</w:t>
      </w:r>
    </w:p>
    <w:p>
      <w:r>
        <w:t>🧠 Clinical Rationale: Chest indrawing plus tachypnoea in under-five IMNCI signals severe pneumonia needing oxygen, antibiotics and referral. 🔍 Key Clues: 2-year-old + indrawing + fast breathing</w:t>
      </w:r>
    </w:p>
    <w:p>
      <w:r>
        <w:t>❌ Why Not Others: B-C under-triage a danger sign; D is unrelated to breathing.</w:t>
      </w:r>
    </w:p>
    <w:p>
      <w:r>
        <w:t>⚡ 5-Second Recall: INDRAWING = SEVERE PNEUMONIA</w:t>
      </w:r>
    </w:p>
    <w:p>
      <w:r>
        <w:t>PNC Exam Pearl: Chest indrawing + fast breathing = severe pneumonia, refer. Clinical.</w:t>
      </w:r>
    </w:p>
    <w:p>
      <w:r>
        <w:t>28. The nurse must decide first for a child with sunken eyes and slow skin pinch. The correct IMNCI decision is:</w:t>
      </w:r>
    </w:p>
    <w:p>
      <w:r>
        <w:t>धंसी आंखों व धीमी त्वचा चुटकी वाले बालक हेतु नर्स को पहले निर्णय लेना है। सही IMNCI निर्णय है:</w:t>
      </w:r>
    </w:p>
    <w:p>
      <w:r>
        <w:t>A. Start Plan C IV rehydration urgently with reassessment / पुनः आकलन सहित तुरंत प्लान C IV पुनर्जलीकरण शुरू करें</w:t>
      </w:r>
    </w:p>
    <w:p>
      <w:r>
        <w:t>B. Send the child home without fluids / बिना द्रव बालक को घर भेज दें</w:t>
      </w:r>
    </w:p>
    <w:p>
      <w:r>
        <w:t>C. Give only a sweet candy / केवल मीठी गोली दें</w:t>
      </w:r>
    </w:p>
    <w:p>
      <w:r>
        <w:t>D. Wait three days before any fluid / किसी भी द्रव से पहले तीन दिन प्रतीक्षा करें</w:t>
      </w:r>
    </w:p>
    <w:p>
      <w:r>
        <w:t>Answer A</w:t>
      </w:r>
    </w:p>
    <w:p>
      <w:r>
        <w:t>Solution.</w:t>
      </w:r>
    </w:p>
    <w:p>
      <w:r>
        <w:t>✅ Correct Answer: A. Plan C IV fluids, reassess</w:t>
      </w:r>
    </w:p>
    <w:p>
      <w:r>
        <w:t>🧠 Clinical Rationale: Two severe-dehydration signs place the child in Plan C, where rapid IV Ringer lactate with monitoring restores perfusion. 🔍 Key Clues: sunken eyes + slow pinch + first action</w:t>
      </w:r>
    </w:p>
    <w:p>
      <w:r>
        <w:t>❌ Why Not Others: B-D withhold fluids in shock risk and invite collapse.</w:t>
      </w:r>
    </w:p>
    <w:p>
      <w:r>
        <w:t>⚡ 5-Second Recall: SUNKEN + SLOW PINCH = PLAN C IV</w:t>
      </w:r>
    </w:p>
    <w:p>
      <w:r>
        <w:t>PNC Exam Pearl: Severe dehydration = Plan C, IV fluids, reassess. Strategic.</w:t>
      </w:r>
    </w:p>
    <w:p>
      <w:r>
        <w:t>29. During a febrile seizure at home, the nurse advises the mother to manage fever with:</w:t>
      </w:r>
    </w:p>
    <w:p>
      <w:r>
        <w:t>घर पर ज्वर आक्षेप (फेब्राइल सीज़र) में नर्स मां को ज्वर प्रबंधन की सलाह देती है:</w:t>
      </w:r>
    </w:p>
    <w:p>
      <w:r>
        <w:t>A. Tepid sponging with antipyretic as prescribed and safe positioning / गुनगुने पानी की पट्टी, निर्धारित ज्वरनाशक व सुरक्षित स्थिति</w:t>
      </w:r>
    </w:p>
    <w:p>
      <w:r>
        <w:t>B. Ice-cold water bath with alcohol rub / बर्फ-ठंडे पानी का स्नान व अल्कोहल मलना</w:t>
      </w:r>
    </w:p>
    <w:p>
      <w:r>
        <w:t>C. Heavy blankets to trap heat / गर्मी रोकने हेतु भारी कंबल</w:t>
      </w:r>
    </w:p>
    <w:p>
      <w:r>
        <w:t>D. Forcing the child to vomit / बालक को जबरन उल्टी कराना</w:t>
      </w:r>
    </w:p>
    <w:p>
      <w:r>
        <w:t>Answer A</w:t>
      </w:r>
    </w:p>
    <w:p>
      <w:r>
        <w:t>Solution.</w:t>
      </w:r>
    </w:p>
    <w:p>
      <w:r>
        <w:t>✅ Correct Answer: A. Tepid sponge, antipyretic, side position</w:t>
      </w:r>
    </w:p>
    <w:p>
      <w:r>
        <w:t>🧠 Clinical Rationale: Tepid sponging aids heat loss without shivering, while prescribed paracetamol and recovery position keep the post-ictal child safe. 🔍 Key Clues: febrile seizure + tepid sponge + fever</w:t>
      </w:r>
    </w:p>
    <w:p>
      <w:r>
        <w:t>❌ Why Not Others: B causes shivering and toxicity; C raises temperature; D risks aspiration.</w:t>
      </w:r>
    </w:p>
    <w:p>
      <w:r>
        <w:t>⚡ 5-Second Recall: FEBRILE SEIZURE = TEPID + SIDE + PARACETAMOL</w:t>
      </w:r>
    </w:p>
    <w:p>
      <w:r>
        <w:t>PNC Exam Pearl: Febrile seizure = protect, side-lying, tepid sponge, antipyretic.</w:t>
      </w:r>
    </w:p>
    <w:p>
      <w:r>
        <w:t>30. The nurse promotes evidence-based nursing in the ward through a journal club mainly to:</w:t>
      </w:r>
    </w:p>
    <w:p>
      <w:r>
        <w:t>नर्स वार्ड में जर्नल क्लब द्वारा साक्ष्य-आधारित नर्सिंग मुख्यतः इसलिए बढ़ाती है:</w:t>
      </w:r>
    </w:p>
    <w:p>
      <w:r>
        <w:t>A. Critically appraise research and apply valid findings to care / शोध का आलोचनात्मक मूल्यांकन कर वैध निष्कर्ष देखभाल में लागू करना</w:t>
      </w:r>
    </w:p>
    <w:p>
      <w:r>
        <w:t>B. Gossip about authors personally / लेखकों की व्यक्तिगत गपशप करना</w:t>
      </w:r>
    </w:p>
    <w:p>
      <w:r>
        <w:t>C. Collect magazines for decoration / सजावट हेतु पत्रिकाएं एकत्र करना</w:t>
      </w:r>
    </w:p>
    <w:p>
      <w:r>
        <w:t>D. Avoid reading any research ever / कोई भी शोध कभी न पढ़ना</w:t>
      </w:r>
    </w:p>
    <w:p>
      <w:r>
        <w:t>Answer A</w:t>
      </w:r>
    </w:p>
    <w:p>
      <w:r>
        <w:t>Solution.</w:t>
      </w:r>
    </w:p>
    <w:p>
      <w:r>
        <w:t>✅ Correct Answer: A. Appraise and apply research evidence</w:t>
      </w:r>
    </w:p>
    <w:p>
      <w:r>
        <w:t>🧠 Clinical Rationale: Journal clubs build appraisal skills so ward practice shifts from ritual to proven effective interventions. 🔍 Key Clues: EBN + journal club + purpose</w:t>
      </w:r>
    </w:p>
    <w:p>
      <w:r>
        <w:t>❌ Why Not Others: B-C-D defeat the learning and practice-change goal.</w:t>
      </w:r>
    </w:p>
    <w:p>
      <w:r>
        <w:t>⚡ 5-Second Recall: JOURNAL CLUB = READ + APPRAISE + APPLY</w:t>
      </w:r>
    </w:p>
    <w:p>
      <w:r>
        <w:t>PNC Exam Pearl: EBN = ask, acquire, appraise, apply.</w:t>
      </w:r>
    </w:p>
    <w:p>
      <w:r>
        <w:t>31. A medication error, HR 88/min, BP 122/78 mmHg in the involved patient, has occurred. For root-cause analysis the nurse uses:</w:t>
      </w:r>
    </w:p>
    <w:p>
      <w:r>
        <w:t>दवा त्रुटि हुई है, संबंधित रोगी HR 88/मिनट, BP 122/78 mmHg। मूल-कारण विश्लेषण हेतु नर्स प्रयोग करती है:</w:t>
      </w:r>
    </w:p>
    <w:p>
      <w:r>
        <w:t>A. Fishbone diagram tracing man, method, machine, material causes / मैन, विधि, मशीन, सामग्री कारण खोजता फिशबोन आरेख</w:t>
      </w:r>
    </w:p>
    <w:p>
      <w:r>
        <w:t>B. Blaming one nurse loudly in public / एक नर्स को सार्वजनिक जोर से दोष देना</w:t>
      </w:r>
    </w:p>
    <w:p>
      <w:r>
        <w:t>C. Hiding the error from all records / त्रुटि सभी रिकॉर्ड से छिपाना</w:t>
      </w:r>
    </w:p>
    <w:p>
      <w:r>
        <w:t>D. Repeating the same process without review / समीक्षा बिना वही प्रक्रिया दोहराना</w:t>
      </w:r>
    </w:p>
    <w:p>
      <w:r>
        <w:t>Answer A</w:t>
      </w:r>
    </w:p>
    <w:p>
      <w:r>
        <w:t>Solution.</w:t>
      </w:r>
    </w:p>
    <w:p>
      <w:r>
        <w:t>✅ Correct Answer: A. Fishbone cause-and-effect analysis</w:t>
      </w:r>
    </w:p>
    <w:p>
      <w:r>
        <w:t>🧠 Clinical Rationale: Ishikawa fishbone maps system causes across categories so fixes target processes, not individuals. 🔍 Key Clues: medication error + root cause + fishbone</w:t>
      </w:r>
    </w:p>
    <w:p>
      <w:r>
        <w:t>❌ Why Not Others: B is blame culture; C destroys learning; D guarantees recurrence.</w:t>
      </w:r>
    </w:p>
    <w:p>
      <w:r>
        <w:t>⚡ 5-Second Recall: ROOT CAUSE = FISHBONE 4M</w:t>
      </w:r>
    </w:p>
    <w:p>
      <w:r>
        <w:t>PNC Exam Pearl: Error analysis = fishbone, five whys, system fix. Clinical.</w:t>
      </w:r>
    </w:p>
    <w:p>
      <w:r>
        <w:t>32. Under 5S in ward stock management, the nurse performs Sort (Seiri) by:</w:t>
      </w:r>
    </w:p>
    <w:p>
      <w:r>
        <w:t>वार्ड स्टॉक प्रबंधन में 5S के अंतर्गत नर्स सॉर्ट (सेरी) करती है:</w:t>
      </w:r>
    </w:p>
    <w:p>
      <w:r>
        <w:t>A. Removing expired and unneeded items from the work area / कार्यक्षेत्र से समाप्त व अनावश्यक वस्तुएं हटाकर</w:t>
      </w:r>
    </w:p>
    <w:p>
      <w:r>
        <w:t>B. Piling all items randomly in corners / सभी वस्तुएं कोनों में बेतरतीब ढेर लगाकर</w:t>
      </w:r>
    </w:p>
    <w:p>
      <w:r>
        <w:t>C. Hiding broken equipment behind curtains / टूटे उपकरण पर्दों पीछे छिपाकर</w:t>
      </w:r>
    </w:p>
    <w:p>
      <w:r>
        <w:t>D. Ordering double stock of everything / हर वस्तु का दोगुना स्टॉक मंगाकर</w:t>
      </w:r>
    </w:p>
    <w:p>
      <w:r>
        <w:t>Answer A</w:t>
      </w:r>
    </w:p>
    <w:p>
      <w:r>
        <w:t>Solution.</w:t>
      </w:r>
    </w:p>
    <w:p>
      <w:r>
        <w:t>✅ Correct Answer: A. Remove unneeded and expired items</w:t>
      </w:r>
    </w:p>
    <w:p>
      <w:r>
        <w:t>🧠 Clinical Rationale: Sort clears clutter so needed drugs and tools are visible, reachable and safe from expiry mix-ups. 🔍 Key Clues: 5S + sort + ward stock</w:t>
      </w:r>
    </w:p>
    <w:p>
      <w:r>
        <w:t>❌ Why Not Others: B-C keep waste and hazards; D adds clutter and cost.</w:t>
      </w:r>
    </w:p>
    <w:p>
      <w:r>
        <w:t>⚡ 5-Second Recall: SORT = KEEP NEEDED, REMOVE REST</w:t>
      </w:r>
    </w:p>
    <w:p>
      <w:r>
        <w:t>PNC Exam Pearl: 5S = Sort, Set, Shine, Standardize, Sustain.</w:t>
      </w:r>
    </w:p>
    <w:p>
      <w:r>
        <w:t>33. Kaizen in nursing quality work means:</w:t>
      </w:r>
    </w:p>
    <w:p>
      <w:r>
        <w:t>नर्सिंग गुणवत्ता कार्य में काइज़न का अर्थ है:</w:t>
      </w:r>
    </w:p>
    <w:p>
      <w:r>
        <w:t>A. Continuous small improvements by all staff daily / सभी स्टाफ द्वारा प्रतिदिन निरंतर छोटे सुधार</w:t>
      </w:r>
    </w:p>
    <w:p>
      <w:r>
        <w:t>B. One giant change once in ten years / दस वर्ष में एक बार बड़ा परिवर्तन</w:t>
      </w:r>
    </w:p>
    <w:p>
      <w:r>
        <w:t>C. Punishing staff for every suggestion / हर सुझाव पर स्टाफ को दंड</w:t>
      </w:r>
    </w:p>
    <w:p>
      <w:r>
        <w:t>D. Freezing all processes forever / सभी प्रक्रियाएं हमेशा स्थिर रखना</w:t>
      </w:r>
    </w:p>
    <w:p>
      <w:r>
        <w:t>Answer A</w:t>
      </w:r>
    </w:p>
    <w:p>
      <w:r>
        <w:t>Solution.</w:t>
      </w:r>
    </w:p>
    <w:p>
      <w:r>
        <w:t>✅ Correct Answer: A. Small continuous improvements</w:t>
      </w:r>
    </w:p>
    <w:p>
      <w:r>
        <w:t>🧠 Clinical Rationale: Kaizen compounds frontline micro-changes into safer, faster care with full team ownership. 🔍 Key Clues: kaizen + small change + quality</w:t>
      </w:r>
    </w:p>
    <w:p>
      <w:r>
        <w:t>❌ Why Not Others: B delays gains; C kills ideas; D blocks progress.</w:t>
      </w:r>
    </w:p>
    <w:p>
      <w:r>
        <w:t>⚡ 5-Second Recall: KAIZEN = SMALL STEPS DAILY</w:t>
      </w:r>
    </w:p>
    <w:p>
      <w:r>
        <w:t>PNC Exam Pearl: Kaizen = everyone, everyday, small better.</w:t>
      </w:r>
    </w:p>
    <w:p>
      <w:r>
        <w:t>34. Persistent son preference in a community mainly disturbs the:</w:t>
      </w:r>
    </w:p>
    <w:p>
      <w:r>
        <w:t>समुदाय में सतत पुत्र-अधिमान मुख्यतः बिगाड़ता है:</w:t>
      </w:r>
    </w:p>
    <w:p>
      <w:r>
        <w:t>A. Child sex ratio with fewer girls than boys / बाल लिंगानुपात, लड़कों से कम लड़कियां</w:t>
      </w:r>
    </w:p>
    <w:p>
      <w:r>
        <w:t>B. Rainfall pattern of the region / क्षेत्र का वर्षा पैटर्न</w:t>
      </w:r>
    </w:p>
    <w:p>
      <w:r>
        <w:t>C. Road traffic direction / सड़क यातायात दिशा</w:t>
      </w:r>
    </w:p>
    <w:p>
      <w:r>
        <w:t>D. Mobile network speed / मोबाइल नेटवर्क गति</w:t>
      </w:r>
    </w:p>
    <w:p>
      <w:r>
        <w:t>Answer A</w:t>
      </w:r>
    </w:p>
    <w:p>
      <w:r>
        <w:t>Solution.</w:t>
      </w:r>
    </w:p>
    <w:p>
      <w:r>
        <w:t>✅ Correct Answer: A. Adverse child sex ratio</w:t>
      </w:r>
    </w:p>
    <w:p>
      <w:r>
        <w:t>🧠 Clinical Rationale: Son preference drives sex-selective practices that lower girls per 1000 boys, a core sociology-health indicator. 🔍 Key Clues: son preference + sex ratio + sociology</w:t>
      </w:r>
    </w:p>
    <w:p>
      <w:r>
        <w:t>❌ Why Not Others: B-C-D are unrelated to gender preference.</w:t>
      </w:r>
    </w:p>
    <w:p>
      <w:r>
        <w:t>⚡ 5-Second Recall: SON PREFERENCE = FEWER GIRLS</w:t>
      </w:r>
    </w:p>
    <w:p>
      <w:r>
        <w:t>PNC Exam Pearl: Sex ratio = females per 1000 males.</w:t>
      </w:r>
    </w:p>
    <w:p>
      <w:r>
        <w:t>35. For a neglected elderly person facing abuse at home, the nurse shares the national elder helpline number:</w:t>
      </w:r>
    </w:p>
    <w:p>
      <w:r>
        <w:t>घर में दुर्व्यवहार झेल रहे उपेक्षित वृद्ध हेतु नर्स राष्ट्रीय वृद्ध हेल्पलाइन नंबर देती है:</w:t>
      </w:r>
    </w:p>
    <w:p>
      <w:r>
        <w:t>A. A random food-delivery number / कोई भोजन-वितरण नंबर</w:t>
      </w:r>
    </w:p>
    <w:p>
      <w:r>
        <w:t>B. 14567 Elder Line for rescue and support services / बचाव व सहायता सेवाओं हेतु 14567 एल्डर लाइन</w:t>
      </w:r>
    </w:p>
    <w:p>
      <w:r>
        <w:t>C. A movie-ticket booking line / फिल्म टिकट बुकिंग लाइन</w:t>
      </w:r>
    </w:p>
    <w:p>
      <w:r>
        <w:t>D. No number, asking him to stay silent / कोई नंबर नहीं, चुप रहने को कहना</w:t>
      </w:r>
    </w:p>
    <w:p>
      <w:r>
        <w:t>Answer B</w:t>
      </w:r>
    </w:p>
    <w:p>
      <w:r>
        <w:t>Solution.</w:t>
      </w:r>
    </w:p>
    <w:p>
      <w:r>
        <w:t>✅ Correct Answer: B. Elder Line 14567</w:t>
      </w:r>
    </w:p>
    <w:p>
      <w:r>
        <w:t>🧠 Clinical Rationale: Elder Line 14567 links abused elders to rescue, counselling and legal aid, the correct community referral. 🔍 Key Clues: elder neglect + helpline + abuse</w:t>
      </w:r>
    </w:p>
    <w:p>
      <w:r>
        <w:t>❌ Why Not Others: A-C are irrelevant services; D abandons a victim.</w:t>
      </w:r>
    </w:p>
    <w:p>
      <w:r>
        <w:t>⚡ 5-Second Recall: ELDER ABUSE = 14567</w:t>
      </w:r>
    </w:p>
    <w:p>
      <w:r>
        <w:t>PNC Exam Pearl: Elder neglect = assess safety, 14567 referral.</w:t>
      </w:r>
    </w:p>
    <w:p>
      <w:r>
        <w:t>36. In ARDS ventilation, the nurse knows low tidal volume is used because it:</w:t>
      </w:r>
    </w:p>
    <w:p>
      <w:r>
        <w:t>ARDS वेंटिलेशन में नर्स जानती है कि कम टाइडल वॉल्यूम इसलिए प्रयोग होता है क्योंकि यह:</w:t>
      </w:r>
    </w:p>
    <w:p>
      <w:r>
        <w:t>A. Bursts the alveoli faster / एल्वियोली तेजी से फाड़ता है</w:t>
      </w:r>
    </w:p>
    <w:p>
      <w:r>
        <w:t>B. Limits ventilator-induced lung injury while maintaining gas exchange / गैस विनिमय बनाए रखते हुए वेंटिलेटर-जनित फेफड़ा क्षति सीमित करता है</w:t>
      </w:r>
    </w:p>
    <w:p>
      <w:r>
        <w:t>C. Stops all oxygen delivery / सारी ऑक्सीजन आपूर्ति रोकता है</w:t>
      </w:r>
    </w:p>
    <w:p>
      <w:r>
        <w:t>D. Doubles the breathing rate to 60 always / श्वास दर हमेशा 60 तक दोगुनी करता है</w:t>
      </w:r>
    </w:p>
    <w:p>
      <w:r>
        <w:t>Answer B</w:t>
      </w:r>
    </w:p>
    <w:p>
      <w:r>
        <w:t>Solution.</w:t>
      </w:r>
    </w:p>
    <w:p>
      <w:r>
        <w:t>✅ Correct Answer: B. Lung-protective, limits volutrauma</w:t>
      </w:r>
    </w:p>
    <w:p>
      <w:r>
        <w:t>🧠 Clinical Rationale: 6 mL/kg predicted-body-weight volumes prevent overdistension injury, the proven ARDS survival strategy. 🔍 Key Clues: ARDS + low tidal volume + injury</w:t>
      </w:r>
    </w:p>
    <w:p>
      <w:r>
        <w:t>❌ Why Not Others: A inverts protection; C denies ventilation purpose; D states a false fixed rate.</w:t>
      </w:r>
    </w:p>
    <w:p>
      <w:r>
        <w:t>⚡ 5-Second Recall: ARDS = LOW VOLUME, SAVE LUNG</w:t>
      </w:r>
    </w:p>
    <w:p>
      <w:r>
        <w:t>PNC Exam Pearl: ARDS vent = 6 mL/kg + PEEP.</w:t>
      </w:r>
    </w:p>
    <w:p>
      <w:r>
        <w:t>37. A 55-year-old man, HR 122/min, BP 88/60 mmHg, RR 30/min, has unilateral absent breath sounds with tracheal shift after trauma. The nurse's emergency understanding is:</w:t>
      </w:r>
    </w:p>
    <w:p>
      <w:r>
        <w:t>55 वर्षीय पुरुष, HR 122/मिनट, BP 88/60 mmHg, RR 30/मिनट, आघात बाद एकतरफा श्वास ध्वनि अनुपस्थित व श्वासनली विचलन। नर्स की आपात समझ है:</w:t>
      </w:r>
    </w:p>
    <w:p>
      <w:r>
        <w:t>A. Simple cold needing cough syrup / सामान्य सर्दी, कफ सिरप चाहिए</w:t>
      </w:r>
    </w:p>
    <w:p>
      <w:r>
        <w:t>B. Tension pneumothorax needing urgent needle decompression / तनाव न्यूमोथोरैक्स, तुरंत नीडल डीकंप्रेशन चाहिए</w:t>
      </w:r>
    </w:p>
    <w:p>
      <w:r>
        <w:t>C. Mild acidity needing antacid / हल्की अम्लता, एंटासिड चाहिए</w:t>
      </w:r>
    </w:p>
    <w:p>
      <w:r>
        <w:t>D. Muscle spasm needing only massage / मांसपेशी ऐंठन, केवल मालिश चाहिए</w:t>
      </w:r>
    </w:p>
    <w:p>
      <w:r>
        <w:t>Answer B</w:t>
      </w:r>
    </w:p>
    <w:p>
      <w:r>
        <w:t>Solution.</w:t>
      </w:r>
    </w:p>
    <w:p>
      <w:r>
        <w:t>✅ Correct Answer: B. Tension pneumothorax, decompress urgently</w:t>
      </w:r>
    </w:p>
    <w:p>
      <w:r>
        <w:t>🧠 Clinical Rationale: Hypotension, tracheal shift and absent sounds form the tension triad where pleural air compresses venous return, needing instant release. 🔍 Key Clues: 55-year-old + absent sounds + tracheal shift</w:t>
      </w:r>
    </w:p>
    <w:p>
      <w:r>
        <w:t>❌ Why Not Others: A-C-D miss obstructive shock and waste golden minutes.</w:t>
      </w:r>
    </w:p>
    <w:p>
      <w:r>
        <w:t>⚡ 5-Second Recall: SHIFT + SHOCK + SILENT LUNG = NEEDLE NOW</w:t>
      </w:r>
    </w:p>
    <w:p>
      <w:r>
        <w:t>PNC Exam Pearl: Tension pneumothorax = 2nd ICS midclavicular needle. Clinical.</w:t>
      </w:r>
    </w:p>
    <w:p>
      <w:r>
        <w:t>38. Before assisting pleural tap, the nurse must position and instruct first. The strategic priority is to:</w:t>
      </w:r>
    </w:p>
    <w:p>
      <w:r>
        <w:t>प्लूरल टैप में सहायता से पहले नर्स को स्थिति व निर्देश देने हैं। रणनीतिक प्राथमिकता है:</w:t>
      </w:r>
    </w:p>
    <w:p>
      <w:r>
        <w:t>A. Let the patient walk around during the tap / टैप दौरान रोगी को घूमने दें</w:t>
      </w:r>
    </w:p>
    <w:p>
      <w:r>
        <w:t>B. Seat upright leaning forward with arms supported and breath-hold on cue / हाथों के सहारे आगे झुकाकर बैठाएं और संकेत पर श्वास रोकना सिखाएं</w:t>
      </w:r>
    </w:p>
    <w:p>
      <w:r>
        <w:t>C. Lay fully flat and ask to cough hard / पूरी तरह सीधा लिटाकर जोर से खांसने को कहें</w:t>
      </w:r>
    </w:p>
    <w:p>
      <w:r>
        <w:t>D. Feed a heavy meal just before the needle / सुई से ठीक पहले भारी भोजन कराएं</w:t>
      </w:r>
    </w:p>
    <w:p>
      <w:r>
        <w:t>Answer B</w:t>
      </w:r>
    </w:p>
    <w:p>
      <w:r>
        <w:t>Solution.</w:t>
      </w:r>
    </w:p>
    <w:p>
      <w:r>
        <w:t>✅ Correct Answer: B. Upright forward-lean, breath-hold on cue</w:t>
      </w:r>
    </w:p>
    <w:p>
      <w:r>
        <w:t>🧠 Clinical Rationale: Upright posture widens the intercostal space while breath-holding stills the lung, cutting pneumothorax and organ-injury risk. 🔍 Key Clues: pleural tap + position + breath-hold</w:t>
      </w:r>
    </w:p>
    <w:p>
      <w:r>
        <w:t>❌ Why Not Others: A moves the target; C narrows spaces; D risks aspiration.</w:t>
      </w:r>
    </w:p>
    <w:p>
      <w:r>
        <w:t>⚡ 5-Second Recall: PLEURAL TAP = SIT, LEAN, HOLD BREATH</w:t>
      </w:r>
    </w:p>
    <w:p>
      <w:r>
        <w:t>PNC Exam Pearl: Thoracentesis = upright, supported arms, hold breath. Strategic.</w:t>
      </w:r>
    </w:p>
    <w:p>
      <w:r>
        <w:t>39. For empyema with a chest drain in place, the nurse's key care point is to:</w:t>
      </w:r>
    </w:p>
    <w:p>
      <w:r>
        <w:t>छाती नली लगे एम्पाइमा हेतु नर्स का मुख्य देखभाल बिंदु है:</w:t>
      </w:r>
    </w:p>
    <w:p>
      <w:r>
        <w:t>A. Lift the bottle above the head hourly / बोतल प्रति घंटे सिर से ऊपर उठाएं</w:t>
      </w:r>
    </w:p>
    <w:p>
      <w:r>
        <w:t>B. Keep the drainage system below chest level with patent tubing / निकासी तंत्र छाती स्तर से नीचे, नली खुली रखें</w:t>
      </w:r>
    </w:p>
    <w:p>
      <w:r>
        <w:t>C. Clamp the tube tightly all day / नली दिनभर कसकर बंद रखें</w:t>
      </w:r>
    </w:p>
    <w:p>
      <w:r>
        <w:t>D. Disconnect the tube for free walk daily / प्रतिदिन मुक्त भ्रमण हेतु नली अलग करें</w:t>
      </w:r>
    </w:p>
    <w:p>
      <w:r>
        <w:t>Answer B</w:t>
      </w:r>
    </w:p>
    <w:p>
      <w:r>
        <w:t>Solution.</w:t>
      </w:r>
    </w:p>
    <w:p>
      <w:r>
        <w:t>✅ Correct Answer: B. Below chest level, patent</w:t>
      </w:r>
    </w:p>
    <w:p>
      <w:r>
        <w:t>🧠 Clinical Rationale: Gravity drainage with an unkinked underwater seal prevents reflux and re-accumulation of pus. 🔍 Key Clues: empyema + chest drain + level</w:t>
      </w:r>
    </w:p>
    <w:p>
      <w:r>
        <w:t>❌ Why Not Others: A refluxes pus into pleura; C traps pus and air; D breaks sterility.</w:t>
      </w:r>
    </w:p>
    <w:p>
      <w:r>
        <w:t>⚡ 5-Second Recall: CHEST DRAIN = BELOW CHEST, NEVER LIFT</w:t>
      </w:r>
    </w:p>
    <w:p>
      <w:r>
        <w:t>PNC Exam Pearl: Chest drain = below level, patent, watch bubbling.</w:t>
      </w:r>
    </w:p>
    <w:p>
      <w:r>
        <w:t>40. For lung-abscess care, postural drainage is scheduled by the nurse:</w:t>
      </w:r>
    </w:p>
    <w:p>
      <w:r>
        <w:t>फेफड़ा-व्रण देखभाल में नर्स पोश्चरल ड्रेनेज निर्धारित करती है:</w:t>
      </w:r>
    </w:p>
    <w:p>
      <w:r>
        <w:t>A. Only once a year / वर्ष में केवल एक बार</w:t>
      </w:r>
    </w:p>
    <w:p>
      <w:r>
        <w:t>B. Before meals or 2 hours after, with the affected lobe uppermost / भोजन से पहले या 2 घंटे बाद, प्रभावित लोब सबसे ऊपर रखकर</w:t>
      </w:r>
    </w:p>
    <w:p>
      <w:r>
        <w:t>C. Immediately after a full meal / भरपेट भोजन तुरंत बाद</w:t>
      </w:r>
    </w:p>
    <w:p>
      <w:r>
        <w:t>D. While the patient runs upstairs / रोगी सीढ़ियां चढ़ते समय</w:t>
      </w:r>
    </w:p>
    <w:p>
      <w:r>
        <w:t>Answer B</w:t>
      </w:r>
    </w:p>
    <w:p>
      <w:r>
        <w:t>Solution.</w:t>
      </w:r>
    </w:p>
    <w:p>
      <w:r>
        <w:t>✅ Correct Answer: B. Empty stomach timing, lobe uppermost</w:t>
      </w:r>
    </w:p>
    <w:p>
      <w:r>
        <w:t>🧠 Clinical Rationale: Gravity-assisted drainage on an empty stomach with targeted positioning mobilizes purulent sputum while avoiding vomiting. 🔍 Key Clues: lung abscess + postural drainage + timing</w:t>
      </w:r>
    </w:p>
    <w:p>
      <w:r>
        <w:t>❌ Why Not Others: A under-treats; C provokes vomiting and aspiration; D is unsafe exertion.</w:t>
      </w:r>
    </w:p>
    <w:p>
      <w:r>
        <w:t>⚡ 5-Second Recall: POSTURAL DRAINAGE = EMPTY STOMACH + TIP DOWN</w:t>
      </w:r>
    </w:p>
    <w:p>
      <w:r>
        <w:t>PNC Exam Pearl: Lung abscess = postural drainage, deep breathing, sputum watch.</w:t>
      </w:r>
    </w:p>
    <w:p>
      <w:r>
        <w:t>41. The nurse suspects bronchiectasis when the patient shows:</w:t>
      </w:r>
    </w:p>
    <w:p>
      <w:r>
        <w:t>नर्स ब्रोंकिएक्टेसिस का संदेह करती है जब रोगी दिखाता है:</w:t>
      </w:r>
    </w:p>
    <w:p>
      <w:r>
        <w:t>A. Occasional brief hiccups only / केवल कभी-कभार संक्षिप्त हिचकी</w:t>
      </w:r>
    </w:p>
    <w:p>
      <w:r>
        <w:t>B. Clubbing with chronic copious foul-smelling sputum / पुराना प्रचुर दुर्गंधयुक्त बलगम सहित क्लबिंग</w:t>
      </w:r>
    </w:p>
    <w:p>
      <w:r>
        <w:t>C. Single painless skin tag / एकल दर्दरहित त्वचा मस्सा</w:t>
      </w:r>
    </w:p>
    <w:p>
      <w:r>
        <w:t>D. Sudden tall stature overnight / रातभर अचानक लंबा कद</w:t>
      </w:r>
    </w:p>
    <w:p>
      <w:r>
        <w:t>Answer B</w:t>
      </w:r>
    </w:p>
    <w:p>
      <w:r>
        <w:t>Solution.</w:t>
      </w:r>
    </w:p>
    <w:p>
      <w:r>
        <w:t>✅ Correct Answer: B. Clubbing plus copious foul sputum</w:t>
      </w:r>
    </w:p>
    <w:p>
      <w:r>
        <w:t>🧠 Clinical Rationale: Permanent bronchial dilatation pools secretions, giving daily mucopurulent volumes, halitosis and hypoxic clubbing. 🔍 Key Clues: bronchiectasis + clubbing + sputum</w:t>
      </w:r>
    </w:p>
    <w:p>
      <w:r>
        <w:t>❌ Why Not Others: A-C-D lack the chronic suppurative pattern.</w:t>
      </w:r>
    </w:p>
    <w:p>
      <w:r>
        <w:t>⚡ 5-Second Recall: BRONCHIECTASIS = CLUB + COPIOUS SPUTUM</w:t>
      </w:r>
    </w:p>
    <w:p>
      <w:r>
        <w:t>PNC Exam Pearl: Bronchiectasis = foul sputum layers, clubbing, postural drainage.</w:t>
      </w:r>
    </w:p>
    <w:p>
      <w:r>
        <w:t>42. A 62-year-old with chronic lung disease, HR 104/min, BP 130/86 mmHg, has ankle edema and raised JVP. The nurse links this to:</w:t>
      </w:r>
    </w:p>
    <w:p>
      <w:r>
        <w:t>62 वर्षीय पुराना फेफड़ा रोग, HR 104/मिनट, BP 130/86 mmHg, टखना शोफ व उभरा JVP। नर्स इसे जोड़ती है:</w:t>
      </w:r>
    </w:p>
    <w:p>
      <w:r>
        <w:t>A. Simple shoe-tightness needing bigger shoes / साधारण जूता-कसाव, बड़े जूते चाहिए</w:t>
      </w:r>
    </w:p>
    <w:p>
      <w:r>
        <w:t>B. Cor pulmonale right-heart strain needing oxygen and diuresis watch / कोर पल्मोनेल दायां-हृदय तनाव, ऑक्सीजन व मूत्रल निगरानी चाहिए</w:t>
      </w:r>
    </w:p>
    <w:p>
      <w:r>
        <w:t>C. Excess water drinking only / केवल अधिक पानी पीना</w:t>
      </w:r>
    </w:p>
    <w:p>
      <w:r>
        <w:t>D. Hair loss needing shampoo / बाल झड़ना, शैम्पू चाहिए</w:t>
      </w:r>
    </w:p>
    <w:p>
      <w:r>
        <w:t>Answer B</w:t>
      </w:r>
    </w:p>
    <w:p>
      <w:r>
        <w:t>Solution.</w:t>
      </w:r>
    </w:p>
    <w:p>
      <w:r>
        <w:t>✅ Correct Answer: B. Cor pulmonale</w:t>
      </w:r>
    </w:p>
    <w:p>
      <w:r>
        <w:t>🧠 Clinical Rationale: Chronic hypoxia constricts pulmonary vessels, straining the right heart so systemic congestion with edema and raised JVP follows. 🔍 Key Clues: 62-year-old + lung disease + edema + JVP</w:t>
      </w:r>
    </w:p>
    <w:p>
      <w:r>
        <w:t>❌ Why Not Others: A-C-D ignore right-heart failure physiology.</w:t>
      </w:r>
    </w:p>
    <w:p>
      <w:r>
        <w:t>⚡ 5-Second Recall: LUNG + EDEMA + JVP = COR PULMONALE</w:t>
      </w:r>
    </w:p>
    <w:p>
      <w:r>
        <w:t>PNC Exam Pearl: Cor pulmonale = right failure from lung disease, oxygen key. Clinical.</w:t>
      </w:r>
    </w:p>
    <w:p>
      <w:r>
        <w:t>43. Beck's triad in cardiac tamponade consists of:</w:t>
      </w:r>
    </w:p>
    <w:p>
      <w:r>
        <w:t>हृदय टैम्पोनेड में बेक त्रय में शामिल है:</w:t>
      </w:r>
    </w:p>
    <w:p>
      <w:r>
        <w:t>A. High fever, rash and joint pain / तेज बुखार, दाने व जोड़ दर्द</w:t>
      </w:r>
    </w:p>
    <w:p>
      <w:r>
        <w:t>B. Hypotension, raised JVP and muffled heart sounds / निम्न रक्तचाप, उभरा JVP व धीमी हृदय ध्वनियां</w:t>
      </w:r>
    </w:p>
    <w:p>
      <w:r>
        <w:t>C. Hunger, thirst and sweating only / केवल भूख, प्यास व पसीना</w:t>
      </w:r>
    </w:p>
    <w:p>
      <w:r>
        <w:t>D. Headache, vomiting and blurred vision / सिरदर्द, उल्टी व धुंधली दृष्टि</w:t>
      </w:r>
    </w:p>
    <w:p>
      <w:r>
        <w:t>Answer B</w:t>
      </w:r>
    </w:p>
    <w:p>
      <w:r>
        <w:t>Solution.</w:t>
      </w:r>
    </w:p>
    <w:p>
      <w:r>
        <w:t>✅ Correct Answer: B. Hypotension, distended neck veins, muffled sounds</w:t>
      </w:r>
    </w:p>
    <w:p>
      <w:r>
        <w:t>🧠 Clinical Rationale: Pericardial fluid chokes diastolic filling, dropping output while venous pressure rises and sounds dull. 🔍 Key Clues: tamponade + Beck triad + signs</w:t>
      </w:r>
    </w:p>
    <w:p>
      <w:r>
        <w:t>❌ Why Not Others: A is rheumatic-type features; C-D miss obstructive-shock signs.</w:t>
      </w:r>
    </w:p>
    <w:p>
      <w:r>
        <w:t>⚡ 5-Second Recall: BECK = LOW BP + HIGH JVP + QUIET HEART</w:t>
      </w:r>
    </w:p>
    <w:p>
      <w:r>
        <w:t>PNC Exam Pearl: Tamponade = Beck triad, pulsus paradoxus, pericardiocentesis.</w:t>
      </w:r>
    </w:p>
    <w:p>
      <w:r>
        <w:t>44. (PYQ-style) Persistent fever with a new murmur and vegetations on echo in a patient with prior valve disease indicates:</w:t>
      </w:r>
    </w:p>
    <w:p>
      <w:r>
        <w:t>(PYQ-style) पूर्व वाल्व रोगी में लगातार बुखार, नई मर्मर व इको पर वनस्पतियां संकेत देती हैं:</w:t>
      </w:r>
    </w:p>
    <w:p>
      <w:r>
        <w:t>A. Simple viral cold / सामान्य वायरल सर्दी</w:t>
      </w:r>
    </w:p>
    <w:p>
      <w:r>
        <w:t>B. Healthy valve function / स्वस्थ वाल्व कार्य</w:t>
      </w:r>
    </w:p>
    <w:p>
      <w:r>
        <w:t>C. Infective endocarditis needing blood cultures and antibiotics / संक्रामक एंडोकार्डाइटिस, रक्त संवर्धन व एंटीबायोटिक चाहिए</w:t>
      </w:r>
    </w:p>
    <w:p>
      <w:r>
        <w:t>D. Dry skin needing lotion / शुष्क त्वचा, लोशन चाहिए</w:t>
      </w:r>
    </w:p>
    <w:p>
      <w:r>
        <w:t>Answer C</w:t>
      </w:r>
    </w:p>
    <w:p>
      <w:r>
        <w:t>Solution.</w:t>
      </w:r>
    </w:p>
    <w:p>
      <w:r>
        <w:t>✅ Correct Answer: C. Infective endocarditis</w:t>
      </w:r>
    </w:p>
    <w:p>
      <w:r>
        <w:t>🧠 Clinical Rationale: Duke features of fever, predisposing valve lesion, positive echo vegetations and murmur define endocarditis needing cultures before antibiotics. 🔍 Key Clues: fever + new murmur + vegetation</w:t>
      </w:r>
    </w:p>
    <w:p>
      <w:r>
        <w:t>❌ Why Not Others: A-B deny valvular infection; D is irrelevant dermatology.</w:t>
      </w:r>
    </w:p>
    <w:p>
      <w:r>
        <w:t>⚡ 5-Second Recall: FEVER + MURMUR + VEGETATION = ENDOCARDITIS</w:t>
      </w:r>
    </w:p>
    <w:p>
      <w:r>
        <w:t>PNC Exam Pearl: Endocarditis = fever, murmur, Osler nodes, Janeway lesions. PYQ.</w:t>
      </w:r>
    </w:p>
    <w:p>
      <w:r>
        <w:t>45. Pericarditis chest pain is typically relieved when the patient:</w:t>
      </w:r>
    </w:p>
    <w:p>
      <w:r>
        <w:t>पेरिकार्डाइटिस छाती दर्द में रोगी को आराम मिलता है जब वह:</w:t>
      </w:r>
    </w:p>
    <w:p>
      <w:r>
        <w:t>A. Lies flat and breathes deeply / सीधा लेटकर गहरी श्वास लेता है</w:t>
      </w:r>
    </w:p>
    <w:p>
      <w:r>
        <w:t>B. Runs uphill fast / तेज पहाड़ी दौड़ता है</w:t>
      </w:r>
    </w:p>
    <w:p>
      <w:r>
        <w:t>C. Sits upright and leans forward / सीधा बैठकर आगे झुकता है</w:t>
      </w:r>
    </w:p>
    <w:p>
      <w:r>
        <w:t>D. Drinks ice water quickly / तेज बर्फ पानी पीता है</w:t>
      </w:r>
    </w:p>
    <w:p>
      <w:r>
        <w:t>Answer C</w:t>
      </w:r>
    </w:p>
    <w:p>
      <w:r>
        <w:t>Solution.</w:t>
      </w:r>
    </w:p>
    <w:p>
      <w:r>
        <w:t>✅ Correct Answer: C. Upright lean-forward relief</w:t>
      </w:r>
    </w:p>
    <w:p>
      <w:r>
        <w:t>🧠 Clinical Rationale: Leaning forward drops the inflamed pericardium off the chest wall and eases friction pain, unlike pleuritic deep-breath worsening. 🔍 Key Clues: pericarditis + lean forward + pain</w:t>
      </w:r>
    </w:p>
    <w:p>
      <w:r>
        <w:t>❌ Why Not Others: A worsens friction pain; B-D are unrelated triggers.</w:t>
      </w:r>
    </w:p>
    <w:p>
      <w:r>
        <w:t>⚡ 5-Second Recall: PERICARDITIS = LEAN FORWARD BETTER</w:t>
      </w:r>
    </w:p>
    <w:p>
      <w:r>
        <w:t>PNC Exam Pearl: Pericarditis = friction rub, ECG saddle ST, lean-forward relief.</w:t>
      </w:r>
    </w:p>
    <w:p>
      <w:r>
        <w:t>46. A 68-year-old man, HR 58/min, BP 148/88 mmHg, faints on exertion with a harsh systolic murmur. The nurse suspects:</w:t>
      </w:r>
    </w:p>
    <w:p>
      <w:r>
        <w:t>68 वर्षीय पुरुष, HR 58/मिनट, BP 148/88 mmHg, परिश्रम पर बेहोशी व कठोर सिस्टोलिक मर्मर। नर्स संदेह करती है:</w:t>
      </w:r>
    </w:p>
    <w:p>
      <w:r>
        <w:t>A. Common migraine only / केवल सामान्य माइग्रेन</w:t>
      </w:r>
    </w:p>
    <w:p>
      <w:r>
        <w:t>B. Mild acidity only / केवल हल्की अम्लता</w:t>
      </w:r>
    </w:p>
    <w:p>
      <w:r>
        <w:t>C. Severe aortic stenosis with fixed output causing syncope / गंभीर महाधमनी स्टेनोसिस, स्थिर निर्गम से बेहोशी</w:t>
      </w:r>
    </w:p>
    <w:p>
      <w:r>
        <w:t>D. Simple dehydration curing with one sip / एक घूंट से ठीक साधारण निर्जलीकरण</w:t>
      </w:r>
    </w:p>
    <w:p>
      <w:r>
        <w:t>Answer C</w:t>
      </w:r>
    </w:p>
    <w:p>
      <w:r>
        <w:t>Solution.</w:t>
      </w:r>
    </w:p>
    <w:p>
      <w:r>
        <w:t>✅ Correct Answer: C. Aortic stenosis exertional syncope</w:t>
      </w:r>
    </w:p>
    <w:p>
      <w:r>
        <w:t>🧠 Clinical Rationale: Calcified valve fixes stroke volume so exertion drops cerebral perfusion, producing the syncope-angina-dyspnoea triad. 🔍 Key Clues: 68-year-old + syncope + systolic murmur</w:t>
      </w:r>
    </w:p>
    <w:p>
      <w:r>
        <w:t>❌ Why Not Others: A-B-D ignore the exertional murmur-syncope link.</w:t>
      </w:r>
    </w:p>
    <w:p>
      <w:r>
        <w:t>⚡ 5-Second Recall: AS = SYNCOPE + ANGINA + DYSPNOEA</w:t>
      </w:r>
    </w:p>
    <w:p>
      <w:r>
        <w:t>PNC Exam Pearl: Aortic stenosis = harsh ejection murmur, avoid exertion. Clinical.</w:t>
      </w:r>
    </w:p>
    <w:p>
      <w:r>
        <w:t>47. Mitral regurgitation murmur is best described as:</w:t>
      </w:r>
    </w:p>
    <w:p>
      <w:r>
        <w:t>माइट्रल रिगर्जिटेशन मर्मर का सर्वोत्तम वर्णन है:</w:t>
      </w:r>
    </w:p>
    <w:p>
      <w:r>
        <w:t>A. Silent chest with no sound / निःशब्द छाती, कोई ध्वनि नहीं</w:t>
      </w:r>
    </w:p>
    <w:p>
      <w:r>
        <w:t>B. Brief early-morning crackle only / केवल संक्षिप्त सुबह की करकराहट</w:t>
      </w:r>
    </w:p>
    <w:p>
      <w:r>
        <w:t>C. High-pitched pansystolic murmur at apex radiating to axilla / शीर्ष पर उच्च-स्वर सर्व-सिस्टोलिक मर्मर, कांख तक प्रसारित</w:t>
      </w:r>
    </w:p>
    <w:p>
      <w:r>
        <w:t>D. Diastolic rumble with cold hands / ठंडे हाथों सहित डायस्टोलिक गड़गड़ाहट</w:t>
      </w:r>
    </w:p>
    <w:p>
      <w:r>
        <w:t>Answer C</w:t>
      </w:r>
    </w:p>
    <w:p>
      <w:r>
        <w:t>Solution.</w:t>
      </w:r>
    </w:p>
    <w:p>
      <w:r>
        <w:t>✅ Correct Answer: C. Pansystolic apical, axillary radiation</w:t>
      </w:r>
    </w:p>
    <w:p>
      <w:r>
        <w:t>🧠 Clinical Rationale: Systolic backflow through the incompetent mitral valve streams toward the axilla throughout systole. 🔍 Key Clues: mitral regurgitation + murmur + apex</w:t>
      </w:r>
    </w:p>
    <w:p>
      <w:r>
        <w:t>❌ Why Not Others: A denies audible leak; B is a lung sound; D is mitral stenosis timing.</w:t>
      </w:r>
    </w:p>
    <w:p>
      <w:r>
        <w:t>⚡ 5-Second Recall: MR = SYSTOLIC APEX TO AXILLA</w:t>
      </w:r>
    </w:p>
    <w:p>
      <w:r>
        <w:t>PNC Exam Pearl: MR = pansystolic apex-axilla; MS = diastolic rumble.</w:t>
      </w:r>
    </w:p>
    <w:p>
      <w:r>
        <w:t>48. For decision-making, the nurse identifies mitral valve prolapse by its classic auscultation of:</w:t>
      </w:r>
    </w:p>
    <w:p>
      <w:r>
        <w:t>निर्णय हेतु नर्स माइट्रल वाल्व प्रोलैप्स की पहचान करती है इसके क्लासिक श्रवण से:</w:t>
      </w:r>
    </w:p>
    <w:p>
      <w:r>
        <w:t>A. Continuous machinery murmur / निरंतर मशीनरी मर्मर</w:t>
      </w:r>
    </w:p>
    <w:p>
      <w:r>
        <w:t>B. Loud S1 with opening snap / तेज S1 व ओपनिंग स्नैप</w:t>
      </w:r>
    </w:p>
    <w:p>
      <w:r>
        <w:t>C. Mid-systolic click followed by late systolic murmur / मध्य-सिस्टोलिक क्लिक व विलंबित सिस्टोलिक मर्मर</w:t>
      </w:r>
    </w:p>
    <w:p>
      <w:r>
        <w:t>D. Fixed split S2 in all phases / सभी अवस्थाओं में स्थिर विभाजित S2</w:t>
      </w:r>
    </w:p>
    <w:p>
      <w:r>
        <w:t>Answer C</w:t>
      </w:r>
    </w:p>
    <w:p>
      <w:r>
        <w:t>Solution.</w:t>
      </w:r>
    </w:p>
    <w:p>
      <w:r>
        <w:t>✅ Correct Answer: C. Mid-systolic click, late murmur</w:t>
      </w:r>
    </w:p>
    <w:p>
      <w:r>
        <w:t>🧠 Clinical Rationale: Redundant leaflet billow clicks mid-systole with regurgitant murmur as prolapse peaks, standing with Valsalva accentuation. 🔍 Key Clues: MVP + click + mid-systolic</w:t>
      </w:r>
    </w:p>
    <w:p>
      <w:r>
        <w:t>❌ Why Not Others: A is PDA; B is mitral stenosis; D is ASD.</w:t>
      </w:r>
    </w:p>
    <w:p>
      <w:r>
        <w:t>⚡ 5-Second Recall: MVP = CLICK THEN MURMUR</w:t>
      </w:r>
    </w:p>
    <w:p>
      <w:r>
        <w:t>PNC Exam Pearl: MVP = click-murmur, stand/Valsalva louder. Strategic.</w:t>
      </w:r>
    </w:p>
    <w:p>
      <w:r>
        <w:t>49. In complete heart block with a slow escape rhythm, the definitive nursing anticipation is:</w:t>
      </w:r>
    </w:p>
    <w:p>
      <w:r>
        <w:t>पूर्ण हृदय अवरोध व धीमी एस्केप लय में निश्चित नर्सिंग पूर्वानुमान है:</w:t>
      </w:r>
    </w:p>
    <w:p>
      <w:r>
        <w:t>A. Only reassurance without monitoring / निगरानी बिना केवल आश्वासन</w:t>
      </w:r>
    </w:p>
    <w:p>
      <w:r>
        <w:t>B. Hot fomentation to the chest / छाती पर गर्म सेंक</w:t>
      </w:r>
    </w:p>
    <w:p>
      <w:r>
        <w:t>C. Temporary-to-permanent pacemaker insertion with atropine bridge / एट्रोपीन सेतु सहित अस्थायी-से-स्थायी पेसमेकर निवेशन</w:t>
      </w:r>
    </w:p>
    <w:p>
      <w:r>
        <w:t>D. Vigorous chest thumping by relatives / परिजनों से जोर छाती ठोकना</w:t>
      </w:r>
    </w:p>
    <w:p>
      <w:r>
        <w:t>Answer C</w:t>
      </w:r>
    </w:p>
    <w:p>
      <w:r>
        <w:t>Solution.</w:t>
      </w:r>
    </w:p>
    <w:p>
      <w:r>
        <w:t>✅ Correct Answer: C. Pacemaker, atropine bridge</w:t>
      </w:r>
    </w:p>
    <w:p>
      <w:r>
        <w:t>🧠 Clinical Rationale: Dissociated atria-ventricles with bradycardic escape need chronotropic support then pacing to restore output. 🔍 Key Clues: heart block + escape + pacemaker</w:t>
      </w:r>
    </w:p>
    <w:p>
      <w:r>
        <w:t>❌ Why Not Others: A ignores arrest risk; B-D are non-therapeutic or harmful.</w:t>
      </w:r>
    </w:p>
    <w:p>
      <w:r>
        <w:t>⚡ 5-Second Recall: COMPLETE BLOCK = PACE THE HEART</w:t>
      </w:r>
    </w:p>
    <w:p>
      <w:r>
        <w:t>PNC Exam Pearl: Heart block = slow regular, pacemaker definitive.</w:t>
      </w:r>
    </w:p>
    <w:p>
      <w:r>
        <w:t>50. A 60-year-old on warfarin, HR 78/min, BP 128/80 mmHg, INR 3.4, eats large green-leafy salads daily. The nurse advises:</w:t>
      </w:r>
    </w:p>
    <w:p>
      <w:r>
        <w:t>60 वर्षीय वारफेरिन रोगी, HR 78/मिनट, BP 128/80 mmHg, INR 3.4, प्रतिदिन बड़ी हरी पत्तेदार सलाद। नर्स सलाह देती है:</w:t>
      </w:r>
    </w:p>
    <w:p>
      <w:r>
        <w:t>A. Double the salad to balance the drug / दवा संतुलन हेतु सलाद दोगुना करें</w:t>
      </w:r>
    </w:p>
    <w:p>
      <w:r>
        <w:t>B. Stop warfarin on his own / स्वयं वारफेरिन बंद करें</w:t>
      </w:r>
    </w:p>
    <w:p>
      <w:r>
        <w:t>C. Keep vitamin-K intake consistent and report bleeding with INR watch / विटामिन-K सेवन स्थिर रखें, INR निगरानी सहित रक्तस्राव बताएं</w:t>
      </w:r>
    </w:p>
    <w:p>
      <w:r>
        <w:t>D. Add alcohol daily for better effect / बेहतर प्रभाव हेतु प्रतिदिन शराब जोड़ें</w:t>
      </w:r>
    </w:p>
    <w:p>
      <w:r>
        <w:t>Answer C</w:t>
      </w:r>
    </w:p>
    <w:p>
      <w:r>
        <w:t>Solution.</w:t>
      </w:r>
    </w:p>
    <w:p>
      <w:r>
        <w:t>✅ Correct Answer: C. Consistent vitamin K, bleed-INR watch</w:t>
      </w:r>
    </w:p>
    <w:p>
      <w:r>
        <w:t>🧠 Clinical Rationale: Fluctuating vitamin K destabilizes warfarin; steady intake plus INR checks keep clot-bleed balance. 🔍 Key Clues: 60-year-old + warfarin + green leafy + INR</w:t>
      </w:r>
    </w:p>
    <w:p>
      <w:r>
        <w:t>❌ Why Not Others: A swings INR low; B risks thrombosis; D raises bleed risk.</w:t>
      </w:r>
    </w:p>
    <w:p>
      <w:r>
        <w:t>⚡ 5-Second Recall: WARFARIN = STEADY GREENS + INR</w:t>
      </w:r>
    </w:p>
    <w:p>
      <w:r>
        <w:t>PNC Exam Pearl: Warfarin = vitamin K steady, INR 2–3, bleed watch. Clinical.</w:t>
      </w:r>
    </w:p>
    <w:p>
      <w:r>
        <w:t>51. The nurse teaches that aspirin must be avoided in children with viral fever because it risks:</w:t>
      </w:r>
    </w:p>
    <w:p>
      <w:r>
        <w:t>नर्स सिखाती है कि वायरल बुखार वाले बच्चों में एस्पिरिन वर्जित है क्योंकि जोखिम है:</w:t>
      </w:r>
    </w:p>
    <w:p>
      <w:r>
        <w:t>A. Taller height / लंबे कद का</w:t>
      </w:r>
    </w:p>
    <w:p>
      <w:r>
        <w:t>B. Better memory only / केवल बेहतर स्मृति का</w:t>
      </w:r>
    </w:p>
    <w:p>
      <w:r>
        <w:t>C. Reye syndrome with liver-brain injury / यकृत-मस्तिष्क क्षति सहित रेई सिंड्रोम</w:t>
      </w:r>
    </w:p>
    <w:p>
      <w:r>
        <w:t>D. Stronger teeth / मजबूत दांतों का</w:t>
      </w:r>
    </w:p>
    <w:p>
      <w:r>
        <w:t>Answer C</w:t>
      </w:r>
    </w:p>
    <w:p>
      <w:r>
        <w:t>Solution.</w:t>
      </w:r>
    </w:p>
    <w:p>
      <w:r>
        <w:t>✅ Correct Answer: C. Reye syndrome risk</w:t>
      </w:r>
    </w:p>
    <w:p>
      <w:r>
        <w:t>🧠 Clinical Rationale: Salicylates during viral illness trigger mitochondrial liver failure with encephalopathy in children. 🔍 Key Clues: aspirin + children + Reye + avoid</w:t>
      </w:r>
    </w:p>
    <w:p>
      <w:r>
        <w:t>❌ Why Not Others: A-B-D are false benefits masking a fatal reaction.</w:t>
      </w:r>
    </w:p>
    <w:p>
      <w:r>
        <w:t>⚡ 5-Second Recall: CHILD + ASPIRIN + VIRUS = REYE</w:t>
      </w:r>
    </w:p>
    <w:p>
      <w:r>
        <w:t>PNC Exam Pearl: No aspirin in viral fever children; use paracetamol.</w:t>
      </w:r>
    </w:p>
    <w:p>
      <w:r>
        <w:t>52. A patient on statins reports new muscle pain and dark urine. The nurse's priority action is to:</w:t>
      </w:r>
    </w:p>
    <w:p>
      <w:r>
        <w:t>स्टैटिन रोगी नई मांसपेशी पीड़ा व गहरे मूत्र की शिकायत करता है। नर्स की प्राथमिकता कार्रवाई है:</w:t>
      </w:r>
    </w:p>
    <w:p>
      <w:r>
        <w:t>A. Tell him to double the statin dose / स्टैटिन खुराक दोगुनी करने को कहना</w:t>
      </w:r>
    </w:p>
    <w:p>
      <w:r>
        <w:t>B. Ignore it as normal tiredness / सामान्य थकान मानकर अनदेखा करना</w:t>
      </w:r>
    </w:p>
    <w:p>
      <w:r>
        <w:t>C. Advise heavy weightlifting immediately / तुरंत भारी भारोत्तोलन की सलाह देना</w:t>
      </w:r>
    </w:p>
    <w:p>
      <w:r>
        <w:t>D. Withhold the drug, report rhabdomyolysis risk and check CK / दवा रोकें, रैब्डोमायोलिसिस जोखिम बताएं, CK जांचें</w:t>
      </w:r>
    </w:p>
    <w:p>
      <w:r>
        <w:t>Answer D</w:t>
      </w:r>
    </w:p>
    <w:p>
      <w:r>
        <w:t>Solution.</w:t>
      </w:r>
    </w:p>
    <w:p>
      <w:r>
        <w:t>✅ Correct Answer: D. Hold statin, CK check, report</w:t>
      </w:r>
    </w:p>
    <w:p>
      <w:r>
        <w:t>🧠 Clinical Rationale: Myalgia with pigmenturia signals rhabdomyolysis where CK confirms muscle breakdown threatening kidneys. 🔍 Key Clues: statin + muscle pain + dark urine</w:t>
      </w:r>
    </w:p>
    <w:p>
      <w:r>
        <w:t>❌ Why Not Others: A worsens breakdown; B misses renal failure; C adds injury.</w:t>
      </w:r>
    </w:p>
    <w:p>
      <w:r>
        <w:t>⚡ 5-Second Recall: STATIN + MUSCLE PAIN = CHECK CK</w:t>
      </w:r>
    </w:p>
    <w:p>
      <w:r>
        <w:t>PNC Exam Pearl: Statin myopathy = report pain, CK, renal watch.</w:t>
      </w:r>
    </w:p>
    <w:p>
      <w:r>
        <w:t>53. For niacin flushing, the nurse's best timing advice is to:</w:t>
      </w:r>
    </w:p>
    <w:p>
      <w:r>
        <w:t>नियासिन फ्लशिंग हेतु नर्स की सर्वोत्तम समय सलाह है:</w:t>
      </w:r>
    </w:p>
    <w:p>
      <w:r>
        <w:t>A. Take it on an empty stomach at midnight / आधी रात खाली पेट लें</w:t>
      </w:r>
    </w:p>
    <w:p>
      <w:r>
        <w:t>B. Take with a hot spicy meal and alcohol / गर्म मसालेदार भोजन व शराब सहित लें</w:t>
      </w:r>
    </w:p>
    <w:p>
      <w:r>
        <w:t>C. Rub the skin hard after the dose / खुराक बाद त्वचा जोर से रगड़ें</w:t>
      </w:r>
    </w:p>
    <w:p>
      <w:r>
        <w:t>D. Take with food or evening meal, avoid alcohol and hot drinks near dose / भोजन या संध्या आहार सहित लें, खुराक निकट शराब व गर्म पेय त्यागें</w:t>
      </w:r>
    </w:p>
    <w:p>
      <w:r>
        <w:t>Answer D</w:t>
      </w:r>
    </w:p>
    <w:p>
      <w:r>
        <w:t>Solution.</w:t>
      </w:r>
    </w:p>
    <w:p>
      <w:r>
        <w:t>✅ Correct Answer: D. With food, avoid triggers</w:t>
      </w:r>
    </w:p>
    <w:p>
      <w:r>
        <w:t>🧠 Clinical Rationale: Food slows absorption and trigger-avoidance blunts prostaglandin flushing from niacin. 🔍 Key Clues: niacin + flush + timing</w:t>
      </w:r>
    </w:p>
    <w:p>
      <w:r>
        <w:t>❌ Why Not Others: A-C heighten flushing and irritation.</w:t>
      </w:r>
    </w:p>
    <w:p>
      <w:r>
        <w:t>⚡ 5-Second Recall: NIACIN = FOOD + NO ALCOHOL HEAT</w:t>
      </w:r>
    </w:p>
    <w:p>
      <w:r>
        <w:t>PNC Exam Pearl: Niacin flush = aspirin pre-dose, take with food.</w:t>
      </w:r>
    </w:p>
    <w:p>
      <w:r>
        <w:t>54. Before continuing fibrate therapy, the nurse checks for gallstone risk because fibrates:</w:t>
      </w:r>
    </w:p>
    <w:p>
      <w:r>
        <w:t>फाइब्रेट चिकित्सा जारी रखने से पहले नर्स पित्ताश्म जोखिम जांचती है क्योंकि फाइब्रेट:</w:t>
      </w:r>
    </w:p>
    <w:p>
      <w:r>
        <w:t>A. Dissolve all stones instantly / सभी पथरी तुरंत घोलते हैं</w:t>
      </w:r>
    </w:p>
    <w:p>
      <w:r>
        <w:t>B. Have no effect on bile at all / पित्त पर कोई प्रभाव नहीं डालते</w:t>
      </w:r>
    </w:p>
    <w:p>
      <w:r>
        <w:t>C. Clean the gallbladder fully / पित्ताशय पूर्ण साफ करते हैं</w:t>
      </w:r>
    </w:p>
    <w:p>
      <w:r>
        <w:t>D. Raise biliary cholesterol saturation favouring gallstones / पित्त कोलेस्ट्रॉल संतृप्ति बढ़ाकर पथरी प्रवृत्ति लाते हैं</w:t>
      </w:r>
    </w:p>
    <w:p>
      <w:r>
        <w:t>Answer D</w:t>
      </w:r>
    </w:p>
    <w:p>
      <w:r>
        <w:t>Solution.</w:t>
      </w:r>
    </w:p>
    <w:p>
      <w:r>
        <w:t>✅ Correct Answer: D. Lithogenic bile, gallstone watch</w:t>
      </w:r>
    </w:p>
    <w:p>
      <w:r>
        <w:t>🧠 Clinical Rationale: Fibrates increase cholesterol excretion into bile, so sludge and stones need baseline and periodic gallbladder review. 🔍 Key Clues: fibrate + gallstone + check</w:t>
      </w:r>
    </w:p>
    <w:p>
      <w:r>
        <w:t>❌ Why Not Others: A-C falsely promise gallbladder benefit.</w:t>
      </w:r>
    </w:p>
    <w:p>
      <w:r>
        <w:t>⚡ 5-Second Recall: FIBRATE = WATCH GALLBLADDER</w:t>
      </w:r>
    </w:p>
    <w:p>
      <w:r>
        <w:t>PNC Exam Pearl: Fibrate = gallstones, myopathy, liver watch.</w:t>
      </w:r>
    </w:p>
    <w:p>
      <w:r>
        <w:t>55. A 58-year-old with high cholesterol, HR 82/min, BP 134/84 mmHg, asks how ezetimibe works. The nurse explains it:</w:t>
      </w:r>
    </w:p>
    <w:p>
      <w:r>
        <w:t>58 वर्षीय उच्च कोलेस्ट्रॉल, HR 82/मिनट, BP 134/84 mmHg, पूछता है इज़ेटिमाइब कैसे कार्य करता है। नर्स समझाती है:</w:t>
      </w:r>
    </w:p>
    <w:p>
      <w:r>
        <w:t>A. Melts fat under the skin directly / त्वचा नीचे वसा सीधे पिघलाता है</w:t>
      </w:r>
    </w:p>
    <w:p>
      <w:r>
        <w:t>B. Increases appetite for sweets / मिठाई हेतु भूख बढ़ाता है</w:t>
      </w:r>
    </w:p>
    <w:p>
      <w:r>
        <w:t>C. Burns calories in the gym / जिम में कैलोरी जलाता है</w:t>
      </w:r>
    </w:p>
    <w:p>
      <w:r>
        <w:t>D. Blocks intestinal cholesterol absorption at the brush border / ब्रश बॉर्डर पर आंत्रीय कोलेस्ट्रॉल अवशोषण रोकता है</w:t>
      </w:r>
    </w:p>
    <w:p>
      <w:r>
        <w:t>Answer D</w:t>
      </w:r>
    </w:p>
    <w:p>
      <w:r>
        <w:t>Solution.</w:t>
      </w:r>
    </w:p>
    <w:p>
      <w:r>
        <w:t>✅ Correct Answer: D. Blocks NPC1L1 absorption</w:t>
      </w:r>
    </w:p>
    <w:p>
      <w:r>
        <w:t>🧠 Clinical Rationale: Ezetimibe inhibits NPC1L1 uptake of dietary and biliary cholesterol, lowering LDL without statin-pathway effects. 🔍 Key Clues: 58-year-old + ezetimibe + absorption block</w:t>
      </w:r>
    </w:p>
    <w:p>
      <w:r>
        <w:t>❌ Why Not Others: A-C are non-pharmacologic myths.</w:t>
      </w:r>
    </w:p>
    <w:p>
      <w:r>
        <w:t>⚡ 5-Second Recall: EZETIMIBE = BLOCKS GUT ABSORPTION</w:t>
      </w:r>
    </w:p>
    <w:p>
      <w:r>
        <w:t>PNC Exam Pearl: Ezetimibe = absorption blocker, LDL down. Clinical.</w:t>
      </w:r>
    </w:p>
    <w:p>
      <w:r>
        <w:t>56. Raised LDH with falling haemoglobin after transfusion suggests haemolysis to the nurse because LDH:</w:t>
      </w:r>
    </w:p>
    <w:p>
      <w:r>
        <w:t>संक्रमण बाद बढ़ा LDH व गिरता हीमोग्लोबिन नर्स को हीमोलिसिस सुझाता है क्योंकि LDH:</w:t>
      </w:r>
    </w:p>
    <w:p>
      <w:r>
        <w:t>A. Falls whenever cells break / कोशिका टूटने पर हमेशा गिरता है</w:t>
      </w:r>
    </w:p>
    <w:p>
      <w:r>
        <w:t>B. Measures only bone strength / केवल हड्डी शक्ति मापता है</w:t>
      </w:r>
    </w:p>
    <w:p>
      <w:r>
        <w:t>C. Counts platelets directly / सीधे प्लेटलेट गिनता है</w:t>
      </w:r>
    </w:p>
    <w:p>
      <w:r>
        <w:t>D. Leaks from ruptured red cells marking tissue breakdown / फटी लाल कोशिकाओं से रिसकर ऊतक विघटन दर्शाता है</w:t>
      </w:r>
    </w:p>
    <w:p>
      <w:r>
        <w:t>Answer D</w:t>
      </w:r>
    </w:p>
    <w:p>
      <w:r>
        <w:t>Solution.</w:t>
      </w:r>
    </w:p>
    <w:p>
      <w:r>
        <w:t>✅ Correct Answer: D. Intracellular enzyme leak marker</w:t>
      </w:r>
    </w:p>
    <w:p>
      <w:r>
        <w:t>🧠 Clinical Rationale: LDH escapes lysed erythrocytes, so a rise with anaemia and bilirubin flags haemolysis. 🔍 Key Clues: LDH + hemolysis + marker</w:t>
      </w:r>
    </w:p>
    <w:p>
      <w:r>
        <w:t>❌ Why Not Others: A inverts enzyme kinetics; B-C assign wrong functions.</w:t>
      </w:r>
    </w:p>
    <w:p>
      <w:r>
        <w:t>⚡ 5-Second Recall: LDH UP + Hb DOWN = HEMOLYSIS</w:t>
      </w:r>
    </w:p>
    <w:p>
      <w:r>
        <w:t>PNC Exam Pearl: Hemolysis labs = LDH up, haptoglobin down, retic up.</w:t>
      </w:r>
    </w:p>
    <w:p>
      <w:r>
        <w:t>57. In acute haemolysis, haptoglobin falls because it:</w:t>
      </w:r>
    </w:p>
    <w:p>
      <w:r>
        <w:t>तीव्र हीमोलिसिस में हैप्टोग्लोबिन गिरता है क्योंकि यह:</w:t>
      </w:r>
    </w:p>
    <w:p>
      <w:r>
        <w:t>A. Rises to cause more breakdown / अधिक विघटन हेतु बढ़ता है</w:t>
      </w:r>
    </w:p>
    <w:p>
      <w:r>
        <w:t>B. Stays unchanged in all diseases / सभी रोगों में अपरिवर्तित रहता है</w:t>
      </w:r>
    </w:p>
    <w:p>
      <w:r>
        <w:t>C. Forms new red cells in marrow / मज्जा में नई लाल कोशिकाएं बनाता है</w:t>
      </w:r>
    </w:p>
    <w:p>
      <w:r>
        <w:t>D. Binds free haemoglobin and is consumed clearing it / मुक्त हीमोग्लोबिन बांधकर निकासी में खपत होता है</w:t>
      </w:r>
    </w:p>
    <w:p>
      <w:r>
        <w:t>Answer D</w:t>
      </w:r>
    </w:p>
    <w:p>
      <w:r>
        <w:t>Solution.</w:t>
      </w:r>
    </w:p>
    <w:p>
      <w:r>
        <w:t>✅ Correct Answer: D. Consumed binding free Hb</w:t>
      </w:r>
    </w:p>
    <w:p>
      <w:r>
        <w:t>🧠 Clinical Rationale: Haptoglobin scavenges plasma haemoglobin into complexes cleared by macrophages, depleting measurable levels. 🔍 Key Clues: haptoglobin + hemolysis + fall</w:t>
      </w:r>
    </w:p>
    <w:p>
      <w:r>
        <w:t>❌ Why Not Others: A reverses scavenger role; B denies acute-phase consumption; C is erythropoietin territory.</w:t>
      </w:r>
    </w:p>
    <w:p>
      <w:r>
        <w:t>⚡ 5-Second Recall: HAPTOGLOBIN DOWN = Hb BEING MOPPED</w:t>
      </w:r>
    </w:p>
    <w:p>
      <w:r>
        <w:t>PNC Exam Pearl: Haptoglobin fall = intravascular haemolysis.</w:t>
      </w:r>
    </w:p>
    <w:p>
      <w:r>
        <w:t>58. The nurse orders a reticulocyte count after bleeding because its priority value is showing:</w:t>
      </w:r>
    </w:p>
    <w:p>
      <w:r>
        <w:t>रक्तस्राव बाद नर्स रेटिकुलोसाइट गणना मंगाती है क्योंकि इसका प्राथमिकता मूल्य दिखाता है:</w:t>
      </w:r>
    </w:p>
    <w:p>
      <w:r>
        <w:t>A. Blood group of the patient / रोगी का रक्त समूह</w:t>
      </w:r>
    </w:p>
    <w:p>
      <w:r>
        <w:t>B. Sugar level in urine / मूत्र में शर्करा स्तर</w:t>
      </w:r>
    </w:p>
    <w:p>
      <w:r>
        <w:t>C. Skin colour shade only / केवल त्वचा रंग छाया</w:t>
      </w:r>
    </w:p>
    <w:p>
      <w:r>
        <w:t>D. Marrow response with new red-cell output / नई लाल-कोशिका उत्पादन सहित मज्जा प्रतिक्रिया</w:t>
      </w:r>
    </w:p>
    <w:p>
      <w:r>
        <w:t>Answer D</w:t>
      </w:r>
    </w:p>
    <w:p>
      <w:r>
        <w:t>Solution.</w:t>
      </w:r>
    </w:p>
    <w:p>
      <w:r>
        <w:t>✅ Correct Answer: D. Marrow regenerative response</w:t>
      </w:r>
    </w:p>
    <w:p>
      <w:r>
        <w:t>🧠 Clinical Rationale: Rising reticulocytes prove the marrow is answering anaemia, guiding transfusion versus iron-B12-folate therapy. 🔍 Key Clues: reticulocyte + marrow response + priority</w:t>
      </w:r>
    </w:p>
    <w:p>
      <w:r>
        <w:t>❌ Why Not Others: A-B-C misuse a regeneration index.</w:t>
      </w:r>
    </w:p>
    <w:p>
      <w:r>
        <w:t>⚡ 5-Second Recall: RETIC UP = MARROW WORKING</w:t>
      </w:r>
    </w:p>
    <w:p>
      <w:r>
        <w:t>PNC Exam Pearl: Retic count = marrow response gauge.</w:t>
      </w:r>
    </w:p>
    <w:p>
      <w:r>
        <w:t>59. A 50-year-old with anaemia, HR 90/min, BP 116/74 mmHg, shows high ferritin during infection. The nurse interprets this as:</w:t>
      </w:r>
    </w:p>
    <w:p>
      <w:r>
        <w:t>50 वर्षीय अरक्तता, HR 90/मिनट, BP 116/74 mmHg, संक्रमण में उच्च फेरिटिन। नर्स व्याख्या करती है:</w:t>
      </w:r>
    </w:p>
    <w:p>
      <w:r>
        <w:t>A. Proof of zero body iron / शून्य शरीर लौह का प्रमाण</w:t>
      </w:r>
    </w:p>
    <w:p>
      <w:r>
        <w:t>B. Only a lab machine error / केवल प्रयोगशाला यंत्र त्रुटि</w:t>
      </w:r>
    </w:p>
    <w:p>
      <w:r>
        <w:t>C. Need for urgent iron overdose / तुरंत लौह अतिखुराक की आवश्यकता</w:t>
      </w:r>
    </w:p>
    <w:p>
      <w:r>
        <w:t>D. Acute-phase inflammation raising ferritin despite true iron status / वास्तविक लौह स्थिति के बावजूद तीव्र-प्रावस्था शोथ से फेरिटिन वृद्धि</w:t>
      </w:r>
    </w:p>
    <w:p>
      <w:r>
        <w:t>Answer D</w:t>
      </w:r>
    </w:p>
    <w:p>
      <w:r>
        <w:t>Solution.</w:t>
      </w:r>
    </w:p>
    <w:p>
      <w:r>
        <w:t>✅ Correct Answer: D. Inflammation-driven ferritin rise</w:t>
      </w:r>
    </w:p>
    <w:p>
      <w:r>
        <w:t>🧠 Clinical Rationale: Ferritin is an acute-phase reactant, so infection or inflammation masks iron deficiency and needs CRP-aware reading. 🔍 Key Clues: 50-year-old + ferritin + inflammation rise</w:t>
      </w:r>
    </w:p>
    <w:p>
      <w:r>
        <w:t>❌ Why Not Others: A misreads stores; B dismisses biology; C risks iron overload.</w:t>
      </w:r>
    </w:p>
    <w:p>
      <w:r>
        <w:t>⚡ 5-Second Recall: FERRITIN UP IN FEVER = CHECK INFLAMMATION</w:t>
      </w:r>
    </w:p>
    <w:p>
      <w:r>
        <w:t>PNC Exam Pearl: Ferritin = iron store but rises in inflammation. Clinical.</w:t>
      </w:r>
    </w:p>
    <w:p>
      <w:r>
        <w:t>60. The sickle solubility test turns positive because it detects:</w:t>
      </w:r>
    </w:p>
    <w:p>
      <w:r>
        <w:t>सिकल घुलनशीलता परीक्षण पॉजिटिव होता है क्योंकि यह पता लगाता है:</w:t>
      </w:r>
    </w:p>
    <w:p>
      <w:r>
        <w:t>A. High blood sugar crystals / उच्च रक्त शर्करा क्रिस्टल</w:t>
      </w:r>
    </w:p>
    <w:p>
      <w:r>
        <w:t>B. Extra platelets in plasma / प्लाज्मा में अतिरिक्त प्लेटलेट</w:t>
      </w:r>
    </w:p>
    <w:p>
      <w:r>
        <w:t>C. Low calcium in bones / हड्डियों में कम कैल्शियम</w:t>
      </w:r>
    </w:p>
    <w:p>
      <w:r>
        <w:t>D. Deoxygenated HbS polymer forming turbid suspension / ऑक्सीजन-रहित HbS बहुलक से धुंधला निलंबन</w:t>
      </w:r>
    </w:p>
    <w:p>
      <w:r>
        <w:t>Answer D</w:t>
      </w:r>
    </w:p>
    <w:p>
      <w:r>
        <w:t>Solution.</w:t>
      </w:r>
    </w:p>
    <w:p>
      <w:r>
        <w:t>✅ Correct Answer: D. HbS polymerization turbidity</w:t>
      </w:r>
    </w:p>
    <w:p>
      <w:r>
        <w:t>🧠 Clinical Rationale: Reducing agent deoxygenates HbS, which polymerizes into insoluble tactoids clouding the solution, a sickling screen. 🔍 Key Clues: sickle + solubility test + turbid</w:t>
      </w:r>
    </w:p>
    <w:p>
      <w:r>
        <w:t>❌ Why Not Others: A-C name unrelated analytes.</w:t>
      </w:r>
    </w:p>
    <w:p>
      <w:r>
        <w:t>⚡ 5-Second Recall: SOLUBILITY CLOUDY = SICKLE HbS</w:t>
      </w:r>
    </w:p>
    <w:p>
      <w:r>
        <w:t>PNC Exam Pearl: Sickle screen = solubility; confirm = electrophoresis.</w:t>
      </w:r>
    </w:p>
    <w:p>
      <w:r>
        <w:t>Q61-85: APB7, Nut3, Psy3, For2, NHP5, Res5. Clinical Q64,69,74,79. Strategic Q65,72. PYQ Q71,84.</w:t>
      </w:r>
    </w:p>
    <w:p>
      <w:r>
        <w:t>61. Frank-Starling law of the heart states that:</w:t>
      </w:r>
    </w:p>
    <w:p>
      <w:r>
        <w:t>फ्रैंक-स्टार्लिंग नियम क्या कहता है?</w:t>
      </w:r>
    </w:p>
    <w:p>
      <w:r>
        <w:t>A. Increased end-diastolic stretch increases force of contraction and stroke volume / अंत-प्रकुंचनीय खिंचाव बढ़ने से संकुचन बल और स्ट्रोक आयतन बढ़ता है</w:t>
      </w:r>
    </w:p>
    <w:p>
      <w:r>
        <w:t>B. Increased stretch decreases contractile force / खिंचाव बढ़ने से संकुचन बल घटता है</w:t>
      </w:r>
    </w:p>
    <w:p>
      <w:r>
        <w:t>C. Stroke volume depends only on heart rate / स्ट्रोक आयतन केवल हृदय गति पर निर्भर करता है</w:t>
      </w:r>
    </w:p>
    <w:p>
      <w:r>
        <w:t>D. Afterload alone determines cardiac output / केवल आफ्टरलोड कार्डियक आउटपुट तय करता है</w:t>
      </w:r>
    </w:p>
    <w:p>
      <w:r>
        <w:t>Answer A</w:t>
      </w:r>
    </w:p>
    <w:p>
      <w:r>
        <w:t>Solution.</w:t>
      </w:r>
    </w:p>
    <w:p>
      <w:r>
        <w:t>✅ Correct Answer: A. Greater EDV stretches myocytes to optimal length, increasing actin-myosin overlap and SV.</w:t>
      </w:r>
    </w:p>
    <w:p>
      <w:r>
        <w:t>🧠 More filling (within limits) = stronger beat. 🔍 Stretch-force = Starling.</w:t>
      </w:r>
    </w:p>
    <w:p>
      <w:r>
        <w:t>❌ Why Not Others: B. Decreased force is opposite of Starling; C. SV depends on preload, contractility and afterload, not HR alone; D. afterload opposes ejection but does not alone determine output.</w:t>
      </w:r>
    </w:p>
    <w:p>
      <w:r>
        <w:t>⚡ 5-Second Recall: MORE STRETCH = MORE SQUEEZE.</w:t>
      </w:r>
    </w:p>
    <w:p>
      <w:r>
        <w:t>PNC Exam Pearl: Failing heart exceeds Starling limit — fluids worsen overload; monitor JVP, crackles, urine output.</w:t>
      </w:r>
    </w:p>
    <w:p>
      <w:r>
        <w:t>62. Ventilation-perfusion (V/Q) mismatch causes hypoxemia because:</w:t>
      </w:r>
    </w:p>
    <w:p>
      <w:r>
        <w:t>वेंटिलेशन-परफ्यूजन (V/Q) मिसमैच से हाइपोक्सीमिया क्यों होता है?</w:t>
      </w:r>
    </w:p>
    <w:p>
      <w:r>
        <w:t>A. Ventilated alveoli lack perfusion or perfused alveoli lack ventilation, impairing gas exchange / जिन वायुकोशों में वायु जाती है वहां रक्त नहीं या जहां रक्त है वहां वायु नहीं — गैस विनिमय बिगड़ता है</w:t>
      </w:r>
    </w:p>
    <w:p>
      <w:r>
        <w:t>B. Haemoglobin concentration always rises / हीमोग्लोबिन हमेशा बढ़ जाता है</w:t>
      </w:r>
    </w:p>
    <w:p>
      <w:r>
        <w:t>C. Cardiac output always doubles / कार्डियक आउटपुट हमेशा दोगुना हो जाता है</w:t>
      </w:r>
    </w:p>
    <w:p>
      <w:r>
        <w:t>D. Dead space becomes zero / मृत स्थान शून्य हो जाता है</w:t>
      </w:r>
    </w:p>
    <w:p>
      <w:r>
        <w:t>Answer A</w:t>
      </w:r>
    </w:p>
    <w:p>
      <w:r>
        <w:t>Solution.</w:t>
      </w:r>
    </w:p>
    <w:p>
      <w:r>
        <w:t>✅ Correct Answer: A. V/Q mismatch (shunt or dead-space effect) lowers arterial O2 despite normal FiO2.</w:t>
      </w:r>
    </w:p>
    <w:p>
      <w:r>
        <w:t>🧠 Air without blood or blood without air = no exchange. 🔍 Mismatch = V-Q imbalance.</w:t>
      </w:r>
    </w:p>
    <w:p>
      <w:r>
        <w:t>❌ Why Not Others: B. Hb may be normal in mismatch; polycythemia is chronic compensation, not cause; C. output does not double acutely; D. dead space increases, not zero.</w:t>
      </w:r>
    </w:p>
    <w:p>
      <w:r>
        <w:t>⚡ 5-Second Recall: AIR-BLOOD MISMATCH = LOW O2.</w:t>
      </w:r>
    </w:p>
    <w:p>
      <w:r>
        <w:t>PNC Exam Pearl: Pneumonia, atelectasis, PE and COPD cause mismatch; supplemental O2 helps low V/Q but poorly helps true shunt.</w:t>
      </w:r>
    </w:p>
    <w:p>
      <w:r>
        <w:t>63. The MAIN stimulus for central chemoreceptors controlling respiration is:</w:t>
      </w:r>
    </w:p>
    <w:p>
      <w:r>
        <w:t>श्वसन नियंत्रित करने वाले केंद्रीय कीमोरिसेप्टरों का MAIN उद्दीपक क्या है?</w:t>
      </w:r>
    </w:p>
    <w:p>
      <w:r>
        <w:t>A. Increased arterial CO2 with rise in H+ (fall in CSF pH) / धमनी CO2 बढ़ना तथा H+ बढ़ना (CSF pH गिरना)</w:t>
      </w:r>
    </w:p>
    <w:p>
      <w:r>
        <w:t>B. Fall in arterial CO2 alone / केवल धमनी CO2 का गिरना</w:t>
      </w:r>
    </w:p>
    <w:p>
      <w:r>
        <w:t>C. Rise in arterial O2 alone / केवल धमनी O2 का बढ़ना</w:t>
      </w:r>
    </w:p>
    <w:p>
      <w:r>
        <w:t>D. Fall in blood bicarbonate alone / केवल रक्त बाइकार्बोनेट का गिरना</w:t>
      </w:r>
    </w:p>
    <w:p>
      <w:r>
        <w:t>Answer A</w:t>
      </w:r>
    </w:p>
    <w:p>
      <w:r>
        <w:t>Solution.</w:t>
      </w:r>
    </w:p>
    <w:p>
      <w:r>
        <w:t>✅ Correct Answer: A. CO2 crosses blood-brain barrier, forms carbonic acid, lowers pH and drives ventilation.</w:t>
      </w:r>
    </w:p>
    <w:p>
      <w:r>
        <w:t>🧠 CO2 is the minute-to-minute driver. 🔍 Chemoreceptor + drive = CO2/H+.</w:t>
      </w:r>
    </w:p>
    <w:p>
      <w:r>
        <w:t>❌ Why Not Others: B. Low CO2 depresses drive, causing hypoventilation; C. O2 drives only peripheral receptors in chronic CO2 retainers; D. low bicarbonate is metabolic acidosis compensation, not the central trigger.</w:t>
      </w:r>
    </w:p>
    <w:p>
      <w:r>
        <w:t>⚡ 5-Second Recall: CO2 UP = BREATHE UP.</w:t>
      </w:r>
    </w:p>
    <w:p>
      <w:r>
        <w:t>PNC Exam Pearl: COPD retainers depend on hypoxic drive — give controlled O2 and watch for CO2 narcosis.</w:t>
      </w:r>
    </w:p>
    <w:p>
      <w:r>
        <w:t>64. A 55-year-old dehydrated man has low BP, low tubular Na+ and sympathetic activation. JG cells respond by releasing:</w:t>
      </w:r>
    </w:p>
    <w:p>
      <w:r>
        <w:t>55 वर्षीय निर्जलित पुरुष में निम्न BP, निम्न ट्यूबुलर Na+ तथा सिम्पैथेटिक सक्रियण है। JG कोशिकाएं क्या स्रावित करती हैं?</w:t>
      </w:r>
    </w:p>
    <w:p>
      <w:r>
        <w:t>A. Renin, activating RAAS to retain Na+ and water and raise BP / रेनिन — RAAS सक्रिय कर Na+-जल धारण तथा BP बढ़ाना</w:t>
      </w:r>
    </w:p>
    <w:p>
      <w:r>
        <w:t>B. Atrial natriuretic peptide to waste sodium / सोडियम नष्ट करने हेतु ANP</w:t>
      </w:r>
    </w:p>
    <w:p>
      <w:r>
        <w:t>C. Erythropoietin to raise haemoglobin immediately / तुरंत हीमोग्लोबिन हेतु एरिथ्रोपोइटिन</w:t>
      </w:r>
    </w:p>
    <w:p>
      <w:r>
        <w:t>D. Insulin to lower blood glucose / रक्त शर्करा घटाने हेतु इंसुलिन</w:t>
      </w:r>
    </w:p>
    <w:p>
      <w:r>
        <w:t>Answer A</w:t>
      </w:r>
    </w:p>
    <w:p>
      <w:r>
        <w:t>Solution.</w:t>
      </w:r>
    </w:p>
    <w:p>
      <w:r>
        <w:t>✅ Correct Answer: A. JG cells release renin with low perfusion, low distal NaCl and sympathetic drive; RAAS raises BP. Clinical.</w:t>
      </w:r>
    </w:p>
    <w:p>
      <w:r>
        <w:t>🧠 Clinical. Low pressure + low salt at macula densa = renin on. 🔍 JG + low BP + dehydrated.</w:t>
      </w:r>
    </w:p>
    <w:p>
      <w:r>
        <w:t>❌ Why Not Others: B. ANP comes from atria in overload and wastes Na+ — opposite need; C. erythropoietin comes from peritubular cells for chronic hypoxia, not acute BP rescue; D. insulin is pancreatic, unrelated to perfusion.</w:t>
      </w:r>
    </w:p>
    <w:p>
      <w:r>
        <w:t>⚡ 5-Second Recall: LOW FLOW = RENIN GO.</w:t>
      </w:r>
    </w:p>
    <w:p>
      <w:r>
        <w:t>PNC Exam Pearl: ACE inhibitors block RAAS — watch hypotension, dry cough, hyperkalaemia and foetal risk.</w:t>
      </w:r>
    </w:p>
    <w:p>
      <w:r>
        <w:t>65. The FIRST/BEST understanding of ADH action on the collecting duct is:</w:t>
      </w:r>
    </w:p>
    <w:p>
      <w:r>
        <w:t>संग्राहक नलिका पर ADH क्रिया की FIRST/BEST समझ क्या है?</w:t>
      </w:r>
    </w:p>
    <w:p>
      <w:r>
        <w:t>A. ADH inserts aquaporin-2 channels, increasing water reabsorption and concentrating urine / ADH एक्वापोरिन-2 स्थापित कर जल पुनरावशोषण बढ़ाता है, मूत्र सांद्र करता है</w:t>
      </w:r>
    </w:p>
    <w:p>
      <w:r>
        <w:t>B. ADH blocks all sodium reabsorption / ADH समस्त सोडियम पुनरावशोषण रोकता है</w:t>
      </w:r>
    </w:p>
    <w:p>
      <w:r>
        <w:t>C. ADH dilates afferent arteriole only / ADH केवल अभिवाही धमनिका फैलाता है</w:t>
      </w:r>
    </w:p>
    <w:p>
      <w:r>
        <w:t>D. ADH destroys aquaporins and causes dilute urine always / ADH एक्वापोरिन नष्ट कर हमेशा तनु मूत्र करता है</w:t>
      </w:r>
    </w:p>
    <w:p>
      <w:r>
        <w:t>Answer A</w:t>
      </w:r>
    </w:p>
    <w:p>
      <w:r>
        <w:t>Solution.</w:t>
      </w:r>
    </w:p>
    <w:p>
      <w:r>
        <w:t>✅ Correct Answer: A. ADH (vasopressin) via V2 receptors inserts AQP-2, water follows, urine concentrates. Strategic.</w:t>
      </w:r>
    </w:p>
    <w:p>
      <w:r>
        <w:t>🧠 Strategic FIRST/BEST: ADH = water saver, not salt loser. 🔍 Collecting duct + ADH + aqua.</w:t>
      </w:r>
    </w:p>
    <w:p>
      <w:r>
        <w:t>❌ Why Not Others: B. Aldosterone, not ADH, is the main Na+ retainer; C. arteriolar tone is RAAS/sympathetic, not ADH collecting-duct action; D. lack of ADH (diabetes insipidus) causes dilute polyuria — opposite.</w:t>
      </w:r>
    </w:p>
    <w:p>
      <w:r>
        <w:t>⚡ 5-Second Recall: ADH = AQUA DOORS OPEN.</w:t>
      </w:r>
    </w:p>
    <w:p>
      <w:r>
        <w:t>PNC Exam Pearl: High ADH (SIADH) causes dilutional hyponatraemia — fluid restrict; absent ADH causes polyuria — give desmopressin, watch Na+.</w:t>
      </w:r>
    </w:p>
    <w:p>
      <w:r>
        <w:t>66. Normal diurnal cortisol pattern and tapering principle is:</w:t>
      </w:r>
    </w:p>
    <w:p>
      <w:r>
        <w:t>सामान्य दैनिक कोर्टिसोल पैटर्न तथा टेपरिंग सिद्धांत क्या है?</w:t>
      </w:r>
    </w:p>
    <w:p>
      <w:r>
        <w:t>A. Peak at early morning, lowest at midnight; taper steroids to allow HPA recovery / प्रातः शिखर, मध्यरात्रि न्यूनतम; HPA पुनर्प्राप्ति हेतु स्टेरॉयड टेपर करें</w:t>
      </w:r>
    </w:p>
    <w:p>
      <w:r>
        <w:t>B. Peak at midnight, lowest at morning / मध्यरात्रि शिखर, प्रातः न्यूनतम</w:t>
      </w:r>
    </w:p>
    <w:p>
      <w:r>
        <w:t>C. Flat level all 24 hours / 24 घंटे समतल स्तर</w:t>
      </w:r>
    </w:p>
    <w:p>
      <w:r>
        <w:t>D. Peak only after heavy meal / केवल भारी भोजन के बाद शिखर</w:t>
      </w:r>
    </w:p>
    <w:p>
      <w:r>
        <w:t>Answer A</w:t>
      </w:r>
    </w:p>
    <w:p>
      <w:r>
        <w:t>Solution.</w:t>
      </w:r>
    </w:p>
    <w:p>
      <w:r>
        <w:t>✅ Correct Answer: A. Cortisol dawn peak mobilises energy; abrupt stop suppresses HPA — taper and give morning dose.</w:t>
      </w:r>
    </w:p>
    <w:p>
      <w:r>
        <w:t>🧠 Give steroids as body does — morning high. 🔍 Dawn peak + taper.</w:t>
      </w:r>
    </w:p>
    <w:p>
      <w:r>
        <w:t>❌ Why Not Others: B. Midnight peak is reversed and seen in Cushing/stress disruption; C. flat rhythm suggests pathology or shift-work disruption; D. meals cause small rises, not the main rhythm.</w:t>
      </w:r>
    </w:p>
    <w:p>
      <w:r>
        <w:t>⚡ 5-Second Recall: STEROID MORNING, TAPER SLOW.</w:t>
      </w:r>
    </w:p>
    <w:p>
      <w:r>
        <w:t>PNC Exam Pearl: Teach never stop steroids abruptly; monitor glucose, BP, infection, mood and taper on illness/stress.</w:t>
      </w:r>
    </w:p>
    <w:p>
      <w:r>
        <w:t>67. The enteric nervous system is best described as:</w:t>
      </w:r>
    </w:p>
    <w:p>
      <w:r>
        <w:t>एंटेरिक तंत्रिका तंत्र का BEST वर्णन क्या है?</w:t>
      </w:r>
    </w:p>
    <w:p>
      <w:r>
        <w:t>A. A passive relay needing spinal orders for every contraction / प्रत्येक संकुचन हेतु स्पाइनल आदेश चाहने वाला निष्क्रिय रिले</w:t>
      </w:r>
    </w:p>
    <w:p>
      <w:r>
        <w:t>B. The gut-brain with local reflexes controlling motility, secretion and blood flow / आंत-मस्तिष्क — गतिशीलता, स्राव, रक्तप्रवाह हेतु स्थानीय प्रतिवर्त</w:t>
      </w:r>
    </w:p>
    <w:p>
      <w:r>
        <w:t>C. Only a pain pathway from gut to brain / आंत से मस्तिष्क तक केवल दर्द मार्ग</w:t>
      </w:r>
    </w:p>
    <w:p>
      <w:r>
        <w:t>D. A motor system for skeletal muscles only / केवल कंकाल पेशियों हेतु चालक तंत्र</w:t>
      </w:r>
    </w:p>
    <w:p>
      <w:r>
        <w:t>Answer B</w:t>
      </w:r>
    </w:p>
    <w:p>
      <w:r>
        <w:t>Solution.</w:t>
      </w:r>
    </w:p>
    <w:p>
      <w:r>
        <w:t>✅ Correct Answer: B. Enteric plexuses (myenteric, submucosal) integrate stretch/chemical signals and act via vagal link.</w:t>
      </w:r>
    </w:p>
    <w:p>
      <w:r>
        <w:t>🧠 Second brain in the gut wall. 🔍 Enteric + gut-brain.</w:t>
      </w:r>
    </w:p>
    <w:p>
      <w:r>
        <w:t>❌ Why Not Others: A. It works autonomously even with vagotomy; C. it is motor, secretomotor and vasomotor, not pain only; D. skeletal muscle is somatic, not enteric.</w:t>
      </w:r>
    </w:p>
    <w:p>
      <w:r>
        <w:t>⚡ 5-Second Recall: GUT HAS ITS OWN BRAIN.</w:t>
      </w:r>
    </w:p>
    <w:p>
      <w:r>
        <w:t>PNC Exam Pearl: Postoperative ileus, opioids and anticholinergics slow enteric reflexes — ambulate, hydrate, monitor bowel sounds.</w:t>
      </w:r>
    </w:p>
    <w:p>
      <w:r>
        <w:t>68. Ragi (finger millet) is valued in anaemia and diabetic diets because it provides:</w:t>
      </w:r>
    </w:p>
    <w:p>
      <w:r>
        <w:t>रागी एनीमिया-मधुमेह आहार में क्यों मूल्यवान है?</w:t>
      </w:r>
    </w:p>
    <w:p>
      <w:r>
        <w:t>A. Only empty calories with no minerals / केवल खाली कैलोरी, खनिज नहीं</w:t>
      </w:r>
    </w:p>
    <w:p>
      <w:r>
        <w:t>B. Iron, calcium and fibre with low glycaemic load / आयरन, कैल्शियम तथा फाइबर — निम्न ग्लाइसेमिक भार</w:t>
      </w:r>
    </w:p>
    <w:p>
      <w:r>
        <w:t>C. Only vitamin C with no iron / केवल विटामिन C, आयरन नहीं</w:t>
      </w:r>
    </w:p>
    <w:p>
      <w:r>
        <w:t>D. Excess sodium and trans fat / अतिरिक्त सोडियम तथा ट्रांस फैट</w:t>
      </w:r>
    </w:p>
    <w:p>
      <w:r>
        <w:t>Answer B</w:t>
      </w:r>
    </w:p>
    <w:p>
      <w:r>
        <w:t>Solution.</w:t>
      </w:r>
    </w:p>
    <w:p>
      <w:r>
        <w:t>✅ Correct Answer: B. Ragi is rich in calcium, iron and fibre; whole millet blunts glucose spikes.</w:t>
      </w:r>
    </w:p>
    <w:p>
      <w:r>
        <w:t>🧠 Millet = mineral + fibre. 🔍 Ragi + iron-fibre.</w:t>
      </w:r>
    </w:p>
    <w:p>
      <w:r>
        <w:t>❌ Why Not Others: A. Ragi is mineral-dense, not empty calorie; C. vitamin C is low — pair with amla/guava for iron uptake; D. unprocessed millet is low-sodium, no trans fat.</w:t>
      </w:r>
    </w:p>
    <w:p>
      <w:r>
        <w:t>⚡ 5-Second Recall: RAGI = IRON + CALCIUM + FIBRE.</w:t>
      </w:r>
    </w:p>
    <w:p>
      <w:r>
        <w:t>PNC Exam Pearl: Promote millets, jaggery-greens plus vitamin C; keep tea 2 hours away from iron meals.</w:t>
      </w:r>
    </w:p>
    <w:p>
      <w:r>
        <w:t>69. A 28-year-old pregnant woman asks which food BEST supports foetal brain and retinal development. The nurse advises:</w:t>
      </w:r>
    </w:p>
    <w:p>
      <w:r>
        <w:t>28 वर्षीय गर्भवती महिला भ्रूण मस्तिष्क-दृष्टिपटल हेतु BEST आहार पूछती है। नर्स क्या सलाह देती है?</w:t>
      </w:r>
    </w:p>
    <w:p>
      <w:r>
        <w:t>A. Refined sweets daily / प्रतिदिन परिष्कृत मिठाई</w:t>
      </w:r>
    </w:p>
    <w:p>
      <w:r>
        <w:t>B. Small oily fish providing omega-3 DHA with safe-cooking guidance / छोटी तैलीय मछली — ओमेगा-3 DHA, सुरक्षित पकाने की सलाह सहित</w:t>
      </w:r>
    </w:p>
    <w:p>
      <w:r>
        <w:t>C. Alcohol in small amounts / अल्प मात्रा में शराब</w:t>
      </w:r>
    </w:p>
    <w:p>
      <w:r>
        <w:t>D. Raw high-mercury shark meat / कच्चा उच्च-पारा शार्क मांस</w:t>
      </w:r>
    </w:p>
    <w:p>
      <w:r>
        <w:t>Answer B</w:t>
      </w:r>
    </w:p>
    <w:p>
      <w:r>
        <w:t>Solution.</w:t>
      </w:r>
    </w:p>
    <w:p>
      <w:r>
        <w:t>✅ Correct Answer: B. DHA from fish supports neuronal and retinal membranes; choose low-mercury, well-cooked fish. Clinical.</w:t>
      </w:r>
    </w:p>
    <w:p>
      <w:r>
        <w:t>🧠 Clinical. Pregnancy + brain food = safe DHA. 🔍 Fish + omega + brain.</w:t>
      </w:r>
    </w:p>
    <w:p>
      <w:r>
        <w:t>❌ Why Not Others: A. Sweets add calories without DHA or micronutrients; C. alcohol is teratogenic — abstain; D. high-mercury/raw fish risks neurotoxicity and infection.</w:t>
      </w:r>
    </w:p>
    <w:p>
      <w:r>
        <w:t>⚡ 5-Second Recall: DHA FISH BUILDS BABY BRAIN.</w:t>
      </w:r>
    </w:p>
    <w:p>
      <w:r>
        <w:t>PNC Exam Pearl: 2 servings/week low-mercury fish; avoid shark, swordfish, raw fish; veg option — flax, walnuts plus counselling.</w:t>
      </w:r>
    </w:p>
    <w:p>
      <w:r>
        <w:t>70. Sun-exposed mushrooms are useful in vitamin D counselling because:</w:t>
      </w:r>
    </w:p>
    <w:p>
      <w:r>
        <w:t>धूप-उजागर मशरूम विटामिन D परामर्श में क्यों उपयोगी हैं?</w:t>
      </w:r>
    </w:p>
    <w:p>
      <w:r>
        <w:t>A. They block all calcium absorption / वे समस्त कैल्शियम अवशोषण रोकते हैं</w:t>
      </w:r>
    </w:p>
    <w:p>
      <w:r>
        <w:t>B. Ergosterol converts to vitamin D2 on UV exposure, aiding calcium uptake / अर्गोस्टेरॉल UV से विटामिन D2 बनाता है — कैल्शियम ग्रहण में सहायक</w:t>
      </w:r>
    </w:p>
    <w:p>
      <w:r>
        <w:t>C. They contain only vitamin B12 / उनमें केवल विटामिन B12 होता है</w:t>
      </w:r>
    </w:p>
    <w:p>
      <w:r>
        <w:t>D. They destroy vitamin D on cooking / पकाने पर विटामिन D नष्ट करते हैं</w:t>
      </w:r>
    </w:p>
    <w:p>
      <w:r>
        <w:t>Answer B</w:t>
      </w:r>
    </w:p>
    <w:p>
      <w:r>
        <w:t>Solution.</w:t>
      </w:r>
    </w:p>
    <w:p>
      <w:r>
        <w:t>✅ Correct Answer: B. UV converts ergosterol to D2; dietary D plus sunlight supports bone mineralisation.</w:t>
      </w:r>
    </w:p>
    <w:p>
      <w:r>
        <w:t>🧠 Mushroom + sun = plant D. 🔍 Mushroom + vitamin D + sun.</w:t>
      </w:r>
    </w:p>
    <w:p>
      <w:r>
        <w:t>❌ Why Not Others: A. D improves, not blocks, calcium uptake; C. B12 is negligible in mushrooms; D. D2 is relatively heat-stable, not destroyed by normal cooking.</w:t>
      </w:r>
    </w:p>
    <w:p>
      <w:r>
        <w:t>⚡ 5-Second Recall: SUN MUSHROOM = VEG D.</w:t>
      </w:r>
    </w:p>
    <w:p>
      <w:r>
        <w:t>PNC Exam Pearl: Pair with calcium, sunlight and exercise; deficiency causes rickets, osteomalacia — check ALP, bow legs, bone pain.</w:t>
      </w:r>
    </w:p>
    <w:p>
      <w:r>
        <w:t>71. In psychoanalytic free association, the patient is asked to:</w:t>
      </w:r>
    </w:p>
    <w:p>
      <w:r>
        <w:t>मनोविश्लेषणात्मक मुक्त साहचर्य में रोगी से क्या कहा जाता है? [PYQ-I: free association couch]</w:t>
      </w:r>
    </w:p>
    <w:p>
      <w:r>
        <w:t>A. Solve puzzles under time pressure / समय दबाव में पहेलियां हल करें</w:t>
      </w:r>
    </w:p>
    <w:p>
      <w:r>
        <w:t>B. Recline and say whatever comes to mind without censorship / लेटकर बिना रोक जो मन में आए कहें</w:t>
      </w:r>
    </w:p>
    <w:p>
      <w:r>
        <w:t>C. Obey every command of the therapist / चिकित्सक का प्रत्येक आदेश मानें</w:t>
      </w:r>
    </w:p>
    <w:p>
      <w:r>
        <w:t>D. Remain silent throughout the session / पूरे सत्र मौन रहें</w:t>
      </w:r>
    </w:p>
    <w:p>
      <w:r>
        <w:t>Answer B</w:t>
      </w:r>
    </w:p>
    <w:p>
      <w:r>
        <w:t>Solution.</w:t>
      </w:r>
    </w:p>
    <w:p>
      <w:r>
        <w:t>✅ Correct Answer: B. Couch, relaxed state and uncensored verbalisation reveal unconscious links. [PYQ-I: free association couch]</w:t>
      </w:r>
    </w:p>
    <w:p>
      <w:r>
        <w:t>🧠 Free = uncensored flow. 🔍 Free association + couch.</w:t>
      </w:r>
    </w:p>
    <w:p>
      <w:r>
        <w:t>❌ Why Not Others: A. Puzzles test cognition, not unconscious conflict; C. obedience is authoritarian, not analytic; D. silence blocks material — speech is the tool.</w:t>
      </w:r>
    </w:p>
    <w:p>
      <w:r>
        <w:t>⚡ 5-Second Recall: FREE TALK = UNCONSCIOUS LEAK.</w:t>
      </w:r>
    </w:p>
    <w:p>
      <w:r>
        <w:t>PNC Exam Pearl: Freud — free association, dream analysis, slips; maintain neutrality, confidentiality, boundaries.</w:t>
      </w:r>
    </w:p>
    <w:p>
      <w:r>
        <w:t>72. The BEST nursing understanding of transference is:</w:t>
      </w:r>
    </w:p>
    <w:p>
      <w:r>
        <w:t>ट्रांसफरेंस की BEST नर्सिंग समझ क्या है?</w:t>
      </w:r>
    </w:p>
    <w:p>
      <w:r>
        <w:t>A. The nurse develops romantic feelings and acts on them / नर्स प्रणय भावना विकसित कर क्रियान्वित करती है</w:t>
      </w:r>
    </w:p>
    <w:p>
      <w:r>
        <w:t>B. The patient unconsciously projects past feelings onto the therapist/nurse / रोगी अतीत भावनाएं चिकित्सक/नर्स पर अचेतनतः प्रक्षेपित करता है</w:t>
      </w:r>
    </w:p>
    <w:p>
      <w:r>
        <w:t>C. The drug transfers across placenta always / दवा हमेशा प्लेसेंटा पार करती है</w:t>
      </w:r>
    </w:p>
    <w:p>
      <w:r>
        <w:t>D. Infection transfers by touch only / संक्रमण केवल स्पर्श से फैलता है</w:t>
      </w:r>
    </w:p>
    <w:p>
      <w:r>
        <w:t>Answer B</w:t>
      </w:r>
    </w:p>
    <w:p>
      <w:r>
        <w:t>Solution.</w:t>
      </w:r>
    </w:p>
    <w:p>
      <w:r>
        <w:t>✅ Correct Answer: B. Transference brings childhood/authority feelings into therapy; countertransference is the nurse's own reaction. Strategic.</w:t>
      </w:r>
    </w:p>
    <w:p>
      <w:r>
        <w:t>🧠 Strategic BEST: patient past → present nurse. 🔍 Transference + therapist-feel.</w:t>
      </w:r>
    </w:p>
    <w:p>
      <w:r>
        <w:t>❌ Why Not Others: A. That is countertransference acting-out — unsafe, needs supervision; C. placental transfer is pharmacology, not psychodynamics; D. contact transfer is infection control, unrelated.</w:t>
      </w:r>
    </w:p>
    <w:p>
      <w:r>
        <w:t>⚡ 5-Second Recall: PATIENT PAST ON NURSE = TRANSFERENCE.</w:t>
      </w:r>
    </w:p>
    <w:p>
      <w:r>
        <w:t>PNC Exam Pearl: Do not argue or reciprocate — set boundaries, reflect, discuss in supervision; document objectively.</w:t>
      </w:r>
    </w:p>
    <w:p>
      <w:r>
        <w:t>73. Rogers' unconditional positive regard means the nurse will:</w:t>
      </w:r>
    </w:p>
    <w:p>
      <w:r>
        <w:t>रोजर्स के बिना शर्त सकारात्मक सम्मान का अर्थ नर्स क्या करेगी?</w:t>
      </w:r>
    </w:p>
    <w:p>
      <w:r>
        <w:t>A. Praise only good behaviour and punish bad / केवल अच्छे व्यवहार की प्रशंसा, बुरे को दंड</w:t>
      </w:r>
    </w:p>
    <w:p>
      <w:r>
        <w:t>B. Agree with every delusion literally / प्रत्येक भ्रम से शाब्दिक सहमति</w:t>
      </w:r>
    </w:p>
    <w:p>
      <w:r>
        <w:t>C. Accept the person non-judgmentally while addressing behaviour / व्यक्ति को निर्णयरहित स्वीकार, व्यवहार पर कार्य</w:t>
      </w:r>
    </w:p>
    <w:p>
      <w:r>
        <w:t>D. Ignore the patient completely / रोगी की पूर्ण उपेक्षा</w:t>
      </w:r>
    </w:p>
    <w:p>
      <w:r>
        <w:t>Answer C</w:t>
      </w:r>
    </w:p>
    <w:p>
      <w:r>
        <w:t>Solution.</w:t>
      </w:r>
    </w:p>
    <w:p>
      <w:r>
        <w:t>✅ Correct Answer: C. Client-centred care — prize worth, empathic understanding, congruence; confront behaviour, not worth.</w:t>
      </w:r>
    </w:p>
    <w:p>
      <w:r>
        <w:t>🧠 Accept person, guide behaviour. 🔍 Unconditional + regard.</w:t>
      </w:r>
    </w:p>
    <w:p>
      <w:r>
        <w:t>❌ Why Not Others: A. Conditional praise breaks unconditional stance; B. colluding with delusion worsens psychosis — reality-test gently; D. ignoring is rejection, opposite of regard.</w:t>
      </w:r>
    </w:p>
    <w:p>
      <w:r>
        <w:t>⚡ 5-Second Recall: ROGERS = ACCEPT, NOT JUDGE.</w:t>
      </w:r>
    </w:p>
    <w:p>
      <w:r>
        <w:t>PNC Exam Pearl: Use open questions, reflection, empathy; congruence builds alliance in depression, anxiety, addiction.</w:t>
      </w:r>
    </w:p>
    <w:p>
      <w:r>
        <w:t>74. A 40-year-old with chronic arsenic exposure (skin pigmentation, neuropathy) needs confirmation. The BEST sample is:</w:t>
      </w:r>
    </w:p>
    <w:p>
      <w:r>
        <w:t>40 वर्षीय पुरानी आर्सेनिक विषाक्तता (त्वचा रंजकता, तंत्रिकाविकृति) में पुष्टि हेतु BEST नमूना है?</w:t>
      </w:r>
    </w:p>
    <w:p>
      <w:r>
        <w:t>A. Single random blood glucose / एक यादृच्छिक रक्त शर्करा</w:t>
      </w:r>
    </w:p>
    <w:p>
      <w:r>
        <w:t>B. Throat swab for culture / कल्चर हेतु गला स्वाब</w:t>
      </w:r>
    </w:p>
    <w:p>
      <w:r>
        <w:t>C. Hair and nails showing chronic deposition / पुराना जमाव दर्शाने हेतु बाल-नाखून</w:t>
      </w:r>
    </w:p>
    <w:p>
      <w:r>
        <w:t>D. Stool for ova only / केवल अंडों हेतु मल</w:t>
      </w:r>
    </w:p>
    <w:p>
      <w:r>
        <w:t>Answer C</w:t>
      </w:r>
    </w:p>
    <w:p>
      <w:r>
        <w:t>Solution.</w:t>
      </w:r>
    </w:p>
    <w:p>
      <w:r>
        <w:t>✅ Correct Answer: C. Arsenic binds keratin and stays in hair/nails for months — ideal for chronic poisoning. Clinical.</w:t>
      </w:r>
    </w:p>
    <w:p>
      <w:r>
        <w:t>🧠 Clinical. Chronic metal = keratin trap. 🔍 Arsenic + hair-nail.</w:t>
      </w:r>
    </w:p>
    <w:p>
      <w:r>
        <w:t>❌ Why Not Others: A. Glucose is irrelevant to metal load; B. swab detects infection, not metals; D. stool ova detects parasites, not chronic arsenic.</w:t>
      </w:r>
    </w:p>
    <w:p>
      <w:r>
        <w:t>⚡ 5-Second Recall: CHRONIC ARSENIC = HAIR + NAIL.</w:t>
      </w:r>
    </w:p>
    <w:p>
      <w:r>
        <w:t>PNC Exam Pearl: Preserve chain of custody, seal-label; acute blood/urine, chronic hair/nail; suspect groundwater, pesticides.</w:t>
      </w:r>
    </w:p>
    <w:p>
      <w:r>
        <w:t>75. For viscera/evidence packets under Section 712 procedure (VISIONS-712), the nurse assists by:</w:t>
      </w:r>
    </w:p>
    <w:p>
      <w:r>
        <w:t>विसरा/साक्ष्य पैकेट (धारा 712 प्रक्रिया) में नर्स कैसे सहायता करती है?</w:t>
      </w:r>
    </w:p>
    <w:p>
      <w:r>
        <w:t>A. Mixing all organs in one unlabelled bag / समस्त अंग एक बिना लेबल थैली में मिलाना</w:t>
      </w:r>
    </w:p>
    <w:p>
      <w:r>
        <w:t>B. Washing viscera with tap water and discarding fluid / नल जल से धोकर तरल फेंकना</w:t>
      </w:r>
    </w:p>
    <w:p>
      <w:r>
        <w:t>C. Keeping each in separate salt-saturated container, sealed, labelled and handed to police / प्रत्येक को अलग लवण-संतृप्त पात्र में सीलबंद-लेबल कर पुलिस को सौंपना</w:t>
      </w:r>
    </w:p>
    <w:p>
      <w:r>
        <w:t>D. Throwing samples in open dustbin / खुले कूड़ेदान में नमूने फेंकना</w:t>
      </w:r>
    </w:p>
    <w:p>
      <w:r>
        <w:t>Answer C</w:t>
      </w:r>
    </w:p>
    <w:p>
      <w:r>
        <w:t>Solution.</w:t>
      </w:r>
    </w:p>
    <w:p>
      <w:r>
        <w:t>✅ Correct Answer: C. Separate saturated-salt bottles, airtight seal, label, memo and police chain maintain evidentiary value.</w:t>
      </w:r>
    </w:p>
    <w:p>
      <w:r>
        <w:t>🧠 Separate-seal-sign = court-proof. 🔍 Packet + seal.</w:t>
      </w:r>
    </w:p>
    <w:p>
      <w:r>
        <w:t>❌ Why Not Others: A. Mixing destroys organ-wise toxicology; B. washing dilutes poison and breaks chain; D. open disposal is illegal and destroys evidence.</w:t>
      </w:r>
    </w:p>
    <w:p>
      <w:r>
        <w:t>⚡ 5-Second Recall: SEAL-LABEL-HANDOVER.</w:t>
      </w:r>
    </w:p>
    <w:p>
      <w:r>
        <w:t>PNC Exam Pearl: Never tamper, document date-time-witness; MLC — inform doctor/police, preserve clothes, bullets, swabs similarly.</w:t>
      </w:r>
    </w:p>
    <w:p>
      <w:r>
        <w:t>76. Under NTEP, a TB patient missing doses tracked on Ni-kshay is BEST supported by:</w:t>
      </w:r>
    </w:p>
    <w:p>
      <w:r>
        <w:t>NTEP में Ni-kshay पर खुराक चूकने वाले TB रोगी हेतु BEST सहायता क्या है?</w:t>
      </w:r>
    </w:p>
    <w:p>
      <w:r>
        <w:t>A. Scolding and stopping treatment / डांटकर उपचार रोकना</w:t>
      </w:r>
    </w:p>
    <w:p>
      <w:r>
        <w:t>B. Waiting silently for self-return / स्वतः वापसी की मौन प्रतीक्षा</w:t>
      </w:r>
    </w:p>
    <w:p>
      <w:r>
        <w:t>C. Adherence counselling with 99DOTS/Ni-kshay Sampark call, home visit and DBT linkage / 99DOTS/संपर्क कॉल, गृह भेंट, DBT जोड़कर परामर्श</w:t>
      </w:r>
    </w:p>
    <w:p>
      <w:r>
        <w:t>D. Doubling all doses next day / अगले दिन समस्त खुराक दोगुनी</w:t>
      </w:r>
    </w:p>
    <w:p>
      <w:r>
        <w:t>Answer C</w:t>
      </w:r>
    </w:p>
    <w:p>
      <w:r>
        <w:t>Solution.</w:t>
      </w:r>
    </w:p>
    <w:p>
      <w:r>
        <w:t>✅ Correct Answer: C. Digital adherence plus human follow-up retrieves defaulters and sustains cure.</w:t>
      </w:r>
    </w:p>
    <w:p>
      <w:r>
        <w:t>🧠 Track-call-visit-support. 🔍 Nikshay + adherence-call.</w:t>
      </w:r>
    </w:p>
    <w:p>
      <w:r>
        <w:t>❌ Why Not Others: A. Punishment drives hiding and MDR risk; B. passive waiting allows transmission and resistance; D. doubling causes toxicity without benefit.</w:t>
      </w:r>
    </w:p>
    <w:p>
      <w:r>
        <w:t>⚡ 5-Second Recall: CALL-VISIT-COUNSEL-CURE.</w:t>
      </w:r>
    </w:p>
    <w:p>
      <w:r>
        <w:t>PNC Exam Pearl: TPT for contacts, sputum follow-up, nutritional Nikshay Poshan Yojana; address stigma, alcohol, migration.</w:t>
      </w:r>
    </w:p>
    <w:p>
      <w:r>
        <w:t>77. For household contacts of pulmonary TB, TB preventive therapy (TPT) guidance is:</w:t>
      </w:r>
    </w:p>
    <w:p>
      <w:r>
        <w:t>फुफ्फुसीय TB के घरेलू संपर्कों हेतु TB निरोधक चिकित्सा मार्गदर्शन क्या है?</w:t>
      </w:r>
    </w:p>
    <w:p>
      <w:r>
        <w:t>A. No evaluation needed for any contact / किसी संपर्क का मूल्यांकन आवश्यक नहीं</w:t>
      </w:r>
    </w:p>
    <w:p>
      <w:r>
        <w:t>B. Give broad-spectrum antibiotics to all / सभी को ब्रॉड-स्पेक्ट्रम एंटीबायोटिक</w:t>
      </w:r>
    </w:p>
    <w:p>
      <w:r>
        <w:t>C. Screen for active TB, then offer TPT (e.g., 6H/3HP/3HR per age) with adherence follow-up / सक्रिय TB छांटकर आयु अनुसार TPT देकर अनुवर्तन</w:t>
      </w:r>
    </w:p>
    <w:p>
      <w:r>
        <w:t>D. Isolate contacts in hospital for 6 months / संपर्कों को 6 माह अस्पताल पृथक करें</w:t>
      </w:r>
    </w:p>
    <w:p>
      <w:r>
        <w:t>Answer C</w:t>
      </w:r>
    </w:p>
    <w:p>
      <w:r>
        <w:t>Solution.</w:t>
      </w:r>
    </w:p>
    <w:p>
      <w:r>
        <w:t>✅ Correct Answer: C. Rule out active disease, then treat latent infection in under-5s, PLHIV and high-risk contacts.</w:t>
      </w:r>
    </w:p>
    <w:p>
      <w:r>
        <w:t>🧠 Test-first, then prevent. 🔍 Contact + preventive-therapy.</w:t>
      </w:r>
    </w:p>
    <w:p>
      <w:r>
        <w:t>❌ Why Not Others: A. Contacts carry highest progression risk — must screen; B. random antibiotics breed resistance, not prevention; D. prolonged hospital isolation is unnecessary and harmful.</w:t>
      </w:r>
    </w:p>
    <w:p>
      <w:r>
        <w:t>⚡ 5-Second Recall: CONTACT = SCREEN THEN TPT.</w:t>
      </w:r>
    </w:p>
    <w:p>
      <w:r>
        <w:t>PNC Exam Pearl: IGRA/Mantoux, chest X-ray, HIV test; counsel adherence, hepatotoxicity signs, BCG is not treatment.</w:t>
      </w:r>
    </w:p>
    <w:p>
      <w:r>
        <w:t>78. In NLEP, trophic plantar ulcer care for leprosy focuses on:</w:t>
      </w:r>
    </w:p>
    <w:p>
      <w:r>
        <w:t>NLEP में कुष्ठ पाद तल व्रण देखभाल का केंद्र क्या है?</w:t>
      </w:r>
    </w:p>
    <w:p>
      <w:r>
        <w:t>A. Walking barefoot to harden skin / त्वचा कड़ी हेतु नंगे पैर चलना</w:t>
      </w:r>
    </w:p>
    <w:p>
      <w:r>
        <w:t>B. Applying steroids inside ulcer / व्रण में स्टेरॉयड लगाना</w:t>
      </w:r>
    </w:p>
    <w:p>
      <w:r>
        <w:t>C. Daily soaking-scraping, clean dressing, offloading and MCR footwear / प्रतिदिन भिगोना-खुरचना, स्वच्छ पट्टी, भारमुक्ति, MCR जूता</w:t>
      </w:r>
    </w:p>
    <w:p>
      <w:r>
        <w:t>D. Amputation for every ulcer / प्रत्येक व्रण में अंगविच्छेदन</w:t>
      </w:r>
    </w:p>
    <w:p>
      <w:r>
        <w:t>Answer C</w:t>
      </w:r>
    </w:p>
    <w:p>
      <w:r>
        <w:t>Solution.</w:t>
      </w:r>
    </w:p>
    <w:p>
      <w:r>
        <w:t>✅ Correct Answer: C. POD — anaesthetic foot needs pressure relief, debridement and protective footwear to heal.</w:t>
      </w:r>
    </w:p>
    <w:p>
      <w:r>
        <w:t>🧠 No pain = protect more. 🔍 Leprosy + ulcer-care.</w:t>
      </w:r>
    </w:p>
    <w:p>
      <w:r>
        <w:t>❌ Why Not Others: A. Barefoot trauma enlarges ulcers and invites infection; B. intralesional steroid impairs healing; D. amputation only for gangrene/malignancy, not routine ulcer.</w:t>
      </w:r>
    </w:p>
    <w:p>
      <w:r>
        <w:t>⚡ 5-Second Recall: SOAK-SCRAPE-SHOE.</w:t>
      </w:r>
    </w:p>
    <w:p>
      <w:r>
        <w:t>PNC Exam Pearl: Teach self-inspection, oil massage,裂 prevention; MDT adherence prevents deformity; refer for reaction, neuritis.</w:t>
      </w:r>
    </w:p>
    <w:p>
      <w:r>
        <w:t>79. A 7-year-old tribal child has painless papillomas and ulcers typical of yaws. Mass treatment per programme is:</w:t>
      </w:r>
    </w:p>
    <w:p>
      <w:r>
        <w:t>7 वर्षीय आदिवासी बच्चे में यॉज़ सदृश वेदनारहित पैपिलोमा-व्रण हैं। कार्यक्रमानुसार सामूहिक उपचार क्या है?</w:t>
      </w:r>
    </w:p>
    <w:p>
      <w:r>
        <w:t>A. No treatment as it self-cures always / कोई उपचार नहीं — स्वतः ठीक</w:t>
      </w:r>
    </w:p>
    <w:p>
      <w:r>
        <w:t>B. Topical antiseptic alone for all contacts / सभी संपर्कों हेतु केवल स्थानीय एंटीसेप्टिक</w:t>
      </w:r>
    </w:p>
    <w:p>
      <w:r>
        <w:t>C. Single oral azithromycin dose (30 mg/kg, max 2 g) with surveillance of contacts / एकल मौखिक एज़िथ्रोमाइसिन खुराक, संपर्क निगरानी सहित</w:t>
      </w:r>
    </w:p>
    <w:p>
      <w:r>
        <w:t>D. Lifelong penicillin injections / आजीवन पेनिसिलिन इंजेक्शन</w:t>
      </w:r>
    </w:p>
    <w:p>
      <w:r>
        <w:t>Answer C</w:t>
      </w:r>
    </w:p>
    <w:p>
      <w:r>
        <w:t>Solution.</w:t>
      </w:r>
    </w:p>
    <w:p>
      <w:r>
        <w:t>✅ Correct Answer: C. Yaws eradication uses single-dose azithromycin total-community treatment plus resurvey. Clinical.</w:t>
      </w:r>
    </w:p>
    <w:p>
      <w:r>
        <w:t>🧠 Clinical. Endemic papilloma = single-dose cure. 🔍 Yaws + azithromycin-dose.</w:t>
      </w:r>
    </w:p>
    <w:p>
      <w:r>
        <w:t>❌ Why Not Others: A. Untreated yaws causes bone/cartilage deformity; B. antiseptic alone cannot clear treponemes; D. benzathine penicillin is alternative, not lifelong.</w:t>
      </w:r>
    </w:p>
    <w:p>
      <w:r>
        <w:t>⚡ 5-Second Recall: YAWS = ONE DOSE AZITHRO.</w:t>
      </w:r>
    </w:p>
    <w:p>
      <w:r>
        <w:t>PNC Exam Pearl: Report clustering, treat contacts, improve hygiene; differentiate from syphilis serologically; follow-up for relapse.</w:t>
      </w:r>
    </w:p>
    <w:p>
      <w:r>
        <w:t>80. Guinea-worm disease prevention at village level relies on:</w:t>
      </w:r>
    </w:p>
    <w:p>
      <w:r>
        <w:t>ग्राम स्तर पर नारू रोग रोकथाम किस पर निर्भर है?</w:t>
      </w:r>
    </w:p>
    <w:p>
      <w:r>
        <w:t>A. Eating raw water plants / कच्चे जल पौधे खाना</w:t>
      </w:r>
    </w:p>
    <w:p>
      <w:r>
        <w:t>B. Bathing infected leg in drinking well / पेय कुएं में संक्रमित पैर डुबोना</w:t>
      </w:r>
    </w:p>
    <w:p>
      <w:r>
        <w:t>C. Injecting well water with antibiotics / कुआं जल में एंटीबायोटिक डालना</w:t>
      </w:r>
    </w:p>
    <w:p>
      <w:r>
        <w:t>D. Filtering drinking water through fine cloth and safe water supply / पेयजल महीन कपड़े से छानना तथा सुरक्षित जल आपूर्ति</w:t>
      </w:r>
    </w:p>
    <w:p>
      <w:r>
        <w:t>Answer D</w:t>
      </w:r>
    </w:p>
    <w:p>
      <w:r>
        <w:t>Solution.</w:t>
      </w:r>
    </w:p>
    <w:p>
      <w:r>
        <w:t>✅ Correct Answer: D. Cyclops vector is held by cloth/pipe filters; case containment plus safe water interrupts transmission.</w:t>
      </w:r>
    </w:p>
    <w:p>
      <w:r>
        <w:t>🧠 Filter the flea, stop the worm. 🔍 Guinea-worm + filter-cloth.</w:t>
      </w:r>
    </w:p>
    <w:p>
      <w:r>
        <w:t>❌ Why Not Others: A. Raw plants risk other flukes, not prevention; B. wading releases larvae into water — prohibited; C. antibiotics do not kill cyclops or larvae in water.</w:t>
      </w:r>
    </w:p>
    <w:p>
      <w:r>
        <w:t>⚡ 5-Second Recall: CLOTH FILTER KILLS CYCLE.</w:t>
      </w:r>
    </w:p>
    <w:p>
      <w:r>
        <w:t>PNC Exam Pearl: Report every rumour, bandage without immersion, temephos for unsafe ponds; India certified guinea-worm free — sustain surveillance.</w:t>
      </w:r>
    </w:p>
    <w:p>
      <w:r>
        <w:t>81. A qualitative researcher plans a focus group discussion. The correct method is:</w:t>
      </w:r>
    </w:p>
    <w:p>
      <w:r>
        <w:t>गुणात्मक शोधकर्ता फोकस समूह चर्चा योजित करता है। सही विधि क्या है?</w:t>
      </w:r>
    </w:p>
    <w:p>
      <w:r>
        <w:t>A. One participant interviewed for hours / एक प्रतिभागी का घंटों साक्षात्कार</w:t>
      </w:r>
    </w:p>
    <w:p>
      <w:r>
        <w:t>B. Closed survey mailed to thousands / हजारों को बंद सर्वेक्षण डाक</w:t>
      </w:r>
    </w:p>
    <w:p>
      <w:r>
        <w:t>C. Hiding objectives from all participants / सभी से उद्देश्य छिपाना</w:t>
      </w:r>
    </w:p>
    <w:p>
      <w:r>
        <w:t>D. 6–10 purposive participants guided by a moderator with topic guide / 6–10 उद्देश्यपूर्ण प्रतिभागी — मॉडरेटर, विषय गाइड सहित</w:t>
      </w:r>
    </w:p>
    <w:p>
      <w:r>
        <w:t>Answer D</w:t>
      </w:r>
    </w:p>
    <w:p>
      <w:r>
        <w:t>Solution.</w:t>
      </w:r>
    </w:p>
    <w:p>
      <w:r>
        <w:t>✅ Correct Answer: D. Moderator probes interaction, records, saturates themes — ideal for perceptions and barriers.</w:t>
      </w:r>
    </w:p>
    <w:p>
      <w:r>
        <w:t>🧠 Group talk reveals norms. 🔍 Focus-group + moderator-guide.</w:t>
      </w:r>
    </w:p>
    <w:p>
      <w:r>
        <w:t>❌ Why Not Others: A. That is in-depth interview, not FGD; B. mailed survey is quantitative, no interaction; C. concealment violates informed consent and trust.</w:t>
      </w:r>
    </w:p>
    <w:p>
      <w:r>
        <w:t>⚡ 5-Second Recall: FGD = MODERATOR + GUIDE + GROUP.</w:t>
      </w:r>
    </w:p>
    <w:p>
      <w:r>
        <w:t>PNC Exam Pearl: Purposive sampling, consent, audio-transcript, thematic analysis; stop at saturation.</w:t>
      </w:r>
    </w:p>
    <w:p>
      <w:r>
        <w:t>82. Narrative inquiry in nursing research is BEST used to:</w:t>
      </w:r>
    </w:p>
    <w:p>
      <w:r>
        <w:t>नर्सिंग शोध में आख्यान जांच का BEST उपयोग क्या है?</w:t>
      </w:r>
    </w:p>
    <w:p>
      <w:r>
        <w:t>A. Measure blood pressure trends only / केवल रक्तचाप प्रवृत्ति मापना</w:t>
      </w:r>
    </w:p>
    <w:p>
      <w:r>
        <w:t>B. Calculate drug dosages / दवा खुराक गणना</w:t>
      </w:r>
    </w:p>
    <w:p>
      <w:r>
        <w:t>C. Test lab equipment calibration / प्रयोगशाला उपकरण अंशांकन</w:t>
      </w:r>
    </w:p>
    <w:p>
      <w:r>
        <w:t>D. Explore lived experience through stories over time and context / समय-संदर्भ में कहानियों द्वारा जीवंत अनुभव खोजना</w:t>
      </w:r>
    </w:p>
    <w:p>
      <w:r>
        <w:t>Answer D</w:t>
      </w:r>
    </w:p>
    <w:p>
      <w:r>
        <w:t>Solution.</w:t>
      </w:r>
    </w:p>
    <w:p>
      <w:r>
        <w:t>✅ Correct Answer: D. Stories of illness, caregiving and recovery reveal meaning, turning points and culture.</w:t>
      </w:r>
    </w:p>
    <w:p>
      <w:r>
        <w:t>🧠 Story = data. 🔍 Narrative + lived-experience.</w:t>
      </w:r>
    </w:p>
    <w:p>
      <w:r>
        <w:t>❌ Why Not Others: A. BP trends need quantitative monitoring; B. dosage needs calculation, not stories; C. calibration needs metrology, not narrative.</w:t>
      </w:r>
    </w:p>
    <w:p>
      <w:r>
        <w:t>⚡ 5-Second Recall: NARRATIVE = STORY AS DATA.</w:t>
      </w:r>
    </w:p>
    <w:p>
      <w:r>
        <w:t>PNC Exam Pearl: Collect longitudinal interviews, diaries; analyse plot, temporality, restorying; ensure reflexivity, consent.</w:t>
      </w:r>
    </w:p>
    <w:p>
      <w:r>
        <w:t>83. The FIRST priority in action research spiral for a ward problem is:</w:t>
      </w:r>
    </w:p>
    <w:p>
      <w:r>
        <w:t>वार्ड समस्या हेतु क्रियात्मक शोध चक्र में FIRST प्राथमिकता क्या है?</w:t>
      </w:r>
    </w:p>
    <w:p>
      <w:r>
        <w:t>A. Publish results before acting / कार्य से पहले परिणाम प्रकाशित करना</w:t>
      </w:r>
    </w:p>
    <w:p>
      <w:r>
        <w:t>B. Impose an external solution without staff input / स्टाफ सहभागिता बिना बाह्य समाधान थोपना</w:t>
      </w:r>
    </w:p>
    <w:p>
      <w:r>
        <w:t>C. Collect data and hide it from team / आंकड़े एकत्र कर टीम से छिपाना</w:t>
      </w:r>
    </w:p>
    <w:p>
      <w:r>
        <w:t>D. Plan with stakeholders, act, observe and reflect, then re-plan / हितधारकों सहित योजना, कार्य, अवलोकन-चिंतन, पुनर्योजना</w:t>
      </w:r>
    </w:p>
    <w:p>
      <w:r>
        <w:t>Answer D</w:t>
      </w:r>
    </w:p>
    <w:p>
      <w:r>
        <w:t>Solution.</w:t>
      </w:r>
    </w:p>
    <w:p>
      <w:r>
        <w:t>✅ Correct Answer: D. Participatory spiral solves real practice — diagnosis, action, evaluation, revised action.</w:t>
      </w:r>
    </w:p>
    <w:p>
      <w:r>
        <w:t>🧠 Priority: plan-act-observe-reflect loop. 🔍 Action-spiral + plan-act.</w:t>
      </w:r>
    </w:p>
    <w:p>
      <w:r>
        <w:t>❌ Why Not Others: A. Publishing precedes change — action first; B. top-down imposition kills ownership and sustainability; C. hiding data breaks participation and ethics.</w:t>
      </w:r>
    </w:p>
    <w:p>
      <w:r>
        <w:t>⚡ 5-Second Recall: ACT-RESEARCH = PLAN-ACT-REFLECT-REDO.</w:t>
      </w:r>
    </w:p>
    <w:p>
      <w:r>
        <w:t>PNC Exam Pearl: Use for falls, handover, BUNDLE compliance; involve nurses, audit, feedback, sustain gains.</w:t>
      </w:r>
    </w:p>
    <w:p>
      <w:r>
        <w:t>84. In qualitative rigor, an audit trail BEST ensures:</w:t>
      </w:r>
    </w:p>
    <w:p>
      <w:r>
        <w:t>गुणात्मक दृढ़ता में ऑडिट ट्रेल BEST किसे सुनिश्चित करता है? [PYQ-I: audit trail dependability]</w:t>
      </w:r>
    </w:p>
    <w:p>
      <w:r>
        <w:t>A. Statistical power of trial / परीक्षण की सांख्यिकीय शक्ति</w:t>
      </w:r>
    </w:p>
    <w:p>
      <w:r>
        <w:t>B. Randomisation success / यादृच्छिकीकरण सफलता</w:t>
      </w:r>
    </w:p>
    <w:p>
      <w:r>
        <w:t>C. Drug bioavailability / दवा जैवउपलब्धता</w:t>
      </w:r>
    </w:p>
    <w:p>
      <w:r>
        <w:t>D. Dependability and confirmability through transparent decisions / पारदर्शी निर्णयों द्वारा निर्भरता-पुष्टिकरणीयता</w:t>
      </w:r>
    </w:p>
    <w:p>
      <w:r>
        <w:t>Answer D</w:t>
      </w:r>
    </w:p>
    <w:p>
      <w:r>
        <w:t>Solution.</w:t>
      </w:r>
    </w:p>
    <w:p>
      <w:r>
        <w:t>✅ Correct Answer: D. Logged raw data, coding, memos and decisions let others follow and confirm findings. [PYQ-I: audit trail dependability]</w:t>
      </w:r>
    </w:p>
    <w:p>
      <w:r>
        <w:t>🧠 Trail = trust. 🔍 Audit-trail + dependability.</w:t>
      </w:r>
    </w:p>
    <w:p>
      <w:r>
        <w:t>❌ Why Not Others: A. Power belongs to quantitative sampling; B. randomisation belongs to RCTs; C. bioavailability is pharmacokinetics, not rigor.</w:t>
      </w:r>
    </w:p>
    <w:p>
      <w:r>
        <w:t>⚡ 5-Second Recall: NO TRAIL = NO TRUST.</w:t>
      </w:r>
    </w:p>
    <w:p>
      <w:r>
        <w:t>PNC Exam Pearl: Credibility — prolonged engagement, triangulation, member-check; transferability — thick description.</w:t>
      </w:r>
    </w:p>
    <w:p>
      <w:r>
        <w:t>85. Bracketing in phenomenological research means the researcher will:</w:t>
      </w:r>
    </w:p>
    <w:p>
      <w:r>
        <w:t>घटनाक्रियात्मक शोध में ब्रैकेटिंग का अर्थ शोधकर्ता क्या करेगा?</w:t>
      </w:r>
    </w:p>
    <w:p>
      <w:r>
        <w:t>A. Amplify personal bias in analysis / विश्लेषण में निजी पूर्वाग्रह बढ़ाएगा</w:t>
      </w:r>
    </w:p>
    <w:p>
      <w:r>
        <w:t>B. Fabricate themes to fit hypothesis / परिकल्पना हेतु थीम गढ़ेगा</w:t>
      </w:r>
    </w:p>
    <w:p>
      <w:r>
        <w:t>C. Skip consent for sensitive topics / संवेदनशील विषय हेतु सहमति छोड़ेगा</w:t>
      </w:r>
    </w:p>
    <w:p>
      <w:r>
        <w:t>D. Suspend personal preconceptions to hear participants purely / प्रतिभागियों को शुद्ध सुनने हेतु निजी पूर्वधारणाएं स्थगित करेगा</w:t>
      </w:r>
    </w:p>
    <w:p>
      <w:r>
        <w:t>Answer D</w:t>
      </w:r>
    </w:p>
    <w:p>
      <w:r>
        <w:t>Solution.</w:t>
      </w:r>
    </w:p>
    <w:p>
      <w:r>
        <w:t>✅ Correct Answer: D. Epoché — journal, reflexivity and peer debrief hold bias aside.</w:t>
      </w:r>
    </w:p>
    <w:p>
      <w:r>
        <w:t>🧠 Bracket self, foreground voice. 🔍 Bracketing + bias-hold.</w:t>
      </w:r>
    </w:p>
    <w:p>
      <w:r>
        <w:t>❌ Why Not Others: A. Amplifying bias destroys phenomenology; B. fabrication is misconduct; C. consent is mandatory, especially sensitive.</w:t>
      </w:r>
    </w:p>
    <w:p>
      <w:r>
        <w:t>⚡ 5-Second Recall: BRACKET = PARK YOUR BIAS.</w:t>
      </w:r>
    </w:p>
    <w:p>
      <w:r>
        <w:t>PNC Exam Pearl: Use reflexive diary, open-ended prompts, horizonalization; extract significant statements, clusters, essence.</w:t>
      </w:r>
    </w:p>
    <w:p>
      <w:r>
        <w:t>Q86-100: BS3, Eng2, CHN4, Env1, Eth3, Inf2. Clinical Q91,93,96,99. Strategic Q92. PYQ none.</w:t>
      </w:r>
    </w:p>
    <w:p>
      <w:r>
        <w:t>86. Oxidation in everyday chemistry is BEST identified as:</w:t>
      </w:r>
    </w:p>
    <w:p>
      <w:r>
        <w:t>दैनिक रसायन में ऑक्सीकरण की BEST पहचान क्या है?</w:t>
      </w:r>
    </w:p>
    <w:p>
      <w:r>
        <w:t>A. Gain of oxygen or loss of electrons, as in rusting of iron / ऑक्सीजन ग्रहण या इलेक्ट्रॉन हानि — जैसे लोहे में जंग</w:t>
      </w:r>
    </w:p>
    <w:p>
      <w:r>
        <w:t>B. Gain of electrons with oxygen removal always / हमेशा इलेक्ट्रॉन ग्रहण तथा ऑक्सीजन निष्कासन</w:t>
      </w:r>
    </w:p>
    <w:p>
      <w:r>
        <w:t>C. Conversion of vapour directly to solid only / वाष्प का सीधे ठोस में रूपांतरण ही</w:t>
      </w:r>
    </w:p>
    <w:p>
      <w:r>
        <w:t>D. Neutralisation of acid by base only / केवल क्षार द्वारा अम्ल उदासीनीकरण</w:t>
      </w:r>
    </w:p>
    <w:p>
      <w:r>
        <w:t>Answer A</w:t>
      </w:r>
    </w:p>
    <w:p>
      <w:r>
        <w:t>Solution.</w:t>
      </w:r>
    </w:p>
    <w:p>
      <w:r>
        <w:t>✅ Correct Answer: A. Iron + oxygen + moisture forms hydrated ferric oxide; painting/oiling prevents it.</w:t>
      </w:r>
    </w:p>
    <w:p>
      <w:r>
        <w:t>🧠 Oxidation = OX gain, e− loss. 🔍 Oxidation + rust-prevention.</w:t>
      </w:r>
    </w:p>
    <w:p>
      <w:r>
        <w:t>❌ Why Not Others: B. That defines reduction, opposite process; C. that is deposition, not oxidation; D. neutralisation is acid-base, not redox.</w:t>
      </w:r>
    </w:p>
    <w:p>
      <w:r>
        <w:t>⚡ 5-Second Recall: OIL RIG — OXIDATION IS LOSS (e−).</w:t>
      </w:r>
    </w:p>
    <w:p>
      <w:r>
        <w:t>PNC Exam Pearl: Antioxidants, airtight storage protect drugs/instruments; rust harbours tetanus — decontaminate, vaccinate.</w:t>
      </w:r>
    </w:p>
    <w:p>
      <w:r>
        <w:t>87. A reducing (bleaching) agent acts by:</w:t>
      </w:r>
    </w:p>
    <w:p>
      <w:r>
        <w:t>अपचायक (विरंजक) कारक कैसे कार्य करता है?</w:t>
      </w:r>
    </w:p>
    <w:p>
      <w:r>
        <w:t>A. Donating electrons or removing oxygen, decolourising stains / इलेक्ट्रॉन देकर या ऑक्सीजन हटाकर दाग विरंजित करना</w:t>
      </w:r>
    </w:p>
    <w:p>
      <w:r>
        <w:t>B. Adding oxygen and taking electrons / ऑक्सीजन जोड़कर इलेक्ट्रॉन लेना</w:t>
      </w:r>
    </w:p>
    <w:p>
      <w:r>
        <w:t>C. Increasing acidity permanently / स्थायी अम्लता बढ़ाना</w:t>
      </w:r>
    </w:p>
    <w:p>
      <w:r>
        <w:t>D. Forming rust on fabrics / कपड़ों पर जंग बनाना</w:t>
      </w:r>
    </w:p>
    <w:p>
      <w:r>
        <w:t>Answer A</w:t>
      </w:r>
    </w:p>
    <w:p>
      <w:r>
        <w:t>Solution.</w:t>
      </w:r>
    </w:p>
    <w:p>
      <w:r>
        <w:t>✅ Correct Answer: A. Reducers (sulphite, hydrogen peroxide in action) donate electrons and bleach colour.</w:t>
      </w:r>
    </w:p>
    <w:p>
      <w:r>
        <w:t>🧠 Reducer = electron giver. 🔍 Reduction + bleaching-agent.</w:t>
      </w:r>
    </w:p>
    <w:p>
      <w:r>
        <w:t>❌ Why Not Others: B. That is an oxidiser, opposite; C. pH change is not redox definition; D. rusting is oxidation of iron, not bleaching.</w:t>
      </w:r>
    </w:p>
    <w:p>
      <w:r>
        <w:t>⚡ 5-Second Recall: REDUCER GIVES, OXIDISER TAKES.</w:t>
      </w:r>
    </w:p>
    <w:p>
      <w:r>
        <w:t>PNC Exam Pearl: Bleach disinfection needs dilution, contact time, ventilation; never mix bleach-acid — toxic chlorine gas.</w:t>
      </w:r>
    </w:p>
    <w:p>
      <w:r>
        <w:t>88. Sublimation is correctly exemplified by:</w:t>
      </w:r>
    </w:p>
    <w:p>
      <w:r>
        <w:t>ऊर्ध्वपातन का सही उदाहरण क्या है?</w:t>
      </w:r>
    </w:p>
    <w:p>
      <w:r>
        <w:t>A. Camphor and naphthalene passing from solid directly to vapour / कपूर-नैफ्थलीन का ठोस से सीधे वाष्प बनना</w:t>
      </w:r>
    </w:p>
    <w:p>
      <w:r>
        <w:t>B. Ice melting to water only / बर्फ का केवल जल में पिघलना</w:t>
      </w:r>
    </w:p>
    <w:p>
      <w:r>
        <w:t>C. Water boiling to steam only / जल का केवल भाप में उबलना</w:t>
      </w:r>
    </w:p>
    <w:p>
      <w:r>
        <w:t>D. Vapour condensing to liquid only / वाष्प का केवल द्रव में संघनन</w:t>
      </w:r>
    </w:p>
    <w:p>
      <w:r>
        <w:t>Answer A</w:t>
      </w:r>
    </w:p>
    <w:p>
      <w:r>
        <w:t>Solution.</w:t>
      </w:r>
    </w:p>
    <w:p>
      <w:r>
        <w:t>✅ Correct Answer: A. Heating camphor yields vapour without liquid phase; cools back to crystals.</w:t>
      </w:r>
    </w:p>
    <w:p>
      <w:r>
        <w:t>🧠 Solid → gas skip. 🔍 Sublimation + camphor-vapour.</w:t>
      </w:r>
    </w:p>
    <w:p>
      <w:r>
        <w:t>❌ Why Not Others: B. Melting is fusion, solid to liquid; C. boiling is vaporisation, liquid to gas; D. condensation is gas to liquid — reverse.</w:t>
      </w:r>
    </w:p>
    <w:p>
      <w:r>
        <w:t>⚡ 5-Second Recall: SOLID TO VAPOUR DIRECT = SUBLIME.</w:t>
      </w:r>
    </w:p>
    <w:p>
      <w:r>
        <w:t>PNC Exam Pearl: Naphthalene balls, iodine crystals sublime — store airtight, away from children, ventilated.</w:t>
      </w:r>
    </w:p>
    <w:p>
      <w:r>
        <w:t>89. Choose the correct passive voice of: "The nurse administered the injection.":</w:t>
      </w:r>
    </w:p>
    <w:p>
      <w:r>
        <w:t>"The nurse administered the injection." का सही कर्मवाच्य चुनें:</w:t>
      </w:r>
    </w:p>
    <w:p>
      <w:r>
        <w:t>A. The injection was administered by the nurse / इंजेक्शन नर्स द्वारा दिया गया था</w:t>
      </w:r>
    </w:p>
    <w:p>
      <w:r>
        <w:t>B. The nurse was administered by the injection / नर्स इंजेक्शन द्वारा दी गई थी</w:t>
      </w:r>
    </w:p>
    <w:p>
      <w:r>
        <w:t>C. The injection administers the nurse / इंजेक्शन नर्स को प्रशासित करता है</w:t>
      </w:r>
    </w:p>
    <w:p>
      <w:r>
        <w:t>D. The nurse administer the injection yesterday / नर्स कल इंजेक्शन administer</w:t>
      </w:r>
    </w:p>
    <w:p>
      <w:r>
        <w:t>Answer A</w:t>
      </w:r>
    </w:p>
    <w:p>
      <w:r>
        <w:t>Solution.</w:t>
      </w:r>
    </w:p>
    <w:p>
      <w:r>
        <w:t>✅ Correct Answer: A. Object becomes subject + was/were + past participle + by-agent.</w:t>
      </w:r>
    </w:p>
    <w:p>
      <w:r>
        <w:t>🧠 Active object → passive subject. 🔍 Voice + passive-shift.</w:t>
      </w:r>
    </w:p>
    <w:p>
      <w:r>
        <w:t>❌ Why Not Others: B. Reverses agent and object illogically; C. wrong tense and direction; D. ungrammatical verb form and word order.</w:t>
      </w:r>
    </w:p>
    <w:p>
      <w:r>
        <w:t>⚡ 5-Second Recall: OBJECT FIRST + WAS + V3 + BY.</w:t>
      </w:r>
    </w:p>
    <w:p>
      <w:r>
        <w:t>PNC Exam Pearl: Records prefer passive for action focus — "Dose given, site checked"; keep tense consistent.</w:t>
      </w:r>
    </w:p>
    <w:p>
      <w:r>
        <w:t>90. Choose the correct tag question: "She is on duty, ___?":</w:t>
      </w:r>
    </w:p>
    <w:p>
      <w:r>
        <w:t>सही प्रश्न-पूंछ चुनें: "She is on duty, ___?"</w:t>
      </w:r>
    </w:p>
    <w:p>
      <w:r>
        <w:t>A. is she / is she</w:t>
      </w:r>
    </w:p>
    <w:p>
      <w:r>
        <w:t>B. isn't she / isn't she</w:t>
      </w:r>
    </w:p>
    <w:p>
      <w:r>
        <w:t>C. doesn't she / doesn't she</w:t>
      </w:r>
    </w:p>
    <w:p>
      <w:r>
        <w:t>D. was she / was she</w:t>
      </w:r>
    </w:p>
    <w:p>
      <w:r>
        <w:t>Answer B</w:t>
      </w:r>
    </w:p>
    <w:p>
      <w:r>
        <w:t>Solution.</w:t>
      </w:r>
    </w:p>
    <w:p>
      <w:r>
        <w:t>✅ Correct Answer: B. Positive statement takes negative tag with same auxiliary — is → isn't she.</w:t>
      </w:r>
    </w:p>
    <w:p>
      <w:r>
        <w:t>🧠 Same verb, opposite polarity. 🔍 Tag-question + confirmation.</w:t>
      </w:r>
    </w:p>
    <w:p>
      <w:r>
        <w:t>❌ Why Not Others: A. Positive-positive tag is wrong except special echo; C. wrong auxiliary for 'is'; D. tense shift to past breaks concord.</w:t>
      </w:r>
    </w:p>
    <w:p>
      <w:r>
        <w:t>⚡ 5-Second Recall: PLUS-MINUS, SAME AUX.</w:t>
      </w:r>
    </w:p>
    <w:p>
      <w:r>
        <w:t>PNC Exam Pearl: Tags confirm handover — "Vitals stable, aren't they?"; rising tone asks, falling tone confirms.</w:t>
      </w:r>
    </w:p>
    <w:p>
      <w:r>
        <w:t>91. A postnatal mother with cracked nipples and poor latch on day 3 needs help. The nurse will:</w:t>
      </w:r>
    </w:p>
    <w:p>
      <w:r>
        <w:t>प्रसवोत्तर तीसरे दिन फटे निप्पल-कमजोर पकड़ वाली मां हेतु नर्स क्या करेगी?</w:t>
      </w:r>
    </w:p>
    <w:p>
      <w:r>
        <w:t>A. Stop all breastfeeding permanently / समस्त स्तनपान स्थायी बंद</w:t>
      </w:r>
    </w:p>
    <w:p>
      <w:r>
        <w:t>B. Observe a feed, correct positioning-attachment and refer to lactation counsellor/IBP support / आहार देखकर स्थिति-पकड़ सुधारना, स्तनपान परामर्शदाता/IBP सहायता हेतु भेजना</w:t>
      </w:r>
    </w:p>
    <w:p>
      <w:r>
        <w:t>C. Start bottle feeds with honey / शहद सहित बोतल आहार आरंभ</w:t>
      </w:r>
    </w:p>
    <w:p>
      <w:r>
        <w:t>D. Advise tight brassiere and no fluids / कसी ब्रा तथा तरल निषेध सलाह</w:t>
      </w:r>
    </w:p>
    <w:p>
      <w:r>
        <w:t>Answer B</w:t>
      </w:r>
    </w:p>
    <w:p>
      <w:r>
        <w:t>Solution.</w:t>
      </w:r>
    </w:p>
    <w:p>
      <w:r>
        <w:t>✅ Correct Answer: B.Laid-back/cross-cradle, areola latch, frequent feeds plus counsellor heal trauma and build supply. Clinical.</w:t>
      </w:r>
    </w:p>
    <w:p>
      <w:r>
        <w:t>🧠 Clinical. Painful latch = position fix first. 🔍 Lactation + counsellor.</w:t>
      </w:r>
    </w:p>
    <w:p>
      <w:r>
        <w:t>❌ Why Not Others: A. Stopping kills supply and immunity — last resort only; C. bottles cause nipple confusion; honey risks infant botulism; D. restriction reduces supply and causes engorgement.</w:t>
      </w:r>
    </w:p>
    <w:p>
      <w:r>
        <w:t>⚡ 5-Second Recall: LATCH FIX = MILK FLOW.</w:t>
      </w:r>
    </w:p>
    <w:p>
      <w:r>
        <w:t>PNC Exam Pearl: Exclusive 6 months, demand feeds, no prelacteals; IMS Act bans promotion of substitutes — counsel, document.</w:t>
      </w:r>
    </w:p>
    <w:p>
      <w:r>
        <w:t>92. Under PMSMA, the BEST identification of a high-risk pregnancy at antenatal camp is:</w:t>
      </w:r>
    </w:p>
    <w:p>
      <w:r>
        <w:t>PMSMA में प्रसवपूर्व शिविर में उच्च-जोखिम गर्भावस्था की BEST पहचान क्या है?</w:t>
      </w:r>
    </w:p>
    <w:p>
      <w:r>
        <w:t>A. Give every woman a green sticker / प्रत्येक महिला को हरी स्टिकर</w:t>
      </w:r>
    </w:p>
    <w:p>
      <w:r>
        <w:t>B. Mark high-risk cases with a red sticker for tracked follow-up and birth planning / उच्च-जोखिम मामलों पर लाल स्टिकर — ट्रैक अनुवर्तन, प्रसव योजना</w:t>
      </w:r>
    </w:p>
    <w:p>
      <w:r>
        <w:t>C. Send all women home without records / सभी को बिना रिकॉर्ड घर भेजना</w:t>
      </w:r>
    </w:p>
    <w:p>
      <w:r>
        <w:t>D. Mark only anaemic women blue and ignore others / केवल एनीमिक को नीला चिह्न, शेष उपेक्षित</w:t>
      </w:r>
    </w:p>
    <w:p>
      <w:r>
        <w:t>Answer B</w:t>
      </w:r>
    </w:p>
    <w:p>
      <w:r>
        <w:t>Solution.</w:t>
      </w:r>
    </w:p>
    <w:p>
      <w:r>
        <w:t>✅ Correct Answer: B. Red sticker flags anaemia, hypertension, twins, prior CS, teenage/older age for referral and PMSMA 9th-day review. Strategic.</w:t>
      </w:r>
    </w:p>
    <w:p>
      <w:r>
        <w:t>🧠 Strategic BEST: red = risk, track it. 🔍 PMSMA + high-risk-sticker.</w:t>
      </w:r>
    </w:p>
    <w:p>
      <w:r>
        <w:t>❌ Why Not Others: A. Green is normal — universal green hides risk; C. no record loses continuum and DBT/PMMVY linkage; D. single-colour for one cause misses other risks.</w:t>
      </w:r>
    </w:p>
    <w:p>
      <w:r>
        <w:t>⚡ 5-Second Recall: PMSMA RED = RISK BED.</w:t>
      </w:r>
    </w:p>
    <w:p>
      <w:r>
        <w:t>PNC Exam Pearl: MCP card, 4 ANCs, 9th of month specialist camp; birth plan — facility, transport, blood donor, JSY/JSSK.</w:t>
      </w:r>
    </w:p>
    <w:p>
      <w:r>
        <w:t>93. A 22-year-old first-time mother asks about PMMVY benefit for her first live birth. Correct counselling is:</w:t>
      </w:r>
    </w:p>
    <w:p>
      <w:r>
        <w:t>22 वर्षीय प्रथम-बार मां प्रथम जीवित जन्म हेतु PMMVY लाभ पूछती है। सही परामर्श क्या है?</w:t>
      </w:r>
    </w:p>
    <w:p>
      <w:r>
        <w:t>A. One-time luxury grant with no conditions / बिना शर्त एकमुश्त विलास अनुदान</w:t>
      </w:r>
    </w:p>
    <w:p>
      <w:r>
        <w:t>B. Only hospital staff receive cash / नकद केवल अस्पताल स्टाफ को</w:t>
      </w:r>
    </w:p>
    <w:p>
      <w:r>
        <w:t>C. Rs. 5000 in instalments on early registration, ANC and child immunisation via DBT / पंजीकरण, ANC, शिशु टीकाकरण पर DBT से किश्तों में 5000 रु.</w:t>
      </w:r>
    </w:p>
    <w:p>
      <w:r>
        <w:t>D. Cash only after the child turns five / शिशु पांच वर्ष बाद ही नकद</w:t>
      </w:r>
    </w:p>
    <w:p>
      <w:r>
        <w:t>Answer C</w:t>
      </w:r>
    </w:p>
    <w:p>
      <w:r>
        <w:t>Solution.</w:t>
      </w:r>
    </w:p>
    <w:p>
      <w:r>
        <w:t>✅ Correct Answer: C. PMMVY supports nutrition/rest — instalments linked to MCP, ANC and immunisation milestones. Clinical.</w:t>
      </w:r>
    </w:p>
    <w:p>
      <w:r>
        <w:t>🧠 Clinical. First birth + cash = milestone-linked. 🔍 PMMVY + cash-instalment.</w:t>
      </w:r>
    </w:p>
    <w:p>
      <w:r>
        <w:t>❌ Why Not Others: A. Conditions ensure care-seeking, not luxury; B. benefit goes to mother, not staff; D. payment is perinatal-infancy, not age five.</w:t>
      </w:r>
    </w:p>
    <w:p>
      <w:r>
        <w:t>⚡ 5-Second Recall: PMMVY = 5K FOR FIRST BIRTH MILESTONES.</w:t>
      </w:r>
    </w:p>
    <w:p>
      <w:r>
        <w:t>PNC Exam Pearl: Aadhaar-seeded DBT, MCP card entries; combine with JSY transport, JSSK free care, IFA counselling.</w:t>
      </w:r>
    </w:p>
    <w:p>
      <w:r>
        <w:t>94. Under RKSK, adolescent-friendly clinics (AFHCs) BEST provide:</w:t>
      </w:r>
    </w:p>
    <w:p>
      <w:r>
        <w:t>RKSK में किशोर-मैत्री क्लीनिक (AFHC) BEST क्या प्रदान करते हैं?</w:t>
      </w:r>
    </w:p>
    <w:p>
      <w:r>
        <w:t>A. Only punishment for risky behaviour / जोखिम व्यवहार हेतु केवल दंड</w:t>
      </w:r>
    </w:p>
    <w:p>
      <w:r>
        <w:t>B. Adult OPD queue with no privacy / बिना गोपनीयता वयस्क OPD कतार</w:t>
      </w:r>
    </w:p>
    <w:p>
      <w:r>
        <w:t>C. Confidential counselling on nutrition, anaemia, menstrual health, mental health and substance use with referral / पोषण, एनीमिया, मासिक, मानसिक स्वास्थ्य, नशा पर गोपनीय परामर्श-संदर्भ</w:t>
      </w:r>
    </w:p>
    <w:p>
      <w:r>
        <w:t>D. Surgery for every visitor / प्रत्येक आगंतुक हेतु शल्य</w:t>
      </w:r>
    </w:p>
    <w:p>
      <w:r>
        <w:t>Answer C</w:t>
      </w:r>
    </w:p>
    <w:p>
      <w:r>
        <w:t>Solution.</w:t>
      </w:r>
    </w:p>
    <w:p>
      <w:r>
        <w:t>✅ Correct Answer: C. Saathiya/peer educators plus AFHC offer WIFS, counselling, contraception and life-skills confidentially.</w:t>
      </w:r>
    </w:p>
    <w:p>
      <w:r>
        <w:t>🧠 Teen = privacy + guidance. 🔍 RKSK + adolescent-clinic.</w:t>
      </w:r>
    </w:p>
    <w:p>
      <w:r>
        <w:t>❌ Why Not Others: A. Punishment drives secrecy and harm; B. lack of privacy deters teens from care; D. surgery is need-based, not routine.</w:t>
      </w:r>
    </w:p>
    <w:p>
      <w:r>
        <w:t>⚡ 5-Second Recall: TEEN CLINIC = CONFIDENTIAL CARE.</w:t>
      </w:r>
    </w:p>
    <w:p>
      <w:r>
        <w:t>PNC Exam Pearl: Weekly IFA, deworming, BMI screening; counsel anaemia, early marriage, tobacco; link to schools, VHND.</w:t>
      </w:r>
    </w:p>
    <w:p>
      <w:r>
        <w:t>95. For excess fluoride with dental/skeletal fluorosis, village water treatment is:</w:t>
      </w:r>
    </w:p>
    <w:p>
      <w:r>
        <w:t>दंत/कंकाल फ्लोरोसिस हेतु ग्राम जल उपचार क्या है?</w:t>
      </w:r>
    </w:p>
    <w:p>
      <w:r>
        <w:t>A. Adding more fluoride to water / जल में और फ्लोराइड मिलाना</w:t>
      </w:r>
    </w:p>
    <w:p>
      <w:r>
        <w:t>B. Boiling alone removes all fluoride / केवल उबालने से समस्त फ्लोराइड हटना</w:t>
      </w:r>
    </w:p>
    <w:p>
      <w:r>
        <w:t>C. Defluoridation by activated alumina/Nalgonda technique with safe-level monitoring / सक्रिय एलुमिना/नलगोंडा तकनीक से डिफ्लोरिडेशन, सुरक्षित स्तर निगरानी</w:t>
      </w:r>
    </w:p>
    <w:p>
      <w:r>
        <w:t>D. Storing water in open sunlight only / केवल खुली धूप में जल भंडारण</w:t>
      </w:r>
    </w:p>
    <w:p>
      <w:r>
        <w:t>Answer C</w:t>
      </w:r>
    </w:p>
    <w:p>
      <w:r>
        <w:t>Solution.</w:t>
      </w:r>
    </w:p>
    <w:p>
      <w:r>
        <w:t>✅ Correct Answer: C. Alum-lime (Nalgonda) or activated alumina adsorbs fluoride to &lt;1.0–1.5 mg/L.</w:t>
      </w:r>
    </w:p>
    <w:p>
      <w:r>
        <w:t>🧠 Trap fluoride, test often. 🔍 Fluoride + defluoridation-alumina.</w:t>
      </w:r>
    </w:p>
    <w:p>
      <w:r>
        <w:t>❌ Why Not Others: A. More fluoride worsens mottling, stiffness, fractures; B. boiling concentrates, not removes, fluoride; D. sunlight disinfects partly but does not remove dissolved fluoride.</w:t>
      </w:r>
    </w:p>
    <w:p>
      <w:r>
        <w:t>⚡ 5-Second Recall: FLUORIDE HIGH = ALUMINA LOW.</w:t>
      </w:r>
    </w:p>
    <w:p>
      <w:r>
        <w:t>PNC Exam Pearl: BIS limit ~1.0 mg/L; counsel alternative sources, rainwater, calcium-rich diet; survey schoolchildren teeth/knock-knee.</w:t>
      </w:r>
    </w:p>
    <w:p>
      <w:r>
        <w:t>96. A 9-year-old girl discloses sexual abuse by a relative. The nurse's FIRST ethical-legal action is:</w:t>
      </w:r>
    </w:p>
    <w:p>
      <w:r>
        <w:t>9 वर्षीय बालिका रिश्तेदार द्वारा यौन शोषण बताती है। नर्स की FIRST नैतिक-कानूनी कार्रवाई क्या है?</w:t>
      </w:r>
    </w:p>
    <w:p>
      <w:r>
        <w:t>A. Force her to confront the abuser alone / उसे अकेले शोषक का सामना करने हेतु बाध्य करना</w:t>
      </w:r>
    </w:p>
    <w:p>
      <w:r>
        <w:t>B. Promise absolute secrecy and do nothing / पूर्ण गोपनीयता का वादा, कुछ न करना</w:t>
      </w:r>
    </w:p>
    <w:p>
      <w:r>
        <w:t>C. Ensure safety, believe-support, examine with consent, document and mandatory-report under POCSO with referral / सुरक्षा, विश्वास-सहायता, सहमति सहित परीक्षण, दस्तावेज, POCSO में अनिवार्य रिपोर्ट-संदर्भ</w:t>
      </w:r>
    </w:p>
    <w:p>
      <w:r>
        <w:t>D. Blame the child for the incident / घटना हेतु बच्चे को दोष देना</w:t>
      </w:r>
    </w:p>
    <w:p>
      <w:r>
        <w:t>Answer C</w:t>
      </w:r>
    </w:p>
    <w:p>
      <w:r>
        <w:t>Solution.</w:t>
      </w:r>
    </w:p>
    <w:p>
      <w:r>
        <w:t>✅ Correct Answer: C. POCSO mandates reporting, child-friendly exam, prophylaxis, counselling, CWC/police linkage. Clinical.</w:t>
      </w:r>
    </w:p>
    <w:p>
      <w:r>
        <w:t>🧠 Clinical. Child + abuse = protect-report-refer. 🔍 Mandatory-report + POCSO-abuse.</w:t>
      </w:r>
    </w:p>
    <w:p>
      <w:r>
        <w:t>❌ Why Not Others: A. Confrontation retraumatises and endangers; B. secrecy violates law and leaves risk; D. blaming is abuse and destroys disclosure.</w:t>
      </w:r>
    </w:p>
    <w:p>
      <w:r>
        <w:t>⚡ 5-Second Recall: HEAR-BELIEVE-REPORT-REFER.</w:t>
      </w:r>
    </w:p>
    <w:p>
      <w:r>
        <w:t>PNC Exam Pearl: No two-finger test; PEP, STI screen, emergency contraception if pubertal; same-gender examiner, parent of choice present.</w:t>
      </w:r>
    </w:p>
    <w:p>
      <w:r>
        <w:t>97. Faced with chronically unsafe staffing, the ethical nurse will:</w:t>
      </w:r>
    </w:p>
    <w:p>
      <w:r>
        <w:t>दीर्घकालिक असुरक्षित स्टाफिंग में नैतिक नर्स क्या करेगी?</w:t>
      </w:r>
    </w:p>
    <w:p>
      <w:r>
        <w:t>A. Stay silent and accept harm / मौन रहकर हानि स्वीकार</w:t>
      </w:r>
    </w:p>
    <w:p>
      <w:r>
        <w:t>B. Abandon patients without handover / बिना हस्तांतरण रोगी छोड़ना</w:t>
      </w:r>
    </w:p>
    <w:p>
      <w:r>
        <w:t>C. Falsify records to hide gaps / अंतराल छिपाने हेतु रिकॉर्ड गढ़ना</w:t>
      </w:r>
    </w:p>
    <w:p>
      <w:r>
        <w:t>D. Escalate through proper channels and whistleblow for patient safety with evidence / साक्ष्य सहित उचित माध्यम से उठाना, रोगी सुरक्षा हेतु व्हिसलब्लो</w:t>
      </w:r>
    </w:p>
    <w:p>
      <w:r>
        <w:t>Answer D</w:t>
      </w:r>
    </w:p>
    <w:p>
      <w:r>
        <w:t>Solution.</w:t>
      </w:r>
    </w:p>
    <w:p>
      <w:r>
        <w:t>✅ Correct Answer: D. Duty-based advocacy — incident reports, staffing data, union/regulatory route protects patients and licence.</w:t>
      </w:r>
    </w:p>
    <w:p>
      <w:r>
        <w:t>🧠 Loyalty to patient over silence. 🔍 Whistleblow + unsafe-staffing.</w:t>
      </w:r>
    </w:p>
    <w:p>
      <w:r>
        <w:t>❌ Why Not Others: A. Silence breaches non-maleficence and accountability; B. abandonment is misconduct and endangers; C. falsification is fraud and punishable.</w:t>
      </w:r>
    </w:p>
    <w:p>
      <w:r>
        <w:t>⚡ 5-Second Recall: UNSAFE = SPEAK UP RIGHT WAY.</w:t>
      </w:r>
    </w:p>
    <w:p>
      <w:r>
        <w:t>PNC Exam Pearl: Document ratios, acuity, missed care; use SBAR escalation; know INC code, hospital grievance, whistleblower protection.</w:t>
      </w:r>
    </w:p>
    <w:p>
      <w:r>
        <w:t>98. During oxygen shortage, fair resource triage requires the nurse to:</w:t>
      </w:r>
    </w:p>
    <w:p>
      <w:r>
        <w:t>ऑक्सीजन कमी में निष्पक्ष संसाधन ट्रायाज हेतु नर्स क्या करेगी?</w:t>
      </w:r>
    </w:p>
    <w:p>
      <w:r>
        <w:t>A. Reserve for VIPs only / केवल VIP हेतु आरक्षित</w:t>
      </w:r>
    </w:p>
    <w:p>
      <w:r>
        <w:t>B. First-come-first-served regardless of need / आवश्यकता अनदेखा, पहले आओ-पाओ</w:t>
      </w:r>
    </w:p>
    <w:p>
      <w:r>
        <w:t>C. Hide stock for favourite patients / प्रिय रोगियों हेतु स्टॉक छिपाना</w:t>
      </w:r>
    </w:p>
    <w:p>
      <w:r>
        <w:t>D. Allocate by clinical need and likelihood of benefit transparently with team / चिकित्सकीय आवश्यकता-लाभ संभावना से पारदर्शी टीम निर्णय</w:t>
      </w:r>
    </w:p>
    <w:p>
      <w:r>
        <w:t>Answer D</w:t>
      </w:r>
    </w:p>
    <w:p>
      <w:r>
        <w:t>Solution.</w:t>
      </w:r>
    </w:p>
    <w:p>
      <w:r>
        <w:t>✅ Correct Answer: D. Justice, utility and transparency — criteria-based, documented, reviewed, communicated kindly.</w:t>
      </w:r>
    </w:p>
    <w:p>
      <w:r>
        <w:t>🧠 Fairness = need + benefit, not status. 🔍 Resource + triage-fairness.</w:t>
      </w:r>
    </w:p>
    <w:p>
      <w:r>
        <w:t>❌ Why Not Others: A. VIP preference violates equity; B. queuing ignores salvageability and wastes scarce O2; C. favouritism is corruption and erodes trust.</w:t>
      </w:r>
    </w:p>
    <w:p>
      <w:r>
        <w:t>⚡ 5-Second Recall: SCARCE = NEED, NOT NAME.</w:t>
      </w:r>
    </w:p>
    <w:p>
      <w:r>
        <w:t>PNC Exam Pearl: Triage team, SOFA/MEWS, goals-of-care talks; palliative comfort when ventilation futile; audit decisions.</w:t>
      </w:r>
    </w:p>
    <w:p>
      <w:r>
        <w:t>99. A fever helpline caller reports breathlessness with SpO2 89%. The tele-triage priority is:</w:t>
      </w:r>
    </w:p>
    <w:p>
      <w:r>
        <w:t>बुखार हेल्पलाइन पर श्वास कष्ट, SpO2 89% — टेली-ट्रायाज प्राथमिकता क्या है?</w:t>
      </w:r>
    </w:p>
    <w:p>
      <w:r>
        <w:t>A. Reassure and disconnect without advice / आश्वस्त कर बिना सलाह काटना</w:t>
      </w:r>
    </w:p>
    <w:p>
      <w:r>
        <w:t>B. Prescribe antibiotics without assessment / बिना आकलन एंटीबायोटिक लिखना</w:t>
      </w:r>
    </w:p>
    <w:p>
      <w:r>
        <w:t>C. Ask to visit next week routinely / अगले सप्ताह नियमित आने को कहना</w:t>
      </w:r>
    </w:p>
    <w:p>
      <w:r>
        <w:t>D. Red-flag escalation — emergency referral, positioning, O2 guidance and logged callback / रेड-फ्लैग उन्नयन — आपात संदर्भ, स्थिति, O2 मार्गदर्शन, लॉग-कॉलबैक</w:t>
      </w:r>
    </w:p>
    <w:p>
      <w:r>
        <w:t>Answer D</w:t>
      </w:r>
    </w:p>
    <w:p>
      <w:r>
        <w:t>Solution.</w:t>
      </w:r>
    </w:p>
    <w:p>
      <w:r>
        <w:t>✅ Correct Answer: D. Hypoxemia plus dyspnoea is red — ambulance, sit-up, O2 if available, stay on line, document. Clinical.</w:t>
      </w:r>
    </w:p>
    <w:p>
      <w:r>
        <w:t>🧠 Clinical priority: low sats + breathless = rush. 🔍 Tele-triage + helpline-log.</w:t>
      </w:r>
    </w:p>
    <w:p>
      <w:r>
        <w:t>❌ Why Not Others: A. False reassurance kills — red flags need action; B. remote prescription without exam/diagnosis is unsafe; C. routine delay misses golden window.</w:t>
      </w:r>
    </w:p>
    <w:p>
      <w:r>
        <w:t>⚡ 5-Second Recall: SPO2 &lt;94 + BREATHLESS = RED.</w:t>
      </w:r>
    </w:p>
    <w:p>
      <w:r>
        <w:t>PNC Exam Pearl: Use structured protocol, repeat vitals, danger-sign checklist; log ID, advice, referral, callback; MLC/abuse calls — preserve privacy, escalate.</w:t>
      </w:r>
    </w:p>
    <w:p>
      <w:r>
        <w:t>100. A pilot project uses drones to carry blood samples from PHC to lab. Priority nursing action is:</w:t>
      </w:r>
    </w:p>
    <w:p>
      <w:r>
        <w:t>PHC से प्रयोगशाला रक्त नमूने हेतु ड्रोन पायलट परियोजना में प्राथमिकता क्या है?</w:t>
      </w:r>
    </w:p>
    <w:p>
      <w:r>
        <w:t>A. Send unlabeled open vials casually / बिना लेबल खुली शीशियां यूं ही भेजना</w:t>
      </w:r>
    </w:p>
    <w:p>
      <w:r>
        <w:t>B. Fly beyond permitted zone secretly / अनुमति क्षेत्र बाहर गुप्त उड़ान</w:t>
      </w:r>
    </w:p>
    <w:p>
      <w:r>
        <w:t>C. Ignore cold chain and consent / शीत श्रृंखला-सहमति उपेक्षा</w:t>
      </w:r>
    </w:p>
    <w:p>
      <w:r>
        <w:t>D. Ensure sealed-labelled cold-chain packs, consent, DGCA permission and tracking log / सीलबंद-लेबल शीत-श्रृंखला पैक, सहमति, DGCA अनुमति, ट्रैकिंग लॉग</w:t>
      </w:r>
    </w:p>
    <w:p>
      <w:r>
        <w:t>Answer D</w:t>
      </w:r>
    </w:p>
    <w:p>
      <w:r>
        <w:t>Solution.</w:t>
      </w:r>
    </w:p>
    <w:p>
      <w:r>
        <w:t>✅ Correct Answer: D. Pre-analytical quality plus aviation compliance — leak-proof, biohazard label, temperature, chain of custody.</w:t>
      </w:r>
    </w:p>
    <w:p>
      <w:r>
        <w:t>🧠 Sample + sky = seal-cool-permit-track. 🔍 Drone + blood-sample-pilot.</w:t>
      </w:r>
    </w:p>
    <w:p>
      <w:r>
        <w:t>❌ Why Not Others: A. Open-unlabelled vials spill, mix and infect; B. illegal flight risks crash and prosecution; C. broken cold chain invalidates results; consent is mandatory.</w:t>
      </w:r>
    </w:p>
    <w:p>
      <w:r>
        <w:t>⚡ 5-Second Recall: DRONE LAB = COLD-SEAL-LOG.</w:t>
      </w:r>
    </w:p>
    <w:p>
      <w:r>
        <w:t>PNC Exam Pearl: i-Drone/Telemedicine linkage; time-stamp, GPS, handover receipt; biomedical waste and spill protocol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