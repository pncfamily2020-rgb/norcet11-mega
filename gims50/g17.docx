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Mock_17 — Full 100 MCQs (Level 2 - Core)</w:t>
      </w:r>
    </w:p>
    <w:p>
      <w:r>
        <w:t>GIMS Staff Nurse 2026 | 100 MCQs | +1 / -0.25 | Bilingual English + Hindi | A-D | PNC Smart Solution</w:t>
      </w:r>
    </w:p>
    <w:p>
      <w:r>
        <w:t>Pattern: +1 / -0.25 | Bilingual EN+Hindi | A-D | Continuous Q1-Q100</w:t>
      </w:r>
    </w:p>
    <w:p>
      <w:r>
        <w:t>1. A 34-year-old teacher with 3-month insomnia lies in bed 10 hours for 5 hours of sleep, takes late-evening tea, day naps, and scrolls phone in bed. Sleep diary confirms poor sleep efficiency. The nurse's BEST CBT-I sleep-hygiene and stimulus-control counsel is:</w:t>
      </w:r>
    </w:p>
    <w:p>
      <w:r>
        <w:t>34 वर्षीय शिक्षक 3 मास से अनिद्रा से पीड़ित है; 5 घंटे नींद हेतु 10 घंटे बिस्तर पर रहता है, शाम को चाय, दिन में झपकी व बिस्तर में मोबाइल चलाता है। नर्स की BEST CBT-I नींद-स्वच्छता व उद्दीपन-नियंत्रण सलाह क्या है?</w:t>
      </w:r>
    </w:p>
    <w:p>
      <w:r>
        <w:t>A. Extend time in bed to 11 hours and nap twice daily to catch up lost sleep / खोई नींद हेतु बिस्तर समय 11 घंटे करें व दिन में दो झपकी लें</w:t>
      </w:r>
    </w:p>
    <w:p>
      <w:r>
        <w:t>B. Fix wake time daily, bed only for sleep, leave bed if awake over 20 minutes, no late caffeine or day naps, screens off with wind-down routine / रोज निश्चित जागरण समय रखें, बिस्तर केवल नींद हेतु, 20 मिनट से अधिक जाग पर बिस्तर छोड़ें, देर कैफीन-दिन झपकी बंद, स्क्रीन बंद कर शांत दिनचर्या अपनाएं</w:t>
      </w:r>
    </w:p>
    <w:p>
      <w:r>
        <w:t>C. Take nightly alcohol plus over-the-counter sedative as first-line permanent solution / प्रथम-पंक्ति स्थायी समाधान हेतु रात में शराब व बिना पर्ची निद्राकारी लें</w:t>
      </w:r>
    </w:p>
    <w:p>
      <w:r>
        <w:t>D. Do vigorous exercise and heavy dinner in bed just before sleep to feel tired / थकान हेतु सोने से ठीक पहले बिस्तर में भारी व्यायाम व भारी भोजन करें</w:t>
      </w:r>
    </w:p>
    <w:p>
      <w:r>
        <w:t>Answer B</w:t>
      </w:r>
    </w:p>
    <w:p>
      <w:r>
        <w:t>Solution.</w:t>
      </w:r>
    </w:p>
    <w:p>
      <w:r>
        <w:t>✅ Correct Answer: B. CBT-I core is sleep restriction with fixed rise time plus stimulus control; cutting naps, caffeine and bed-screen breaks the conditioned arousal. Clinical.</w:t>
      </w:r>
    </w:p>
    <w:p>
      <w:r>
        <w:t>🧠 Clinical Rationale: Low sleep efficiency is maintained by long bed hours, naps and arousal cues; consolidating sleep with one wake time, bed-sleep pairing and leaving bed when awake restores homeostatic drive and circadian rhythm without drugs. 🔍 Key Clues: 10 hours bed for 5 hours sleep + tea + naps + phone in bed</w:t>
      </w:r>
    </w:p>
    <w:p>
      <w:r>
        <w:t>❌ Why Not Others: A worsens efficiency by expanding bed time and naps; C creates dependence and fragments sleep architecture; D raises core temperature and reflux, delaying onset.</w:t>
      </w:r>
    </w:p>
    <w:p>
      <w:r>
        <w:t>⚠️ Exam Trap: Chronic insomnia first-line is CBT-I, not pills — fix wake time, shrink bed hours, cut naps and caffeine.</w:t>
      </w:r>
    </w:p>
    <w:p>
      <w:r>
        <w:t>⚡ 5-Second Recall: POOR EFFICIENCY = FIX WAKE + BED ONLY SLEEP + NO NAPS</w:t>
      </w:r>
    </w:p>
    <w:p>
      <w:r>
        <w:t>PNC Exam Pearl: CBT-I teaches stimulus control, sleep restriction, fixed wake time, wind-down, no caffeine-naps-screens in bed. Clinical.</w:t>
      </w:r>
    </w:p>
    <w:p>
      <w:r>
        <w:t>2. A 21-year-old woman with borderline traits storms out of a DBT skills group after feedback, shouting she will never return. She waits outside crying and cutting her wrist superficially. The nurse's BEST DBT-based timeout-and-repair response is:</w:t>
      </w:r>
    </w:p>
    <w:p>
      <w:r>
        <w:t>21 वर्षीय युवती सीमावर्ती लक्षणों सहित फीडबैक पर DBT कौशल समूह से चिल्लाकर बाहर चली जाती है, कभी न लौटने की बात कहती है; बाहर रोती है व कलाई पर सतही कट लगाती है। नर्स की BEST DBT-आधारित टाइमआउट व मरम्मत प्रतिक्रिया क्या है?</w:t>
      </w:r>
    </w:p>
    <w:p>
      <w:r>
        <w:t>A. Discharge her from the programme punitively for rule-breaking / नियम-भंग हेतु कार्यक्रम से दंडात्मक निष्कासन करें</w:t>
      </w:r>
    </w:p>
    <w:p>
      <w:r>
        <w:t>B. Ignore the behaviour fully and let peers manage her wounds alone / व्यवहार पूर्णतः अनदेखा करें व सहकर्मियों को घाव संभालने दें</w:t>
      </w:r>
    </w:p>
    <w:p>
      <w:r>
        <w:t>C. Allow brief cool-down timeout using TIPP and DISTRESS skills, ensure wound care and safety, validate distress, then do chain analysis and plan repair with return to group / TIPP व DISTRESS कौशल से संक्षिप्त शांत टाइमआउट दें, घाव देखभाल व सुरक्षा करें, कष्ट मान्य करें, फिर शृंखला-विश्लेषण कर मरम्मत योजना सहित समूह वापसी कराएं</w:t>
      </w:r>
    </w:p>
    <w:p>
      <w:r>
        <w:t>D. Place her in prolonged locked seclusion for one week without review / समीक्षा बिना एक सप्ताह एकांत-बंद में रखें</w:t>
      </w:r>
    </w:p>
    <w:p>
      <w:r>
        <w:t>Answer C</w:t>
      </w:r>
    </w:p>
    <w:p>
      <w:r>
        <w:t>Solution.</w:t>
      </w:r>
    </w:p>
    <w:p>
      <w:r>
        <w:t>✅ Correct Answer: C. DBT balances acceptance with change: brief skills-based timeout, safety first, validation, then behavioural chain and repair.</w:t>
      </w:r>
    </w:p>
    <w:p>
      <w:r>
        <w:t>🧠 Clinical Rationale: Emotional dysregulation triggers escape and self-harm; structured cool-down with self-soothing skills prevents reinforcement, while validation preserves alliance and chain analysis links trigger-thought-action-consequence to a concrete repair and re-entry plan. 🔍 Key Clues: storms out after feedback + superficial cut + crying outside</w:t>
      </w:r>
    </w:p>
    <w:p>
      <w:r>
        <w:t>❌ Why Not Others: A punishes help-seeking and raises suicide risk; B neglects safety and misses skills coaching; D uses excessive containment for an outpatient skills rupture.</w:t>
      </w:r>
    </w:p>
    <w:p>
      <w:r>
        <w:t>⚠️ Exam Trap: DBT rupture needs validate plus skills plus chain analysis — never punish or seclude for self-harm urges.</w:t>
      </w:r>
    </w:p>
    <w:p>
      <w:r>
        <w:t>⚡ 5-Second Recall: DBT STORM-OUT = COOL-DOWN + VALIDATE + CHAIN + REPAIR</w:t>
      </w:r>
    </w:p>
    <w:p>
      <w:r>
        <w:t>PNC Exam Pearl: DBT steps are ensure safety, validate emotion, coach distress-tolerance skill, chain analysis, repair and rejoin group.</w:t>
      </w:r>
    </w:p>
    <w:p>
      <w:r>
        <w:t>3. Four nurses develop tearfulness, irritability and dread after participating in a failed paediatric resuscitation. The in-charge plans a roster for next week. The nurse-manager's BEST debrief and self-care plan is:</w:t>
      </w:r>
    </w:p>
    <w:p>
      <w:r>
        <w:t>असफल शिशु-पुनर्जीवन में शामिल चार नर्सों में अश्रु, चिड़चिड़ापन व भय है। प्रभारी अगले सप्ताह रोस्टर बनाती है। नर्स-प्रबंधक की BEST डीब्रीफ व स्व-देखभाल योजना क्या है?</w:t>
      </w:r>
    </w:p>
    <w:p>
      <w:r>
        <w:t>A. Hold structured defusing-debrief within 24-72 hours, offer peer support and counselling access, balance rest days with equitable roster, and teach sleep, hydration and reflection self-care / 24-72 घंटे में संरचित डीफ्यूजिंग-डीब्रीफ करें, सहकर्मी समर्थन व परामर्श पहुंच दें, विश्राम सहित न्यायसंगत रोस्टर बनाएं, नींद-जलयोजन-चिंतन स्व-देखभाल सिखाएं</w:t>
      </w:r>
    </w:p>
    <w:p>
      <w:r>
        <w:t>B. Forbid any discussion of the event and order everyone to forget it / घटना की चर्चा निषेध कर सबको भूलने का आदेश दें</w:t>
      </w:r>
    </w:p>
    <w:p>
      <w:r>
        <w:t>C. Assign all four continuous night duties to keep them busy / व्यस्त रखने हेतु चारों को लगातार रात्रि ड्यूटी दें</w:t>
      </w:r>
    </w:p>
    <w:p>
      <w:r>
        <w:t>D. Advise alcohol or smoking to relieve stress quickly / तनाव तुरंत हेतु शराब या धूम्रपान की सलाह दें</w:t>
      </w:r>
    </w:p>
    <w:p>
      <w:r>
        <w:t>Answer A</w:t>
      </w:r>
    </w:p>
    <w:p>
      <w:r>
        <w:t>Solution.</w:t>
      </w:r>
    </w:p>
    <w:p>
      <w:r>
        <w:t>✅ Correct Answer: A. Timely voluntary debrief plus peer support and restorative rostering prevents burnout and secondary trauma.</w:t>
      </w:r>
    </w:p>
    <w:p>
      <w:r>
        <w:t>🧠 Clinical Rationale: Critical-incident stress responds to normalisation, factual review, emotional ventilation and coping planning; protected sleep, hydration, time off and opt-in counselling restore function better than suppression or overwork. 🔍 Key Clues: team distress after failed paediatric code + roster decision</w:t>
      </w:r>
    </w:p>
    <w:p>
      <w:r>
        <w:t>❌ Why Not Others: B blocks processing and breeds intrusive memories; C exhausts already depleted staff and risks errors; D promotes maladaptive coping with health harm.</w:t>
      </w:r>
    </w:p>
    <w:p>
      <w:r>
        <w:t>⚠️ Exam Trap: Post-code staff care is debrief plus rest plus support — never suppress, overwork or medicalise normal grief.</w:t>
      </w:r>
    </w:p>
    <w:p>
      <w:r>
        <w:t>⚡ 5-Second Recall: CODE GRIEF TEAM = DEBRIEF 24-72H + REST ROSTER + SUPPORT</w:t>
      </w:r>
    </w:p>
    <w:p>
      <w:r>
        <w:t>PNC Exam Pearl: Critical-incident care is defuse, debrief, peer support, fair rest roster, self-care teaching, referral if persistent.</w:t>
      </w:r>
    </w:p>
    <w:p>
      <w:r>
        <w:t>4. A staff nurse on a psychiatry ward is diagnosed with sputum-positive pulmonary tuberculosis but insists on continuing close-contact group therapy duties citing her right to work. Peers and patients are exposed daily. The nurse-manager's FIRST priority action is:</w:t>
      </w:r>
    </w:p>
    <w:p>
      <w:r>
        <w:t>मनोरोग वार्ड की स्टाफ नर्स थूक-सकारात्मक फुफ्फुसीय क्षयरोग से ग्रसित है फिर भी कार्य-अधिकार बताकर निकट-संपर्क समूह चिकित्सा ड्यूटी जारी रखने पर अड़ी है। सहकर्मी व रोगी रोज संपर्क में हैं। नर्स-प्रबंधक की FIRST प्राथमिकता कार्रवाई क्या है?</w:t>
      </w:r>
    </w:p>
    <w:p>
      <w:r>
        <w:t>A. Allow full close-contact duties immediately without any restriction / बिना प्रतिबंध पूर्ण निकट-संपर्क ड्यूटी तुरंत अनुमति दें</w:t>
      </w:r>
    </w:p>
    <w:p>
      <w:r>
        <w:t>B. Terminate her service permanently without treatment or review / उपचार-समीक्षा बिना स्थायी बर्खास्त करें</w:t>
      </w:r>
    </w:p>
    <w:p>
      <w:r>
        <w:t>C. Conceal the diagnosis from administration to protect her privacy only / गोपनीयता हेतु प्रशासन से निदान छिपाएं</w:t>
      </w:r>
    </w:p>
    <w:p>
      <w:r>
        <w:t>D. Exclude her from close-contact duties until non-infectious per protocol, explain limits of work-rights for public safety, start supervised treatment liaison, and plan modified duties after medical clearance / प्रोटोकॉल अनुसार असंक्रामक होने तक निकट-संपर्क ड्यूटी से हटाएं, जन-सुरक्षा हेतु कार्य-अधिकार सीमाएं समझाएं, पर्यवेक्षित उपचार संपर्क कराएं, चिकित्सा अनुमति बाद संशोधित ड्यूटी योजना बनाएं</w:t>
      </w:r>
    </w:p>
    <w:p>
      <w:r>
        <w:t>Answer D</w:t>
      </w:r>
    </w:p>
    <w:p>
      <w:r>
        <w:t>Solution.</w:t>
      </w:r>
    </w:p>
    <w:p>
      <w:r>
        <w:t>✅ Correct Answer: D. Infectious staff must be restricted from high-risk contact while rights are balanced against patient safety and treatment is secured. Clinical. Strategic.</w:t>
      </w:r>
    </w:p>
    <w:p>
      <w:r>
        <w:t>🧠 Clinical Rationale: Sputum-positive TB spreads by aerosols in closed group settings; standard control requires work exclusion, respiratory etiquette, contact evaluation, DOT linkage and stigma-free counselling that rights do not override duty to prevent foreseeable harm, with return only after clearance. 🔍 Key Clues: sputum-positive TB + insists on group therapy contact + daily exposure</w:t>
      </w:r>
    </w:p>
    <w:p>
      <w:r>
        <w:t>❌ Why Not Others: A exposes vulnerable patients and peers to active TB; B violates rights and abandons treatment support; C hides a notifiable occupational risk and blocks contact tracing.</w:t>
      </w:r>
    </w:p>
    <w:p>
      <w:r>
        <w:t>⚠️ Exam Trap: Infectious worker claiming right to work — public safety first, restrict contact, link treatment, modified duty after clearance.</w:t>
      </w:r>
    </w:p>
    <w:p>
      <w:r>
        <w:t>⚡ 5-Second Recall: ACTIVE TB STAFF = EXCLUDE CONTACT + TREAT + CLEARANCE RETURN</w:t>
      </w:r>
    </w:p>
    <w:p>
      <w:r>
        <w:t>PNC Exam Pearl: Staff TB protocol is exclude from high-risk duties, notify and evaluate contacts, DOT adherence, counsel rights with safety limits, graded return. Clinical. Strategic.</w:t>
      </w:r>
    </w:p>
    <w:p>
      <w:r>
        <w:t>5. A 7-year-old hostel child has intense scalp itching with visible nits glued near the scalp. Permethrin 1% lotion is prescribed. The nurse's BEST direct shampoo, combing and repeat teaching to the caretaker is:</w:t>
      </w:r>
    </w:p>
    <w:p>
      <w:r>
        <w:t>7 वर्षीय छात्रावास बालक को तीव्र शिर-कंडू व खोपड़ी के पास चिपके निट्स हैं। परमेथ्रिन 1% लोशन निर्धारित है। देखभालकर्ता हेतु नर्स की BEST प्रत्यक्ष शैम्पू, कंघी व पुनरावृत्ति शिक्षा क्या है?</w:t>
      </w:r>
    </w:p>
    <w:p>
      <w:r>
        <w:t>A. Apply permethrin to damp hair for 10 minutes, rinse, wet-comb with fine nit comb section by section, and repeat after 7-10 days with linen washing and no sharing of combs / गीले बालों में परमेथ्रिन 10 मिनट लगाएं, धोएं, बारीक निट कंघी से भाग-दर-भाग गीली कंघी करें, 7-10 दिन बाद दोहराएं, चादर धोएं, कंघी साझा न करें</w:t>
      </w:r>
    </w:p>
    <w:p>
      <w:r>
        <w:t>B. Shave the whole scalp forcibly without consent / सहमति बिना पूर्ण मुंडन जबरन करें</w:t>
      </w:r>
    </w:p>
    <w:p>
      <w:r>
        <w:t>C. Apply kerosene overnight and cover with plastic to kill lice / जूं हेतु रातभर मिट्टी का तेल लगाकर प्लास्टिक ढकें</w:t>
      </w:r>
    </w:p>
    <w:p>
      <w:r>
        <w:t>D. Single shampoo once with no combing or linen care / बिना कंघी-चादर देखभाल एक बार शैम्पू पर्याप्त मानें</w:t>
      </w:r>
    </w:p>
    <w:p>
      <w:r>
        <w:t>Answer A</w:t>
      </w:r>
    </w:p>
    <w:p>
      <w:r>
        <w:t>Solution.</w:t>
      </w:r>
    </w:p>
    <w:p>
      <w:r>
        <w:t>✅ Correct Answer: A. Pediculicide kills lice but not all nits, so timed repeat plus mechanical removal and fomite control cures infestation.</w:t>
      </w:r>
    </w:p>
    <w:p>
      <w:r>
        <w:t>🧠 Clinical Rationale: Nits hatch in about a week; fine-tooth wet combing removes adherent eggs while hot wash of linen, cap and comb hygiene and avoiding head-to-head sharing break reinfestation in hostels. 🔍 Key Clues: itching + nits near scalp + permethrin ordered</w:t>
      </w:r>
    </w:p>
    <w:p>
      <w:r>
        <w:t>❌ Why Not Others: B is traumatic and unnecessary; C risks chemical burns and fire; D leaves viable nits to hatch and spread.</w:t>
      </w:r>
    </w:p>
    <w:p>
      <w:r>
        <w:t>⚠️ Exam Trap: Pediculosis needs treat plus comb plus repeat at 7-10 days plus linen — single wash never enough.</w:t>
      </w:r>
    </w:p>
    <w:p>
      <w:r>
        <w:t>⚡ 5-Second Recall: NITS GLUED = PERMETHRIN + FINE COMB + REPEAT 7-10 DAYS</w:t>
      </w:r>
    </w:p>
    <w:p>
      <w:r>
        <w:t>PNC Exam Pearl: Lice care is permethrin timed application, section-wise nit combing, repeat dose, hot-wash linen, check contacts.</w:t>
      </w:r>
    </w:p>
    <w:p>
      <w:r>
        <w:t>6. During humid monsoon weeks, bedridden patients develop macerated groin and toe-web itching with musty odour. The nurse's BEST concept-based moisture and dry-powder prevention counsel is:</w:t>
      </w:r>
    </w:p>
    <w:p>
      <w:r>
        <w:t>आर्द्र मानसून सप्ताहों में शय्याग्रस्त रोगियों में कमर व पैर-अंगुली जाल में गलन व खुजली दुर्गंध सहित है। नर्स की BEST अवधारणा-आधारित नमी व शुष्क-पाउडर निवारण परामर्श क्या है?</w:t>
      </w:r>
    </w:p>
    <w:p>
      <w:r>
        <w:t>A. Keep skin folds moist with occlusive cream and cover tightly with plastic / त्वचा मोड़ नम रखकर प्लास्टिक से कसकर ढकें</w:t>
      </w:r>
    </w:p>
    <w:p>
      <w:r>
        <w:t>B. Keep folds clean and fully dry with gentle patting, ensure air circulation and dry linen, apply prescribed antifungal drying powder lightly, and change damp clothes promptly / मोड़ स्वच्छ-पूर्ण शुष्क थपथपाकर रखें, वायु-संचार व शुष्क चादर रखें, निर्धारित कवकरोधी शुष्क पाउडर हल्का लगाएं, गीले वस्त्र तुरंत बदलें</w:t>
      </w:r>
    </w:p>
    <w:p>
      <w:r>
        <w:t>C. Sprinkle non-medicated talc heavily on weeping lesions and seal with bandage / रिसती क्षति पर भारी टैल्क डालकर पट्टी से सील करें</w:t>
      </w:r>
    </w:p>
    <w:p>
      <w:r>
        <w:t>D. Advise sharing towels to dry folds quickly / मोड़ शीघ्र सुखाने हेतु तौलिया साझा करने की सलाह दें</w:t>
      </w:r>
    </w:p>
    <w:p>
      <w:r>
        <w:t>Answer B</w:t>
      </w:r>
    </w:p>
    <w:p>
      <w:r>
        <w:t>Solution.</w:t>
      </w:r>
    </w:p>
    <w:p>
      <w:r>
        <w:t>✅ Correct Answer: B. Intertrigo and tinea thrive in warmth plus moisture; drying plus airflow plus antifungal powder removes the medium.</w:t>
      </w:r>
    </w:p>
    <w:p>
      <w:r>
        <w:t>🧠 Clinical Rationale: Monsoon humidity macerates opposing skin surfaces, raising friction and fungal growth; patting dry, frequent linen change, ventilation and thin antifungal dusting keep pH and microclimate unfavourable while prompt damp-cloth change prevents relapse. 🔍 Key Clues: monsoon + macerated groin and toe webs + musty odour</w:t>
      </w:r>
    </w:p>
    <w:p>
      <w:r>
        <w:t>❌ Why Not Others: A traps moisture and worsens maceration; C cakes on exudate and irritates weeping skin; D spreads dermatophytes via fomites.</w:t>
      </w:r>
    </w:p>
    <w:p>
      <w:r>
        <w:t>⚠️ Exam Trap: Moist folded itch in monsoon equals fungal intertrigo — dry, ventilate, antifungal powder, never occlude wet.</w:t>
      </w:r>
    </w:p>
    <w:p>
      <w:r>
        <w:t>⚡ 5-Second Recall: MONSOON FOLD ITCH = DRY + AIR + ANTIFUNGAL POWDER</w:t>
      </w:r>
    </w:p>
    <w:p>
      <w:r>
        <w:t>PNC Exam Pearl: Intertrigo prevention is pat dry, separate folds with dry gauze if needed, antifungal powder, dry linen, no sharing.</w:t>
      </w:r>
    </w:p>
    <w:p>
      <w:r>
        <w:t>7. An elderly man with a hearing aid reports whistling sound, weak hearing and itchy ear. The aid has cerumen on the earmould and a weak battery. The nurse's BEST direct battery, whistle and cleaning teaching is:</w:t>
      </w:r>
    </w:p>
    <w:p>
      <w:r>
        <w:t>वृद्ध पुरुष श्रवण-यंत्र से सीटी-ध्वनि, कम सुनाई व कान-खुजली बताता है। ईयरमोल्ड पर मोम व कमजोर बैटरी है। नर्स की BEST प्रत्यक्ष बैटरी, सीटी व सफाई शिक्षा क्या है?</w:t>
      </w:r>
    </w:p>
    <w:p>
      <w:r>
        <w:t>A. Push the aid deeper with force and raise volume to maximum / यंत्र जबरन गहरा ठूंसकर आवाज पूर्ण तेज करें</w:t>
      </w:r>
    </w:p>
    <w:p>
      <w:r>
        <w:t>B. Share batteries between aids and wash the electronic unit under tap / यंत्रों में बैटरी साझा कर इलेक्ट्रॉनिक भाग नल में धोएं</w:t>
      </w:r>
    </w:p>
    <w:p>
      <w:r>
        <w:t>C. Replace battery with correct size and polarity, clean earmould with mild soap and dry fully, refit snugly to stop feedback whistle, and clean ear canal as taught without probing deep / सही आकार-ध्रुवता बैटरी बदलें, ईयरमोल्ड मृदु साबुन से साफ कर पूर्ण सुखाएं, फीडबैक सीटी रोकने हेतु ठीक फिट करें, गहरा न कुरेदते हुए नलिका साफ करें</w:t>
      </w:r>
    </w:p>
    <w:p>
      <w:r>
        <w:t>D. Discard the aid and shout into the ear instead / यंत्र फेंककर कान में चिल्लाएं</w:t>
      </w:r>
    </w:p>
    <w:p>
      <w:r>
        <w:t>Answer C</w:t>
      </w:r>
    </w:p>
    <w:p>
      <w:r>
        <w:t>Solution.</w:t>
      </w:r>
    </w:p>
    <w:p>
      <w:r>
        <w:t>✅ Correct Answer: C. Feedback whistle comes from loose fit or wax plus weak battery; correct power, clean mould and snug seal restore sound.</w:t>
      </w:r>
    </w:p>
    <w:p>
      <w:r>
        <w:t>🧠 Clinical Rationale: Low voltage distorts amplification while wax blocks tubing and loose mould leaks sound back to the microphone; dry clean mould, fresh battery, proper insertion and outer-ear hygiene break the feedback loop without injuring the canal. 🔍 Key Clues: whistling + weak sound + wax on mould + weak battery</w:t>
      </w:r>
    </w:p>
    <w:p>
      <w:r>
        <w:t>❌ Why Not Others: A injures the canal and worsens feedback; B corrodes circuits and cross-discharges cells; D abandons rehabilitation for harmful shouting.</w:t>
      </w:r>
    </w:p>
    <w:p>
      <w:r>
        <w:t>⚠️ Exam Trap: Aid whistles means check fit, wax and battery — clean mould dry, fresh cell, snug refit.</w:t>
      </w:r>
    </w:p>
    <w:p>
      <w:r>
        <w:t>⚡ 5-Second Recall: AID WHISTLE = BATTERY + WAX CLEAN + SNUG FIT</w:t>
      </w:r>
    </w:p>
    <w:p>
      <w:r>
        <w:t>PNC Exam Pearl: Hearing-aid care is dry-clean mould, correct battery polarity, snug fit, no water on electronics, no deep probing.</w:t>
      </w:r>
    </w:p>
    <w:p>
      <w:r>
        <w:t>8. A 72-year-old hemiplegic patient must shift from bed to wheelchair with a transfer belt. The wheelchair is beside the bed. The nurse's BEST priority safety sequence for wrist support, brakes, step and belt use is:</w:t>
      </w:r>
    </w:p>
    <w:p>
      <w:r>
        <w:t>72 वर्षीय पक्षाघाती रोगी को बिस्तर से व्हीलचेयर स्थानांतरण स्थानांतरण-पेटी सहित करना है। व्हीलचेयर बगल में है। कलाई सहारा, ब्रेक, पायदान व पेटी उपयोग हेतु नर्स का BEST प्राथमिकता सुरक्षा क्रम क्या है?</w:t>
      </w:r>
    </w:p>
    <w:p>
      <w:r>
        <w:t>A. Leave brakes off for quick sliding, lift by the weak wrist, and step on the footplates while standing / फिसलन हेतु ब्रेक खुला रखें, कमजोर कलाई से उठाएं, खड़े होते समय पायदान पर चढ़ें</w:t>
      </w:r>
    </w:p>
    <w:p>
      <w:r>
        <w:t>B. Carry the patient alone without belt or locked chair / पेटी-बंद कुर्सी बिना अकेले उठाकर ले जाएं</w:t>
      </w:r>
    </w:p>
    <w:p>
      <w:r>
        <w:t>C. Place the chair on a slope so it rolls to the patient / कुर्सी ढलान पर रखकर रोगी तक लुढ़काएं</w:t>
      </w:r>
    </w:p>
    <w:p>
      <w:r>
        <w:t>D. Lock both brakes, fold up footplates and remove step hazard, support the strong wrist and trunk with transfer belt snug, pivot in small steps toward the strong side, then seat and reposition / दोनों ब्रेक बंद करें, पायदान मोड़कर बाधा हटाएं, स्थानांतरण-पेटी कसकर मजबूत कलाई-धड़ सहारा दें, मजबूत दिशा में छोटे कदमों से घुमाएं, फिर बैठाकर स्थिति सुधारें</w:t>
      </w:r>
    </w:p>
    <w:p>
      <w:r>
        <w:t>Answer D</w:t>
      </w:r>
    </w:p>
    <w:p>
      <w:r>
        <w:t>Solution.</w:t>
      </w:r>
    </w:p>
    <w:p>
      <w:r>
        <w:t>✅ Correct Answer: D. Locked chair plus belt plus pivot on the strong side with footplates up prevents falls and wrist traction injury. Clinical. Strategic.</w:t>
      </w:r>
    </w:p>
    <w:p>
      <w:r>
        <w:t>🧠 Clinical Rationale: Hemiplegic transfers fail when chairs roll, feet catch on plates, or weak joints are pulled; braking, clearing the step path, belt grip at the waist, blocking knees and turning toward strength keeps the centre of gravity controlled throughout. 🔍 Key Clues: hemiplegic + bed-to-chair + belt + brakes and step mentioned</w:t>
      </w:r>
    </w:p>
    <w:p>
      <w:r>
        <w:t>❌ Why Not Others: A invites chair roll, wrist sprain and footplate toppling; B overloads the nurse and drops the patient; C creates an uncontrolled rolling chair.</w:t>
      </w:r>
    </w:p>
    <w:p>
      <w:r>
        <w:t>⚠️ Exam Trap: Transfer safety is brakes locked, plates up, belt on, pivot to strong side — never pull weak wrist or stand on plates.</w:t>
      </w:r>
    </w:p>
    <w:p>
      <w:r>
        <w:t>⚡ 5-Second Recall: SAFE TRANSFER = BRAKES + BELT + PLATES UP + STRONG SIDE</w:t>
      </w:r>
    </w:p>
    <w:p>
      <w:r>
        <w:t>PNC Exam Pearl: Transfer steps are explain, lock brakes, plates up, belt snug, knees blocked, pivot small steps, seat, align. Clinical. Strategic.</w:t>
      </w:r>
    </w:p>
    <w:p>
      <w:r>
        <w:t>9. A comatose patient lies supine continuously with heels resting on the mattress. Early redness appears over both heels. The nurse's BEST application-based heel offloading plan is:</w:t>
      </w:r>
    </w:p>
    <w:p>
      <w:r>
        <w:t>कोमाटोज रोगी लगातार पीठ-बल लेटा है एड़ियां गद्दे पर टिकी हैं। दोनों एड़ियों पर प्रारंभिक लालिमा है। नर्स की BEST अनुप्रयोग-आधारित एड़ी भार-मुक्ति योजना क्या है?</w:t>
      </w:r>
    </w:p>
    <w:p>
      <w:r>
        <w:t>A. Place pillows lengthwise under calves to float heels off the bed, inspect heels each shift, relieve pressure two-hourly with position change, and keep heels clean, dry and friction-free / पिंडलियों के नीचे लंबी तकिया रख एड़ियां हवा में तैराएं, प्रत्येक पाली एड़ी जांचें, दो घंटे में स्थिति बदल दबाव हटाएं, एड़ी स्वच्छ-शुष्क-घर्षणमुक्त रखें</w:t>
      </w:r>
    </w:p>
    <w:p>
      <w:r>
        <w:t>B. Massage the reddened heels vigorously to improve circulation / परिसंचरण हेतु लाल एड़ी जोर से मालिश करें</w:t>
      </w:r>
    </w:p>
    <w:p>
      <w:r>
        <w:t>C. Place a doughnut ring directly under each heel / प्रत्येक एड़ी के नीचे सीधे डोनट छल्ला रखें</w:t>
      </w:r>
    </w:p>
    <w:p>
      <w:r>
        <w:t>D. Keep heels pressed on the mattress for stability / स्थिरता हेतु एड़ियां गद्दे पर दबाए रखें</w:t>
      </w:r>
    </w:p>
    <w:p>
      <w:r>
        <w:t>Answer A</w:t>
      </w:r>
    </w:p>
    <w:p>
      <w:r>
        <w:t>Solution.</w:t>
      </w:r>
    </w:p>
    <w:p>
      <w:r>
        <w:t>✅ Correct Answer: A. Floating heels with calf pillows plus scheduled repositioning removes pressure over the calcaneus. PYQ-Inspired.</w:t>
      </w:r>
    </w:p>
    <w:p>
      <w:r>
        <w:t>🧠 Clinical Rationale: Heel skin over bone necroses quickly under sustained load; calf-supported suspension unloads the point, while two-hourly turns, shear reduction and dry inspection catch stage-I change before breakdown. 🔍 Key Clues: comatose supine + heels on mattress + heel redness</w:t>
      </w:r>
    </w:p>
    <w:p>
      <w:r>
        <w:t>❌ Why Not Others: B damages ischemic capillaries and deepens injury; C creates circumferential ischaemia around the ring; D prolongs the exact pressure causing the redness.</w:t>
      </w:r>
    </w:p>
    <w:p>
      <w:r>
        <w:t>⚠️ Exam Trap: Heel redness means float, don't rub — pillows under calves, turns, no doughnut on heel.</w:t>
      </w:r>
    </w:p>
    <w:p>
      <w:r>
        <w:t>⚡ 5-Second Recall: HEEL RED = FLOAT ON CALF PILLOW + 2-HOURLY TURN</w:t>
      </w:r>
    </w:p>
    <w:p>
      <w:r>
        <w:t>PNC Exam Pearl: Heel care is float heels, calf pillows, two-hourly reposition, no massage on red areas, no ring under heel. PYQ-Inspired.</w:t>
      </w:r>
    </w:p>
    <w:p>
      <w:r>
        <w:t>10. A newly admitted 78-year-old man with delirium is agitated by ward noise, bright lights and repeated rapid questions. The nurse plans orientation with music and ward tour. The BEST application-based approach is:</w:t>
      </w:r>
    </w:p>
    <w:p>
      <w:r>
        <w:t>78 वर्षीय नव-भर्ती प्रलाप-ग्रस्त पुरुष वार्ड शोर, तेज रोशनी व त्वरित बार-बार प्रश्नों से उत्तेजित है। नर्स संगीत व वार्ड-भ्रमण सहित अभिविन्यास योजना बनाती है। BEST अनुप्रयोग-आधारित दृष्टिकोण क्या है?</w:t>
      </w:r>
    </w:p>
    <w:p>
      <w:r>
        <w:t>A. Ask multiple rapid questions together to test memory fast / स्मृति शीघ्र जांच हेतु एक साथ त्वरित प्रश्न पूछें</w:t>
      </w:r>
    </w:p>
    <w:p>
      <w:r>
        <w:t>B. Play loud music continuously and crowd visitors around him / तेज संगीत लगातार बजाकर भीड़ जुटाएं</w:t>
      </w:r>
    </w:p>
    <w:p>
      <w:r>
        <w:t>C. Restrain him in a dark noisy store room alone / अंधेरे शोर भंडार में अकेले बांधें</w:t>
      </w:r>
    </w:p>
    <w:p>
      <w:r>
        <w:t>D. Offer calm single-step orientation with one question at a time, soft familiar music briefly, slow guided tour with clock, calendar and family photo cues, and reduce noise and glare / एक समय एक प्रश्न सहित शांत चरणबद्ध अभिविन्यास दें, संक्षिप्त मृदु परिचित संगीत, घड़ी-पंचांग-पारिवारिक चित्र सहित धीमा निर्देशित भ्रमण कराएं, शोर-चमक घटाएं</w:t>
      </w:r>
    </w:p>
    <w:p>
      <w:r>
        <w:t>Answer D</w:t>
      </w:r>
    </w:p>
    <w:p>
      <w:r>
        <w:t>Solution.</w:t>
      </w:r>
    </w:p>
    <w:p>
      <w:r>
        <w:t>✅ Correct Answer: D. Delirium needs low stimulation, single cues, familiar anchors and gentle reorientation without overload.</w:t>
      </w:r>
    </w:p>
    <w:p>
      <w:r>
        <w:t>🧠 Clinical Rationale: Agitation rises with sensory flood and rapid demands; paced one-step communication, soft known music, daylight cues, visible clock and family objects plus a slow tour rebuild orientation while noise-glare control prevents escalation. 🔍 Key Clues: delirium + agitated by noise, lights, rapid questions + music and tour planned</w:t>
      </w:r>
    </w:p>
    <w:p>
      <w:r>
        <w:t>❌ Why Not Others: A floods impaired attention and spikes agitation; B overstimulates with loud sound and crowding; C is unsafe seclusion that worsens delirium.</w:t>
      </w:r>
    </w:p>
    <w:p>
      <w:r>
        <w:t>⚠️ Exam Trap: Delirious elder needs less, slower, familiar — one cue, soft music, tour with anchors, calm ward.</w:t>
      </w:r>
    </w:p>
    <w:p>
      <w:r>
        <w:t>⚡ 5-Second Recall: DELIRIUM AGITATED = ONE CUE + SOFT MUSIC + CALM TOUR</w:t>
      </w:r>
    </w:p>
    <w:p>
      <w:r>
        <w:t>PNC Exam Pearl: Delirium orientation is single short sentences, one question, clock-calendar-photo, brief familiar music, low noise-glare, family presence.</w:t>
      </w:r>
    </w:p>
    <w:p>
      <w:r>
        <w:t>11. A post-thyroidectomy patient on 4 L oxygen by mask complains of dry throat, thick secretions and urge to clear throat often. The nurse's BEST application-based humidify, lozenge and steam plan is:</w:t>
      </w:r>
    </w:p>
    <w:p>
      <w:r>
        <w:t>थायरॉयड-शल्यता बाद 4 लीटर मास्क ऑक्सीजन पर रोगी गला-सूखापन, गाढ़ा बलगम व बार-बार गला साफ करने की इच्छा बताता है। नर्स की BEST अनुप्रयोग-आधारित आर्द्रीकरण, लॉजेंज व भाप योजना क्या है?</w:t>
      </w:r>
    </w:p>
    <w:p>
      <w:r>
        <w:t>A. Deliver dry high-flow oxygen without humidifier and forbid fluids / आर्द्रक बिना शुष्क उच्च-प्रवाह ऑक्सीजन दें व तरल निषेध करें</w:t>
      </w:r>
    </w:p>
    <w:p>
      <w:r>
        <w:t>B. Give hard candy that risks aspiration and apply steam directly to the face to burn / aspiration-जोखिम कठोर कैंडी दें व चेहरे पर सीधी भाप से जलाएं</w:t>
      </w:r>
    </w:p>
    <w:p>
      <w:r>
        <w:t>C. Ensure humidified oxygen with sterile water at prescribed flow, encourage sips of water if allowed, offer prescribed soothing lozenge, and give safe distance steam inhalation with airway and neck monitoring / निर्धारित प्रवाह पर जीवाणुरहित जल सहित आर्द्रीकृत ऑक्सीजन दें, अनुमति अनुसार पानी घूंट प्रोत्साहित करें, निर्धारित सुखदायक लॉजेंज दें, वायुमार्ग-गर्दन निगरानी सहित सुरक्षित दूरी भाप दें</w:t>
      </w:r>
    </w:p>
    <w:p>
      <w:r>
        <w:t>D. Stop oxygen fully to relieve dryness / सूखापन हेतु ऑक्सीजन पूर्ण बंद करें</w:t>
      </w:r>
    </w:p>
    <w:p>
      <w:r>
        <w:t>Answer C</w:t>
      </w:r>
    </w:p>
    <w:p>
      <w:r>
        <w:t>Solution.</w:t>
      </w:r>
    </w:p>
    <w:p>
      <w:r>
        <w:t>✅ Correct Answer: C. Humidification plus hydration and safe demulcents thins secretions without compromising oxygenation or airway.</w:t>
      </w:r>
    </w:p>
    <w:p>
      <w:r>
        <w:t>🧠 Clinical Rationale: Dry oxygen desiccates mucosa and thickens plugs after neck surgery; sterile-water humidification, small sips, prescribed lozenge and guarded steam loosen secretions while flow, saturation and neck swelling or stridor watch keeps the airway safe. 🔍 Key Clues: mask oxygen + dry throat + thick secretions + post-thyroidectomy</w:t>
      </w:r>
    </w:p>
    <w:p>
      <w:r>
        <w:t>❌ Why Not Others: A worsens desiccation and plugging; B invites choking and scald burns; D sacrifices oxygenation for comfort.</w:t>
      </w:r>
    </w:p>
    <w:p>
      <w:r>
        <w:t>⚠️ Exam Trap: Dry throat on oxygen means humidify, hydrate, soothe — never dry flow, never stop oxygen.</w:t>
      </w:r>
    </w:p>
    <w:p>
      <w:r>
        <w:t>⚡ 5-Second Recall: DRY ON O2 = HUMIDIFY + SIP + SOOTHE + WATCH NECK</w:t>
      </w:r>
    </w:p>
    <w:p>
      <w:r>
        <w:t>PNC Exam Pearl: Oxygen dryness care is humidifier with sterile water, fluids if allowed, lozenge as ordered, safe steam distance, airway checks.</w:t>
      </w:r>
    </w:p>
    <w:p>
      <w:r>
        <w:t>12. A post-laparotomy patient on day 2 has low-grade fever, retained secretions and reluctance to move. The nurse recalls the 5Ws of postoperative fever and orders for cultures and spirometry. The BEST direct action is:</w:t>
      </w:r>
    </w:p>
    <w:p>
      <w:r>
        <w:t>उदर-शल्यता बाद दूसरे दिन रोगी में हल्का ज्वर, रुका बलगम व हिलने में झिझक है। नर्स शल्यता-बाद ज्वर के 5W व कल्चर-स्पायरोमेट्री आदेश याद करती है। BEST प्रत्यक्ष कार्रवाई क्या है?</w:t>
      </w:r>
    </w:p>
    <w:p>
      <w:r>
        <w:t>A. Collect wound cultures after starting broad antibiotics and hide spirometer / व्यापक एंटीबायोटिक बाद घाव कल्चर लें व स्पायरोमीटर छिपाएं</w:t>
      </w:r>
    </w:p>
    <w:p>
      <w:r>
        <w:t>B. Collect blood and wound cultures before new antibiotics, start incentive spirometry with splinting, and mobilise early with the 5Ws review of wind, water, wound, walking and wonder drugs / नई एंटीबायोटिक से पहले रक्त-घाव कल्चर लें, सहारा सहित प्रोत्साहक स्पायरोमेट्री शुरू करें, विंड-वाटर-वूंड-वॉकिंग-वंडर ड्रग 5W समीक्षा सहित शीघ्र चलाएं</w:t>
      </w:r>
    </w:p>
    <w:p>
      <w:r>
        <w:t>C. Keep the patient flat on bed for one week without coughing / बिना खांसे एक सप्ताह समतल लिटाए रखें</w:t>
      </w:r>
    </w:p>
    <w:p>
      <w:r>
        <w:t>D. Give antipyretic only and ignore secretions / केवल ज्वरनाशक देकर बलगम अनदेखा करें</w:t>
      </w:r>
    </w:p>
    <w:p>
      <w:r>
        <w:t>Answer B</w:t>
      </w:r>
    </w:p>
    <w:p>
      <w:r>
        <w:t>Solution.</w:t>
      </w:r>
    </w:p>
    <w:p>
      <w:r>
        <w:t>✅ Correct Answer: B. Cultures before antibiotics preserve yield while spirometry and walking prevent atelectasis and review the 5Ws systematically.</w:t>
      </w:r>
    </w:p>
    <w:p>
      <w:r>
        <w:t>🧠 Clinical Rationale: Day-2 fever is often atelectasis or evolving infection; pre-antibiotic cultures guide therapy, splinted deep breathing and incentive volumes reopen alveoli, and walking plus wind-water-wound assessment finds the source early. 🔍 Key Clues: day 2 fever + retained secretions + reluctant to move + cultures and spirometry ordered</w:t>
      </w:r>
    </w:p>
    <w:p>
      <w:r>
        <w:t>❌ Why Not Others: A sterilises cultures and delays lung expansion; C promotes atelectasis, clots and ileus; D masks fever while secretions pool.</w:t>
      </w:r>
    </w:p>
    <w:p>
      <w:r>
        <w:t>⚠️ Exam Trap: Post-op fever needs cultures first, then spirometry plus walk plus 5Ws — never antibiotics before cultures.</w:t>
      </w:r>
    </w:p>
    <w:p>
      <w:r>
        <w:t>⚡ 5-Second Recall: DAY-2 FEVER = CULTURES FIRST + SPIROMETRY + WALK + 5Ws</w:t>
      </w:r>
    </w:p>
    <w:p>
      <w:r>
        <w:t>PNC Exam Pearl: Post-op fever 5Ws are wind, water, wound, walking, wonder drugs; act with cultures first, breathing, mobilisation.</w:t>
      </w:r>
    </w:p>
    <w:p>
      <w:r>
        <w:t>13. A patient on bladder irrigation with methylene-blue-tinted fluid develops acute rigid abdomen with guarding, tachycardia and hypotension after a traumatic catheter change. CT is planned. The nurse's FIRST priority response is:</w:t>
      </w:r>
    </w:p>
    <w:p>
      <w:r>
        <w:t>मेथिलीन-ब्लू मिश्रित मूत्राशय सिंचाई पर रोगी में दर्दनाक कैथेटर परिवर्तन बाद तीव्र कठोर उदर गार्डिंग, तीव्रनाड़ी व अल्परक्तदाब है। CT योजनाबद्ध है। नर्स की FIRST प्राथमिकता प्रतिक्रिया क्या है?</w:t>
      </w:r>
    </w:p>
    <w:p>
      <w:r>
        <w:t>A. Keep nil per oral, stop irrigation inflow, monitor vitals and abdominal signs continuously, alert the surgeon urgently, and prepare for resuscitation and contrast CT as ordered without delay / मुख-मार्ग बंद रखें, सिंचाई प्रवाह रोकें, जैव-चिह्न-उदर चिह्न निरंतर देखें, शल्यचिकित्सक तुरंत बुलाएं, आदेश अनुसार पुनर्जीवन व कंट्रास्ट CT हेतु बिना देर तैयार करें</w:t>
      </w:r>
    </w:p>
    <w:p>
      <w:r>
        <w:t>B. Force large oral fluids and press hard on the guarded abdomen / भारी मुख तरल देकर गार्डिंग उदर जोर से दबाएं</w:t>
      </w:r>
    </w:p>
    <w:p>
      <w:r>
        <w:t>C. Send the patient alone to CT without vitals or escort / जैव-चिह्न-रक्षक बिना अकेले CT भेजें</w:t>
      </w:r>
    </w:p>
    <w:p>
      <w:r>
        <w:t>D. Give a strong laxative and discharge home / तीव्र विरेचक देकर घर भेजें</w:t>
      </w:r>
    </w:p>
    <w:p>
      <w:r>
        <w:t>Answer A</w:t>
      </w:r>
    </w:p>
    <w:p>
      <w:r>
        <w:t>Solution.</w:t>
      </w:r>
    </w:p>
    <w:p>
      <w:r>
        <w:t>✅ Correct Answer: A. Guarding with shock after instrumentation suggests bladder or bowel perforation needing resuscitation and urgent surgical review. Clinical.</w:t>
      </w:r>
    </w:p>
    <w:p>
      <w:r>
        <w:t>🧠 Clinical Rationale: Rigid guarded abdomen plus hypotension signals peritonitis or extraperitoneal leak; stopping inflow, fasting, continuous vitals, large-bore access, surgeon alert and expedited imaging prevent progression to septic shock. 🔍 Key Clues: traumatic catheter change + blue irrigation + rigid guarding + tachycardia-hypotension</w:t>
      </w:r>
    </w:p>
    <w:p>
      <w:r>
        <w:t>❌ Why Not Others: B worsens leak and pain while delaying surgery; C abandons an unstable patient during transfer; D misses a surgical emergency entirely.</w:t>
      </w:r>
    </w:p>
    <w:p>
      <w:r>
        <w:t>⚠️ Exam Trap: Guarding plus shock after catheter trauma equals perforation — NPO, stop inflow, vitals, surgeon, urgent CT.</w:t>
      </w:r>
    </w:p>
    <w:p>
      <w:r>
        <w:t>⚡ 5-Second Recall: GUARDING + SHOCK = NPO + STOP INFLOW + SURGEON + CT</w:t>
      </w:r>
    </w:p>
    <w:p>
      <w:r>
        <w:t>PNC Exam Pearl: Suspected bladder-bowel injury care is NPO, stop irrigation, vitals, IV resuscitation access, urgent surgical referral, guarded transfer. Clinical.</w:t>
      </w:r>
    </w:p>
    <w:p>
      <w:r>
        <w:t>14. A de-addiction ward runs a token economy with patient-reported outcome forms labelled PRO-102. A new nurse asks what tokens and PRO-102 mean. The BEST concept-based explanation is:</w:t>
      </w:r>
    </w:p>
    <w:p>
      <w:r>
        <w:t>नशामुक्ति वार्ड में टोकन अर्थव्यवस्था व PRO-102 रोगी-रिपोर्ट प्रपत्र चलता है। नई नर्स टोकन व PRO-102 अर्थ पूछती है। BEST अवधारणा-आधारित व्याख्या क्या है?</w:t>
      </w:r>
    </w:p>
    <w:p>
      <w:r>
        <w:t>A. Tokens are cash wages and PRO-102 is a discharge pass / टोकन नकद मजदूरी व PRO-102 छुट्टी-पास है</w:t>
      </w:r>
    </w:p>
    <w:p>
      <w:r>
        <w:t>B. Tokens are conditioned positive reinforcers exchanged for privileges to shape sobriety behaviours, and PRO-102 is a standardised self-report scale tracking recovery progress for care planning / टोकन वातानुकूलित सकारात्मक प्रबलक हैं जो संयम व्यवहार हेतु सुविधा में बदलते हैं, व PRO-102 देखभाल-योजना हेतु सुधार मापने वाला मानकीकृत स्व-रिपोर्ट माप है</w:t>
      </w:r>
    </w:p>
    <w:p>
      <w:r>
        <w:t>C. Tokens are punishments and PRO forms are police records / टोकन दंड व PRO प्रपत्र पुलिस रिकॉर्ड हैं</w:t>
      </w:r>
    </w:p>
    <w:p>
      <w:r>
        <w:t>D. Tokens replace all medicines and PRO-102 replaces nursing judgement / टोकन समस्त दवा व PRO-102 नर्सिंग निर्णय प्रतिस्थापित करता है</w:t>
      </w:r>
    </w:p>
    <w:p>
      <w:r>
        <w:t>Answer B</w:t>
      </w:r>
    </w:p>
    <w:p>
      <w:r>
        <w:t>Solution.</w:t>
      </w:r>
    </w:p>
    <w:p>
      <w:r>
        <w:t>✅ Correct Answer: B. Token economy uses reinforcement theory while PROs capture the patient voice for outcome-guided care.</w:t>
      </w:r>
    </w:p>
    <w:p>
      <w:r>
        <w:t>🧠 Clinical Rationale: Immediate tokens contingent on desired acts like attending groups or negative screens strengthen abstinence through operant conditioning; parallel PRO scores quantify craving, mood and function so privileges and therapy adjust objectively. 🔍 Key Clues: token economy + PRO-102 forms + de-addiction ward</w:t>
      </w:r>
    </w:p>
    <w:p>
      <w:r>
        <w:t>❌ Why Not Others: A confuses therapeutic tokens with wages and PRO with admin pass; C inverts reinforcement into punishment and PRO into legal file; D overstates adjuncts as replacements.</w:t>
      </w:r>
    </w:p>
    <w:p>
      <w:r>
        <w:t>⚠️ Exam Trap: Tokens equal reinforcement for shaped behaviour, PRO equals patient-reported progress — adjuncts, not substitutes.</w:t>
      </w:r>
    </w:p>
    <w:p>
      <w:r>
        <w:t>⚡ 5-Second Recall: TOKENS = REINFORCE SOBRIETY, PRO = PATIENT VOICE SCORE</w:t>
      </w:r>
    </w:p>
    <w:p>
      <w:r>
        <w:t>PNC Exam Pearl: Token economy is define target, immediate token, exchange for privilege, fade gradually; pair with PRO tracking.</w:t>
      </w:r>
    </w:p>
    <w:p>
      <w:r>
        <w:t>15. A 19-year-old twists his ankle playing football; Ottawa rules suggest X-ray not needed, but he needs crutches for a grade-II sprain. The nurse's BEST application-based crutch teaching and grade explanation is:</w:t>
      </w:r>
    </w:p>
    <w:p>
      <w:r>
        <w:t>19 वर्षीय युवक फुटबॉल में टखना मोड़ता है; ओटावा नियम अनुसार एक्स-रे आवश्यक नहीं, पर ग्रेड-II मोच हेतु बैसाखी चाहिए। नर्स की BEST अनुप्रयोग-आधारित बैसाखी शिक्षा व ग्रेड व्याख्या क्या है?</w:t>
      </w:r>
    </w:p>
    <w:p>
      <w:r>
        <w:t>A. Fit crutches to the armpits bearing full weight and climb stairs one crutch at a time hopping / बैसाखी कांख में टिकाकर पूर्ण भार दें व एक बैसाखी से सीढ़ी कूदें</w:t>
      </w:r>
    </w:p>
    <w:p>
      <w:r>
        <w:t>B. Discard crutches and run on the sprain to test healing / बैसाखी फेंककर मोच पर दौड़कर जांचें</w:t>
      </w:r>
    </w:p>
    <w:p>
      <w:r>
        <w:t>C. Explain grade-II as partial ligament tear needing protection, fit crutches two fingers below axilla with elbows slightly bent, teach three-point gait without axillary pressure, and review RICE, elevation and return precautions / ग्रेड-II आंशिक स्नायु-फटन बताकर सुरक्षा समझाएं, कांख से दो अंगुल नीचे कोहनी हल्की मोड़कर फिट करें, कांख-दबाव बिना त्रिबिंदु चाल सिखाएं, RICE-उन्नयन-वापसी चेतावनी दोहराएं</w:t>
      </w:r>
    </w:p>
    <w:p>
      <w:r>
        <w:t>D. Apply a tight circular plaster at home without review / समीक्षा बिना घर पर कस गोल प्लास्टर लगाएं</w:t>
      </w:r>
    </w:p>
    <w:p>
      <w:r>
        <w:t>Answer C</w:t>
      </w:r>
    </w:p>
    <w:p>
      <w:r>
        <w:t>Solution.</w:t>
      </w:r>
    </w:p>
    <w:p>
      <w:r>
        <w:t>✅ Correct Answer: C. Grade-II sprains need protected mobilisation with correctly fitted crutches and RICE while Ottawa rules safely avoid X-ray.</w:t>
      </w:r>
    </w:p>
    <w:p>
      <w:r>
        <w:t>🧠 Clinical Rationale: Partial tears heal with relative rest, ice, compression and elevation; axilla-free fitting prevents radial nerve compression, three-point gait unloads the joint, and clear red-flag return advice balances safety with function. 🔍 Key Clues: ankle twist + Ottawa negative + grade-II sprain + crutches needed</w:t>
      </w:r>
    </w:p>
    <w:p>
      <w:r>
        <w:t>❌ Why Not Others: A crushes the axilla and risks nerve palsy plus falls; B reloads a healing ligament andComplete rupture risk; D hides compartment or healing problems under unmonitored plaster.</w:t>
      </w:r>
    </w:p>
    <w:p>
      <w:r>
        <w:t>⚠️ Exam Trap: Ottawa negative still needs RICE plus fitted crutches, no axillary weight — explain grade, fit, gait, return signs.</w:t>
      </w:r>
    </w:p>
    <w:p>
      <w:r>
        <w:t>⚡ 5-Second Recall: GRADE-II ANKLE = RICE + FITTED CRUTCHES + NO AXILLA LOAD</w:t>
      </w:r>
    </w:p>
    <w:p>
      <w:r>
        <w:t>PNC Exam Pearl: Crutch teaching is two fingers below axilla, elbows 20-30 degrees, three-point gait, no armpit weight, stairs strong-leg rule.</w:t>
      </w:r>
    </w:p>
    <w:p>
      <w:r>
        <w:t>16. A 26-year-old man arrives with a bleeding pelvic fracture after a road crash. The team prepares pelvic packing readiness and orders tranexamic acid within 3 hours. The nurse's BEST concept-based understanding is:</w:t>
      </w:r>
    </w:p>
    <w:p>
      <w:r>
        <w:t>26 वर्षीय पुरुष सड़क-दुर्घटना बाद रक्तस्रावी श्रोणि-भंग सहित आता है। दल श्रोणि-पैकिंग तैयारी व 3 घंटे में ट्रैनेक्सामिक एसिड आदेश करता है। नर्स की BEST अवधारणा-आधारित समझ क्या है?</w:t>
      </w:r>
    </w:p>
    <w:p>
      <w:r>
        <w:t>A. Walk the patient to reduce pelvic bleeding / श्रोणि रक्तस्राव हेतु रोगी को चलाएं</w:t>
      </w:r>
    </w:p>
    <w:p>
      <w:r>
        <w:t>B. Remove the pelvic binder to see the wound clearly / घाव देखने हेतु श्रोणि-बाइंडर हटाएं</w:t>
      </w:r>
    </w:p>
    <w:p>
      <w:r>
        <w:t>C. Delay TXA until next day for better effect / बेहतर प्रभाव हेतु TXA अगले दिन तक टालें</w:t>
      </w:r>
    </w:p>
    <w:p>
      <w:r>
        <w:t>D. Stabilise the pelvis with binder or sheet, give TXA early within 3 hours to curb fibrinolysis, arrange blood, vitals and pain control, and prepare for packing or angioembolisation if unstable / चादर-बाइंडर से श्रोणि स्थिर करें, फाइब्रिनोलाइसिस रोकने हेतु 3 घंटे में शीघ्र TXA दें, रक्त-जैवचिह्न-दर्द नियंत्रण करें, अस्थिरता पर पैकिंग-एंजियो हेतु तैयार करें</w:t>
      </w:r>
    </w:p>
    <w:p>
      <w:r>
        <w:t>Answer D</w:t>
      </w:r>
    </w:p>
    <w:p>
      <w:r>
        <w:t>Solution.</w:t>
      </w:r>
    </w:p>
    <w:p>
      <w:r>
        <w:t>✅ Correct Answer: D. Early mechanical stabilisation plus early TXA reduces venous and clot-breakdown bleeding in pelvic trauma.</w:t>
      </w:r>
    </w:p>
    <w:p>
      <w:r>
        <w:t>🧠 Clinical Rationale: Pelvic volume expansion shears veins; circumferential compression restores tamponade while TXA given within 3 hours inhibits hyperfibrinolysis, buying time for transfusion and definitive packing or embolisation. 🔍 Key Clues: bleeding pelvic fracture + packing readiness + TXA within 3 hours</w:t>
      </w:r>
    </w:p>
    <w:p>
      <w:r>
        <w:t>❌ Why Not Others: A dislodges clots and worsens shear; B releases tamponade and precipitates collapse; C misses the narrow antifibrinolytic window.</w:t>
      </w:r>
    </w:p>
    <w:p>
      <w:r>
        <w:t>⚠️ Exam Trap: Pelvic bleed needs binder plus TXA under 3 hours plus blood — never walk, unbind or delay TXA.</w:t>
      </w:r>
    </w:p>
    <w:p>
      <w:r>
        <w:t>⚡ 5-Second Recall: PELVIC BLEED = BIND + TXA &lt;3H + BLOOD</w:t>
      </w:r>
    </w:p>
    <w:p>
      <w:r>
        <w:t>PNC Exam Pearl: Pelvic fracture care is binder, early TXA, vitals, blood protocol, log-roll only, definitive packing or embolisation.</w:t>
      </w:r>
    </w:p>
    <w:p>
      <w:r>
        <w:t>17. A young electrician suffers 35% mixed-depth burns of chest and arms. The resident asks for palm-method estimate and Lund-Browder scoring with referral triage. The nurse's BEST priority assessment is:</w:t>
      </w:r>
    </w:p>
    <w:p>
      <w:r>
        <w:t>युवा इलेक्ट्रीशियन को छाती-बाहों पर 35% मिश्रित-गहराई दग्ध है। निवासी पाम-विधि अनुमान व लंड-ब्राउडर स्कोरिंग सहित रेफरल छंटनी पूछता है। नर्स का BEST प्राथमिकता आकलन क्या है?</w:t>
      </w:r>
    </w:p>
    <w:p>
      <w:r>
        <w:t>A. Estimate with patient palm about 1% each plus Lund-Browder age-adjusted chart, assess depth, airway, breathing, circulation and inhalation signs, and flag major-burn referral for over 20-25% partial or any full thickness of special areas / रोगी हथेली लगभग 1% मानकर आयु-समायोजित लंड-ब्राउडर चार्ट से अनुमान करें, गहराई-वायुमार्ग-श्वसन-परिसंचरण-धूम्रश्वास जांचें, 20-25% से अधिक आंशिक या विशेष क्षेत्र पूर्ण-मोटाई पर प्रमुख-दग्ध रेफरल चिह्नित करें</w:t>
      </w:r>
    </w:p>
    <w:p>
      <w:r>
        <w:t>B. Guess percentage by eye and send home with cream / आंख से अनुमान कर क्रीम देकर घर भेजें</w:t>
      </w:r>
    </w:p>
    <w:p>
      <w:r>
        <w:t>C. Apply ice directly and peel blisters fully / सीधी बर्फ लगाकर फफोले पूर्ण छीलें</w:t>
      </w:r>
    </w:p>
    <w:p>
      <w:r>
        <w:t>D. Cover burns with adhesive plastic tightly / दग्ध कस चिपकू प्लास्टिक से ढकें</w:t>
      </w:r>
    </w:p>
    <w:p>
      <w:r>
        <w:t>Answer A</w:t>
      </w:r>
    </w:p>
    <w:p>
      <w:r>
        <w:t>Solution.</w:t>
      </w:r>
    </w:p>
    <w:p>
      <w:r>
        <w:t>✅ Correct Answer: A. Accurate TBSA with palm plus Lund-Browder plus ABCs and depth triages major burns for fluid and referral. Clinical. Strategic.</w:t>
      </w:r>
    </w:p>
    <w:p>
      <w:r>
        <w:t>🧠 Clinical Rationale: Palm guides scattered areas while Lund-Browder corrects for age proportions; combined with airway, soot, singed hair, stridor and perfusion checks it triggers Parkland fluids, warming, tetanus and burn-centre criteria without underestimation. 🔍 Key Clues: 35% chest-arm burns + palm and Lund score asked + referral triage</w:t>
      </w:r>
    </w:p>
    <w:p>
      <w:r>
        <w:t>❌ Why Not Others: B underestimates and abandons resuscitation; C deepens tissue injury and infection; D traps heat and adheres to wounds.</w:t>
      </w:r>
    </w:p>
    <w:p>
      <w:r>
        <w:t>⚠️ Exam Trap: Burns need palm plus Lund-Browder plus ABCs — never eyeball, ice or peel.</w:t>
      </w:r>
    </w:p>
    <w:p>
      <w:r>
        <w:t>⚡ 5-Second Recall: BURN SIZE = PALM 1% + LUND CHART + ABCs + REFER</w:t>
      </w:r>
    </w:p>
    <w:p>
      <w:r>
        <w:t>PNC Exam Pearl: Burn triage is stop burning, cool with lukewarm, TBSA by Lund-Browder, depth, airway, fluids, refer major burns. Clinical. Strategic.</w:t>
      </w:r>
    </w:p>
    <w:p>
      <w:r>
        <w:t>18. A trekker returns with an attached tick on the thigh, no fever yet. The kit has fine-tip tweezers, antiseptic and a container. The nurse's BEST application-based fine-tip removal and save-the-tick plan is:</w:t>
      </w:r>
    </w:p>
    <w:p>
      <w:r>
        <w:t>पदयात्री जांघ पर चिपके किलनी सहित लौटता है, ज्वर नहीं। किट में बारीक-नोक चिमटी, एंटीसेप्टिक व डिब्बा है। नर्स की BEST अनुप्रयोग-आधारित बारीक-नोक निष्कासन व किलनी-संरक्षण योजना क्या है?</w:t>
      </w:r>
    </w:p>
    <w:p>
      <w:r>
        <w:t>A. Burn the tick with a matchstick and squeeze the body / माचिस से जलाकर शरीर निचोड़ें</w:t>
      </w:r>
    </w:p>
    <w:p>
      <w:r>
        <w:t>B. Grasp close to skin with fine-tip tweezers, pull steadily upward without twisting or squeezing, clean the bite, save the tick in labelled alcohol container, and teach fever-rash follow-up / त्वचा के पास बारीक-नोक चिमटी से पकड़ें, मरोड़े-निचोड़े बिना स्थिर ऊपर खींचें, काट स्थान साफ करें, चिह्नित अल्कोहल डिब्बे में किलनी रखें, ज्वर-चकत्ता अनुवर्तन सिखाएं</w:t>
      </w:r>
    </w:p>
    <w:p>
      <w:r>
        <w:t>C. Smear nail polish and wait for it to fall alone / नाखून पॉलिश लगाकर गिरने की प्रतीक्षा करें</w:t>
      </w:r>
    </w:p>
    <w:p>
      <w:r>
        <w:t>D. Cut the tick body leaving mouthparts inside / मुखांग अंदर छोड़ शरीर काटें</w:t>
      </w:r>
    </w:p>
    <w:p>
      <w:r>
        <w:t>Answer B</w:t>
      </w:r>
    </w:p>
    <w:p>
      <w:r>
        <w:t>Solution.</w:t>
      </w:r>
    </w:p>
    <w:p>
      <w:r>
        <w:t>✅ Correct Answer: B. Steady fine-tip traction removes intact mouthparts while saved tick aids species and disease identification.</w:t>
      </w:r>
    </w:p>
    <w:p>
      <w:r>
        <w:t>🧠 Clinical Rationale: Twisting, burning or squeezing regurgitates pathogens; close-to-skin grip with even lift, antisepsis, dated container with alcohol, site marking and rash-fever watch plus prophylaxis guidance per protocol minimise Lyme and rickettsial risk. 🔍 Key Clues: attached tick + fine-tip tweezers and container available + no fever yet</w:t>
      </w:r>
    </w:p>
    <w:p>
      <w:r>
        <w:t>❌ Why Not Others: A irritates the tick into saliva injection; C delays removal and prolongs feeding; D retains mouthparts and guarantees infection.</w:t>
      </w:r>
    </w:p>
    <w:p>
      <w:r>
        <w:t>⚠️ Exam Trap: Tick removal is fine-tip, close grip, steady up, save in alcohol — never burn, twist, squeeze or polish.</w:t>
      </w:r>
    </w:p>
    <w:p>
      <w:r>
        <w:t>⚡ 5-Second Recall: TICK ON = FINE-TIP UP + SAVE IN ALCOHOL + WATCH</w:t>
      </w:r>
    </w:p>
    <w:p>
      <w:r>
        <w:t>PNC Exam Pearl: Tick care is fine-tip steady pull, clean, save labelled tick, document site, teach rash-fever return, follow prophylaxis protocol.</w:t>
      </w:r>
    </w:p>
    <w:p>
      <w:r>
        <w:t>19. A basketball player has a grade-I finger sprain; buddy taping is ordered with sun-hat protection and a rehab timetable for return to play. The nurse's BEST direct buddy, hat and timetable teaching is:</w:t>
      </w:r>
    </w:p>
    <w:p>
      <w:r>
        <w:t>बास्केटबॉल खिलाड़ी को ग्रेड-I अंगुली मोच है; धूप-टोपी संरक्षण व खेल-वापसी पुनर्वास समय-सारणी सहित बडी-टेपिंग आदेशित है। नर्स की BEST प्रत्यक्ष बडी, टोपी व समय-सारणी शिक्षा क्या है?</w:t>
      </w:r>
    </w:p>
    <w:p>
      <w:r>
        <w:t>A. Tape the sprained finger alone tightly in bent position forever / मोच अंगुली अकेली कस मुड़ी स्थिति में सदा बांधें</w:t>
      </w:r>
    </w:p>
    <w:p>
      <w:r>
        <w:t>B. Strap the injured finger to the wrist and play full match today / घायल अंगुली कलाई से बांधकर आज पूर्ण मैच खेलें</w:t>
      </w:r>
    </w:p>
    <w:p>
      <w:r>
        <w:t>C. Buddy-tape the injured finger to the adjacent healthy finger with padding and gaps, check circulation and skin, use a wide hat and hydration breaks outdoors, and follow the graded timetable of rest, motion, strengthening before full play / घायल अंगुली स्वस्थ पड़ोसी अंगुली से गद्दी-अंतराल सहित बडी-टेप करें, परिसंचरण-त्वचा जांचें, बाहर चौड़ी टोपी-जलयोजन अंतराल रखें, पूर्ण खेल से पहले विश्राम-गति-सुदृढ़ीकरण क्रमिक सारणी अपनाएं</w:t>
      </w:r>
    </w:p>
    <w:p>
      <w:r>
        <w:t>D. Leave the finger unsupported and train in peak sun without breaks / बिना सहारा चरम धूप में बिना विश्राम प्रशिक्षण करें</w:t>
      </w:r>
    </w:p>
    <w:p>
      <w:r>
        <w:t>Answer C</w:t>
      </w:r>
    </w:p>
    <w:p>
      <w:r>
        <w:t>Solution.</w:t>
      </w:r>
    </w:p>
    <w:p>
      <w:r>
        <w:t>✅ Correct Answer: C. Buddy support splints without immobilising all joints while sun timetable prevents heat illness during rehab.</w:t>
      </w:r>
    </w:p>
    <w:p>
      <w:r>
        <w:t>🧠 Clinical Rationale: Adjacent-finger splinting with gauze padding aligns healing ligaments yet allows guided motion; circulation checks avoid ischaemia, and hat, shade, fluids and staged return-to-play timetable protect outdoor rehab sessions. 🔍 Key Clues: grade-I finger sprain + buddy ordered + hats and timetable mentioned</w:t>
      </w:r>
    </w:p>
    <w:p>
      <w:r>
        <w:t>❌ Why Not Others: A stiffens joints and risks pressure necrosis; B overloads healing tissue and invites re-injury; D invites malunion plus heat exhaustion.</w:t>
      </w:r>
    </w:p>
    <w:p>
      <w:r>
        <w:t>⚠️ Exam Trap: Buddy taping needs padded neighbour, circulation watch, graded timetable — never solo tight tape or instant full play.</w:t>
      </w:r>
    </w:p>
    <w:p>
      <w:r>
        <w:t>⚡ 5-Second Recall: FINGER SPRAIN = BUDDY + PADDING + GRADED RETURN</w:t>
      </w:r>
    </w:p>
    <w:p>
      <w:r>
        <w:t>PNC Exam Pearl: Buddy taping is pad between, tape above and below joint, check colour-warmth, RICE, graded motion, sun-hat-hydration timetable.</w:t>
      </w:r>
    </w:p>
    <w:p>
      <w:r>
        <w:t>20. A ward shows rising surgical-site infections; curtains are soiled, cleaning is irregular, and responsibility is unclear. ATP audit is available. The nurse's BEST application-based ATP, curtain and assignment plan is:</w:t>
      </w:r>
    </w:p>
    <w:p>
      <w:r>
        <w:t>वार्ड में शल्य-स्थल संक्रमण बढ़ रहे हैं; पर्दे मैले, सफाई अनियमित, उत्तरदायित्व अस्पष्ट। ATP ऑडिट उपलब्ध है। नर्स की BEST अनुप्रयोग-आधारित ATP, पर्दा व कार्य-आबंटन योजना क्या है?</w:t>
      </w:r>
    </w:p>
    <w:p>
      <w:r>
        <w:t>A. Change curtains yearly and clean only when visibly bloody / पर्दे वार्षिक बदलें व केवल रक्त दिखने पर साफ करें</w:t>
      </w:r>
    </w:p>
    <w:p>
      <w:r>
        <w:t>B. Spray curtains with perfume to hide odour / दुर्गंध हेतु पर्दों पर इत्र छिड़कें</w:t>
      </w:r>
    </w:p>
    <w:p>
      <w:r>
        <w:t>C. Assign cleaning to patients themselves without training / प्रशिक्षण बिना सफाई रोगियों को सौंपें</w:t>
      </w:r>
    </w:p>
    <w:p>
      <w:r>
        <w:t>D. Run ATP bioluminescence audits of high-touch points with feedback, replace or launder curtains on schedule and after isolation cases, and assign named staff with checklist, frequency and supervisor sign-off / उच्च-स्पर्श बिंदु ATP जैवदीप्ति ऑडिट फीडबैक सहित चलाएं, समय-सारणी व पृथक्करण बाद पर्दे बदलें-धोएं, जांचसूची-आवृत्ति-पर्यवेक्षक हस्ताक्षर सहित नामित कर्मचारी लगाएं</w:t>
      </w:r>
    </w:p>
    <w:p>
      <w:r>
        <w:t>Answer D</w:t>
      </w:r>
    </w:p>
    <w:p>
      <w:r>
        <w:t>Solution.</w:t>
      </w:r>
    </w:p>
    <w:p>
      <w:r>
        <w:t>✅ Correct Answer: D. Objective ATP scores plus scheduled curtain hygiene plus clear ownership closes the cleaning gap driving SSIs.</w:t>
      </w:r>
    </w:p>
    <w:p>
      <w:r>
        <w:t>🧠 Clinical Rationale: Visual inspection misses organic soil; ATP thresholds trigger recleaning, dated curtain cycles remove reservoirs, and named accountability with checklists and audit feedback sustains high-touch disinfection compliance. 🔍 Key Clues: rising SSIs + soiled curtains + irregular cleaning + unclear responsibility + ATP available</w:t>
      </w:r>
    </w:p>
    <w:p>
      <w:r>
        <w:t>❌ Why Not Others: A lets biofilm persist for months; B masks odour while pathogens remain; C shifts skilled disinfection to untrained patients.</w:t>
      </w:r>
    </w:p>
    <w:p>
      <w:r>
        <w:t>⚠️ Exam Trap: Ward SSIs with dirty curtains means ATP audit plus curtain cycle plus named checklist — never visual-only or yearly change.</w:t>
      </w:r>
    </w:p>
    <w:p>
      <w:r>
        <w:t>⚡ 5-Second Recall: SSI + DIRTY WARD = ATP AUDIT + CURTAINS + NAMED OWNER</w:t>
      </w:r>
    </w:p>
    <w:p>
      <w:r>
        <w:t>PNC Exam Pearl: Environmental cleaning is high-touch list, correct dilution-contact time, curtain schedule, ATP audit, feedback, named sign-off.</w:t>
      </w:r>
    </w:p>
    <w:p>
      <w:r>
        <w:t>21. A hospital kitchen reports cockroaches near bins and uncovered food. The nurse joins an integrated pest-management round. The BEST direct IPM, bin and kitchen teaching is:</w:t>
      </w:r>
    </w:p>
    <w:p>
      <w:r>
        <w:t>अस्पताल रसोई में डिब्बों के पास तिलचट्टे व खुला भोजन रिपोर्ट है। नर्स समेकित पीड़क-प्रबंधन दौर में जुड़ती है। BEST प्रत्यक्ष IPM, डिब्बा व रसोई शिक्षा क्या है?</w:t>
      </w:r>
    </w:p>
    <w:p>
      <w:r>
        <w:t>A. Use covered foot-operated bins with segregation, empty on schedule, clean and dry kitchen surfaces, seal cracks and store food covered, and use monitored non-chemical IPM first with safe pesticide only by licence / ढक्कनदार पैर-संचालित पृथक्करण डिब्बे रखें, समय पर खाली करें, सतह साफ-शुष्क रखें, दरारें बंद कर भोजन ढककर रखें, पहले निगरानी गैर-रासायनिक IPM, सुरक्षित कीटनाशक केवल लाइसेंस से</w:t>
      </w:r>
    </w:p>
    <w:p>
      <w:r>
        <w:t>B. Keep bins open for easy throwing and store food on the floor / फेंकने हेतु डिब्बे खुले रखें व भोजन फर्श पर रखें</w:t>
      </w:r>
    </w:p>
    <w:p>
      <w:r>
        <w:t>C. Spray kitchen heavily with farm pesticide during cooking / खाना बनते समय भारी खेत-कीटनाशक छिड़कें</w:t>
      </w:r>
    </w:p>
    <w:p>
      <w:r>
        <w:t>D. Feed pests to control them naturally / प्राकृतिक नियंत्रण हेतु पीड़कों को खिलाएं</w:t>
      </w:r>
    </w:p>
    <w:p>
      <w:r>
        <w:t>Answer A</w:t>
      </w:r>
    </w:p>
    <w:p>
      <w:r>
        <w:t>Solution.</w:t>
      </w:r>
    </w:p>
    <w:p>
      <w:r>
        <w:t>✅ Correct Answer: A. Sanitation plus exclusion plus covered segregation removes food, water and harbourage before any chemical step.</w:t>
      </w:r>
    </w:p>
    <w:p>
      <w:r>
        <w:t>🧠 Clinical Rationale: Cockroaches vector Salmonella and allergens; lidded foot bins, scheduled clearance, dry surfaces, crack sealing and covered storage deny survival needs, while traps and monitoring guide minimal targeted control safe for food areas. 🔍 Key Clues: cockroaches near bins + uncovered food + kitchen IPM round</w:t>
      </w:r>
    </w:p>
    <w:p>
      <w:r>
        <w:t>❌ Why Not Others: B invites breeding and cross-contamination; C poisons food during preparation; D sustains the infestation.</w:t>
      </w:r>
    </w:p>
    <w:p>
      <w:r>
        <w:t>⚠️ Exam Trap: Kitchen pests mean cover, segregate, empty, seal, dry — chemicals last and licensed only.</w:t>
      </w:r>
    </w:p>
    <w:p>
      <w:r>
        <w:t>⚡ 5-Second Recall: KITCHEN ROACHES = COVERED BINS + SEAL + DRY + MONITOR</w:t>
      </w:r>
    </w:p>
    <w:p>
      <w:r>
        <w:t>PNC Exam Pearl: Kitchen IPM is covered foot bins, segregation, scheduled emptying, crack sealing, covered storage, traps, licensed control only.</w:t>
      </w:r>
    </w:p>
    <w:p>
      <w:r>
        <w:t>22. A canteen seeks FoSCoS licence renewal; the nurse is asked to explain food audit and sampling. The BEST concept-based FoSCoS, audit and sample guidance is:</w:t>
      </w:r>
    </w:p>
    <w:p>
      <w:r>
        <w:t>कैंटीन FoSCoS लाइसेंस नवीनीकरण चाहती है; नर्स से खाद्य ऑडिट व नमूनाकरण व्याख्या पूछी जाती है। BEST अवधारणा-आधारित FoSCoS, ऑडिट व नमूना मार्गदर्शन क्या है?</w:t>
      </w:r>
    </w:p>
    <w:p>
      <w:r>
        <w:t>A. Cook without licence and never test food / बिना लाइसेंस पकाएं व जांच कभी न करें</w:t>
      </w:r>
    </w:p>
    <w:p>
      <w:r>
        <w:t>B. Register on FoSCoS with correct category, maintain hygiene-rating audit of sourcing, storage, cooking, serving and records, and support authorised sampling with sealed, labelled, temperature-kept chain to the lab / सही श्रेणी में FoSCoS पंजीकरण करें, स्रोत-भंडारण-पाकन-परोसन-अभिलेख स्वच्छता-रेटिंग ऑडिट रखें, सीलबंद-चिह्नित-तापमान-रक्षित शृंखला सहित अधिकृत नमूनाकरण सहयोग करें</w:t>
      </w:r>
    </w:p>
    <w:p>
      <w:r>
        <w:t>C. Bribe auditors and reuse stale food / ऑडिटर रिश्वत देकर बासी भोजन पुनः प्रयोग करें</w:t>
      </w:r>
    </w:p>
    <w:p>
      <w:r>
        <w:t>D. Send samples in open polythene by hand without labels / नमूने खुली पॉलीथीन में बिना चिह्न हाथ से भेजें</w:t>
      </w:r>
    </w:p>
    <w:p>
      <w:r>
        <w:t>Answer B</w:t>
      </w:r>
    </w:p>
    <w:p>
      <w:r>
        <w:t>Solution.</w:t>
      </w:r>
    </w:p>
    <w:p>
      <w:r>
        <w:t>✅ Correct Answer: B. Licensing plus continuous hygiene audit plus intact chain-of-custody sampling assures legal safe food.</w:t>
      </w:r>
    </w:p>
    <w:p>
      <w:r>
        <w:t>🧠 Clinical Rationale: FoSCoS categorises risk and training duties; scheduled self-audits of temperature, cross-contamination, water, pest and handler health catch hazards, while sealed labelled samples with cold chain preserve lab validity for renewal. 🔍 Key Clues: FoSCoS renewal + audit and sampling asked + canteen setting</w:t>
      </w:r>
    </w:p>
    <w:p>
      <w:r>
        <w:t>❌ Why Not Others: A operates illegally and blind to hazards; C corrupts safety and recycles risk; D invalidates results through contamination and misidentification.</w:t>
      </w:r>
    </w:p>
    <w:p>
      <w:r>
        <w:t>⚠️ Exam Trap: FoSCoS means licence plus hygiene audit plus sealed labelled cold-chain sample — never unlicensed or open samples.</w:t>
      </w:r>
    </w:p>
    <w:p>
      <w:r>
        <w:t>⚡ 5-Second Recall: FoSCoS RENEWAL = LICENCE + AUDIT + SEALED SAMPLE</w:t>
      </w:r>
    </w:p>
    <w:p>
      <w:r>
        <w:t>PNC Exam Pearl: Food safety is FoSCoS licence, handler hygiene, temperature logs, audit checklist, authorised sealed sampling.</w:t>
      </w:r>
    </w:p>
    <w:p>
      <w:r>
        <w:t>23. An orthopaedic theatre shows high airborne counts; staff move freely, doors stay open, and cases are delayed. Settle plates are ordered. The nurse's BEST application-based settle-plate and restriction plan is:</w:t>
      </w:r>
    </w:p>
    <w:p>
      <w:r>
        <w:t>अस्थि-शल्यता थिएटर में उच्च वायु-गणना है; कर्मचारी स्वतंत्र घूमते हैं, द्वार खुले, केस विलंबित। सेटल-प्लेट आदेशित हैं। नर्स की BEST अनुप्रयोग-आधारित सेटल-प्लेट व प्रतिबंध योजना क्या है?</w:t>
      </w:r>
    </w:p>
    <w:p>
      <w:r>
        <w:t>A. Place settle plates after mopping with crowds inside and incubate open / भीड़ में पोंछा बाद प्लेट रखकर खुली इनक्यूबेट करें</w:t>
      </w:r>
    </w:p>
    <w:p>
      <w:r>
        <w:t>B. Keep doors open for ventilation and allow street clothes inside / संवातन हेतु द्वार खुला रखें व सड़क वस्त्र अनुमति दें</w:t>
      </w:r>
    </w:p>
    <w:p>
      <w:r>
        <w:t>C. Cancel all infection control to save time / समय हेतु संक्रमण नियंत्रण निरस्त करें</w:t>
      </w:r>
    </w:p>
    <w:p>
      <w:r>
        <w:t>D. Expose settle plates on schedule at marked points with doors closed and minimal movement, send for colony counts, restrict entry, traffic and talk, and defer elective implants until counts and filters normalise / चिह्नित बिंदु पर द्वार बंद-न्यून हलचल में समय-सारणी अनुसार सेटल-प्लेट रखें, कॉलोनी गणना भेजें, प्रवेश-आवागमन-बातचीत प्रतिबंधित करें, गणना-फिल्टर सामान्य होने तक वैकल्पिक प्रत्यारोपण स्थगित करें</w:t>
      </w:r>
    </w:p>
    <w:p>
      <w:r>
        <w:t>Answer D</w:t>
      </w:r>
    </w:p>
    <w:p>
      <w:r>
        <w:t>Solution.</w:t>
      </w:r>
    </w:p>
    <w:p>
      <w:r>
        <w:t>✅ Correct Answer: D. Standardised passive air sampling plus traffic discipline identifies the source and protects implants from airborne seeding. Clinical.</w:t>
      </w:r>
    </w:p>
    <w:p>
      <w:r>
        <w:t>🧠 Clinical Rationale: Settle plates quantify fallout flora only under controlled closed-door, low-traffic exposure; counts guide filter, duct and discipline correction, while limiting personnel, door openings and speech plus postponing prosthesis cases prevents deep infection. 🔍 Key Clues: high airborne counts + open doors and free movement + settle plates ordered + implant cases</w:t>
      </w:r>
    </w:p>
    <w:p>
      <w:r>
        <w:t>❌ Why Not Others: A contaminates plates with mopping aerosols and crowds; B worsens ingress of unfiltered air and shedding; C abandons the only barrier for clean surgery.</w:t>
      </w:r>
    </w:p>
    <w:p>
      <w:r>
        <w:t>⚠️ Exam Trap: High OT counts means plates standardised plus restrict-doors-traffic plus defer implants — never open-door sampling.</w:t>
      </w:r>
    </w:p>
    <w:p>
      <w:r>
        <w:t>⚡ 5-Second Recall: DIRTY OT AIR = PLATES STANDARD + LOCK DOORS + DEFER IMPLANT</w:t>
      </w:r>
    </w:p>
    <w:p>
      <w:r>
        <w:t>PNC Exam Pearl: OT air control is closed doors, limited staff, proper attire, filter upkeep, settle-plate surveillance, defer implants if counts high. Clinical.</w:t>
      </w:r>
    </w:p>
    <w:p>
      <w:r>
        <w:t>24. A mother instils coconut oil and mustard oil into her infant's eyes for discharge, worsening redness. The nurse must counsel on traditional oils and eye care. The BEST concept-based response is:</w:t>
      </w:r>
    </w:p>
    <w:p>
      <w:r>
        <w:t>मां शिशु की आंख स्राव हेतु नारियल व सरसों तेल डालती है, लालिमा बढ़ती है। नर्स को पारंपरिक तेल व नेत्र देखभाल परामर्श देना है। BEST अवधारणा-आधारित प्रतिक्रिया क्या है?</w:t>
      </w:r>
    </w:p>
    <w:p>
      <w:r>
        <w:t>A. Praise oils as sterile and advise more frequent instillation / तेल जीवाणुरहित बताकर अधिक बार डालने की सलाह दें</w:t>
      </w:r>
    </w:p>
    <w:p>
      <w:r>
        <w:t>B. Bandage both eyes tightly with dirty cloth / दोनों आंख मैले कपड़े से कस बांधें</w:t>
      </w:r>
    </w:p>
    <w:p>
      <w:r>
        <w:t>C. Explain non-sterile oils irritate and infect eyes, stop oil instillation, clean with sterile saline from inner to outer canthus with separate swabs, avoid touching or sharing, and refer promptly for discharge with danger-sign teaching / समझाएं गैर-जीवाणुरहित तेल जलन-संक्रमण करते हैं, तेल बंद करें, अलग फाहे से भीतर-बाहर जीवाणुरहित सेलाइन सफाई करें, छूना-साझा न करें, खतरा-चिह्न सहित तुरंत रेफर करें</w:t>
      </w:r>
    </w:p>
    <w:p>
      <w:r>
        <w:t>D. Prescribe antibiotic drops herself without examination / जांच बिना स्वयं एंटीबायोटिक बूंद लिख दें</w:t>
      </w:r>
    </w:p>
    <w:p>
      <w:r>
        <w:t>Answer C</w:t>
      </w:r>
    </w:p>
    <w:p>
      <w:r>
        <w:t>Solution.</w:t>
      </w:r>
    </w:p>
    <w:p>
      <w:r>
        <w:t>✅ Correct Answer: C. Non-sterile oils breach ocular defence; stopping them plus aseptic wiping and urgent referral prevents corneal harm.</w:t>
      </w:r>
    </w:p>
    <w:p>
      <w:r>
        <w:t>🧠 Clinical Rationale: Mustard is a chemical irritant and coconut oil carries microbes; saline wipes with hand hygiene, separate swabs, no eye rubbing or kajal sharing, and red-flag teaching for swelling, fever or vision change protect the cornea while awaiting care. 🔍 Key Clues: coconut-mustard oil in eyes + worsening redness + infant discharge</w:t>
      </w:r>
    </w:p>
    <w:p>
      <w:r>
        <w:t>❌ Why Not Others: A endorses the exact cause of chemical-microbial injury; B creates a warm infected chamber; D exceeds nursing scope without assessment.</w:t>
      </w:r>
    </w:p>
    <w:p>
      <w:r>
        <w:t>⚠️ Exam Trap: Oil in eyes worsening redness means stop oil, saline wipe, refer — never praise oil or bandage dirty.</w:t>
      </w:r>
    </w:p>
    <w:p>
      <w:r>
        <w:t>⚡ 5-Second Recall: OIL IN EYE + RED = STOP OIL + SALINE WIPE + REFER</w:t>
      </w:r>
    </w:p>
    <w:p>
      <w:r>
        <w:t>PNC Exam Pearl: Eye discharge care is hand wash, sterile saline inner-to-outer, separate swabs, no oils-kajal-sharing, prompt referral.</w:t>
      </w:r>
    </w:p>
    <w:p>
      <w:r>
        <w:t>25. A stroke patient needs a nasogastric tube; the team uses bridle retention, NEX measurement and capnography during insertion. The nurse's BEST direct verification understanding is:</w:t>
      </w:r>
    </w:p>
    <w:p>
      <w:r>
        <w:t>आघात रोगी को नासा-जठर नली चाहिए; दल ब्राइडल धारण, NEX माप व प्रवेश में कैप्नोग्राफी प्रयोग करता है। नर्स की BEST प्रत्यक्ष सत्यापन समझ क्या है?</w:t>
      </w:r>
    </w:p>
    <w:p>
      <w:r>
        <w:t>A. Confirm placement by whoosh sound alone and start feeds / केवल फुसफुसाहट ध्वनि से पुष्टि कर आहार शुरू करें</w:t>
      </w:r>
    </w:p>
    <w:p>
      <w:r>
        <w:t>B. Advance the tube rapidly without measurement and tape loosely / माप बिना तेजी से बढ़ाकर ढीला चिपकाएं</w:t>
      </w:r>
    </w:p>
    <w:p>
      <w:r>
        <w:t>C. Place the tip in the lung to check capnography then feed / कैप्नोग्राफी हेतु सिरा फेफड़े में रखकर आहार दें</w:t>
      </w:r>
    </w:p>
    <w:p>
      <w:r>
        <w:t>D. Measure NEX for length, use capnography to detect airway entry during passage, confirm with pH 1-5.5 or X-ray per protocol before feeding, and use bridle only as ordered to prevent dislodgement / लंबाई हेतु NEX मापें, प्रवेश में वायुमार्ग प्रवेश हेतु कैप्नोग्राफी प्रयोग करें, आहार से पहले प्रोटोकॉल अनुसार pH 1-5.5 या एक्स-रे पुष्टि करें, विस्थापन रोकने हेतु आदेश अनुसार ब्राइडल प्रयोग करें</w:t>
      </w:r>
    </w:p>
    <w:p>
      <w:r>
        <w:t>Answer D</w:t>
      </w:r>
    </w:p>
    <w:p>
      <w:r>
        <w:t>Solution.</w:t>
      </w:r>
    </w:p>
    <w:p>
      <w:r>
        <w:t>✅ Correct Answer: D. Length plus airway detection plus pH or X-ray confirmation is the safe chain before any feed or drug.</w:t>
      </w:r>
    </w:p>
    <w:p>
      <w:r>
        <w:t>🧠 Clinical Rationale: NEX estimates gastric depth, absent CO2 tracing suggests oesophageal passage while persistent CO2 warns of bronchial entry, and acidic aspirate or radiographic tip below diaphragm proves position; bridle reduces pull-out in agitated patients without replacing verification. 🔍 Key Clues: NG needed + bridle, NEX and capnography mentioned + stroke aspiration risk</w:t>
      </w:r>
    </w:p>
    <w:p>
      <w:r>
        <w:t>❌ Why Not Others: A trusts the discredited whoosh test and risks lung feed; B invites coiling and misplacement; C deliberately lungs-feeds, causing aspiration.</w:t>
      </w:r>
    </w:p>
    <w:p>
      <w:r>
        <w:t>⚠️ Exam Trap: NG safety is NEX plus capnography plus pH or X-ray — never whoosh alone, never feed before confirm.</w:t>
      </w:r>
    </w:p>
    <w:p>
      <w:r>
        <w:t>⚡ 5-Second Recall: NG IN = NEX + CAPNO + pH/X-RAY THEN FEED</w:t>
      </w:r>
    </w:p>
    <w:p>
      <w:r>
        <w:t>PNC Exam Pearl: NG check is NEX length, capnography watch, pH 1-5.5 or X-ray below diaphragm, bridle for retention, recheck each use.</w:t>
      </w:r>
    </w:p>
    <w:p>
      <w:r>
        <w:t>26. A postnatal mother with flat nipples struggles to latch her preterm baby; the infant roots but slips off, and the areola is barely in the mouth. The nurse's BEST concept-based areola, football-hold and hunger-cue teaching is:</w:t>
      </w:r>
    </w:p>
    <w:p>
      <w:r>
        <w:t>चपटे निपल वाली प्रसूता समयपूर्व शिशु को चिपकाने में संघर्ष करती है; शिशु मुंह खोजता पर फिसलता है, एरिओला मुंह में नगण्य है। नर्स की BEST अवधारणा-आधारित एरिओला, फुटबॉल-पकड़ व भूख-संकेत शिक्षा क्या है?</w:t>
      </w:r>
    </w:p>
    <w:p>
      <w:r>
        <w:t>A. Teach wide areola grasp with everted nipple support, football hold with head-body alignment, early hunger cues feeding, and skin-to-skin with no bottles or honey / चौड़ा एरिओला ग्रास निपल सहारा सहित सिखाएं, सिर-शरीर सीध फुटबॉल पकड़, प्रारंभिक भूख संकेत आहार, त्वचा-संपर्क बोतल-शहद बिना कराएं</w:t>
      </w:r>
    </w:p>
    <w:p>
      <w:r>
        <w:t>B. Advise only top-milk bottles and honey water / केवल ऊपरी दूध बोतल व शहद-पानी सलाह दें</w:t>
      </w:r>
    </w:p>
    <w:p>
      <w:r>
        <w:t>C. Pull the nipple tip alone and feed only when crying hard / केवल निपल नोक खींचकर तीव्र रुदन पर आहार दें</w:t>
      </w:r>
    </w:p>
    <w:p>
      <w:r>
        <w:t>D. Stop breastfeeding and start solids today / स्तनपान बंद कर आज ठोस शुरू करें</w:t>
      </w:r>
    </w:p>
    <w:p>
      <w:r>
        <w:t>Answer A</w:t>
      </w:r>
    </w:p>
    <w:p>
      <w:r>
        <w:t>Solution.</w:t>
      </w:r>
    </w:p>
    <w:p>
      <w:r>
        <w:t>✅ Correct Answer: A. Deep areolar latch with supported positioning plus cue-based frequent feeds builds preterm milk transfer.</w:t>
      </w:r>
    </w:p>
    <w:p>
      <w:r>
        <w:t>🧠 Clinical Rationale: Preterm infants slip off shallow nipple-only grips; wide mouth on areola, everted support, football alignment, rooting-response feeding before crying, and kangaroo contact with cup avoidance sustain supply and weight. 🔍 Key Clues: flat nipples + slips off + areola barely in mouth + preterm</w:t>
      </w:r>
    </w:p>
    <w:p>
      <w:r>
        <w:t>❌ Why Not Others: B undermines supply and risks infection; C causes sore nipples and poor transfer; D is age-inappropriate and halts lactation.</w:t>
      </w:r>
    </w:p>
    <w:p>
      <w:r>
        <w:t>⚠️ Exam Trap: Poor latch means wide areola, football hold, early cues, skin-to-skin — never tip-only or bottles first.</w:t>
      </w:r>
    </w:p>
    <w:p>
      <w:r>
        <w:t>⚡ 5-Second Recall: SLIPPING LATCH = WIDE AREOLA + FOOTBALL + EARLY CUES</w:t>
      </w:r>
    </w:p>
    <w:p>
      <w:r>
        <w:t>PNC Exam Pearl: Latch teaching is wide mouth, most areola in, head-body line, feed on early cues, skin-to-skin, no prelacteals.</w:t>
      </w:r>
    </w:p>
    <w:p>
      <w:r>
        <w:t>27. A 2-year-old with weight-for-age below minus 2 SD eats mostly rice with rare eggs or milk. The nurse uses WHO growth standards. The BEST direct WHO-Z and eggs-milk counsel is:</w:t>
      </w:r>
    </w:p>
    <w:p>
      <w:r>
        <w:t>2 वर्षीय बालक आयु-अनुसार वजन -2 SD से कम, मुख्यतः चावल खाता है, अंडा-दूध विरल। नर्स WHO वृद्धि मानक प्रयोग करती है। BEST प्रत्यक्ष WHO-Z व अंडा-दूध परामर्श क्या है?</w:t>
      </w:r>
    </w:p>
    <w:p>
      <w:r>
        <w:t>A. Declare the child normal and continue rice only / बालक सामान्य बताकर केवल चावल जारी रखें</w:t>
      </w:r>
    </w:p>
    <w:p>
      <w:r>
        <w:t>B. Plot weight-for-age and weight-for-length Z-scores on WHO charts, classify moderate underweight, counsel daily egg or milk plus diverse diet with frequency, and schedule growth-monitoring and deworming follow-up / WHO चार्ट पर वजन-आयु व वजन-लंबाई Z-स्कोर अंकित करें, मध्यम कम वजन वर्गीकृत करें, दैनिक अंडा या दूध सहित विविध आहार-आवृत्ति परामर्श दें, वृद्धि-निगरानी व कृमिनाशन अनुवर्तन रखें</w:t>
      </w:r>
    </w:p>
    <w:p>
      <w:r>
        <w:t>C. Start steroids for quick weight gain / शीघ्र वजन हेतु स्टेरॉयड शुरू करें</w:t>
      </w:r>
    </w:p>
    <w:p>
      <w:r>
        <w:t>D. Stop all animal foods permanently / समस्त पशु-आहार स्थायी बंद करें</w:t>
      </w:r>
    </w:p>
    <w:p>
      <w:r>
        <w:t>Answer B</w:t>
      </w:r>
    </w:p>
    <w:p>
      <w:r>
        <w:t>Solution.</w:t>
      </w:r>
    </w:p>
    <w:p>
      <w:r>
        <w:t>✅ Correct Answer: B. Z-score classification plus animal-protein diversification with monitoring corrects moderate malnutrition.</w:t>
      </w:r>
    </w:p>
    <w:p>
      <w:r>
        <w:t>🧠 Clinical Rationale: WHO Z below minus 2 flags underweight needing diet quantity, diversity and frequency; daily egg or milk adds complete protein, fats and micronutrients while growth charting and deworming track recovery. 🔍 Key Clues: 2 years + below minus 2 SD + rice only + rare eggs-milk</w:t>
      </w:r>
    </w:p>
    <w:p>
      <w:r>
        <w:t>❌ Why Not Others: A normalises diagnosable underweight; C gives harmful steroids without indication; D removes the exact high-value foods needed.</w:t>
      </w:r>
    </w:p>
    <w:p>
      <w:r>
        <w:t>⚠️ Exam Trap: Low Z with rice-only diet means classify, add egg-milk daily, diversify, monitor — never steroids or rice-only.</w:t>
      </w:r>
    </w:p>
    <w:p>
      <w:r>
        <w:t>⚡ 5-Second Recall: LOW Z + RICE ONLY = EGG-MILK DAILY + DIVERSIFY + PLOT</w:t>
      </w:r>
    </w:p>
    <w:p>
      <w:r>
        <w:t>PNC Exam Pearl: Underweight care is WHO Z plotting, diverse frequent feeds, daily animal protein, deworm, monthly growth review.</w:t>
      </w:r>
    </w:p>
    <w:p>
      <w:r>
        <w:t>28. A 4-month-old has cough with 62 breaths per minute, no chest indrawing, and SpO2 94% at a subcentre. The nurse counts for 60 seconds and considers referral with oxygen. The BEST application-based count-60, referral and O2 decision is:</w:t>
      </w:r>
    </w:p>
    <w:p>
      <w:r>
        <w:t>4 मास शिशु को खांसी, 60 सेकंड गणना में 62 श्वास प्रति मिनट, छाती धंसना नहीं, उपकेंद्र पर SpO2 94%। नर्स 60 सेकंड गिनती व ऑक्सीजन सहित रेफरल विचार करती है। BEST अनुप्रयोग-आधारित गणना-60, रेफरल व O2 निर्णय क्या है?</w:t>
      </w:r>
    </w:p>
    <w:p>
      <w:r>
        <w:t>A. Count for 10 seconds, multiply, and send home with cough syrup / 10 सेकंड गिनकर गुणा करें व खांसी सिरप देकर घर भेजें</w:t>
      </w:r>
    </w:p>
    <w:p>
      <w:r>
        <w:t>B. Give high-flow oxygen at home without referral / रेफरल बिना घर पर उच्च-प्रवाह ऑक्सीजन दें</w:t>
      </w:r>
    </w:p>
    <w:p>
      <w:r>
        <w:t>C. Recount calm for full 60 seconds, classify fast breathing pneumonia by IMNCI cut-off, give first antibiotic dose, arrange urgent referral with low-flow oxygen and monitoring en route, and teach danger signs / शांत में पूर्ण 60 सेकंड पुनः गिनें, IMNCI कट-ऑफ से तीव्र-श्वसन निमोनिया वर्गीकृत करें, प्रथम एंटीबायोटिक खुराक दें, निम्न-प्रवाह ऑक्सीजन-निगरानी सहित तत्काल रेफरल करें, खतरा-चिह्न सिखाएं</w:t>
      </w:r>
    </w:p>
    <w:p>
      <w:r>
        <w:t>D. Ignore the count and wait for indrawing / गणना अनदेखा कर धंसना प्रतीक्षा करें</w:t>
      </w:r>
    </w:p>
    <w:p>
      <w:r>
        <w:t>Answer C</w:t>
      </w:r>
    </w:p>
    <w:p>
      <w:r>
        <w:t>Solution.</w:t>
      </w:r>
    </w:p>
    <w:p>
      <w:r>
        <w:t>✅ Correct Answer: C. Full-minute calm count defines fast breathing; first dose plus oxygen-supported referral saves young infants.</w:t>
      </w:r>
    </w:p>
    <w:p>
      <w:r>
        <w:t>🧠 Clinical Rationale: IMNCI thresholds need a settled 60-second count; 62 in a 2-12 month infant meets pneumonia criteria, and pre-referral amoxicillin with positioned low-flow oxygen, warmth and en-route monitoring bridges subcentre to higher care. 🔍 Key Clues: 4 months + 62 per minute + no indrawing + SpO2 94% + subcentre</w:t>
      </w:r>
    </w:p>
    <w:p>
      <w:r>
        <w:t>❌ Why Not Others: A extrapolates inaccurately and misses pneumonia; B manages beyond subcentre capacity without definitive care; D waits for deterioration.</w:t>
      </w:r>
    </w:p>
    <w:p>
      <w:r>
        <w:t>⚠️ Exam Trap: Young infant fast breathing needs 60-second calm count plus first dose plus oxygen referral — never short count or home wait.</w:t>
      </w:r>
    </w:p>
    <w:p>
      <w:r>
        <w:t>⚡ 5-Second Recall: COUNT 60 + FAST = FIRST DOSE + O2 REFERRAL</w:t>
      </w:r>
    </w:p>
    <w:p>
      <w:r>
        <w:t>PNC Exam Pearl: IMNCI pneumonia is calm 60-second count, cut-off by age, first antibiotic, oxygen referral, danger-sign teaching.</w:t>
      </w:r>
    </w:p>
    <w:p>
      <w:r>
        <w:t>29. A newborn fails otoacoustic emission screening twice; TORCH history is unclear and RBSK follow-up is due. The nurse's BEST direct TORCH, RBSK and early-action plan is:</w:t>
      </w:r>
    </w:p>
    <w:p>
      <w:r>
        <w:t>नवजात श्रवण स्क्रीनिंग दो बार अनुत्तीर्ण; TORCH इतिहास अस्पष्ट, RBSK अनुवर्तन देय। नर्स की BEST प्रत्यक्ष TORCH, RBSK व शीघ्र-कार्रवाई योजना क्या है?</w:t>
      </w:r>
    </w:p>
    <w:p>
      <w:r>
        <w:t>A. Reassure that deafness will vanish alone without follow-up / अनुवर्तन बिना बहरापन स्वतः मिटने का आश्वासन दें</w:t>
      </w:r>
    </w:p>
    <w:p>
      <w:r>
        <w:t>B. Scold parents for faulty genes / दोषपूर्ण जीन हेतु अभिभावक डांटें</w:t>
      </w:r>
    </w:p>
    <w:p>
      <w:r>
        <w:t>C. Instil oil to open the ear canal / नलिका खोलने हेतु तेल डालें</w:t>
      </w:r>
    </w:p>
    <w:p>
      <w:r>
        <w:t>D. Explain TORCH and other risk review, arrange diagnostic audiology and ophthalmic check, register in RBSK for early intervention with hearing-aid or cochlear pathway, and start language stimulation with close follow-up / TORCH-अन्य जोखिम समीक्षा समझाएं, निदानात्मक श्रवण-नेत्र जांच कराएं, शीघ्र हस्तक्षेप हेतु RBSK पंजीकरण कर श्रवण-यंत्र या कॉक्लियर मार्ग जोड़ें, निकट अनुवर्तन सहित भाषा-उद्दीपन शुरू करें</w:t>
      </w:r>
    </w:p>
    <w:p>
      <w:r>
        <w:t>Answer D</w:t>
      </w:r>
    </w:p>
    <w:p>
      <w:r>
        <w:t>Solution.</w:t>
      </w:r>
    </w:p>
    <w:p>
      <w:r>
        <w:t>✅ Correct Answer: D. Failed screens need diagnostic confirmation plus RBSK early-intervention linkage during the language window.</w:t>
      </w:r>
    </w:p>
    <w:p>
      <w:r>
        <w:t>🧠 Clinical Rationale: TORCH infections damage cochlear and retinal paths; repeat OAE failure triggers ABR, eye review and aetiology workup while RBSK registration unlocks aids, therapy and cochlear referral with parent-led auditory-verbal stimulation. 🔍 Key Clues: OAE failed twice + TORCH unclear + RBSK due + newborn</w:t>
      </w:r>
    </w:p>
    <w:p>
      <w:r>
        <w:t>❌ Why Not Others: A wastes the critical language-development period; B blames parents and breaks trust; C blocks the canal and delays diagnosis.</w:t>
      </w:r>
    </w:p>
    <w:p>
      <w:r>
        <w:t>⚠️ Exam Trap: Double OAE fail means diagnose plus RBSK early intervention now — never reassure-await or oil-instil.</w:t>
      </w:r>
    </w:p>
    <w:p>
      <w:r>
        <w:t>⚡ 5-Second Recall: OAE FAIL x2 = ABR + RBSK + EARLY LANGUAGE</w:t>
      </w:r>
    </w:p>
    <w:p>
      <w:r>
        <w:t>PNC Exam Pearl: Hearing screening fails need ABR confirmation, TORCH-eye review, RBSK registration, aid-cochlear pathway, stimulation.</w:t>
      </w:r>
    </w:p>
    <w:p>
      <w:r>
        <w:t>30. A ward sister cites labour laws for creche demand and displays citizens charter. The BEST concept-based laws, creche and display understanding is:</w:t>
      </w:r>
    </w:p>
    <w:p>
      <w:r>
        <w:t>वार्ड सिस्टर शिशुगृह मांग हेतु श्रम कानून बताती है व नागरिक चार्टर प्रदर्शित करती है। BEST अवधारणा-आधारित कानून, शिशुगृह व प्रदर्शन समझ क्या है?</w:t>
      </w:r>
    </w:p>
    <w:p>
      <w:r>
        <w:t>A. Explain maternity and establishment creche provisions by staff strength, ensure safe creche access near duty area, and display updated charter with services, timelines and grievance steps / कर्मचारी संख्या अनुसार प्रसूति-प्रतिष्ठान शिशुगृह प्रावधान समझाएं, ड्यूटी पास सुरक्षित शिशुगृह पहुंच करें, सेवा-समयरेखा-शिकायत चरण सहित अद्यतन चार्टर प्रदर्शित करें</w:t>
      </w:r>
    </w:p>
    <w:p>
      <w:r>
        <w:t>B. Deny creche as a luxury and hide the charter / शिशुगृह विलास बताकर निषेध करें व चार्टर छिपाएं</w:t>
      </w:r>
    </w:p>
    <w:p>
      <w:r>
        <w:t>C. Allow infants on duty beds instead of creche / शिशुगृह बदले ड्यूटी पलंग पर शिशु रखें</w:t>
      </w:r>
    </w:p>
    <w:p>
      <w:r>
        <w:t>D. Charge staff illegally for charter viewing / चार्टर देखने हेतु अवैध शुल्क लें</w:t>
      </w:r>
    </w:p>
    <w:p>
      <w:r>
        <w:t>Answer A</w:t>
      </w:r>
    </w:p>
    <w:p>
      <w:r>
        <w:t>Solution.</w:t>
      </w:r>
    </w:p>
    <w:p>
      <w:r>
        <w:t>✅ Correct Answer: A. Statutory creche plus transparent charter upholds welfare law and service accountability.</w:t>
      </w:r>
    </w:p>
    <w:p>
      <w:r>
        <w:t>🧠 Clinical Rationale: Labour provisions link creche duty to workforce size and distance norms; nearby safe staffing lets nursing mothers work without separation anxiety while a visible charter with entitlements, wait times and redress builds trust. 🔍 Key Clues: labour laws cited + creche demand + charter display</w:t>
      </w:r>
    </w:p>
    <w:p>
      <w:r>
        <w:t>❌ Why Not Others: B violates welfare law and transparency; C endangers infants in clinical zones; D monetises a free right.</w:t>
      </w:r>
    </w:p>
    <w:p>
      <w:r>
        <w:t>⚠️ Exam Trap: Creche demand means law-based provision plus nearby safe access plus displayed charter — never deny or bed-share.</w:t>
      </w:r>
    </w:p>
    <w:p>
      <w:r>
        <w:t>⚡ 5-Second Recall: CRECHE + CHARTER = LAW DUTY + DISPLAY RIGHTS</w:t>
      </w:r>
    </w:p>
    <w:p>
      <w:r>
        <w:t>PNC Exam Pearl: Management law is creche by threshold, safe access, charter with services-timelines-grievance displayed.</w:t>
      </w:r>
    </w:p>
    <w:p>
      <w:r>
        <w:t>31. A store indent mixes near-expiry and new stock; FEFO is ignored and software shows mismatch before purchase. The nurse-in-charge's BEST direct FEFO, software and buying action is:</w:t>
      </w:r>
    </w:p>
    <w:p>
      <w:r>
        <w:t>भंडार मांग में निकट-समाप्ति व नया स्टॉक मिश्रित; FEFO अनदेखा, क्रय से पहले सॉफ्टवेयर बेमेल। प्रभारी नर्स की BEST प्रत्यक्ष FEFO, सॉफ्टवेयर व क्रय कार्रवाई क्या है?</w:t>
      </w:r>
    </w:p>
    <w:p>
      <w:r>
        <w:t>A. Buy more without checking and dump new stock in front / जांच बिना अधिक खरीदकर नया स्टॉक आगे रखें</w:t>
      </w:r>
    </w:p>
    <w:p>
      <w:r>
        <w:t>B. Rearrange by first-expiry-first-out, reconcile physical stock with software, indent only the gap quantity, and review slow-moving and expiry alerts before buying / प्रथम-समाप्ति-प्रथम-निर्गम से व्यवस्थित करें, भौतिक-सॉफ्टवेयर मिलान करें, केवल अंतर मात्रा मांगें, क्रय से पहले मंद-गति व समाप्ति चेतावनी देखें</w:t>
      </w:r>
    </w:p>
    <w:p>
      <w:r>
        <w:t>C. Hide expired drugs among new packs / समाप्त दवा नए पैक में छिपाएं</w:t>
      </w:r>
    </w:p>
    <w:p>
      <w:r>
        <w:t>D. Lend software passwords to vendors for easy buying / सरल क्रय हेतु विक्रेता को पासवर्ड दें</w:t>
      </w:r>
    </w:p>
    <w:p>
      <w:r>
        <w:t>Answer B</w:t>
      </w:r>
    </w:p>
    <w:p>
      <w:r>
        <w:t>Solution.</w:t>
      </w:r>
    </w:p>
    <w:p>
      <w:r>
        <w:t>✅ Correct Answer: B. FEFO rotation plus reconciliation plus need-based indent prevents expiry loss and stockout.</w:t>
      </w:r>
    </w:p>
    <w:p>
      <w:r>
        <w:t>🧠 Clinical Rationale: Fronting short-dated stock ensures use before lapse; cycle counts correct software drift, gap indent avoids overbuy, and slow-moving plus near-expiry dashboards guide redistribution before purchase. 🔍 Key Clues: near-expiry mixed + FEFO ignored + software mismatch + before purchase</w:t>
      </w:r>
    </w:p>
    <w:p>
      <w:r>
        <w:t>❌ Why Not Others: A buries short-dated stock and inflates dead inventory; C is unsafe fraud risking expired administration; D breaches data and procurement integrity.</w:t>
      </w:r>
    </w:p>
    <w:p>
      <w:r>
        <w:t>⚠️ Exam Trap: Expiry mix plus mismatch means FEFO plus reconcile plus gap-indent — never blind buy or hide expired.</w:t>
      </w:r>
    </w:p>
    <w:p>
      <w:r>
        <w:t>⚡ 5-Second Recall: EXPIRY MIX = FEFO + RECONCILE + GAP INDENT</w:t>
      </w:r>
    </w:p>
    <w:p>
      <w:r>
        <w:t>PNC Exam Pearl: Store control is FEFO, bin cards plus software match, expiry alerts, need-based indent, no expired issue.</w:t>
      </w:r>
    </w:p>
    <w:p>
      <w:r>
        <w:t>32. A needlestick injury occurs on night duty; HIRA register and CAPA sharing are due. The nurse's BEST concept-based HIRA, CAPA and sharing response is:</w:t>
      </w:r>
    </w:p>
    <w:p>
      <w:r>
        <w:t>रात्रि ड्यूटी में सुई-चुभन होती है; HIRA रजिस्टर व CAPA साझाकरण देय। नर्स की BEST अवधारणा-आधारित HIRA, CAPA व साझाकरण प्रतिक्रिया क्या है?</w:t>
      </w:r>
    </w:p>
    <w:p>
      <w:r>
        <w:t>A. Hide the injury to avoid paperwork / कागज से बचने हेतु चोट छिपाएं</w:t>
      </w:r>
    </w:p>
    <w:p>
      <w:r>
        <w:t>B. Blame the junior publicly and close the case / कनिष्ठ दोषी ठहराकर केस बंद करें</w:t>
      </w:r>
    </w:p>
    <w:p>
      <w:r>
        <w:t>C. Give first aid and PEP-risk PEP assessment, report and record, do hazard identification and risk analysis, frame corrective plus preventive CAPA, and share learning without blame across shifts / प्राथमिक उपचार-जोखिम PEP आकलन करें, रिपोर्ट-अभिलेख करें, खतरा पहचान-जोखिम विश्लेषण करें, सुधारात्मक-निवारक CAPA बनाएं, दोष बिना पाली-दर-पाली सीख साझा करें</w:t>
      </w:r>
    </w:p>
    <w:p>
      <w:r>
        <w:t>D. Share the patient's HIV status openly in the canteen / कैंटीन में रोगी HIV स्थिति खुला बताएं</w:t>
      </w:r>
    </w:p>
    <w:p>
      <w:r>
        <w:t>Answer C</w:t>
      </w:r>
    </w:p>
    <w:p>
      <w:r>
        <w:t>Solution.</w:t>
      </w:r>
    </w:p>
    <w:p>
      <w:r>
        <w:t>✅ Correct Answer: C. Immediate care plus structured HIRA-CAPA turns one injury into system-wide sharps safety.</w:t>
      </w:r>
    </w:p>
    <w:p>
      <w:r>
        <w:t>🧠 Clinical Rationale: Wash, risk-stratify source and exposed, timely PEP per protocol and follow-up serology protect the worker; root-cause on disposal, recapping or bin placement feeds corrective retraining and preventive engineered devices, with de-identified sharing preventing repeat. 🔍 Key Clues: needlestick + HIRA and CAPA due + night duty</w:t>
      </w:r>
    </w:p>
    <w:p>
      <w:r>
        <w:t>❌ Why Not Others: A forfeits PEP window and surveillance; B punishes and hides system cause; D breaches confidentiality while fixing nothing.</w:t>
      </w:r>
    </w:p>
    <w:p>
      <w:r>
        <w:t>⚠️ Exam Trap: Needlestick needs care plus report plus HIRA-CAPA plus shared learning — never hide, blame or disclose.</w:t>
      </w:r>
    </w:p>
    <w:p>
      <w:r>
        <w:t>⚡ 5-Second Recall: NEEDLESTICK = CARE + PEP + HIRA-CAPA + SHARE</w:t>
      </w:r>
    </w:p>
    <w:p>
      <w:r>
        <w:t>PNC Exam Pearl: Sharps injury is wash, assess, PEP per risk, report, HIRA, CAPA, no-blame sharing, follow-up tests.</w:t>
      </w:r>
    </w:p>
    <w:p>
      <w:r>
        <w:t>33. An institute claims INC approval with simulation hours but shows no certificates. The nurse-verifier's BEST direct INC, simulation and certificate check is:</w:t>
      </w:r>
    </w:p>
    <w:p>
      <w:r>
        <w:t>संस्थान INC अनुमोदन व सिमुलेशन घंटे दावा करता पर प्रमाणपत्र नहीं दिखाता। नर्स-सत्यापक की BEST प्रत्यक्ष INC, सिमुलेशन व प्रमाणपत्र जांच क्या है?</w:t>
      </w:r>
    </w:p>
    <w:p>
      <w:r>
        <w:t>A. Accept verbal claims without proof / प्रमाण बिना मौखिक दावा स्वीकारें</w:t>
      </w:r>
    </w:p>
    <w:p>
      <w:r>
        <w:t>B. Print fake certificates to help the institute / संस्थान हेतु जाली प्रमाणपत्र छापें</w:t>
      </w:r>
    </w:p>
    <w:p>
      <w:r>
        <w:t>C. Enrol students in an unrecognised course quickly / अमान्य पाठ्यक्रम में शीघ्र प्रवेश दें</w:t>
      </w:r>
    </w:p>
    <w:p>
      <w:r>
        <w:t>D. Verify INC listing and intake validity online, inspect simulation lab hours with logbooks and faculty ratios, and demand affiliation and approval certificates before counselling admissions / INC सूची-प्रवेश वैधता ऑनलाइन सत्यापित करें, लॉगबुक-संकाय अनुपात सहित सिमुलेशन प्रयोगशाला घंटे जांचें, प्रवेश परामर्श से पहले संबद्धता-अनुमोदन प्रमाणपत्र मांगें</w:t>
      </w:r>
    </w:p>
    <w:p>
      <w:r>
        <w:t>Answer D</w:t>
      </w:r>
    </w:p>
    <w:p>
      <w:r>
        <w:t>Solution.</w:t>
      </w:r>
    </w:p>
    <w:p>
      <w:r>
        <w:t>✅ Correct Answer: D. Documented INC recognition plus real simulation capacity protects students from invalid degrees.</w:t>
      </w:r>
    </w:p>
    <w:p>
      <w:r>
        <w:t>🧠 Clinical Rationale: INC notifies college, course, seats and years; cross-checking the live list, university affiliation, lab infrastructure, attendance logs and faculty norms exposes hollow simulation claims before fees are paid. 🔍 Key Clues: INC claimed + simulation hours claimed + no certificates shown</w:t>
      </w:r>
    </w:p>
    <w:p>
      <w:r>
        <w:t>❌ Why Not Others: A gambles careers on hearsay; B commits fraud; C traps students in unrecognised training.</w:t>
      </w:r>
    </w:p>
    <w:p>
      <w:r>
        <w:t>⚠️ Exam Trap: Approval claims need live INC list plus certificates plus lab logs — never verbal or fake papers.</w:t>
      </w:r>
    </w:p>
    <w:p>
      <w:r>
        <w:t>⚡ 5-Second Recall: INC CLAIM = LIST + CERTIFICATES + LAB LOGS</w:t>
      </w:r>
    </w:p>
    <w:p>
      <w:r>
        <w:t>PNC Exam Pearl: Institute check is INC site validity, affiliation letter, seats, simulation logs, faculty ratio, certificates seen.</w:t>
      </w:r>
    </w:p>
    <w:p>
      <w:r>
        <w:t>34. A tribal couple practises exogamy with distinct clan rites; the nurse maps family for genetic counselling. The BEST concept-based exogamy, rites and mapping understanding is:</w:t>
      </w:r>
    </w:p>
    <w:p>
      <w:r>
        <w:t>जनजातीय दंपती विशिष्ट कुल-रीति सहित बहिर्विवाह मानता है; नर्स आनुवंशिक परामर्श हेतु परिवार मानचित्र बनाती है। BEST अवधारणा-आधारित बहिर्विवाह, रीति व मानचित्रण समझ क्या है?</w:t>
      </w:r>
    </w:p>
    <w:p>
      <w:r>
        <w:t>A. Respect exogamy as marriage outside the clan reducing recessive risk, note rites affecting care timing and consent, and draw a three-generation pedigree mapping unions, births and disorders / कुल-बाहर विवाह बहिर्विवाह सम्मान करें जो अप्रभावी जोखिम घटाता है, देखभाल समय-सहमति प्रभावित रीति नोट करें, विवाह-जन्म-विकार दर्शाती त्रिपीढ़ी वंशावली बनाएं</w:t>
      </w:r>
    </w:p>
    <w:p>
      <w:r>
        <w:t>B. Mock their rites and refuse counselling / रीति उपहास कर परामर्श निषेध करें</w:t>
      </w:r>
    </w:p>
    <w:p>
      <w:r>
        <w:t>C. Advise close-cousin marriage to preserve customs / परंपरा हेतु निकट-सगोत्र विवाह सलाह दें</w:t>
      </w:r>
    </w:p>
    <w:p>
      <w:r>
        <w:t>D. Map only the husband's line and ignore others / केवल पति-रेखा मानचित्रित कर अन्य अनदेखा करें</w:t>
      </w:r>
    </w:p>
    <w:p>
      <w:r>
        <w:t>Answer A</w:t>
      </w:r>
    </w:p>
    <w:p>
      <w:r>
        <w:t>Solution.</w:t>
      </w:r>
    </w:p>
    <w:p>
      <w:r>
        <w:t>✅ Correct Answer: A. Culturally respectful pedigree with exogamy noted clarifies inheritance without stereotyping.</w:t>
      </w:r>
    </w:p>
    <w:p>
      <w:r>
        <w:t>🧠 Clinical Rationale: Exogamy lowers consanguinity-linked recessive expression; recording clan, rites, taboos and decision-makers plus full pedigree of both lines guides carrier, prenatal and newborn counselling in their belief frame. 🔍 Key Clues: exogamy + clan rites + family mapping for genetics</w:t>
      </w:r>
    </w:p>
    <w:p>
      <w:r>
        <w:t>❌ Why Not Others: B destroys trust and access; C raises recessive risk against their own norm; D biases the pedigree and misses maternal transmission.</w:t>
      </w:r>
    </w:p>
    <w:p>
      <w:r>
        <w:t>⚠️ Exam Trap: Exogamy mapping means respect plus full pedigree plus rites-noted counselling — never mock or one-sided.</w:t>
      </w:r>
    </w:p>
    <w:p>
      <w:r>
        <w:t>⚡ 5-Second Recall: EXOGAMY MAP = RESPECT RITES + FULL PEDIGREE</w:t>
      </w:r>
    </w:p>
    <w:p>
      <w:r>
        <w:t>PNC Exam Pearl: Sociology mapping is respect custom, three-generation pedigree, both lines, rites and consent holders noted.</w:t>
      </w:r>
    </w:p>
    <w:p>
      <w:r>
        <w:t>35. A Muslim patient on Ramadan fasting asks to shift morning drugs and wound review to feasible hours. The nurse's BEST concept-based Ramadan, timing and dialogue approach is:</w:t>
      </w:r>
    </w:p>
    <w:p>
      <w:r>
        <w:t>रमजान उपवास पर मुस्लिम रोगी प्रातः दवा व घाव समीक्षा व्यवहार्य समय पर बदलने को कहता है। नर्स का BEST अवधारणा-आधारित रमजान, समय व संवाद दृष्टिकोण क्या है?</w:t>
      </w:r>
    </w:p>
    <w:p>
      <w:r>
        <w:t>A. Force daytime oral drugs and ridicule the fast / दिन में मुख दवा जबरन देकर उपहास करें</w:t>
      </w:r>
    </w:p>
    <w:p>
      <w:r>
        <w:t>B. Hold respectful dialogue, cluster essential reviews and once-daily alternatives at suhoor-iftar windows with prescriber approval, and keep exempt-critical doses with safety net and consent / सम्मानजनक संवाद करें, प्रिस्क्राइबर अनुमति से सहरी-इफ्तार खिड़की में आवश्यक समीक्षा-दैनिक विकल्प समूहित करें, छूट-महत्वपूर्ण खुराक सुरक्षा-जाल-सहमति सहित रखें</w:t>
      </w:r>
    </w:p>
    <w:p>
      <w:r>
        <w:t>C. Stop all treatment for one month / एक मास समस्त उपचार बंद करें</w:t>
      </w:r>
    </w:p>
    <w:p>
      <w:r>
        <w:t>D. Discharge the patient for fasting / उपवास हेतु रोगी छुट्टी करें</w:t>
      </w:r>
    </w:p>
    <w:p>
      <w:r>
        <w:t>Answer B</w:t>
      </w:r>
    </w:p>
    <w:p>
      <w:r>
        <w:t>Solution.</w:t>
      </w:r>
    </w:p>
    <w:p>
      <w:r>
        <w:t>✅ Correct Answer: B. Negotiated rescheduling within faith windows preserves adherence without compromising fasting or safety.</w:t>
      </w:r>
    </w:p>
    <w:p>
      <w:r>
        <w:t>🧠 Clinical Rationale: Ramadan observance shapes drug timing and visit acceptance; aligning allowed doses, long-acting switches and dressing reviews to pre-dawn and post-sunset slots with documented consent maintains efficacy while critical non-deferrable therapy gets exemption counselling. 🔍 Key Clues: Ramadan fasting + asks timing shift + morning drugs and wound review</w:t>
      </w:r>
    </w:p>
    <w:p>
      <w:r>
        <w:t>❌ Why Not Others: A coerces and breaks alliance; C abandons disease control for a month; D punishes religious practice with care denial.</w:t>
      </w:r>
    </w:p>
    <w:p>
      <w:r>
        <w:t>⚠️ Exam Trap: Ramadan request means negotiate suhoor-iftar timing with prescriber — never force, stop or discharge.</w:t>
      </w:r>
    </w:p>
    <w:p>
      <w:r>
        <w:t>⚡ 5-Second Recall: RAMADAN MEDS = DIALOGUE + SUHOOR-IFTAR WINDOW</w:t>
      </w:r>
    </w:p>
    <w:p>
      <w:r>
        <w:t>PNC Exam Pearl: Fasting care is respect, prescriber-approved reschedule, cluster reviews at allowed hours, exemption counsel for critical doses.</w:t>
      </w:r>
    </w:p>
    <w:p>
      <w:r>
        <w:t>36. A 62-year-old woman has heavy menopausal bleeding with clots, Hb 7.8 g, on tranexamic acid with DOT support and advised bedrest. The nurse's FIRST priority action is:</w:t>
      </w:r>
    </w:p>
    <w:p>
      <w:r>
        <w:t>62 वर्षीय महिला में थक्कों सहित भारी रजोनिवृत्ति रक्तस्राव, Hb 7.8, ट्रैनेक्सामिक एसिड DOT सहारा व शय्या-विश्राम सलाह पर है। नर्स की FIRST प्राथमिकता कार्रवाई क्या है?</w:t>
      </w:r>
    </w:p>
    <w:p>
      <w:r>
        <w:t>A. Advise brisk walking and heavy lifting to expel clots / थक्का निकालने हेतु तेज चलना-भारी उठाना सलाह दें</w:t>
      </w:r>
    </w:p>
    <w:p>
      <w:r>
        <w:t>B. Stop all evaluation and rely on bedrest alone / समस्त मूल्यांकन रोककर केवल विश्राम भरोसा करें</w:t>
      </w:r>
    </w:p>
    <w:p>
      <w:r>
        <w:t>C. Assess bleeding amount with pad counts and vitals, ensure DOT adherence and Hb workup for malignancy or coagulopathy, arrange transfusion and urgent gynaecology review, and limit activity while monitoring for shock / पैड गणना-जैवचिह्न से रक्तस्राव आकलन करें, DOT पालन-Hb कार्यवाही दुर्दमता-थक्का विकार हेतु करें, रक्ताधान-तत्काल स्त्रीरोग समीक्षा कराएं, आघात निगरानी सहित गतिविधि सीमित करें</w:t>
      </w:r>
    </w:p>
    <w:p>
      <w:r>
        <w:t>D. Give hormonal pills herself without review / समीक्षा बिना स्वयं हार्मोन गोली दें</w:t>
      </w:r>
    </w:p>
    <w:p>
      <w:r>
        <w:t>Answer C</w:t>
      </w:r>
    </w:p>
    <w:p>
      <w:r>
        <w:t>Solution.</w:t>
      </w:r>
    </w:p>
    <w:p>
      <w:r>
        <w:t>✅ Correct Answer: C. Postmenopausal heavy bleeding with anaemia needs quantified assessment plus cancer and transfusion triage, not bedrest alone. Clinical. Strategic.</w:t>
      </w:r>
    </w:p>
    <w:p>
      <w:r>
        <w:t>🧠 Clinical Rationale: Pad counts, vitals and Hb trend expose shock and chronic loss; DOT ensures antifibrinolytic adherence while endometrial sampling, coagulation review and transfusion thresholds with urgent referral rule out malignancy. 🔍 Key Clues: menopausal heavy bleed + clots + Hb 7.8 + tranexamic DOT + bedrest</w:t>
      </w:r>
    </w:p>
    <w:p>
      <w:r>
        <w:t>❌ Why Not Others: A raises bleeding and fall risk; B misses cancer and shock behind the symptom; D prescribes beyond scope without workup.</w:t>
      </w:r>
    </w:p>
    <w:p>
      <w:r>
        <w:t>⚠️ Exam Trap: Postmenopausal bleed with low Hb means quantify, transfuse-threshold, refer urgently — never rest-only or self-hormones.</w:t>
      </w:r>
    </w:p>
    <w:p>
      <w:r>
        <w:t>⚡ 5-Second Recall: MENO BLEED + LOW Hb = COUNT + WORKUP + REFER</w:t>
      </w:r>
    </w:p>
    <w:p>
      <w:r>
        <w:t>PNC Exam Pearl: Heavy menopausal bleed is pad chart, vitals, Hb, DOT adherence, malignancy workup, transfusion readiness, urgent referral. Clinical. Strategic.</w:t>
      </w:r>
    </w:p>
    <w:p>
      <w:r>
        <w:t>37. A COPD patient with tenacious sputum is dehydrated, on expectorants, and due for pulmonary rehab. The nurse's BEST application-based hydrate, expectorant and rehab plan is:</w:t>
      </w:r>
    </w:p>
    <w:p>
      <w:r>
        <w:t>COPD रोगी गाढ़ा बलगम, निर्जलीकरण, कफोत्सारक पर, फुफ्फुसीय पुनर्वास देय। नर्स की BEST अनुप्रयोग-आधारित जलयोजन, कफोत्सारक व पुनर्वास योजना क्या है?</w:t>
      </w:r>
    </w:p>
    <w:p>
      <w:r>
        <w:t>A. Restrict fluids fully and sedate the cough / तरल पूर्ण रोककर खांसी शांत करें</w:t>
      </w:r>
    </w:p>
    <w:p>
      <w:r>
        <w:t>B. Give expectorants on empty dry throat without water / बिना पानी सूखे गले में कफोत्सारक दें</w:t>
      </w:r>
    </w:p>
    <w:p>
      <w:r>
        <w:t>C. Confine to bed without any exercise / बिना व्यायाम पलंग में सीमित करें</w:t>
      </w:r>
    </w:p>
    <w:p>
      <w:r>
        <w:t>D. Encourage allowed fluids and humid air, time expectorants with water and postural drainage, and start graded rehab with pursed-lip, huff cough and walk-pause training / अनुमत तरल-आर्द्र वायु प्रोत्साहित करें, पानी-आसनीय जलनिकासी सहित कफोत्सारक समयबद्ध करें, पर्स्ड-लिप-हफ खांसी-चल-विश्राम सहित क्रमिक पुनर्वास शुरू करें</w:t>
      </w:r>
    </w:p>
    <w:p>
      <w:r>
        <w:t>Answer D</w:t>
      </w:r>
    </w:p>
    <w:p>
      <w:r>
        <w:t>Solution.</w:t>
      </w:r>
    </w:p>
    <w:p>
      <w:r>
        <w:t>✅ Correct Answer: D. Hydration plus timed expectoration plus graded rehab thins mucus and rebuilds exercise tolerance.</w:t>
      </w:r>
    </w:p>
    <w:p>
      <w:r>
        <w:t>🧠 Clinical Rationale: Systemic and airway hydration lowers sputum viscosity; expectorants with water, steam and drainage mobilise plugs while pursed-lip breathing, huff technique and interval walking retrain muscles without desaturation. 🔍 Key Clues: COPD + tenacious sputum + dehydrated + expectorants + rehab due</w:t>
      </w:r>
    </w:p>
    <w:p>
      <w:r>
        <w:t>❌ Why Not Others: A thickens plugs and suppresses needed clearance; B irritates without thinning; C deconditions already weak muscles.</w:t>
      </w:r>
    </w:p>
    <w:p>
      <w:r>
        <w:t>⚠️ Exam Trap: Tenacious COPD sputum needs fluids plus timed expectorant-drainage plus graded rehab — never dry, sedate or bed-bind.</w:t>
      </w:r>
    </w:p>
    <w:p>
      <w:r>
        <w:t>⚡ 5-Second Recall: THICK SPUTUM COPD = HYDRATE + DRAIN + GRADED REHAB</w:t>
      </w:r>
    </w:p>
    <w:p>
      <w:r>
        <w:t>PNC Exam Pearl: COPD sputum care is fluids if allowed, expectorant with water, postural drainage, huff, pursed-lip, walk-pause rehab.</w:t>
      </w:r>
    </w:p>
    <w:p>
      <w:r>
        <w:t>38. An elderly man alternates hard stools and loose motions, straining with piles, using bulk and osmotic laxatives irregularly. The nurse's FIRST priority habit, bulk and osmotic teaching is:</w:t>
      </w:r>
    </w:p>
    <w:p>
      <w:r>
        <w:t>वृद्ध पुरुष कठोर मल-कभी पतला, बवासीर सहित जोर लगाता है, बल्क-आस्मोटिक विरेचक अनियमित लेता है। नर्स की FIRST प्राथमिकता आदत, बल्क व आस्मोटिक शिक्षा क्या है?</w:t>
      </w:r>
    </w:p>
    <w:p>
      <w:r>
        <w:t>A. Assess red flags first, set fixed toilet timing after meals with footstool and no straining, ensure fibre, fluids and walk, and rationalise one bulk plus short osmotic course with bleeding or impaction precautions and review / पहले खतरा-चिह्न जांचें, भोजन बाद निश्चित शौच समय फुटस्टूल-बिना जोर सहित रखें, रेशा-तरल-चलना सुनिश्चित करें, रक्तस्राव-अवरोध सावधानी-समीक्षा सहित एक बल्क-अल्प आस्मोटिक क्रम तर्कसंगत करें</w:t>
      </w:r>
    </w:p>
    <w:p>
      <w:r>
        <w:t>B. Advise chronic daily stimulant abuse with straining / जोर सहित दीर्घ उत्तेजक दुरुपयोग सलाह दें</w:t>
      </w:r>
    </w:p>
    <w:p>
      <w:r>
        <w:t>C. Recommend manual digging daily without precautions / सावधानी बिना दैनिक हाथ निकासी सलाह दें</w:t>
      </w:r>
    </w:p>
    <w:p>
      <w:r>
        <w:t>D. Tell him to ignore bleeding and never review / रक्तस्राव अनदेखा कर समीक्षा कभी न करने को कहें</w:t>
      </w:r>
    </w:p>
    <w:p>
      <w:r>
        <w:t>Answer A</w:t>
      </w:r>
    </w:p>
    <w:p>
      <w:r>
        <w:t>Solution.</w:t>
      </w:r>
    </w:p>
    <w:p>
      <w:r>
        <w:t>✅ Correct Answer: A. Red-flag screen plus timed toileting plus rational fibre-osmotic use restores habit without dependence. Clinical. Strategic.</w:t>
      </w:r>
    </w:p>
    <w:p>
      <w:r>
        <w:t>🧠 Clinical Rationale: Alternating habit in elders can mask cancer, impaction or piles bleed; fixed gastrocolic timing, posture, fibre-fluids-activity and limited osmotic bridging with bulk maintenance plus bleed-weight-loss review balances relief with early detection. 🔍 Key Clues: elderly alternating stools + piles + straining + bulk-osmotic irregular</w:t>
      </w:r>
    </w:p>
    <w:p>
      <w:r>
        <w:t>❌ Why Not Others: B creates cathartic colon and electrolyte loss; C risks mucosal trauma without indication; D misses malignancy behind bleed.</w:t>
      </w:r>
    </w:p>
    <w:p>
      <w:r>
        <w:t>⚠️ Exam Trap: Elderly alternating bowels means red flags plus habit plus fibre-osmotic review — never chronic stimulants or ignore bleed.</w:t>
      </w:r>
    </w:p>
    <w:p>
      <w:r>
        <w:t>⚡ 5-Second Recall: OLD + MIXED STOOLS = FLAGS + HABIT + BULK-OSMOTIC</w:t>
      </w:r>
    </w:p>
    <w:p>
      <w:r>
        <w:t>PNC Exam Pearl: Constipation habit is toilet timing, footstool, fibre-fluids-walk, bulk first, short osmotic, red-flag review. Clinical. Strategic.</w:t>
      </w:r>
    </w:p>
    <w:p>
      <w:r>
        <w:t>39. A 30-year-old woman has recurrent perianal discharge; Parks classification and pelvic MRI plus Wexner score are ordered. The nurse's BEST application-based Park, MRI and Wexner support is:</w:t>
      </w:r>
    </w:p>
    <w:p>
      <w:r>
        <w:t>30 वर्षीय महिला में बार-बार गुदा-द्वार स्राव; पार्क्स वर्गीकरण, श्रोणि MRI व वेक्सनर स्कोर आदेशित। नर्स की BEST अनुप्रयोग-आधारित पार्क, MRI व वेक्सनर सहायता क्या है?</w:t>
      </w:r>
    </w:p>
    <w:p>
      <w:r>
        <w:t>A. Probe the tract herself with a stick / छड़ी से मार्ग स्वयं जांचें</w:t>
      </w:r>
    </w:p>
    <w:p>
      <w:r>
        <w:t>B. Explain Parks tract types simply, prepare for MRI with fasting-contrast fasting and stillness, record Wexner incontinence items on leakage frequency, and arrange hygiene, sitz and surgical referral / पार्क्स मार्ग प्रकार सरल समझाएं, उपवास-कंट्रास्ट-स्थिरता सहित MRI तैयार करें, रिसाव आवृत्ति पर वेक्सनर असंयम मद दर्ज करें, स्वच्छता-सिट्ज-शल्य रेफरल कराएं</w:t>
      </w:r>
    </w:p>
    <w:p>
      <w:r>
        <w:t>C. Apply tight packing into the fistula at home / घर पर भगंदर में कस पैकिंग करें</w:t>
      </w:r>
    </w:p>
    <w:p>
      <w:r>
        <w:t>D. Advise spicy food to burn the tract closed / मार्ग बंद हेतु तीखा भोजन सलाह दें</w:t>
      </w:r>
    </w:p>
    <w:p>
      <w:r>
        <w:t>Answer B</w:t>
      </w:r>
    </w:p>
    <w:p>
      <w:r>
        <w:t>Solution.</w:t>
      </w:r>
    </w:p>
    <w:p>
      <w:r>
        <w:t>✅ Correct Answer: B. Tract mapping plus continence scoring guides sphincter-saving surgery with perineal care. Clinical.</w:t>
      </w:r>
    </w:p>
    <w:p>
      <w:r>
        <w:t>🧠 Clinical Rationale: Parks defines inter-trans-supra anatomy while MRI traces ramifications; Wexner quantifies solid-liquid-gas-pad-lifestyle leak to balance fistulotomy versus seton, with sitz, gentle hygiene and timely referral preventing abscess. 🔍 Key Clues: recurrent perianal discharge + Parks, MRI and Wexner ordered</w:t>
      </w:r>
    </w:p>
    <w:p>
      <w:r>
        <w:t>❌ Why Not Others: A creates false passages and sepsis; C obstructs drainage and forms abscess; D irritates without closing tracts.</w:t>
      </w:r>
    </w:p>
    <w:p>
      <w:r>
        <w:t>⚠️ Exam Trap: Perianal discharge workup is Parks plus MRI plus Wexner — prepare, score, sitz, refer, never probe or pack.</w:t>
      </w:r>
    </w:p>
    <w:p>
      <w:r>
        <w:t>⚡ 5-Second Recall: PERIANAL LEAK = PARKS + MRI + WEXNER + SITZ</w:t>
      </w:r>
    </w:p>
    <w:p>
      <w:r>
        <w:t>PNC Exam Pearl: Fistula care is Parks type note, MRI prep, Wexner score, sitz hygiene, surgical referral. Clinical.</w:t>
      </w:r>
    </w:p>
    <w:p>
      <w:r>
        <w:t>40. A diabetic elder with recurrent E-coli UTIs has recent falls, polypharmacy and poor perineal hygiene. The nurse reviews medications and prevention. The BEST concept-based falls, E-coli and review plan is:</w:t>
      </w:r>
    </w:p>
    <w:p>
      <w:r>
        <w:t>मधुमेही वृद्ध में बार-बार ई-कोलाई मूत्र संक्रमण, हाल गिरना, बहु-औषधि व खराब मूलाधार स्वच्छता। नर्स दवा-समीक्षा व निवारण करती है। BEST अवधारणा-आधारित गिरना, ई-कोलाई व समीक्षा योजना क्या है?</w:t>
      </w:r>
    </w:p>
    <w:p>
      <w:r>
        <w:t>A. Add sedatives to prevent night urination / रात्रि पेशाब रोकने हेतु शामक जोड़ें</w:t>
      </w:r>
    </w:p>
    <w:p>
      <w:r>
        <w:t>B. Advise holding urine long to reduce toilet trips / शौचालय घटाने हेतु पेशाब देर रोकने की सलाह दें</w:t>
      </w:r>
    </w:p>
    <w:p>
      <w:r>
        <w:t>C. Review sedating and hypotensive drugs, correct hydration and glycaemic control, teach front-to-back hygiene with complete voiding, and do fall-proofing with footwear, light, rails and toileting schedule / शामक-अल्परक्तदाब दवा समीक्षा करें, जलयोजन-शर्करा सुधारें, पूर्ण रिक्तण सहित आगे-पीछे स्वच्छता सिखाएं, जूता-रोशनी-रेल-शौच समय सहित गिरना-रोक करें</w:t>
      </w:r>
    </w:p>
    <w:p>
      <w:r>
        <w:t>D. Stop all diabetes drugs to reduce falls / गिरना घटाने हेतु मधुमेह दवा पूर्ण बंद करें</w:t>
      </w:r>
    </w:p>
    <w:p>
      <w:r>
        <w:t>Answer C</w:t>
      </w:r>
    </w:p>
    <w:p>
      <w:r>
        <w:t>Solution.</w:t>
      </w:r>
    </w:p>
    <w:p>
      <w:r>
        <w:t>✅ Correct Answer: C. Drug-fall review plus glycaemic-hydration plus voiding hygiene breaks the UTI-fall cycle. Clinical.</w:t>
      </w:r>
    </w:p>
    <w:p>
      <w:r>
        <w:t>🧠 Clinical Rationale: E-coli ascends with incomplete emptying and wiping errors while nocturia trips on sedatives and hypotension; deprescribing review, timed toileting, footwear-light-rails and sugar control cut both infection and injury. 🔍 Key Clues: recurrent E-coli + falls + polypharmacy + poor hygiene + diabetic elder</w:t>
      </w:r>
    </w:p>
    <w:p>
      <w:r>
        <w:t>❌ Why Not Others: A worsens falls and retention; B stagnates urine and breeds bacteria; D invites hyperglycaemic infection surge.</w:t>
      </w:r>
    </w:p>
    <w:p>
      <w:r>
        <w:t>⚠️ Exam Trap: UTI plus falls in elder means drugs plus hygiene plus fall-proof — never sedate or hold urine.</w:t>
      </w:r>
    </w:p>
    <w:p>
      <w:r>
        <w:t>⚡ 5-Second Recall: UTI + FALLS = DRUG REVIEW + HYGIENE + FALL-PROOF</w:t>
      </w:r>
    </w:p>
    <w:p>
      <w:r>
        <w:t>PNC Exam Pearl: Elder UTI-fall care is med review, hydration, sugar control, void fully, front-back wipe, rails-light-footwear. Clinical.</w:t>
      </w:r>
    </w:p>
    <w:p>
      <w:r>
        <w:t>41. A 45-year-old develops Bell palsy with headache, incomplete eye closure and drooling; hydrocortisone with eye care is ordered. The nurse's BEST application-based Bell, headache and hydrocortisone support is:</w:t>
      </w:r>
    </w:p>
    <w:p>
      <w:r>
        <w:t>45 वर्षीय में सिरदर्द सहित बेल पक्षाघात, अपूर्ण पलक-बंद व लार; हाइड्रोकोर्टिसोन नेत्र देखभाल सहित आदेशित। नर्स की BEST अनुप्रयोग-आधारित बेल, सिरदर्द व हाइड्रोकोर्टिसोन सहायता क्या है?</w:t>
      </w:r>
    </w:p>
    <w:p>
      <w:r>
        <w:t>A. Patch the eye tightly shut for days without drops / बिना बूंद दिन भर आंख कस बांधें</w:t>
      </w:r>
    </w:p>
    <w:p>
      <w:r>
        <w:t>B. Massage the face harshly to force movement / गति हेतु चेहरा कठोर मालिश करें</w:t>
      </w:r>
    </w:p>
    <w:p>
      <w:r>
        <w:t>C. Stop steroids abruptly after one dose / एक खुराक बाद स्टेरॉयड अकस्मात बंद करें</w:t>
      </w:r>
    </w:p>
    <w:p>
      <w:r>
        <w:t>D. Give hydrocortisone as timed with food and sugar-BP watch, protect the eye with lubricants, taping at night and goggles, and teach gentle facial exercises with headache and red-flag review / भोजन सहित समयबद्ध हाइड्रोकोर्टिसोन शर्करा-BP निगरानी सहित दें, स्नेहक-रात्रि टेप-चश्मा से आंख बचाएं, सिरदर्द-खतरा समीक्षा सहित कोमल मुख व्यायाम सिखाएं</w:t>
      </w:r>
    </w:p>
    <w:p>
      <w:r>
        <w:t>Answer D</w:t>
      </w:r>
    </w:p>
    <w:p>
      <w:r>
        <w:t>Solution.</w:t>
      </w:r>
    </w:p>
    <w:p>
      <w:r>
        <w:t>✅ Correct Answer: D. Timed steroids plus corneal protection plus graded exercises maximise Bell recovery while guarding the eye.</w:t>
      </w:r>
    </w:p>
    <w:p>
      <w:r>
        <w:t>🧠 Clinical Rationale: Early steroids curb facial-nerve oedema; incomplete blink exposes cornea needing day lubricants, night tape and dust goggles, while gentle mirror exercises, headache charting and stroke-mimic red-flag watch balance rehab with safety. 🔍 Key Clues: Bell palsy + incomplete closure + headache + hydrocortisone ordered</w:t>
      </w:r>
    </w:p>
    <w:p>
      <w:r>
        <w:t>❌ Why Not Others: A macerates and hides corneal ulcers; B tears recovering fibres; C aborts anti-oedema benefit and risks rebound.</w:t>
      </w:r>
    </w:p>
    <w:p>
      <w:r>
        <w:t>⚠️ Exam Trap: Bell palsy needs steroids on time plus eye lube-tape-goggles plus gentle exercise — never tight patch or abrupt stop.</w:t>
      </w:r>
    </w:p>
    <w:p>
      <w:r>
        <w:t>⚡ 5-Second Recall: BELL + OPEN EYE = STEROID + LUBE-TAPE + GENTLE EXERCISE</w:t>
      </w:r>
    </w:p>
    <w:p>
      <w:r>
        <w:t>PNC Exam Pearl: Bell care is steroids early with food-sugar-BP, eye lubricants-night tape, gentle exercises, red-flag review.</w:t>
      </w:r>
    </w:p>
    <w:p>
      <w:r>
        <w:t>42. A 55-year-old man has facial plethora, high haemoglobin, JAK2 positivity and marrow hypercellularity. The nurse explains polycythaemia workup. The BEST concept-based plethora, JAK2 and marrow teaching is:</w:t>
      </w:r>
    </w:p>
    <w:p>
      <w:r>
        <w:t>55 वर्षीय पुरुष में मुख-रक्तिमा, उच्च हीमोग्लोबिन, JAK2 सकारात्मक व मज्जा अतिकोशिकता। नर्स बहुलोहिताणुता कार्यवाही समझाती है। BEST अवधारणा-आधारित रक्तिमा, JAK2 व मज्जा शिक्षा क्या है?</w:t>
      </w:r>
    </w:p>
    <w:p>
      <w:r>
        <w:t>A. Explain clonal red-cell excess with JAK2 drive, need for marrow and Epo correlation, phlebotomy or cytoreduction plan, hydration, clot-bleed watch and smoking-lifestyle review / JAK2 चालित क्लोनल लाल-कोशिका आधिक्य, मज्जा-Epo सहसंबंध आवश्यकता, शिराछेदन-कोशिका न्यूनीकरण योजना, जलयोजन-थक्का-रक्तस्राव निगरानी-धूम्रपान-जीवनशैली समीक्षा समझाएं</w:t>
      </w:r>
    </w:p>
    <w:p>
      <w:r>
        <w:t>B. Advise iron tablets to raise Hb further / Hb बढ़ाने हेतु लौह गोली सलाह दें</w:t>
      </w:r>
    </w:p>
    <w:p>
      <w:r>
        <w:t>C. Donate blood daily without monitoring / निगरानी बिना दैनिक रक्तदान करें</w:t>
      </w:r>
    </w:p>
    <w:p>
      <w:r>
        <w:t>D. Reassure that high Hb needs no follow-up / उच्च Hb को अनुवर्तन आवश्यक नहीं बताकर आश्वस्त करें</w:t>
      </w:r>
    </w:p>
    <w:p>
      <w:r>
        <w:t>Answer A</w:t>
      </w:r>
    </w:p>
    <w:p>
      <w:r>
        <w:t>Solution.</w:t>
      </w:r>
    </w:p>
    <w:p>
      <w:r>
        <w:t>✅ Correct Answer: A. JAK2 polycythaemia vera needs clot-bleed control through venesection or cytoreduction with risk review.</w:t>
      </w:r>
    </w:p>
    <w:p>
      <w:r>
        <w:t>🧠 Clinical Rationale: Constitutive JAK2 signalling expands red mass raising viscosity; marrow plus low Epo confirms clonality, and haematocrit targets, aspirin if indicated, hydration, smoking stop and stroke-bleed vigilance prevent vascular events. 🔍 Key Clues: plethora + high Hb + JAK2 positive + marrow hypercellular</w:t>
      </w:r>
    </w:p>
    <w:p>
      <w:r>
        <w:t>❌ Why Not Others: B fuels red-mass expansion; C causes uncontrolled anaemia and iron chaos; D ignores stroke, MI and bleed risk.</w:t>
      </w:r>
    </w:p>
    <w:p>
      <w:r>
        <w:t>⚠️ Exam Trap: Plethora plus JAK2 means vera — marrow-Epo, phlebotomy-cytoreduction, clot watch, no iron.</w:t>
      </w:r>
    </w:p>
    <w:p>
      <w:r>
        <w:t>⚡ 5-Second Recall: PLETHORA + JAK2 = VERA + VENESECT + CLOT WATCH</w:t>
      </w:r>
    </w:p>
    <w:p>
      <w:r>
        <w:t>PNC Exam Pearl: Polycythaemia teaching is JAK2-marrow-Epo logic, haematocrit target, hydration, clot-bleed signs, no smoking, no iron self-dose.</w:t>
      </w:r>
    </w:p>
    <w:p>
      <w:r>
        <w:t>43. An epilepsy patient on picture and trough monitoring misses doses at home and takes enzyme inhibitors with grapefruit. The nurse's BEST application-based trough, inhibitor and home plan is:</w:t>
      </w:r>
    </w:p>
    <w:p>
      <w:r>
        <w:t>मिर्गी रोगी चित्र-ट्रफ निगरानी पर घर पर खुराक छोड़ता है व अंगूर सहित एंजाइम-अवरोधक लेता है। नर्स की BEST अनुप्रयोग-आधारित ट्रफ, अवरोधक व घर योजना क्या है?</w:t>
      </w:r>
    </w:p>
    <w:p>
      <w:r>
        <w:t>A. Double the next dose after every miss / प्रत्येक छूट बाद अगली खुराक दोगुनी करें</w:t>
      </w:r>
    </w:p>
    <w:p>
      <w:r>
        <w:t>B. Teach exact-time adherence with pillbox and alarms, explain trough sampling before the next dose, avoid grapefruit-inhibitors without approval, and keep seizure diary with missed-dose and safety action plan / गोली-डिब्बा-अलार्म सहित सही-समय पालन सिखाएं, अगली खुराक से पहले ट्रफ नमूना समझाएं, अनुमति बिना अंगूर-अवरोधक टालें, छूट-खुराक-सुरक्षा कार्ययोजना सहित दौरा-दैनंदिनी रखें</w:t>
      </w:r>
    </w:p>
    <w:p>
      <w:r>
        <w:t>C. Share tablets with family when short / कमी पर परिवार से गोली साझा करें</w:t>
      </w:r>
    </w:p>
    <w:p>
      <w:r>
        <w:t>D. Drive and swim alone immediately after a seizure / दौरे तुरंत बाद अकेले गाड़ी-तैराकी करें</w:t>
      </w:r>
    </w:p>
    <w:p>
      <w:r>
        <w:t>Answer B</w:t>
      </w:r>
    </w:p>
    <w:p>
      <w:r>
        <w:t>Solution.</w:t>
      </w:r>
    </w:p>
    <w:p>
      <w:r>
        <w:t>✅ Correct Answer: B. Trough-guided adherence with interaction control and diary keeps levels in range at home. PYQ-Inspired.</w:t>
      </w:r>
    </w:p>
    <w:p>
      <w:r>
        <w:t>🧠 Clinical Rationale: Trough reflects lowest exposure before dosing; fixed timing, pre-dose sampling, inhibitor-grapefruit avoidance and written missed-dose rules plus trigger, sleep and safety diary prevent breakthrough and toxicity. 🔍 Key Clues: trough monitoring + missed home doses + inhibitors with grapefruit</w:t>
      </w:r>
    </w:p>
    <w:p>
      <w:r>
        <w:t>❌ Why Not Others: A spikes toxicity after each gap; C breaks dose identity and supply; D invites injury or drowning post-ictally.</w:t>
      </w:r>
    </w:p>
    <w:p>
      <w:r>
        <w:t>⚠️ Exam Trap: Trough plus misses means adherence box, pre-dose sample, no grapefruit-inhibitors, diary — never double dose.</w:t>
      </w:r>
    </w:p>
    <w:p>
      <w:r>
        <w:t>⚡ 5-Second Recall: TROUGH + MISS = BOX-ALARM + PRE-DOSE SAMPLE + DIARY</w:t>
      </w:r>
    </w:p>
    <w:p>
      <w:r>
        <w:t>PNC Exam Pearl: Epilepsy home care is fixed-time pills, trough before dose, interaction list, seizure diary, missed-dose and safety plan. PYQ-Inspired.</w:t>
      </w:r>
    </w:p>
    <w:p>
      <w:r>
        <w:t>44. A 68-year-old smoker has calf pain on walking 100 metres, relieved by rest, with weak pedal pulses. Fontaine staging and revascularisation are discussed. The nurse's FIRST priority response is:</w:t>
      </w:r>
    </w:p>
    <w:p>
      <w:r>
        <w:t>68 वर्षीय धूम्रपायी को 100 मीटर चलने पर पिंडली दर्द, विश्राम से आराम, क्षीण पाद-नाड़ी। फोंटेन चरणन व पुनःसंवहन चर्चा। नर्स की FIRST प्राथमिकता प्रतिक्रिया क्या है?</w:t>
      </w:r>
    </w:p>
    <w:p>
      <w:r>
        <w:t>A. Advise continued smoking and uphill sprints / धूम्रपान जारी व ढलान दौड़ सलाह दें</w:t>
      </w:r>
    </w:p>
    <w:p>
      <w:r>
        <w:t>B. Massage calves vigorously during ischaemic pain / अरक्तता दर्द में पिंडली जोर मालिश करें</w:t>
      </w:r>
    </w:p>
    <w:p>
      <w:r>
        <w:t>C. Grade Fontaine claudication, stop smoking now, start supervised walking with rest-pain rules, protect feet from injury and cold, and expedite Doppler and revascularisation workup with red-flag teaching / फोंटेन खंजता श्रेणीबद्ध करें, धूम्रपान अभी बंद करें, विश्राम-दर्द नियम सहित पर्यवेक्षित चलना शुरू करें, चोट-ठंड से पैर बचाएं, खतरा-चिह्न सहित डॉपलर-पुनःसंवहन कार्यवाही त्वरित करें</w:t>
      </w:r>
    </w:p>
    <w:p>
      <w:r>
        <w:t>D. Apply hot fomentation to pale cold feet alone / पीले-ठंडे पैरों पर केवल गर्म सेंक लगाएं</w:t>
      </w:r>
    </w:p>
    <w:p>
      <w:r>
        <w:t>Answer C</w:t>
      </w:r>
    </w:p>
    <w:p>
      <w:r>
        <w:t>Solution.</w:t>
      </w:r>
    </w:p>
    <w:p>
      <w:r>
        <w:t>✅ Correct Answer: C. Claudication needs staging, smoking stop, supervised exercise and foot salvage plus urgent flow workup. Clinical.</w:t>
      </w:r>
    </w:p>
    <w:p>
      <w:r>
        <w:t>🧠 Clinical Rationale: Fontaine II claudication signals peripheral artery disease; cessation, walk-rest-walk rehab, foot injury-cold protection, antiplatelet-statin liaison and Doppler-angio triage halt progression to rest pain and gangrene. 🔍 Key Clues: 100-metre calf pain + rest relief + weak pulses + Fontaine and revascularise mentioned</w:t>
      </w:r>
    </w:p>
    <w:p>
      <w:r>
        <w:t>❌ Why Not Others: A accelerates occlusion and tissue loss; B dislodges plaque and worsens ischaemia; D burns insensate feet without restoring flow.</w:t>
      </w:r>
    </w:p>
    <w:p>
      <w:r>
        <w:t>⚠️ Exam Trap: Claudication with weak pulses means Fontaine plus stop smoking plus supervised walk plus Doppler-revascularise — never smoke or sprint.</w:t>
      </w:r>
    </w:p>
    <w:p>
      <w:r>
        <w:t>⚡ 5-Second Recall: WALK PAIN + REST EASE = FONTAINE + STOP SMOKE + DOPPLER</w:t>
      </w:r>
    </w:p>
    <w:p>
      <w:r>
        <w:t>PNC Exam Pearl: PAD claudication is Fontaine grade, stop smoking, supervised walking, foot care, Doppler, revascularisation referral. Clinical.</w:t>
      </w:r>
    </w:p>
    <w:p>
      <w:r>
        <w:t>45. A 15-year-old with scoliosis, Risser 2, is advised brace versus fusion with observation. The nurse's BEST application-based Risser, fusion and observe counsel is:</w:t>
      </w:r>
    </w:p>
    <w:p>
      <w:r>
        <w:t>15 वर्षीय मेरुवक्रता, रिसर 2, ब्रेस बनाम संलयन-निरीक्षण सलाह पर है। नर्स की BEST अनुप्रयोग-आधारित रिसर, संलयन व निरीक्षण परामर्श क्या है?</w:t>
      </w:r>
    </w:p>
    <w:p>
      <w:r>
        <w:t>A. Discard the brace and carry heavy bags on one shoulder / ब्रेस फेंककर एक कंधे भारी थैला उठाएं</w:t>
      </w:r>
    </w:p>
    <w:p>
      <w:r>
        <w:t>B. Promise that curves always vanish alone / वक्रता स्वतः मिटने का वादा करें</w:t>
      </w:r>
    </w:p>
    <w:p>
      <w:r>
        <w:t>C. Recommend spinal cracking by untrained persons / अप्रशिक्षित से मेरु चटकाना सलाह दें</w:t>
      </w:r>
    </w:p>
    <w:p>
      <w:r>
        <w:t>D. Explain Risser growth remaining, brace wear hours with skin and school plan, serial Cobb monitoring, physio and red flags, and fusion only for defined progressive curves after specialist review / रिसर वृद्धि-शेष समझाएं, त्वचा-विद्यालय योजना सहित ब्रेस घंटे, क्रमिक कॉब निगरानी, फिजियो-खतरा चिह्न बताएं, विशेषज्ञ समीक्षा बाद परिभाषित प्रगतिशील वक्र हेतु संलयन समझाएं</w:t>
      </w:r>
    </w:p>
    <w:p>
      <w:r>
        <w:t>Answer D</w:t>
      </w:r>
    </w:p>
    <w:p>
      <w:r>
        <w:t>Solution.</w:t>
      </w:r>
    </w:p>
    <w:p>
      <w:r>
        <w:t>✅ Correct Answer: D. Growth-guided bracing with Cobb surveillance reserves fusion for progressive curves.</w:t>
      </w:r>
    </w:p>
    <w:p>
      <w:r>
        <w:t>🧠 Clinical Rationale: Risser 2 means significant growth left with progression risk; fitted brace hours, skin checks, Schroth-type physio, school accommodation and interval radiographs track Cobb while pain, neuro change or rapid worsening triggers surgical review. 🔍 Key Clues: 15 years scoliosis + Risser 2 + brace versus fusion with observation</w:t>
      </w:r>
    </w:p>
    <w:p>
      <w:r>
        <w:t>❌ Why Not Others: A abandons correction and loads the curve; B gives false reassurance during growth; C risks fracture and cord injury.</w:t>
      </w:r>
    </w:p>
    <w:p>
      <w:r>
        <w:t>⚠️ Exam Trap: Risser-low scoliosis means brace hours plus Cobb watch plus physio, fusion only if progressive — never discard brace.</w:t>
      </w:r>
    </w:p>
    <w:p>
      <w:r>
        <w:t>⚡ 5-Second Recall: RISSER 2 CURVE = BRACE HOURS + COBB WATCH + PHYSIO</w:t>
      </w:r>
    </w:p>
    <w:p>
      <w:r>
        <w:t>PNC Exam Pearl: Scoliosis care is Risser growth note, brace compliance, skin, Cobb serial, physio, red-flag surgical review.</w:t>
      </w:r>
    </w:p>
    <w:p>
      <w:r>
        <w:t>46. An ICU patient needs sedation with limb immobilisation after fracture fixation plus early physio. The nurse balances sedation, immobilisation and physio. The BEST application-based plan is:</w:t>
      </w:r>
    </w:p>
    <w:p>
      <w:r>
        <w:t>ICU रोगी को भंग-स्थिरीकरण बाद अंग-स्थिरीकरण सहित शामक व शीघ्र फिजियो चाहिए। नर्स शामक-स्थिरीकरण-फिजियो संतुलन करती है। BEST अनुप्रयोग-आधारित योजना क्या है?</w:t>
      </w:r>
    </w:p>
    <w:p>
      <w:r>
        <w:t>A. Oversedate deeply for days with no assessment or movement / आकलन-हलचल बिना दिन भर गहरा शामक दें</w:t>
      </w:r>
    </w:p>
    <w:p>
      <w:r>
        <w:t>B. Remove all splints to allow free movement / मुक्त हलचल हेतु समस्त स्प्लिंट हटाएं</w:t>
      </w:r>
    </w:p>
    <w:p>
      <w:r>
        <w:t>C. Tie limbs tightly without circulation checks / परिसंचरण जांच बिना अंग कस बांधें</w:t>
      </w:r>
    </w:p>
    <w:p>
      <w:r>
        <w:t>D. Use light protocolised sedation with daily interruption and pain-delirium watch, maintain immobiliser with neurovascular checks, and start passive-to-active physio with DVT and chest care / दर्द-प्रलाप निगरानी सहित हल्का प्रोटोकॉल शामक दैनिक विराम सहित दें, तंत्रिका-संवहनी जांच सहित स्थिरीकारक रखें, DVT-छाती देखभाल सहित निष्क्रिय-सक्रिय फिजियो शुरू करें</w:t>
      </w:r>
    </w:p>
    <w:p>
      <w:r>
        <w:t>Answer D</w:t>
      </w:r>
    </w:p>
    <w:p>
      <w:r>
        <w:t>Solution.</w:t>
      </w:r>
    </w:p>
    <w:p>
      <w:r>
        <w:t>✅ Correct Answer: D. Light sedation plus protected immobilisation plus early mobilisation prevents delirium, stiffness and clots. Clinical.</w:t>
      </w:r>
    </w:p>
    <w:p>
      <w:r>
        <w:t>🧠 Clinical Rationale: Targeted RASS with wake trials cuts ventilation and delirium while intact fixation needs positioned splints with pulse-warmth-colour checks; graded passive, sitting and breathing exercises with prophylaxis preserve joint, lung and venous health. 🔍 Key Clues: ICU sedation + immobilise after fixation + early physio needed</w:t>
      </w:r>
    </w:p>
    <w:p>
      <w:r>
        <w:t>❌ Why Not Others: A prolongs ventilation, delirium and weakness; B displaces fixation and ruins alignment; C causes ischaemia and nerve palsy.</w:t>
      </w:r>
    </w:p>
    <w:p>
      <w:r>
        <w:t>⚠️ Exam Trap: ICU fracture needs light sedation plus splint checks plus early physio — never deep-no-move or tight ties.</w:t>
      </w:r>
    </w:p>
    <w:p>
      <w:r>
        <w:t>⚡ 5-Second Recall: ICU FIXATION = LIGHT SEDATION + SPLINT WATCH + EARLY MOVE</w:t>
      </w:r>
    </w:p>
    <w:p>
      <w:r>
        <w:t>PNC Exam Pearl: ICU limb care is RASS-target sedation, daily wake, splint neurovascular checks, passive-active physio, DVT-chest cover. Clinical.</w:t>
      </w:r>
    </w:p>
    <w:p>
      <w:r>
        <w:t>47. A child has fever with purulent tonsillar exudates, tender nodes and suspected rheumatic risk. The nurse applies fever care with exudate assessment. The BEST concept-based fever, exudate and rheumatic guidance is:</w:t>
      </w:r>
    </w:p>
    <w:p>
      <w:r>
        <w:t>बालक में मवादार टॉन्सिल स्राव, स्पर्श-कोमल ग्रंथि सहित ज्वर, आमवाती जोखिम संदेह। नर्स स्राव आकलन सहित ज्वर देखभाल करती है। BEST अवधारणा-आधारित ज्वर, स्राव व आमवाती मार्गदर्शन क्या है?</w:t>
      </w:r>
    </w:p>
    <w:p>
      <w:r>
        <w:t>A. Give antibiotics herself for one day and stop / एक दिन स्वयं एंटीबायोटिक देकर बंद करें</w:t>
      </w:r>
    </w:p>
    <w:p>
      <w:r>
        <w:t>B. Record fever pattern with hydration and paracetamol as ordered, assess exudates with Centor-McIsaac cues, arrange throat-swab and strep testing, and ensure full penicillin course with rheumatic-fever prophylaxis teaching and follow-up / जलयोजन-आदेशित पैरासिटामोल सहित ज्वर प्रारूप दर्ज करें, सेंटर-मैकआइजैक संकेत से स्राव जांचें, गला-स्वाब-स्ट्रेप जांच कराएं, पूर्ण पेनिसिलिन कोर्स आमवाती-ज्वर रोकथाम शिक्षा-अनुवर्तन सहित सुनिश्चित करें</w:t>
      </w:r>
    </w:p>
    <w:p>
      <w:r>
        <w:t>C. Remove tonsils at home / घर पर टॉन्सिल निकालें</w:t>
      </w:r>
    </w:p>
    <w:p>
      <w:r>
        <w:t>D. Advise ice-cold drinks alone to kill germs / कीटाणु हेतु केवल बर्फ-ठंडे पेय सलाह दें</w:t>
      </w:r>
    </w:p>
    <w:p>
      <w:r>
        <w:t>Answer B</w:t>
      </w:r>
    </w:p>
    <w:p>
      <w:r>
        <w:t>Solution.</w:t>
      </w:r>
    </w:p>
    <w:p>
      <w:r>
        <w:t>✅ Correct Answer: B. Structured strep assessment plus complete treatment plus prophylaxis teaching prevents rheumatic sequelae.</w:t>
      </w:r>
    </w:p>
    <w:p>
      <w:r>
        <w:t>🧠 Clinical Rationale: Exudative pharyngitis with nodes raises Group-A strep probability; fever chart, fluids, weight-based antipyretic, swab-guided penicillin full course and sore-joint-carditis vigilance with secondary prophylaxis counselling stop rheumatic progression. 🔍 Key Clues: fever + purulent exudates + tender nodes + rheumatic risk</w:t>
      </w:r>
    </w:p>
    <w:p>
      <w:r>
        <w:t>❌ Why Not Others: A breeds resistance and fails eradication; C is unsafe home surgery; D soothes without treating strep.</w:t>
      </w:r>
    </w:p>
    <w:p>
      <w:r>
        <w:t>⚠️ Exam Trap: Exudative sore throat with rheumatic risk means test, full penicillin, prophylaxis teaching — never one-day self-antibiotic.</w:t>
      </w:r>
    </w:p>
    <w:p>
      <w:r>
        <w:t>⚡ 5-Second Recall: EXUDATES + FEVER = TEST STREP + FULL PENICILLIN</w:t>
      </w:r>
    </w:p>
    <w:p>
      <w:r>
        <w:t>PNC Exam Pearl: Strep throat care is Centor cues, swab, full antibiotic course, fluids, rheumatic prophylaxis teaching, follow-up.</w:t>
      </w:r>
    </w:p>
    <w:p>
      <w:r>
        <w:t>48. A young man has widespread bullous impetigo with honey crusts; cephalexin is ordered with isolation precautions. The nurse's FIRST priority action is:</w:t>
      </w:r>
    </w:p>
    <w:p>
      <w:r>
        <w:t>युवक में मधु-पपड़ी सहित व्यापक बुलस इम्पेटिगो; सेफैलेक्सिन पृथक्करण सावधानी सहित आदेशित। नर्स की FIRST प्राथमिकता कार्रवाई क्या है?</w:t>
      </w:r>
    </w:p>
    <w:p>
      <w:r>
        <w:t>A. Share towels and razors to build immunity / रोगक्षमता हेतु तौलिया-रेजर साझा करें</w:t>
      </w:r>
    </w:p>
    <w:p>
      <w:r>
        <w:t>B. Peel all bullae forcefully without asepsis / बिना जीवाणुनाश फफोले जबरन छीलें</w:t>
      </w:r>
    </w:p>
    <w:p>
      <w:r>
        <w:t>C. Start cephalexin adherence with allergy check, apply contact precautions with hand hygiene and linen separation, give gentle blister and crust care without spreading, and teach household isolation and return signs / एलर्जी जांच सहित सेफैलेक्सिन पालन शुरू करें, हाथ स्वच्छता-चादर पृथक्करण सहित संपर्क सावधानी रखें, फैलाव बिना कोमल फफोला-पपड़ी देखभाल करें, घरेलू पृथक्करण-वापसी चिह्न सिखाएं</w:t>
      </w:r>
    </w:p>
    <w:p>
      <w:r>
        <w:t>D. Stop antibiotics when crusts look dry after one dose / एक खुराक बाद पपड़ी सूखी दिखने पर एंटीबायोटिक बंद करें</w:t>
      </w:r>
    </w:p>
    <w:p>
      <w:r>
        <w:t>Answer C</w:t>
      </w:r>
    </w:p>
    <w:p>
      <w:r>
        <w:t>Solution.</w:t>
      </w:r>
    </w:p>
    <w:p>
      <w:r>
        <w:t>✅ Correct Answer: C. Adherent antibiotics plus contact barrier plus non-traumatic skin care halts bullous spread. Clinical. Strategic.</w:t>
      </w:r>
    </w:p>
    <w:p>
      <w:r>
        <w:t>🧠 Clinical Rationale: Staph bullous disease spreads by touch and fomites; allergy-verified cephalexin full course, gown-glove-hand hygiene, separate linen-towels, saline-soak crust softening and household exclusion with school-work rules contain outbreak. 🔍 Key Clues: bullous impetigo + cephalexin + isolate mentioned + honey crusts</w:t>
      </w:r>
    </w:p>
    <w:p>
      <w:r>
        <w:t>❌ Why Not Others: A seeds contacts with staph; B opens portals and scatters bacteria; D invites relapse and resistance after one dose.</w:t>
      </w:r>
    </w:p>
    <w:p>
      <w:r>
        <w:t>⚠️ Exam Trap: Bullous impetigo needs full cephalexin plus contact isolation plus gentle crust care — never share, peel or stop early.</w:t>
      </w:r>
    </w:p>
    <w:p>
      <w:r>
        <w:t>⚡ 5-Second Recall: BULLOUS + HONEY = CEPHALEXIN FULL + CONTACT ISOLATE</w:t>
      </w:r>
    </w:p>
    <w:p>
      <w:r>
        <w:t>PNC Exam Pearl: Impetigo control is antibiotics full course, hand-linen barrier, soak crusts gently, no sharing, exclusion teaching. Clinical. Strategic.</w:t>
      </w:r>
    </w:p>
    <w:p>
      <w:r>
        <w:t>49. A mother gives honey to her 8-month-old for cough despite prescription warning. The nurse must counsel on honey, prescription and warning. The BEST direct teaching is:</w:t>
      </w:r>
    </w:p>
    <w:p>
      <w:r>
        <w:t>मां 8 मास शिशु को खांसी हेतु पर्चा-चेतावनी बाद भी शहद देती है। नर्स को शहद, पर्चा व चेतावनी परामर्श देना है। BEST प्रत्यक्ष शिक्षा क्या है?</w:t>
      </w:r>
    </w:p>
    <w:p>
      <w:r>
        <w:t>A. Stop honey under one year for botulism risk, follow the prescription dose and timing exactly, and return for breathing difficulty, poor feeding or fever with safe cough-relief measures / बोटुलिज्म जोखिम हेतु एक वर्ष से कम शहद बंद करें, पर्चा खुराक-समय सही अपनाएं, श्वास-कठिनाई-अल्प आहार-ज्वर पर सुरक्षित खांसी-राहत सहित लौटें</w:t>
      </w:r>
    </w:p>
    <w:p>
      <w:r>
        <w:t>B. Praise honey as safe for young infants / छोटे शिशु हेतु शहद सुरक्षित बताकर प्रशंसा करें</w:t>
      </w:r>
    </w:p>
    <w:p>
      <w:r>
        <w:t>C. Double the prescribed syrup with honey / शहद सहित निर्धारित सिरप दोगुना करें</w:t>
      </w:r>
    </w:p>
    <w:p>
      <w:r>
        <w:t>D. Ignore the prescription fully / पर्चा पूर्ण अनदेखा करें</w:t>
      </w:r>
    </w:p>
    <w:p>
      <w:r>
        <w:t>Answer A</w:t>
      </w:r>
    </w:p>
    <w:p>
      <w:r>
        <w:t>Solution.</w:t>
      </w:r>
    </w:p>
    <w:p>
      <w:r>
        <w:t>✅ Correct Answer: A. Honey before one year risks infant botulism; prescription fidelity plus red-flag return keeps cough safe.</w:t>
      </w:r>
    </w:p>
    <w:p>
      <w:r>
        <w:t>🧠 Clinical Rationale: Clostridium spores in honey germinate in immature gut causing floppy weakness and constipation; avoidance, exact prescribed dosing, fluids, upright positioning and breathing-feeding-fever watch prevent harm. 🔍 Key Clues: 8 months + honey for cough + prescription warning present</w:t>
      </w:r>
    </w:p>
    <w:p>
      <w:r>
        <w:t>❌ Why Not Others: B endorses a proven botulism vehicle; C overdoses while adding risk; D abandons evaluated therapy.</w:t>
      </w:r>
    </w:p>
    <w:p>
      <w:r>
        <w:t>⚠️ Exam Trap: Honey under one year means stop for botulism, follow prescription, red-flag return — never praise honey.</w:t>
      </w:r>
    </w:p>
    <w:p>
      <w:r>
        <w:t>⚡ 5-Second Recall: HONEY &lt;1 YEAR = STOP + BOTULISM RISK + FOLLOW Rx</w:t>
      </w:r>
    </w:p>
    <w:p>
      <w:r>
        <w:t>PNC Exam Pearl: Infant cough teaching is no honey under one year, exact prescription, fluids, positioning, breathing-feeding return signs.</w:t>
      </w:r>
    </w:p>
    <w:p>
      <w:r>
        <w:t>50. A dialysis patient on antacids develops bezoar-like fullness; drug timing around dialysis and meals is faulty. The nurse's BEST application-based dialysis, bezoar and timing correction is:</w:t>
      </w:r>
    </w:p>
    <w:p>
      <w:r>
        <w:t>डायलिसिस रोगी एंटासिड पर बेजोआर-सदृश भारीपन बताता है; डायलिसिस-भोजन के आसपास दवा समय दोषपूर्ण। नर्स की BEST अनुप्रयोग-आधारित डायलिसिस, बेजोआर व समय सुधार क्या है?</w:t>
      </w:r>
    </w:p>
    <w:p>
      <w:r>
        <w:t>A. Space binders and antacids correctly with meals and dialysis, ensure chewing, fluids as allowed and mobility, and monitor fullness, bowels and electrolytes with prescriber review / बाइंडर-एंटासिड भोजन-डायलिसिस अनुसार सही अंतराल दें, चबाना-अनुमत तरल-गतिशीलता सुनिश्चित करें, भारीपन-मल-विद्युतद्रव्य प्रिस्क्राइबर समीक्षा सहित देखें</w:t>
      </w:r>
    </w:p>
    <w:p>
      <w:r>
        <w:t>B. Take all pills together on an empty dry stomach / समस्त गोली खाली सूखे पेट एक साथ लें</w:t>
      </w:r>
    </w:p>
    <w:p>
      <w:r>
        <w:t>C. Swallow large chunks without water to save time / समय हेतु बिना पानी बड़े टुकड़े निगलें</w:t>
      </w:r>
    </w:p>
    <w:p>
      <w:r>
        <w:t>D. Stop dialysis to settle the stomach / पेट हेतु डायलिसिस बंद करें</w:t>
      </w:r>
    </w:p>
    <w:p>
      <w:r>
        <w:t>Answer A</w:t>
      </w:r>
    </w:p>
    <w:p>
      <w:r>
        <w:t>Solution.</w:t>
      </w:r>
    </w:p>
    <w:p>
      <w:r>
        <w:t>✅ Correct Answer: A. Timed binders plus chewing, allowed fluids and bowel-electrolyte watch prevents concretion and imbalance. PYQ-Inspired.</w:t>
      </w:r>
    </w:p>
    <w:p>
      <w:r>
        <w:t>🧠 Clinical Rationale: Phosphate binders must mix with food while other drugs avoid binder binding; dialysis-day scheduling, adequate allowed sips, fibre-activity and magnesium-aluminium review stop bezoar impaction and shifts. 🔍 Key Clues: dialysis + antacids + bezoar fullness + timing faulty</w:t>
      </w:r>
    </w:p>
    <w:p>
      <w:r>
        <w:t>❌ Why Not Others: B guarantees binding interactions and concretion; C risks choking and oesophageal impaction; D sacrifices life-sustaining clearance for comfort.</w:t>
      </w:r>
    </w:p>
    <w:p>
      <w:r>
        <w:t>⚠️ Exam Trap: Dialysis pill fullness means time with meals-dialysis, chew, fluids allowed, monitor bowels — never bulk together dry.</w:t>
      </w:r>
    </w:p>
    <w:p>
      <w:r>
        <w:t>⚡ 5-Second Recall: DIALYSIS PILLS = TIME WITH MEALS + CHEW + WATCH BOWELS</w:t>
      </w:r>
    </w:p>
    <w:p>
      <w:r>
        <w:t>PNC Exam Pearl: Dialysis drugs are binders with bites, others spaced, chew, allowed fluids, bowel-electrolyte review. PYQ-Inspired.</w:t>
      </w:r>
    </w:p>
    <w:p>
      <w:r>
        <w:t>51. A man on long spironolactone develops tender gynaecomastia; weaning and diet review are planned. The nurse's BEST concept-based gynaecomastia, wean and diet counsel is:</w:t>
      </w:r>
    </w:p>
    <w:p>
      <w:r>
        <w:t>लंबे स्पिरोनोलैक्टोन पर पुरुष में स्पर्श-कोमल स्तन-वृद्धि; क्रमिक-कमी व आहार समीक्षा योजनाबद्ध। नर्स की BEST अवधारणा-आधारित स्तन-वृद्धि, क्रमिक-कमी व आहार परामर्श क्या है?</w:t>
      </w:r>
    </w:p>
    <w:p>
      <w:r>
        <w:t>A. Stop the drug abruptly and start alcohol heavily / दवा अकस्मात बंद कर भारी शराब शुरू करें</w:t>
      </w:r>
    </w:p>
    <w:p>
      <w:r>
        <w:t>B. Explain antiandrogenic drug cause, arrange prescriber-guided taper or switch with potassium-BP watch, review diet, alcohol, liver and interacting drugs, and set breast-review follow-up / एंटीएंड्रोजेनिक दवा कारण समझाएं, पोटैशियम-BP निगरानी सहित प्रिस्क्राइबर-निर्देशित घटाव-परिवर्तन कराएं, आहार-शराब-यकृत-सहदवा समीक्षा करें, स्तन-अनुवर्तन रखें</w:t>
      </w:r>
    </w:p>
    <w:p>
      <w:r>
        <w:t>C. Advise tight chest binding forever without review / समीक्षा बिना सदा कस छाती बांधने की सलाह दें</w:t>
      </w:r>
    </w:p>
    <w:p>
      <w:r>
        <w:t>D. Ignore breast pain as imaginary / स्तन-दर्द काल्पनिक बताकर अनदेखा करें</w:t>
      </w:r>
    </w:p>
    <w:p>
      <w:r>
        <w:t>Answer B</w:t>
      </w:r>
    </w:p>
    <w:p>
      <w:r>
        <w:t>Solution.</w:t>
      </w:r>
    </w:p>
    <w:p>
      <w:r>
        <w:t>✅ Correct Answer: B. Drug-attributed gynaecomastia needs evaluated switch-taper plus hormonal, liver and lifestyle review.</w:t>
      </w:r>
    </w:p>
    <w:p>
      <w:r>
        <w:t>🧠 Clinical Rationale: Spironolactone blocks androgen receptors and raises oestradiol effect; prescriber-led dose change with potassium, renal and BP checks plus alcohol, cannabis, liver and cimetidine-type review with red-flag lump workup relieves tenderness safely. 🔍 Key Clues: spironolactone long + tender gynaecomastia + wean and diet planned</w:t>
      </w:r>
    </w:p>
    <w:p>
      <w:r>
        <w:t>❌ Why Not Others: A rebounds aldosterone effects and adds hepatic risk; C hides pathology without treating cause; D dismisses a real drug effect.</w:t>
      </w:r>
    </w:p>
    <w:p>
      <w:r>
        <w:t>⚠️ Exam Trap: Spironolactone breasts means drug cause, taper-switch with K-BP, diet-alcohol-liver review — never abrupt stop.</w:t>
      </w:r>
    </w:p>
    <w:p>
      <w:r>
        <w:t>⚡ 5-Second Recall: SPIRONO BREASTS = TAPER-SWITCH + K-BP + REVIEW</w:t>
      </w:r>
    </w:p>
    <w:p>
      <w:r>
        <w:t>PNC Exam Pearl: Gynaecomastia drug care is cause list, prescriber taper-switch, K-BP-renal watch, lifestyle-liver review, lump follow-up.</w:t>
      </w:r>
    </w:p>
    <w:p>
      <w:r>
        <w:t>52. A schizophrenia patient completes 12 weeks on antipsychotic with emerging lip-smacking; tardive dyskinesia counsel is due. The nurse's BEST application-based 12-week, tardive and counsel plan is:</w:t>
      </w:r>
    </w:p>
    <w:p>
      <w:r>
        <w:t>मनोविदलता रोगी एंटीसाइकोटिक पर 12 सप्ताह पूर्ण, होंठ-चटकारा उभर रहा; टार्डिव डिस्किनेसिया परामर्श देय। नर्स की BEST अनुप्रयोग-आधारित 12-सप्ताह, टार्डिव व परामर्श योजना क्या है?</w:t>
      </w:r>
    </w:p>
    <w:p>
      <w:r>
        <w:t>A. Hide the movements and continue without review / हलचल छिपाकर समीक्षा बिना जारी रखें</w:t>
      </w:r>
    </w:p>
    <w:p>
      <w:r>
        <w:t>B. Stop the drug suddenly alone at home / घर पर अकेले दवा अकस्मात बंद करें</w:t>
      </w:r>
    </w:p>
    <w:p>
      <w:r>
        <w:t>C. Document AIMS-graded movements at 12 weeks, alert the psychiatrist urgently without stopping alone, counsel that early report improves switch options, and monitor function, adherence and safety / 12 सप्ताह पर AIMS-श्रेणीबद्ध हलचल दर्ज करें, अकेले बंद किए बिना मनोचिकित्सक तुरंत सतर्क करें, शीघ्र रिपोर्ट से परिवर्तन विकल्प परामर्श दें, क्रिया-पालन-सुरक्षा देखें</w:t>
      </w:r>
    </w:p>
    <w:p>
      <w:r>
        <w:t>D. Add another antipsychotic herself to mask movements / हलचल छिपाने हेतु स्वयं अन्य एंटीसाइकोटिक जोड़ें</w:t>
      </w:r>
    </w:p>
    <w:p>
      <w:r>
        <w:t>Answer C</w:t>
      </w:r>
    </w:p>
    <w:p>
      <w:r>
        <w:t>Solution.</w:t>
      </w:r>
    </w:p>
    <w:p>
      <w:r>
        <w:t>✅ Correct Answer: C. Standardised AIMS detection with urgent prescriber alert preserves switch and VMAT options. Clinical.</w:t>
      </w:r>
    </w:p>
    <w:p>
      <w:r>
        <w:t>🧠 Clinical Rationale: Tardive risk rises with cumulative exposure; AIMS scoring of oro-facial-limb-trunk movements at 12 weeks, adherence, anticholinergic and metabolic review plus counselling against abrupt stop allows dose, switch or vesicular-transporter planning. 🔍 Key Clues: 12 weeks antipsychotic + lip-smacking + tardive counsel due</w:t>
      </w:r>
    </w:p>
    <w:p>
      <w:r>
        <w:t>❌ Why Not Others: A lets irreversible movements entrench; B triggers rebound psychosis and withdrawal; D polypharmacies without assessment.</w:t>
      </w:r>
    </w:p>
    <w:p>
      <w:r>
        <w:t>⚠️ Exam Trap: 12-week lip-smacking means AIMS plus urgent psychiatrist, no self-stop — early report saves function.</w:t>
      </w:r>
    </w:p>
    <w:p>
      <w:r>
        <w:t>⚡ 5-Second Recall: 12WK + LIP-SMACK = AIMS + ALERT + NO SELF-STOP</w:t>
      </w:r>
    </w:p>
    <w:p>
      <w:r>
        <w:t>PNC Exam Pearl: Tardive watch is AIMS each visit, early report, no abrupt stop, psychiatrist switch review, function-safety check. Clinical.</w:t>
      </w:r>
    </w:p>
    <w:p>
      <w:r>
        <w:t>53. A patient on tetracycline takes milk, antacids and iron together, failing therapy. The nurse uses the DAIRY-PILL mnemonic. The BEST application-based dairy-PILL teaching is:</w:t>
      </w:r>
    </w:p>
    <w:p>
      <w:r>
        <w:t>टेट्रासाइक्लिन पर रोगी दूध-एंटासिड-लौह एक साथ लेता है, चिकित्सा विफल। नर्स DAIRY-PILL स्मृति-संकेत प्रयोग करती है। BEST अनुप्रयोग-आधारित डेयरी-PILL शिक्षा क्या है?</w:t>
      </w:r>
    </w:p>
    <w:p>
      <w:r>
        <w:t>A. Take tetracycline with milk-iron-antacid for comfort / आराम हेतु दूध-लौह-एंटासिड सहित टेट्रासाइक्लिन लें</w:t>
      </w:r>
    </w:p>
    <w:p>
      <w:r>
        <w:t>B. Double tetracycline to overcome binding / बंधन हेतु टेट्रासाइक्लिन दोगुना करें</w:t>
      </w:r>
    </w:p>
    <w:p>
      <w:r>
        <w:t>C. Apply tetracycline cream orally instead / मुख से टेट्रासाइक्लिन क्रीम प्रयोग करें</w:t>
      </w:r>
    </w:p>
    <w:p>
      <w:r>
        <w:t>D. Separate tetracycline 2-3 hours from dairy, antacids, iron and calcium using the PILL spacing rule, take with full water upright, and review sun, food and adherence diary / PILL अंतराल नियम से टेट्रासाइक्लिन दूध-एंटासिड-लौह-कैल्शियम से 2-3 घंटे अलग लें, पूर्ण पानी सीधे खड़े होकर लें, धूप-भोजन-पालन दैनंदिनी देखें</w:t>
      </w:r>
    </w:p>
    <w:p>
      <w:r>
        <w:t>Answer D</w:t>
      </w:r>
    </w:p>
    <w:p>
      <w:r>
        <w:t>Solution.</w:t>
      </w:r>
    </w:p>
    <w:p>
      <w:r>
        <w:t>✅ Correct Answer: D. Chelation spacing plus upright water dosing restores tetracycline absorption.</w:t>
      </w:r>
    </w:p>
    <w:p>
      <w:r>
        <w:t>🧠 Clinical Rationale: Divalent and trivalent cations chelate tetracycline into unabsorbable complexes; 2-3 hour separation, empty-stomach timing per order, full glass upright to prevent oesophagitis, sunscreen for photosensitivity and diary review rebuild cure. 🔍 Key Clues: tetracycline + milk-antacid-iron together + failing + DAIRY-PILL hint</w:t>
      </w:r>
    </w:p>
    <w:p>
      <w:r>
        <w:t>❌ Why Not Others: A guarantees chelation failure; B overdoses without fixing binding; C misroutes a topical form systemically.</w:t>
      </w:r>
    </w:p>
    <w:p>
      <w:r>
        <w:t>⚠️ Exam Trap: Tetracycline with dairy-antacid-iron means separate 2-3 hours, water upright — never together or double.</w:t>
      </w:r>
    </w:p>
    <w:p>
      <w:r>
        <w:t>⚡ 5-Second Recall: TETRA + DAIRY = SEPARATE 2-3H + WATER UPRIGHT</w:t>
      </w:r>
    </w:p>
    <w:p>
      <w:r>
        <w:t>PNC Exam Pearl: Tetracycline rule is no dairy-antacid-iron-calcium within 2-3 hours, full water upright, sun protection, diary.</w:t>
      </w:r>
    </w:p>
    <w:p>
      <w:r>
        <w:t>54. An anaemic CKD patient starts erythropoietin; Fishbane protocol with Hb tracking is ordered. The nurse's BEST direct Fishbane, track and Hb action is:</w:t>
      </w:r>
    </w:p>
    <w:p>
      <w:r>
        <w:t>रक्ताल्पता CKD रोगी एरिथ्रोपोएटिन शुरू करता है; Hb ट्रैकिंग सहित फिशबेन प्रोटोकॉल आदेशित। नर्स की BEST प्रत्यक्ष फिशबेन, ट्रैक व Hb कार्रवाई क्या है?</w:t>
      </w:r>
    </w:p>
    <w:p>
      <w:r>
        <w:t>A. Track Hb and iron indices per Fishbane protocol, ensure iron repletion first, give epoetin as scheduled with BP watch, and hold or adjust per Hb band with prescriber review / फिशबेन प्रोटोकॉल अनुसार Hb-लौह सूचक ट्रैक करें, पहले लौह पूर्ति सुनिश्चित करें, BP निगरानी सहित निर्धारित इपोएटिन दें, Hb पट्टी अनुसार प्रिस्क्राइबर समीक्षा से रोकें-समायोजित करें</w:t>
      </w:r>
    </w:p>
    <w:p>
      <w:r>
        <w:t>B. Give epoetin without iron checks aiming Hb 15 / लौह जांच बिना Hb 15 लक्ष्य कर इपोएटिन दें</w:t>
      </w:r>
    </w:p>
    <w:p>
      <w:r>
        <w:t>C. Transfuse weekly instead of epoetin protocol / इपोएटिन बदले साप्ताहिक रक्ताधान करें</w:t>
      </w:r>
    </w:p>
    <w:p>
      <w:r>
        <w:t>D. Stop Hb monitoring after one dose / एक खुराक बाद Hb निगरानी बंद करें</w:t>
      </w:r>
    </w:p>
    <w:p>
      <w:r>
        <w:t>Answer A</w:t>
      </w:r>
    </w:p>
    <w:p>
      <w:r>
        <w:t>Solution.</w:t>
      </w:r>
    </w:p>
    <w:p>
      <w:r>
        <w:t>✅ Correct Answer: A. Fishbane iron-first plus banded Hb targeting balances response with clot-BP safety.</w:t>
      </w:r>
    </w:p>
    <w:p>
      <w:r>
        <w:t>🧠 Clinical Rationale: Functional iron deficiency blunts epoetin; ferritin-TSAT guided replacement, scheduled dosing, BP and stroke-seizure vigilance, and holding or titrating when Hb exceeds band per protocol avoids overshoot. 🔍 Key Clues: CKD anaemia + epoetin started + Fishbane with Hb tracking</w:t>
      </w:r>
    </w:p>
    <w:p>
      <w:r>
        <w:t>❌ Why Not Others: B overshoots Hb and clot risk without iron; C substitutes transfusions with overload-sensitisation; D blinds titration after start.</w:t>
      </w:r>
    </w:p>
    <w:p>
      <w:r>
        <w:t>⚠️ Exam Trap: Epoetin start means iron first per Fishbane, track Hb bands, BP watch — never iron-blind or high target.</w:t>
      </w:r>
    </w:p>
    <w:p>
      <w:r>
        <w:t>⚡ 5-Second Recall: EPO START = IRON FIRST + Hb BANDS + BP</w:t>
      </w:r>
    </w:p>
    <w:p>
      <w:r>
        <w:t>PNC Exam Pearl: Epoetin care is Fishbane iron repletion, Hb-TSAT-ferritin tracking, BP watch, band-based hold-adjust.</w:t>
      </w:r>
    </w:p>
    <w:p>
      <w:r>
        <w:t>55. A TB patient vomits after tablets on an empty stomach and wants to stop treatment. The nurse's BEST direct empty-stomach, stop and counsel response is:</w:t>
      </w:r>
    </w:p>
    <w:p>
      <w:r>
        <w:t>क्षयरोगी खाली पेट गोली बाद उल्टी करता है व उपचार बंद करना चाहता है। नर्स की BEST प्रत्यक्ष खाली-पेट, बंद व परामर्श प्रतिक्रिया क्या है?</w:t>
      </w:r>
    </w:p>
    <w:p>
      <w:r>
        <w:t>A. Allow treatment stop for one month / एक मास उपचार बंद अनुमति दें</w:t>
      </w:r>
    </w:p>
    <w:p>
      <w:r>
        <w:t>B. Advise correct food-timing per drug, antiemetic-timing and DOT support, warn never to stop alone for resistance risk, and arrange review for vomiting with adherence plan / दवा अनुसार सही भोजन-समय, वमनरोधी-समय-DOT सहारा सलाह दें, प्रतिरोध जोखिम हेतु अकेले कभी न बंद करने की चेतावनी दें, पालन योजना सहित उल्टी समीक्षा कराएं</w:t>
      </w:r>
    </w:p>
    <w:p>
      <w:r>
        <w:t>C. Take all tablets crushed with alcohol / समस्त गोली शराब सहित कुचलकर लें</w:t>
      </w:r>
    </w:p>
    <w:p>
      <w:r>
        <w:t>D. Hide vomiting from the DOT provider / DOT प्रदाता से उल्टी छिपाएं</w:t>
      </w:r>
    </w:p>
    <w:p>
      <w:r>
        <w:t>Answer B</w:t>
      </w:r>
    </w:p>
    <w:p>
      <w:r>
        <w:t>Solution.</w:t>
      </w:r>
    </w:p>
    <w:p>
      <w:r>
        <w:t>✅ Correct Answer: B. Timing-food correction plus DOT plus no-stop warning preserves cure and blocks MDR.</w:t>
      </w:r>
    </w:p>
    <w:p>
      <w:r>
        <w:t>🧠 Clinical Rationale: Empty-stomach nausea is manageable with drug-specific food rules, bedtime or antiemetic spacing and observed support; emphasising that stopping breeds resistance with sputum, liver and vision checks plus written adherence plan rescues continuation. 🔍 Key Clues: TB tablets + empty-stomach vomit + wants to stop</w:t>
      </w:r>
    </w:p>
    <w:p>
      <w:r>
        <w:t>❌ Why Not Others: A guarantees relapse and resistance; C destroys pharmacokinetics and liver; D blinds the programme to adverse effects.</w:t>
      </w:r>
    </w:p>
    <w:p>
      <w:r>
        <w:t>⚠️ Exam Trap: TB vomit plus stop-wish means food-timing fix plus DOT plus never-stop warning — never allow gap.</w:t>
      </w:r>
    </w:p>
    <w:p>
      <w:r>
        <w:t>⚡ 5-Second Recall: TB VOMIT + STOP = FOOD-TIME FIX + DOT + NO GAP</w:t>
      </w:r>
    </w:p>
    <w:p>
      <w:r>
        <w:t>PNC Exam Pearl: TB adherence is drug-wise food timing, DOT, antiemetic plan, never stop alone, resistance warning, review vomit.</w:t>
      </w:r>
    </w:p>
    <w:p>
      <w:r>
        <w:t>56. A patient on amiodarone develops liver enzyme rise with centrilobular pattern, raised JVP and echo changes. The nurse links drug, JVP and echo. The BEST application-based centrilobular, JVP and echo action is:</w:t>
      </w:r>
    </w:p>
    <w:p>
      <w:r>
        <w:t>एमियोडारोन पर रोगी में केंद्रीय-लोबुलर प्रारूप यकृत एंजाइम वृद्धि, बढ़ी JVP व इको परिवर्तन। नर्स दवा-JVP-इको जोड़ती है। BEST अनुप्रयोग-आधारित केंद्रीय-लोबुलर, JVP व इको कार्रवाई क्या है?</w:t>
      </w:r>
    </w:p>
    <w:p>
      <w:r>
        <w:t>A. Continue amiodarone ignoring liver-heart signs / यकृत-हृदय चिह्न अनदेखा कर एमियोडारोन जारी रखें</w:t>
      </w:r>
    </w:p>
    <w:p>
      <w:r>
        <w:t>B. Start alcohol to test liver reserve / यकृत क्षमता हेतु शराब शुरू करें</w:t>
      </w:r>
    </w:p>
    <w:p>
      <w:r>
        <w:t>C. Hold and alert prescriber for hepatotoxicity with LFT trend, assess JVP, lungs and echo for congestion or thyroid-lung effects, and monitor rhythm, interactions and follow-up plan / LFT प्रवृत्ति सहित यकृत-विषाक्तता हेतु रोककर प्रिस्क्राइबर सतर्क करें, रक्ताधिक्य-थायरॉयड-फेफड़ा प्रभाव हेतु JVP-फेफड़े-इको जांचें, लय-अंतःक्रिया-अनुवर्तन योजना देखें</w:t>
      </w:r>
    </w:p>
    <w:p>
      <w:r>
        <w:t>D. Give an extra loading dose at home / घर पर अतिरिक्त लोडिंग खुराक दें</w:t>
      </w:r>
    </w:p>
    <w:p>
      <w:r>
        <w:t>Answer C</w:t>
      </w:r>
    </w:p>
    <w:p>
      <w:r>
        <w:t>Solution.</w:t>
      </w:r>
    </w:p>
    <w:p>
      <w:r>
        <w:t>✅ Correct Answer: C. Amiodarone liver-lung-thyroid-heart toxicity needs prompt hold-alert plus congestion workup.</w:t>
      </w:r>
    </w:p>
    <w:p>
      <w:r>
        <w:t>🧠 Clinical Rationale: Centrilobular necrosis flags drug-hepatic injury while raised JVP and echo shifts expose fluid-overload or cardiac effects; withholding, prescriber review, LFT-thyroid-eye-lung panels, rhythm and interaction check plus taper plan averts failure. 🔍 Key Clues: amiodarone + centrilobular rise + raised JVP + echo changes</w:t>
      </w:r>
    </w:p>
    <w:p>
      <w:r>
        <w:t>❌ Why Not Others: A drives fulminant liver-heart injury; B adds hepatotoxin to injury; D worsens toxicity with more load.</w:t>
      </w:r>
    </w:p>
    <w:p>
      <w:r>
        <w:t>⚠️ Exam Trap: Amiodarone liver plus JVP-echo means hold-alert, LFT trend, congestion-thyroid-lung check — never continue or load.</w:t>
      </w:r>
    </w:p>
    <w:p>
      <w:r>
        <w:t>⚡ 5-Second Recall: AMIO + LIVER-JVP = HOLD-ALERT + LFT-ECHO WATCH</w:t>
      </w:r>
    </w:p>
    <w:p>
      <w:r>
        <w:t>PNC Exam Pearl: Amiodarone watch is LFT-thyroid-lung-eye, JVP-lungs-echo, rhythm, interactions, hold-alert on toxicity.</w:t>
      </w:r>
    </w:p>
    <w:p>
      <w:r>
        <w:t>57. A gout patient on febuxostat has rising urate, joint X-ray damage and weight gain; lifestyle loss plan is due. The nurse's FIRST priority action is:</w:t>
      </w:r>
    </w:p>
    <w:p>
      <w:r>
        <w:t>गाउट रोगी फेबुक्सोस्टेट पर बढ़ा यूरेट, संधि एक्स-रे क्षति व वजन-वृद्धि; जीवनशैली-कमी योजना देय। नर्स की FIRST प्राथमिकता कार्रवाई क्या है?</w:t>
      </w:r>
    </w:p>
    <w:p>
      <w:r>
        <w:t>A. Advise beer and red-meat feast to test joints / संधि जांच हेतु बीयर-लाल मांस भोज सलाह दें</w:t>
      </w:r>
    </w:p>
    <w:p>
      <w:r>
        <w:t>B. Stop urate-lowering suddenly during a flare / तीव्रता में यूरेट-अवनत अकस्मात बंद करें</w:t>
      </w:r>
    </w:p>
    <w:p>
      <w:r>
        <w:t>C. Hide X-ray damage from the patient / रोगी से एक्स-रे क्षति छिपाएं</w:t>
      </w:r>
    </w:p>
    <w:p>
      <w:r>
        <w:t>D. Ensure adherence with flare prophylaxis, arrange urate-to-target titration with X-ray joint review, and start weight-loss, alcohol-purine, fluid and kidney-stone plan with cardiovascular review / तीव्रता-रोकथाम सहित पालन सुनिश्चित करें, एक्स-रे संधि समीक्षा सहित यूरेट-लक्ष्य अनुमापन कराएं, हृदय समीक्षा सहित वजन-कमी-मद्य-प्यूरीन-तरल-वृक्काश्म योजना शुरू करें</w:t>
      </w:r>
    </w:p>
    <w:p>
      <w:r>
        <w:t>Answer D</w:t>
      </w:r>
    </w:p>
    <w:p>
      <w:r>
        <w:t>Solution.</w:t>
      </w:r>
    </w:p>
    <w:p>
      <w:r>
        <w:t>✅ Correct Answer: D. Treat-to-target urate with damage review plus weight-purine-alcohol control halts tophi and flares. Clinical. Strategic.</w:t>
      </w:r>
    </w:p>
    <w:p>
      <w:r>
        <w:t>🧠 Clinical Rationale: Persistent hyperuricaemia erodes joints; adherence, prophylaxis-covered titration to target, serial X-ray and renal-cardiac review plus gradual loss, hydration, low-purine alcohol limits and stone watch dissolve burden. 🔍 Key Clues: febuxostat + rising urate + X-ray damage + weight gain + lose plan</w:t>
      </w:r>
    </w:p>
    <w:p>
      <w:r>
        <w:t>❌ Why Not Others: A precipitates flares and stones; B flares violently on withdrawal; C denies shared decision data.</w:t>
      </w:r>
    </w:p>
    <w:p>
      <w:r>
        <w:t>⚠️ Exam Trap: Gout damage plus high urate means titrate to target plus weight-purine-alcohol plan — never feast or abrupt stop.</w:t>
      </w:r>
    </w:p>
    <w:p>
      <w:r>
        <w:t>⚡ 5-Second Recall: GOUT DAMAGE = TITRATE TO TARGET + LOSE + NO ALCOHOL</w:t>
      </w:r>
    </w:p>
    <w:p>
      <w:r>
        <w:t>PNC Exam Pearl: Gout care is adherence, urate target titration, flare cover, X-ray-renal review, weight, fluids, purine-alcohol limits. Clinical. Strategic.</w:t>
      </w:r>
    </w:p>
    <w:p>
      <w:r>
        <w:t>58. A malnourished surgical patient has ankle oedema; MUST screening and staff training on oedema are due. The nurse's BEST direct MUST, oedema and train action is:</w:t>
      </w:r>
    </w:p>
    <w:p>
      <w:r>
        <w:t>कुपोषित शल्य रोगी में टखना शोफ; MUST स्क्रीनिंग व शोफ पर कर्मचारी प्रशिक्षण देय। नर्स की BEST प्रत्यक्ष MUST, शोफ व प्रशिक्षण कार्रवाई क्या है?</w:t>
      </w:r>
    </w:p>
    <w:p>
      <w:r>
        <w:t>A. Score MUST with BMI, weight loss and acute disease effect, differentiate nutritional oedema from cardiac-renal causes with vitals and labs, and train staff on screening, refeeding caution and referral / BMI-वजन कमी-तीव्र रोग प्रभाव से MUST स्कोर करें, जैवचिह्न-जांच से पोषण शोफ हृदय-वृक्क कारण से अलग करें, स्क्रीनिंग-पुनःआहार सावधानी-रेफरल पर कर्मचारी प्रशिक्षित करें</w:t>
      </w:r>
    </w:p>
    <w:p>
      <w:r>
        <w:t>B. Ignore oedema and skip MUST / शोफ अनदेखा कर MUST छोड़ें</w:t>
      </w:r>
    </w:p>
    <w:p>
      <w:r>
        <w:t>C. Give rapid high-protein bolus alone without monitoring / निगरानी बिना तीव्र उच्च-प्रोटीन बोलस दें</w:t>
      </w:r>
    </w:p>
    <w:p>
      <w:r>
        <w:t>D. Restrict all fluids permanently for oedema / शोफ हेतु समस्त तरल स्थायी रोकें</w:t>
      </w:r>
    </w:p>
    <w:p>
      <w:r>
        <w:t>Answer A</w:t>
      </w:r>
    </w:p>
    <w:p>
      <w:r>
        <w:t>Solution.</w:t>
      </w:r>
    </w:p>
    <w:p>
      <w:r>
        <w:t>✅ Correct Answer: A. MUST triage plus oedema-cause sorting plus refeeding-safe training targets true malnutrition.</w:t>
      </w:r>
    </w:p>
    <w:p>
      <w:r>
        <w:t>🧠 Clinical Rationale: MUST combines BMI, unplanned loss and acute effect; pitting oedema may be hypoalbuminaemic or cardiac-renal, so vitals, intake, albumin and review plus graded refeeding with phosphate-magnesium watch and dietitian link prevent shifts. 🔍 Key Clues: malnourished + ankle oedema + MUST and training due + surgical</w:t>
      </w:r>
    </w:p>
    <w:p>
      <w:r>
        <w:t>❌ Why Not Others: B misses high-risk malnutrition; C triggers refeeding syndrome; D dehydrates without fixing protein deficit.</w:t>
      </w:r>
    </w:p>
    <w:p>
      <w:r>
        <w:t>⚠️ Exam Trap: Malnutrition oedema needs MUST plus cause-sort plus refeeding-caution training — never bolus or blind restrict.</w:t>
      </w:r>
    </w:p>
    <w:p>
      <w:r>
        <w:t>⚡ 5-Second Recall: THIN + OEDEMA = MUST + SORT CAUSE + REFEED SAFE</w:t>
      </w:r>
    </w:p>
    <w:p>
      <w:r>
        <w:t>PNC Exam Pearl: MUST is BMI plus loss plus acute effect; oedema sort cause, graded refeed, train screen-refer.</w:t>
      </w:r>
    </w:p>
    <w:p>
      <w:r>
        <w:t>59. A breast lump biopsy shows HER2 3+; counselling and treatment pathway discussion are due. The nurse's BEST concept-based HER2, counsel and treat support is:</w:t>
      </w:r>
    </w:p>
    <w:p>
      <w:r>
        <w:t>स्तन गांठ बायोप्सी HER2 3+; परामर्श-उपचार मार्ग चर्चा देय। नर्स की BEST अवधारणा-आधारित HER2, परामर्श व उपचार सहायता क्या है?</w:t>
      </w:r>
    </w:p>
    <w:p>
      <w:r>
        <w:t>A. Declare no treatment exists and send home / उपचार नहीं बताकर घर भेजें</w:t>
      </w:r>
    </w:p>
    <w:p>
      <w:r>
        <w:t>B. Explain HER2-driven growth with targeted anti-HER2 plus chemo-surgery plan, arrange cardiac workup and consent, and counsel on schedule, fertility, hair and support with navigation to oncology / HER2-चालित वृद्धि लक्षित एंटी-HER2-कीमो-शल्य योजना सहित समझाएं, हृदय कार्यवाही-सहमति कराएं, समय-प्रजनन-बाल-सहारा परामर्श कैंसर मार्गदर्शन सहित दें</w:t>
      </w:r>
    </w:p>
    <w:p>
      <w:r>
        <w:t>C. Promise a guaranteed cure with herbs alone / केवल जड़ी से निश्चित उपचार वादा करें</w:t>
      </w:r>
    </w:p>
    <w:p>
      <w:r>
        <w:t>D. Disclose results publicly without consent / सहमति बिना परिणाम सार्वजनिक करें</w:t>
      </w:r>
    </w:p>
    <w:p>
      <w:r>
        <w:t>Answer B</w:t>
      </w:r>
    </w:p>
    <w:p>
      <w:r>
        <w:t>Solution.</w:t>
      </w:r>
    </w:p>
    <w:p>
      <w:r>
        <w:t>✅ Correct Answer: B. HER2 positivity unlocks targeted therapy needing cardiac-safe sequencing with holistic counselling.</w:t>
      </w:r>
    </w:p>
    <w:p>
      <w:r>
        <w:t>🧠 Clinical Rationale: HER2 overexpression drives aggressive growth but responds to trastuzumab-pertuzumab with chemo and surgery; baseline echo, consent, cycle schedule, fertility, alopecia, diarrhoea-cardiac vigilance and navigator support balance cure with safety. 🔍 Key Clues: breast lump + HER2 3+ + counsel and treat due</w:t>
      </w:r>
    </w:p>
    <w:p>
      <w:r>
        <w:t>❌ Why Not Others: A withholds curative targeted care; C substitutes unproven herbs for proven regimen; D violates privacy and trust.</w:t>
      </w:r>
    </w:p>
    <w:p>
      <w:r>
        <w:t>⚠️ Exam Trap: HER2 3+ means targeted plus chemo-surgery with heart check and counsel — never nihilism or herbs-only.</w:t>
      </w:r>
    </w:p>
    <w:p>
      <w:r>
        <w:t>⚡ 5-Second Recall: HER2 3+ = TARGETED + CHEMO-SURGERY + HEART CHECK</w:t>
      </w:r>
    </w:p>
    <w:p>
      <w:r>
        <w:t>PNC Exam Pearl: HER2 care is targeted-chemo-surgery sequence, cardiac echo, consent, fertility-hair-support counsel, navigation.</w:t>
      </w:r>
    </w:p>
    <w:p>
      <w:r>
        <w:t>60. A fatty-liver patient with cardiac risk drinks alcohol regularly and misses reviews. The nurse counsels liver-heart avoidance. The BEST direct liver-heart and avoid plan is:</w:t>
      </w:r>
    </w:p>
    <w:p>
      <w:r>
        <w:t>वसीय-यकृत हृदय-जोखिम सहित रोगी नियमित शराब पीता है व समीक्षा छोड़ता है। नर्स यकृत-हृदय परिहार परामर्श देती है। BEST प्रत्यक्ष यकृत-हृदय व परिहार योजना क्या है?</w:t>
      </w:r>
    </w:p>
    <w:p>
      <w:r>
        <w:t>A. Encourage binge drinking for stress relief / तनाव हेतु अत्यधिक मद्य प्रोत्साहित करें</w:t>
      </w:r>
    </w:p>
    <w:p>
      <w:r>
        <w:t>B. Stop all medicines to rest the liver / यकृत आराम हेतु समस्त दवा बंद करें</w:t>
      </w:r>
    </w:p>
    <w:p>
      <w:r>
        <w:t>C. Advise complete alcohol abstinence with support, prescribe-linked diet, walk and weight plan, control sugar, lipids and BP, and fix review dates with liver-heart labs and red-flag teaching / सहारा सहित पूर्ण मद्य-त्याग सलाह दें, निर्धारित आहार-चलना-वजन योजना, शर्करा-लिपिड-BP नियंत्रित करें, यकृत-हृदय जांच-खतरा शिक्षा सहित समीक्षा तिथि fix करें</w:t>
      </w:r>
    </w:p>
    <w:p>
      <w:r>
        <w:t>D. Recommend fried-food feast daily / दैनिक तला-भोजन भोज सलाह दें</w:t>
      </w:r>
    </w:p>
    <w:p>
      <w:r>
        <w:t>Answer C</w:t>
      </w:r>
    </w:p>
    <w:p>
      <w:r>
        <w:t>Solution.</w:t>
      </w:r>
    </w:p>
    <w:p>
      <w:r>
        <w:t>✅ Correct Answer: C. Abstinence plus metabolic control plus dated liver-heart surveillance reverses steatosis and lowers events.</w:t>
      </w:r>
    </w:p>
    <w:p>
      <w:r>
        <w:t>🧠 Clinical Rationale: Alcohol plus insulin resistance drives steatohepatitis and atherosclerosis; supported cessation, calorie-smart diet, 150-minute walk-graded activity, sugar-lipid-BP targets and ALT-fibrosis-lipid-ECG review with jaundice-bleed-chest red flags restore health. 🔍 Key Clues: fatty liver + cardiac risk + regular alcohol + misses reviews + avoid counsel</w:t>
      </w:r>
    </w:p>
    <w:p>
      <w:r>
        <w:t>❌ Why Not Others: A accelerates cirrhosis and cardiac events; B abandons metabolic protection; D worsens steatosis and lipids.</w:t>
      </w:r>
    </w:p>
    <w:p>
      <w:r>
        <w:t>⚠️ Exam Trap: Fatty liver plus heart risk with alcohol means abstain plus metabolic targets plus dated review — never binge or feast.</w:t>
      </w:r>
    </w:p>
    <w:p>
      <w:r>
        <w:t>⚡ 5-Second Recall: FATTY LIVER + HEART = NO ALCOHOL + METABOLIC PLAN</w:t>
      </w:r>
    </w:p>
    <w:p>
      <w:r>
        <w:t>PNC Exam Pearl: Liver-heart care is abstinence support, diet-walk-weight, sugar-lipid-BP goals, labs, dated review, red flags.</w:t>
      </w:r>
    </w:p>
    <w:p>
      <w:r>
        <w:t>Q61-85: APB6, Nut4, Psy4, For2, NHP4, Res5.</w:t>
      </w:r>
    </w:p>
    <w:p>
      <w:r>
        <w:t>61. A nurse reviews a Holter report showing a narrow-QRS escape rhythm at 48/min with no P wave before QRS. The BEST direct read is:</w:t>
      </w:r>
    </w:p>
    <w:p>
      <w:r>
        <w:t>होल्टर रिपोर्ट में नर्स QRS से पहले P तरंग रहित 48/मिनट संकरी-QRS एस्केप लय देखती है। BEST प्रत्यक्ष पाठ है:</w:t>
      </w:r>
    </w:p>
    <w:p>
      <w:r>
        <w:t>A. Junctional escape rhythm takes over when the SA node fails — narrow QRS, 40-60/min, absent-inverted P; monitor perfusion, hold rate-slowing drugs, prepare atropine-pacing per order / SA नोड विफल होने पर जंक्शनल एस्केप लय सँभालती है — संकरी QRS, 40-60/मिनट, अनुपस्थित-उल्टी P; परफ्यूजन मॉनिटर करें, दर-धीमी दवा रोकें, आदेशानुसार एट्रोपिन-पेसिंग तैयार रखें</w:t>
      </w:r>
    </w:p>
    <w:p>
      <w:r>
        <w:t>B. Escape rhythm means ventricular fibrillation and needs immediate unsynchronised shock / एस्केप लय का अर्थ निलय फिब्रिलेशन तथा तत्काल असमकालिक शॉक आवश्यक है</w:t>
      </w:r>
    </w:p>
    <w:p>
      <w:r>
        <w:t>C. No P wave always means a normal sinus rhythm that needs no monitoring / P तरंग अनुपस्थिति का अर्थ सदैव सामान्य साइनस लय तथा कोई मॉनिटरिंग आवश्यक नहीं</w:t>
      </w:r>
    </w:p>
    <w:p>
      <w:r>
        <w:t>D. Holter monitoring is useless and the tracing should be deleted without reporting / होल्टर मॉनिटरिंग व्यर्थ है तथा ट्रेसिंग बिना रिपोर्ट हटानी चाहिए</w:t>
      </w:r>
    </w:p>
    <w:p>
      <w:r>
        <w:t>Answer A</w:t>
      </w:r>
    </w:p>
    <w:p>
      <w:r>
        <w:t>Solution.</w:t>
      </w:r>
    </w:p>
    <w:p>
      <w:r>
        <w:t>✅ Correct Answer: A. A junctional escape focus fires at its intrinsic 40-60/min with narrow QRS when sinus impulses fail; management is perfusion assessment, reversible-cause review and standby pacing support.</w:t>
      </w:r>
    </w:p>
    <w:p>
      <w:r>
        <w:t>🧠 Sinus sleeps, junction jumps in at forty-plus. 🔍 Holter + narrow QRS + no P + 48 per min.</w:t>
      </w:r>
    </w:p>
    <w:p>
      <w:r>
        <w:t>❌ Why Not Others: B. VF is chaotic wide rhythm without pulse, not an organised narrow escape; shock is for pulseless VF-VT, not bradycardic escape; C. Normal sinus rhythm always shows a P before every QRS — absent P proves non-sinus origin needing monitoring; D. Holter is the gold standard for correlating symptoms with transient bradyarrhythmias; deleting it destroys diagnosis.</w:t>
      </w:r>
    </w:p>
    <w:p>
      <w:r>
        <w:t>⚡ 5-Second Recall: NO-P-NARROW-FORTY-JUNCTION.</w:t>
      </w:r>
    </w:p>
    <w:p>
      <w:r>
        <w:t>PNC Exam Pearl: Escape hierarchy — sinus 60-100, junctional 40-60, ventricular 20-40 wide-bizarre; symptomatic bradycardia — atropine 0.5 mg IV, transcutaneous pacing, correct hypoxia-hypothermia-drugs.</w:t>
      </w:r>
    </w:p>
    <w:p>
      <w:r>
        <w:t>62. A ventilated patient needs alveolar recruitment and the nurse watches capnography. The BEST concept is:</w:t>
      </w:r>
    </w:p>
    <w:p>
      <w:r>
        <w:t>वेंटिलेटेड रोगी को एल्वियोलर भर्ती आवश्यक है तथा नर्स कैप्नोग्राफी देखती है। BEST अवधारणा है:</w:t>
      </w:r>
    </w:p>
    <w:p>
      <w:r>
        <w:t>A. Recruitment means disconnecting oxygen and capnography can be switched off safely / भर्ती का अर्थ ऑक्सीजन हटाना तथा कैप्नोग्राफी सुरक्षित बंद की जा सकती है</w:t>
      </w:r>
    </w:p>
    <w:p>
      <w:r>
        <w:t>B. Sustained-inflation recruitment reopens collapsed alveoli while EtCO2 waveform confirms ventilation-perfusion matching; monitor plateau pressure, SpO2, BP for barotrauma-hypotension, document pre-post compliance / सतत-स्फीति भर्ती ढहे एल्वियोली पुनः खोलती है जबकि EtCO2 तरंग वेंटिलेशन-परफ्यूजन मिलान पुष्ट करती है; बैरोट्रॉमा-अल्परक्तचाप हेतु प्लेटो दाब, SpO2, BP मॉनिटर करें, पूर्व-पश्चात कंप्लायंस दस्तावेज करें</w:t>
      </w:r>
    </w:p>
    <w:p>
      <w:r>
        <w:t>C. Capnography measures blood sugar and recruitment improves only the blood glucose / कैप्नोग्राफी रक्त शर्करा मापती है तथा भर्ती केवल रक्त ग्लूकोज सुधारती है</w:t>
      </w:r>
    </w:p>
    <w:p>
      <w:r>
        <w:t>D. High airway pressures are always harmless so recruitment needs no monitoring / उच्च वायुमार्ग दाब सदैव हानिरहित अतः भर्ती में कोई मॉनिटरिंग आवश्यक नहीं</w:t>
      </w:r>
    </w:p>
    <w:p>
      <w:r>
        <w:t>Answer B</w:t>
      </w:r>
    </w:p>
    <w:p>
      <w:r>
        <w:t>Solution.</w:t>
      </w:r>
    </w:p>
    <w:p>
      <w:r>
        <w:t>✅ Correct Answer: B. Recruitment manoeuvres raise transpulmonary pressure to reopen atelectatic units; a square EtCO2 waveform with normal gradient confirms effective ventilation while pressure-haemodynamic monitoring guards against overdistension injury.</w:t>
      </w:r>
    </w:p>
    <w:p>
      <w:r>
        <w:t>🧠 Open alveoli, watch CO2 square. 🔍 Recruitment + capnography + plateau pressure trio.</w:t>
      </w:r>
    </w:p>
    <w:p>
      <w:r>
        <w:t>❌ Why Not Others: A. Recruitment is delivered with enhanced oxygen-PEEP, never disconnection; capnography is the mandatory safety monitor during the manoeuvre; C. Capnography measures exhaled CO2 ventilation, not glucose; recruitment targets oxygenation-compliance, not glycaemia; D. Excessive pressures cause pneumothorax and venous-return collapse — continuous monitoring is essential.</w:t>
      </w:r>
    </w:p>
    <w:p>
      <w:r>
        <w:t>⚡ 5-Second Recall: RECRUIT-OPEN-CO2-SQUARE-WATCH.</w:t>
      </w:r>
    </w:p>
    <w:p>
      <w:r>
        <w:t>PNC Exam Pearl: Normal EtCO2 35-45 mmHg; shark-fin — bronchospasm, flat — apnoea-disconnection; recruitment contraindicated in untreated pneumothorax, raised ICP, haemodynamic instability.</w:t>
      </w:r>
    </w:p>
    <w:p>
      <w:r>
        <w:t>63. A patient with chronic anaemia moves to high altitude and later receives a transfusion. The BEST advanced read on venous oxygen reserve is:</w:t>
      </w:r>
    </w:p>
    <w:p>
      <w:r>
        <w:t>दीर्घकालिक अरक्तता रोगी उच्च तुंगता जाता है तथा बाद में ट्रांसफ्यूजन पाता है। शिरापरक ऑक्सीजन भंडार पर BEST उन्नत पाठ है:</w:t>
      </w:r>
    </w:p>
    <w:p>
      <w:r>
        <w:t>A. Altitude and anaemia never affect oxygen delivery so transfusion is never indicated / तुंगता-अरक्तता ऑक्सीजन वितरण प्रभावित नहीं करते अतः ट्रांसफ्यूजन कभी संकेतित नहीं</w:t>
      </w:r>
    </w:p>
    <w:p>
      <w:r>
        <w:t>B. Transfusion should be given to every anaemic patient regardless of symptoms and altitude / प्रत्येक अरक्त रोगी को लक्षण-तुंगता अनदेखा कर ट्रांसफ्यूजन देना चाहिए</w:t>
      </w:r>
    </w:p>
    <w:p>
      <w:r>
        <w:t>C. Altitude hypoxia plus low Hb narrows venous O2 reserve shown by low SvO2-high extraction; 2,3-DPG right-shift aids unloading, transfuse on symptoms-triggers not numbers alone, warm-monitor for TACO-TRALI / तुंगता हाइपोक्सिया तथा निम्न Hb शिरापरक O2 भंडार घटाते हैं जो निम्न SvO2-उच्च निष्कर्षण दिखाता है; 2,3-DPG दायाँ-विस्थापन अनलोडिंग सहायक, केवल संख्या नहीं लक्षण-ट्रिगर पर ट्रांसफ्यूज करें, TACO-TRALI हेतु गर्म रखें-मॉनिटर करें. Clinical.</w:t>
      </w:r>
    </w:p>
    <w:p>
      <w:r>
        <w:t>D. Venous blood carries no oxygen information and SvO2 monitoring is meaningless / शिरापरक रक्त कोई ऑक्सीजन सूचना नहीं देता तथा SvO2 मॉनिटरिंग निरर्थक है</w:t>
      </w:r>
    </w:p>
    <w:p>
      <w:r>
        <w:t>Answer C</w:t>
      </w:r>
    </w:p>
    <w:p>
      <w:r>
        <w:t>Solution.</w:t>
      </w:r>
    </w:p>
    <w:p>
      <w:r>
        <w:t>✅ Correct Answer: C. Chronic anaemia and altitude both cut arterial O2 content, forcing higher extraction and lower mixed-venous saturation; compensatory 2,3-DPG right-shift unloads tissue O2, and restrictive symptom-based transfusion avoids overload-immune injury. Clinical.</w:t>
      </w:r>
    </w:p>
    <w:p>
      <w:r>
        <w:t>🧠 Clinical. Thin air, thin blood, veins run dry. 🔍 Altitude + anaemia + transfusion + SvO2.</w:t>
      </w:r>
    </w:p>
    <w:p>
      <w:r>
        <w:t>❌ Why Not Others: A. Both altitude and anaemia directly lower CaO2 and delivery — ignoring them risks tissue hypoxia; B. Liberal transfusion raises TACO, TRALI and infection risk; restrictive triggers (Hb 7-8 g/dL with symptoms) are evidence-based; D. SvO2-ScvO2 is the bedside index of delivery-consumption balance guiding resuscitation.</w:t>
      </w:r>
    </w:p>
    <w:p>
      <w:r>
        <w:t>⚡ 5-Second Recall: ALTITUDE-ANAEMIA-EXTRACT-TRANSFUSE-WISE.</w:t>
      </w:r>
    </w:p>
    <w:p>
      <w:r>
        <w:t>PNC Exam Pearl: Normal SvO2 60-80%, ScvO2 &gt;70%; low — low output, anaemia, hypoxia; high — sepsis-shunt, hypothermia; single-unit-then-reassess policy with vitals-urine-lung watch.</w:t>
      </w:r>
    </w:p>
    <w:p>
      <w:r>
        <w:t>64. A febrile dehydrated patient shows tachycardia, dry mucosa and postural BP drop. The priority sequence is:</w:t>
      </w:r>
    </w:p>
    <w:p>
      <w:r>
        <w:t>ज्वर-निर्जलित रोगी में क्षिप्रहृदयता, शुष्क श्लेष्मा तथा आसनीय BP गिरावट है। प्राथमिकता क्रम है:</w:t>
      </w:r>
    </w:p>
    <w:p>
      <w:r>
        <w:t>A. Ignore vitals and advise only rest because tachycardia is always emotional / जैविक चिह्न अनदेखा कर केवल विश्राम सलाह दें क्योंकि क्षिप्रहृदयता सदैव भावनात्मक है</w:t>
      </w:r>
    </w:p>
    <w:p>
      <w:r>
        <w:t>B. Give beta-blockers first to slow the heart before giving any fluids / कोई तरल देने से पहले हृदय धीमा करने हेतु पहले बीटा-ब्लॉकर दें</w:t>
      </w:r>
    </w:p>
    <w:p>
      <w:r>
        <w:t>C. Send the patient home with salt tablets alone and no follow-up / केवल नमक टिकिया देकर बिना अनुवर्ती घर भेज दें</w:t>
      </w:r>
    </w:p>
    <w:p>
      <w:r>
        <w:t>D. ABCs first, orthostatic vitals-volume screen, fever control, rapid isotonic repletion with strict input-output-daily weight, hunt sepsis-bleed cause, escalate on hypotension-oliguria-confusion / पहले ABCs, आसनीय जैविक-आयतन जाँच, ज्वर नियंत्रण, कड़े आदान-प्रदान-दैनिक भार सहित तीव्र आइसोटोनिक पूर्ति, सेप्सिस-रक्तस्राव कारण खोजें, अल्परक्तचाप-अल्पमूत्रता-भ्रम पर एस्केलेट करें. Clinical Strategic.</w:t>
      </w:r>
    </w:p>
    <w:p>
      <w:r>
        <w:t>Answer D</w:t>
      </w:r>
    </w:p>
    <w:p>
      <w:r>
        <w:t>Solution.</w:t>
      </w:r>
    </w:p>
    <w:p>
      <w:r>
        <w:t>✅ Correct Answer: D. Compensatory tachycardia with orthostatic fall signals intravascular depletion; priority resuscitation restores perfusion first while fever-source workup and overload monitoring run in parallel, with escalation triggers predefined. Clinical Strategic.</w:t>
      </w:r>
    </w:p>
    <w:p>
      <w:r>
        <w:t>🧠 Clinical Strategic. Fast pulse, dry tongue, fill tank first. 🔍 Salt-volume depletion + tachycardia + postural screen.</w:t>
      </w:r>
    </w:p>
    <w:p>
      <w:r>
        <w:t>❌ Why Not Others: A. Tachycardia with postural hypotension is volume-compensatory, never merely emotional, and needs urgent volume assessment; B. Rate-slowing a compensating heart without volume collapses output — fluids and cause-treatment come first; C. Salt tablets alone cannot correct acute depletion and unsupervised discharge risks shock-AKI.</w:t>
      </w:r>
    </w:p>
    <w:p>
      <w:r>
        <w:t>⚡ 5-Second Recall: TACHY-DRY-DROP-FILL-FIND-ESCALATE.</w:t>
      </w:r>
    </w:p>
    <w:p>
      <w:r>
        <w:t>PNC Exam Pearl: Orthostatic positive — systolic fall ≥20 or diastolic ≥10 mmHg within 3 min standing; isotonic NS-RL bolus 20-30 mL/kg reassessed; urine target ≥0.5 mL/kg/hr; fever adds 500 mL insensible loss per degree-day.</w:t>
      </w:r>
    </w:p>
    <w:p>
      <w:r>
        <w:t>65. A nursing student explains how the loop of Henle concentrates urine. The BEST counsel-support concept is:</w:t>
      </w:r>
    </w:p>
    <w:p>
      <w:r>
        <w:t>नर्सिंग छात्र हेनले पाश मूत्र सांद्रण कैसे करता है समझाता है। BEST परामर्श-सहायक अवधारणा है:</w:t>
      </w:r>
    </w:p>
    <w:p>
      <w:r>
        <w:t>A. Countercurrent multiplication by ascending NaCl pumping and descending water exit builds medullary gradient; ADH-aldosterone tune it — counsel fluids-diuretics, support intake-output-weight tracking / आरोही NaCl पंपिंग तथा अवरोही जल निकास से प्रतिधारा गुणन मज्जा प्रवणता बनाता है; ADH-एल्डोस्टेरोन इसे सुधारते हैं — तरल-मूत्रल परामर्श दें, आदान-प्रदान-भार ट्रैकिंग समर्थित करें. Strategic.</w:t>
      </w:r>
    </w:p>
    <w:p>
      <w:r>
        <w:t>B. The loop of Henle filters blood and makes urine without any gradient / हेनले पाश बिना प्रवणता रक्त छानकर मूत्र बनाता है</w:t>
      </w:r>
    </w:p>
    <w:p>
      <w:r>
        <w:t>C. ADH has no role in urine concentration and fluids need no counselling / मूत्र सांद्रण में ADH की कोई भूमिका नहीं तथा तरल परामर्श आवश्यक नहीं</w:t>
      </w:r>
    </w:p>
    <w:p>
      <w:r>
        <w:t>D. Diuretics act only on the brain and never affect the kidney loops / मूत्रल केवल मस्तिष्क पर कार्य करते हैं तथा वृक्क पाश प्रभावित कभी नहीं</w:t>
      </w:r>
    </w:p>
    <w:p>
      <w:r>
        <w:t>Answer A</w:t>
      </w:r>
    </w:p>
    <w:p>
      <w:r>
        <w:t>Solution.</w:t>
      </w:r>
    </w:p>
    <w:p>
      <w:r>
        <w:t>✅ Correct Answer: A. The thick ascending limb extrudes NaCl while the descending limb leaks water, multiplying corticomedullary osmolality that ADH-gated collecting ducts exploit — counselling links this physiology to fluid-diuretic adherence and monitoring. Strategic.</w:t>
      </w:r>
    </w:p>
    <w:p>
      <w:r>
        <w:t>🧠 Strategic. Salt up, water down, gradient grows. 🔍 Loop of Henle + countercurrent + ADH counsel.</w:t>
      </w:r>
    </w:p>
    <w:p>
      <w:r>
        <w:t>❌ Why Not Others: B. Filtration happens at the glomerulus; the loop concentrates, never filters, and the gradient is its whole mechanism; C. ADH is the master switch of water reabsorption — diabetes insipidus proves its role; D. Loop diuretics block NKCC2 in the thick ascending limb itself — the kidney loop is their exact target.</w:t>
      </w:r>
    </w:p>
    <w:p>
      <w:r>
        <w:t>⚡ 5-Second Recall: LOOP-SALT-WATER-GRADIENT-ADH.</w:t>
      </w:r>
    </w:p>
    <w:p>
      <w:r>
        <w:t>PNC Exam Pearl: Loop diuretics — furosemide blocks NKCC2, wastes K-Ca, ototoxic; thiazides — distal, waste K, save Ca; counsel — take mornings, weigh daily, report cramps-dizziness-polyuria.</w:t>
      </w:r>
    </w:p>
    <w:p>
      <w:r>
        <w:t>66. A COPD patient undergoes spirometry and the nurse interprets lung volumes. The BEST concept is:</w:t>
      </w:r>
    </w:p>
    <w:p>
      <w:r>
        <w:t>COPD रोगी स्पाइरोमेट्री कराता है तथा नर्स फेफड़ा आयतन व्याख्यायित करती है। BEST अवधारणा है:</w:t>
      </w:r>
    </w:p>
    <w:p>
      <w:r>
        <w:t>A. Spirometry is only for the heart and lung volumes never change in COPD / स्पाइरोमेट्री केवल हृदय हेतु तथा COPD में फेफड़ा आयतन कभी बदलते नहीं</w:t>
      </w:r>
    </w:p>
    <w:p>
      <w:r>
        <w:t>B. Obstruction raises residual volume-functional residual capacity with low FEV1/FVC; measure slow and forced volumes, withhold bronchodilators per protocol, coach maximal effort-seal, compare reversibility / अवरोध अवशिष्ट आयतन-कार्यात्मक अवशिष्ट क्षमता बढ़ाता है तथा FEV1/FVC घटता है; मंद-प्रबल आयतन मापें, प्रोटोकॉलानुसार ब्रोंकोडायलेटर रोकें, अधिकतम प्रयास-सील सिखाएँ, प्रतिवर्त्यता तुलना करें</w:t>
      </w:r>
    </w:p>
    <w:p>
      <w:r>
        <w:t>C. All patients need oxygen during spirometry and results need no effort / समस्त रोगियों को स्पाइरोमेट्री में ऑक्सीजन आवश्यक तथा परिणामों में प्रयास आवश्यक नहीं</w:t>
      </w:r>
    </w:p>
    <w:p>
      <w:r>
        <w:t>D. A single tidal breath gives all lung volumes including residual volume / एकल ज्वारीय श्वास अवशिष्ट आयतन सहित समस्त आयतन देता है</w:t>
      </w:r>
    </w:p>
    <w:p>
      <w:r>
        <w:t>Answer B</w:t>
      </w:r>
    </w:p>
    <w:p>
      <w:r>
        <w:t>Solution.</w:t>
      </w:r>
    </w:p>
    <w:p>
      <w:r>
        <w:t>✅ Correct Answer: B. Air-trapping in obstruction hyperinflates residual volumes while FEV1 falls faster than FVC; valid interpretation demands calibrated spirometry, effort coaching, bronchodilator-hold timing and pre-post reversibility comparison.</w:t>
      </w:r>
    </w:p>
    <w:p>
      <w:r>
        <w:t>🧠 Trapped air, big remainder, small blow ratio. 🔍 Spirometry volumes + FEV1/FVC + COPD.</w:t>
      </w:r>
    </w:p>
    <w:p>
      <w:r>
        <w:t>❌ Why Not Others: A. Spirometry is the defining lung-function test and hyperinflation is the hallmark volume change of COPD; C. Routine oxygen is not required and poor effort invalidates results — coaching is mandatory; D. Residual volume cannot be exhaled and needs plethysmography-gas dilution, never tidal breathing.</w:t>
      </w:r>
    </w:p>
    <w:p>
      <w:r>
        <w:t>⚡ 5-Second Recall: COPD-TRAP-RV-UP-RATIO-DOWN.</w:t>
      </w:r>
    </w:p>
    <w:p>
      <w:r>
        <w:t>PNC Exam Pearl: Obstruction — FEV1/FVC &lt;0.7 post-bronchodilator; reversibility ≥12% and 200 mL favours asthma; counsel — no smoking 24 hr, no short bronchodilator 4-6 hr, no heavy meal-exercise 2 hr before.</w:t>
      </w:r>
    </w:p>
    <w:p>
      <w:r>
        <w:t>67. A diabetic on insulin reports post-meal sugar spikes and burning foot pain. The BEST direct action is:</w:t>
      </w:r>
    </w:p>
    <w:p>
      <w:r>
        <w:t>इंसुलिनधारी मधुमेही भोजनोत्तर शर्करा उछाल तथा जलनकारी पाद पीड़ा बताता है। BEST प्रत्यक्ष कार्य है:</w:t>
      </w:r>
    </w:p>
    <w:p>
      <w:r>
        <w:t>A. Stop all medicines and treat spikes with sweets alone / समस्त दवा बंद कर उछाल का उपचार केवल मिठाई से करें</w:t>
      </w:r>
    </w:p>
    <w:p>
      <w:r>
        <w:t>B. Advise barefoot walking to toughen the feet and ignore the spikes / पाँव कड़े करने हेतु नंगे पाँव चलने की सलाह तथा उछाल अनदेखा करें</w:t>
      </w:r>
    </w:p>
    <w:p>
      <w:r>
        <w:t>C. Review meal-insulin timing with carb counting, correct spikes per sliding scale, examine feet with monofilament-pulses, fit footwear-offload, screen HbA1c-renal-eye / कार्ब गणना सहित भोजन-इंसुलिन समय समीक्षा करें, स्लाइडिंग स्केल से उछाल सुधारें, मोनोफिलामेंट-नाड़ी से पाँव जाँचें, जूता-भारमुक्ति फिट करें, HbA1c-वृक्क-नेत्र जाँचें</w:t>
      </w:r>
    </w:p>
    <w:p>
      <w:r>
        <w:t>D. Burning feet always mean vitamin deficiency so give only painkillers forever / जलनकारी पाँव का अर्थ सदैव विटामिन कमी अतः सदैव केवल दर्दनाशक दें</w:t>
      </w:r>
    </w:p>
    <w:p>
      <w:r>
        <w:t>Answer C</w:t>
      </w:r>
    </w:p>
    <w:p>
      <w:r>
        <w:t>Solution.</w:t>
      </w:r>
    </w:p>
    <w:p>
      <w:r>
        <w:t>✅ Correct Answer: C. Post-prandial spikes reflect meal-insulin mismatch needing carb-timing correction, while burning feet signal neuropathy-angiopathy needing sensory-vascular screening, protective footwear and complication surveillance.</w:t>
      </w:r>
    </w:p>
    <w:p>
      <w:r>
        <w:t>🧠 Match meal-insulin, feel feet, shield sole. 🔍 Sugar spikes + meds + burning feet.</w:t>
      </w:r>
    </w:p>
    <w:p>
      <w:r>
        <w:t>❌ Why Not Others: A. Stopping insulin precipitates DKA and sweets worsen spikes — dose adjustment, not abandonment, is indicated; B. Barefoot walking in neuropathy invites ulcer-amputation; spikes accelerate microvascular damage and must be corrected; D. Burning feet in diabetes is neuropathy until proven otherwise; endless analgesics mask progressive ulcer risk.</w:t>
      </w:r>
    </w:p>
    <w:p>
      <w:r>
        <w:t>⚡ 5-Second Recall: SPIKE-MATCH-FEET-CHECK-SHOE-SHIELD.</w:t>
      </w:r>
    </w:p>
    <w:p>
      <w:r>
        <w:t>PNC Exam Pearl: Post-meal target &lt;180 mg/dL, HbA1c &lt;7%; 10-g monofilament plus pedal pulses annually; never barefoot, daily foot mirror-check, callus-debridement by professional only.</w:t>
      </w:r>
    </w:p>
    <w:p>
      <w:r>
        <w:t>68. A child with chronic diarrhoea shows steatorrhoea, wasting and night blindness. The priority plan is:</w:t>
      </w:r>
    </w:p>
    <w:p>
      <w:r>
        <w:t>दीर्घकालिक अतिसार शिशु में वसाअतिसार, क्षय तथा रतौंधी है। प्राथमिकता योजना है:</w:t>
      </w:r>
    </w:p>
    <w:p>
      <w:r>
        <w:t>A. Continue only sugary fluids and ignore the oily stools / केवल शर्करायुक्त तरल जारी रखें तथा तैलीय मल अनदेखा करें</w:t>
      </w:r>
    </w:p>
    <w:p>
      <w:r>
        <w:t>B. Give high-fat fried foods to replace the lost fat quickly / नष्ट वसा शीघ्र पूर्ति हेतु उच्च-वसा तले भोजन दें</w:t>
      </w:r>
    </w:p>
    <w:p>
      <w:r>
        <w:t>C. Night blindness needs only spectacles and no nutrition review / रतौंधी में केवल चश्मा तथा कोई पोषण समीक्षा नहीं</w:t>
      </w:r>
    </w:p>
    <w:p>
      <w:r>
        <w:t>D. Resuscitate-hydrate first, switch to low-fat MCT feeds with pancreatic workup, replace A-D-E-K plus zinc, stage F75-F100 rehabilitation, track weight-MUAC-stools-vision / पहले पुनर्जीवन-जलयोजन, अग्नाशय कार्यजाँच सहित अल्प-वसा MCT आहार, A-D-E-K तथा जिंक पूर्ति, चरणबद्ध F75-F100 पुनर्वास, वजन-MUAC-मल-दृष्टि ट्रैक करें. Clinical Strategic.</w:t>
      </w:r>
    </w:p>
    <w:p>
      <w:r>
        <w:t>Answer D</w:t>
      </w:r>
    </w:p>
    <w:p>
      <w:r>
        <w:t>Solution.</w:t>
      </w:r>
    </w:p>
    <w:p>
      <w:r>
        <w:t>✅ Correct Answer: D. Fat malabsorption starves fat-soluble vitamins and energy; priority care stabilises fluids-electrolytes, bypasses broken fat digestion with MCT, replaces A-D-E-K-zinc and stages rehabilitation with growth-vision tracking. Clinical Strategic.</w:t>
      </w:r>
    </w:p>
    <w:p>
      <w:r>
        <w:t>🧠 Clinical Strategic. Oily stool, dry eyes, rescue vitamins. 🔍 Malabsorption + steatorrhoea + night blindness follow-up.</w:t>
      </w:r>
    </w:p>
    <w:p>
      <w:r>
        <w:t>❌ Why Not Others: A. Sugary fluids alone worsen osmotic diarrhoea and miss life-threatening A-D-E-K depletion; B. Extra long-chain fat without lipase worsens steatorrhoea — MCT, which absorbs without micelles, is the correct bridge; C. Night blindness here is vitamin-A deficiency needing urgent high-dose A, not spectacles alone.</w:t>
      </w:r>
    </w:p>
    <w:p>
      <w:r>
        <w:t>⚡ 5-Second Recall: FAT-LOST-A-D-E-K-REPLACE-STAGE.</w:t>
      </w:r>
    </w:p>
    <w:p>
      <w:r>
        <w:t>PNC Exam Pearl: Steatorrhoea — bulky frothy floating stools, 72-hr faecal fat gold standard; vitamin A 200,000 IU rescue, D-calcium for rickets, K for bleed, zinc 20 mg 14 days in diarrhoea-SAM.</w:t>
      </w:r>
    </w:p>
    <w:p>
      <w:r>
        <w:t>69. A hypertensive on thiazides eats excess fruit juices and bananas. The BEST concept review is:</w:t>
      </w:r>
    </w:p>
    <w:p>
      <w:r>
        <w:t>थायाजाइडधारी उच्चरक्तचाप रोगी अत्यधिक फल रस-केला खाता है। BEST अवधारणा समीक्षा है:</w:t>
      </w:r>
    </w:p>
    <w:p>
      <w:r>
        <w:t>A. Thiazides waste potassium-magnesium so fruit potassium needs balancing — counsel DASH portions, salt limits, report cramps-weakness-palpitations, check K-Mg-renal periodically / थायाजाइड पोटैशियम-मैग्नीशियम नष्ट करते हैं अतः फल पोटैशियम संतुलन आवश्यक — DASH मात्रा, नमक सीमा परामर्श, ऐंठन-दुर्बलता-धड़कन रिपोर्ट, समय-समय पर K-Mg-वृक्क जाँच</w:t>
      </w:r>
    </w:p>
    <w:p>
      <w:r>
        <w:t>B. Fruits never affect electrolytes and diuretics need no monitoring / फल विद्युत-अपघट्य प्रभावित कभी नहीं तथा मूत्रल में कोई मॉनिटरिंग नहीं</w:t>
      </w:r>
    </w:p>
    <w:p>
      <w:r>
        <w:t>C. Bananas cure hypertension so medicines can be stopped freely / केला उच्चरक्तचाप ठीक करता है अतः दवा स्वतंत्र बंद की जा सकती है</w:t>
      </w:r>
    </w:p>
    <w:p>
      <w:r>
        <w:t>D. All diuretic patients must avoid every fruit completely / समस्त मूत्रल रोगियों को प्रत्येक फल पूर्णतः त्यागना चाहिए</w:t>
      </w:r>
    </w:p>
    <w:p>
      <w:r>
        <w:t>Answer A</w:t>
      </w:r>
    </w:p>
    <w:p>
      <w:r>
        <w:t>Solution.</w:t>
      </w:r>
    </w:p>
    <w:p>
      <w:r>
        <w:t>✅ Correct Answer: A. Thiazide kaliuresis-magnesiuresis meets fruit potassium load; counselling balances DASH fruit portions against wasting, salt restriction and electrolyte-renal surveillance with symptom red-flags.</w:t>
      </w:r>
    </w:p>
    <w:p>
      <w:r>
        <w:t>🧠 Water pill spills potash, fruit refills bowl. 🔍 Fruits + diuretics + potassium review.</w:t>
      </w:r>
    </w:p>
    <w:p>
      <w:r>
        <w:t>❌ Why Not Others: B. Potassium-rich fruits directly shift serum K and thiazides mandate electrolyte monitoring — both statements are false; C. No fruit replaces antihypertensives; stopping drugs invites stroke-MI rebound; D. Blanket fruit bans forfeit DASH benefits — portion balance, not prohibition, is evidence-based.</w:t>
      </w:r>
    </w:p>
    <w:p>
      <w:r>
        <w:t>⚡ 5-Second Recall: THIAZIDE-SPILL-FRUIT-FILL-BALANCE.</w:t>
      </w:r>
    </w:p>
    <w:p>
      <w:r>
        <w:t>PNC Exam Pearl: Thiazides — hypokalaemia, hyponatraemia, hyperuricaemia-glycaemia; DASH — 4-5 fruit-veg servings, sodium &lt;2 g/day; loop-plus-fruit risks differ — always check the diuretic class first.</w:t>
      </w:r>
    </w:p>
    <w:p>
      <w:r>
        <w:t>70. An elderly patient with constipation needs a bowel schedule and toilet monitoring. The BEST application is:</w:t>
      </w:r>
    </w:p>
    <w:p>
      <w:r>
        <w:t>कब्जधारी वृद्ध को मल कार्यक्रम तथा शौचालय मॉनिटरिंग आवश्यक है। BEST अनुप्रयोग है:</w:t>
      </w:r>
    </w:p>
    <w:p>
      <w:r>
        <w:t>A. Give strong purgatives daily and ignore fluids-fibre-mobility / प्रतिदिन तीव्र विरेचक देकर तरल-रेशा-गतिशीलता अनदेखा करें</w:t>
      </w:r>
    </w:p>
    <w:p>
      <w:r>
        <w:t>B. Fix post-breakfast toileting with fibre-fluid schedule, mobility-footstool posture, timed osmotic-bulk support, Bristol-stool diary with fall-privacy-dignity safeguards / नाश्तोत्तर शौच समय निश्चित कर रेशा-तरल कार्यक्रम, गतिशीलता-फुटस्टूल आसन, समयबद्ध परासरणी-स्थूल सहारा, गिरावट-गोपनीयता-गरिमा रक्षा सहित ब्रिस्टल-मल डायरी</w:t>
      </w:r>
    </w:p>
    <w:p>
      <w:r>
        <w:t>C. Toilets should be locked to train the bowel to hold longer / आंत्र दीर्घधारण प्रशिक्षण हेतु शौचालय तालाबंद रखें</w:t>
      </w:r>
    </w:p>
    <w:p>
      <w:r>
        <w:t>D. Monitoring stools is undignified and should never be documented / मल मॉनिटरिंग अशोभनीय तथा कभी दस्तावेज नहीं करनी चाहिए</w:t>
      </w:r>
    </w:p>
    <w:p>
      <w:r>
        <w:t>Answer B</w:t>
      </w:r>
    </w:p>
    <w:p>
      <w:r>
        <w:t>Solution.</w:t>
      </w:r>
    </w:p>
    <w:p>
      <w:r>
        <w:t>✅ Correct Answer: B. Gastrocolic post-breakfast timing plus fibre-fluids, mobility, footstool posture and gentle osmotic-bulk support retrains the bowel; a Bristol diary with privacy-fall safeguards tracks response and dignity.</w:t>
      </w:r>
    </w:p>
    <w:p>
      <w:r>
        <w:t>🧠 Breakfast bell, fibre fuel, footstool sit. 🔍 Bowel schedule + toilets + monitoring trio.</w:t>
      </w:r>
    </w:p>
    <w:p>
      <w:r>
        <w:t>❌ Why Not Others: A. Chronic harsh purgatives cause cathartic colon-electrolyte loss; fluids-fibre-mobility are first-line, drugs adjunctive; C. Withholding toileting invites impaction-overflow incontinence, never training; D. Stool charting is a core nursing assessment for laxative titration and impaction detection.</w:t>
      </w:r>
    </w:p>
    <w:p>
      <w:r>
        <w:t>⚡ 5-Second Recall: BREAKFAST-SIT-FIBRE-FLUID-BRISTOL.</w:t>
      </w:r>
    </w:p>
    <w:p>
      <w:r>
        <w:t>PNC Exam Pearl: Bristol 1-2 — constipation, 6-7 — diarrhoea; fibre 25-30 g/day with 2-3 L fluids unless restricted; footstool knees-above-hips straightens anorectal angle; review opioids-iron-calcium culprits.</w:t>
      </w:r>
    </w:p>
    <w:p>
      <w:r>
        <w:t>71. A nursing student sets vague goals for a grieving client. The BEST counselling-time application is:</w:t>
      </w:r>
    </w:p>
    <w:p>
      <w:r>
        <w:t>नर्सिंग छात्र शोकाकुल क्लायंट हेतु अस्पष्ट लक्ष्य बनाता है। BEST परामर्श-समय अनुप्रयोग है:</w:t>
      </w:r>
    </w:p>
    <w:p>
      <w:r>
        <w:t>A. Goals should stay vague so progress can never be measured / लक्ष्य अस्पष्ट रहने चाहिए ताकि प्रगति कभी मापी न जा सके</w:t>
      </w:r>
    </w:p>
    <w:p>
      <w:r>
        <w:t>B. Counselling needs no time limits and sessions can run forever / परामर्श में कोई समय सीमा नहीं तथा सत्र अनंत चल सकते हैं</w:t>
      </w:r>
    </w:p>
    <w:p>
      <w:r>
        <w:t>C. Frame SMART goals with the client, contract session time-length, review grief stages-coping homework each visit, close with summary-plan / क्लायंट सहित SMART लक्ष्य बनाएँ, सत्र समय-अवधि अनुबंध, प्रत्येक भेंट में शोक चरण-सामना गृहकार्य समीक्षा, सारांश-योजना सहित समापन</w:t>
      </w:r>
    </w:p>
    <w:p>
      <w:r>
        <w:t>D. The counsellor alone must dictate goals without client input / परामर्शदाता अकेले बिना क्लायंट मत लक्ष्य थोपे</w:t>
      </w:r>
    </w:p>
    <w:p>
      <w:r>
        <w:t>Answer C</w:t>
      </w:r>
    </w:p>
    <w:p>
      <w:r>
        <w:t>Solution.</w:t>
      </w:r>
    </w:p>
    <w:p>
      <w:r>
        <w:t>✅ Correct Answer: C. Collaborative SMART goals convert vague grief into measurable coping steps; contracted time boundaries plus homework review and summarised closure build therapeutic structure and progress tracking.</w:t>
      </w:r>
    </w:p>
    <w:p>
      <w:r>
        <w:t>🧠 Clear goal, clock bound, grief homework. 🔍 Counselling goals + time contract.</w:t>
      </w:r>
    </w:p>
    <w:p>
      <w:r>
        <w:t>❌ Why Not Others: A. Vague goals stall therapy and evade evaluation — measurability is the point of goal-setting; B. Boundariless sessions breed dependence and burnout; contracted length protects both parties; D. Imposed goals violate autonomy and kill motivation — collaboration is the counselling ethic.</w:t>
      </w:r>
    </w:p>
    <w:p>
      <w:r>
        <w:t>⚡ 5-Second Recall: SMART-GOAL-TIME-BOUND-REVIEW.</w:t>
      </w:r>
    </w:p>
    <w:p>
      <w:r>
        <w:t>PNC Exam Pearl: SMART — Specific, Measurable, Achievable, Relevant, Time-bound; grief — denial-anger-bargaining-depression-acceptance, complicated grief beyond 6-12 months needs referral; document goals-homework-progress each session.</w:t>
      </w:r>
    </w:p>
    <w:p>
      <w:r>
        <w:t>72. A child salivates at the mere sight of the injection tray. The BEST direct explanation is:</w:t>
      </w:r>
    </w:p>
    <w:p>
      <w:r>
        <w:t>शिशु केवल इंजेक्शन ट्रे देखते ही लार टपकाता है। BEST प्रत्यक्ष व्याख्या है:</w:t>
      </w:r>
    </w:p>
    <w:p>
      <w:r>
        <w:t>A. Classical conditioning pairs a neutral sight with pain so the sight alone triggers fear-response — unpair by play-modelling-relaxation, never force-shame, praise brave steps / चिरप्रतिष्ठित अनुबंधन तटस्थ दृश्य को पीड़ा से जोड़ता है अतः दृश्य मात्र भय-प्रतिक्रिया जगाता है — खेल-प्रतिरूपण-विश्राम से अयुग्मन करें, कभी बल-लज्जा नहीं, साहसी चरण प्रशंसें</w:t>
      </w:r>
    </w:p>
    <w:p>
      <w:r>
        <w:t>B. Salivation proves the child is hungry and needs a full meal before injection / लारस्राव सिद्ध करता है शिशु भूखा तथा इंजेक्शन पूर्व पूर्ण भोजन आवश्यक है</w:t>
      </w:r>
    </w:p>
    <w:p>
      <w:r>
        <w:t>C. Fear of needles is impossible in children and needs no response / शिशुओं में सुई भय असंभव तथा कोई प्रतिक्रिया आवश्यक नहीं</w:t>
      </w:r>
    </w:p>
    <w:p>
      <w:r>
        <w:t>D. Punishing the child will permanently remove all conditioned fears / शिशु दंड समस्त अनुबंधित भय स्थायी मिटा देगा</w:t>
      </w:r>
    </w:p>
    <w:p>
      <w:r>
        <w:t>Answer A</w:t>
      </w:r>
    </w:p>
    <w:p>
      <w:r>
        <w:t>Solution.</w:t>
      </w:r>
    </w:p>
    <w:p>
      <w:r>
        <w:t>✅ Correct Answer: A. A neutral stimulus (tray sight) paired with an unconditioned pain stimulus now elicits a conditioned fear-salivation response; systematic desensitisation through play, modelling and graded exposure extinguishes it.</w:t>
      </w:r>
    </w:p>
    <w:p>
      <w:r>
        <w:t>🧠 Tray sight, pain link, fear fires solo. 🔍 Stimulus-response pairing + miss? No — hit.</w:t>
      </w:r>
    </w:p>
    <w:p>
      <w:r>
        <w:t>❌ Why Not Others: B. Conditioned salivation is anticipatory fear, not hunger — feeding misses the mechanism; C. Needle fear is among the commonest conditioned childhood anxieties and demands empathetic handling; D. Punishment adds a second aversive pairing and deepens fear-avoidance instead of extinguishing it.</w:t>
      </w:r>
    </w:p>
    <w:p>
      <w:r>
        <w:t>⚡ 5-Second Recall: SIGHT-PAIN-PAIR-FEAR-UNPAIR-PLAY.</w:t>
      </w:r>
    </w:p>
    <w:p>
      <w:r>
        <w:t>PNC Exam Pearl: Pavlov — UCS-UCR-NS-CS-CR; Watson-Little Albert fear; Skinner — reinforcement schedules; hospital use — pre-procedure play, topical anaesthetic, parental holding, reward charts extinguish needle fear.</w:t>
      </w:r>
    </w:p>
    <w:p>
      <w:r>
        <w:t>73. A postpartum mother feels pride in breastfeeding but doubts her body image. The BEST empowering discussion is:</w:t>
      </w:r>
    </w:p>
    <w:p>
      <w:r>
        <w:t>स्तनपान में गौरवान्वित प्रसूता काय-छवि पर संदेह करती है। BEST सशक्तिकारी चर्चा है:</w:t>
      </w:r>
    </w:p>
    <w:p>
      <w:r>
        <w:t>A. Affirm pride in nourishing the baby, normalise body changes, discuss self-care-rest-nutrition, involve family praise-support, screen blues-psychosis red-flags / शिशु पोषण गौरव अभिपुष्ट करें, काय परिवर्तन सामान्य बनाएँ, स्व-देखभाल-विश्राम-पोषण चर्चा, पारिवारिक प्रशंसा-सहारा जोड़ें, ब्लूज-मनोविकृति लाल-ध्वज जाँचें</w:t>
      </w:r>
    </w:p>
    <w:p>
      <w:r>
        <w:t>B. Tell her pride is wrong and breastfeeding should feel shameful / उसे बताएँ गौरव गलत तथा स्तनपान लज्जाजनक लगना चाहिए</w:t>
      </w:r>
    </w:p>
    <w:p>
      <w:r>
        <w:t>C. Body image concerns should be laughed away without discussion / काय-छवि चिंता बिना चर्चा हँसकर उड़ा देनी चाहिए</w:t>
      </w:r>
    </w:p>
    <w:p>
      <w:r>
        <w:t>D. Isolate the mother so nobody sees her body changes / काय परिवर्तन कोई न देखे अतः माता पृथक कर दें</w:t>
      </w:r>
    </w:p>
    <w:p>
      <w:r>
        <w:t>Answer A</w:t>
      </w:r>
    </w:p>
    <w:p>
      <w:r>
        <w:t>Solution.</w:t>
      </w:r>
    </w:p>
    <w:p>
      <w:r>
        <w:t>✅ Correct Answer: A. Validating maternal pride reinforces breastfeeding self-efficacy while normalising body changes, structured self-care, family reinforcement and mood screening protect bonding and mental health.</w:t>
      </w:r>
    </w:p>
    <w:p>
      <w:r>
        <w:t>🧠 Praise milk pride, normalise mirror. 🔍 Pride + body image + empower talk.</w:t>
      </w:r>
    </w:p>
    <w:p>
      <w:r>
        <w:t>❌ Why Not Others: B. Shaming breastfeeding destroys self-efficacy and milk output — pride is the therapeutic lever, not the problem; C. Ridicule trivialises a real vulnerability and blocks disclosure of evolving depression; D. Isolation worsens body shame and postpartum depression risk — support inclusion is the antidote.</w:t>
      </w:r>
    </w:p>
    <w:p>
      <w:r>
        <w:t>⚡ 5-Second Recall: PRIDE-PRAISE-BODY-NORMAL-SUPPORT.</w:t>
      </w:r>
    </w:p>
    <w:p>
      <w:r>
        <w:t>PNC Exam Pearl: Postpartum blues — days 3-10 tearfulness, resolves; depression — beyond 2 weeks, EPDS ≥13 refer; psychosis — emergency; breastfeeding affirmation plus sleep-nutrition plus family task-sharing prevents escalation.</w:t>
      </w:r>
    </w:p>
    <w:p>
      <w:r>
        <w:t>74. A nurse trusts only first impressions and ignores later behaviour change. The BEST concept guide is:</w:t>
      </w:r>
    </w:p>
    <w:p>
      <w:r>
        <w:t>नर्स केवल प्रथम प्रभाव विश्वास करती है तथा परवर्ती व्यवहार परिवर्तन अनदेखा करती है। BEST अवधारणा मार्गदर्शक है:</w:t>
      </w:r>
    </w:p>
    <w:p>
      <w:r>
        <w:t>A. First impressions are always complete so updating views is unprofessional / प्रथम प्रभाव सदैव पूर्ण अतः मत अद्यतन अव्यावसायिक है</w:t>
      </w:r>
    </w:p>
    <w:p>
      <w:r>
        <w:t>B. Selective perception-attention filters later cues; counter with structured reassessment, feedback-seeking, reflective logs, second-observer checks before labelling / चयनात्मक प्रत्यक्षण-ध्यान परवर्ती संकेत छाँटता है; ठप्पा लगाने से पूर्व संरचित पुनर्मूल्यांकन, प्रतिपुष्टि-याचना, चिंतन अभिलेख, द्वितीय-पर्यवेक्षक जाँच से प्रतिकार करें</w:t>
      </w:r>
    </w:p>
    <w:p>
      <w:r>
        <w:t>C. Trust once formed should never be rechecked in any patient / एक बार बना विश्वास किसी रोगी में कभी पुनःजाँचा न जाए</w:t>
      </w:r>
    </w:p>
    <w:p>
      <w:r>
        <w:t>D. Behaviour change is impossible so reassessment wastes time / व्यवहार परिवर्तन असंभव अतः पुनर्मूल्यांकन समय व्यर्थ है</w:t>
      </w:r>
    </w:p>
    <w:p>
      <w:r>
        <w:t>Answer B</w:t>
      </w:r>
    </w:p>
    <w:p>
      <w:r>
        <w:t>Solution.</w:t>
      </w:r>
    </w:p>
    <w:p>
      <w:r>
        <w:t>✅ Correct Answer: B. Selective attention-perception admits schema-confirming cues and drops disconfirming change; structured reassessment, deliberate feedback and second-observer triangulation debias trust judgements.</w:t>
      </w:r>
    </w:p>
    <w:p>
      <w:r>
        <w:t>🧠 First lens tints, fresh data corrects. 🔍 Selective perception + trust + update guide.</w:t>
      </w:r>
    </w:p>
    <w:p>
      <w:r>
        <w:t>❌ Why Not Others: A. Clinging to first impressions is the primacy-halo error, not professionalism — updating on evidence is the professional standard; C. Trust in therapeutic settings must be continuously revalidated against behaviour; D. Behaviour change is the very goal of care — reassessment measures it.</w:t>
      </w:r>
    </w:p>
    <w:p>
      <w:r>
        <w:t>⚡ 5-Second Recall: SELECT-FILTER-REASSESS-SECOND-EYE.</w:t>
      </w:r>
    </w:p>
    <w:p>
      <w:r>
        <w:t>PNC Exam Pearl: Biases — halo, primacy, confirmation, stereotyping; shields — objective checklists, patient-reported goals, peer review, reflective journaling; document behaviour observations, not labels.</w:t>
      </w:r>
    </w:p>
    <w:p>
      <w:r>
        <w:t>75. A stabbing MLC case arrives and blood-stained clothes plus swabs need serology. The BEST application is:</w:t>
      </w:r>
    </w:p>
    <w:p>
      <w:r>
        <w:t>छुरा MLC केस आता है तथा रक्तरंजित वस्त्र-स्वाब सीरोलॉजी हेतु आवश्यक हैं। BEST अनुप्रयोग है:</w:t>
      </w:r>
    </w:p>
    <w:p>
      <w:r>
        <w:t>A. Wash the clothes and throw the swabs so the patient looks clean / रोगी स्वच्छ दिखे अतः वस्त्र धोकर स्वाब फेंक दें</w:t>
      </w:r>
    </w:p>
    <w:p>
      <w:r>
        <w:t>B. Mix all samples in one bag without labels to save time / समय बचाने हेतु समस्त नमूने बिना लेबल एक थैले में मिलाएँ</w:t>
      </w:r>
    </w:p>
    <w:p>
      <w:r>
        <w:t>C. Air-dry stains, pack each item separately in paper with MLC labels-seals, collect paired blood-saliva controls, maintain chain-of-custody, present findings factually in court / धब्बे वायु-शुष्क करें, प्रत्येक वस्तु MLC लेबल-सील सहित कागज में पृथक पैक, युग्मित रक्त-लार नियंत्रण लें, अभिरक्षा-शृंखला बनाएँ, न्यायालय में तथ्यात्मक प्रस्तुत करें</w:t>
      </w:r>
    </w:p>
    <w:p>
      <w:r>
        <w:t>D. Serology means the nurse should decide guilt and announce punishment / सीरोलॉजी का अर्थ नर्स दोष निश्चित कर दंड घोषित करे</w:t>
      </w:r>
    </w:p>
    <w:p>
      <w:r>
        <w:t>Answer C</w:t>
      </w:r>
    </w:p>
    <w:p>
      <w:r>
        <w:t>Solution.</w:t>
      </w:r>
    </w:p>
    <w:p>
      <w:r>
        <w:t>✅ Correct Answer: C. Blood-group-serology matching needs uncontaminated dried stains in breathable paper, separately sealed-labelled exhibits, control samples and an unbroken custody chain that survives court scrutiny.</w:t>
      </w:r>
    </w:p>
    <w:p>
      <w:r>
        <w:t>🧠 Dry stain, paper pack, chain intact. 🔍 Serology + MLC + court presentation.</w:t>
      </w:r>
    </w:p>
    <w:p>
      <w:r>
        <w:t>❌ Why Not Others: A. Washing destroys grouping evidence and discarding swabs is destruction of evidence — a punishable lapse; B. Mixing and unlabeled pooling cross-contaminates and makes every exhibit inadmissible; D. Nurses collect-preserve-testify factually; guilt-punishment belong solely to the court.</w:t>
      </w:r>
    </w:p>
    <w:p>
      <w:r>
        <w:t>⚡ 5-Second Recall: DRY-PAPER-SEAL-CHAIN-COURT.</w:t>
      </w:r>
    </w:p>
    <w:p>
      <w:r>
        <w:t>PNC Exam Pearl: MLC rules — never wash stains, paper never plastic (mould-DNA loss), seal-sign-counter-sign, custody register entries; serology — grouping, Rh, semen-saliva cross-match; testimony — facts only, no opinions on guilt.</w:t>
      </w:r>
    </w:p>
    <w:p>
      <w:r>
        <w:t>76. An assault survivor's exhibits risk delay before reaching the FSL. The priority timeline action is:</w:t>
      </w:r>
    </w:p>
    <w:p>
      <w:r>
        <w:t>हमला उत्तरजीवी के प्रदर्श NABL-FSL पहुँच में विलंब जोखिम है। प्राथमिकता समयरेखा कार्य है:</w:t>
      </w:r>
    </w:p>
    <w:p>
      <w:r>
        <w:t>A. Keep exhibits in an unlocked drawer for weeks before sending / भेजने से पूर्व प्रदर्श सप्ताहों खुली दराज में रखें</w:t>
      </w:r>
    </w:p>
    <w:p>
      <w:r>
        <w:t>B. Hand exhibits to relatives for safekeeping at home / घर सुरक्षित रखने हेतु प्रदर्श परिजनों को सौंप दें</w:t>
      </w:r>
    </w:p>
    <w:p>
      <w:r>
        <w:t>C. Wait until the trial starts and then collect the samples / विचारण आरंभ होने तक रुककर तब नमूने संग्रह करें</w:t>
      </w:r>
    </w:p>
    <w:p>
      <w:r>
        <w:t>D. Stabilise-treat the survivor first, collect-seal-label exhibits immediately with consent, refrigerate biology, dispatch fast with requisition-custody memo, track lab receipt-report / पहले उत्तरजीवी स्थिर-उपचार, सहमति सहित प्रदर्श तत्काल संग्रह-सील-लेबल, जैविक प्रशीतन, माँगपत्र-अभिरक्षा ज्ञापन सहित शीघ्र प्रेषण, प्रयोगशाला प्राप्ति-रिपोर्ट ट्रैक करें. Clinical.</w:t>
      </w:r>
    </w:p>
    <w:p>
      <w:r>
        <w:t>Answer D</w:t>
      </w:r>
    </w:p>
    <w:p>
      <w:r>
        <w:t>Solution.</w:t>
      </w:r>
    </w:p>
    <w:p>
      <w:r>
        <w:t>✅ Correct Answer: D. Survivor resuscitation and consent come first, then immediate sealed-labelled collection, cold-chain preservation of biology and the fastest documented dispatch-tracking loop that defeats degradation and delay challenges. Clinical.</w:t>
      </w:r>
    </w:p>
    <w:p>
      <w:r>
        <w:t>🧠 Clinical. Treat first, seal fast, lab fast. 🔍 Evidence timeline + lab dispatch priority.</w:t>
      </w:r>
    </w:p>
    <w:p>
      <w:r>
        <w:t>❌ Why Not Others: A. Unlocked delayed storage invites tampering-degradation and breaks the custody chain; B. Relatives are interested parties — handing exhibits to them voids evidentiary integrity; C. Biological evidence degrades within hours-days; trial-stage collection is biologically worthless.</w:t>
      </w:r>
    </w:p>
    <w:p>
      <w:r>
        <w:t>⚡ 5-Second Recall: TREAT-SEAL-CHILL-SEND-TRACK.</w:t>
      </w:r>
    </w:p>
    <w:p>
      <w:r>
        <w:t>PNC Exam Pearl: SAFE kit — swabs within 72-96 hr best, refrigerate 4°C never freeze blood-wet swabs in plastic; NAA? — document injuries-body map, consent-refusal in writing; POCSO — report within 24 hr, child-friendly collection.</w:t>
      </w:r>
    </w:p>
    <w:p>
      <w:r>
        <w:t>77. An anaemic JSY mother needs facility delivery with transport and birth preparedness. The BEST application is:</w:t>
      </w:r>
    </w:p>
    <w:p>
      <w:r>
        <w:t>रक्ताल्प JSY माता को परिवहन-जन्म तत्परता सहित संस्थागत प्रसव आवश्यक है। BEST अनुप्रयोग है:</w:t>
      </w:r>
    </w:p>
    <w:p>
      <w:r>
        <w:t>A. Advise home delivery alone with no transport plan / बिना परिवहन योजना केवल गृह प्रसव सलाह दें</w:t>
      </w:r>
    </w:p>
    <w:p>
      <w:r>
        <w:t>B. JSY cash alone without any transport-counselling-follow-up is enough / बिना परिवहन-परामर्श-अनुवर्ती केवल JSY नकद पर्याप्त है</w:t>
      </w:r>
    </w:p>
    <w:p>
      <w:r>
        <w:t>C. Refer the mother to a distant hospital with no escort or records / बिना सहचर-अभिलेख माता दूर अस्पताल रेफर करें</w:t>
      </w:r>
    </w:p>
    <w:p>
      <w:r>
        <w:t>D. Register-track with MCP card, correct anaemia with IFA-deworming-diet, book 102-108 transport, arrange JSY escort-facility choice, train danger-sign-birth plan with ASHA follow-up / MCP कार्ड से पंजीकरण-ट्रैक, IFA-कृमिनाशन-आहार से अरक्तता सुधार, 102-108 परिवहन बुक, JSY सहचर-सुविधा चयन व्यवस्थित, आशा अनुवर्ती सहित खतरा-चिह्न-जन्म योजना प्रशिक्षित करें</w:t>
      </w:r>
    </w:p>
    <w:p>
      <w:r>
        <w:t>Answer D</w:t>
      </w:r>
    </w:p>
    <w:p>
      <w:r>
        <w:t>Solution.</w:t>
      </w:r>
    </w:p>
    <w:p>
      <w:r>
        <w:t>✅ Correct Answer: D. Anaemia correction plus MCP-tracked antenatal visits, assured free transport, escorted facility choice, JSY benefit linkage and ASHA-reinforced birth-danger planning convert a high-risk mother into a prepared facility delivery.</w:t>
      </w:r>
    </w:p>
    <w:p>
      <w:r>
        <w:t>🧠 Card track, iron fill, van booked. 🔍 JSY transport + training + anaemia mother.</w:t>
      </w:r>
    </w:p>
    <w:p>
      <w:r>
        <w:t>❌ Why Not Others: A. Home-alone delivery for an anaemic mother courts PPH-shock without blood-surgical backup; B. Cash without transport-counselling-follow-up leaves the three delays untouched; C. Unescorted recordless referral breaks continuity and endangers mother-baby en route.</w:t>
      </w:r>
    </w:p>
    <w:p>
      <w:r>
        <w:t>⚡ 5-Second Recall: MCP-IRON-VAN-ESCORT-PLAN.</w:t>
      </w:r>
    </w:p>
    <w:p>
      <w:r>
        <w:t>PNC Exam Pearl: JSY — rural 1400, urban 1000 rupees, free 102-108 transport, ASHA escort 600; anaemia — Hb &lt;11 g/dL, IFA 100-200 mg, deworming 2nd trimester; birth plan — facility, companion, money, transport, blood donor.</w:t>
      </w:r>
    </w:p>
    <w:p>
      <w:r>
        <w:t>78. A nurse analyses census age-sex data and eligible-couple registers to report fertility trends. The BEST concept is:</w:t>
      </w:r>
    </w:p>
    <w:p>
      <w:r>
        <w:t>नर्स जनगणना आयु-लिंग डेटा तथा योग्य-दम्पति रजिस्टर से प्रजनन प्रवृत्ति रिपोर्ट करती है। BEST अवधारणा है:</w:t>
      </w:r>
    </w:p>
    <w:p>
      <w:r>
        <w:t>A. Census and registers are useless so trends should be guessed / जनगणना-रजिस्टर व्यर्थ अतः प्रवृत्ति अनुमान लगानी चाहिए</w:t>
      </w:r>
    </w:p>
    <w:p>
      <w:r>
        <w:t>B. Census gives denominator-structure while EC-target-couple tracking gives numerator-performance; compute CBR-TFR-CPR, map unmet need-dropouts, report with source-period limits / जनगणना हर-संरचना देती है जबकि योग्य-लक्षित दम्पति ट्रैकिंग अंश-निष्पादन; CBR-TFR-CPR परिकलित करें, अपूर्ण आवश्यकता-छूट मानचित्रित, स्रोत-अवधि सीमा सहित रिपोर्ट करें. Clinical.</w:t>
      </w:r>
    </w:p>
    <w:p>
      <w:r>
        <w:t>C. Only clinic gossip should be reported and no denominators are needed / केवल क्लिनिक गपशप रिपोर्ट तथा कोई हर आवश्यक नहीं</w:t>
      </w:r>
    </w:p>
    <w:p>
      <w:r>
        <w:t>D. Fertility rates need only male counts and female data can be ignored / प्रजनन दरों में केवल पुरुष गणना तथा महिला डेटा अनदेखा किया जा सकता है</w:t>
      </w:r>
    </w:p>
    <w:p>
      <w:r>
        <w:t>Answer B</w:t>
      </w:r>
    </w:p>
    <w:p>
      <w:r>
        <w:t>Solution.</w:t>
      </w:r>
    </w:p>
    <w:p>
      <w:r>
        <w:t>✅ Correct Answer: B. Census denominators anchor rates while eligible-couple registers supply contraceptive numerators; standardised CBR-TFR-CPR with unmet-need mapping and transparent source-period caveats yield actionable fertility intelligence. Clinical.</w:t>
      </w:r>
    </w:p>
    <w:p>
      <w:r>
        <w:t>🧠 Clinical. Census counts heads, register tracks couples. 🔍 Census + EC report + fertility rates.</w:t>
      </w:r>
    </w:p>
    <w:p>
      <w:r>
        <w:t>❌ Why Not Others: A. Census-registers are the backbone of demographic surveillance — guessing replaces data with fiction; C. Gossip lacks denominators-sampling rigour; rates without denominators mislead policy; D. Fertility measurement centres on women of reproductive age — ignoring them invalidates every rate.</w:t>
      </w:r>
    </w:p>
    <w:p>
      <w:r>
        <w:t>⚡ 5-Second Recall: CENSUS-DENOMINATOR-COUPLE-NUMERATOR-RATE.</w:t>
      </w:r>
    </w:p>
    <w:p>
      <w:r>
        <w:t>PNC Exam Pearl: CBR — births per 1000 mid-year population; TFR — replacement 2.1; CPR — contraceptive prevalence; EC register — age, parity, method, follow-up-due, dropout reason; census decennial, SRS annual estimates.</w:t>
      </w:r>
    </w:p>
    <w:p>
      <w:r>
        <w:t>79. A malaria-endemic village needs IRS spray plus fever survey with community help. The BEST direct step is:</w:t>
      </w:r>
    </w:p>
    <w:p>
      <w:r>
        <w:t>मलेरिया-स्थानिक गाँव में सामुदायिक सहायता सहित IRS छिड़काव-ज्वर सर्वेक्षण आवश्यक है। BEST प्रत्यक्ष चरण है:</w:t>
      </w:r>
    </w:p>
    <w:p>
      <w:r>
        <w:t>A. Spray only one house secretly and survey nobody / गुप्त रूप से केवल एक घर छिड़कें तथा किसी का सर्वेक्षण नहीं</w:t>
      </w:r>
    </w:p>
    <w:p>
      <w:r>
        <w:t>B. Spray during cooking fires and mix insecticide by guesswork / खाना पकाने की आग में छिड़काव तथा अनुमान से कीटनाशक मिलाएँ</w:t>
      </w:r>
    </w:p>
    <w:p>
      <w:r>
        <w:t>C. Map houses-breeding sites, mix insecticide to wall-dose spec, spray indoors with room-prep-PPE, run door-to-door fever survey with RDT-slides, mobilise source-reduction with panchayat-school follow-up / घर-प्रजनन स्थल मानचित्रित करें, भित्ति-खुराक विनिर्देश से कीटनाशक मिलाएँ, कक्ष-तैयारी-PPE सहित अंदर छिड़काव, RDT-स्लाइड सहित घर-घर ज्वर सर्वेक्षण, पंचायत-विद्यालय अनुवर्ती सहित स्रोत-न्यूनीकरण जुटाएँ</w:t>
      </w:r>
    </w:p>
    <w:p>
      <w:r>
        <w:t>D. Community mobilisation wastes time so the village should be excluded / सामुदायिक जुटाव समय व्यर्थ अतः गाँव अपवर्जित करना चाहिए</w:t>
      </w:r>
    </w:p>
    <w:p>
      <w:r>
        <w:t>Answer C</w:t>
      </w:r>
    </w:p>
    <w:p>
      <w:r>
        <w:t>Solution.</w:t>
      </w:r>
    </w:p>
    <w:p>
      <w:r>
        <w:t>✅ Correct Answer: C. Micro-mapped IRS at calibrated wall dosage with household preparation-PPE plus simultaneous active fever detection and panchayat-school source-reduction mobilisation breaks transmission at vector-parasite-community links together.</w:t>
      </w:r>
    </w:p>
    <w:p>
      <w:r>
        <w:t>🧠 Map walls, spray inside, bleed-test fever. 🔍 Spray + survey + mobilisation trio.</w:t>
      </w:r>
    </w:p>
    <w:p>
      <w:r>
        <w:t>❌ Why Not Others: A. Single-house secret spraying leaves the reservoir untouched and no survey means no cases found; B. Spraying near open flames with guessed dosing poisons residents and under-doses walls — both dangerous and ineffective; D. Excluding the community guarantees refusals-replastering and collapsed coverage.</w:t>
      </w:r>
    </w:p>
    <w:p>
      <w:r>
        <w:t>⚡ 5-Second Recall: MAP-SPRAY-TEST-MOBILISE.</w:t>
      </w:r>
    </w:p>
    <w:p>
      <w:r>
        <w:t>PNC Exam Pearl: IRS — DDT-malathion-deltamethrin 1-2 rounds pre-transmission, 2 g/m²; RDT Pf-Pv, slides for confirmation; source reduction — weekly dry day, larvivorous fish, repellents-nets; NVBDCP fever-surveillance Fridays.</w:t>
      </w:r>
    </w:p>
    <w:p>
      <w:r>
        <w:t>80. A young smoker with high Fagerstrom score joins cessation and community celebration is planned. The priority is:</w:t>
      </w:r>
    </w:p>
    <w:p>
      <w:r>
        <w:t>उच्च फेगरस्ट्रॉम स्कोरधारी युवा धूम्रपानकर्ता विराम में जुड़ता है तथा सामुदायिक उत्सव नियोजित है। प्राथमिकता है:</w:t>
      </w:r>
    </w:p>
    <w:p>
      <w:r>
        <w:t>A. Congratulate smoking and distribute free cigarettes at the event / धूम्रपान बधाई देकर कार्यक्रम में मुफ्त सिगरेट बाँटें</w:t>
      </w:r>
    </w:p>
    <w:p>
      <w:r>
        <w:t>B. Force-quit without counselling or follow-up and shame relapsers / बिना परामर्श-अनुवर्ती बलपूर्वक छुड़ाकर पुनरावर्ती लज्जित करें</w:t>
      </w:r>
    </w:p>
    <w:p>
      <w:r>
        <w:t>C. Celebrate quitting while secretly allowing indoor smoking zones / धूम्रपान विराम उत्सव मनाते गुप्त अंदर धूम्रपान क्षेत्र अनुमति दें</w:t>
      </w:r>
    </w:p>
    <w:p>
      <w:r>
        <w:t>D. Grade dependence with Fagerstrom, set quit date with 5As-5Rs counselling, prescribe NRT-behavioural support, register in tobacco-cessation records, follow CO-breath-test with relapse-celebration plan / फेगरस्ट्रॉम से निर्भरता श्रेणीबद्ध करें, 5As-5Rs परामर्श सहित विराम तिथि निश्चित, NRT-व्यवहार सहारा निर्धारित, तंबाकू-विराम अभिलेख पंजीकरण, पुनरावर्तन-उत्सव योजना सहित CO-श्वास परीक्षण अनुवर्ती. Clinical.</w:t>
      </w:r>
    </w:p>
    <w:p>
      <w:r>
        <w:t>Answer D</w:t>
      </w:r>
    </w:p>
    <w:p>
      <w:r>
        <w:t>Solution.</w:t>
      </w:r>
    </w:p>
    <w:p>
      <w:r>
        <w:t>✅ Correct Answer: D. Fagerstrom-graded dependence dictates quit-date urgency, structured 5As-5Rs counselling, NRT-behavioural prescription, programme registration and biochemical CO verification with relapse-proofing and positive celebration reinforcement. Clinical.</w:t>
      </w:r>
    </w:p>
    <w:p>
      <w:r>
        <w:t>🧠 Clinical. Score smoke grip, date quit, breath proves. 🔍 Fagerstrom + cessation + register follow-up.</w:t>
      </w:r>
    </w:p>
    <w:p>
      <w:r>
        <w:t>❌ Why Not Others: A. Distributing cigarettes at a cessation event sabotages quitters and violates tobacco-control law; B. Unsupported shaming quits spike relapse-concealment — counselling plus pharmacotherapy doubles success; C. Permitting indoor smoking undermines smoke-free messaging and exposes quitters to cue-triggered relapse.</w:t>
      </w:r>
    </w:p>
    <w:p>
      <w:r>
        <w:t>⚡ 5-Second Recall: SCORE-DATE-NRT-BREATH-REGISTER.</w:t>
      </w:r>
    </w:p>
    <w:p>
      <w:r>
        <w:t>PNC Exam Pearl: Fagerstrom ≥6 — high dependence, combination NRT-varenicline; 5As — Ask, Advise, Assess, Assist, Arrange; m-Cessation 011-22901701, quitline 1800-11-2356; COTPA bans public smoking-advertising-sale near schools.</w:t>
      </w:r>
    </w:p>
    <w:p>
      <w:r>
        <w:t>81. A PG nurse finalises a novel study idea within a deadline. The BEST application is:</w:t>
      </w:r>
    </w:p>
    <w:p>
      <w:r>
        <w:t>PG नर्स समय सीमा में नवीन अध्ययन विचार अंतिम करती है। BEST अनुप्रयोग है:</w:t>
      </w:r>
    </w:p>
    <w:p>
      <w:r>
        <w:t>A. Copy an old thesis fully and submit at the last minute without permission / पुरानी थीसिस पूर्ण प्रतिलिपि कर बिना अनुमति अंतिम क्षण प्रस्तुत करें</w:t>
      </w:r>
    </w:p>
    <w:p>
      <w:r>
        <w:t>B. Confirm novelty-gap with literature search, frame PICO-objectives, Gantt-chart time tasks, clear ethics-funding, submit formatted proposal before time with checklist / साहित्य खोज से नवीनता-अंतराल पुष्ट करें, PICO-उद्देश्य बनाएँ, गैंट-चार्ट समय कार्य, नैतिकता-वित्त स्वीकृति, जाँचसूची सहित समयपूर्व स्वरूपित प्रस्ताव प्रस्तुत करें</w:t>
      </w:r>
    </w:p>
    <w:p>
      <w:r>
        <w:t>C. Novelty needs no literature check and time plans are useless / नवीनता में साहित्य जाँच आवश्यक नहीं तथा समय योजना व्यर्थ है</w:t>
      </w:r>
    </w:p>
    <w:p>
      <w:r>
        <w:t>D. Submit blank pages on time because deadlines matter more than content / समय पर रिक्त पृष्ठ प्रस्तुत करें क्योंकि समय सीमा विषय से बड़ी है</w:t>
      </w:r>
    </w:p>
    <w:p>
      <w:r>
        <w:t>Answer B</w:t>
      </w:r>
    </w:p>
    <w:p>
      <w:r>
        <w:t>Solution.</w:t>
      </w:r>
    </w:p>
    <w:p>
      <w:r>
        <w:t>✅ Correct Answer: B. A defensible novel question emerges from systematic gap-searching, sharp PICO framing, Gantt-sequenced tasks, ethics-funding clearance and checklist-verified timely submission.</w:t>
      </w:r>
    </w:p>
    <w:p>
      <w:r>
        <w:t>🧠 Gap found, PICO framed, clock charted. 🔍 Novel idea + time plan + submit.</w:t>
      </w:r>
    </w:p>
    <w:p>
      <w:r>
        <w:t>❌ Why Not Others: A. Verbatim copying is plagiarism-misconduct inviting rejection-debarment, and last-minute rush guarantees errors; C. Without literature checks novelty is assumed, and without time plans milestones slip; D. On-time blanks meet the clock but fail every academic standard and invite failure.</w:t>
      </w:r>
    </w:p>
    <w:p>
      <w:r>
        <w:t>⚡ 5-Second Recall: GAP-PICO-GANTT-ETHICS-SUBMIT.</w:t>
      </w:r>
    </w:p>
    <w:p>
      <w:r>
        <w:t>PNC Exam Pearl: PICO — Population, Intervention, Comparison, Outcome; Gantt — tasks-bars-milestones; novelty check — PubMed-CINAHL-CTR registry; submission kit — title, IEC, consent, budget, plagiarism &lt;10%.</w:t>
      </w:r>
    </w:p>
    <w:p>
      <w:r>
        <w:t>82. A trial protocol uses placebo control and a flow diagram for replication. The BEST PYQ-inspired application read is:</w:t>
      </w:r>
    </w:p>
    <w:p>
      <w:r>
        <w:t>परीक्षण प्रोटोकॉल प्लेसिबो नियंत्रण तथा प्रतिकृति हेतु प्रवाह चित्र प्रयोग करता है। BEST PYQ-प्रेरित अनुप्रयोग पाठ है:</w:t>
      </w:r>
    </w:p>
    <w:p>
      <w:r>
        <w:t>A. Placebo is deception so controls should be dropped and no diagram is needed / प्लेसिबो छल अतः नियंत्रण हटाने चाहिए तथा कोई चित्र आवश्यक नहीं</w:t>
      </w:r>
    </w:p>
    <w:p>
      <w:r>
        <w:t>B. Diagrams are decoration and replication by others should be blocked / चित्र सजावट तथा अन्य प्रतिकृति अवरुद्ध करनी चाहिए</w:t>
      </w:r>
    </w:p>
    <w:p>
      <w:r>
        <w:t>C. Use matched placebo with blinding-randomisation, report enrolment-allocation-follow-up-analysis in CONSORT flow, publish protocol-data for independent replication / सुमेलित प्लेसिबो अंधता-यादृच्छिकरण सहित प्रयोग करें, CONSORT प्रवाह में नामांकन-आवंटन-अनुवर्ती-विश्लेषण रिपोर्ट करें, स्वतंत्र प्रतिकृति हेतु प्रोटोकॉल-डेटा प्रकाशित करें. PYQ-I.</w:t>
      </w:r>
    </w:p>
    <w:p>
      <w:r>
        <w:t>D. Replication means repeating fraud so transparency must be avoided / प्रतिकृति का अर्थ कपट दोहराना अतः पारदर्शिता टालनी चाहिए</w:t>
      </w:r>
    </w:p>
    <w:p>
      <w:r>
        <w:t>Answer C</w:t>
      </w:r>
    </w:p>
    <w:p>
      <w:r>
        <w:t>Solution.</w:t>
      </w:r>
    </w:p>
    <w:p>
      <w:r>
        <w:t>✅ Correct Answer: C. Indistinguishable placebo with randomisation-blinding isolates true effect, CONSORT flow accounts for every participant, and open protocol-data sharing enables verification-grade replication. PYQ-I.</w:t>
      </w:r>
    </w:p>
    <w:p>
      <w:r>
        <w:t>🧠 PYQ-I. Dummy pill blinds, flow chart tracks. 🔍 Placebo + diagram + replicate trio.</w:t>
      </w:r>
    </w:p>
    <w:p>
      <w:r>
        <w:t>❌ Why Not Others: A. Ethics-approved placebo with consent is legitimate science; dropping controls destroys causal inference; B. Flow diagrams are mandatory transparency tools and replication is science's self-correction engine; D. Replication detects fraud — transparency is its fuel, never its enemy.</w:t>
      </w:r>
    </w:p>
    <w:p>
      <w:r>
        <w:t>⚡ 5-Second Recall: PLACEBO-BLIND-CONSORT-SHARE.</w:t>
      </w:r>
    </w:p>
    <w:p>
      <w:r>
        <w:t>PNC Exam Pearl: PYQ favourite — CONSORT 25-item checklist, allocation concealment-SNOSE, intention-to-treat; placebo allowed when no proven therapy or add-on design; CTRI prospective registration mandatory in India. PYQ-I.</w:t>
      </w:r>
    </w:p>
    <w:p>
      <w:r>
        <w:t>83. A hospital study compares wards without adjusting case-mix. The BEST concept is:</w:t>
      </w:r>
    </w:p>
    <w:p>
      <w:r>
        <w:t>अस्पताल अध्ययन केस-मिश्रण समायोजन बिना वार्ड तुलना करता है। BEST अवधारणा है:</w:t>
      </w:r>
    </w:p>
    <w:p>
      <w:r>
        <w:t>A. Crude comparisons are always fair and definitions-adjustment never matter / अपरिष्कृत तुलना सदैव निष्पक्ष तथा परिभाषा-समायोजन कभी महत्व नहीं</w:t>
      </w:r>
    </w:p>
    <w:p>
      <w:r>
        <w:t>B. Statistics can prove anything so adjustment is manipulation / सांख्यिकी कुछ भी सिद्ध कर सकती अतः समायोजन हेरफेर है</w:t>
      </w:r>
    </w:p>
    <w:p>
      <w:r>
        <w:t>C. Only the largest ward should be reported and others hidden / केवल विशालतम वार्ड रिपोर्ट तथा अन्य छिपाने चाहिए</w:t>
      </w:r>
    </w:p>
    <w:p>
      <w:r>
        <w:t>D. Define outcomes-operational terms first, risk-adjust for age-severity-comorbidity via stratification-multivariable models, report adjusted rates with limits / पहले परिणाम-परिचालन पद परिभाषित करें, स्तरीकरण-बहुचर प्रतिरूप से आयु-गंभीरता-सहरुग्णता समायोजन, सीमा सहित समायोजित दर रिपोर्ट करें</w:t>
      </w:r>
    </w:p>
    <w:p>
      <w:r>
        <w:t>Answer D</w:t>
      </w:r>
    </w:p>
    <w:p>
      <w:r>
        <w:t>Solution.</w:t>
      </w:r>
    </w:p>
    <w:p>
      <w:r>
        <w:t>✅ Correct Answer: D. Unadjusted ward contrasts confuse case-mix with quality; operational definitions plus stratification-multivariable risk adjustment isolate true performance, honestly reported with uncertainty limits.</w:t>
      </w:r>
    </w:p>
    <w:p>
      <w:r>
        <w:t>🧠 Define first, adjust mix, compare fair. 🔍 Hospital comparison + adjust + define.</w:t>
      </w:r>
    </w:p>
    <w:p>
      <w:r>
        <w:t>❌ Why Not Others: A. Crude rates punish wards nursing sicker patients — fairness demands adjustment; B. Principled adjustment removes confounding; calling it manipulation rejects epidemiology itself; C. Selective ward reporting is outcome-reporting bias that invalidates the study.</w:t>
      </w:r>
    </w:p>
    <w:p>
      <w:r>
        <w:t>⚡ 5-Second Recall: DEFINE-ADJUST-STRATIFY-REPORT.</w:t>
      </w:r>
    </w:p>
    <w:p>
      <w:r>
        <w:t>PNC Exam Pearl: Risk adjustment — standardisation, logistic regression, APACHE-SOFA in ICU; confounder vs mediator vs collider; always report crude plus adjusted with 95% CI and case-mix table.</w:t>
      </w:r>
    </w:p>
    <w:p>
      <w:r>
        <w:t>84. A researcher hypes p-values from software clicks without checking assumptions. The BEST application is:</w:t>
      </w:r>
    </w:p>
    <w:p>
      <w:r>
        <w:t>शोधकर्ता परिकल्पना जाँचे बिना सॉफ्टवेयर क्लिक से p-मान बढ़ा-चढ़ा बताता है। BEST अनुप्रयोग है:</w:t>
      </w:r>
    </w:p>
    <w:p>
      <w:r>
        <w:t>A. Pre-specify analysis plan, verify test assumptions-normality-scale, report effect sizes-CI with exact p, share code-data, interpret clinically not hype / पूर्व-निर्दिष्ट विश्लेषण योजना, परीक्षण परिकल्पना-सामान्यता-मापनी सत्यापित, प्रभाव आकार-CI यथार्थ p सहित रिपोर्ट, कोड-डेटा साझा, बढ़ा-चढ़ा नहीं नैदानिक व्याख्या</w:t>
      </w:r>
    </w:p>
    <w:p>
      <w:r>
        <w:t>B. Click every test until one p is significant and report only that / एक p सार्थक होने तक प्रत्येक परीक्षण क्लिक कर केवल वही रिपोर्ट करें</w:t>
      </w:r>
    </w:p>
    <w:p>
      <w:r>
        <w:t>C. Software output is always right so assumptions need no checking / सॉफ्टवेयर निर्गम सदैव सही अतः परिकल्पना जाँच आवश्यक नहीं</w:t>
      </w:r>
    </w:p>
    <w:p>
      <w:r>
        <w:t>D. Hype impresses journals so exaggeration should be maximised / बढ़ा-चढ़ा पत्रिकाएँ प्रभावित अतः अतिशयोक्ति अधिकतम करनी चाहिए</w:t>
      </w:r>
    </w:p>
    <w:p>
      <w:r>
        <w:t>Answer A</w:t>
      </w:r>
    </w:p>
    <w:p>
      <w:r>
        <w:t>Solution.</w:t>
      </w:r>
    </w:p>
    <w:p>
      <w:r>
        <w:t>✅ Correct Answer: A. Credible software use starts from a pre-registered plan, assumption verification, effect-plus-interval reporting and reproducible code-data sharing with restrained clinical interpretation.</w:t>
      </w:r>
    </w:p>
    <w:p>
      <w:r>
        <w:t>🧠 Plan first, click later, effect over p. 🔍 Software use + misuse hype check.</w:t>
      </w:r>
    </w:p>
    <w:p>
      <w:r>
        <w:t>❌ Why Not Others: B. Test-shopping until significance is p-hacking — false-positive inflation that replication will expose; C. Wrong-test-on-wrong-data from blind clicks produces elegant-looking garbage; D. Hype-driven exaggeration is spin-misconduct that journals now screen against.</w:t>
      </w:r>
    </w:p>
    <w:p>
      <w:r>
        <w:t>⚡ 5-Second Recall: PLAN-CHECK-EFFECT-SHARE-SOBER.</w:t>
      </w:r>
    </w:p>
    <w:p>
      <w:r>
        <w:t>PNC Exam Pearl: p &lt;0.05 — incompatibility signal, not proof; report Cohen d, RR-OR with 95% CI; Bonferroni-FDR for multiplicity; G*Power sample sizing; assumptions — normality, equal variance, independence, scale match.</w:t>
      </w:r>
    </w:p>
    <w:p>
      <w:r>
        <w:t>85. A team finishes a study and must search literature plus present to stakeholders. The BEST direct step is:</w:t>
      </w:r>
    </w:p>
    <w:p>
      <w:r>
        <w:t>दल अध्ययन पूर्ण कर साहित्य खोज-हितधारक प्रस्तुति करनी है। BEST प्रत्यक्ष चरण है:</w:t>
      </w:r>
    </w:p>
    <w:p>
      <w:r>
        <w:t>A. Present without any search and hide limitations from stakeholders / बिना खोज प्रस्तुत कर हितधारकों से सीमा छिपाएँ</w:t>
      </w:r>
    </w:p>
    <w:p>
      <w:r>
        <w:t>B. Search only one blog and copy its conclusions as the findings / केवल एक ब्लॉग खोजकर निष्कर्ष प्रतिलिपि कर परिणाम बनाएँ</w:t>
      </w:r>
    </w:p>
    <w:p>
      <w:r>
        <w:t>C. Run systematic database search with PRISMA tracking, synthesise findings-GRADE, tailor stakeholder slides with implications-limits-next steps, archive report / PRISMA ट्रैकिंग सहित व्यवस्थित डेटाबेस खोज चलाएँ, परिणाम-GRADE संश्लेषण, निहितार्थ-सीमा-अगले चरण सहित हितधारक स्लाइड अनुकूलित, रिपोर्ट संग्रहित करें</w:t>
      </w:r>
    </w:p>
    <w:p>
      <w:r>
        <w:t>D. Stakeholders should never be informed and reports need no archive / हितधारक कभी सूचित न हों तथा रिपोर्ट संग्रह आवश्यक नहीं</w:t>
      </w:r>
    </w:p>
    <w:p>
      <w:r>
        <w:t>Answer C</w:t>
      </w:r>
    </w:p>
    <w:p>
      <w:r>
        <w:t>Solution.</w:t>
      </w:r>
    </w:p>
    <w:p>
      <w:r>
        <w:t>✅ Correct Answer: C. A PRISMA-tracked systematic search, GRADE-graded synthesis, audience-tailored implication-limit-next-step slides and archived reporting close the research-to-practice loop transparently.</w:t>
      </w:r>
    </w:p>
    <w:p>
      <w:r>
        <w:t>🧠 Search wide, grade proof, brief stakeholders. 🔍 Stakeholder search + present + archive.</w:t>
      </w:r>
    </w:p>
    <w:p>
      <w:r>
        <w:t>❌ Why Not Others: A. Search-free presenting with hidden limits misleads decision-makers and breaches integrity; B. Single-blog copying is grey-literature cherry-picking, not evidence synthesis; D. Concealing results from stakeholders and skipping archiving violates dissemination ethics and audit trails.</w:t>
      </w:r>
    </w:p>
    <w:p>
      <w:r>
        <w:t>⚡ 5-Second Recall: SEARCH-GRADE-TAILOR-ARCHIVE.</w:t>
      </w:r>
    </w:p>
    <w:p>
      <w:r>
        <w:t>PNC Exam Pearl: Databases — PubMed, CINAHL, Scopus, IndMED; PRISMA flow — identification-screening-eligibility-included; GRADE — high to very-low certainty; stakeholder brief — 1-3-25 format, implications-costs-equity first.</w:t>
      </w:r>
    </w:p>
    <w:p>
      <w:r>
        <w:t>Q86-100: BS2, Eng2, CHN5, Env2, Eth2, Inf2.</w:t>
      </w:r>
    </w:p>
    <w:p>
      <w:r>
        <w:t>86. A nurse teaches ward attendants to lift a heavy patient with minimum effort. The BEST direct principle is:</w:t>
      </w:r>
    </w:p>
    <w:p>
      <w:r>
        <w:t>नर्स वार्ड परिचारकों को न्यूनतम प्रयास से भारी रोगी उठाना सिखाती है। BEST प्रत्यक्ष सिद्धांत है:</w:t>
      </w:r>
    </w:p>
    <w:p>
      <w:r>
        <w:t>A. Use first-class lever body mechanics — fulcrum between effort-load, wide base, bend knees, hold load close, push-pull rather than lift-twist, maintain equipment / प्रथम-श्रेणी उत्तोलक काय यांत्रिकी प्रयोग करें — प्रयास-भार बीच आलंब, चौड़ा आधार, घुटने मोड़ें, भार समीप रखें, उठाने-मरोड़ने के बजाय धक्का-खींच, उपकरण अनुरक्षित रखें</w:t>
      </w:r>
    </w:p>
    <w:p>
      <w:r>
        <w:t>B. Levers never reduce effort so bend the back fully and twist while lifting / उत्तोलक प्रयास कभी घटाते नहीं अतः उठाते पीठ पूर्ण मोड़कर मरोड़ें</w:t>
      </w:r>
    </w:p>
    <w:p>
      <w:r>
        <w:t>C. One small nurse should lift the heaviest patient alone without equipment / एक छोटी नर्स बिना उपकरण भारीतम रोगी अकेले उठाए</w:t>
      </w:r>
    </w:p>
    <w:p>
      <w:r>
        <w:t>D. Body mechanics wastes time so speed matters more than posture / काय यांत्रिकी समय व्यर्थ अतः आसन से गति बड़ी है</w:t>
      </w:r>
    </w:p>
    <w:p>
      <w:r>
        <w:t>Answer A</w:t>
      </w:r>
    </w:p>
    <w:p>
      <w:r>
        <w:t>Solution.</w:t>
      </w:r>
    </w:p>
    <w:p>
      <w:r>
        <w:t>✅ Correct Answer: A. Lever advantage with a close load, low centre of gravity and leg-driven push-pull multiplies force while spinal loading falls; maintained trolleys-hoists preserve the efficiency gain.</w:t>
      </w:r>
    </w:p>
    <w:p>
      <w:r>
        <w:t>🧠 Fulcrum near load, knees bend, back safe. 🔍 Levers + efficiency + maintenance.</w:t>
      </w:r>
    </w:p>
    <w:p>
      <w:r>
        <w:t>❌ Why Not Others: B. Levers are proven force multipliers and back-bending-twisting is the classic disc-injury mechanism; C. Solo unassisted heavy lifts breach safe-handling limits and injure nurse and patient; D. Rushed poor posture trades seconds for slipped discs and compensation claims.</w:t>
      </w:r>
    </w:p>
    <w:p>
      <w:r>
        <w:t>⚡ 5-Second Recall: LEVER-CLOSE-KNEES-PUSH-MAINTAIN.</w:t>
      </w:r>
    </w:p>
    <w:p>
      <w:r>
        <w:t>PNC Exam Pearl: Lever classes — I seesaw-fulcrum middle, II wheelbarrow-load middle, III tweezers-effort middle; lift limits — team lift above 16-20 kg, hoist above 35 kg; log-roll, draw-sheet slides cut friction.</w:t>
      </w:r>
    </w:p>
    <w:p>
      <w:r>
        <w:t>87. An IV lipid emulsion stands stored and the nurse checks for separation. The BEST concept is:</w:t>
      </w:r>
    </w:p>
    <w:p>
      <w:r>
        <w:t>IV लिपिड इमल्शन संग्रहित रखा है तथा नर्स पृथक्करण जाँचती है। BEST अवधारणा है:</w:t>
      </w:r>
    </w:p>
    <w:p>
      <w:r>
        <w:t>A. Emulsions are true solutions that never separate at any temperature / इमल्शन वास्तविक विलयन जो किसी तापमान में कभी पृथक नहीं होते</w:t>
      </w:r>
    </w:p>
    <w:p>
      <w:r>
        <w:t>B. Brownian motion keeps fine droplets suspended but heat-freeze-light break the film — store cool-dark-upright per label, shake-gently inspect, discard cracked-separated units, never refreeze / ब्राउनी गति सूक्ष्म बूंदें निलंबित रखती है परंतु ऊष्मा-हिम-प्रकाश परत तोड़ते हैं — लेबलानुसार ठंडा-अंधेरा-सीधा संग्रह, हल्के हिलाकर निरीक्षण, फटी-पृथक इकाई त्यागें, कभी पुनर्हिम नहीं</w:t>
      </w:r>
    </w:p>
    <w:p>
      <w:r>
        <w:t>C. Shaking destroys every IV fluid so bottles must never be touched / हिलाना प्रत्येक IV तरल नष्ट करता है अतः बोतल कभी छूनी नहीं चाहिए</w:t>
      </w:r>
    </w:p>
    <w:p>
      <w:r>
        <w:t>D. Separated oily layers can be injected after warming in sunlight / पृथक तैलीय परत धूप में गर्म कर इंजेक्ट की जा सकती है</w:t>
      </w:r>
    </w:p>
    <w:p>
      <w:r>
        <w:t>Answer B</w:t>
      </w:r>
    </w:p>
    <w:p>
      <w:r>
        <w:t>Solution.</w:t>
      </w:r>
    </w:p>
    <w:p>
      <w:r>
        <w:t>✅ Correct Answer: B. Random Brownian bombardment suspends sub-micron droplets only while the emulsifier film holds; temperature-light abuse cracks it into dangerous free oil, so label-directed storage, gentle resuspension checks and cracked-unit rejection are mandatory.</w:t>
      </w:r>
    </w:p>
    <w:p>
      <w:r>
        <w:t>🧠 Tiny dance holds drops, heat breaks dance. 🔍 Brownian motion + IV storage caution.</w:t>
      </w:r>
    </w:p>
    <w:p>
      <w:r>
        <w:t>❌ Why Not Others: A. Emulsions are thermodynamically unstable colloids, not true solutions, and separate visibly on abuse; C. Gentle inversion-inspection is the required pre-infusion check — vigorous shaking of blood is the actual prohibition; D. Cracked emulsion injected risks fat embolism — warming in sunlight adds microbial-photodegradation harm.</w:t>
      </w:r>
    </w:p>
    <w:p>
      <w:r>
        <w:t>⚡ 5-Second Recall: BROWN-HOLDS-HEAT-BREAKS-DISCARD.</w:t>
      </w:r>
    </w:p>
    <w:p>
      <w:r>
        <w:t>PNC Exam Pearl: Lipid check — uniform milky, no oil beads-creaming-cracking; store 2-25°C per label, use within 12-24 hr of spiking, 1.2-micron filter for lipids-TPN; report shivers-rash-breathlessness as embolic-allergic flags.</w:t>
      </w:r>
    </w:p>
    <w:p>
      <w:r>
        <w:t>88. A nurse decodes a drug chart list pairing generic and brand names. The BEST direct skill is:</w:t>
      </w:r>
    </w:p>
    <w:p>
      <w:r>
        <w:t>नर्स जेनेरिक-ब्रांड नाम युग्मन औषधि चार्ट सूची डिकोड करती है। BEST प्रत्यक्ष कौशल है:</w:t>
      </w:r>
    </w:p>
    <w:p>
      <w:r>
        <w:t>A. Brand and generic names are identical so pairing lists are useless / ब्रांड-जेनेरिक नाम समरूप अतः युग्मन सूची व्यर्थ है</w:t>
      </w:r>
    </w:p>
    <w:p>
      <w:r>
        <w:t>B. Memorise only brand names and ignore every generic name / केवल ब्रांड नाम रटें तथा प्रत्येक जेनेरिक नाम अनदेखा करें</w:t>
      </w:r>
    </w:p>
    <w:p>
      <w:r>
        <w:t>C. Pair each generic with its brands-indications-dose-units, read lists top-to-bottom without skipping, verify look-alike sound-alike pairs, confirm with pharmacist-chart / प्रत्येक जेनेरिक को ब्रांड-संकेतन-खुराक-इकाई सहित युग्मित करें, सूची ऊपर-नीचे बिना छोड़े पढ़ें, समरूप-समध्वनि युग्म सत्यापित करें, फार्मासिस्ट-चार्ट से पुष्ट करें</w:t>
      </w:r>
    </w:p>
    <w:p>
      <w:r>
        <w:t>D. Decode lists by guessing the first letter and skipping the rest / प्रथम अक्षर अनुमान लगाकर शेष छोड़ सूची डिकोड करें</w:t>
      </w:r>
    </w:p>
    <w:p>
      <w:r>
        <w:t>Answer C</w:t>
      </w:r>
    </w:p>
    <w:p>
      <w:r>
        <w:t>Solution.</w:t>
      </w:r>
    </w:p>
    <w:p>
      <w:r>
        <w:t>✅ Correct Answer: C. Accurate decoding links every generic stem to its brands, indications and dose-units through complete top-to-bottom reading with LASA double-checks and pharmacist-chart confirmation.</w:t>
      </w:r>
    </w:p>
    <w:p>
      <w:r>
        <w:t>🧠 Generic stem, brand branches, read all. 🔍 Pairing list + decode accuracy.</w:t>
      </w:r>
    </w:p>
    <w:p>
      <w:r>
        <w:t>❌ Why Not Others: A. Generics and brands differ by maker convention — pairing them is the core safety skill; B. Brand-only memory collapses when hospitals substitute generics; D. First-letter guessing invites LASA swaps like Lasix-Losec and dosing disasters.</w:t>
      </w:r>
    </w:p>
    <w:p>
      <w:r>
        <w:t>⚡ 5-Second Recall: PAIR-GENERIC-BRAND-READ-VERIFY.</w:t>
      </w:r>
    </w:p>
    <w:p>
      <w:r>
        <w:t>PNC Exam Pearl: LASA pairs — separate storage, tall-man lettering, independent double-check; seven rights of medication; generic prescription is MCI-NMC encouraged practice in India.</w:t>
      </w:r>
    </w:p>
    <w:p>
      <w:r>
        <w:t>89. A ward handover grid carries pending tasks with deadlines for dispatch. The BEST concept is:</w:t>
      </w:r>
    </w:p>
    <w:p>
      <w:r>
        <w:t>वार्ड हस्तांतरण ग्रिड में प्रेषण हेतु समय सीमा सहित लंबित कार्य हैं। BEST अवधारणा है:</w:t>
      </w:r>
    </w:p>
    <w:p>
      <w:r>
        <w:t>A. Handovers need no structure and deadlines can be ignored safely / हस्तांतरण में कोई संरचना आवश्यक नहीं तथा समय सीमा सुरक्षित अनदेखा की जा सकती है</w:t>
      </w:r>
    </w:p>
    <w:p>
      <w:r>
        <w:t>B. Only spoken gossip should be handed over with no written grid / केवल मौखिक गपशप हस्तांतरित तथा कोई लिखित ग्रिड नहीं</w:t>
      </w:r>
    </w:p>
    <w:p>
      <w:r>
        <w:t>C. Dispatch means sending patients out without any communication / प्रेषण का अर्थ बिना संचार रोगी बाहर भेजना है</w:t>
      </w:r>
    </w:p>
    <w:p>
      <w:r>
        <w:t>D. Grid each patient-task-owner-deadline, run SBAR-structured handover, read-back critical values, dispatch referrals-samples with slips-tracking, audit missed-deadline loop / प्रत्येक रोगी-कार्य-स्वामी-समय सीमा ग्रिड करें, SBAR-संरचित हस्तांतरण चलाएँ, गंभीर मान रीड-बैक करें, पर्ची-ट्रैकिंग सहित रेफरल-नमूने प्रेषित करें, छूटी-समय सीमा लूप ऑडिट करें</w:t>
      </w:r>
    </w:p>
    <w:p>
      <w:r>
        <w:t>Answer D</w:t>
      </w:r>
    </w:p>
    <w:p>
      <w:r>
        <w:t>Solution.</w:t>
      </w:r>
    </w:p>
    <w:p>
      <w:r>
        <w:t>✅ Correct Answer: D. A matrix of patient, task, owner and deadline plus SBAR discipline, read-back closure, tracked dispatch slips and missed-deadline auditing converts handover from memory into accountable flow.</w:t>
      </w:r>
    </w:p>
    <w:p>
      <w:r>
        <w:t>🧠 Grid who-when, SBAR why, slip tracks. 🔍 Handover grid + deadlines + dispatch.</w:t>
      </w:r>
    </w:p>
    <w:p>
      <w:r>
        <w:t>❌ Why Not Others: A. Unstructured deadline-free handovers are the leading root cause of missed-dose-delayed-referral harm; B. Pure verbal gossip loses detail across shifts — written grids are the safety net; C. Dispatch without communication strands receiving units and patients mid-process.</w:t>
      </w:r>
    </w:p>
    <w:p>
      <w:r>
        <w:t>⚡ 5-Second Recall: GRID-SBAR-READBACK-TRACK-AUDIT.</w:t>
      </w:r>
    </w:p>
    <w:p>
      <w:r>
        <w:t>PNC Exam Pearl: SBAR — Situation, Background, Assessment, Recommendation; I-PASS variant for nursing; read-back for verbal-critical orders; handover at bedside with patient included cuts errors.</w:t>
      </w:r>
    </w:p>
    <w:p>
      <w:r>
        <w:t>90. A couple with two children requests permanent contraception and the husband volunteers for a non-scalpel vasectomy. In counselling, the nurse's priority is:</w:t>
      </w:r>
    </w:p>
    <w:p>
      <w:r>
        <w:t>दो बच्चों वाला दंपति स्थायी गर्भनिरोध चाहता है और पति नस-बंधन (नॉन-स्कैल्पल वैसेक्टोमी) के लिए स्वेच्छा देता है। परामर्श में नर्स की प्राथमिकता है:</w:t>
      </w:r>
    </w:p>
    <w:p>
      <w:r>
        <w:t>A. Explain that vasectomy is a permanent, highly effective male method done under local anaesthesia; confirm informed consent and voluntariness, stress that it gives no protection against sexually transmitted infection and is not effective immediately (about 20 ejaculations or 3 months, with semen analysis advised), and offer the couple unbiased counselling and a reversible alternative before they finalise / समझाएँ कि वैसेक्टोमी स्थानीय संज्ञाहरण में की जाने वाली स्थायी, अत्यधिक प्रभावी पुरुष-विधि है; सूचित सहमति तथा स्वेच्छा की पुष्टि करें, यह स्पष्ट करें कि यह यौन-संचारित संक्रमण से सुरक्षा नहीं देती और तुरंत प्रभावी नहीं होती (लगभग 20 स्खलन या 3 माह, वीर्य-परीक्षण की सलाह सहित), तथा अंतिम निर्णय से पूर्व दंपति को निष्पक्ष परामर्श एवं प्रतिवर्ती विकल्प दें। Clinical Strategic.</w:t>
      </w:r>
    </w:p>
    <w:p>
      <w:r>
        <w:t>B. Tell the couple that vasectomy can always be reversed with certainty later, so it is easily undone / दंपति को बताएँ कि वैसेक्टोमी बाद में निश्चित रूप से हमेशा पलटी जा सकती है, अतः इसे आसानी से बदला जा सकता है</w:t>
      </w:r>
    </w:p>
    <w:p>
      <w:r>
        <w:t>C. Reassure that pregnancy is impossible from the very next day and no follow-up is needed / आश्वस्त करें कि अगले ही दिन से गर्भधारण असंभव है और किसी अनुवर्तन की आवश्यकता नहीं</w:t>
      </w:r>
    </w:p>
    <w:p>
      <w:r>
        <w:t>D. Advise the wife that male sterilisation is not a recognised national programme method and only female sterilisation may be offered / पत्नी को सलाह दें कि पुरुष-नसबंदी राष्ट्रीय कार्यक्रम की मान्यता-प्राप्त विधि नहीं है और केवल स्त्री-नसबंदी ही दी जा सकती है</w:t>
      </w:r>
    </w:p>
    <w:p>
      <w:r>
        <w:t>Answer A</w:t>
      </w:r>
    </w:p>
    <w:p>
      <w:r>
        <w:t>Solution.</w:t>
      </w:r>
    </w:p>
    <w:p>
      <w:r>
        <w:t>✅ Correct Answer: A. Rights-based sterilisation counselling confirms voluntary informed consent, explains permanence, delayed effectiveness and lack of STI protection, and offers a reversible alternative — NSV is a recognised male method.</w:t>
      </w:r>
    </w:p>
    <w:p>
      <w:r>
        <w:t>🧠 Clinical Rationale: Non-scalpel vasectomy is a quick, safe, local-anaesthesia male method with a very low failure rate, so the nurse must explain that it does not act immediately, that a backup method is needed until the semen analysis is clear, and that it protects against pregnancy but not infection. Sterilisation is permanent, so the couple must be counselled freely, without pressure or incentives, and compensated under the national programme only through the stipulated process. Reversal is a difficult microsurgery with no guarantee, so it must never be promised, and sexual function, potency and libido are unaffected.</w:t>
      </w:r>
    </w:p>
    <w:p>
      <w:r>
        <w:t>🔍 Key Clues: male sterilisation counselling = voluntariness + permanence + delayed effect + no STI protection + reversible alternative</w:t>
      </w:r>
    </w:p>
    <w:p>
      <w:r>
        <w:t>❌ Why Not Others: B falsely promises guaranteed reversal; C misstates the delay in effectiveness; D denies a recognised national programme method.</w:t>
      </w:r>
    </w:p>
    <w:p>
      <w:r>
        <w:t>⚠️ Exam Trap: Never present sterilisation as easily reversible — informed consent requires the honest fact that it is permanent and that reversal is uncertain.</w:t>
      </w:r>
    </w:p>
    <w:p>
      <w:r>
        <w:t>⚡ 5-Second Recall: NSV = PERMANENT + NOT IMMEDIATE + NO STI COVER + VOLUNTARY CONSENT</w:t>
      </w:r>
    </w:p>
    <w:p>
      <w:r>
        <w:t>PNC Exam Pearl: Non-scalpel vasectomy is a permanent male method, so the nurse confirms voluntariness, explains delayed effectiveness and absent STI protection, and offers a reversible alternative.</w:t>
      </w:r>
    </w:p>
    <w:p>
      <w:r>
        <w:t>91. A PHC nurse plans sample surveys and acts on findings. The BEST application is:</w:t>
      </w:r>
    </w:p>
    <w:p>
      <w:r>
        <w:t>PHC नर्स नमूना सर्वेक्षण योजना बनाकर निष्कर्षों पर कार्य करती है। BEST अनुप्रयोग है:</w:t>
      </w:r>
    </w:p>
    <w:p>
      <w:r>
        <w:t>A. Survey the whole country alone and never act on results / अकेले समस्त देश सर्वेक्षण कर परिणामों पर कभी कार्य नहीं</w:t>
      </w:r>
    </w:p>
    <w:p>
      <w:r>
        <w:t>B. Define objectives-population, draw random-systematic-cluster samples with size formula, train collectors-pretest tools, analyse-act-report with community feedback loop / उद्देश्य-जनसंख्या परिभाषित करें, आकार सूत्र सहित यादृच्छिक-क्रमबद्ध-गुच्छ नमूने लें, संग्राहक प्रशिक्षित-उपकरण पूर्वपरीक्षित, सामुदायिक प्रतिपुष्टि लूप सहित विश्लेषण-कार्य-रिपोर्ट</w:t>
      </w:r>
    </w:p>
    <w:p>
      <w:r>
        <w:t>C. Pick only friendly houses and hide unfavourable findings / केवल मित्रवत घर चुनकर प्रतिकूल निष्कर्ष छिपाएँ</w:t>
      </w:r>
    </w:p>
    <w:p>
      <w:r>
        <w:t>D. Samples must always equal the full population or surveys are invalid / नमूने सदैव पूर्ण जनसंख्या बराबर अन्यथा सर्वेक्षण अमान्य</w:t>
      </w:r>
    </w:p>
    <w:p>
      <w:r>
        <w:t>Answer B</w:t>
      </w:r>
    </w:p>
    <w:p>
      <w:r>
        <w:t>Solution.</w:t>
      </w:r>
    </w:p>
    <w:p>
      <w:r>
        <w:t>✅ Correct Answer: B. Valid surveys flow from clear objectives-population definitions, probability sampling with calculated size, trained collectors-pretested tools and analysis that loops back into action-reporting-community feedback.</w:t>
      </w:r>
    </w:p>
    <w:p>
      <w:r>
        <w:t>🧠 Frame crowd, pick fair few, act loop. 🔍 Sampling surveys + action cycle.</w:t>
      </w:r>
    </w:p>
    <w:p>
      <w:r>
        <w:t>❌ Why Not Others: A. Single-handed census-scale surveys are impossible and survey-without-action wastes community trust; C. Friendly-house picking is selection bias and hiding findings is misconduct; D. Representative sampling exists precisely so valid inference needs only a calculated fraction, not everyone.</w:t>
      </w:r>
    </w:p>
    <w:p>
      <w:r>
        <w:t>⚡ 5-Second Recall: OBJECTIVE-SAMPLE-TRAIN-ACT-LOOP.</w:t>
      </w:r>
    </w:p>
    <w:p>
      <w:r>
        <w:t>PNC Exam Pearl: Sample size — n equals Z²pq-d²; methods — simple random, systematic, stratified, cluster-30x7 EPI; NFHS-6 district model; always report response rate, CI and limitations with action-taken notes.</w:t>
      </w:r>
    </w:p>
    <w:p>
      <w:r>
        <w:t>92. A pill user misses two combined pills and had unprotected sex. The priority protection plan is:</w:t>
      </w:r>
    </w:p>
    <w:p>
      <w:r>
        <w:t>गोली उपयोगकर्ता दो संयुक्त गोलियाँ चूकती है तथा असुरक्षित संभोग हुआ। प्राथमिकता सुरक्षा योजना है:</w:t>
      </w:r>
    </w:p>
    <w:p>
      <w:r>
        <w:t>A. Missed pills never matter so continue without any backup / छूटी गोलियाँ कभी महत्व नहीं अतः बिना बैकअप जारी रखें</w:t>
      </w:r>
    </w:p>
    <w:p>
      <w:r>
        <w:t>B. Stop contraception forever because one miss ruins everything / एक चूक सब बिगाड़ती अतः गर्भनिरोध सदैव बंद कर दें</w:t>
      </w:r>
    </w:p>
    <w:p>
      <w:r>
        <w:t>C. Take the most recent missed pill now, continue pack with 7-day condom backup, offer ECP within 72-120 hr window, screen pregnancy-STI, reset adherence alarms-diary / नवीनतम छूटी गोली अभी लें, 7-दिवसीय कंडोम बैकअप सहित पैक जारी, 72-120 घंटे खिड़की में ECP दें, गर्भ-STI जाँचें, पालन अलार्म-डायरी पुनःसेट करें. Clinical.</w:t>
      </w:r>
    </w:p>
    <w:p>
      <w:r>
        <w:t>D. Double the whole strip at once to make up for the miss / चूक पूर्ति हेतु एक बार में पूर्ण पत्ती दोगुनी लें</w:t>
      </w:r>
    </w:p>
    <w:p>
      <w:r>
        <w:t>Answer C</w:t>
      </w:r>
    </w:p>
    <w:p>
      <w:r>
        <w:t>Solution.</w:t>
      </w:r>
    </w:p>
    <w:p>
      <w:r>
        <w:t>✅ Correct Answer: C. Two missed combined pills in breach of the 7-day cover rule need immediate catch-up dosing, week-long barrier backup, timely ECP cover for the exposure, pregnancy-STI screening and adherence reset. Clinical.</w:t>
      </w:r>
    </w:p>
    <w:p>
      <w:r>
        <w:t>🧠 Clinical. Two missed, catch one, cover week. 🔍 Missed pills + negative protection + backup.</w:t>
      </w:r>
    </w:p>
    <w:p>
      <w:r>
        <w:t>❌ Why Not Others: A. Ignoring two missed pills with exposure invites contraceptive failure — backup is mandatory; B. Abandoning contraception converts one miss into certain risk; method continuation with support is the goal; D. Whole-strip doubling causes nausea-thrombotic risk without restoring protection logic.</w:t>
      </w:r>
    </w:p>
    <w:p>
      <w:r>
        <w:t>⚡ 5-Second Recall: MISS-CATCH-COVER-ECP-SCREEN.</w:t>
      </w:r>
    </w:p>
    <w:p>
      <w:r>
        <w:t>PNC Exam Pearl: Combined pills — miss 1 (&lt;24 hr late) take now; miss ≥2 take latest, 7-day backup, ECP levonorgestrel 72 hr, ulipristal-Cu-T 120 hr; week-1 misses riskiest; POP-desogestrel 12-hr rule differs.</w:t>
      </w:r>
    </w:p>
    <w:p>
      <w:r>
        <w:t>93. A BCG site develops a keloid and mothers ask about the intradermal track. The BEST concept is:</w:t>
      </w:r>
    </w:p>
    <w:p>
      <w:r>
        <w:t>BCG स्थल कीलॉइड बनाता है तथा माताएँ अंतस्त्वचीय निशान पूछती हैं। BEST अवधारणा है:</w:t>
      </w:r>
    </w:p>
    <w:p>
      <w:r>
        <w:t>A. BCG is given deep intramuscular so no scar should ever form / BCG गहन अंतःपेशी दी जाती अतः कभी निशान नहीं बनना चाहिए</w:t>
      </w:r>
    </w:p>
    <w:p>
      <w:r>
        <w:t>B. Keloid means vaccine failure and the dose must be repeated monthly / कीलॉइड का अर्थ टीका विफलता तथा खुराक मासिक दोहरानी चाहिए</w:t>
      </w:r>
    </w:p>
    <w:p>
      <w:r>
        <w:t>C. The scar should be cut off promptly to track immunity / प्रतिरक्षा ट्रैक हेतु निशान शीघ्र काटना चाहिए</w:t>
      </w:r>
    </w:p>
    <w:p>
      <w:r>
        <w:t>D. Correct intradermal bleb leaves a small scar-keloid tendency varies; reassure, never incise-squeeze, track in MCP-immunisation record, watch infective-disseminated flags in immunocompromised / सही अंतस्त्वचीय फफोला छोटा निशान छोड़ता है-कीलॉइड प्रवृत्ति भिन्न; आश्वस्त करें, कभी चीरें-निचोड़ें नहीं, MCP-टीकाकरण अभिलेख ट्रैक, प्रतिरक्षाहीन में संक्रामक-प्रसारित ध्वज देखें. PYQ-I.</w:t>
      </w:r>
    </w:p>
    <w:p>
      <w:r>
        <w:t>Answer D</w:t>
      </w:r>
    </w:p>
    <w:p>
      <w:r>
        <w:t>Solution.</w:t>
      </w:r>
    </w:p>
    <w:p>
      <w:r>
        <w:t>✅ Correct Answer: D. A proper intradermal wheal heals into a small scar, keloid-prone skin may overgrow; management is reassurance, hands-off healing, record tracking and vigilance for suppurative-disseminated BCG disease in vulnerable hosts. PYQ-I.</w:t>
      </w:r>
    </w:p>
    <w:p>
      <w:r>
        <w:t>🧠 PYQ-I. Skin bleb, small badge, hands off. 🔍 Intradermal route + keloid + track record.</w:t>
      </w:r>
    </w:p>
    <w:p>
      <w:r>
        <w:t>❌ Why Not Others: A. BCG is strictly intradermal left-deltoid — intramuscular injection causes deep abscess-adenitis; B. Keloid is a healing variant, not failure — repeating doses adds harm without benefit; C. Excising-squeezing the lesion seeds infection and worsens scarring.</w:t>
      </w:r>
    </w:p>
    <w:p>
      <w:r>
        <w:t>⚡ 5-Second Recall: BLEB-SCAR-HANDSOFF-RECORD-WATCH.</w:t>
      </w:r>
    </w:p>
    <w:p>
      <w:r>
        <w:t>PNC Exam Pearl: PYQ favourite — BCG birth dose 0.05 mL intradermal, wheal 5-7 mm, scar in 6-12 weeks; no scar — no revaccination per current policy; report abscess &gt;10 mm, suppurative nodes, disseminated BCG-osis. PYQ-I.</w:t>
      </w:r>
    </w:p>
    <w:p>
      <w:r>
        <w:t>94. A village with open defecation gets new toilets plus a helpline with women empowered. The BEST application is:</w:t>
      </w:r>
    </w:p>
    <w:p>
      <w:r>
        <w:t>खुले शौच गाँव में नए शौचालय-हेल्पलाइन तथा सशक्त महिलाएँ मिलती हैं। BEST अनुप्रयोग है:</w:t>
      </w:r>
    </w:p>
    <w:p>
      <w:r>
        <w:t>A. Build-use-maintain twin-pit toilets with women-led monitoring, link helpline-school-ASHA reinforcement, verify ODF with third-party checks, celebrate-sustain with repair funds / महिला-नेतृत्व मॉनिटरिंग सहित द्विगर्त शौचालय बनाओ-प्रयोग-रखरखाव, हेल्पलाइन-विद्यालय-आशा सुदृढ़ीकरण जोड़ो, तृतीय-पक्ष जाँच से ODF सत्यापित, मरम्मत निधि सहित उत्सव-टिकाऊपन. Clinical Strategic.</w:t>
      </w:r>
    </w:p>
    <w:p>
      <w:r>
        <w:t>B. Build toilets only for display and continue open defecation / केवल प्रदर्शन शौचालय बनाकर खुला शौच जारी रखें</w:t>
      </w:r>
    </w:p>
    <w:p>
      <w:r>
        <w:t>C. Helplines are useless so no number should ever be shared / हेल्पलाइन व्यर्थ अतः कोई नंबर कभी साझा न करें</w:t>
      </w:r>
    </w:p>
    <w:p>
      <w:r>
        <w:t>D. Women should be excluded from sanitation decisions entirely / स्वच्छता निर्णयों से महिलाएँ पूर्ण अपवर्जित होनी चाहिए</w:t>
      </w:r>
    </w:p>
    <w:p>
      <w:r>
        <w:t>Answer A</w:t>
      </w:r>
    </w:p>
    <w:p>
      <w:r>
        <w:t>Solution.</w:t>
      </w:r>
    </w:p>
    <w:p>
      <w:r>
        <w:t>✅ Correct Answer: A. Twin-pit construction plus consistent use-maintenance under women-led surveillance, helpline-school-ASHA reinforcement, independent ODF verification and funded repair-celebration cycles convert structures into sustained behaviour. Clinical Strategic.</w:t>
      </w:r>
    </w:p>
    <w:p>
      <w:r>
        <w:t>🧠 Clinical Strategic. Loo built, women watch, helpline rings. 🔍 Toilets + helpline + empower triad.</w:t>
      </w:r>
    </w:p>
    <w:p>
      <w:r>
        <w:t>❌ Why Not Others: A states the answer; B. Display-only toilets preserve faecal-oral transmission — use, not construction, ends disease; C. Helplines connect breakdowns-sludge-help to action; hiding them strands users; D. Excluding women ignores the primary sanitation managers of households and kills adoption.</w:t>
      </w:r>
    </w:p>
    <w:p>
      <w:r>
        <w:t>⚡ 5-Second Recall: BUILD-USE-WOMEN-WATCH-HELPLINE.</w:t>
      </w:r>
    </w:p>
    <w:p>
      <w:r>
        <w:t>PNC Exam Pearl: SBM-G twin-pit — fill one pit-year, compost-safe empty; ODF-plus — greywater-solid waste; helpline 1800-180-6115 SBM, 104 health; women SHGs lead Nigrani Samitis with school WASH brigades.</w:t>
      </w:r>
    </w:p>
    <w:p>
      <w:r>
        <w:t>95. Trucks idle near a school and EPCA-GRAP rules need enforcement. The BEST application is:</w:t>
      </w:r>
    </w:p>
    <w:p>
      <w:r>
        <w:t>विद्यालय समीप ट्रक निष्क्रिय खड़े तथा EPCA-GRAP नियम प्रवर्तन आवश्यक है। BEST अनुप्रयोग है:</w:t>
      </w:r>
    </w:p>
    <w:p>
      <w:r>
        <w:t>A. Map idling-parking hotspots, enforce no-idling-PUC diversion with traffic-police-EPCA linkage, shift outdoor play-exercise to low-AQI hours, mask-counsel asthmatics with attendance-symptom log / निष्क्रिय-पार्किंग हॉटस्पॉट मानचित्रित करें, यातायात-पुलिस-EPCA कड़ी सहित नो-आइडलिंग-PUC डायवर्जन प्रवर्तित, बाहरी खेल-व्यायाम निम्न-AQI घंटे स्थानांतरित, उपस्थिति-लक्षण लॉग सहित दमा रोगी मास्क-परामर्श</w:t>
      </w:r>
    </w:p>
    <w:p>
      <w:r>
        <w:t>B. Idling smoke is harmless so children should exercise in exhaust fumes / निष्क्रिय धुआँ हानिरहित अतः शिशु निकास धूम में व्यायाम करें</w:t>
      </w:r>
    </w:p>
    <w:p>
      <w:r>
        <w:t>C. EPCA rules apply only to hospitals and schools are exempt / EPCA नियम केवल अस्पताल तथा विद्यालय छूट प्राप्त हैं</w:t>
      </w:r>
    </w:p>
    <w:p>
      <w:r>
        <w:t>D. Close the school forever instead of controlling the trucks / ट्रक नियंत्रण के बजाय विद्यालय सदैव बंद कर दें</w:t>
      </w:r>
    </w:p>
    <w:p>
      <w:r>
        <w:t>Answer A</w:t>
      </w:r>
    </w:p>
    <w:p>
      <w:r>
        <w:t>Solution.</w:t>
      </w:r>
    </w:p>
    <w:p>
      <w:r>
        <w:t>✅ Correct Answer: A. Hotspot mapping with no-idling-PUC enforcement-diversion cuts source exposure while AQI-timed activity shifting, asthmatic masking-counselling and attendance-symptom logging protect the vulnerable through GRAP stages.</w:t>
      </w:r>
    </w:p>
    <w:p>
      <w:r>
        <w:t>🧠 Smoke parked, kids moved, rule enforced. 🔍 Trucks + EPCA + enforce school zone.</w:t>
      </w:r>
    </w:p>
    <w:p>
      <w:r>
        <w:t>❌ Why Not Others: B. Diesel exhaust is a Group-1 carcinogen and asthma trigger — exercising in it maximises dose; C. EPCA-GRAP binds the whole airshed including school zones with truck-entry-idling curbs; D. Permanent closure destroys education when enforceable traffic controls solve the source.</w:t>
      </w:r>
    </w:p>
    <w:p>
      <w:r>
        <w:t>⚡ 5-Second Recall: MAP-DIVERT-TIME-MASK-LOG.</w:t>
      </w:r>
    </w:p>
    <w:p>
      <w:r>
        <w:t>PNC Exam Pearl: GRAP stages I-IV at AQI 201-301-401-451; idling 10 min wastes ~1 L diesel; PUC valid 1 year BS-VI; school nurse — AQI flag display, reliever-inhaler access, wheeze-absenteeism register shared with pollution board.</w:t>
      </w:r>
    </w:p>
    <w:p>
      <w:r>
        <w:t>96. A Jal Jeevan village gets 55 lpcd supply and quality must sustain. The BEST direct step is:</w:t>
      </w:r>
    </w:p>
    <w:p>
      <w:r>
        <w:t>जल जीवन गाँव में 55 lpcd आपूर्ति तथा गुणवत्ता टिकाऊ रखनी है। BEST प्रत्यक्ष चरण है:</w:t>
      </w:r>
    </w:p>
    <w:p>
      <w:r>
        <w:t>A. Supply once means quality forever with no testing needed / एक बार आपूर्ति अर्थात बिना परीक्षण सदैव गुणवत्ता है</w:t>
      </w:r>
    </w:p>
    <w:p>
      <w:r>
        <w:t>B. Villagers should drink directly from tankers without any tap network / ग्रामीण टैंकर से सीधे पिएँ बिना नल नेटवर्क के</w:t>
      </w:r>
    </w:p>
    <w:p>
      <w:r>
        <w:t>C. Commission FHTC supply, test pH-turbidity-chlorine-nitrate-fluoride on schedule, sanitary-survey sources, chlorinate-maintain with VWSC tariff-repair fund / FHTC आपूर्ति चालू करें, कार्यक्रमानुसार pH-मैलापन-क्लोरीन-नाइट्रेट-फ्लोराइड परीक्षण, स्रोत स्वच्छता-सर्वेक्षण, VWSC शुल्क-मरम्मत निधि सहित क्लोरीनीकरण-अनुरक्षण</w:t>
      </w:r>
    </w:p>
    <w:p>
      <w:r>
        <w:t>D. 55 lpcd is per family per year so restrict every drop / 55 lpcd प्रति परिवार वार्षिक अतः प्रत्येक बूंद प्रतिबंधित करें</w:t>
      </w:r>
    </w:p>
    <w:p>
      <w:r>
        <w:t>Answer C</w:t>
      </w:r>
    </w:p>
    <w:p>
      <w:r>
        <w:t>Solution.</w:t>
      </w:r>
    </w:p>
    <w:p>
      <w:r>
        <w:t>✅ Correct Answer: C. Functional household tap supply at 55 lpcd endures only with scheduled multi-parameter testing, sanitary source surveys, assured chlorination-maintenance and VWSC tariff-repair financing.</w:t>
      </w:r>
    </w:p>
    <w:p>
      <w:r>
        <w:t>🧠 Tap flows fifty-five, test keeps alive. 🔍 55 lpcd + quality + sustain.</w:t>
      </w:r>
    </w:p>
    <w:p>
      <w:r>
        <w:t>❌ Why Not Others: A. One-time commissioning never guarantees water safety — seasonal contamination demands periodic testing; B. Tanker drinking bypasses treated piped surveillance and recontaminates at handling; D. 55 lpcd is per capita per day, not per family per year — misreading it starves households.</w:t>
      </w:r>
    </w:p>
    <w:p>
      <w:r>
        <w:t>⚡ 5-Second Recall: TAP-TEST-CHLORINATE-FUND.</w:t>
      </w:r>
    </w:p>
    <w:p>
      <w:r>
        <w:t>PNC Exam Pearl: JJM — 55 lpcd FHTC, BIS 10500: pH 6.5-8.5, turbidity &lt;1 NTU, residual chlorine 0.2-0.5 ppm, fluoride &lt;1.0-1.5, nitrate &lt;45 mg/L; FTK-H2S village testing, VWSC 10% in-kind community share.</w:t>
      </w:r>
    </w:p>
    <w:p>
      <w:r>
        <w:t>97. A nurse faces a state council inquiry for negligence with punishment possible. The BEST concept is:</w:t>
      </w:r>
    </w:p>
    <w:p>
      <w:r>
        <w:t>नर्स लापरवाही हेतु राज्य परिषद जाँच का सामना करती है जिसमें दंड संभव है। BEST अवधारणा है:</w:t>
      </w:r>
    </w:p>
    <w:p>
      <w:r>
        <w:t>A. Councils have no powers so inquiries can be ignored safely / परिषदों के पास कोई शक्ति नहीं अतः जाँच सुरक्षित अनदेखा की जा सकती है</w:t>
      </w:r>
    </w:p>
    <w:p>
      <w:r>
        <w:t>B. Negligence should be hidden by rewriting the records quickly / अभिलेख शीघ्र पुनर्लेखन से लापरवाही छिपानी चाहिए</w:t>
      </w:r>
    </w:p>
    <w:p>
      <w:r>
        <w:t>C. Punishment means instant dismissal with no hearing ever / दंड का अर्थ बिना सुनवाई तत्काल बर्खास्तगी है</w:t>
      </w:r>
    </w:p>
    <w:p>
      <w:r>
        <w:t>D. State councils register-license, hear complaints with natural-justice notice-defence, grade punishment warning-suspension-removal, keep appealable records / राज्य परिषद पंजीकरण-अनुज्ञप्ति देती है, नैसर्गिक-न्याय सूचना-बचाव सहित शिकायत सुनती है, चेतावनी-निलंबन-निष्कासन श्रेणीबद्ध दंड, अपीलयोग्य अभिलेख रखती है</w:t>
      </w:r>
    </w:p>
    <w:p>
      <w:r>
        <w:t>Answer D</w:t>
      </w:r>
    </w:p>
    <w:p>
      <w:r>
        <w:t>Solution.</w:t>
      </w:r>
    </w:p>
    <w:p>
      <w:r>
        <w:t>✅ Correct Answer: D. Statutory councils license practice, investigate complaints through reasoned natural-justice hearings and impose proportionate warning-to-removal penalties with documented appeal routes.</w:t>
      </w:r>
    </w:p>
    <w:p>
      <w:r>
        <w:t>🧠 Licence grants, hearing guards, penalty grades. 🔍 State council + punish + record process.</w:t>
      </w:r>
    </w:p>
    <w:p>
      <w:r>
        <w:t>❌ Why Not Others: A. Councils hold statutory power to suspend-remove licences — ignoring summons aggravates penalty; B. Rewriting records is tampering-fabrication inviting criminal liability beyond negligence; C. Instant dismissal without hearing violates natural justice and is judicially reversible.</w:t>
      </w:r>
    </w:p>
    <w:p>
      <w:r>
        <w:t>⚡ 5-Second Recall: REGISTER-HEAR-GRADE-APPEAL.</w:t>
      </w:r>
    </w:p>
    <w:p>
      <w:r>
        <w:t>PNC Exam Pearl: INC Act 1947 plus State Acts; negligence proof — duty-breach-harm-causation; vicarious liability, consumer fora compensation; defences — standard care, documented consent, incident-report honesty; renewal-CNE credit norms.</w:t>
      </w:r>
    </w:p>
    <w:p>
      <w:r>
        <w:t>98. A destitute patient needs shelter proof and rights protection. The BEST concept is:</w:t>
      </w:r>
    </w:p>
    <w:p>
      <w:r>
        <w:t>निराश्रित रोगी को आश्रय प्रमाण- अधिकार सुरक्षा आवश्यक है। BEST अवधारणा है:</w:t>
      </w:r>
    </w:p>
    <w:p>
      <w:r>
        <w:t>A. Rights end at admission so shelter-proof needs no documentation / अधिकार प्रवेश पर समाप्त अतः आश्रय-प्रमाण में कोई दस्तावेज नहीं</w:t>
      </w:r>
    </w:p>
    <w:p>
      <w:r>
        <w:t>B. Document identity-proof shelter referral, uphold dignity-consent-confidentiality-equity, link welfare-shelter schemes, audit rights with grievance redressal / पहचान-प्रमाण आश्रय रेफरल दस्तावेज करें, गरिमा-सहमति-गोपनीयता-समता बनाएँ, कल्याण-आश्रय योजना जोड़ें, शिकायत निवारण सहित अधिकार ऑडिट करें</w:t>
      </w:r>
    </w:p>
    <w:p>
      <w:r>
        <w:t>C. Shelter homes should refuse all sick patients always / आश्रय गृह समस्त रोगी सदैव अस्वीकार करें</w:t>
      </w:r>
    </w:p>
    <w:p>
      <w:r>
        <w:t>D. Proof means the nurse must guarantee housing ownership / प्रमाण का अर्थ नर्स आवास स्वामित्व गारंटी दे</w:t>
      </w:r>
    </w:p>
    <w:p>
      <w:r>
        <w:t>Answer B</w:t>
      </w:r>
    </w:p>
    <w:p>
      <w:r>
        <w:t>Solution.</w:t>
      </w:r>
    </w:p>
    <w:p>
      <w:r>
        <w:t>✅ Correct Answer: B. Rights-based shelter care pairs documented identity-proof referral with dignity-consent-confidentiality-equity safeguards, scheme linkage and grievance-audited accountability.</w:t>
      </w:r>
    </w:p>
    <w:p>
      <w:r>
        <w:t>🧠 Paper links shelter, rights guard dignity. 🔍 Proof + shelter + rights trio.</w:t>
      </w:r>
    </w:p>
    <w:p>
      <w:r>
        <w:t>❌ Why Not Others: A. Rights intensify, never end, at admission — undocumented shelter referrals abandon the patient to the streets; C. Blanket refusal of the sick violates non-discrimination and biomedical-waste-safe admission duties; D. Nurses facilitate-link-verify shelter, never personally guarantee property ownership.</w:t>
      </w:r>
    </w:p>
    <w:p>
      <w:r>
        <w:t>⚡ 5-Second Recall: PROVE-LINK-GUARD-AUDIT.</w:t>
      </w:r>
    </w:p>
    <w:p>
      <w:r>
        <w:t>PNC Exam Pearl: Patient rights — information, consent, privacy, non-discrimination, grievance (MCI Charter, NHSR); shelters — NULM-SUH, destitute-ill referral via MSW; document ID-proof, consent, scheme-links, follow-up owner.</w:t>
      </w:r>
    </w:p>
    <w:p>
      <w:r>
        <w:t>99. A nurse updates only minimal EHR fields and files an incident report. The BEST direct informatics read is:</w:t>
      </w:r>
    </w:p>
    <w:p>
      <w:r>
        <w:t>नर्स केवल न्यूनतम EHR फील्ड अद्यतन कर घटना रिपोर्ट दर्ज करती है। BEST प्रत्यक्ष सूचना-विज्ञान पाठ है:</w:t>
      </w:r>
    </w:p>
    <w:p>
      <w:r>
        <w:t>A. EHRs should carry maximum copy-pasted data and incidents need no report / EHR में अधिकतम प्रतिलिपि डेटा तथा घटना में कोई रिपोर्ट नहीं</w:t>
      </w:r>
    </w:p>
    <w:p>
      <w:r>
        <w:t>B. Enter minimal-necessary accurate data once at point-of-care, update changes promptly, file factual incident reports without blame, protect logins-audit trails / देखभाल बिंदु पर एक बार न्यूनतम-आवश्यक सटीक डेटा प्रविष्ट करें, परिवर्तन शीघ्र अद्यतन, दोषारोपण रहित तथ्यात्मक घटना रिपोर्ट, लॉगिन-ऑडिट ट्रेल रक्षा करें. Clinical.</w:t>
      </w:r>
    </w:p>
    <w:p>
      <w:r>
        <w:t>C. Share passwords freely so updates happen faster / अद्यतन शीघ्र हेतु पासवर्ड स्वतंत्र साझा करें</w:t>
      </w:r>
    </w:p>
    <w:p>
      <w:r>
        <w:t>D. Incident reports should name-blame staff and be posted publicly / घटना रिपोर्ट में कर्मी नाम-दोष तथा सार्वजनिक प्रदर्शित करें</w:t>
      </w:r>
    </w:p>
    <w:p>
      <w:r>
        <w:t>Answer B</w:t>
      </w:r>
    </w:p>
    <w:p>
      <w:r>
        <w:t>Solution.</w:t>
      </w:r>
    </w:p>
    <w:p>
      <w:r>
        <w:t>✅ Correct Answer: B. Minimum-necessary point-of-care entry with prompt updates preserves accuracy-workflow balance while factual blame-free incident reporting and login-audit protection meet safety-privacy law. Clinical.</w:t>
      </w:r>
    </w:p>
    <w:p>
      <w:r>
        <w:t>🧠 Clinical. Least data, fast update, safe report. 🔍 Minimal entry + updates + report.</w:t>
      </w:r>
    </w:p>
    <w:p>
      <w:r>
        <w:t>❌ Why Not Others: A. Bloated copy-paste records breed error-clutter and unreported incidents recur unlearned; C. Password sharing destroys attribution-audit integrity and breaches IT-security policy; D. Blame-naming public reports invite defamation liability and kill safety culture.</w:t>
      </w:r>
    </w:p>
    <w:p>
      <w:r>
        <w:t>⚡ 5-Second Recall: MINIMAL-UPDATE-BLAMEFREE-LOCKED.</w:t>
      </w:r>
    </w:p>
    <w:p>
      <w:r>
        <w:t>PNC Exam Pearl: Informatics — CPOE-CDSS, barcode medication administration, minimum-necessary HIPAA-DPDP principle; incident — what-when-harm-action, never why-blame; log off shared terminals, audit-trail review monthly.</w:t>
      </w:r>
    </w:p>
    <w:p>
      <w:r>
        <w:t>100. A hospital federates research keys across sites with protection. The BEST application is:</w:t>
      </w:r>
    </w:p>
    <w:p>
      <w:r>
        <w:t>अस्पताल अनुसंधान कुंजी बहु-स्थल संघीय सुरक्षा सहित जोड़ता है। BEST अनुप्रयोग है:</w:t>
      </w:r>
    </w:p>
    <w:p>
      <w:r>
        <w:t>A. Email all keys openly and store passwords on sticky notes / समस्त कुंजी खुला ईमेल कर पासवर्ड चिपचिपी पर्ची रखें</w:t>
      </w:r>
    </w:p>
    <w:p>
      <w:r>
        <w:t>B. One shared password for every site is the safest design / प्रत्येक स्थल एक साझा पासवर्ड सुरक्षिततम डिजाइन है</w:t>
      </w:r>
    </w:p>
    <w:p>
      <w:r>
        <w:t>C. Protection slows research so encryption-access logs should be skipped / सुरक्षा अनुसंधान धीमा करती अतः कूटलेखन-अभिगम लॉग छोड़ने चाहिए</w:t>
      </w:r>
    </w:p>
    <w:p>
      <w:r>
        <w:t>D. Federate identity with MFA-role keys, encrypt at rest-transit, vault-rotate secrets, log-monitor access, de-identify data with breach-DPA plan / MFA-भूमिका कुंजी सहित पहचान संघीय करें, विश्राम-पारगमन कूटलेखन, तिजोरी-आवर्तन गुप्त, अभिगम लॉग-मॉनिटर, उल्लंघन-DPA योजना सहित डेटा अज्ञात करें</w:t>
      </w:r>
    </w:p>
    <w:p>
      <w:r>
        <w:t>Answer D</w:t>
      </w:r>
    </w:p>
    <w:p>
      <w:r>
        <w:t>Solution.</w:t>
      </w:r>
    </w:p>
    <w:p>
      <w:r>
        <w:t>✅ Correct Answer: D. Federated MFA-role identity with vaulted rotated secrets, dual-state encryption, monitored access logging, de-identification and a rehearsed breach-DPA plan protects multi-site keys end to end.</w:t>
      </w:r>
    </w:p>
    <w:p>
      <w:r>
        <w:t>🧠 Many gates one pass, secrets vaulted. 🔍 Keys + federated + protect.</w:t>
      </w:r>
    </w:p>
    <w:p>
      <w:r>
        <w:t>❌ Why Not Others: A. Open email plus sticky-note passwords hand keys to attackers and auditors alike; B. A single shared password maximises blast radius and kills attribution; C. Skipping encryption-logging trades removable friction for breach-certain catastrophe.</w:t>
      </w:r>
    </w:p>
    <w:p>
      <w:r>
        <w:t>⚡ 5-Second Recall: FEDERATE-ENCRYPT-VAULT-LOG-PLAN.</w:t>
      </w:r>
    </w:p>
    <w:p>
      <w:r>
        <w:t>PNC Exam Pearl: Keys — AES-256, TLS 1.2+, HSM-KMS vaults, 90-day rotation; federated SSO — SAML-OAuth, least-privilege RBAC; DPDP Act 2023 — consent, breach notification, de-identification before sharing.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