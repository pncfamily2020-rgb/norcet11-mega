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Select the word most similar in meaning to 'obsolete'.</w:t>
      </w:r>
    </w:p>
    <w:p>
      <w:pPr>
        <w:spacing w:after="0" w:before="0"/>
      </w:pPr>
      <w:r>
        <w:rPr>
          <w:b w:val="0"/>
          <w:i w:val="0"/>
          <w:sz w:val="22"/>
        </w:rPr>
        <w:t>(a) Modern</w:t>
      </w:r>
    </w:p>
    <w:p>
      <w:pPr>
        <w:spacing w:after="0" w:before="0"/>
      </w:pPr>
      <w:r>
        <w:rPr>
          <w:b w:val="0"/>
          <w:i w:val="0"/>
          <w:sz w:val="22"/>
        </w:rPr>
        <w:t>(b) Outdated</w:t>
      </w:r>
    </w:p>
    <w:p>
      <w:pPr>
        <w:spacing w:after="0" w:before="0"/>
      </w:pPr>
      <w:r>
        <w:rPr>
          <w:b w:val="0"/>
          <w:i w:val="0"/>
          <w:sz w:val="22"/>
        </w:rPr>
        <w:t>(c) Current</w:t>
      </w:r>
    </w:p>
    <w:p>
      <w:pPr>
        <w:spacing w:after="0" w:before="0"/>
      </w:pPr>
      <w:r>
        <w:rPr>
          <w:b w:val="0"/>
          <w:i w:val="0"/>
          <w:sz w:val="22"/>
        </w:rPr>
        <w:t>(d) Novel</w:t>
      </w:r>
    </w:p>
    <w:p>
      <w:pPr>
        <w:spacing w:after="0" w:before="40"/>
      </w:pPr>
      <w:r>
        <w:rPr>
          <w:b/>
          <w:i w:val="0"/>
          <w:sz w:val="22"/>
        </w:rPr>
        <w:t>Answer: b</w:t>
      </w:r>
    </w:p>
    <w:p>
      <w:pPr>
        <w:spacing w:after="0" w:before="0"/>
      </w:pPr>
      <w:r>
        <w:rPr>
          <w:b w:val="0"/>
          <w:i w:val="0"/>
          <w:sz w:val="21"/>
        </w:rPr>
        <w:t>Solution: 'Obsolete' means no longer in use or outdated. 'Modern', 'current', and 'novel' are all antonyms in this context.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word is the opposite of 'optimistic'?</w:t>
      </w:r>
    </w:p>
    <w:p>
      <w:pPr>
        <w:spacing w:after="0" w:before="0"/>
      </w:pPr>
      <w:r>
        <w:rPr>
          <w:b w:val="0"/>
          <w:i w:val="0"/>
          <w:sz w:val="22"/>
        </w:rPr>
        <w:t>(a) Hopeful</w:t>
      </w:r>
    </w:p>
    <w:p>
      <w:pPr>
        <w:spacing w:after="0" w:before="0"/>
      </w:pPr>
      <w:r>
        <w:rPr>
          <w:b w:val="0"/>
          <w:i w:val="0"/>
          <w:sz w:val="22"/>
        </w:rPr>
        <w:t>(b) Cheerful</w:t>
      </w:r>
    </w:p>
    <w:p>
      <w:pPr>
        <w:spacing w:after="0" w:before="0"/>
      </w:pPr>
      <w:r>
        <w:rPr>
          <w:b w:val="0"/>
          <w:i w:val="0"/>
          <w:sz w:val="22"/>
        </w:rPr>
        <w:t>(c) Pessimistic</w:t>
      </w:r>
    </w:p>
    <w:p>
      <w:pPr>
        <w:spacing w:after="0" w:before="0"/>
      </w:pPr>
      <w:r>
        <w:rPr>
          <w:b w:val="0"/>
          <w:i w:val="0"/>
          <w:sz w:val="22"/>
        </w:rPr>
        <w:t>(d) Confident</w:t>
      </w:r>
    </w:p>
    <w:p>
      <w:pPr>
        <w:spacing w:after="0" w:before="40"/>
      </w:pPr>
      <w:r>
        <w:rPr>
          <w:b/>
          <w:i w:val="0"/>
          <w:sz w:val="22"/>
        </w:rPr>
        <w:t>Answer: c</w:t>
      </w:r>
    </w:p>
    <w:p>
      <w:pPr>
        <w:spacing w:after="0" w:before="0"/>
      </w:pPr>
      <w:r>
        <w:rPr>
          <w:b w:val="0"/>
          <w:i w:val="0"/>
          <w:sz w:val="21"/>
        </w:rPr>
        <w:t>Solution: 'Optimistic' means expecting the best; its antonym is 'pessimistic', meaning expecting the worst. The other options are similar in meaning to optimistic.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meaning of the idiom 'to spill the beans'?</w:t>
      </w:r>
    </w:p>
    <w:p>
      <w:pPr>
        <w:spacing w:after="0" w:before="0"/>
      </w:pPr>
      <w:r>
        <w:rPr>
          <w:b w:val="0"/>
          <w:i w:val="0"/>
          <w:sz w:val="22"/>
        </w:rPr>
        <w:t>(a) To reveal a secret</w:t>
      </w:r>
    </w:p>
    <w:p>
      <w:pPr>
        <w:spacing w:after="0" w:before="0"/>
      </w:pPr>
      <w:r>
        <w:rPr>
          <w:b w:val="0"/>
          <w:i w:val="0"/>
          <w:sz w:val="22"/>
        </w:rPr>
        <w:t>(b) To drop food on the floor</w:t>
      </w:r>
    </w:p>
    <w:p>
      <w:pPr>
        <w:spacing w:after="0" w:before="0"/>
      </w:pPr>
      <w:r>
        <w:rPr>
          <w:b w:val="0"/>
          <w:i w:val="0"/>
          <w:sz w:val="22"/>
        </w:rPr>
        <w:t>(c) To cook a meal</w:t>
      </w:r>
    </w:p>
    <w:p>
      <w:pPr>
        <w:spacing w:after="0" w:before="0"/>
      </w:pPr>
      <w:r>
        <w:rPr>
          <w:b w:val="0"/>
          <w:i w:val="0"/>
          <w:sz w:val="22"/>
        </w:rPr>
        <w:t>(d) To waste money</w:t>
      </w:r>
    </w:p>
    <w:p>
      <w:pPr>
        <w:spacing w:after="0" w:before="40"/>
      </w:pPr>
      <w:r>
        <w:rPr>
          <w:b/>
          <w:i w:val="0"/>
          <w:sz w:val="22"/>
        </w:rPr>
        <w:t>Answer: a</w:t>
      </w:r>
    </w:p>
    <w:p>
      <w:pPr>
        <w:spacing w:after="0" w:before="0"/>
      </w:pPr>
      <w:r>
        <w:rPr>
          <w:b w:val="0"/>
          <w:i w:val="0"/>
          <w:sz w:val="21"/>
        </w:rPr>
        <w:t>Solution: 'To spill the beans' is an idiom meaning to disclose a secret or confidential information before the appropriate time.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place where birds are kept is called a/an:</w:t>
      </w:r>
    </w:p>
    <w:p>
      <w:pPr>
        <w:spacing w:after="0" w:before="0"/>
      </w:pPr>
      <w:r>
        <w:rPr>
          <w:b w:val="0"/>
          <w:i w:val="0"/>
          <w:sz w:val="22"/>
        </w:rPr>
        <w:t>(a) Apiary</w:t>
      </w:r>
    </w:p>
    <w:p>
      <w:pPr>
        <w:spacing w:after="0" w:before="0"/>
      </w:pPr>
      <w:r>
        <w:rPr>
          <w:b w:val="0"/>
          <w:i w:val="0"/>
          <w:sz w:val="22"/>
        </w:rPr>
        <w:t>(b) Aviary</w:t>
      </w:r>
    </w:p>
    <w:p>
      <w:pPr>
        <w:spacing w:after="0" w:before="0"/>
      </w:pPr>
      <w:r>
        <w:rPr>
          <w:b w:val="0"/>
          <w:i w:val="0"/>
          <w:sz w:val="22"/>
        </w:rPr>
        <w:t>(c) Aquarium</w:t>
      </w:r>
    </w:p>
    <w:p>
      <w:pPr>
        <w:spacing w:after="0" w:before="0"/>
      </w:pPr>
      <w:r>
        <w:rPr>
          <w:b w:val="0"/>
          <w:i w:val="0"/>
          <w:sz w:val="22"/>
        </w:rPr>
        <w:t>(d) Arsenal</w:t>
      </w:r>
    </w:p>
    <w:p>
      <w:pPr>
        <w:spacing w:after="0" w:before="40"/>
      </w:pPr>
      <w:r>
        <w:rPr>
          <w:b/>
          <w:i w:val="0"/>
          <w:sz w:val="22"/>
        </w:rPr>
        <w:t>Answer: b</w:t>
      </w:r>
    </w:p>
    <w:p>
      <w:pPr>
        <w:spacing w:after="0" w:before="0"/>
      </w:pPr>
      <w:r>
        <w:rPr>
          <w:b w:val="0"/>
          <w:i w:val="0"/>
          <w:sz w:val="21"/>
        </w:rPr>
        <w:t>Solution: An aviary is a large enclosure for keeping birds. An apiary is a place where bees are kept, an aquarium houses aquatic animals, and an arsenal is a store of weapons.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Lion : Cub :: Cow : ?</w:t>
      </w:r>
    </w:p>
    <w:p>
      <w:pPr>
        <w:spacing w:after="0" w:before="0"/>
      </w:pPr>
      <w:r>
        <w:rPr>
          <w:b w:val="0"/>
          <w:i w:val="0"/>
          <w:sz w:val="22"/>
        </w:rPr>
        <w:t>(a) Foal</w:t>
      </w:r>
    </w:p>
    <w:p>
      <w:pPr>
        <w:spacing w:after="0" w:before="0"/>
      </w:pPr>
      <w:r>
        <w:rPr>
          <w:b w:val="0"/>
          <w:i w:val="0"/>
          <w:sz w:val="22"/>
        </w:rPr>
        <w:t>(b) Kitten</w:t>
      </w:r>
    </w:p>
    <w:p>
      <w:pPr>
        <w:spacing w:after="0" w:before="0"/>
      </w:pPr>
      <w:r>
        <w:rPr>
          <w:b w:val="0"/>
          <w:i w:val="0"/>
          <w:sz w:val="22"/>
        </w:rPr>
        <w:t>(c) Calf</w:t>
      </w:r>
    </w:p>
    <w:p>
      <w:pPr>
        <w:spacing w:after="0" w:before="0"/>
      </w:pPr>
      <w:r>
        <w:rPr>
          <w:b w:val="0"/>
          <w:i w:val="0"/>
          <w:sz w:val="22"/>
        </w:rPr>
        <w:t>(d) Fawn</w:t>
      </w:r>
    </w:p>
    <w:p>
      <w:pPr>
        <w:spacing w:after="0" w:before="40"/>
      </w:pPr>
      <w:r>
        <w:rPr>
          <w:b/>
          <w:i w:val="0"/>
          <w:sz w:val="22"/>
        </w:rPr>
        <w:t>Answer: c</w:t>
      </w:r>
    </w:p>
    <w:p>
      <w:pPr>
        <w:spacing w:after="0" w:before="0"/>
      </w:pPr>
      <w:r>
        <w:rPr>
          <w:b w:val="0"/>
          <w:i w:val="0"/>
          <w:sz w:val="21"/>
        </w:rPr>
        <w:t>Solution: The relationship is animal to its young: a lion's young is a cub, and a cow's young is a calf. A foal is a young horse, a kitten a young cat, and a fawn a young deer.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Choose the correct preposition: She is proficient ___ emergency care.</w:t>
      </w:r>
    </w:p>
    <w:p>
      <w:pPr>
        <w:spacing w:after="0" w:before="0"/>
      </w:pPr>
      <w:r>
        <w:rPr>
          <w:b w:val="0"/>
          <w:i w:val="0"/>
          <w:sz w:val="22"/>
        </w:rPr>
        <w:t>(a) at</w:t>
      </w:r>
    </w:p>
    <w:p>
      <w:pPr>
        <w:spacing w:after="0" w:before="0"/>
      </w:pPr>
      <w:r>
        <w:rPr>
          <w:b w:val="0"/>
          <w:i w:val="0"/>
          <w:sz w:val="22"/>
        </w:rPr>
        <w:t>(b) with</w:t>
      </w:r>
    </w:p>
    <w:p>
      <w:pPr>
        <w:spacing w:after="0" w:before="0"/>
      </w:pPr>
      <w:r>
        <w:rPr>
          <w:b w:val="0"/>
          <w:i w:val="0"/>
          <w:sz w:val="22"/>
        </w:rPr>
        <w:t>(c) in</w:t>
      </w:r>
    </w:p>
    <w:p>
      <w:pPr>
        <w:spacing w:after="0" w:before="0"/>
      </w:pPr>
      <w:r>
        <w:rPr>
          <w:b w:val="0"/>
          <w:i w:val="0"/>
          <w:sz w:val="22"/>
        </w:rPr>
        <w:t>(d) on</w:t>
      </w:r>
    </w:p>
    <w:p>
      <w:pPr>
        <w:spacing w:after="0" w:before="40"/>
      </w:pPr>
      <w:r>
        <w:rPr>
          <w:b/>
          <w:i w:val="0"/>
          <w:sz w:val="22"/>
        </w:rPr>
        <w:t>Answer: c</w:t>
      </w:r>
    </w:p>
    <w:p>
      <w:pPr>
        <w:spacing w:after="0" w:before="0"/>
      </w:pPr>
      <w:r>
        <w:rPr>
          <w:b w:val="0"/>
          <w:i w:val="0"/>
          <w:sz w:val="21"/>
        </w:rPr>
        <w:t>Solution: The correct preposition is 'in' - one is proficient in a skill or subject. 'At' is used with proficiency in specific activities, but 'proficient in' is the standard collocation.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sentence is grammatically correct?</w:t>
      </w:r>
    </w:p>
    <w:p>
      <w:pPr>
        <w:spacing w:after="0" w:before="0"/>
      </w:pPr>
      <w:r>
        <w:rPr>
          <w:b w:val="0"/>
          <w:i w:val="0"/>
          <w:sz w:val="22"/>
        </w:rPr>
        <w:t>(a) One of the boys are playing in the park</w:t>
      </w:r>
    </w:p>
    <w:p>
      <w:pPr>
        <w:spacing w:after="0" w:before="0"/>
      </w:pPr>
      <w:r>
        <w:rPr>
          <w:b w:val="0"/>
          <w:i w:val="0"/>
          <w:sz w:val="22"/>
        </w:rPr>
        <w:t>(b) One of the boys is playing in the park</w:t>
      </w:r>
    </w:p>
    <w:p>
      <w:pPr>
        <w:spacing w:after="0" w:before="0"/>
      </w:pPr>
      <w:r>
        <w:rPr>
          <w:b w:val="0"/>
          <w:i w:val="0"/>
          <w:sz w:val="22"/>
        </w:rPr>
        <w:t>(c) One of the boy is playing in the park</w:t>
      </w:r>
    </w:p>
    <w:p>
      <w:pPr>
        <w:spacing w:after="0" w:before="0"/>
      </w:pPr>
      <w:r>
        <w:rPr>
          <w:b w:val="0"/>
          <w:i w:val="0"/>
          <w:sz w:val="22"/>
        </w:rPr>
        <w:t>(d) One of the boys were playing in the park</w:t>
      </w:r>
    </w:p>
    <w:p>
      <w:pPr>
        <w:spacing w:after="0" w:before="40"/>
      </w:pPr>
      <w:r>
        <w:rPr>
          <w:b/>
          <w:i w:val="0"/>
          <w:sz w:val="22"/>
        </w:rPr>
        <w:t>Answer: b</w:t>
      </w:r>
    </w:p>
    <w:p>
      <w:pPr>
        <w:spacing w:after="0" w:before="0"/>
      </w:pPr>
      <w:r>
        <w:rPr>
          <w:b w:val="0"/>
          <w:i w:val="0"/>
          <w:sz w:val="21"/>
        </w:rPr>
        <w:t>Solution: 'One of the boys' is singular because the subject is 'one', so the verb must be singular ('is'). The other options use plural or mismatched verb forms.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He said, 'I am going to the market.' Which is the correct indirect speech?</w:t>
      </w:r>
    </w:p>
    <w:p>
      <w:pPr>
        <w:spacing w:after="0" w:before="0"/>
      </w:pPr>
      <w:r>
        <w:rPr>
          <w:b w:val="0"/>
          <w:i w:val="0"/>
          <w:sz w:val="22"/>
        </w:rPr>
        <w:t>(a) He said that he is going to the market</w:t>
      </w:r>
    </w:p>
    <w:p>
      <w:pPr>
        <w:spacing w:after="0" w:before="0"/>
      </w:pPr>
      <w:r>
        <w:rPr>
          <w:b w:val="0"/>
          <w:i w:val="0"/>
          <w:sz w:val="22"/>
        </w:rPr>
        <w:t>(b) He said that I am going to the market</w:t>
      </w:r>
    </w:p>
    <w:p>
      <w:pPr>
        <w:spacing w:after="0" w:before="0"/>
      </w:pPr>
      <w:r>
        <w:rPr>
          <w:b w:val="0"/>
          <w:i w:val="0"/>
          <w:sz w:val="22"/>
        </w:rPr>
        <w:t>(c) He said that he has been going to the market</w:t>
      </w:r>
    </w:p>
    <w:p>
      <w:pPr>
        <w:spacing w:after="0" w:before="0"/>
      </w:pPr>
      <w:r>
        <w:rPr>
          <w:b w:val="0"/>
          <w:i w:val="0"/>
          <w:sz w:val="22"/>
        </w:rPr>
        <w:t>(d) He said that he was going to the market</w:t>
      </w:r>
    </w:p>
    <w:p>
      <w:pPr>
        <w:spacing w:after="0" w:before="40"/>
      </w:pPr>
      <w:r>
        <w:rPr>
          <w:b/>
          <w:i w:val="0"/>
          <w:sz w:val="22"/>
        </w:rPr>
        <w:t>Answer: d</w:t>
      </w:r>
    </w:p>
    <w:p>
      <w:pPr>
        <w:spacing w:after="0" w:before="0"/>
      </w:pPr>
      <w:r>
        <w:rPr>
          <w:b w:val="0"/>
          <w:i w:val="0"/>
          <w:sz w:val="21"/>
        </w:rPr>
        <w:t>Solution: In indirect speech, the present tense 'am' changes to the past tense 'was' and the pronoun changes from 'I' to 'he', giving 'He said that he was going to the market'.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Rs 8,000 is invested at 5% per annum, compounded annually. What is the compound interest after 2 years?</w:t>
      </w:r>
    </w:p>
    <w:p>
      <w:pPr>
        <w:spacing w:after="0" w:before="0"/>
      </w:pPr>
      <w:r>
        <w:rPr>
          <w:b w:val="0"/>
          <w:i w:val="0"/>
          <w:sz w:val="22"/>
        </w:rPr>
        <w:t>(a) Rs 820</w:t>
      </w:r>
    </w:p>
    <w:p>
      <w:pPr>
        <w:spacing w:after="0" w:before="0"/>
      </w:pPr>
      <w:r>
        <w:rPr>
          <w:b w:val="0"/>
          <w:i w:val="0"/>
          <w:sz w:val="22"/>
        </w:rPr>
        <w:t>(b) Rs 840</w:t>
      </w:r>
    </w:p>
    <w:p>
      <w:pPr>
        <w:spacing w:after="0" w:before="0"/>
      </w:pPr>
      <w:r>
        <w:rPr>
          <w:b w:val="0"/>
          <w:i w:val="0"/>
          <w:sz w:val="22"/>
        </w:rPr>
        <w:t>(c) Rs 800</w:t>
      </w:r>
    </w:p>
    <w:p>
      <w:pPr>
        <w:spacing w:after="0" w:before="0"/>
      </w:pPr>
      <w:r>
        <w:rPr>
          <w:b w:val="0"/>
          <w:i w:val="0"/>
          <w:sz w:val="22"/>
        </w:rPr>
        <w:t>(d) Rs 780</w:t>
      </w:r>
    </w:p>
    <w:p>
      <w:pPr>
        <w:spacing w:after="0" w:before="40"/>
      </w:pPr>
      <w:r>
        <w:rPr>
          <w:b/>
          <w:i w:val="0"/>
          <w:sz w:val="22"/>
        </w:rPr>
        <w:t>Answer: a</w:t>
      </w:r>
    </w:p>
    <w:p>
      <w:pPr>
        <w:spacing w:after="0" w:before="0"/>
      </w:pPr>
      <w:r>
        <w:rPr>
          <w:b w:val="0"/>
          <w:i w:val="0"/>
          <w:sz w:val="21"/>
        </w:rPr>
        <w:t>Solution: Amount = P(1+r/100)^n = 8000 x (1.05)^2 = 8000 x 1.1025 = Rs 8,820. Compound interest = 8,820 - 8,000 = Rs 820.</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Find the greatest number that divides 48, 72, and 96 exactly.</w:t>
      </w:r>
    </w:p>
    <w:p>
      <w:pPr>
        <w:spacing w:after="0" w:before="0"/>
      </w:pPr>
      <w:r>
        <w:rPr>
          <w:b w:val="0"/>
          <w:i w:val="0"/>
          <w:sz w:val="22"/>
        </w:rPr>
        <w:t>(a) 12</w:t>
      </w:r>
    </w:p>
    <w:p>
      <w:pPr>
        <w:spacing w:after="0" w:before="0"/>
      </w:pPr>
      <w:r>
        <w:rPr>
          <w:b w:val="0"/>
          <w:i w:val="0"/>
          <w:sz w:val="22"/>
        </w:rPr>
        <w:t>(b) 16</w:t>
      </w:r>
    </w:p>
    <w:p>
      <w:pPr>
        <w:spacing w:after="0" w:before="0"/>
      </w:pPr>
      <w:r>
        <w:rPr>
          <w:b w:val="0"/>
          <w:i w:val="0"/>
          <w:sz w:val="22"/>
        </w:rPr>
        <w:t>(c) 24</w:t>
      </w:r>
    </w:p>
    <w:p>
      <w:pPr>
        <w:spacing w:after="0" w:before="0"/>
      </w:pPr>
      <w:r>
        <w:rPr>
          <w:b w:val="0"/>
          <w:i w:val="0"/>
          <w:sz w:val="22"/>
        </w:rPr>
        <w:t>(d) 36</w:t>
      </w:r>
    </w:p>
    <w:p>
      <w:pPr>
        <w:spacing w:after="0" w:before="40"/>
      </w:pPr>
      <w:r>
        <w:rPr>
          <w:b/>
          <w:i w:val="0"/>
          <w:sz w:val="22"/>
        </w:rPr>
        <w:t>Answer: c</w:t>
      </w:r>
    </w:p>
    <w:p>
      <w:pPr>
        <w:spacing w:after="0" w:before="0"/>
      </w:pPr>
      <w:r>
        <w:rPr>
          <w:b w:val="0"/>
          <w:i w:val="0"/>
          <w:sz w:val="21"/>
        </w:rPr>
        <w:t>Solution: The required number is the HCF of 48, 72, and 96. 48 = 2^4 x 3; 72 = 2^3 x 3^2; 96 = 2^5 x 3. HCF = 2^3 x 3 = 24, which divides all three numbers exactly.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animal was declared the national heritage animal of India in 2010?</w:t>
      </w:r>
    </w:p>
    <w:p>
      <w:pPr>
        <w:spacing w:after="0" w:before="0"/>
      </w:pPr>
      <w:r>
        <w:rPr>
          <w:b w:val="0"/>
          <w:i w:val="0"/>
          <w:sz w:val="22"/>
        </w:rPr>
        <w:t>(a) Tiger</w:t>
      </w:r>
    </w:p>
    <w:p>
      <w:pPr>
        <w:spacing w:after="0" w:before="0"/>
      </w:pPr>
      <w:r>
        <w:rPr>
          <w:b w:val="0"/>
          <w:i w:val="0"/>
          <w:sz w:val="22"/>
        </w:rPr>
        <w:t>(b) Elephant</w:t>
      </w:r>
    </w:p>
    <w:p>
      <w:pPr>
        <w:spacing w:after="0" w:before="0"/>
      </w:pPr>
      <w:r>
        <w:rPr>
          <w:b w:val="0"/>
          <w:i w:val="0"/>
          <w:sz w:val="22"/>
        </w:rPr>
        <w:t>(c) Peacock</w:t>
      </w:r>
    </w:p>
    <w:p>
      <w:pPr>
        <w:spacing w:after="0" w:before="0"/>
      </w:pPr>
      <w:r>
        <w:rPr>
          <w:b w:val="0"/>
          <w:i w:val="0"/>
          <w:sz w:val="22"/>
        </w:rPr>
        <w:t>(d) Lion</w:t>
      </w:r>
    </w:p>
    <w:p>
      <w:pPr>
        <w:spacing w:after="0" w:before="40"/>
      </w:pPr>
      <w:r>
        <w:rPr>
          <w:b/>
          <w:i w:val="0"/>
          <w:sz w:val="22"/>
        </w:rPr>
        <w:t>Answer: b</w:t>
      </w:r>
    </w:p>
    <w:p>
      <w:pPr>
        <w:spacing w:after="0" w:before="0"/>
      </w:pPr>
      <w:r>
        <w:rPr>
          <w:b w:val="0"/>
          <w:i w:val="0"/>
          <w:sz w:val="21"/>
        </w:rPr>
        <w:t>Solution: The elephant was declared the national heritage animal of India in 2010 to raise awareness of its conservation needs. The tiger is the national animal, the peacock the national bird, and the lion has no national status.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Sun Temple at Konark is located in which state?</w:t>
      </w:r>
    </w:p>
    <w:p>
      <w:pPr>
        <w:spacing w:after="0" w:before="0"/>
      </w:pPr>
      <w:r>
        <w:rPr>
          <w:b w:val="0"/>
          <w:i w:val="0"/>
          <w:sz w:val="22"/>
        </w:rPr>
        <w:t>(a) Tamil Nadu</w:t>
      </w:r>
    </w:p>
    <w:p>
      <w:pPr>
        <w:spacing w:after="0" w:before="0"/>
      </w:pPr>
      <w:r>
        <w:rPr>
          <w:b w:val="0"/>
          <w:i w:val="0"/>
          <w:sz w:val="22"/>
        </w:rPr>
        <w:t>(b) Karnataka</w:t>
      </w:r>
    </w:p>
    <w:p>
      <w:pPr>
        <w:spacing w:after="0" w:before="0"/>
      </w:pPr>
      <w:r>
        <w:rPr>
          <w:b w:val="0"/>
          <w:i w:val="0"/>
          <w:sz w:val="22"/>
        </w:rPr>
        <w:t>(c) Gujarat</w:t>
      </w:r>
    </w:p>
    <w:p>
      <w:pPr>
        <w:spacing w:after="0" w:before="0"/>
      </w:pPr>
      <w:r>
        <w:rPr>
          <w:b w:val="0"/>
          <w:i w:val="0"/>
          <w:sz w:val="22"/>
        </w:rPr>
        <w:t>(d) Odisha</w:t>
      </w:r>
    </w:p>
    <w:p>
      <w:pPr>
        <w:spacing w:after="0" w:before="40"/>
      </w:pPr>
      <w:r>
        <w:rPr>
          <w:b/>
          <w:i w:val="0"/>
          <w:sz w:val="22"/>
        </w:rPr>
        <w:t>Answer: d</w:t>
      </w:r>
    </w:p>
    <w:p>
      <w:pPr>
        <w:spacing w:after="0" w:before="0"/>
      </w:pPr>
      <w:r>
        <w:rPr>
          <w:b w:val="0"/>
          <w:i w:val="0"/>
          <w:sz w:val="21"/>
        </w:rPr>
        <w:t>Solution: The Sun Temple at Konark, a UNESCO World Heritage Site built in the 13th century by King Narasimhadeva I, is located on the coast of Odisha and is designed as a giant chariot of the sun god.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Who was the first woman to serve as the Chief Minister of an Indian state?</w:t>
      </w:r>
    </w:p>
    <w:p>
      <w:pPr>
        <w:spacing w:after="0" w:before="0"/>
      </w:pPr>
      <w:r>
        <w:rPr>
          <w:b w:val="0"/>
          <w:i w:val="0"/>
          <w:sz w:val="22"/>
        </w:rPr>
        <w:t>(a) Indira Gandhi</w:t>
      </w:r>
    </w:p>
    <w:p>
      <w:pPr>
        <w:spacing w:after="0" w:before="0"/>
      </w:pPr>
      <w:r>
        <w:rPr>
          <w:b w:val="0"/>
          <w:i w:val="0"/>
          <w:sz w:val="22"/>
        </w:rPr>
        <w:t>(b) Sarojini Naidu</w:t>
      </w:r>
    </w:p>
    <w:p>
      <w:pPr>
        <w:spacing w:after="0" w:before="0"/>
      </w:pPr>
      <w:r>
        <w:rPr>
          <w:b w:val="0"/>
          <w:i w:val="0"/>
          <w:sz w:val="22"/>
        </w:rPr>
        <w:t>(c) Sucheta Kriplani</w:t>
      </w:r>
    </w:p>
    <w:p>
      <w:pPr>
        <w:spacing w:after="0" w:before="0"/>
      </w:pPr>
      <w:r>
        <w:rPr>
          <w:b w:val="0"/>
          <w:i w:val="0"/>
          <w:sz w:val="22"/>
        </w:rPr>
        <w:t>(d) Vijayalakshmi Pandit</w:t>
      </w:r>
    </w:p>
    <w:p>
      <w:pPr>
        <w:spacing w:after="0" w:before="40"/>
      </w:pPr>
      <w:r>
        <w:rPr>
          <w:b/>
          <w:i w:val="0"/>
          <w:sz w:val="22"/>
        </w:rPr>
        <w:t>Answer: c</w:t>
      </w:r>
    </w:p>
    <w:p>
      <w:pPr>
        <w:spacing w:after="0" w:before="0"/>
      </w:pPr>
      <w:r>
        <w:rPr>
          <w:b w:val="0"/>
          <w:i w:val="0"/>
          <w:sz w:val="21"/>
        </w:rPr>
        <w:t>Solution: Sucheta Kriplani became the first woman Chief Minister of an Indian state, serving Uttar Pradesh from 1963 to 1967. Indira Gandhi was the first woman Prime Minister, and Sarojini Naidu was the first woman Governor.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next term of the sequence 2, 3, 5, 9, 17, ...?</w:t>
      </w:r>
    </w:p>
    <w:p>
      <w:pPr>
        <w:spacing w:after="0" w:before="0"/>
      </w:pPr>
      <w:r>
        <w:rPr>
          <w:b w:val="0"/>
          <w:i w:val="0"/>
          <w:sz w:val="22"/>
        </w:rPr>
        <w:t>(a) 31</w:t>
      </w:r>
    </w:p>
    <w:p>
      <w:pPr>
        <w:spacing w:after="0" w:before="0"/>
      </w:pPr>
      <w:r>
        <w:rPr>
          <w:b w:val="0"/>
          <w:i w:val="0"/>
          <w:sz w:val="22"/>
        </w:rPr>
        <w:t>(b) 33</w:t>
      </w:r>
    </w:p>
    <w:p>
      <w:pPr>
        <w:spacing w:after="0" w:before="0"/>
      </w:pPr>
      <w:r>
        <w:rPr>
          <w:b w:val="0"/>
          <w:i w:val="0"/>
          <w:sz w:val="22"/>
        </w:rPr>
        <w:t>(c) 35</w:t>
      </w:r>
    </w:p>
    <w:p>
      <w:pPr>
        <w:spacing w:after="0" w:before="0"/>
      </w:pPr>
      <w:r>
        <w:rPr>
          <w:b w:val="0"/>
          <w:i w:val="0"/>
          <w:sz w:val="22"/>
        </w:rPr>
        <w:t>(d) 27</w:t>
      </w:r>
    </w:p>
    <w:p>
      <w:pPr>
        <w:spacing w:after="0" w:before="40"/>
      </w:pPr>
      <w:r>
        <w:rPr>
          <w:b/>
          <w:i w:val="0"/>
          <w:sz w:val="22"/>
        </w:rPr>
        <w:t>Answer: b</w:t>
      </w:r>
    </w:p>
    <w:p>
      <w:pPr>
        <w:spacing w:after="0" w:before="0"/>
      </w:pPr>
      <w:r>
        <w:rPr>
          <w:b w:val="0"/>
          <w:i w:val="0"/>
          <w:sz w:val="21"/>
        </w:rPr>
        <w:t>Solution: Each term is obtained by multiplying the previous term by 2 and subtracting 1: 2x2-1 = 3; 3x2-1 = 5; 5x2-1 = 9; 9x2-1 = 17; 17x2-1 = 33.</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certain code, 'NQCJNG' stands for 'MOBILE'. How will 'TABLET' be written in that code?</w:t>
      </w:r>
    </w:p>
    <w:p>
      <w:pPr>
        <w:spacing w:after="0" w:before="0"/>
      </w:pPr>
      <w:r>
        <w:rPr>
          <w:b w:val="0"/>
          <w:i w:val="0"/>
          <w:sz w:val="22"/>
        </w:rPr>
        <w:t>(a) UCCMFV</w:t>
      </w:r>
    </w:p>
    <w:p>
      <w:pPr>
        <w:spacing w:after="0" w:before="0"/>
      </w:pPr>
      <w:r>
        <w:rPr>
          <w:b w:val="0"/>
          <w:i w:val="0"/>
          <w:sz w:val="22"/>
        </w:rPr>
        <w:t>(b) UDDNFV</w:t>
      </w:r>
    </w:p>
    <w:p>
      <w:pPr>
        <w:spacing w:after="0" w:before="0"/>
      </w:pPr>
      <w:r>
        <w:rPr>
          <w:b w:val="0"/>
          <w:i w:val="0"/>
          <w:sz w:val="22"/>
        </w:rPr>
        <w:t>(c) VDDNFV</w:t>
      </w:r>
    </w:p>
    <w:p>
      <w:pPr>
        <w:spacing w:after="0" w:before="0"/>
      </w:pPr>
      <w:r>
        <w:rPr>
          <w:b w:val="0"/>
          <w:i w:val="0"/>
          <w:sz w:val="22"/>
        </w:rPr>
        <w:t>(d) UCCNFV</w:t>
      </w:r>
    </w:p>
    <w:p>
      <w:pPr>
        <w:spacing w:after="0" w:before="40"/>
      </w:pPr>
      <w:r>
        <w:rPr>
          <w:b/>
          <w:i w:val="0"/>
          <w:sz w:val="22"/>
        </w:rPr>
        <w:t>Answer: d</w:t>
      </w:r>
    </w:p>
    <w:p>
      <w:pPr>
        <w:spacing w:after="0" w:before="0"/>
      </w:pPr>
      <w:r>
        <w:rPr>
          <w:b w:val="0"/>
          <w:i w:val="0"/>
          <w:sz w:val="21"/>
        </w:rPr>
        <w:t>Solution: The code adds +1, +2 alternately to each letter: M+1=N, O+2=Q, B+1=C, I+2=K, L+1=M, E+2=G. Applying the same pattern to TABLET: T+1=U, A+2=C, B+1=C, L+2=N, E+1=F, T+2=V, giving UCCNFV.</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Sunil is the son of Meena. Meena is the sister of Sita. How is Sita related to Sunil?</w:t>
      </w:r>
    </w:p>
    <w:p>
      <w:pPr>
        <w:spacing w:after="0" w:before="0"/>
      </w:pPr>
      <w:r>
        <w:rPr>
          <w:b w:val="0"/>
          <w:i w:val="0"/>
          <w:sz w:val="22"/>
        </w:rPr>
        <w:t>(a) Aunt</w:t>
      </w:r>
    </w:p>
    <w:p>
      <w:pPr>
        <w:spacing w:after="0" w:before="0"/>
      </w:pPr>
      <w:r>
        <w:rPr>
          <w:b w:val="0"/>
          <w:i w:val="0"/>
          <w:sz w:val="22"/>
        </w:rPr>
        <w:t>(b) Mother</w:t>
      </w:r>
    </w:p>
    <w:p>
      <w:pPr>
        <w:spacing w:after="0" w:before="0"/>
      </w:pPr>
      <w:r>
        <w:rPr>
          <w:b w:val="0"/>
          <w:i w:val="0"/>
          <w:sz w:val="22"/>
        </w:rPr>
        <w:t>(c) Grandmother</w:t>
      </w:r>
    </w:p>
    <w:p>
      <w:pPr>
        <w:spacing w:after="0" w:before="0"/>
      </w:pPr>
      <w:r>
        <w:rPr>
          <w:b w:val="0"/>
          <w:i w:val="0"/>
          <w:sz w:val="22"/>
        </w:rPr>
        <w:t>(d) Cousin</w:t>
      </w:r>
    </w:p>
    <w:p>
      <w:pPr>
        <w:spacing w:after="0" w:before="40"/>
      </w:pPr>
      <w:r>
        <w:rPr>
          <w:b/>
          <w:i w:val="0"/>
          <w:sz w:val="22"/>
        </w:rPr>
        <w:t>Answer: a</w:t>
      </w:r>
    </w:p>
    <w:p>
      <w:pPr>
        <w:spacing w:after="0" w:before="0"/>
      </w:pPr>
      <w:r>
        <w:rPr>
          <w:b w:val="0"/>
          <w:i w:val="0"/>
          <w:sz w:val="21"/>
        </w:rPr>
        <w:t>Solution: Meena is Ravi's mother, and Sita is Meena's sister, so Sita is Ravi's maternal aunt.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Humidity of the atmosphere is measured with which instrument?</w:t>
      </w:r>
    </w:p>
    <w:p>
      <w:pPr>
        <w:spacing w:after="0" w:before="0"/>
      </w:pPr>
      <w:r>
        <w:rPr>
          <w:b w:val="0"/>
          <w:i w:val="0"/>
          <w:sz w:val="22"/>
        </w:rPr>
        <w:t>(a) Barometer</w:t>
      </w:r>
    </w:p>
    <w:p>
      <w:pPr>
        <w:spacing w:after="0" w:before="0"/>
      </w:pPr>
      <w:r>
        <w:rPr>
          <w:b w:val="0"/>
          <w:i w:val="0"/>
          <w:sz w:val="22"/>
        </w:rPr>
        <w:t>(b) Anemometer</w:t>
      </w:r>
    </w:p>
    <w:p>
      <w:pPr>
        <w:spacing w:after="0" w:before="0"/>
      </w:pPr>
      <w:r>
        <w:rPr>
          <w:b w:val="0"/>
          <w:i w:val="0"/>
          <w:sz w:val="22"/>
        </w:rPr>
        <w:t>(c) Hygrometer</w:t>
      </w:r>
    </w:p>
    <w:p>
      <w:pPr>
        <w:spacing w:after="0" w:before="0"/>
      </w:pPr>
      <w:r>
        <w:rPr>
          <w:b w:val="0"/>
          <w:i w:val="0"/>
          <w:sz w:val="22"/>
        </w:rPr>
        <w:t>(d) Thermometer</w:t>
      </w:r>
    </w:p>
    <w:p>
      <w:pPr>
        <w:spacing w:after="0" w:before="40"/>
      </w:pPr>
      <w:r>
        <w:rPr>
          <w:b/>
          <w:i w:val="0"/>
          <w:sz w:val="22"/>
        </w:rPr>
        <w:t>Answer: c</w:t>
      </w:r>
    </w:p>
    <w:p>
      <w:pPr>
        <w:spacing w:after="0" w:before="0"/>
      </w:pPr>
      <w:r>
        <w:rPr>
          <w:b w:val="0"/>
          <w:i w:val="0"/>
          <w:sz w:val="21"/>
        </w:rPr>
        <w:t>Solution: A hygrometer measures atmospheric humidity. A barometer measures atmospheric pressure, an anemometer measures wind speed, and a thermometer measures temperature.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chemical formula of common salt (sodium chloride)?</w:t>
      </w:r>
    </w:p>
    <w:p>
      <w:pPr>
        <w:spacing w:after="0" w:before="0"/>
      </w:pPr>
      <w:r>
        <w:rPr>
          <w:b w:val="0"/>
          <w:i w:val="0"/>
          <w:sz w:val="22"/>
        </w:rPr>
        <w:t>(a) KCl</w:t>
      </w:r>
    </w:p>
    <w:p>
      <w:pPr>
        <w:spacing w:after="0" w:before="0"/>
      </w:pPr>
      <w:r>
        <w:rPr>
          <w:b w:val="0"/>
          <w:i w:val="0"/>
          <w:sz w:val="22"/>
        </w:rPr>
        <w:t>(b) NaHCO3</w:t>
      </w:r>
    </w:p>
    <w:p>
      <w:pPr>
        <w:spacing w:after="0" w:before="0"/>
      </w:pPr>
      <w:r>
        <w:rPr>
          <w:b w:val="0"/>
          <w:i w:val="0"/>
          <w:sz w:val="22"/>
        </w:rPr>
        <w:t>(c) CaCl2</w:t>
      </w:r>
    </w:p>
    <w:p>
      <w:pPr>
        <w:spacing w:after="0" w:before="0"/>
      </w:pPr>
      <w:r>
        <w:rPr>
          <w:b w:val="0"/>
          <w:i w:val="0"/>
          <w:sz w:val="22"/>
        </w:rPr>
        <w:t>(d) NaCl</w:t>
      </w:r>
    </w:p>
    <w:p>
      <w:pPr>
        <w:spacing w:after="0" w:before="40"/>
      </w:pPr>
      <w:r>
        <w:rPr>
          <w:b/>
          <w:i w:val="0"/>
          <w:sz w:val="22"/>
        </w:rPr>
        <w:t>Answer: d</w:t>
      </w:r>
    </w:p>
    <w:p>
      <w:pPr>
        <w:spacing w:after="0" w:before="0"/>
      </w:pPr>
      <w:r>
        <w:rPr>
          <w:b w:val="0"/>
          <w:i w:val="0"/>
          <w:sz w:val="21"/>
        </w:rPr>
        <w:t>Solution: Common salt is sodium chloride, NaCl. KCl is potassium chloride, NaHCO3 is sodium bicarbonate (baking soda), and CaCl2 is calcium chloride.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unit is used to measure electric charge?</w:t>
      </w:r>
    </w:p>
    <w:p>
      <w:pPr>
        <w:spacing w:after="0" w:before="0"/>
      </w:pPr>
      <w:r>
        <w:rPr>
          <w:b w:val="0"/>
          <w:i w:val="0"/>
          <w:sz w:val="22"/>
        </w:rPr>
        <w:t>(a) Ohm</w:t>
      </w:r>
    </w:p>
    <w:p>
      <w:pPr>
        <w:spacing w:after="0" w:before="0"/>
      </w:pPr>
      <w:r>
        <w:rPr>
          <w:b w:val="0"/>
          <w:i w:val="0"/>
          <w:sz w:val="22"/>
        </w:rPr>
        <w:t>(b) Coulomb</w:t>
      </w:r>
    </w:p>
    <w:p>
      <w:pPr>
        <w:spacing w:after="0" w:before="0"/>
      </w:pPr>
      <w:r>
        <w:rPr>
          <w:b w:val="0"/>
          <w:i w:val="0"/>
          <w:sz w:val="22"/>
        </w:rPr>
        <w:t>(c) Volt</w:t>
      </w:r>
    </w:p>
    <w:p>
      <w:pPr>
        <w:spacing w:after="0" w:before="0"/>
      </w:pPr>
      <w:r>
        <w:rPr>
          <w:b w:val="0"/>
          <w:i w:val="0"/>
          <w:sz w:val="22"/>
        </w:rPr>
        <w:t>(d) Watt</w:t>
      </w:r>
    </w:p>
    <w:p>
      <w:pPr>
        <w:spacing w:after="0" w:before="40"/>
      </w:pPr>
      <w:r>
        <w:rPr>
          <w:b/>
          <w:i w:val="0"/>
          <w:sz w:val="22"/>
        </w:rPr>
        <w:t>Answer: b</w:t>
      </w:r>
    </w:p>
    <w:p>
      <w:pPr>
        <w:spacing w:after="0" w:before="0"/>
      </w:pPr>
      <w:r>
        <w:rPr>
          <w:b w:val="0"/>
          <w:i w:val="0"/>
          <w:sz w:val="21"/>
        </w:rPr>
        <w:t>Solution: The coulomb (C) is the SI unit of electric charge, defined as the charge transported by a current of one ampere in one second. The ohm measures resistance, the volt measures potential difference, and the watt measures power.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SI unit of pressure is the:</w:t>
      </w:r>
    </w:p>
    <w:p>
      <w:pPr>
        <w:spacing w:after="0" w:before="0"/>
      </w:pPr>
      <w:r>
        <w:rPr>
          <w:b w:val="0"/>
          <w:i w:val="0"/>
          <w:sz w:val="22"/>
        </w:rPr>
        <w:t>(a) Pascal</w:t>
      </w:r>
    </w:p>
    <w:p>
      <w:pPr>
        <w:spacing w:after="0" w:before="0"/>
      </w:pPr>
      <w:r>
        <w:rPr>
          <w:b w:val="0"/>
          <w:i w:val="0"/>
          <w:sz w:val="22"/>
        </w:rPr>
        <w:t>(b) Newton</w:t>
      </w:r>
    </w:p>
    <w:p>
      <w:pPr>
        <w:spacing w:after="0" w:before="0"/>
      </w:pPr>
      <w:r>
        <w:rPr>
          <w:b w:val="0"/>
          <w:i w:val="0"/>
          <w:sz w:val="22"/>
        </w:rPr>
        <w:t>(c) Joule</w:t>
      </w:r>
    </w:p>
    <w:p>
      <w:pPr>
        <w:spacing w:after="0" w:before="0"/>
      </w:pPr>
      <w:r>
        <w:rPr>
          <w:b w:val="0"/>
          <w:i w:val="0"/>
          <w:sz w:val="22"/>
        </w:rPr>
        <w:t>(d) Watt</w:t>
      </w:r>
    </w:p>
    <w:p>
      <w:pPr>
        <w:spacing w:after="0" w:before="40"/>
      </w:pPr>
      <w:r>
        <w:rPr>
          <w:b/>
          <w:i w:val="0"/>
          <w:sz w:val="22"/>
        </w:rPr>
        <w:t>Answer: a</w:t>
      </w:r>
    </w:p>
    <w:p>
      <w:pPr>
        <w:spacing w:after="0" w:before="0"/>
      </w:pPr>
      <w:r>
        <w:rPr>
          <w:b w:val="0"/>
          <w:i w:val="0"/>
          <w:sz w:val="21"/>
        </w:rPr>
        <w:t>Solution: The SI unit of pressure is the pascal (Pa), equal to one newton per square metre. The newton measures force, the joule measures energy, and the watt measures power.</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