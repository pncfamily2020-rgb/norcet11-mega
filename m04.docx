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on the ward is caring for a client who has just been started on a new medicine and now has a swollen face with wheals.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medicine and call for help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with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cold compress to the face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continue the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medicine and call for help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medicine and call for help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swollen face with wheals after a new medicine is an anaphylactic reaction, so the medicine is stopped and urgent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swollen face with wheals after a new medicine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Anaphylaxis - stop the drug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Giving the next dose with an antihistamine repeats the allergen.</w:t>
      </w:r>
    </w:p>
    <w:p>
      <w:pPr>
        <w:spacing w:before="0" w:after="0" w:line="276" w:lineRule="auto"/>
        <w:ind w:left="920" w:hanging="240"/>
      </w:pPr>
      <w:r>
        <w:t>– (c) A cold compress does not treat anaphylaxis.</w:t>
      </w:r>
    </w:p>
    <w:p>
      <w:pPr>
        <w:spacing w:before="0" w:after="0" w:line="276" w:lineRule="auto"/>
        <w:ind w:left="920" w:hanging="240"/>
      </w:pPr>
      <w:r>
        <w:t>– (d) Continuing the round delays the emergency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preventive, which is why the next dose is still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Nayi dawa se sujan - turant band, madad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Adrenaline is the first drug in anaphylaxis.</w:t>
      </w:r>
    </w:p>
    <w:p/>
    <w:p>
      <w:pPr>
        <w:spacing w:before="200" w:after="40" w:line="276" w:lineRule="auto"/>
        <w:ind w:left="0"/>
      </w:pPr>
      <w:r>
        <w:rPr>
          <w:b/>
        </w:rPr>
        <w:t>Q2. A nurse on the ward is preparing to give a prescribed intramuscular injection to a client. Which action should the nurse take to give it safely?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Massage the site firmly after the injection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a short needle so the drug stays in the skin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Inject into a tender inflamed area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Select the ventrogluteal site and stretch the skin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Select the ventrogluteal site and stretch the skin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Select the ventrogluteal site and stretch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ventrogluteal site is free of nerves and vessels and the skin is stretched for a steady intramuscular injection.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intramuscular injection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use a safe site and technique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Massaging after an intramuscular injection causes bruising.</w:t>
      </w:r>
    </w:p>
    <w:p>
      <w:pPr>
        <w:spacing w:before="0" w:after="0" w:line="276" w:lineRule="auto"/>
        <w:ind w:left="920" w:hanging="240"/>
      </w:pPr>
      <w:r>
        <w:t>– (b) A short needle leaves the drug in the fatty layer.</w:t>
      </w:r>
    </w:p>
    <w:p>
      <w:pPr>
        <w:spacing w:before="0" w:after="0" w:line="276" w:lineRule="auto"/>
        <w:ind w:left="920" w:hanging="240"/>
      </w:pPr>
      <w:r>
        <w:t>– (c) An inflamed area is painful and absorbs badly.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soothing, yet rubbing the site causes pain and bruising.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IM - ventrogluteal site.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deltoid site is used for small volumes such as vaccines.</w:t>
      </w:r>
    </w:p>
    <w:p/>
    <w:p>
      <w:pPr>
        <w:spacing w:before="200" w:after="40" w:line="276" w:lineRule="auto"/>
        <w:ind w:left="0"/>
      </w:pPr>
      <w:r>
        <w:rPr>
          <w:b/>
        </w:rPr>
        <w:t>Q3. A nurse on the ward is preparing to give a prescribed dose of oral digoxin to a client whose apical pulse is 52/min.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half the dose and record the pulse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and recheck the pulse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Hold the dose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with a strong coffee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Hold the dose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Hold the dose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Digoxin is held when the apical pulse is below 60 per minute, and the doctor is informed of the slow rate.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apical pulse of 52/min before a digoxin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hold digoxin for a slow pulse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Half a dose is still unsafe with a slow pulse.</w:t>
      </w:r>
    </w:p>
    <w:p>
      <w:pPr>
        <w:spacing w:before="0" w:after="0" w:line="276" w:lineRule="auto"/>
        <w:ind w:left="920" w:hanging="240"/>
      </w:pPr>
      <w:r>
        <w:t>– (b) Giving the dose lets the rate fall further.</w:t>
      </w:r>
    </w:p>
    <w:p>
      <w:pPr>
        <w:spacing w:before="0" w:after="0" w:line="276" w:lineRule="auto"/>
        <w:ind w:left="920" w:hanging="240"/>
      </w:pPr>
      <w:r>
        <w:t>– (d) Coffee does not make the dose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feels like a compromise, yet any digoxin is unsafe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Digoxin - pulse 60 se kam, ruk.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therapeutic range of digoxin is narrow and the level is monitored.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Q4. A nurse on the ward is caring for a client who has taken an overdose of paracetamol and is now drowsy with vomiting.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activated charcoal after four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drug level and prepare the prescribed antidote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strong antiemetic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review in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drug level and prepare the prescribed antidote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drug level and prepare the prescribed antidote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Paracetamol overdose damages the liver, so the blood level is checked and the antidote acetylcysteine is prepared and given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paracetamol overdose with drowsiness and vomiting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Antidote - give acetylcysteine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Activated charcoal works best within an hour and not after four hours.</w:t>
      </w:r>
    </w:p>
    <w:p>
      <w:pPr>
        <w:spacing w:before="0" w:after="0" w:line="276" w:lineRule="auto"/>
        <w:ind w:left="920" w:hanging="240"/>
      </w:pPr>
      <w:r>
        <w:t>– (c) An antiemetic alone does not prevent the liver damage.</w:t>
      </w:r>
    </w:p>
    <w:p>
      <w:pPr>
        <w:spacing w:before="0" w:after="0" w:line="276" w:lineRule="auto"/>
        <w:ind w:left="920" w:hanging="240"/>
      </w:pPr>
      <w:r>
        <w:t>– (d) Waiting lets the liver damage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a known step, which is why the timing window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Paracetamol zyada - acetylcysteine.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Acetylcysteine is most effective within eight hours of the overdose.</w:t>
      </w:r>
    </w:p>
    <w:p/>
    <w:p>
      <w:pPr>
        <w:spacing w:before="200" w:after="40" w:line="276" w:lineRule="auto"/>
        <w:ind w:left="0"/>
      </w:pPr>
      <w:r>
        <w:rPr>
          <w:b/>
        </w:rPr>
        <w:t>Q5. A nurse on the ward is caring for a client who is having a severe allergic reaction with a falling blood pressure. Which drug should the nurse prepare to give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nebulised bronchodilator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An oral antihistamine tablet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slow intravenous steroid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Adrenaline by intramuscular injection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Adrenaline by intramuscular injection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Adrenaline by intramuscular injection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Adrenaline given intramuscularly is the FIRST drug in anaphylaxis, as it reverses the low pressure and the airway swelling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allergic reaction with a falling blood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Anaphylaxis - adrenaline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nebulised bronchodilator helps the wheeze but not the low pressure.</w:t>
      </w:r>
    </w:p>
    <w:p>
      <w:pPr>
        <w:spacing w:before="0" w:after="0" w:line="276" w:lineRule="auto"/>
        <w:ind w:left="920" w:hanging="240"/>
      </w:pPr>
      <w:r>
        <w:t>– (b) An oral antihistamine acts far too slowly for anaphylaxis.</w:t>
      </w:r>
    </w:p>
    <w:p>
      <w:pPr>
        <w:spacing w:before="0" w:after="0" w:line="276" w:lineRule="auto"/>
        <w:ind w:left="920" w:hanging="240"/>
      </w:pPr>
      <w:r>
        <w:t>– (c) A steroid is given later and does not act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part of the treatment, which is why the steroid is chosen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Anaphylaxis - pehle adrenaline 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Adrenaline is given into the outer thigh at a dose of 0.5 mg for adults.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Q6. A nurse on the ward is preparing to give a prescribed dose of oral tetracycline. Which instruction should the nurse give the client?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with water on an empty stomach and avoid milk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with a glass of milk to reduce the irritation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it with an antacid to settle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it with an iron tablet at the same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it with water on an empty stomach and avoid milk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it with water on an empty stomach and avoid milk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Tetracycline binds to calcium and iron, so milk, antacids and iron tablets are avoided and the drug is taken on an empty stomach with water.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tetracycline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avoid milk, antacids and iron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Milk binds the drug and reduces the absorption.</w:t>
      </w:r>
    </w:p>
    <w:p>
      <w:pPr>
        <w:spacing w:before="0" w:after="0" w:line="276" w:lineRule="auto"/>
        <w:ind w:left="920" w:hanging="240"/>
      </w:pPr>
      <w:r>
        <w:t>– (c) An antacid binds the drug and reduces the absorption.</w:t>
      </w:r>
    </w:p>
    <w:p>
      <w:pPr>
        <w:spacing w:before="0" w:after="0" w:line="276" w:lineRule="auto"/>
        <w:ind w:left="920" w:hanging="240"/>
      </w:pPr>
      <w:r>
        <w:t>– (d) Iron binds the drug and reduces the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gentle on the stomach, which is why the absorption falls.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Tetracycline - doodh, antacid, iron se door.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Tetracycline is not given to children below eight years because it stains the teeth.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Q7. A nurse on the ward is preparing to give a prescribed dose of intravenous insulin to a client with diabetic ketoacidosis.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insulin as a rapid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a pump and check the blood sugar every 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insulin without checking the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Mix the insulin with the bicarbonate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Use a pump and check the blood sugar every hour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Use a pump and check the blood sugar every hour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insulin infusion is given by a pump with the blood sugar checked hourly, since the level can fall very quickly during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insulin for diabetic ketoacidosis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pump and hourly sugar checks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rapid bolus can drop the sugar dangerously.</w:t>
      </w:r>
    </w:p>
    <w:p>
      <w:pPr>
        <w:spacing w:before="0" w:after="0" w:line="276" w:lineRule="auto"/>
        <w:ind w:left="920" w:hanging="240"/>
      </w:pPr>
      <w:r>
        <w:t>– (c) Giving insulin without sugar checks risks hypoglycaemia.</w:t>
      </w:r>
    </w:p>
    <w:p>
      <w:pPr>
        <w:spacing w:before="0" w:after="0" w:line="276" w:lineRule="auto"/>
        <w:ind w:left="920" w:hanging="240"/>
      </w:pPr>
      <w:r>
        <w:t>– (d) Mixing insulin with bicarbonate inactivates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reaches the level quickly, which is why the bolus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IV insulin - pump se, sugar har ghante.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potassium is watched closely during insulin treatment for ketoacidosis.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Q8. A nurse on the ward is caring for a client who is taking warfarin and now has a large bruise with bleeding gums. Which statement BEST explains this finding?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liver has failed completely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platelets have fallen very 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clotting time is prolonged by the warfarin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client has an infection in the mouth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clotting time is prolonged by the warfarin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clotting time is prolonged by the warfarin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Warfarin blocks the vitamin K dependent clotting factors, so the clotting time is prolonged and the client bruises and bleeds easily.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large bruise and bleeding gums on warfarin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the clotting time is prolonged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liver may be affected, but the gum bleeding is due to the drug.</w:t>
      </w:r>
    </w:p>
    <w:p>
      <w:pPr>
        <w:spacing w:before="0" w:after="0" w:line="276" w:lineRule="auto"/>
        <w:ind w:left="920" w:hanging="240"/>
      </w:pPr>
      <w:r>
        <w:t>– (b) Warfarin does not lower the platelet count.</w:t>
      </w:r>
    </w:p>
    <w:p>
      <w:pPr>
        <w:spacing w:before="0" w:after="0" w:line="276" w:lineRule="auto"/>
        <w:ind w:left="920" w:hanging="240"/>
      </w:pPr>
      <w:r>
        <w:t>– (d) An infection does not explain the bruising.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explains the gum bleeding, which is why the drug effect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Warfarin - khoon patla, bruise asaan.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K is the antidote for a warfarin overdose.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Q9. A nurse on the ward is caring for a client who has just been started on an intravenous antibiotic and within minutes has a wheeze with a swollen tongue.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infusion and call for emergency help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Slow the infusion and give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the findings and continue the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next dose later in the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infusion and call for emergency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infusion and call for emergency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wheeze with a swollen tongue during an infusion is anaphylaxis, so the infusion is stopped and emergency help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wheeze and a swollen tongue during an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Anaphylaxis - stop the infusion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Slowing the infusion still gives the drug that is causing the reaction.</w:t>
      </w:r>
    </w:p>
    <w:p>
      <w:pPr>
        <w:spacing w:before="0" w:after="0" w:line="276" w:lineRule="auto"/>
        <w:ind w:left="920" w:hanging="240"/>
      </w:pPr>
      <w:r>
        <w:t>– (c) Recording first delays the emergency treatment.</w:t>
      </w:r>
    </w:p>
    <w:p>
      <w:pPr>
        <w:spacing w:before="0" w:after="0" w:line="276" w:lineRule="auto"/>
        <w:ind w:left="920" w:hanging="240"/>
      </w:pPr>
      <w:r>
        <w:t>– (d) A later dose repeats the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cautious, yet any further drug is dangerous.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Infusion ke dauraan wheeze - turant band, madad.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Adrenaline is given intramuscularly at once in anaphylaxis.</w:t>
      </w:r>
    </w:p>
    <w:p/>
    <w:p>
      <w:pPr>
        <w:spacing w:before="200" w:after="40" w:line="276" w:lineRule="auto"/>
        <w:ind w:left="0"/>
      </w:pPr>
      <w:r>
        <w:rPr>
          <w:b/>
        </w:rPr>
        <w:t>Q10. A nurse on the ward is caring for a client who is taking a prescribed aminoglycoside antibiotic. Which statement BEST explains why the drug level is measured?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level is measured to check the liver function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has a narrow range and can harm the ear and the kidney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level shows how well the infection is healing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level shows whether the client is allergic to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drug has a narrow range and can harm the ear and the kidney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drug has a narrow range and can harm the ear and the kidney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Aminoglycosides have a narrow therapeutic range, so the level is measured to keep the drug above the effective dose and below the toxic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aminoglycoside antibiotic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narrow therapeutic range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level measures the drug and not the liver.</w:t>
      </w:r>
    </w:p>
    <w:p>
      <w:pPr>
        <w:spacing w:before="0" w:after="0" w:line="276" w:lineRule="auto"/>
        <w:ind w:left="920" w:hanging="240"/>
      </w:pPr>
      <w:r>
        <w:t>– (c) The level does not show the healing of the infection.</w:t>
      </w:r>
    </w:p>
    <w:p>
      <w:pPr>
        <w:spacing w:before="0" w:after="0" w:line="276" w:lineRule="auto"/>
        <w:ind w:left="920" w:hanging="240"/>
      </w:pPr>
      <w:r>
        <w:t>– (d) An allergy is not shown by the drug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monitoring, which is why the level is linked to the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Aminoglycoside - level aur kidney ka dhyan.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trough level is taken just before the next dose.</w:t>
      </w:r>
    </w:p>
    <w:p/>
    <w:p>
      <w:pPr>
        <w:spacing w:before="200" w:after="40" w:line="276" w:lineRule="auto"/>
        <w:ind w:left="0"/>
      </w:pPr>
      <w:r>
        <w:rPr>
          <w:b/>
        </w:rPr>
        <w:t>Q11. A nurse on the ward is caring for a client who has been started on a new medicine and now has a rash with a fever and peeling skin.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An allergic reaction to the food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simple heat rash on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severe skin reaction to the medicine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viral infection of the skin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severe skin reaction to the medicine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severe skin reaction to the medicine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rash with fever and peeling skin is a severe drug reaction such as toxic epidermal necrolysis, which needs urgent review.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rash with fever and peeling skin after a new medicine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severe drug reaction is urgent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food allergy does not explain the peeling skin.</w:t>
      </w:r>
    </w:p>
    <w:p>
      <w:pPr>
        <w:spacing w:before="0" w:after="0" w:line="276" w:lineRule="auto"/>
        <w:ind w:left="920" w:hanging="240"/>
      </w:pPr>
      <w:r>
        <w:t>– (b) A heat rash does not cause peeling skin with fever.</w:t>
      </w:r>
    </w:p>
    <w:p>
      <w:pPr>
        <w:spacing w:before="0" w:after="0" w:line="276" w:lineRule="auto"/>
        <w:ind w:left="920" w:hanging="240"/>
      </w:pPr>
      <w:r>
        <w:t>– (d) A viral rash does not peel in this 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explains a rash with fever, which is why the drug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se rash, bukhaar, chhaal - turant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Suspected severe drug reactions are reported to the pharmacovigilance system.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Q12. A nurse on the ward is caring for a client who is taking a prescribed dose of lithium and now has vomiting with a coarse tremor and confusion.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findings and continue the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to keep the level steady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water and review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Hold the lithium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Hold the lithium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Hold the lithium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Vomiting with a coarse tremor and confusion on lithium suggests lithium toxicity, so the drug is held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vomiting with a coarse tremor on lithium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hold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Continuing the round delays the treatment.</w:t>
      </w:r>
    </w:p>
    <w:p>
      <w:pPr>
        <w:spacing w:before="0" w:after="0" w:line="276" w:lineRule="auto"/>
        <w:ind w:left="920" w:hanging="240"/>
      </w:pPr>
      <w:r>
        <w:t>– (b) Another dose deepens the toxicity.</w:t>
      </w:r>
    </w:p>
    <w:p>
      <w:pPr>
        <w:spacing w:before="0" w:after="0" w:line="276" w:lineRule="auto"/>
        <w:ind w:left="920" w:hanging="240"/>
      </w:pPr>
      <w:r>
        <w:t>– (c) Water alone does not treat lithium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routine dose, which is why the toxicity rises.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Lithium - tremor aur confusion, dawa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Lithium levels are kept between 0.6 and 1.2 mEq/L in maintenance.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Q13. A nurse on the ward is preparing to give a prescribed dose of subcutaneous insulin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blood sugar before giving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without checking the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dose early if the meal is late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into the same site every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blood sugar before giving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blood sugar before giving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blood sugar is checked before the insulin so that the dose matches the level and hypoglycaemia is prevented.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subcutaneous insulin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check the sugar before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Giving insulin without a check risks hypoglycaemia.</w:t>
      </w:r>
    </w:p>
    <w:p>
      <w:pPr>
        <w:spacing w:before="0" w:after="0" w:line="276" w:lineRule="auto"/>
        <w:ind w:left="920" w:hanging="240"/>
      </w:pPr>
      <w:r>
        <w:t>– (c) An early dose acts before the meal and lowers the sugar.</w:t>
      </w:r>
    </w:p>
    <w:p>
      <w:pPr>
        <w:spacing w:before="0" w:after="0" w:line="276" w:lineRule="auto"/>
        <w:ind w:left="920" w:hanging="240"/>
      </w:pPr>
      <w:r>
        <w:t>– (d) Repeating one site forms lumps and changes the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a busy ward, which is why the timing rule is broken.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Insulin se pehle sugar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Rapid acting insulin is given just before a meal.</w:t>
      </w:r>
    </w:p>
    <w:p/>
    <w:p>
      <w:pPr>
        <w:spacing w:before="200" w:after="40" w:line="276" w:lineRule="auto"/>
        <w:ind w:left="0"/>
      </w:pPr>
      <w:r>
        <w:rPr>
          <w:b/>
        </w:rPr>
        <w:t>Q14. A nurse on the ward is caring for a client who is receiving a prescribed intravenous drug through a peripheral line and reports burning at the site. Which statement BEST explains why the infusion is stopped at once?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burning shows that the drug is working well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has become too strong in the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vein has become too wide for the needle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 may have leaked into the tissue around the vein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drug may have leaked into the tissue around the vein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drug may have leaked into the tissue around the vein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Burning at the site suggests the drug has leaked into the tissue, which can damage it, so the infusion is stopped and the site is checked.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burning at the site of an intravenous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infusion and check the tissue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Burning never shows that a drug is working well.</w:t>
      </w:r>
    </w:p>
    <w:p>
      <w:pPr>
        <w:spacing w:before="0" w:after="0" w:line="276" w:lineRule="auto"/>
        <w:ind w:left="920" w:hanging="240"/>
      </w:pPr>
      <w:r>
        <w:t>– (b) The strength of the drug in the bottle does not change.</w:t>
      </w:r>
    </w:p>
    <w:p>
      <w:pPr>
        <w:spacing w:before="0" w:after="0" w:line="276" w:lineRule="auto"/>
        <w:ind w:left="920" w:hanging="240"/>
      </w:pPr>
      <w:r>
        <w:t>– (c) The size of the vein does not explain the burning.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reassures the nurse, which is why the leak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Jalan ho rahi - infusion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leaking drug can cause blisters and tissue damage and is called extravasation.</w:t>
      </w:r>
    </w:p>
    <w:p/>
    <w:p>
      <w:pPr>
        <w:spacing w:before="200" w:after="40" w:line="276" w:lineRule="auto"/>
        <w:ind w:left="0"/>
      </w:pPr>
      <w:r>
        <w:rPr>
          <w:b/>
        </w:rPr>
        <w:t>Q15. A nurse on the ward is preparing to give a prescribed dose of oral iron to a client. Which statement should the nurse include in the teaching?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urine turns green with iron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stool becomes very pale with iron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stool may turn black while taking iron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skin turns yellow with iron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stool may turn black while taking iron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stool may turn black while taking iron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Iron colours the stool black, which is harmless, and the client is told so that the change is NOT mistaken for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iron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a black stool is harmless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Iron does not turn the urine green.</w:t>
      </w:r>
    </w:p>
    <w:p>
      <w:pPr>
        <w:spacing w:before="0" w:after="0" w:line="276" w:lineRule="auto"/>
        <w:ind w:left="920" w:hanging="240"/>
      </w:pPr>
      <w:r>
        <w:t>– (b) Iron darkens rather than pales the stool.</w:t>
      </w:r>
    </w:p>
    <w:p>
      <w:pPr>
        <w:spacing w:before="0" w:after="0" w:line="276" w:lineRule="auto"/>
        <w:ind w:left="920" w:hanging="240"/>
      </w:pPr>
      <w:r>
        <w:t>– (d) Iron does not turn the skin yellow.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a sign of liver disease, which is why the colours are confused.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- kala pakhana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Liquid iron is taken through a straw to avoid staining the teeth.</w:t>
      </w:r>
    </w:p>
    <w:p/>
    <w:p>
      <w:pPr>
        <w:spacing w:before="200" w:after="40" w:line="276" w:lineRule="auto"/>
        <w:ind w:left="0"/>
      </w:pPr>
      <w:r>
        <w:rPr>
          <w:b/>
        </w:rPr>
        <w:t>Q16. A nurse on the ward is caring for a client who is receiving a prescribed drug by the sublingual route. Which statement BEST explains why the drug is given under the tongue?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is destroyed slowly by the stomach acid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is absorbed straight into the blood and acts quickly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is easier to swallow under the tongue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is stored in the mouth for a slow release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is absorbed straight into the blood and acts quickly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is absorbed straight into the blood and acts quickly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sublingual drug dissolves under the tongue and is absorbed into the rich blood supply there, so it reaches the circulation quickly and avoids the FIRST pass liver effect.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ordered by the sublingual route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fast absorption, no first pass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sublingual route avoids the stomach rather than being destroyed in it.</w:t>
      </w:r>
    </w:p>
    <w:p>
      <w:pPr>
        <w:spacing w:before="0" w:after="0" w:line="276" w:lineRule="auto"/>
        <w:ind w:left="920" w:hanging="240"/>
      </w:pPr>
      <w:r>
        <w:t>– (c) The tablet is not given to ease swallowing.</w:t>
      </w:r>
    </w:p>
    <w:p>
      <w:pPr>
        <w:spacing w:before="0" w:after="0" w:line="276" w:lineRule="auto"/>
        <w:ind w:left="920" w:hanging="240"/>
      </w:pPr>
      <w:r>
        <w:t>– (d) A sublingual drug is not stored for slow release.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the FIRST pass idea, which is why the absorption point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Sublingual - jaldi asar.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Nitroglycerine is commonly given sublingually for angina.</w:t>
      </w:r>
    </w:p>
    <w:p/>
    <w:p>
      <w:pPr>
        <w:spacing w:before="200" w:after="40" w:line="276" w:lineRule="auto"/>
        <w:ind w:left="0"/>
      </w:pPr>
      <w:r>
        <w:rPr>
          <w:b/>
        </w:rPr>
        <w:t>Q17. A nurse on the ward is preparing to give a prescribed dose of a drug and sees that the order is written unclearly.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and check the order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Clarify the order with the prescriber before giving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nursing assistant to read the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half the dose to be safe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Clarify the order with the prescriber before giving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Clarify the order with the prescriber before giving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unclear order is NOT given until it is clarified with the prescriber, since a wrong dose can harm the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unclear prescription seen before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clarify before you give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Giving the dose first risks a medication error.</w:t>
      </w:r>
    </w:p>
    <w:p>
      <w:pPr>
        <w:spacing w:before="0" w:after="0" w:line="276" w:lineRule="auto"/>
        <w:ind w:left="920" w:hanging="240"/>
      </w:pPr>
      <w:r>
        <w:t>– (c) The assistant cannot interpret the order.</w:t>
      </w:r>
    </w:p>
    <w:p>
      <w:pPr>
        <w:spacing w:before="0" w:after="0" w:line="276" w:lineRule="auto"/>
        <w:ind w:left="920" w:hanging="240"/>
      </w:pPr>
      <w:r>
        <w:t>– (d) Half a dose is still a guess and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cautious, yet any guess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Order saaf nahi - pehle poochho.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six rights are the right drug, dose, route, time, client and documentation.</w:t>
      </w:r>
    </w:p>
    <w:p/>
    <w:p>
      <w:pPr>
        <w:spacing w:before="200" w:after="40" w:line="276" w:lineRule="auto"/>
        <w:ind w:left="0"/>
      </w:pPr>
      <w:r>
        <w:rPr>
          <w:b/>
        </w:rPr>
        <w:t>Q18. A nurse on the labour ward is caring for a woman who has been given a prescribed oxytocic drug after delivery. Which statement BEST explains why the drug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helps the breast milk to come 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lowers the blood pressure after delivery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makes the uterus contract and prevents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prevents an infection of the uterus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makes the uterus contract and prevents bleeding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makes the uterus contract and prevents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oxytocic drug makes the uterus contract after delivery, which expels the placenta and closes the vessels to prevent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oxytocic drug given after delivery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contract the uterus and stop the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production is not the purpose of the drug.</w:t>
      </w:r>
    </w:p>
    <w:p>
      <w:pPr>
        <w:spacing w:before="0" w:after="0" w:line="276" w:lineRule="auto"/>
        <w:ind w:left="920" w:hanging="240"/>
      </w:pPr>
      <w:r>
        <w:t>– (b) An oxytocic drug does not lower the blood pressure.</w:t>
      </w:r>
    </w:p>
    <w:p>
      <w:pPr>
        <w:spacing w:before="0" w:after="0" w:line="276" w:lineRule="auto"/>
        <w:ind w:left="920" w:hanging="240"/>
      </w:pPr>
      <w:r>
        <w:t>– (d) An oxytocic drug is not an antibiotic and does not prevent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a delivery room concern, which is why the pressure is linked.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Delivery ke baad oxytocic - uterus sikudo.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Oxytocin after delivery is given intramuscularly or by infusion.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Q19. A nurse on the labour ward is caring for a woman receiving magnesium sulphate who now has absent reflexes with a respiratory rate of 10/min.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findings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the infusion to control the seizures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warm drink and watch the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infusion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Stop the infusion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Stop the infusion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Absent reflexes with a slow respiratory rate during a magnesium infusion are signs of magnesium toxicity, so the infusion is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absent reflexes with a respiratory rate of 10/min on magnesium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stop the infusion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hour of waiting risks respiratory arrest.</w:t>
      </w:r>
    </w:p>
    <w:p>
      <w:pPr>
        <w:spacing w:before="0" w:after="0" w:line="276" w:lineRule="auto"/>
        <w:ind w:left="920" w:hanging="240"/>
      </w:pPr>
      <w:r>
        <w:t>– (b) More magnesium deepens the toxicity.</w:t>
      </w:r>
    </w:p>
    <w:p>
      <w:pPr>
        <w:spacing w:before="0" w:after="0" w:line="276" w:lineRule="auto"/>
        <w:ind w:left="920" w:hanging="240"/>
      </w:pPr>
      <w:r>
        <w:t>– (c) A warm drink does not reverse magnesium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aims to stop the seizures, which is why more drug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Magnesium - reflex gaye, saans dheemi,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gluconate is the antidote for magnesium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Q20. A nurse on the labour ward is preparing to give a prescribed oxytocin infusion to induce labour.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with a low rate and increase it as needed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with a high rate to speed up the labour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Leave the client alone to rest during the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drug as a rapid intravenous bolus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Start with a low rate and increase it as needed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Start with a low rate and increase it as needed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oxytocin infusion is started at a low rate and increased slowly in step with the contractions, so that the uterus and the fetus are NOT overstressed.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oxytocin infusion to induce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control the rate and watch the contractions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high rate overstimulates the uterus and distresses the fetus.</w:t>
      </w:r>
    </w:p>
    <w:p>
      <w:pPr>
        <w:spacing w:before="0" w:after="0" w:line="276" w:lineRule="auto"/>
        <w:ind w:left="920" w:hanging="240"/>
      </w:pPr>
      <w:r>
        <w:t>– (c) The client is never left alone on an oxytocin infusion.</w:t>
      </w:r>
    </w:p>
    <w:p>
      <w:pPr>
        <w:spacing w:before="0" w:after="0" w:line="276" w:lineRule="auto"/>
        <w:ind w:left="920" w:hanging="240"/>
      </w:pPr>
      <w:r>
        <w:t>– (d) A bolus of oxytocin can rupture the uterus.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speeds the labour, which is why the rate is set too high.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Oxytocin - dheemi shuruaat, badhaate jao.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fetal heart is monitored continuously during an oxytocin infusion.</w:t>
      </w:r>
    </w:p>
    <w:p/>
    <w:p>
      <w:pPr>
        <w:spacing w:before="200" w:after="40" w:line="276" w:lineRule="auto"/>
        <w:ind w:left="0"/>
      </w:pPr>
      <w:r>
        <w:rPr>
          <w:b/>
        </w:rPr>
        <w:t>Q21. A nurse on the labour ward is preparing to give a prescribed dose of anti D immunoglobulin to a woman who is Rh negative.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into the umbilical cord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without checking the blood group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at any time after delivery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blood group and give the drug within the correct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blood group and give the drug within the correct time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blood group and give the drug within the correct time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Anti D is given to an Rh negative mother to prevent sensitisation, so the blood group is checked and the drug given within the recommended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anti D immunoglobulin prescribed after delivery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check the group and the time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is given into the muscle and not the cord.</w:t>
      </w:r>
    </w:p>
    <w:p>
      <w:pPr>
        <w:spacing w:before="0" w:after="0" w:line="276" w:lineRule="auto"/>
        <w:ind w:left="920" w:hanging="240"/>
      </w:pPr>
      <w:r>
        <w:t>– (b) Giving without a check risks the drug in the wrong client.</w:t>
      </w:r>
    </w:p>
    <w:p>
      <w:pPr>
        <w:spacing w:before="0" w:after="0" w:line="276" w:lineRule="auto"/>
        <w:ind w:left="920" w:hanging="240"/>
      </w:pPr>
      <w:r>
        <w:t>– (c) The drug is given within a set time and not at any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suggests there is no hurry, which is why the time window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 D - samay par, group check karke.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 D is usually given within 72 hours of delivery.</w:t>
      </w:r>
    </w:p>
    <w:p/>
    <w:p>
      <w:pPr>
        <w:spacing w:before="200" w:after="40" w:line="276" w:lineRule="auto"/>
        <w:ind w:left="0"/>
      </w:pPr>
      <w:r>
        <w:rPr>
          <w:b/>
        </w:rPr>
        <w:t>Q22. A nurse on the child ward is caring for a child with severe diarrhoea whose blood gas shows pH 7.22 and a bicarbonate of 12 mEq/L. Which finding is MOST consistent with these results?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Metabolic acidosis from the loss of bicarbonate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Metabolic alkalosis from the loss of acid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Respiratory acidosis from poor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Respiratory alkalosis from overbreathing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Metabolic acidosis from the loss of bicarbonate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Metabolic acidosis from the loss of bicarbonate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diarrhoea loses bicarbonate from the gut, which lowers the pH and the bicarbonate and causes metabolic acidosis.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 7.22 with a bicarbonate of 12 mEq/L after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Acid base - the gut loss of bicarbonate lowers the pH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Metabolic alkalosis would show a high pH and a high bicarbonate.</w:t>
      </w:r>
    </w:p>
    <w:p>
      <w:pPr>
        <w:spacing w:before="0" w:after="0" w:line="276" w:lineRule="auto"/>
        <w:ind w:left="920" w:hanging="240"/>
      </w:pPr>
      <w:r>
        <w:t>– (c) Respiratory acidosis would show a high PaCO2.</w:t>
      </w:r>
    </w:p>
    <w:p>
      <w:pPr>
        <w:spacing w:before="0" w:after="0" w:line="276" w:lineRule="auto"/>
        <w:ind w:left="920" w:hanging="240"/>
      </w:pPr>
      <w:r>
        <w:t>– (d) Respiratory alkalosis would show a low PaCO2.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the word acidosis, which is why the respiratory cause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Dast se bicarbonate gaya - metabolic acidosis.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Oral rehydration solution also corrects the acidosis of diarrhoea.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Q23. A nurse on the child ward is preparing to give a prescribed vaccine to an infant. Which site should the nurse use for the injection?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middle of the buttock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outer part of the thigh muscle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back of the upper arm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front of the forearm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outer part of the thigh muscle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outer part of the thigh muscle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outer thigh is the usual site for an intramuscular vaccine in an infant, because the muscle is well developed and away from nerves and vessels.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vaccine to be given to an infant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outer thigh is the infant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buttock is avoided in infants because of the sciatic nerve.</w:t>
      </w:r>
    </w:p>
    <w:p>
      <w:pPr>
        <w:spacing w:before="0" w:after="0" w:line="276" w:lineRule="auto"/>
        <w:ind w:left="920" w:hanging="240"/>
      </w:pPr>
      <w:r>
        <w:t>– (c) The back of the arm is used in older children and adults.</w:t>
      </w:r>
    </w:p>
    <w:p>
      <w:pPr>
        <w:spacing w:before="0" w:after="0" w:line="276" w:lineRule="auto"/>
        <w:ind w:left="920" w:hanging="240"/>
      </w:pPr>
      <w:r>
        <w:t>– (d) The forearm is used for skin tests and not vaccines.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the adult site, which is why it is chosen for the infant.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Shishu ka IM - jaangh ke bahar.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deltoid site is used from about eighteen months of age.</w:t>
      </w:r>
    </w:p>
    <w:p/>
    <w:p>
      <w:pPr>
        <w:spacing w:before="200" w:after="40" w:line="276" w:lineRule="auto"/>
        <w:ind w:left="0"/>
      </w:pPr>
      <w:r>
        <w:rPr>
          <w:b/>
        </w:rPr>
        <w:t>Q24. A nurse on the child ward is caring for a child receiving a prescribed antibiotic who now has a rash with swelling of the lips.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cream to the rash and continue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with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and call for help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rash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drug and call for help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drug and call for help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rash with swelling of the lips during an antibiotic is an early anaphylactic reaction, so the drug is stopped and urgent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rash with swollen lips during an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Anaphylaxis - stop the drug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cream does not treat a systemic reaction.</w:t>
      </w:r>
    </w:p>
    <w:p>
      <w:pPr>
        <w:spacing w:before="0" w:after="0" w:line="276" w:lineRule="auto"/>
        <w:ind w:left="920" w:hanging="240"/>
      </w:pPr>
      <w:r>
        <w:t>– (b) Another dose repeats the allergen.</w:t>
      </w:r>
    </w:p>
    <w:p>
      <w:pPr>
        <w:spacing w:before="0" w:after="0" w:line="276" w:lineRule="auto"/>
        <w:ind w:left="920" w:hanging="240"/>
      </w:pPr>
      <w:r>
        <w:t>– (d) An hour of waiting risks a full anaphylaxis.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the visible rash, which is why the airway risk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Bachche ke hoth soojhe - dawa band, madad.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Adrenaline is given intramuscularly for anaphylaxis in children.</w:t>
      </w:r>
    </w:p>
    <w:p/>
    <w:p>
      <w:pPr>
        <w:spacing w:before="200" w:after="40" w:line="276" w:lineRule="auto"/>
        <w:ind w:left="0"/>
      </w:pPr>
      <w:r>
        <w:rPr>
          <w:b/>
        </w:rPr>
        <w:t>Q25. A community health nurse is preparing to vaccinate children in a camp. Which action should the nurse take FIRST to keep the vaccine potent?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Warm the vaccine in the hand before giving 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vaccine cold in a carrier from the store to the camp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Freeze the vaccine to keep it fresh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the vaccine in the sun to thaw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vaccine cold in a carrier from the store to the camp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vaccine cold in a carrier from the store to the camp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Vaccines are kept cold in a carrier during transport, since heat and sunlight reduce their potency, while freezing damages some vaccines as well.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vaccines carried from the store to a camp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Cold chain - keep the vaccine cold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Warming the vaccine before use damages it.</w:t>
      </w:r>
    </w:p>
    <w:p>
      <w:pPr>
        <w:spacing w:before="0" w:after="0" w:line="276" w:lineRule="auto"/>
        <w:ind w:left="920" w:hanging="240"/>
      </w:pPr>
      <w:r>
        <w:t>– (c) Freezing damages many vaccines.</w:t>
      </w:r>
    </w:p>
    <w:p>
      <w:pPr>
        <w:spacing w:before="0" w:after="0" w:line="276" w:lineRule="auto"/>
        <w:ind w:left="920" w:hanging="240"/>
      </w:pPr>
      <w:r>
        <w:t>– (d) Sunlight and heat destroy the vaccine.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comforting, which is why the vaccine is warmed.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Vaccine - thanda rakho, dhoop aur freeze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cold chain is monitored with a vaccine vial monitor.</w:t>
      </w:r>
    </w:p>
    <w:p/>
    <w:p>
      <w:pPr>
        <w:spacing w:before="200" w:after="40" w:line="276" w:lineRule="auto"/>
        <w:ind w:left="0"/>
      </w:pPr>
      <w:r>
        <w:rPr>
          <w:b/>
        </w:rPr>
        <w:t>Q26. A community health nurse is preparing to give an injection to a child brought to the clinic. Which action should the nurse take to prevent infection?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a new sterile needle and syringe for each child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Wipe the needle with spirit and reuse 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Boil the syringe once at the end of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Reuse the syringe if the same vaccine is given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Use a new sterile needle and syringe for each child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Use a new sterile needle and syringe for each child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new sterile needle and syringe is used for every injection, which prevents blood borne infection between the children.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injections given in a field clinic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one sterile needle per child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Wiping a needle does not sterilise it.</w:t>
      </w:r>
    </w:p>
    <w:p>
      <w:pPr>
        <w:spacing w:before="0" w:after="0" w:line="276" w:lineRule="auto"/>
        <w:ind w:left="920" w:hanging="240"/>
      </w:pPr>
      <w:r>
        <w:t>– (c) Boiling at the end of the day leaves the earlier injections unsafe.</w:t>
      </w:r>
    </w:p>
    <w:p>
      <w:pPr>
        <w:spacing w:before="0" w:after="0" w:line="276" w:lineRule="auto"/>
        <w:ind w:left="920" w:hanging="240"/>
      </w:pPr>
      <w:r>
        <w:t>– (d) Reusing a syringe can pass infection between the children.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an economy, which is why the injection safety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Ek needle, ek bachcha.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Auto disable syringes are used in immunisation programmes.</w:t>
      </w:r>
    </w:p>
    <w:p/>
    <w:p>
      <w:pPr>
        <w:spacing w:before="200" w:after="40" w:line="276" w:lineRule="auto"/>
        <w:ind w:left="0"/>
      </w:pPr>
      <w:r>
        <w:rPr>
          <w:b/>
        </w:rPr>
        <w:t>Q27. A community health nurse is giving a tablet of iron and folic acid to a woman during an antenatal visit.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her to stop the tablet when she feels well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Tell her to take it on an empty stomach with tea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take two tablets if one is missed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Teach her to take it after food and expect a dark stool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Teach her to take it after food and expect a dark stool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Teach her to take it after food and expect a dark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Iron and folic acid are taken after food to reduce the stomach upset, and the woman is told that the stool turns dark so that she is NOT alarmed.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iron and folic acid during an antenatal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after food and a dark stool is normal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Stopping when she feels well leaves the anaemia untreated.</w:t>
      </w:r>
    </w:p>
    <w:p>
      <w:pPr>
        <w:spacing w:before="0" w:after="0" w:line="276" w:lineRule="auto"/>
        <w:ind w:left="920" w:hanging="240"/>
      </w:pPr>
      <w:r>
        <w:t>– (b) Tea reduces the absorption of iron.</w:t>
      </w:r>
    </w:p>
    <w:p>
      <w:pPr>
        <w:spacing w:before="0" w:after="0" w:line="276" w:lineRule="auto"/>
        <w:ind w:left="920" w:hanging="240"/>
      </w:pPr>
      <w:r>
        <w:t>– (c) A missed dose is not doubled.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how she feels, which is why the course is stopped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- khaane ke baad, kala pakhana.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and folic acid are given for at least 180 days in pregnancy.</w:t>
      </w:r>
    </w:p>
    <w:p/>
    <w:p>
      <w:pPr>
        <w:spacing w:before="200" w:after="40" w:line="276" w:lineRule="auto"/>
        <w:ind w:left="0"/>
      </w:pPr>
      <w:r>
        <w:rPr>
          <w:b/>
        </w:rPr>
        <w:t>Q28. A community health nurse is screening a woman who attends the clinic for tuberculosis. Which finding should be reported IMMEDIATELY?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blood haemoglobin of 13 g/dL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sputum smear with a few pus cells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sputum smear that is positive for acid fast bacilli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urine test with a normal pH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sputum smear that is positive for acid fast bacilli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sputum smear that is positive for acid fast bacilli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sputum smear that is positive for acid fast bacilli confirms tuberculosis and needs early treatment and contact tracing.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sputum smear in a village screening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Public health - a positive smear needs urgent follow up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haemoglobin of 13 g/dL is normal.</w:t>
      </w:r>
    </w:p>
    <w:p>
      <w:pPr>
        <w:spacing w:before="0" w:after="0" w:line="276" w:lineRule="auto"/>
        <w:ind w:left="920" w:hanging="240"/>
      </w:pPr>
      <w:r>
        <w:t>– (b) Pus cells alone do not confirm tuberculosis.</w:t>
      </w:r>
    </w:p>
    <w:p>
      <w:pPr>
        <w:spacing w:before="0" w:after="0" w:line="276" w:lineRule="auto"/>
        <w:ind w:left="920" w:hanging="240"/>
      </w:pPr>
      <w:r>
        <w:t>– (d) A normal urine pH needs no follow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an infected sample, which is why the smear result is NOT acted 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Sputum smear positive - TB, turant treat.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DOTS programme supervises the full course of tuberculosis treatment.</w:t>
      </w:r>
    </w:p>
    <w:p/>
    <w:p>
      <w:pPr>
        <w:spacing w:before="200" w:after="40" w:line="276" w:lineRule="auto"/>
        <w:ind w:left="0"/>
      </w:pPr>
      <w:r>
        <w:rPr>
          <w:b/>
        </w:rPr>
        <w:t>Q29. A nurse on the ward is preparing to give a prescribed dose of oral warfarin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INR level before giving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with a green leafy salad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dose with aspirin for pain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Double the dose if a previous dose was missed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INR level before giving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INR level before giving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Warfarin is given with the INR checked, so that the dose keeps the clotting time in the safe range and bleeding is avoided.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warfarin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check the INR before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Green leafy vegetables contain vitamin K and reduce the effect of warfarin.</w:t>
      </w:r>
    </w:p>
    <w:p>
      <w:pPr>
        <w:spacing w:before="0" w:after="0" w:line="276" w:lineRule="auto"/>
        <w:ind w:left="920" w:hanging="240"/>
      </w:pPr>
      <w:r>
        <w:t>– (c) Aspirin adds to the bleeding risk with warfarin.</w:t>
      </w:r>
    </w:p>
    <w:p>
      <w:pPr>
        <w:spacing w:before="0" w:after="0" w:line="276" w:lineRule="auto"/>
        <w:ind w:left="920" w:hanging="240"/>
      </w:pPr>
      <w:r>
        <w:t>– (d) A missed dose is not doubled because that risks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healthy, which is why the vitamin K effect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Warfarin se pehle INR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target INR for most clients on warfarin is 2 to 3.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Q30. A nurse on the ward is caring for a client on warfarin who now has black tarry stools with a fall in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next dose of warfarin on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warfarin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milk to settle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stool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Stop the warfarin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Stop the warfarin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Black tarry stools with a falling blood pressure are gastrointestinal bleeding from the warfarin, so the drug is stopped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black tarry stools with a falling blood pressure on warfarin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Bleeding - stop the anticoagulant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Another dose continues the bleeding.</w:t>
      </w:r>
    </w:p>
    <w:p>
      <w:pPr>
        <w:spacing w:before="0" w:after="0" w:line="276" w:lineRule="auto"/>
        <w:ind w:left="920" w:hanging="240"/>
      </w:pPr>
      <w:r>
        <w:t>– (c) Milk does not stop the bleeding.</w:t>
      </w:r>
    </w:p>
    <w:p>
      <w:pPr>
        <w:spacing w:before="0" w:after="0" w:line="276" w:lineRule="auto"/>
        <w:ind w:left="920" w:hanging="240"/>
      </w:pPr>
      <w:r>
        <w:t>– (d) An hour of waiting risks a serious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the routine, which is why the bleeding continues.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Warfarin se kaala pakhana - turant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K and fresh frozen plasma are used to reverse warfarin bleeding.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Q31. A nurse on the ward is caring for a client who has been started on a prescribed antibiotic and now has a watery stool with fever.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simple change in the bowel habit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Constipation from the antibiotic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An infection of the bowel from the antibiotic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An allergy to the antibiotic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An infection of the bowel from the antibiotic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An infection of the bowel from the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watery stool with fever after an antibiotic suggests a bowel infection such as Clostridium difficile, which needs urgent review.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watery stool with fever after an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suspect an antibiotic related colitis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watery stool with fever is not a simple habit change.</w:t>
      </w:r>
    </w:p>
    <w:p>
      <w:pPr>
        <w:spacing w:before="0" w:after="0" w:line="276" w:lineRule="auto"/>
        <w:ind w:left="920" w:hanging="240"/>
      </w:pPr>
      <w:r>
        <w:t>– (b) The stool is loose rather than constipated.</w:t>
      </w:r>
    </w:p>
    <w:p>
      <w:pPr>
        <w:spacing w:before="0" w:after="0" w:line="276" w:lineRule="auto"/>
        <w:ind w:left="920" w:hanging="240"/>
      </w:pPr>
      <w:r>
        <w:t>– (d) An allergy shows as a rash and not as a fever with diarrhoea.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a drug reaction, which is why the bowel infection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Antibiotic ke baad dast aur bukhaar - colitis socho.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Clostridium difficile is spread by spores and needs contact precautions.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Q32. A nurse on the ward is caring for a client on a prescribed dose of digoxin who now has nausea with a yellow green halo around lights. Which finding is MOST consistent with digoxin toxicity?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normal digoxin level with a low calcium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digoxin level below the therapeutic range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normal digoxin level with a high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digoxin level above the therapeutic range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digoxin level above the therapeutic range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digoxin level above the therapeutic range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Nausea with a yellow green halo around lights suggests digoxin toxicity, which is confirmed by a level above the therapeutic range and is often linked to a low potassium.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nausea with a yellow green halo while on digoxin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the level and the potassium matter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calcium does not confirm digoxin toxicity.</w:t>
      </w:r>
    </w:p>
    <w:p>
      <w:pPr>
        <w:spacing w:before="0" w:after="0" w:line="276" w:lineRule="auto"/>
        <w:ind w:left="920" w:hanging="240"/>
      </w:pPr>
      <w:r>
        <w:t>– (b) A level below the range causes no toxicity.</w:t>
      </w:r>
    </w:p>
    <w:p>
      <w:pPr>
        <w:spacing w:before="0" w:after="0" w:line="276" w:lineRule="auto"/>
        <w:ind w:left="920" w:hanging="240"/>
      </w:pPr>
      <w:r>
        <w:t>– (c) The sugar does not confirm digoxin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the opposite result, which is why the direction is confused.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Digoxin - halo aur ulti, level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Hypokalaemia increases the risk of digoxin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Q33. A nurse on the ward is caring for a client who has been started on a prescribed diuretic and whose potassium has fallen to 2.9 mEq/L. Which finding is MOST consistent with this level?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Muscle stiffness with a slow pulse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Muscle weakness with a change in the heart rhythm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Deep breathing with a high blood pressure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dry mouth with a low urine output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Muscle weakness with a change in the heart rhythm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Muscle weakness with a change in the heart rhythm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potassium of 2.9 mEq/L is hypokalaemia, which causes muscle weakness and a change in the heart rhythm.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potassium of 2.9 mEq/L on a diuretic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Electrolyte - hypokalaemia affects muscle and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Stiffness and a slow pulse are not the signs of hypokalaemia.</w:t>
      </w:r>
    </w:p>
    <w:p>
      <w:pPr>
        <w:spacing w:before="0" w:after="0" w:line="276" w:lineRule="auto"/>
        <w:ind w:left="920" w:hanging="240"/>
      </w:pPr>
      <w:r>
        <w:t>– (c) Deep breathing with a high pressure does not match a low potassium.</w:t>
      </w:r>
    </w:p>
    <w:p>
      <w:pPr>
        <w:spacing w:before="0" w:after="0" w:line="276" w:lineRule="auto"/>
        <w:ind w:left="920" w:hanging="240"/>
      </w:pPr>
      <w:r>
        <w:t>– (d) A dry mouth with a low output suggests dehydration rather than hypokalaemia.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diuretic effect, which is why the potassium signs are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 kam - kamzori aur dhadkan badal.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ECG shows a flat T wave and a U wave in hypokalaemia.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Q34. A nurse on the ward is caring for a client receiving a prescribed intravenous aminophylline who now has a fast pulse with vomiting and restlessness.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sedative to settle the restlessness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Speed up the infusion to control the wheeze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infusion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pulse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infusion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infusion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fast pulse with vomiting and restlessness during an aminophylline infusion suggests theophylline toxicity, so the infusion is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fast pulse with vomiting during an aminophylline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stop the infusion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sedative masks the signs and does not treat the cause.</w:t>
      </w:r>
    </w:p>
    <w:p>
      <w:pPr>
        <w:spacing w:before="0" w:after="0" w:line="276" w:lineRule="auto"/>
        <w:ind w:left="920" w:hanging="240"/>
      </w:pPr>
      <w:r>
        <w:t>– (b) A faster infusion deepens the toxicity.</w:t>
      </w:r>
    </w:p>
    <w:p>
      <w:pPr>
        <w:spacing w:before="0" w:after="0" w:line="276" w:lineRule="auto"/>
        <w:ind w:left="920" w:hanging="240"/>
      </w:pPr>
      <w:r>
        <w:t>– (d) An hour of waiting risks an arrhythmia.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settles the restlessness, which is why the warning sign is masked.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Aminophylline - tez dhadkan aur ulti,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Aminophylline has a narrow therapeutic range and the level is monitored.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Q35. A nurse on the ward is preparing to give a prescribed dose of oral metformin to a client with diabetes. Which instruction should the nurse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with a large dose of alcohol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on an empty stomach at bedtime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before any x-ray study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it with food to reduce the stomach upset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Take it with food to reduce the stomach upset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Take it with food to reduce the stomach upset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Metformin is taken with food to reduce the nausea and diarrhoea, and the kidney function is checked regularly.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metformin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take metformin with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Alcohol with metformin increases the risk of lactic acidosis.</w:t>
      </w:r>
    </w:p>
    <w:p>
      <w:pPr>
        <w:spacing w:before="0" w:after="0" w:line="276" w:lineRule="auto"/>
        <w:ind w:left="920" w:hanging="240"/>
      </w:pPr>
      <w:r>
        <w:t>– (b) Metformin on an empty stomach increases the stomach upset.</w:t>
      </w:r>
    </w:p>
    <w:p>
      <w:pPr>
        <w:spacing w:before="0" w:after="0" w:line="276" w:lineRule="auto"/>
        <w:ind w:left="920" w:hanging="240"/>
      </w:pPr>
      <w:r>
        <w:t>– (c) Metformin is stopped before a contrast x-ray and not before every x-ray.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cautious, which is why the drug is stopped for the wrong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Metformin - khaane ke saath.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Metformin is stopped before a contrast study because of the risk of lactic acidosis.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Q36. A nurse on the ward is caring for a client taking a prescribed dose of lithium whose level is 2.5 mEq/L. Which finding is MOST consistent with this level?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Coarse tremor with vomiting and confusion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fine tremor with a normal mood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slow pulse with a low blood pressure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dry cough with a high fever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Coarse tremor with vomiting and confusion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Coarse tremor with vomiting and confusion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lithium level of 2.5 mEq/L is above the therapeutic range and causes a coarse tremor, vomiting, confusion and ataxia.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lithium level of 2.5 mEq/L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a level above 1.5 mEq/L is dangerous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fine tremor with a normal mood is seen at therapeutic levels.</w:t>
      </w:r>
    </w:p>
    <w:p>
      <w:pPr>
        <w:spacing w:before="0" w:after="0" w:line="276" w:lineRule="auto"/>
        <w:ind w:left="920" w:hanging="240"/>
      </w:pPr>
      <w:r>
        <w:t>– (c) A slow pulse does not match lithium toxicity.</w:t>
      </w:r>
    </w:p>
    <w:p>
      <w:pPr>
        <w:spacing w:before="0" w:after="0" w:line="276" w:lineRule="auto"/>
        <w:ind w:left="920" w:hanging="240"/>
      </w:pPr>
      <w:r>
        <w:t>– (d) A dry cough with fever suggests an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usual lithium tremor, which is why the toxic level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Lithium 2.5 - toxicity, dawa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Low sodium and dehydration raise the lithium level and the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Q37. A nurse on the ward is caring for a client who is taking a prescribed dose of a beta blocker. Which statement BEST explains why the pulse is checked before the dose?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pulse shows the level of the drug in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raises the pulse and can cause a fast rhythm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slows the heart and can make the pulse too slow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pulse shows whether the drug is absorbed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drug slows the heart and can make the pulse too slow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drug slows the heart and can make the pulse too slow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beta blocker slows the heart, so the pulse is checked and the drug held when the rate is very slow.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beta blocker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watch the pulse with beta blockers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pulse does not show the drug level.</w:t>
      </w:r>
    </w:p>
    <w:p>
      <w:pPr>
        <w:spacing w:before="0" w:after="0" w:line="276" w:lineRule="auto"/>
        <w:ind w:left="920" w:hanging="240"/>
      </w:pPr>
      <w:r>
        <w:t>– (b) Beta blockers lower rather than raise the pulse.</w:t>
      </w:r>
    </w:p>
    <w:p>
      <w:pPr>
        <w:spacing w:before="0" w:after="0" w:line="276" w:lineRule="auto"/>
        <w:ind w:left="920" w:hanging="240"/>
      </w:pPr>
      <w:r>
        <w:t>– (d) The pulse does not show how well the drug is absorbed.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reverses the effect, which is why the true direction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Beta blocker - pulse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Beta blockers are held when the pulse is below 60 per minute.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Q38. A nurse on the ward is preparing to give a prescribed dose of oral amoxicillin to a client.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and ask about allergies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whether the client is allergic to penicillin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dose with a glass of orange juice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on an empty stomach at bedtime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Ask whether the client is allergic to penicillin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Ask whether the client is allergic to penicillin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Amoxicillin is a penicillin, so an allergy is checked before the FIRST dose to prevent an anaphylactic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amoxicillin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check the penicillin allergy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Giving the dose before the allergy check risks a reaction.</w:t>
      </w:r>
    </w:p>
    <w:p>
      <w:pPr>
        <w:spacing w:before="0" w:after="0" w:line="276" w:lineRule="auto"/>
        <w:ind w:left="920" w:hanging="240"/>
      </w:pPr>
      <w:r>
        <w:t>– (c) Orange juice does not make the dose safe.</w:t>
      </w:r>
    </w:p>
    <w:p>
      <w:pPr>
        <w:spacing w:before="0" w:after="0" w:line="276" w:lineRule="auto"/>
        <w:ind w:left="920" w:hanging="240"/>
      </w:pPr>
      <w:r>
        <w:t>– (d) The timing does not replace the allergy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time, which is why the allergy check is delayed.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Penicillin se pehle allergy poochho.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penicillin allergy can cause a rash, a wheeze or anaphylaxis.</w:t>
      </w:r>
    </w:p>
    <w:p/>
    <w:p>
      <w:pPr>
        <w:spacing w:before="200" w:after="40" w:line="276" w:lineRule="auto"/>
        <w:ind w:left="0"/>
      </w:pPr>
      <w:r>
        <w:rPr>
          <w:b/>
        </w:rPr>
        <w:t>Q39. A nurse on the ward is caring for a client receiving a prescribed blood transfusion who now has dark urine with back pain and fever.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transfusion and keep the line open with saline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Slow the transfusion and give a painkiller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Continue the transfusion and send a urine sample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cannula and record the findings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transfusion and keep the line open with saline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transfusion and keep the line open with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Dark urine with back pain and fever during a transfusion is a haemolytic reaction, so the transfusion is stopped and the line kept open with saline.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dark urine with back pain during a transfusion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Transfusion reaction - stop the blood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Slowing the rate still gives the incompatible blood.</w:t>
      </w:r>
    </w:p>
    <w:p>
      <w:pPr>
        <w:spacing w:before="0" w:after="0" w:line="276" w:lineRule="auto"/>
        <w:ind w:left="920" w:hanging="240"/>
      </w:pPr>
      <w:r>
        <w:t>– (c) Continuing the transfusion worsens the haemolysis.</w:t>
      </w:r>
    </w:p>
    <w:p>
      <w:pPr>
        <w:spacing w:before="0" w:after="0" w:line="276" w:lineRule="auto"/>
        <w:ind w:left="920" w:hanging="240"/>
      </w:pPr>
      <w:r>
        <w:t>– (d) Removing the cannula loses the route for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orders the right test, which is why the transfusion is left running.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Transfusion - kaala peshab aur dard, turant band.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urine is checked for haemoglobin after a haemolytic reaction.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Q40. A nurse on the ward is preparing to give a prescribed dose of intravenous heparin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Massage the site after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as a rapid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dose with aspirin for pain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clotting time and keep the antidote ready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clotting time and keep the antidote ready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clotting time and keep the antidote ready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Heparin is given with the clotting time checked, and protamine sulphate is kept ready as the antidote for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heparin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watch the clotting time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Massage is not part of intravenous heparin care.</w:t>
      </w:r>
    </w:p>
    <w:p>
      <w:pPr>
        <w:spacing w:before="0" w:after="0" w:line="276" w:lineRule="auto"/>
        <w:ind w:left="920" w:hanging="240"/>
      </w:pPr>
      <w:r>
        <w:t>– (b) A rapid bolus of heparin raises the bleeding risk.</w:t>
      </w:r>
    </w:p>
    <w:p>
      <w:pPr>
        <w:spacing w:before="0" w:after="0" w:line="276" w:lineRule="auto"/>
        <w:ind w:left="920" w:hanging="240"/>
      </w:pPr>
      <w:r>
        <w:t>– (c) Aspirin adds to the bleeding risk with heparin.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pain, which is why the added bleeding risk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Heparin - protamine antidote.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Protamine sulphate is the antidote for heparin.</w:t>
      </w:r>
    </w:p>
    <w:p/>
    <w:p>
      <w:pPr>
        <w:spacing w:before="200" w:after="40" w:line="276" w:lineRule="auto"/>
        <w:ind w:left="0"/>
      </w:pPr>
      <w:r>
        <w:rPr>
          <w:b/>
        </w:rPr>
        <w:t>Q41. A nurse on the ward is caring for a client who has been started on a prescribed antipsychotic and now has a stiff neck with the eyes rolled upward.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the antipsychotic dose to settle the movement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strong painkiller and rest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anticholinergic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the prescribed anticholinergic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the prescribed anticholinergic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stiff neck with the eyes rolled upward is an acute dystonic reaction, so the prescribed anticholinergic is given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stiff neck with the eyes rolled upward on an antipsychotic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Adverse effect - treat the dystonia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hour of waiting lets the spasm spread.</w:t>
      </w:r>
    </w:p>
    <w:p>
      <w:pPr>
        <w:spacing w:before="0" w:after="0" w:line="276" w:lineRule="auto"/>
        <w:ind w:left="920" w:hanging="240"/>
      </w:pPr>
      <w:r>
        <w:t>– (b) More antipsychotic deepens the dystonia.</w:t>
      </w:r>
    </w:p>
    <w:p>
      <w:pPr>
        <w:spacing w:before="0" w:after="0" w:line="276" w:lineRule="auto"/>
        <w:ind w:left="920" w:hanging="240"/>
      </w:pPr>
      <w:r>
        <w:t>– (c) A painkiller does not treat a dystonic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discomfort, which is why the drug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Gardan akdi, aankh upar - anticholinergic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Acute dystonia is treated with an anticholinergic such as promethazine or benztropine.</w:t>
      </w:r>
    </w:p>
    <w:p/>
    <w:p>
      <w:pPr>
        <w:spacing w:before="200" w:after="40" w:line="276" w:lineRule="auto"/>
        <w:ind w:left="0"/>
      </w:pPr>
      <w:r>
        <w:rPr>
          <w:b/>
        </w:rPr>
        <w:t>Q42. A nurse on the ward is preparing to give a prescribed dose of a sustained release oral tablet.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tablet whole and NOT crushed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Crush the tablet and mix it with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Break the tablet into two halves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tablet with a hot drink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the tablet whole and NOT crushed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the tablet whole and NOT crushed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sustained release tablet is swallowed whole, since crushing or breaking it releases all the drug at once and can cause a toxic effect.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sustained release tablet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swallow it whole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Crushing the tablet releases all the drug at once.</w:t>
      </w:r>
    </w:p>
    <w:p>
      <w:pPr>
        <w:spacing w:before="0" w:after="0" w:line="276" w:lineRule="auto"/>
        <w:ind w:left="920" w:hanging="240"/>
      </w:pPr>
      <w:r>
        <w:t>– (c) Breaking the tablet destroys the slow release.</w:t>
      </w:r>
    </w:p>
    <w:p>
      <w:pPr>
        <w:spacing w:before="0" w:after="0" w:line="276" w:lineRule="auto"/>
        <w:ind w:left="920" w:hanging="240"/>
      </w:pPr>
      <w:r>
        <w:t>– (d) A hot drink does not suit a sustained release tablet.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helps a client who cannot swallow, which is why the tablet is crushed.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SR tablet - poora nigal.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Sustained release tablets are usually labelled SR, CR or XL.</w:t>
      </w:r>
    </w:p>
    <w:p/>
    <w:p>
      <w:pPr>
        <w:spacing w:before="200" w:after="40" w:line="276" w:lineRule="auto"/>
        <w:ind w:left="0"/>
      </w:pPr>
      <w:r>
        <w:rPr>
          <w:b/>
        </w:rPr>
        <w:t>Q43. A nurse on the ward is caring for a client who has been started on a prescribed antibiotic. Which finding should the nurse report IMMEDIATELY?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loose stool in the evening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Ringing in the ears with dizziness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metallic taste in the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Mild nausea after the dose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Ringing in the ears with dizziness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Ringing in the ears with dizziness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Ringing in the ears with dizziness suggests damage to the eighth cranial nerve from an aminoglycoside, which must be reported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antibiotic started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Ototoxicity - report the ear signs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mild loose stool alone is common and not urgent.</w:t>
      </w:r>
    </w:p>
    <w:p>
      <w:pPr>
        <w:spacing w:before="0" w:after="0" w:line="276" w:lineRule="auto"/>
        <w:ind w:left="920" w:hanging="240"/>
      </w:pPr>
      <w:r>
        <w:t>– (c) A metallic taste is unpleasant but not an emergency.</w:t>
      </w:r>
    </w:p>
    <w:p>
      <w:pPr>
        <w:spacing w:before="0" w:after="0" w:line="276" w:lineRule="auto"/>
        <w:ind w:left="920" w:hanging="240"/>
      </w:pPr>
      <w:r>
        <w:t>– (d) Mild nausea is common and is watched rather than reported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a known antibiotic effect, which is why the ear signs are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Kaan mein awaaz - antibiotic ka side effect,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Aminoglycosides can cause deafness and balance problems.</w:t>
      </w:r>
    </w:p>
    <w:p/>
    <w:p>
      <w:pPr>
        <w:spacing w:before="200" w:after="40" w:line="276" w:lineRule="auto"/>
        <w:ind w:left="0"/>
      </w:pPr>
      <w:r>
        <w:rPr>
          <w:b/>
        </w:rPr>
        <w:t>Q44. A nurse on the ward is preparing to give a prescribed dose of intravenous phenytoin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Mix it with dextrose before giving 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as a rapid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it slowly with normal saline and watch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it undiluted to reduce the fluid load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it slowly with normal saline and watch the site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it slowly with normal saline and watch the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Intravenous phenytoin is given slowly in normal saline, since a fast rate causes arrhythmias and it precipitates in dextrose.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phenytoin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slow rate and normal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Phenytoin precipitates in dextrose and must not be mixed with it.</w:t>
      </w:r>
    </w:p>
    <w:p>
      <w:pPr>
        <w:spacing w:before="0" w:after="0" w:line="276" w:lineRule="auto"/>
        <w:ind w:left="920" w:hanging="240"/>
      </w:pPr>
      <w:r>
        <w:t>– (b) A rapid bolus of phenytoin causes a dangerous fall in pressure.</w:t>
      </w:r>
    </w:p>
    <w:p>
      <w:pPr>
        <w:spacing w:before="0" w:after="0" w:line="276" w:lineRule="auto"/>
        <w:ind w:left="920" w:hanging="240"/>
      </w:pPr>
      <w:r>
        <w:t>– (d) Undiluted phenytoin irritates the vein and causes purple glove syndrome.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suits MOST drugs, which is why dextrose is mixed with phenytoin.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Phenytoin IV - dheere, normal saline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blood pressure and the ECG are monitored during an intravenous phenytoin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Q45. A nurse on the ward is caring for a client who is taking a prescribed monoamine oxidase inhibitor and now has a severe headache with a rising blood pressure after eating cheese.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pressure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of the drug on time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strong painkiller for the headache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doctor at once about the hypertensive crisis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Inform the doctor at once about the hypertensive crisis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Inform the doctor at once about the hypertensive crisis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severe headache with a rising pressure after cheese on a monoamine oxidase inhibitor is a hypertensive crisis from tyramine, so the doctor is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headache after cheese on a monoamine oxidase inhibitor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Crisis - escalate the high pressure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hour of waiting risks a stroke.</w:t>
      </w:r>
    </w:p>
    <w:p>
      <w:pPr>
        <w:spacing w:before="0" w:after="0" w:line="276" w:lineRule="auto"/>
        <w:ind w:left="920" w:hanging="240"/>
      </w:pPr>
      <w:r>
        <w:t>– (b) Another dose continues the crisis.</w:t>
      </w:r>
    </w:p>
    <w:p>
      <w:pPr>
        <w:spacing w:before="0" w:after="0" w:line="276" w:lineRule="auto"/>
        <w:ind w:left="920" w:hanging="240"/>
      </w:pPr>
      <w:r>
        <w:t>– (c) A painkiller does not lower the dangerous pressure.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headache, which is why the severe pressure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MAOI aur cheese - khatarnak BP.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Cheese, wine and fermented foods are rich in tyramine and are avoided with these drugs.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Q46. A nurse on the ward is preparing to give a prescribed dose of oral prednisolone to a client. Which instruction is MOST important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drug as soon as the symptoms settle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at night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it in the morning with food and never stop it suddenly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it with an antacid for the stomach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Take it in the morning with food and never stop it suddenly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Take it in the morning with food and never stop it suddenly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steroid is taken in the morning with food to match the body rhythm, and it is never stopped suddenly because that can cause an adrenal crisis.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prednisolone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morning dose and no sudden stop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Stopping suddenly can cause an adrenal crisis.</w:t>
      </w:r>
    </w:p>
    <w:p>
      <w:pPr>
        <w:spacing w:before="0" w:after="0" w:line="276" w:lineRule="auto"/>
        <w:ind w:left="920" w:hanging="240"/>
      </w:pPr>
      <w:r>
        <w:t>– (b) A night dose disturbs sleep and does not match the body rhythm.</w:t>
      </w:r>
    </w:p>
    <w:p>
      <w:pPr>
        <w:spacing w:before="0" w:after="0" w:line="276" w:lineRule="auto"/>
        <w:ind w:left="920" w:hanging="240"/>
      </w:pPr>
      <w:r>
        <w:t>– (d) An antacid is not needed and reduces the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how the client feels better, which is why the course is stopped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Steroid - subah, khane ke saath, achanak band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Long term steroids need a tapering dose before they are stopped.</w:t>
      </w:r>
    </w:p>
    <w:p/>
    <w:p>
      <w:pPr>
        <w:spacing w:before="200" w:after="40" w:line="276" w:lineRule="auto"/>
        <w:ind w:left="0"/>
      </w:pPr>
      <w:r>
        <w:rPr>
          <w:b/>
        </w:rPr>
        <w:t>Q47. A nurse on the ward is preparing to give a prescribed drug through a nasogastric tube.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Mix all the drugs together in one syringe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Flush the tube before and after each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each drug in a large volume of water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tablet whole through the tube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Flush the tube before and after each drug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Flush the tube before and after each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tube is flushed before and after each drug, which keeps the tube patent and prevents the drugs from interacting inside the tube.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drugs to be given through a nasogastric tube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flush before and after each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Mixing drugs together can cause a reaction and blocks the tube.</w:t>
      </w:r>
    </w:p>
    <w:p>
      <w:pPr>
        <w:spacing w:before="0" w:after="0" w:line="276" w:lineRule="auto"/>
        <w:ind w:left="920" w:hanging="240"/>
      </w:pPr>
      <w:r>
        <w:t>– (c) A large volume at once causes reflux and aspiration.</w:t>
      </w:r>
    </w:p>
    <w:p>
      <w:pPr>
        <w:spacing w:before="0" w:after="0" w:line="276" w:lineRule="auto"/>
        <w:ind w:left="920" w:hanging="240"/>
      </w:pPr>
      <w:r>
        <w:t>– (d) A whole tablet blocks the tube.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time, which is why the drugs are mixed together.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NG tube - har dawa se pehle aur baad flush.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Liquid forms of a drug are preferred for a nasogastric tube.</w:t>
      </w:r>
    </w:p>
    <w:p/>
    <w:p>
      <w:pPr>
        <w:spacing w:before="200" w:after="40" w:line="276" w:lineRule="auto"/>
        <w:ind w:left="0"/>
      </w:pPr>
      <w:r>
        <w:rPr>
          <w:b/>
        </w:rPr>
        <w:t>Q48. A nurse on the ward is caring for a client who is taking a prescribed iron tablet and now has severe abdominal pain with vomiting of blood.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iron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milk to settle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next iron dose on time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iron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iron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abdominal pain with vomiting of blood suggests gastrointestinal bleeding or iron toxicity, so the drug is stopped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vomiting of blood while taking iron tablets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Bleeding - stop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Milk does not stop the bleeding.</w:t>
      </w:r>
    </w:p>
    <w:p>
      <w:pPr>
        <w:spacing w:before="0" w:after="0" w:line="276" w:lineRule="auto"/>
        <w:ind w:left="920" w:hanging="240"/>
      </w:pPr>
      <w:r>
        <w:t>– (c) Another dose worsens the problem.</w:t>
      </w:r>
    </w:p>
    <w:p>
      <w:pPr>
        <w:spacing w:before="0" w:after="0" w:line="276" w:lineRule="auto"/>
        <w:ind w:left="920" w:hanging="240"/>
      </w:pPr>
      <w:r>
        <w:t>– (d) An hour of waiting risks more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soothing, which is why the bleeding is NOT reported.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ke baad khoon ki ulti - rok,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overload is treated with desferrioxamine.</w:t>
      </w:r>
    </w:p>
    <w:p/>
    <w:p>
      <w:pPr>
        <w:spacing w:before="200" w:after="40" w:line="276" w:lineRule="auto"/>
        <w:ind w:left="0"/>
      </w:pPr>
      <w:r>
        <w:rPr>
          <w:b/>
        </w:rPr>
        <w:t>Q49. A nurse on the ward is caring for a client who has been started on a prescribed antipsychotic and now has a high fever with muscle rigidity and confusion.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simple viral fever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dangerous reaction to the antipsychotic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urinary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An allergic rash to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dangerous reaction to the antipsychotic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dangerous reaction to the antipsychotic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fever with muscle rigidity and confusion after an antipsychotic is neuroleptic malignant syndrome, which is a life threatening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fever with muscle rigidity on an antipsychotic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life threatening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viral fever does not cause muscle rigidity.</w:t>
      </w:r>
    </w:p>
    <w:p>
      <w:pPr>
        <w:spacing w:before="0" w:after="0" w:line="276" w:lineRule="auto"/>
        <w:ind w:left="920" w:hanging="240"/>
      </w:pPr>
      <w:r>
        <w:t>– (c) A urinary infection does not explain the rigidity.</w:t>
      </w:r>
    </w:p>
    <w:p>
      <w:pPr>
        <w:spacing w:before="0" w:after="0" w:line="276" w:lineRule="auto"/>
        <w:ind w:left="920" w:hanging="240"/>
      </w:pPr>
      <w:r>
        <w:t>– (d) An allergic rash does not explain the fever and the rigidity.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explains the fever, which is why the drug reaction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Antipsychotic - bukhaar aur akdan, NMS.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drug is stopped at once and the client cooled in neuroleptic malignant syndrome.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Q50. A nurse on the ward is preparing to give a prescribed eye drop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Pull down the lower lid and hold pressure at the inner corner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Put the drop on the closed eyelid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Touch the dropper on the eye surface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Put the drop in the outer corner of the eye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Pull down the lower lid and hold pressure at the inner corner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Pull down the lower lid and hold pressure at the inner corner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lower lid is pulled down to form a pocket and pressure is held at the inner corner, which keeps the drop in the eye and reduces the drainage into the nose.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eye drop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lower lid pocket and inner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drop on the closed lid does not enter the eye.</w:t>
      </w:r>
    </w:p>
    <w:p>
      <w:pPr>
        <w:spacing w:before="0" w:after="0" w:line="276" w:lineRule="auto"/>
        <w:ind w:left="920" w:hanging="240"/>
      </w:pPr>
      <w:r>
        <w:t>– (c) Touching the eye contaminates the dropper.</w:t>
      </w:r>
    </w:p>
    <w:p>
      <w:pPr>
        <w:spacing w:before="0" w:after="0" w:line="276" w:lineRule="auto"/>
        <w:ind w:left="920" w:hanging="240"/>
      </w:pPr>
      <w:r>
        <w:t>– (d) The outer corner does not hold the drop.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guides the hand, which is why the dropper touches the eye.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Eye drop - niche ki palak, andar dabao.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Systemic absorption from eye drops is reduced by pressure at the inner corner.</w:t>
      </w:r>
    </w:p>
    <w:p/>
    <w:p>
      <w:pPr>
        <w:spacing w:before="200" w:after="40" w:line="276" w:lineRule="auto"/>
        <w:ind w:left="0"/>
      </w:pPr>
      <w:r>
        <w:rPr>
          <w:b/>
        </w:rPr>
        <w:t>Q51. A nurse on the ward is caring for a client receiving a prescribed dose of intravenous acyclovir who now has a reduced urine output with a rising creatinine.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output and review after four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Speed up the infusion to finish it sooner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all fluids until the kidney recovers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Slow the infusion and give the prescribed fluids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Slow the infusion and give the prescribed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Slow the infusion and give the prescribed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Acyclovir can damage the kidney, especially when the client is short of fluid, so the infusion is slowed and the fluids are given to keep a good urine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falling urine output with a rising creatinine on acyclovir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Kidney safety - slow the drug and hydrate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four hour wait lets the damage progress.</w:t>
      </w:r>
    </w:p>
    <w:p>
      <w:pPr>
        <w:spacing w:before="0" w:after="0" w:line="276" w:lineRule="auto"/>
        <w:ind w:left="920" w:hanging="240"/>
      </w:pPr>
      <w:r>
        <w:t>– (b) A fast infusion increases the kidney damage.</w:t>
      </w:r>
    </w:p>
    <w:p>
      <w:pPr>
        <w:spacing w:before="0" w:after="0" w:line="276" w:lineRule="auto"/>
        <w:ind w:left="920" w:hanging="240"/>
      </w:pPr>
      <w:r>
        <w:t>– (c) Stopping fluids worsens the kidney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finishes the dose quickly, which is why the rate is increased.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Acyclovir - paani do, dheere chalao.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Acyclovir is given with a good fluid intake to prevent crystal nephropathy.</w:t>
      </w:r>
    </w:p>
    <w:p/>
    <w:p>
      <w:pPr>
        <w:spacing w:before="200" w:after="40" w:line="276" w:lineRule="auto"/>
        <w:ind w:left="0"/>
      </w:pPr>
      <w:r>
        <w:rPr>
          <w:b/>
        </w:rPr>
        <w:t>Q52. A nurse on the ward is preparing to give a prescribed dose of oral carbamazepine to a client. Which instruction is MOST important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a double dose if one is missed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drug when the fits are controlled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Report a sore throat with fever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drug when a fit occurs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Report a sore throat with fever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Report a sore throat with fever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Carbamazepine can lower the white cells, so a sore throat with fever is reported at once, since it can be a sign of a serious blood problem.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carbamazepine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report the signs of a low white cell count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missed dose is not doubled.</w:t>
      </w:r>
    </w:p>
    <w:p>
      <w:pPr>
        <w:spacing w:before="0" w:after="0" w:line="276" w:lineRule="auto"/>
        <w:ind w:left="920" w:hanging="240"/>
      </w:pPr>
      <w:r>
        <w:t>– (b) Stopping the drug when the fits are controlled brings them back.</w:t>
      </w:r>
    </w:p>
    <w:p>
      <w:pPr>
        <w:spacing w:before="0" w:after="0" w:line="276" w:lineRule="auto"/>
        <w:ind w:left="920" w:hanging="240"/>
      </w:pPr>
      <w:r>
        <w:t>– (d) Carbamazepine is taken regularly and not at the time of a fit.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how the client feels, which is why the regular dose is skipped.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Carbamazepine - gale mein dard aur bukhaar,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Carbamazepine needs regular blood counts because of the effect on the marrow.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Q53. A nurse on the ward is caring for a client who has been prescribed a drug that is highly bound to plasma protein. Which statement BEST explains why another highly bound drug can be dangerous with it?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two drugs are both destroyed in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two drugs cancel each other in the liver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One drug can displace the other and raise the free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drugs become stronger in the urine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One drug can displace the other and raise the free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One drug can displace the other and raise the free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When two highly protein bound drugs are given together, one can displace the other from the protein, which raises the free drug level and can cause a toxic effect.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drugs that are highly protein bound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watch the free drug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stomach does not destroy the drugs.</w:t>
      </w:r>
    </w:p>
    <w:p>
      <w:pPr>
        <w:spacing w:before="0" w:after="0" w:line="276" w:lineRule="auto"/>
        <w:ind w:left="920" w:hanging="240"/>
      </w:pPr>
      <w:r>
        <w:t>– (b) The drugs do not cancel each other in the liver.</w:t>
      </w:r>
    </w:p>
    <w:p>
      <w:pPr>
        <w:spacing w:before="0" w:after="0" w:line="276" w:lineRule="auto"/>
        <w:ind w:left="920" w:hanging="240"/>
      </w:pPr>
      <w:r>
        <w:t>– (d) The urine does not make the drugs stronger.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an interaction, which is why the displacement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Protein binding - ek doosri dawa ko hata sakti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Warfarin is highly protein bound, so many drug interactions raise its effect.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Q54. A nurse on the ward is caring for a client who is prescribed a drug with a short half life. Which statement BEST explains why the drug is given several times a day?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drug becomes stronger with each dose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is absorbed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builds up in the body over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 leaves the body quickly and has to be replaced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drug leaves the body quickly and has to be replaced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drug leaves the body quickly and has to be replaced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drug with a short half life is cleared quickly, so it is given several times a day to keep the blood level in the therapeutic range.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prescribed several times a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a short half life needs more doses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does not become stronger with each dose.</w:t>
      </w:r>
    </w:p>
    <w:p>
      <w:pPr>
        <w:spacing w:before="0" w:after="0" w:line="276" w:lineRule="auto"/>
        <w:ind w:left="920" w:hanging="240"/>
      </w:pPr>
      <w:r>
        <w:t>– (b) Absorption with meals is not the reason for the repeated doses.</w:t>
      </w:r>
    </w:p>
    <w:p>
      <w:pPr>
        <w:spacing w:before="0" w:after="0" w:line="276" w:lineRule="auto"/>
        <w:ind w:left="920" w:hanging="240"/>
      </w:pPr>
      <w:r>
        <w:t>– (c) The drug does not build up to a high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the drug is saved up, which is why the clearance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Kam half life - baar baar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drug with a long half life is given once a day.</w:t>
      </w:r>
    </w:p>
    <w:p/>
    <w:p>
      <w:pPr>
        <w:spacing w:before="200" w:after="40" w:line="276" w:lineRule="auto"/>
        <w:ind w:left="0"/>
      </w:pPr>
      <w:r>
        <w:rPr>
          <w:b/>
        </w:rPr>
        <w:t>Q55. A nurse on the ward is caring for a client who has taken an overdose of a prescribed tricyclic antidepressant and now has a wide QRS with a fast pulse.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Attach a cardiac monitor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strong laxative to clear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to settle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pulse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Attach a cardiac monitor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Attach a cardiac monitor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wide QRS with a fast pulse after a tricyclic overdose is a dangerous arrhythmia, so the heart is monitored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wide QRS with a fast pulse after a tricyclic overdose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Cardiac - monitor and escalate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laxative does not treat the arrhythmia.</w:t>
      </w:r>
    </w:p>
    <w:p>
      <w:pPr>
        <w:spacing w:before="0" w:after="0" w:line="276" w:lineRule="auto"/>
        <w:ind w:left="920" w:hanging="240"/>
      </w:pPr>
      <w:r>
        <w:t>– (c) A sedative can mask the signs and is unsafe.</w:t>
      </w:r>
    </w:p>
    <w:p>
      <w:pPr>
        <w:spacing w:before="0" w:after="0" w:line="276" w:lineRule="auto"/>
        <w:ind w:left="920" w:hanging="240"/>
      </w:pPr>
      <w:r>
        <w:t>– (d) An hour of waiting risks a cardiac arrest.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settles the client, which is why the arrhythmia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Tricyclic zyada - dil ki dhadkan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Sodium bicarbonate is used in a tricyclic overdose with a wide QRS.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Q56. A nurse on the ward is preparing to give a prescribed dose of a drug by the intramuscular route to a client who is very thin. Which action should the nurse take to give it safely?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a longer needle to reach the muscle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Pinch the muscle and use a shorter needle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into the skin layer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drug without a site check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Pinch the muscle and use a shorter needle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Pinch the muscle and use a shorter needle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 a thin client the muscle is pinched and a shorter needle is used, so that the drug reaches the muscle and NOT the bone.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intramuscular drug for a very thin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adjust the technique for a thin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longer needle can reach the bone in a thin client.</w:t>
      </w:r>
    </w:p>
    <w:p>
      <w:pPr>
        <w:spacing w:before="0" w:after="0" w:line="276" w:lineRule="auto"/>
        <w:ind w:left="920" w:hanging="240"/>
      </w:pPr>
      <w:r>
        <w:t>– (c) The drug is meant for the muscle and not the skin.</w:t>
      </w:r>
    </w:p>
    <w:p>
      <w:pPr>
        <w:spacing w:before="0" w:after="0" w:line="276" w:lineRule="auto"/>
        <w:ind w:left="920" w:hanging="240"/>
      </w:pPr>
      <w:r>
        <w:t>– (d) The site is always checked before the injection.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the usual rule, which is why it is applied to a thin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Patla client - needle chhoti, muscle pinch.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needle length is chosen to reach the muscle without reaching the bone.</w:t>
      </w:r>
    </w:p>
    <w:p/>
    <w:p>
      <w:pPr>
        <w:spacing w:before="200" w:after="40" w:line="276" w:lineRule="auto"/>
        <w:ind w:left="0"/>
      </w:pPr>
      <w:r>
        <w:rPr>
          <w:b/>
        </w:rPr>
        <w:t>Q57. A nurse on the ward is caring for a client who is prescribed a drug that is given by the intravenous route. Which statement BEST explains why the drug acts more quickly by this route than by mouth?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drug is stronger when it is given intravenously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reaches the blood directly without being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is stored in the tissues and released slowly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 is broken down in the stomach FIRST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drug reaches the blood directly without being absorbed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drug reaches the blood directly without being absorbed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intravenous drug enters the blood directly, so it acts at once and there is no absorption step or FIRST pass liver effect.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ordered by the intravenous route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an intravenous drug acts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is not stronger; it simply reaches the blood faster.</w:t>
      </w:r>
    </w:p>
    <w:p>
      <w:pPr>
        <w:spacing w:before="0" w:after="0" w:line="276" w:lineRule="auto"/>
        <w:ind w:left="920" w:hanging="240"/>
      </w:pPr>
      <w:r>
        <w:t>– (c) An intravenous drug is not stored for slow release.</w:t>
      </w:r>
    </w:p>
    <w:p>
      <w:pPr>
        <w:spacing w:before="0" w:after="0" w:line="276" w:lineRule="auto"/>
        <w:ind w:left="920" w:hanging="240"/>
      </w:pPr>
      <w:r>
        <w:t>– (d) The intravenous route bypasses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describes the oral route, which is why the two are mixed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IV - seedha khoon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intravenous route is used when a very fast effect is needed.</w:t>
      </w:r>
    </w:p>
    <w:p/>
    <w:p>
      <w:pPr>
        <w:spacing w:before="200" w:after="40" w:line="276" w:lineRule="auto"/>
        <w:ind w:left="0"/>
      </w:pPr>
      <w:r>
        <w:rPr>
          <w:b/>
        </w:rPr>
        <w:t>Q58. A nurse on the ward is caring for a client who has been prescribed a new drug and now has a widespread itchy rash with raised weals.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next dose with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a soothing cream and continue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Withhold the drug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rash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Withhold the drug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Withhold the drug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widespread itchy rash with weals is a drug allergy, so the drug is withheld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itchy rash with raised weals after a new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Allergy - stop the drug and report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Another dose repeats the allergen.</w:t>
      </w:r>
    </w:p>
    <w:p>
      <w:pPr>
        <w:spacing w:before="0" w:after="0" w:line="276" w:lineRule="auto"/>
        <w:ind w:left="920" w:hanging="240"/>
      </w:pPr>
      <w:r>
        <w:t>– (b) Continuing the drug can lead to a worse reaction.</w:t>
      </w:r>
    </w:p>
    <w:p>
      <w:pPr>
        <w:spacing w:before="0" w:after="0" w:line="276" w:lineRule="auto"/>
        <w:ind w:left="920" w:hanging="240"/>
      </w:pPr>
      <w:r>
        <w:t>– (d) An hour of waiting risks a severe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the skin, which is why the drug is continued in error.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Nayi dawa se chakatte - dawa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drug allergy can progress to anaphylaxis if the drug is continued.</w:t>
      </w:r>
    </w:p>
    <w:p/>
    <w:p>
      <w:pPr>
        <w:spacing w:before="200" w:after="40" w:line="276" w:lineRule="auto"/>
        <w:ind w:left="0"/>
      </w:pPr>
      <w:r>
        <w:rPr>
          <w:b/>
        </w:rPr>
        <w:t>Q59. A nurse on the ward is caring for a client who has taken an excess of a prescribed sedative and now has a slow pulse with shallow breathing.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rise in the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stomach upset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skin rash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depression of the breathing and the circulation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depression of the breathing and the circulation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depression of the breathing and the circulation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excess of a sedative depresses the brain, so the breathing and the circulation can fail, which is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slow pulse with shallow breathing after a sedative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the breathing is at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rising sugar is not the main danger here.</w:t>
      </w:r>
    </w:p>
    <w:p>
      <w:pPr>
        <w:spacing w:before="0" w:after="0" w:line="276" w:lineRule="auto"/>
        <w:ind w:left="920" w:hanging="240"/>
      </w:pPr>
      <w:r>
        <w:t>– (b) A stomach upset is not the main danger.</w:t>
      </w:r>
    </w:p>
    <w:p>
      <w:pPr>
        <w:spacing w:before="0" w:after="0" w:line="276" w:lineRule="auto"/>
        <w:ind w:left="920" w:hanging="240"/>
      </w:pPr>
      <w:r>
        <w:t>– (c) A skin rash is not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a real drug effect, which is why the breathing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Sedative zyada - saans khatre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antidote for a benzodiazepine overdose is flumazenil.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Q60. A nurse on the ward is preparing to give a prescribed dose of oral nystatin to a client. Which instruction should the nurse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Swish the liquid around the mouth and then swallow 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Swallow the liquid quickly without holding 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the liquid to the skin of the chest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Rinse the mouth and spit the whole dose out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Swish the liquid around the mouth and then swallow it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Swish the liquid around the mouth and then swallow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Nystatin is held in the mouth and swished around before it is swallowed, so that it acts on the fungus in the mouth and throat.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nystatin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keep it in contact with the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Swallowing quickly gives no time for the drug to act.</w:t>
      </w:r>
    </w:p>
    <w:p>
      <w:pPr>
        <w:spacing w:before="0" w:after="0" w:line="276" w:lineRule="auto"/>
        <w:ind w:left="920" w:hanging="240"/>
      </w:pPr>
      <w:r>
        <w:t>– (c) Nystatin is an oral drug and is not for the skin.</w:t>
      </w:r>
    </w:p>
    <w:p>
      <w:pPr>
        <w:spacing w:before="0" w:after="0" w:line="276" w:lineRule="auto"/>
        <w:ind w:left="920" w:hanging="240"/>
      </w:pPr>
      <w:r>
        <w:t>– (d) Spitting out the dose means none of it is swallowed.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the usual way to take a liquid, which is why the contact time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Nystatin - muh mein ghumao, phir nigal.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Nystatin is used for oral thrush and is held in the mouth for the longest effect.</w:t>
      </w:r>
    </w:p>
    <w:p/>
    <w:p>
      <w:pPr>
        <w:spacing w:before="200" w:after="40" w:line="276" w:lineRule="auto"/>
        <w:ind w:left="0"/>
      </w:pPr>
      <w:r>
        <w:rPr>
          <w:b/>
        </w:rPr>
        <w:t>Q61. A nurse on the ward is preparing to give a prescribed dose of oral levothyroxine to a client. Which instruction is MOST important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in the morning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at night with a large meal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when the energy returns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it with an iron tablet for the blood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it in the morning on an empty stomach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it in the morning on an empty stomach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Levothyroxine is taken in the morning on an empty stomach, since food and iron reduce its absorption and the dose acts slowly.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levothyroxine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an empty stomach in the morning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large meal reduces the absorption of the drug.</w:t>
      </w:r>
    </w:p>
    <w:p>
      <w:pPr>
        <w:spacing w:before="0" w:after="0" w:line="276" w:lineRule="auto"/>
        <w:ind w:left="920" w:hanging="240"/>
      </w:pPr>
      <w:r>
        <w:t>– (c) Stopping the drug when the energy returns brings the symptoms back.</w:t>
      </w:r>
    </w:p>
    <w:p>
      <w:pPr>
        <w:spacing w:before="0" w:after="0" w:line="276" w:lineRule="auto"/>
        <w:ind w:left="920" w:hanging="240"/>
      </w:pPr>
      <w:r>
        <w:t>– (d) Iron reduces the absorption of levothyroxine.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good blood care, which is why the absorption is reduced.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Thyroxine - subah khaali pet.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Levothyroxine is taken at the same time each day and the level checked.</w:t>
      </w:r>
    </w:p>
    <w:p/>
    <w:p>
      <w:pPr>
        <w:spacing w:before="200" w:after="40" w:line="276" w:lineRule="auto"/>
        <w:ind w:left="0"/>
      </w:pPr>
      <w:r>
        <w:rPr>
          <w:b/>
        </w:rPr>
        <w:t>Q62. A nurse on the ward is caring for a client who has been prescribed a drug that causes constipation and now has no stool for four days with abdominal pain.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 and review after a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strong laxative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amount of water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Assess the abdomen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Assess the abdomen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Assess the abdomen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Four days without a stool with abdominal pain needs the abdomen checked and the doctor informed, since a laxative can be dangerous if the bowel is obstructed.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no stool for four days with abdominal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check the abdomen before any laxative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day of waiting lets the problem worsen.</w:t>
      </w:r>
    </w:p>
    <w:p>
      <w:pPr>
        <w:spacing w:before="0" w:after="0" w:line="276" w:lineRule="auto"/>
        <w:ind w:left="920" w:hanging="240"/>
      </w:pPr>
      <w:r>
        <w:t>– (b) A laxative can be dangerous if the bowel is blocked.</w:t>
      </w:r>
    </w:p>
    <w:p>
      <w:pPr>
        <w:spacing w:before="0" w:after="0" w:line="276" w:lineRule="auto"/>
        <w:ind w:left="920" w:hanging="240"/>
      </w:pPr>
      <w:r>
        <w:t>– (c) Water alone does not relieve an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missing stool, which is why a laxative is given too soon.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Pet dard aur pakhana band - pehle jaanch.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laxative is withheld until a bowel obstruction is excluded.</w:t>
      </w:r>
    </w:p>
    <w:p/>
    <w:p>
      <w:pPr>
        <w:spacing w:before="200" w:after="40" w:line="276" w:lineRule="auto"/>
        <w:ind w:left="0"/>
      </w:pPr>
      <w:r>
        <w:rPr>
          <w:b/>
        </w:rPr>
        <w:t>Q63. A nurse on the ward is preparing to give a prescribed dose of intravenous digoxin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with calcium at the same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as a rapid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it slowly and check the pulse during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it undiluted through the line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it slowly and check the pulse during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it slowly and check the pulse during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Intravenous digoxin is given slowly with the pulse checked, since a fast dose can cause a dangerous rhythm and calcium increases the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digoxin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slow rate and a pulse check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Calcium with digoxin increases the risk of toxicity.</w:t>
      </w:r>
    </w:p>
    <w:p>
      <w:pPr>
        <w:spacing w:before="0" w:after="0" w:line="276" w:lineRule="auto"/>
        <w:ind w:left="920" w:hanging="240"/>
      </w:pPr>
      <w:r>
        <w:t>– (b) A rapid bolus of digoxin can cause a dangerous rhythm.</w:t>
      </w:r>
    </w:p>
    <w:p>
      <w:pPr>
        <w:spacing w:before="0" w:after="0" w:line="276" w:lineRule="auto"/>
        <w:ind w:left="920" w:hanging="240"/>
      </w:pPr>
      <w:r>
        <w:t>– (d) Undiluted digoxin irritates the vein.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given for other heart problems, which is why it is combined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Digoxin IV - dheere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Digoxin is usually given orally and the intravenous route is used with care.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Q64. A nurse on the ward is caring for a client who is prescribed a drug that is broken down by the liver enzymes. Which statement BEST explains why the level can rise when another drug is added?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second drug makes the FIRST one stronger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second drug can slow the breakdown of the FIRST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second drug pushes the FIRST into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second drug changes the salt in the blood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second drug can slow the breakdown of the FIRST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second drug can slow the breakdown of the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Many drugs are broken down by the same liver enzymes, so a second drug can slow the breakdown of the FIRST and raise its level to a toxic range.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drugs that share the liver enzymes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watch the drug interactions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is not made stronger; its breakdown is slowed.</w:t>
      </w:r>
    </w:p>
    <w:p>
      <w:pPr>
        <w:spacing w:before="0" w:after="0" w:line="276" w:lineRule="auto"/>
        <w:ind w:left="920" w:hanging="240"/>
      </w:pPr>
      <w:r>
        <w:t>– (c) The urine is not the reason for the drug interaction.</w:t>
      </w:r>
    </w:p>
    <w:p>
      <w:pPr>
        <w:spacing w:before="0" w:after="0" w:line="276" w:lineRule="auto"/>
        <w:ind w:left="920" w:hanging="240"/>
      </w:pPr>
      <w:r>
        <w:t>– (d) The salts in the blood do not explain the interaction.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a boost, which is why the enzyme point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Ek enzyme, do dawa - level badh sakta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Rifampicin speeds up the liver enzymes and lowers the levels of many drugs.</w:t>
      </w:r>
    </w:p>
    <w:p/>
    <w:p>
      <w:pPr>
        <w:spacing w:before="200" w:after="40" w:line="276" w:lineRule="auto"/>
        <w:ind w:left="0"/>
      </w:pPr>
      <w:r>
        <w:rPr>
          <w:b/>
        </w:rPr>
        <w:t>Q65. A nurse on the ward has four clients and must decide who to see FIRST. Which client should the nurse assess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client who wants help with a bath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client whose intravenous line is due for a change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client on a new antibiotic who reports ringing in the ears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client waiting for a routine dressing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client on a new antibiotic who reports ringing in the ears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client on a new antibiotic who reports ringing in the ears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Ringing in the ears suggests drug damage to the ear, which needs early review, so this client is seen before the routine tasks.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four clients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Priority setting - the new symptom before routine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bath is routine and can wait.</w:t>
      </w:r>
    </w:p>
    <w:p>
      <w:pPr>
        <w:spacing w:before="0" w:after="0" w:line="276" w:lineRule="auto"/>
        <w:ind w:left="920" w:hanging="240"/>
      </w:pPr>
      <w:r>
        <w:t>– (b) A line change is routine and can wait.</w:t>
      </w:r>
    </w:p>
    <w:p>
      <w:pPr>
        <w:spacing w:before="0" w:after="0" w:line="276" w:lineRule="auto"/>
        <w:ind w:left="920" w:hanging="240"/>
      </w:pPr>
      <w:r>
        <w:t>– (d) A routine dressing can wait.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a task with a time frame, which is why it feels urgent.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Naya lakshan pehle, routine baad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Priority is given to a client with a new or worsening finding.</w:t>
      </w:r>
    </w:p>
    <w:p/>
    <w:p>
      <w:pPr>
        <w:spacing w:before="200" w:after="40" w:line="276" w:lineRule="auto"/>
        <w:ind w:left="0"/>
      </w:pPr>
      <w:r>
        <w:rPr>
          <w:b/>
        </w:rPr>
        <w:t>Q66. A nurse on the ward is caring for a client who has been started on a prescribed drug and now has a fever with a widespread rash, peeling skin and a falling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findings and continue the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with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cream and cover the skin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drug and call for emergency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Stop the drug and call for emergency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Stop the drug and call for emergency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fever with a widespread rash, peeling skin and a falling pressure is a severe drug reaction, so the drug is stopped and emergency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fever with a widespread rash and peeling skin after a new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Severe drug reaction - stop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Continuing the round risks the life of the client.</w:t>
      </w:r>
    </w:p>
    <w:p>
      <w:pPr>
        <w:spacing w:before="0" w:after="0" w:line="276" w:lineRule="auto"/>
        <w:ind w:left="920" w:hanging="240"/>
      </w:pPr>
      <w:r>
        <w:t>– (b) Another dose repeats the reaction.</w:t>
      </w:r>
    </w:p>
    <w:p>
      <w:pPr>
        <w:spacing w:before="0" w:after="0" w:line="276" w:lineRule="auto"/>
        <w:ind w:left="920" w:hanging="240"/>
      </w:pPr>
      <w:r>
        <w:t>– (c) A cream does not treat a widespread severe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visible skin, which is why the severe reaction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se chhaal aur BP gira - turant band, madad.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Fluid resuscitation and intensive care are often needed in toxic epidermal necrolysis.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Q67. A nurse on the ward is caring for a client who has been prescribed a new drug and now has a fall in the white cell count with a sore throat.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Withhold the drug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on time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painkiller for the throat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Withhold the drug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Withhold the drug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falling white cell count with a sore throat suggests a serious blood reaction to the drug, so it is withheld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falling white cell count with a sore throat on a new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Another dose deepens the blood problem.</w:t>
      </w:r>
    </w:p>
    <w:p>
      <w:pPr>
        <w:spacing w:before="0" w:after="0" w:line="276" w:lineRule="auto"/>
        <w:ind w:left="920" w:hanging="240"/>
      </w:pPr>
      <w:r>
        <w:t>– (c) A painkiller does not treat the blood reaction.</w:t>
      </w:r>
    </w:p>
    <w:p>
      <w:pPr>
        <w:spacing w:before="0" w:after="0" w:line="276" w:lineRule="auto"/>
        <w:ind w:left="920" w:hanging="240"/>
      </w:pPr>
      <w:r>
        <w:t>– (d) A day of waiting risks a serious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sore throat, which is why the blood reaction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WBC gira aur gale dard - dawa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very low white cell count carries a high risk of infection.</w:t>
      </w:r>
    </w:p>
    <w:p/>
    <w:p>
      <w:pPr>
        <w:spacing w:before="200" w:after="40" w:line="276" w:lineRule="auto"/>
        <w:ind w:left="0"/>
      </w:pPr>
      <w:r>
        <w:rPr>
          <w:b/>
        </w:rPr>
        <w:t>Q68. A nurse on the ward is preparing to give a prescribed dose of a drug to a client through a central line.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a clean technique for a quick change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line position and use a sterile technique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through the line without checking 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Flush the line with air before the dose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line position and use a sterile technique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line position and use a sterile technique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central line dose needs a sterile technique and a check that the line is in place, since these lines can cause a serious bloodstream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to be given through a central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sterile technique and a line check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clean technique risks a bloodstream infection.</w:t>
      </w:r>
    </w:p>
    <w:p>
      <w:pPr>
        <w:spacing w:before="0" w:after="0" w:line="276" w:lineRule="auto"/>
        <w:ind w:left="920" w:hanging="240"/>
      </w:pPr>
      <w:r>
        <w:t>– (c) An unchecked line can deliver the drug to the wrong place.</w:t>
      </w:r>
    </w:p>
    <w:p>
      <w:pPr>
        <w:spacing w:before="0" w:after="0" w:line="276" w:lineRule="auto"/>
        <w:ind w:left="920" w:hanging="240"/>
      </w:pPr>
      <w:r>
        <w:t>– (d) A flush with air can cause an air embolism.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time, which is why the sterile rule is relaxed.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Central line - sterile technique, line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Central line infections are prevented with a sterile hub scrub before each access.</w:t>
      </w:r>
    </w:p>
    <w:p/>
    <w:p>
      <w:pPr>
        <w:spacing w:before="200" w:after="40" w:line="276" w:lineRule="auto"/>
        <w:ind w:left="0"/>
      </w:pPr>
      <w:r>
        <w:rPr>
          <w:b/>
        </w:rPr>
        <w:t>Q69. A nurse on the ward is preparing to give a prescribed dose of a drug by the intramuscular route to a client.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Prepare the drug in the corridor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Draw up the drug and give it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a colleague to give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order and the identity of the client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order and the identity of the client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order and the identity of the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order and the identity of the client are checked before the drug is prepared, so that the right client receives the right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intramuscular drug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check the order and the client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Preparing a drug in the corridor breaks the safety routine.</w:t>
      </w:r>
    </w:p>
    <w:p>
      <w:pPr>
        <w:spacing w:before="0" w:after="0" w:line="276" w:lineRule="auto"/>
        <w:ind w:left="920" w:hanging="240"/>
      </w:pPr>
      <w:r>
        <w:t>– (b) Giving the drug before the checks risks an error.</w:t>
      </w:r>
    </w:p>
    <w:p>
      <w:pPr>
        <w:spacing w:before="0" w:after="0" w:line="276" w:lineRule="auto"/>
        <w:ind w:left="920" w:hanging="240"/>
      </w:pPr>
      <w:r>
        <w:t>– (c) Asking a colleague does not replace the checks.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efficient, which is why the checks are rushed.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se pehle order aur client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drug is prepared and given only after the order and the client are confirmed.</w:t>
      </w:r>
    </w:p>
    <w:p/>
    <w:p>
      <w:pPr>
        <w:spacing w:before="200" w:after="40" w:line="276" w:lineRule="auto"/>
        <w:ind w:left="0"/>
      </w:pPr>
      <w:r>
        <w:rPr>
          <w:b/>
        </w:rPr>
        <w:t>Q70. A nurse on the ward is caring for a client who is prescribed a drug that is a competitive antagonist. Which statement BEST explains how this drug acts?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removes the receptor from the body altogether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destroys the natural substance in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blocks the receptor so the natural substance cannot act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increases the amount of the natural substance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blocks the receptor so the natural substance cannot act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blocks the receptor so the natural substance cannot act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competitive antagonist binds the receptor and blocks the natural substance from acting, so its effect is reduced.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 drug that is a competitive antagonist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Pharmacodynamics - block the receptor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receptor is not removed from the body.</w:t>
      </w:r>
    </w:p>
    <w:p>
      <w:pPr>
        <w:spacing w:before="0" w:after="0" w:line="276" w:lineRule="auto"/>
        <w:ind w:left="920" w:hanging="240"/>
      </w:pPr>
      <w:r>
        <w:t>– (b) The drug does not destroy the natural substance.</w:t>
      </w:r>
    </w:p>
    <w:p>
      <w:pPr>
        <w:spacing w:before="0" w:after="0" w:line="276" w:lineRule="auto"/>
        <w:ind w:left="920" w:hanging="240"/>
      </w:pPr>
      <w:r>
        <w:t>– (d) The natural substance is not increased by an antagonist.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a direct attack, which is why the receptor 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Antagonist - receptor block.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Naloxone is a competitive antagonist at the opioid receptor.</w:t>
      </w:r>
    </w:p>
    <w:p/>
    <w:p>
      <w:pPr>
        <w:spacing w:before="200" w:after="40" w:line="276" w:lineRule="auto"/>
        <w:ind w:left="0"/>
      </w:pPr>
      <w:r>
        <w:rPr>
          <w:b/>
        </w:rPr>
        <w:t>Q71. A nurse on the ward is preparing to give a prescribed dose of an oral suspension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Pour the dose into a spoon from the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Shake the bottle and measure the dose at eye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Measure the dose in a cup on the trolley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straight from the bottle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Shake the bottle and measure the dose at eye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Shake the bottle and measure the dose at eye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oral suspension is shaken so that the drug is mixed evenly, and the dose is measured at eye level in a proper measure for accuracy.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suspension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shake and measure at eye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household spoon is not an accurate measure.</w:t>
      </w:r>
    </w:p>
    <w:p>
      <w:pPr>
        <w:spacing w:before="0" w:after="0" w:line="276" w:lineRule="auto"/>
        <w:ind w:left="920" w:hanging="240"/>
      </w:pPr>
      <w:r>
        <w:t>– (c) Measuring away from eye level gives an inaccurate dose.</w:t>
      </w:r>
    </w:p>
    <w:p>
      <w:pPr>
        <w:spacing w:before="0" w:after="0" w:line="276" w:lineRule="auto"/>
        <w:ind w:left="920" w:hanging="240"/>
      </w:pPr>
      <w:r>
        <w:t>– (d) Giving from the bottle gives no measured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convenient on the trolley, which is why accuracy is lost.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Suspension - hila ke, aankh ke level par naapo.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medicine cup or syringe is used for oral liquid doses.</w:t>
      </w:r>
    </w:p>
    <w:p/>
    <w:p>
      <w:pPr>
        <w:spacing w:before="200" w:after="40" w:line="276" w:lineRule="auto"/>
        <w:ind w:left="0"/>
      </w:pPr>
      <w:r>
        <w:rPr>
          <w:b/>
        </w:rPr>
        <w:t>Q72. A nurse on the ward is caring for a client who has been prescribed a drug that is a prodrug. Which statement BEST explains why this drug acts only after the body changes it?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body changes it into the active form in the liver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is already active when it is swallowed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becomes active through the stomach acid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 is stored in the body without any change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 body changes it into the active form in the liver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 body changes it into the active form in the liver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prodrug is inactive as it is given and is changed into the active form in the body, usually in the liver, before it can work.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 drug that is a prodrug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the body activates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drug is not active as it is given.</w:t>
      </w:r>
    </w:p>
    <w:p>
      <w:pPr>
        <w:spacing w:before="0" w:after="0" w:line="276" w:lineRule="auto"/>
        <w:ind w:left="920" w:hanging="240"/>
      </w:pPr>
      <w:r>
        <w:t>– (c) The change happens mainly in the liver and not by the stomach acid alone.</w:t>
      </w:r>
    </w:p>
    <w:p>
      <w:pPr>
        <w:spacing w:before="0" w:after="0" w:line="276" w:lineRule="auto"/>
        <w:ind w:left="920" w:hanging="240"/>
      </w:pPr>
      <w:r>
        <w:t>– (d) The drug is changed and not simply stored.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names the stomach, which is why the liver step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Prodrug - sharir mein active banti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Enalapril is a prodrug that is changed to the active form in the liver.</w:t>
      </w:r>
    </w:p>
    <w:p/>
    <w:p>
      <w:pPr>
        <w:spacing w:before="200" w:after="40" w:line="276" w:lineRule="auto"/>
        <w:ind w:left="0"/>
      </w:pPr>
      <w:r>
        <w:rPr>
          <w:b/>
        </w:rPr>
        <w:t>Q73. A nurse on the ward is caring for a client who has been given a prescribed drug and now has a swelling with pain at the injection site.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hot pack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site firmly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site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continue the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site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site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swelling with pain at the site is checked and reported, so that a developing abscess or a reaction is treated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swelling with pain at the injection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check the site and report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hot pack can worsen a fresh reaction.</w:t>
      </w:r>
    </w:p>
    <w:p>
      <w:pPr>
        <w:spacing w:before="0" w:after="0" w:line="276" w:lineRule="auto"/>
        <w:ind w:left="920" w:hanging="240"/>
      </w:pPr>
      <w:r>
        <w:t>– (b) Massaging a painful swelling causes more damage.</w:t>
      </w:r>
    </w:p>
    <w:p>
      <w:pPr>
        <w:spacing w:before="0" w:after="0" w:line="276" w:lineRule="auto"/>
        <w:ind w:left="920" w:hanging="240"/>
      </w:pPr>
      <w:r>
        <w:t>– (d) Continuing the round lets the problem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soothing, which is why the site is NOT assessed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Injection site soojha - check karo,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cold pack is used for a fresh swelling and a warm pack for a later one.</w:t>
      </w:r>
    </w:p>
    <w:p/>
    <w:p>
      <w:pPr>
        <w:spacing w:before="200" w:after="40" w:line="276" w:lineRule="auto"/>
        <w:ind w:left="0"/>
      </w:pPr>
      <w:r>
        <w:rPr>
          <w:b/>
        </w:rPr>
        <w:t>Q74. A nurse on the ward is caring for a client who has taken an excess of a prescribed beta blocker and now has a very slow pulse with a low blood pressure.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headache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failure of the circulation and the heart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stomach upset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dry mouth from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failure of the circulation and the heart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failure of the circulation and the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excess of a beta blocker slows the heart and lowers the pressure, so the main danger is a failure of the circulation.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very slow pulse with a low blood pressure after a beta blocker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the heart rate and the pressure are at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headache is not the main danger.</w:t>
      </w:r>
    </w:p>
    <w:p>
      <w:pPr>
        <w:spacing w:before="0" w:after="0" w:line="276" w:lineRule="auto"/>
        <w:ind w:left="920" w:hanging="240"/>
      </w:pPr>
      <w:r>
        <w:t>– (c) A stomach upset is not the main danger.</w:t>
      </w:r>
    </w:p>
    <w:p>
      <w:pPr>
        <w:spacing w:before="0" w:after="0" w:line="276" w:lineRule="auto"/>
        <w:ind w:left="920" w:hanging="240"/>
      </w:pPr>
      <w:r>
        <w:t>– (d) A dry mouth is not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a common effect, which is why the circulation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Beta blocker zyada - pulse gira, BP gira.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Glucagon and atropine are used in a severe beta blocker overdose.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Q75. A nurse on the ward is preparing to give a prescribed dose of oral rifampicin to a client. Which instruction is MOST important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Expect the urine and the tears to turn orange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drug if the urine changes colour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the drug at night with a glass of milk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drug with an antacid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Expect the urine and the tears to turn orange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Expect the urine and the tears to turn orange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Rifampicin colours the urine, the sweat and the tears orange, which is harmless, so the client is told about it to avoid worry.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rifampicin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an orange colour is harmless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Stopping the drug for a harmless colour change is wrong.</w:t>
      </w:r>
    </w:p>
    <w:p>
      <w:pPr>
        <w:spacing w:before="0" w:after="0" w:line="276" w:lineRule="auto"/>
        <w:ind w:left="920" w:hanging="240"/>
      </w:pPr>
      <w:r>
        <w:t>– (c) Milk reduces the absorption of rifampicin.</w:t>
      </w:r>
    </w:p>
    <w:p>
      <w:pPr>
        <w:spacing w:before="0" w:after="0" w:line="276" w:lineRule="auto"/>
        <w:ind w:left="920" w:hanging="240"/>
      </w:pPr>
      <w:r>
        <w:t>– (d) An antacid reduces the absorption of rifampicin.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a worrying colour, which is why the drug is stopped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Rifampicin - peshab naaringi,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Rifampicin is taken on an empty stomach for the best absorption.</w:t>
      </w:r>
    </w:p>
    <w:p/>
    <w:p>
      <w:pPr>
        <w:spacing w:before="200" w:after="40" w:line="276" w:lineRule="auto"/>
        <w:ind w:left="0"/>
      </w:pPr>
      <w:r>
        <w:rPr>
          <w:b/>
        </w:rPr>
        <w:t>Q76. A nurse on the ward is caring for a client who has been given a prescribed opioid and now has pin point pupils with a slow breathing. Which antidote is MOST important for the nurse to prepare?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Protamine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Flumazenil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Atropine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Naloxone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Naloxone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Naloxone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Pin point pupils with a slow breathing is an opioid overdose, and naloxone is the opioid antagonist that reverses the depression.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pin point pupils with slow breathing on an opioid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Antidote - naloxone for the opioid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Protamine is the antidote for heparin.</w:t>
      </w:r>
    </w:p>
    <w:p>
      <w:pPr>
        <w:spacing w:before="0" w:after="0" w:line="276" w:lineRule="auto"/>
        <w:ind w:left="920" w:hanging="240"/>
      </w:pPr>
      <w:r>
        <w:t>– (b) Flumazenil is the antidote for a benzodiazepine overdose.</w:t>
      </w:r>
    </w:p>
    <w:p>
      <w:pPr>
        <w:spacing w:before="0" w:after="0" w:line="276" w:lineRule="auto"/>
        <w:ind w:left="920" w:hanging="240"/>
      </w:pPr>
      <w:r>
        <w:t>– (c) Atropine is used for a slow heart rate and not for an opioid.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another antidote, which is why the two are confused.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Opioid zyada - naloxone.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Naloxone may need to be repeated as it is shorter acting than many opioids.</w:t>
      </w:r>
    </w:p>
    <w:p/>
    <w:p>
      <w:pPr>
        <w:spacing w:before="200" w:after="40" w:line="276" w:lineRule="auto"/>
        <w:ind w:left="0"/>
      </w:pPr>
      <w:r>
        <w:rPr>
          <w:b/>
        </w:rPr>
        <w:t>Q77. A nurse on the ward is caring for a client who has been prescribed a drug and now has a fall in the urine output with a rising potassium.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large drink of water and observe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potassium rich diet to help the kidney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and prepare for treatment of the high potassium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and prepare for treatment of the high potassium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and prepare for treatment of the high potassium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falling urine output with a rising potassium suggests kidney injury from the drug, so the doctor is informed and the high potassium treated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falling urine output with a rising potassium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Kidney safety - report and treat the high potassium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Water alone does not treat the kidney injury or the potassium.</w:t>
      </w:r>
    </w:p>
    <w:p>
      <w:pPr>
        <w:spacing w:before="0" w:after="0" w:line="276" w:lineRule="auto"/>
        <w:ind w:left="920" w:hanging="240"/>
      </w:pPr>
      <w:r>
        <w:t>– (b) Potassium rich food raises the potassium further.</w:t>
      </w:r>
    </w:p>
    <w:p>
      <w:pPr>
        <w:spacing w:before="0" w:after="0" w:line="276" w:lineRule="auto"/>
        <w:ind w:left="920" w:hanging="240"/>
      </w:pPr>
      <w:r>
        <w:t>– (d) A day of waiting lets the potassium rise to a dangerous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good hydration, which is why the high potassium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Peshab kam, K badha -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Many drugs reduce the kidney function, so the urine output and the creatinine are watched.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Q78. A nurse on the ward is caring for a client who is prescribed a drug with a narrow therapeutic index. Which statement BEST explains why the level is measured often?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drug is stored in the fat and released slowly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is destroyed quickly in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is NOT absorbed from the gut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small change in the dose can become toxic or useless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small change in the dose can become toxic or useless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small change in the dose can become toxic or useless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narrow therapeutic index means the safe range is small, so the level is measured often to keep it above the useless dose and below the toxic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 drug with a narrow therapeutic index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a small safe range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Slow release from the fat is not the reason for the repeated levels.</w:t>
      </w:r>
    </w:p>
    <w:p>
      <w:pPr>
        <w:spacing w:before="0" w:after="0" w:line="276" w:lineRule="auto"/>
        <w:ind w:left="920" w:hanging="240"/>
      </w:pPr>
      <w:r>
        <w:t>– (b) A quick breakdown is not the reason for the repeated levels.</w:t>
      </w:r>
    </w:p>
    <w:p>
      <w:pPr>
        <w:spacing w:before="0" w:after="0" w:line="276" w:lineRule="auto"/>
        <w:ind w:left="920" w:hanging="240"/>
      </w:pPr>
      <w:r>
        <w:t>– (c) Poor absorption is not the reason for the repeated levels.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idea of a short half life, which is why the range is confused.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Narrow index - level baar baar naapo.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Digoxin and lithium have a narrow therapeutic index.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Q79. A nurse on the ward is caring for a client who is prescribed a drug that is given by the transdermal route. Which statement BEST explains why the patch is applied to a hairless area?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skin there allows a steady absorption of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works faster on a hairy area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hairy area holds the patch for longer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drug is absorbed into the sweat glands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 skin there allows a steady absorption of the drug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 skin there allows a steady absorption of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transdermal patch is applied to a clean hairless area, where the skin allows the drug to be absorbed at a steady rate.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transdermal patch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steady absorption through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Hair reduces the contact and the absorption.</w:t>
      </w:r>
    </w:p>
    <w:p>
      <w:pPr>
        <w:spacing w:before="0" w:after="0" w:line="276" w:lineRule="auto"/>
        <w:ind w:left="920" w:hanging="240"/>
      </w:pPr>
      <w:r>
        <w:t>– (c) Hair does not hold the patch better; it lifts it.</w:t>
      </w:r>
    </w:p>
    <w:p>
      <w:pPr>
        <w:spacing w:before="0" w:after="0" w:line="276" w:lineRule="auto"/>
        <w:ind w:left="920" w:hanging="240"/>
      </w:pPr>
      <w:r>
        <w:t>– (d) The drug is absorbed through the skin and not only the sweat glands.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more surface, which is why the contact problem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Patch - saaf, bina baal ki jagah.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site of a transdermal patch is rotated to prevent skin irritation.</w:t>
      </w:r>
    </w:p>
    <w:p/>
    <w:p>
      <w:pPr>
        <w:spacing w:before="200" w:after="40" w:line="276" w:lineRule="auto"/>
        <w:ind w:left="0"/>
      </w:pPr>
      <w:r>
        <w:rPr>
          <w:b/>
        </w:rPr>
        <w:t>Q80. A nurse on the ward is caring for a client who has taken an overdose of a prescribed drug and now has a seizure with a fast irregular pulse.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stomach upset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Damage to the brain and the heart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skin rash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rise in the blood sugar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Damage to the brain and the heart from the drug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Damage to the brain and the heart from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seizure with a fast irregular pulse after an overdose is a serious effect on the brain and the heart, which must be treated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seizure with a fast irregular pulse after an overdose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brain and the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stomach upset is not the main danger.</w:t>
      </w:r>
    </w:p>
    <w:p>
      <w:pPr>
        <w:spacing w:before="0" w:after="0" w:line="276" w:lineRule="auto"/>
        <w:ind w:left="920" w:hanging="240"/>
      </w:pPr>
      <w:r>
        <w:t>– (c) A skin rash is not the main danger.</w:t>
      </w:r>
    </w:p>
    <w:p>
      <w:pPr>
        <w:spacing w:before="0" w:after="0" w:line="276" w:lineRule="auto"/>
        <w:ind w:left="920" w:hanging="240"/>
      </w:pPr>
      <w:r>
        <w:t>– (d) A rising sugar is not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is a real drug effect, which is why the seizure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zyada - daura aur dhadkan, khatra.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airway is protected and oxygen given during a drug induced seizure.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Q81. A nurse on the ward is caring for a client who has been started on a prescribed drug and now has a low platelet count with a rash of small bruises.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 and review after a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and check the count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pressure to the bruises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Hold the drug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Hold the drug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Hold the drug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low platelet count with a rash of small bruises suggests a drug related fall in the platelets, so the drug is held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platelet count with a rash of small bruises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day of waiting risks serious bleeding.</w:t>
      </w:r>
    </w:p>
    <w:p>
      <w:pPr>
        <w:spacing w:before="0" w:after="0" w:line="276" w:lineRule="auto"/>
        <w:ind w:left="920" w:hanging="240"/>
      </w:pPr>
      <w:r>
        <w:t>– (b) Another dose worsens the fall in the platelets.</w:t>
      </w:r>
    </w:p>
    <w:p>
      <w:pPr>
        <w:spacing w:before="0" w:after="0" w:line="276" w:lineRule="auto"/>
        <w:ind w:left="920" w:hanging="240"/>
      </w:pPr>
      <w:r>
        <w:t>– (c) Pressing each bruise does not treat the cause.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visible sign, which is why the drug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Platelets gire, chote chakatte - dawa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Heparin is a common drug cause of a low platelet count.</w:t>
      </w:r>
    </w:p>
    <w:p/>
    <w:p>
      <w:pPr>
        <w:spacing w:before="200" w:after="40" w:line="276" w:lineRule="auto"/>
        <w:ind w:left="0"/>
      </w:pPr>
      <w:r>
        <w:rPr>
          <w:b/>
        </w:rPr>
        <w:t>Q82. A nurse on the ward is caring for a client who is prescribed a drug that is given by the oral route. Which statement BEST explains why the drug is given with a full glass of water?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Water stops the drug from reaching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Water makes the drug stronger in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Water helps the tablet to dissolve and be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Water keeps the tablet in the stomach for longer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Water helps the tablet to dissolve and be absorbed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Water helps the tablet to dissolve and be absorbed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tablet is taken with a full glass of water, which helps it to dissolve and pass into the bowel for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drug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water aids the absorption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Water does not stop the drug from being absorbed.</w:t>
      </w:r>
    </w:p>
    <w:p>
      <w:pPr>
        <w:spacing w:before="0" w:after="0" w:line="276" w:lineRule="auto"/>
        <w:ind w:left="920" w:hanging="240"/>
      </w:pPr>
      <w:r>
        <w:t>– (b) Water does not make the drug stronger.</w:t>
      </w:r>
    </w:p>
    <w:p>
      <w:pPr>
        <w:spacing w:before="0" w:after="0" w:line="276" w:lineRule="auto"/>
        <w:ind w:left="920" w:hanging="240"/>
      </w:pPr>
      <w:r>
        <w:t>– (d) Water helps the tablet to leave the stomach and not to stay.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an enhancer, which is why the dissolving point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Goli poore glass paani ke saath.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drug is usually taken with water and not with tea or milk unless advised.</w:t>
      </w:r>
    </w:p>
    <w:p/>
    <w:p>
      <w:pPr>
        <w:spacing w:before="200" w:after="40" w:line="276" w:lineRule="auto"/>
        <w:ind w:left="0"/>
      </w:pPr>
      <w:r>
        <w:rPr>
          <w:b/>
        </w:rPr>
        <w:t>Q83. A nurse on the ward is caring for a client who has been prescribed a loading dose followed by a maintenance dose. Which statement BEST explains why a loading dose is given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keeps the level steady from the FIRST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raises the level to the therapeutic range quickly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reduces the total amount of the drug needed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clears the drug from the body faster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raises the level to the therapeutic range quickly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raises the level to the therapeutic range quickly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loading dose raises the blood level to the therapeutic range quickly, and the maintenance dose then keeps the level steady.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loading dose prescribed before the maintenance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Pharmacokinetics - reach the range quickly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steady level is the job of the maintenance dose.</w:t>
      </w:r>
    </w:p>
    <w:p>
      <w:pPr>
        <w:spacing w:before="0" w:after="0" w:line="276" w:lineRule="auto"/>
        <w:ind w:left="920" w:hanging="240"/>
      </w:pPr>
      <w:r>
        <w:t>– (c) The total amount is not reduced; it is given earlier.</w:t>
      </w:r>
    </w:p>
    <w:p>
      <w:pPr>
        <w:spacing w:before="0" w:after="0" w:line="276" w:lineRule="auto"/>
        <w:ind w:left="920" w:hanging="240"/>
      </w:pPr>
      <w:r>
        <w:t>– (d) A loading dose does not clear the drug faster.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the final aim, which is why the quick rise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Loading dose - jaldi range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loading dose is used for drugs with a long half life such as digoxin.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Q84. A nurse on the ward is caring for a client who has been prescribed a drug and now has a very fast heart rate with a fever and a dry mouth.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drug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to keep the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warm blanket for the fever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rate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drug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drug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very fast heart rate with a fever and a dry mouth suggests an anticholinergic reaction to the drug, so it is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fast heart rate with a fever and a dry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Toxicity - stop the drug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Another dose deepens the reaction.</w:t>
      </w:r>
    </w:p>
    <w:p>
      <w:pPr>
        <w:spacing w:before="0" w:after="0" w:line="276" w:lineRule="auto"/>
        <w:ind w:left="920" w:hanging="240"/>
      </w:pPr>
      <w:r>
        <w:t>– (c) A warm blanket raises the fever further.</w:t>
      </w:r>
    </w:p>
    <w:p>
      <w:pPr>
        <w:spacing w:before="0" w:after="0" w:line="276" w:lineRule="auto"/>
        <w:ind w:left="920" w:hanging="240"/>
      </w:pPr>
      <w:r>
        <w:t>– (d) An hour of waiting lets the reaction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fever, which is why the drug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se tez dhadkan, bukhaar, sookha muh -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Physostigmine is used in a severe anticholinergic reaction.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Q85. A nurse on the ward is caring for a client who has been prescribed a drug and now has a fall in the blood pressure with dizziness on standing.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hot drink to raise the pressure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client to walk to improve the flow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Help the client to lie down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pressure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Help the client to lie down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Help the client to lie down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fall in the pressure with dizziness on standing is postural hypotension from the drug, so the client is laid down safely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dizziness on standing with a fall in the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prevent a fall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hot drink does not raise the pressure.</w:t>
      </w:r>
    </w:p>
    <w:p>
      <w:pPr>
        <w:spacing w:before="0" w:after="0" w:line="276" w:lineRule="auto"/>
        <w:ind w:left="920" w:hanging="240"/>
      </w:pPr>
      <w:r>
        <w:t>– (b) Walking a dizzy client risks a fall.</w:t>
      </w:r>
    </w:p>
    <w:p>
      <w:pPr>
        <w:spacing w:before="0" w:after="0" w:line="276" w:lineRule="auto"/>
        <w:ind w:left="920" w:hanging="240"/>
      </w:pPr>
      <w:r>
        <w:t>– (d) An hour of waiting risks a fall.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reviving, which is why the fall risk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Khade hone par chakkar - leta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Clients on drugs that lower the pressure are taught to rise slowly.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Q86. A nurse on the ward is caring for a client who has been started on a prescribed statin and now has severe muscle pain with dark urine.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simple muscle strain from exercise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Muscle damage that is harming the kidney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skin rash from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rise in the blood sugar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Muscle damage that is harming the kidney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Muscle damage that is harming the kidney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muscle pain with dark urine on a statin suggests muscle damage, which releases myoglobin and can harm the kidney.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muscle pain with dark urine on a statin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muscle damage threatens the kidney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simple strain does not cause dark urine.</w:t>
      </w:r>
    </w:p>
    <w:p>
      <w:pPr>
        <w:spacing w:before="0" w:after="0" w:line="276" w:lineRule="auto"/>
        <w:ind w:left="920" w:hanging="240"/>
      </w:pPr>
      <w:r>
        <w:t>– (c) A skin rash is not the main danger.</w:t>
      </w:r>
    </w:p>
    <w:p>
      <w:pPr>
        <w:spacing w:before="0" w:after="0" w:line="276" w:lineRule="auto"/>
        <w:ind w:left="920" w:hanging="240"/>
      </w:pPr>
      <w:r>
        <w:t>– (d) A rising sugar is not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explains the muscle pain simply, which is why the kidney risk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Statin se dard aur kaala peshab - rhabdomyolysis.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statin is stopped and the kidney function checked when the muscle enzymes rise.</w:t>
      </w:r>
    </w:p>
    <w:p/>
    <w:p>
      <w:pPr>
        <w:spacing w:before="200" w:after="40" w:line="276" w:lineRule="auto"/>
        <w:ind w:left="0"/>
      </w:pPr>
      <w:r>
        <w:rPr>
          <w:b/>
        </w:rPr>
        <w:t>Q87. A nurse on the ward is caring for a client who is prescribed a drug that is given by the rectal route. Which statement BEST explains why this route may be chosen?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is used when the client cannot take the drug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is the fastest route for every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protects the drug from being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is used to keep the drug in the stomach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is used when the client cannot take the drug by mouth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is used when the client cannot take the drug by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rectal route is chosen when the client cannot swallow or is vomiting, since the drug is absorbed from the rectum into the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ordered by the rectal route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Route - use it when the mouth cannot be used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rectal route is not the fastest for every drug.</w:t>
      </w:r>
    </w:p>
    <w:p>
      <w:pPr>
        <w:spacing w:before="0" w:after="0" w:line="276" w:lineRule="auto"/>
        <w:ind w:left="920" w:hanging="240"/>
      </w:pPr>
      <w:r>
        <w:t>– (c) The drug is absorbed and not protected from absorption.</w:t>
      </w:r>
    </w:p>
    <w:p>
      <w:pPr>
        <w:spacing w:before="0" w:after="0" w:line="276" w:lineRule="auto"/>
        <w:ind w:left="920" w:hanging="240"/>
      </w:pPr>
      <w:r>
        <w:t>– (d) The rectal route does not keep the drug in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idea of a fast route, which is why the reason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Rectal - jab muh se na ho sake.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suppository is inserted past the sphincter and held for a few minutes.</w:t>
      </w:r>
    </w:p>
    <w:p/>
    <w:p>
      <w:pPr>
        <w:spacing w:before="200" w:after="40" w:line="276" w:lineRule="auto"/>
        <w:ind w:left="0"/>
      </w:pPr>
      <w:r>
        <w:rPr>
          <w:b/>
        </w:rPr>
        <w:t>Q88. A nurse on the ward is preparing to give a prescribed dose of oral potassium to a client. Which instruction is MOST important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with an antacid for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on an empty stomach at bedtime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Chew the tablet to make it act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it with a full glass of water after food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Take it with a full glass of water after food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Take it with a full glass of water after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Oral potassium is taken with a full glass of water after food, which reduces the stomach irritation and the risk of the tablet sticking to the gut wall.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potassium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water and food protect the gut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antacid is not needed and can affect the absorption.</w:t>
      </w:r>
    </w:p>
    <w:p>
      <w:pPr>
        <w:spacing w:before="0" w:after="0" w:line="276" w:lineRule="auto"/>
        <w:ind w:left="920" w:hanging="240"/>
      </w:pPr>
      <w:r>
        <w:t>– (b) Potassium on an empty stomach irritates the gut.</w:t>
      </w:r>
    </w:p>
    <w:p>
      <w:pPr>
        <w:spacing w:before="0" w:after="0" w:line="276" w:lineRule="auto"/>
        <w:ind w:left="920" w:hanging="240"/>
      </w:pPr>
      <w:r>
        <w:t>– (c) Chewing the tablet irritates the mouth and the gut.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makes it act faster in the mind, which is why the gut is injured.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Potassium tablet - paani ke saath, khaane ke baad.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Potassium tablets are taken sitting up to help them pass into the stomach.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Q89. A nurse on the ward is preparing to give a prescribed dose of a high alert drug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quickly to save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Have a second nurse check the dose before it is given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confirm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without any check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Have a second nurse check the dose before it is given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Have a second nurse check the dose before it is given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alert drug is checked by a second nurse before it is given, which reduces the chance of a serious error.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alert drug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an independent double check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Rushing a high alert drug increases the risk of an error.</w:t>
      </w:r>
    </w:p>
    <w:p>
      <w:pPr>
        <w:spacing w:before="0" w:after="0" w:line="276" w:lineRule="auto"/>
        <w:ind w:left="920" w:hanging="240"/>
      </w:pPr>
      <w:r>
        <w:t>– (c) The client cannot confirm the dose for the nurse.</w:t>
      </w:r>
    </w:p>
    <w:p>
      <w:pPr>
        <w:spacing w:before="0" w:after="0" w:line="276" w:lineRule="auto"/>
        <w:ind w:left="920" w:hanging="240"/>
      </w:pPr>
      <w:r>
        <w:t>– (d) Giving without a check removes the safety net.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involves the client, which is why it feels like a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High alert drug - doosri nurse se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Insulin and heparin are examples of high alert drugs.</w:t>
      </w:r>
    </w:p>
    <w:p/>
    <w:p>
      <w:pPr>
        <w:spacing w:before="200" w:after="40" w:line="276" w:lineRule="auto"/>
        <w:ind w:left="0"/>
      </w:pPr>
      <w:r>
        <w:rPr>
          <w:b/>
        </w:rPr>
        <w:t>Q90. A nurse on the ward is caring for a client receiving a prescribed drug through a peripheral line whose site is now swollen with pain and a blister.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infusion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Flush the line with saline to clear 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Warm the site and continue the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infusion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infusion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swelling with pain and a blister at the site means the drug has leaked into the tissue, so the infusion is stopped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swelling with a blister at the infusion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Extravasation - stop the infusion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Flushing the line pushes more drug into the tissue.</w:t>
      </w:r>
    </w:p>
    <w:p>
      <w:pPr>
        <w:spacing w:before="0" w:after="0" w:line="276" w:lineRule="auto"/>
        <w:ind w:left="920" w:hanging="240"/>
      </w:pPr>
      <w:r>
        <w:t>– (c) Continuing the infusion worsens the tissue damage.</w:t>
      </w:r>
    </w:p>
    <w:p>
      <w:pPr>
        <w:spacing w:before="0" w:after="0" w:line="276" w:lineRule="auto"/>
        <w:ind w:left="920" w:hanging="240"/>
      </w:pPr>
      <w:r>
        <w:t>– (d) An hour of waiting lets the tissue damage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clearing the line, which is why the leak is worsened.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Sujan aur chhala - infusion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site is aspirated and a cold or warm pack applied as per the drug.</w:t>
      </w:r>
    </w:p>
    <w:p/>
    <w:p>
      <w:pPr>
        <w:spacing w:before="200" w:after="40" w:line="276" w:lineRule="auto"/>
        <w:ind w:left="0"/>
      </w:pPr>
      <w:r>
        <w:rPr>
          <w:b/>
        </w:rPr>
        <w:t>Q91. A nurse on the ward is caring for a client who has taken an overdose of a prescribed drug and is now unresponsive with a slow shallow breathing.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findings and call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strong laxative to clear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about the dose taken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Open the airway and support the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Open the airway and support the breathing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Open the airway and support the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unresponsive client with slow shallow breathing needs the airway opened and the breathing supported at once, which is the ABC priority.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unresponsive with slow shallow breathing after an overdose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the airway and breathing come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Recording and calling the family delays the emergency care.</w:t>
      </w:r>
    </w:p>
    <w:p>
      <w:pPr>
        <w:spacing w:before="0" w:after="0" w:line="276" w:lineRule="auto"/>
        <w:ind w:left="920" w:hanging="240"/>
      </w:pPr>
      <w:r>
        <w:t>– (b) A laxative does not treat the breathing.</w:t>
      </w:r>
    </w:p>
    <w:p>
      <w:pPr>
        <w:spacing w:before="0" w:after="0" w:line="276" w:lineRule="auto"/>
        <w:ind w:left="920" w:hanging="240"/>
      </w:pPr>
      <w:r>
        <w:t>– (c) An unresponsive client cannot answer questions.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gathers information, which is why the airway is left unsupported.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Behosh aur saans dheemi - pehle ABC.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Naloxone is given if the overdose is an opioid.</w:t>
      </w:r>
    </w:p>
    <w:p/>
    <w:p>
      <w:pPr>
        <w:spacing w:before="200" w:after="40" w:line="276" w:lineRule="auto"/>
        <w:ind w:left="0"/>
      </w:pPr>
      <w:r>
        <w:rPr>
          <w:b/>
        </w:rPr>
        <w:t>Q92. A nurse on the ward is caring for a client who is confused and thirsty with a blood sugar of 620 mg/dL and deep sighing breathing.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Restrict fluids until the sugar falls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dose of long acting insulin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Start the prescribed fluids and the insulin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Start the prescribed fluids and the insulin infusion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Start the prescribed fluids and the insulin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Confusion with thirst, a high sugar and deep sighing breathing is diabetic ketoacidosis, so fluids and an insulin infusion are started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blood sugar of 620 mg/dL with deep sighing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Emergency - fluids and insulin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Restricting fluids makes the dehydration worse.</w:t>
      </w:r>
    </w:p>
    <w:p>
      <w:pPr>
        <w:spacing w:before="0" w:after="0" w:line="276" w:lineRule="auto"/>
        <w:ind w:left="920" w:hanging="240"/>
      </w:pPr>
      <w:r>
        <w:t>– (b) Long acting insulin alone is far too slow for this emergency.</w:t>
      </w:r>
    </w:p>
    <w:p>
      <w:pPr>
        <w:spacing w:before="0" w:after="0" w:line="276" w:lineRule="auto"/>
        <w:ind w:left="920" w:hanging="240"/>
      </w:pPr>
      <w:r>
        <w:t>– (d) An hour of waiting allows the acidosis to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the sugar, which is why the speed of 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Sugar 620 aur gehri saans - DKA, fluid aur insulin.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Potassium is watched closely during the treatment of ketoacidosis.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Q93. A nurse on the ward is caring for a client whose blood report shows a haemoglobin of 7 g/dL and who reports breathlessness on walking.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 the client and give the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client to walk further to build strength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iron tablet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Rest the client and give the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Rest the client and give the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haemoglobin of 7 g/dL with breathlessness means a low oxygen carrying capacity, so the client is rested and oxygen is given to help the breathing.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haemoglobin of 7 g/dL with breathlessness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support the oxygen supply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More walking raises the oxygen demand of the body.</w:t>
      </w:r>
    </w:p>
    <w:p>
      <w:pPr>
        <w:spacing w:before="0" w:after="0" w:line="276" w:lineRule="auto"/>
        <w:ind w:left="920" w:hanging="240"/>
      </w:pPr>
      <w:r>
        <w:t>– (c) An iron tablet acts over weeks and not at once.</w:t>
      </w:r>
    </w:p>
    <w:p>
      <w:pPr>
        <w:spacing w:before="0" w:after="0" w:line="276" w:lineRule="auto"/>
        <w:ind w:left="920" w:hanging="240"/>
      </w:pPr>
      <w:r>
        <w:t>– (d) A day of waiting lets the breathlessness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the anaemia, which is why the slow action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HB 7 aur saans phoolna - aaram aur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blood transfusion is considered when the haemoglobin is very low with symptoms.</w:t>
      </w:r>
    </w:p>
    <w:p/>
    <w:p>
      <w:pPr>
        <w:spacing w:before="200" w:after="40" w:line="276" w:lineRule="auto"/>
        <w:ind w:left="0"/>
      </w:pPr>
      <w:r>
        <w:rPr>
          <w:b/>
        </w:rPr>
        <w:t>Q94. A nurse on the ward is preparing to give a prescribed dose of an antidepressant to a client who has been very depressed.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drug as soon as the mood lifts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Watch for a rise in energy with suicidal ideas early in treatment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when the client feels 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Tell the client that the drug acts within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Watch for a rise in energy with suicidal ideas early in treatment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Watch for a rise in energy with suicidal ideas early in treatment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energy can return before the mood lifts, so the risk of suicide rises early in treatment and the client is watched closely.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antidepressant newly started for severe depression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watch the early rise in energy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Stopping as soon as the mood lifts brings the depression back.</w:t>
      </w:r>
    </w:p>
    <w:p>
      <w:pPr>
        <w:spacing w:before="0" w:after="0" w:line="276" w:lineRule="auto"/>
        <w:ind w:left="920" w:hanging="240"/>
      </w:pPr>
      <w:r>
        <w:t>– (c) An antidepressant is taken regularly and not only when the client feels low.</w:t>
      </w:r>
    </w:p>
    <w:p>
      <w:pPr>
        <w:spacing w:before="0" w:after="0" w:line="276" w:lineRule="auto"/>
        <w:ind w:left="920" w:hanging="240"/>
      </w:pPr>
      <w:r>
        <w:t>– (d) An antidepressant takes weeks and not a day to 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how the client feels better, which is why the course is stopped.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Antidepressant - pehle energy wapas, khatra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risk of suicide is watched closely in the first weeks of treatment.</w:t>
      </w:r>
    </w:p>
    <w:p/>
    <w:p>
      <w:pPr>
        <w:spacing w:before="200" w:after="40" w:line="276" w:lineRule="auto"/>
        <w:ind w:left="0"/>
      </w:pPr>
      <w:r>
        <w:rPr>
          <w:b/>
        </w:rPr>
        <w:t>Q95. A nurse on the ward is caring for a client who has been started on two prescribed drugs and now has a high fever with shivering, sweating and jerking muscles.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sedative to settle the jerking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doses to keep the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drugs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drugs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drugs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fever with shivering, sweating and jerking muscles after two drugs that act on serotonin suggests serotonin syndrome, so the drugs are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fever with shivering and jerking muscles on two drugs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stop the drugs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sedative masks the signs and is unsafe.</w:t>
      </w:r>
    </w:p>
    <w:p>
      <w:pPr>
        <w:spacing w:before="0" w:after="0" w:line="276" w:lineRule="auto"/>
        <w:ind w:left="920" w:hanging="240"/>
      </w:pPr>
      <w:r>
        <w:t>– (b) Another dose deepens the reaction.</w:t>
      </w:r>
    </w:p>
    <w:p>
      <w:pPr>
        <w:spacing w:before="0" w:after="0" w:line="276" w:lineRule="auto"/>
        <w:ind w:left="920" w:hanging="240"/>
      </w:pPr>
      <w:r>
        <w:t>– (d) An hour of waiting lets the reaction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settles the jerking, which is why the drug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Bukhaar, pasina, jhatke - serotonin syndrome.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Serotonin syndrome follows two drugs that raise the serotonin level together.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Q96. A nurse on the ward is caring for a client with a fever who has been started on a prescribed antibiotic.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fever and review after a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antibiotic and take the cultures after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antibiotic without any culture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blood cultures before the FIRST antibiotic dose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Take the blood cultures before the FIRST antibiotic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Take the blood cultures before the FIRST antibiotic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Blood cultures are taken before the FIRST antibiotic dose, since the drug would reduce the growth of the organisms in the sample and mislead the result.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fever in a client started on an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culture before the first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a day delays the treatment of a serious infection.</w:t>
      </w:r>
    </w:p>
    <w:p>
      <w:pPr>
        <w:spacing w:before="0" w:after="0" w:line="276" w:lineRule="auto"/>
        <w:ind w:left="920" w:hanging="240"/>
      </w:pPr>
      <w:r>
        <w:t>– (b) Cultures after the dose often grow nothing and mislead.</w:t>
      </w:r>
    </w:p>
    <w:p>
      <w:pPr>
        <w:spacing w:before="0" w:after="0" w:line="276" w:lineRule="auto"/>
        <w:ind w:left="920" w:hanging="240"/>
      </w:pPr>
      <w:r>
        <w:t>– (c) Giving the antibiotic with no culture loses the chance to identify the organism.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time, which is why the culture is taken too late.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Culture pehle, phir antibiotic.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antibiotic is then matched to the organism and its sensitivity.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Q97. A nurse on the ward is preparing to give a prescribed antibiotic to a client who is allergic to penicillin.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that the antibiotic belongs to another group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and watch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smaller dose to be safe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with an antihistamine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that the antibiotic belongs to another group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that the antibiotic belongs to another group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antibiotic of a different group is chosen for a client who is allergic to penicillin, so a cross reaction is avoided.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antibiotic ordered for a penicillin allergic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avoid the cross reacting group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Giving the dose and watching still risks a reaction.</w:t>
      </w:r>
    </w:p>
    <w:p>
      <w:pPr>
        <w:spacing w:before="0" w:after="0" w:line="276" w:lineRule="auto"/>
        <w:ind w:left="920" w:hanging="240"/>
      </w:pPr>
      <w:r>
        <w:t>– (c) A smaller dose can still cause a severe reaction.</w:t>
      </w:r>
    </w:p>
    <w:p>
      <w:pPr>
        <w:spacing w:before="0" w:after="0" w:line="276" w:lineRule="auto"/>
        <w:ind w:left="920" w:hanging="240"/>
      </w:pPr>
      <w:r>
        <w:t>– (d) An antihistamine does not make a cross reacting drug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cautious, yet a small dose can still cause anaphylaxis.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Penicillin allergy - doosre group ki dawa.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Cephalosporins can cross react with penicillin in some clients.</w:t>
      </w:r>
    </w:p>
    <w:p/>
    <w:p>
      <w:pPr>
        <w:spacing w:before="200" w:after="40" w:line="276" w:lineRule="auto"/>
        <w:ind w:left="0"/>
      </w:pPr>
      <w:r>
        <w:rPr>
          <w:b/>
        </w:rPr>
        <w:t>Q98. A nurse on the ward is caring for a client whose report shows a serum albumin of 2.2 g/dL. Which finding is MOST consistent with this level?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high blood pressure with a headache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Swelling of the legs with poor wound healing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fast pulse with a high fever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normal appetite with good strength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Swelling of the legs with poor wound healing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Swelling of the legs with poor wound healing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serum albumin of 2.2 g/dL is low, which lowers the pull of fluid back into the vessels and causes swelling, and it also slows the healing of wounds.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serum albumin of 2.2 g/dL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a low albumin causes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high pressure with a headache does not match a low albumin.</w:t>
      </w:r>
    </w:p>
    <w:p>
      <w:pPr>
        <w:spacing w:before="0" w:after="0" w:line="276" w:lineRule="auto"/>
        <w:ind w:left="920" w:hanging="240"/>
      </w:pPr>
      <w:r>
        <w:t>– (c) A fast pulse with fever suggests an infection.</w:t>
      </w:r>
    </w:p>
    <w:p>
      <w:pPr>
        <w:spacing w:before="0" w:after="0" w:line="276" w:lineRule="auto"/>
        <w:ind w:left="920" w:hanging="240"/>
      </w:pPr>
      <w:r>
        <w:t>– (d) A low albumin is not linked to good strength and appetite.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how the client feels, which is why the low albumin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Albumin kam - sujan aur ghaav dheere.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low albumin also lowers the effect of drugs that bind to protein.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Q99. A nurse on the ward is teaching a student about accountability for a client. Which statement BEST explains accountability?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means the task is done without any supervision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means the task can be given to another person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means being answerable for the outcome of the task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means the task is written in the duty list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means being answerable for the outcome of the task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means being answerable for the outcome of the task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Accountability means being answerable for the outcome, and it stays with the nurse even when a task is delegated to another person.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teaching the staff about accountability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Management - accountability stays with the nurse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Accountability does not remove supervision.</w:t>
      </w:r>
    </w:p>
    <w:p>
      <w:pPr>
        <w:spacing w:before="0" w:after="0" w:line="276" w:lineRule="auto"/>
        <w:ind w:left="920" w:hanging="240"/>
      </w:pPr>
      <w:r>
        <w:t>– (b) That describes delegation and not accountability.</w:t>
      </w:r>
    </w:p>
    <w:p>
      <w:pPr>
        <w:spacing w:before="0" w:after="0" w:line="276" w:lineRule="auto"/>
        <w:ind w:left="920" w:hanging="240"/>
      </w:pPr>
      <w:r>
        <w:t>– (d) A duty list is a record and not accountability.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delegation, which is why the two ideas are mixed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Accountability - jawab dena padta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nurse is accountable even for the tasks that are delegated.</w:t>
      </w:r>
    </w:p>
    <w:p/>
    <w:p>
      <w:pPr>
        <w:spacing w:before="200" w:after="40" w:line="276" w:lineRule="auto"/>
        <w:ind w:left="0"/>
      </w:pPr>
      <w:r>
        <w:rPr>
          <w:b/>
        </w:rPr>
        <w:t>Q100. A nurse on the ward is caring for a client who asks about a risky treatment and wants to know the chances.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request and review after a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family to decide for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treatment without any explanation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Explain the details honestly and answer the questions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Explain the details honestly and answer the questions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Explain the details honestly and answer the questions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Informed consent needs honest information, so the nurse explains the details and answers the questions before the client decides.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asking about a risky treatment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honest information for consent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Recording and waiting leaves the client without the facts.</w:t>
      </w:r>
    </w:p>
    <w:p>
      <w:pPr>
        <w:spacing w:before="0" w:after="0" w:line="276" w:lineRule="auto"/>
        <w:ind w:left="920" w:hanging="240"/>
      </w:pPr>
      <w:r>
        <w:t>– (b) The family cannot decide for a competent adult.</w:t>
      </w:r>
    </w:p>
    <w:p>
      <w:pPr>
        <w:spacing w:before="0" w:after="0" w:line="276" w:lineRule="auto"/>
        <w:ind w:left="920" w:hanging="240"/>
      </w:pPr>
      <w:r>
        <w:t>– (c) Treatment without explanation breaks the duty of consent.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involves the family, which is why the right of the client is handed over.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Sach batao, phir faisla client ka.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Informed consent is valid only when the client understands the risks.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