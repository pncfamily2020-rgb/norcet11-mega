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PANCHAYATI RAJ SYSTEM is the grass-roots unit of local self-government in rural India. Which statement about it is CORRECT?</w:t>
      </w:r>
    </w:p>
    <w:p>
      <w:r>
        <w:t>(a)  It is an urban local body system headed by a Mayor</w:t>
      </w:r>
    </w:p>
    <w:p>
      <w:r>
        <w:t>(b)  It was given constitutional status by the 42nd Amendment Act of 1976</w:t>
      </w:r>
    </w:p>
    <w:p>
      <w:r>
        <w:t>(c)  It consists of only two tiers — Gram Sabha and Zila Parishad</w:t>
      </w:r>
    </w:p>
    <w:p>
      <w:r>
        <w:t>(d)  IT IS A THREE-TIER SYSTEM — GRAM PANCHAYAT (VILLAGE LEVEL), PANCHAYAT SAMITI (BLOCK LEVEL) AND ZILA PARISHAD (DISTRICT LEVEL) — GIVEN CONSTITUTIONAL STATUS BY THE 73RD CONSTITUTIONAL AMENDMENT ACT (1992) UNDER ARTICLE 243</w:t>
      </w:r>
    </w:p>
    <w:p>
      <w:r>
        <w:t>Answer: d</w:t>
      </w:r>
    </w:p>
    <w:p>
      <w:r>
        <w:rPr>
          <w:b/>
        </w:rPr>
        <w:t>Solution: ✅ Correct Answer: d</w:t>
      </w:r>
    </w:p>
    <w:p>
      <w:r>
        <w:rPr>
          <w:b/>
        </w:rPr>
        <w:t xml:space="preserve">🧠 Clinical Rationale: </w:t>
      </w:r>
      <w:r>
        <w:t>The PANCHAYATI RAJ SYSTEM is INDIA'S SYSTEM OF RURAL LOCAL SELF-GOVERNMENT, given CONSTITUTIONAL STATUS by the 73rd CONSTITUTIONAL AMENDMENT ACT (1992), which added PART IX (Article 243-243O) to the Constitution. The system has a THREE-TIER structure: (1) GRAM PANCHAYAT at the VILLAGE level, (2) PANCHAYAT SAMITI (intermediate) at the BLOCK/TALUKA level, and (3) ZILA PARISHAD at the DISTRICT level. The GRAM SABHA — all registered voters of a village — is the foundation body. Key features: DIRECT ELECTIONS to all three tiers, RESERVATION of seats for SC/ST (proportionate) and for WOMEN (NOT LESS THAN ONE-THIRD), a five-year term, and a STATE ELECTION COMMISSION to conduct panchayat elections. The 74th Amendment (1992) separately created the URBAN counterpart — MUNICIPALITIES (Nagar Palika). Committees that shaped this: Balwant Rai Mehta (1957, three-tier recommendation) and Ashok Mehta (1977, two-tier recommendation).</w:t>
      </w:r>
    </w:p>
    <w:p>
      <w:r>
        <w:rPr>
          <w:b/>
        </w:rPr>
        <w:t xml:space="preserve">🔍 Key Clues: </w:t>
      </w:r>
      <w:r>
        <w:t>'Panchayati Raj' + 'constitutional status' + '1992' = 73rd Amendment, Article 243, three tiers (village-block-district).</w:t>
      </w:r>
    </w:p>
    <w:p>
      <w:r>
        <w:rPr>
          <w:b/>
        </w:rPr>
        <w:t xml:space="preserve">🚨 Priority Principle: </w:t>
      </w:r>
      <w:r>
        <w:t>Remember the pairing — 73rd Amendment = RURAL panchayats; 74th Amendment = URBAN municipalities.</w:t>
      </w:r>
    </w:p>
    <w:p>
      <w:r>
        <w:rPr>
          <w:b/>
        </w:rPr>
        <w:t xml:space="preserve">❌ Why Not Other Options: </w:t>
      </w:r>
      <w:r>
        <w:t>a — Municipalities (Nagar Palika) are the URBAN bodies under the 74th Amendment, not the rural Panchayati Raj. | b — The 42nd Amendment (1976) added 'SOCIALIST, SECULAR' to the Preamble — local government came only in 1992. | c — There are THREE tiers; the Gram Sabha is the general body of voters, not a separate tier.</w:t>
      </w:r>
    </w:p>
    <w:p>
      <w:r>
        <w:rPr>
          <w:b/>
        </w:rPr>
        <w:t xml:space="preserve">⚠️ Exam Trap: </w:t>
      </w:r>
      <w:r>
        <w:t>The examiner pairs 'Panchayati Raj' with the 73rd Amendment and tests the tier names — remember village (Gram), block (Samiti), district (Zila).</w:t>
      </w:r>
    </w:p>
    <w:p>
      <w:r>
        <w:rPr>
          <w:b/>
        </w:rPr>
        <w:t xml:space="preserve">🩺 Clinical Thinking: </w:t>
      </w:r>
      <w:r>
        <w:t>Rural self-government + 1992 = 73rd Amendment → three tiers → option d.</w:t>
      </w:r>
    </w:p>
    <w:p>
      <w:r>
        <w:rPr>
          <w:b/>
        </w:rPr>
        <w:t xml:space="preserve">🇮🇳 Hinglish Decoder: </w:t>
      </w:r>
      <w:r>
        <w:t>GAON mein local sarkar = PANCHAYATI RAJ — 1992 ke 73rd Amendment se constitutional bana; TEEN levels: Gram Panchayat, Panchayat Samiti, Zila Parishad.</w:t>
      </w:r>
    </w:p>
    <w:p>
      <w:r>
        <w:rPr>
          <w:b/>
        </w:rPr>
        <w:t xml:space="preserve">💎 PNC Pearl: </w:t>
      </w:r>
      <w:r>
        <w:t>Village to block to district — the three rungs of the people's government.</w:t>
      </w:r>
    </w:p>
    <w:p>
      <w:r>
        <w:t>Positive Marks: 1    Negative Marks: 0.33</w:t>
      </w:r>
    </w:p>
    <w:p>
      <w:r>
        <w:rPr>
          <w:b/>
        </w:rPr>
        <w:t>Question: In MARCH 1857, a sepoy of the 34th Bengal Native Infantry at BARRACKPORE refused to use the new rifle cartridges greased with animal fat and attacked his British officers. This event is considered the BEGINNING of which major uprising?</w:t>
      </w:r>
    </w:p>
    <w:p>
      <w:r>
        <w:t>(a)  The Battle of Plassey of 1757</w:t>
      </w:r>
    </w:p>
    <w:p>
      <w:r>
        <w:t>(b)  The Quit India Movement of 1942</w:t>
      </w:r>
    </w:p>
    <w:p>
      <w:r>
        <w:t>(c)  The Non-Cooperation Movement of 1920</w:t>
      </w:r>
    </w:p>
    <w:p>
      <w:r>
        <w:t>(d)  THE REVOLT OF 1857 — THE FIRST WAR OF INDIAN INDEPENDENCE, LED BY MANGAL PANDEY AT BARRACKPORE, WITH MAJOR CENTRES AT DELHI (Bahadur Shah Zafar), KANPUR (Nana Sahib), LUCKNOW (Begum Hazrat Mahal) AND JHANSI (Rani Lakshmibai)</w:t>
      </w:r>
    </w:p>
    <w:p>
      <w:r>
        <w:t>Answer: d</w:t>
      </w:r>
    </w:p>
    <w:p>
      <w:r>
        <w:rPr>
          <w:b/>
        </w:rPr>
        <w:t>Solution: ✅ Correct Answer: d</w:t>
      </w:r>
    </w:p>
    <w:p>
      <w:r>
        <w:rPr>
          <w:b/>
        </w:rPr>
        <w:t xml:space="preserve">🧠 Clinical Rationale: </w:t>
      </w:r>
      <w:r>
        <w:t>The REVOLT OF 1857 — called the FIRST WAR OF INDIAN INDEPENDENCE by V.D. Savarkar — began when MANGAL PANDEY, a sepoy of the 34th BENGAL NATIVE INFANTRY at BARRACKPORE (near Calcutta), attacked his British officers on 29 MARCH 1857 over the ENOFIELD RIFLE CARTRIDGES greased with cow and pig fat (which had to be bitten off before loading — an insult to both Hindu and Muslim sepoys). The revolt spread rapidly: DELHI (Bahadur Shah Zafar proclaimed Emperor), KANPUR (Nana Sahib), LUCKNOW (Begum Hazrat Mahal), JHANSI (RANI LAKSHMIBAI, who died fighting at Gwalior), and BAREILLY (Khan Bahadur Khan). It was finally suppressed by the British in 1858, after which the EAST INDIA COMPANY'S RULE ENDED and India came under the DIRECT RULE OF THE BRITISH CROWN (Government of India Act 1858 — a Viceroy replaced the Governor-General).</w:t>
      </w:r>
    </w:p>
    <w:p>
      <w:r>
        <w:rPr>
          <w:b/>
        </w:rPr>
        <w:t xml:space="preserve">🔍 Key Clues: </w:t>
      </w:r>
      <w:r>
        <w:t>1857 + Barrackpore + greased cartridges + Mangal Pandey = Revolt of 1857 → Delhi, Kanpur, Lucknow, Jhansi.</w:t>
      </w:r>
    </w:p>
    <w:p>
      <w:r>
        <w:rPr>
          <w:b/>
        </w:rPr>
        <w:t xml:space="preserve">🚨 Priority Principle: </w:t>
      </w:r>
      <w:r>
        <w:t>The cartridge that was bitten sparked the first war — know the centres and the leaders with them.</w:t>
      </w:r>
    </w:p>
    <w:p>
      <w:r>
        <w:rPr>
          <w:b/>
        </w:rPr>
        <w:t xml:space="preserve">❌ Why Not Other Options: </w:t>
      </w:r>
      <w:r>
        <w:t>a — Plassey (1757) was Robert Clive's victory over Siraj-ud-Daulah, a century before 1857. | b — Quit India (1942) was Gandhi's 'Do or Die' movement during World War II. | c — Non-Cooperation (1920) was Gandhi's first all-India satyagraha after the Jallianwala Bagh massacre.</w:t>
      </w:r>
    </w:p>
    <w:p>
      <w:r>
        <w:rPr>
          <w:b/>
        </w:rPr>
        <w:t xml:space="preserve">⚠️ Exam Trap: </w:t>
      </w:r>
      <w:r>
        <w:t>'Barrackpore + 1857' locks the answer to the Sepoy Mutiny — the examiner then tests the leader-centre pairing.</w:t>
      </w:r>
    </w:p>
    <w:p>
      <w:r>
        <w:rPr>
          <w:b/>
        </w:rPr>
        <w:t xml:space="preserve">🩺 Clinical Thinking: </w:t>
      </w:r>
      <w:r>
        <w:t>Greased cartridges + 1857 + Mangal Pandey → First War of Independence → option d.</w:t>
      </w:r>
    </w:p>
    <w:p>
      <w:r>
        <w:rPr>
          <w:b/>
        </w:rPr>
        <w:t xml:space="preserve">🇮🇳 Hinglish Decoder: </w:t>
      </w:r>
      <w:r>
        <w:t>1857 — MANGAL PANDEY ne Barrackpore mein chhapri (cartridge) ke khilaf bandook uthayi — DELHI, KANPUR, LUCKNOW, JHANSI mein jung; baad mein Company ka raj khatam, CROWN ka raj aaya.</w:t>
      </w:r>
    </w:p>
    <w:p>
      <w:r>
        <w:rPr>
          <w:b/>
        </w:rPr>
        <w:t xml:space="preserve">💎 PNC Pearl: </w:t>
      </w:r>
      <w:r>
        <w:t>One cartridge, one sepoy, one spark — 1857 set the whole country alight.</w:t>
      </w:r>
    </w:p>
    <w:p>
      <w:r>
        <w:t>Positive Marks: 1    Negative Marks: 0.33</w:t>
      </w:r>
    </w:p>
    <w:p>
      <w:r>
        <w:rPr>
          <w:b/>
        </w:rPr>
        <w:t>Question: The BATTLE OF PLASSEY (1757) is regarded as the foundation of British rule in India. Which statement about it is CORRECT?</w:t>
      </w:r>
    </w:p>
    <w:p>
      <w:r>
        <w:t>(a)  IT WAS WON BY THE ENGLISH UNDER ROBERT CLIVE AGAINST THE NAWAB OF BENGAL, SIRAJ-UD-DAULAH, ON 23 JUNE 1757 — LARGELY BECAUSE OF THE TREACHERY OF MIR JAFAR (WHO HAD BEEN PROMISED THE NAWABSHIP), MAKING IT THE FOUNDATION OF BRITISH POLITICAL POWER IN INDIA</w:t>
      </w:r>
    </w:p>
    <w:p>
      <w:r>
        <w:t>(b)  It was fought between the ENGLISH EAST INDIA COMPANY and the FRENCH under Dupleix</w:t>
      </w:r>
    </w:p>
    <w:p>
      <w:r>
        <w:t>(c)  It was a naval battle fought off the coast of Goa</w:t>
      </w:r>
    </w:p>
    <w:p>
      <w:r>
        <w:t>(d)  It was fought between the Marathas and the Mughals at Panipat</w:t>
      </w:r>
    </w:p>
    <w:p>
      <w:r>
        <w:t>Answer: a</w:t>
      </w:r>
    </w:p>
    <w:p>
      <w:r>
        <w:rPr>
          <w:b/>
        </w:rPr>
        <w:t>Solution: ✅ Correct Answer: a</w:t>
      </w:r>
    </w:p>
    <w:p>
      <w:r>
        <w:rPr>
          <w:b/>
        </w:rPr>
        <w:t xml:space="preserve">🧠 Clinical Rationale: </w:t>
      </w:r>
      <w:r>
        <w:t>The BATTLE OF PLASSEY was fought on 23 JUNE 1757 at Palashi (Plassey), on the banks of the Bhagirathi in Bengal, between the ENGLISH EAST INDIA COMPANY (led by ROBERT CLIVE, ~3,000 men) and the NAWAB OF BENGAL SIRAJ-UD-DAULAH (~50,000 men). The Nawab's commander-in-chief MIR JAFAR, bribed with the promise of the NAWABSHIP, did not fight — his defection/tREACHERY ensured an easy English victory. CONSEQUENCES: Mir Jafar was installed as Nawab; the Company gained the DIWANI (right to collect revenue) of Bengal, Bihar and Orissa (formally by the Treaty of Allahabad, 1765, from Shah Alam II); and the battle is conventionally regarded as the FOUNDATION OF BRITISH POLITICAL POWER IN INDIA. It was followed by the Battle of BUXAR (1764), which consolidated Company rule.</w:t>
      </w:r>
    </w:p>
    <w:p>
      <w:r>
        <w:rPr>
          <w:b/>
        </w:rPr>
        <w:t xml:space="preserve">🔍 Key Clues: </w:t>
      </w:r>
      <w:r>
        <w:t>1757 + Plassey + Robert Clive + Siraj-ud-Daulah + Mir Jafar's treachery = foundation of British power.</w:t>
      </w:r>
    </w:p>
    <w:p>
      <w:r>
        <w:rPr>
          <w:b/>
        </w:rPr>
        <w:t xml:space="preserve">🚨 Priority Principle: </w:t>
      </w:r>
      <w:r>
        <w:t>Plassey was won by TREACHERY, not by numbers — Mir Jafar's betrayal is the decisive fact.</w:t>
      </w:r>
    </w:p>
    <w:p>
      <w:r>
        <w:rPr>
          <w:b/>
        </w:rPr>
        <w:t xml:space="preserve">❌ Why Not Other Options: </w:t>
      </w:r>
      <w:r>
        <w:t>b — The Anglo-French Carnatic Wars were against Dupleix; Plassey was against the Nawab of Bengal, not the French. | c — Plassey was a LAND battle on the Bhagirathi's bank — no naval engagement. | d — The THIRD Battle of Panipat (1761) was Marathas vs Ahmad Shah Abdali (Afghan), unrelated to Plassey.</w:t>
      </w:r>
    </w:p>
    <w:p>
      <w:r>
        <w:rPr>
          <w:b/>
        </w:rPr>
        <w:t xml:space="preserve">⚠️ Exam Trap: </w:t>
      </w:r>
      <w:r>
        <w:t>The examiner pairs Plassey with 1757, Clive and Siraj-ud-Daulah — and tests who betrayed whom (Mir Jafar).</w:t>
      </w:r>
    </w:p>
    <w:p>
      <w:r>
        <w:rPr>
          <w:b/>
        </w:rPr>
        <w:t xml:space="preserve">🩺 Clinical Thinking: </w:t>
      </w:r>
      <w:r>
        <w:t>Plassey 1757 → Clive vs Siraj-ud-Daulah → Mir Jafar's treachery → option a.</w:t>
      </w:r>
    </w:p>
    <w:p>
      <w:r>
        <w:rPr>
          <w:b/>
        </w:rPr>
        <w:t xml:space="preserve">🇮🇳 Hinglish Decoder: </w:t>
      </w:r>
      <w:r>
        <w:t>PLASSEY (1757) — ROBERT CLIVE ne Nawab SIRAJ-UD-DAULAH ko haraya, MAGAR asli jeet MIR JAFAR ki GADDAARI se mili — yahin se British power ki NEENV padi.</w:t>
      </w:r>
    </w:p>
    <w:p>
      <w:r>
        <w:rPr>
          <w:b/>
        </w:rPr>
        <w:t xml:space="preserve">💎 PNC Pearl: </w:t>
      </w:r>
      <w:r>
        <w:t>The crown of India's foundation was laid at Plassey — on a traitor's promise.</w:t>
      </w:r>
    </w:p>
    <w:p>
      <w:r>
        <w:t>Positive Marks: 1    Negative Marks: 0.33</w:t>
      </w:r>
    </w:p>
    <w:p>
      <w:r>
        <w:rPr>
          <w:b/>
        </w:rPr>
        <w:t>Question: In 1913, an Indian became the FIRST ASIAN to win the NOBEL PRIZE IN LITERATURE — for a collection of poems later known in English as 'GITANJALI'. Who was he?</w:t>
      </w:r>
    </w:p>
    <w:p>
      <w:r>
        <w:t>(a)  C.V. Raman</w:t>
      </w:r>
    </w:p>
    <w:p>
      <w:r>
        <w:t>(b)  RABINDRANATH TAGORE — THE FIRST ASIAN (AND FIRST NON-EUROPEAN) NOBEL LAUREATE IN LITERATURE (1913) FOR 'GITANJALI' (SONG OFFERINGS); HE ALSO WROTE THE NATIONAL ANTHEM 'JANA GANA MANA' AND WAS KNIGHTED IN 1915 (HE RETURNED THE KNIGHTHOOD AFTER THE JALLIANWALA BAGH MASSACRE, 1919)</w:t>
      </w:r>
    </w:p>
    <w:p>
      <w:r>
        <w:t>(c)  Amartya Sen</w:t>
      </w:r>
    </w:p>
    <w:p>
      <w:r>
        <w:t>(d)  Har Gobind Khorana</w:t>
      </w:r>
    </w:p>
    <w:p>
      <w:r>
        <w:t>Answer: b</w:t>
      </w:r>
    </w:p>
    <w:p>
      <w:r>
        <w:rPr>
          <w:b/>
        </w:rPr>
        <w:t>Solution: ✅ Correct Answer: b</w:t>
      </w:r>
    </w:p>
    <w:p>
      <w:r>
        <w:rPr>
          <w:b/>
        </w:rPr>
        <w:t xml:space="preserve">🧠 Clinical Rationale: </w:t>
      </w:r>
      <w:r>
        <w:t>RABINDRANATH TAGORE (1861-1941), the Bengali poet-philosopher, won the NOBEL PRIZE IN LITERATURE in 1913 for his collection of poems 'GITANJALI' (Song Offerings) — its English translation was published in 1912 with an introduction by W.B. Yeats. He was the FIRST ASIAN and FIRST NON-EUROPEAN to win the Nobel in Literature. He composed the NATIONAL ANTHEM 'JANA GANA MANA' and Sri Lanka's national anthem 'Amar Shonar Bangla' (actually Bangladesh's anthem) — and founded VISVA-BHARATI UNIVERSITY at Shantiniketan. He was KNIGHTED in 1915 but RENOUNCED the knighthood in 1919 as a protest against the JALLIANWALA BAGH MASSACRE. OTHER INDIAN NOBEL LAUREATES: C.V. Raman (Physics, 1930), Mother Teresa (Peace, 1979), Amartya Sen (Economics, 1998), Har Gobind Khorana (Medicine, 1968 — American citizen), Venkatraman Ramakrishnan (Chemistry, 2009 — American/British citizen), Kailash Satyarthi (Peace, 2014), Abhijit Banerjee (Economics, 2019 — American citizen).</w:t>
      </w:r>
    </w:p>
    <w:p>
      <w:r>
        <w:rPr>
          <w:b/>
        </w:rPr>
        <w:t xml:space="preserve">🔍 Key Clues: </w:t>
      </w:r>
      <w:r>
        <w:t>1913 + first Asian + Literature + Gitanjali = Rabindranath Tagore.</w:t>
      </w:r>
    </w:p>
    <w:p>
      <w:r>
        <w:rPr>
          <w:b/>
        </w:rPr>
        <w:t xml:space="preserve">🚨 Priority Principle: </w:t>
      </w:r>
      <w:r>
        <w:t>The first is Tagore — 1913, Literature, Gitanjali — everything else came later.</w:t>
      </w:r>
    </w:p>
    <w:p>
      <w:r>
        <w:rPr>
          <w:b/>
        </w:rPr>
        <w:t xml:space="preserve">❌ Why Not Other Options: </w:t>
      </w:r>
      <w:r>
        <w:t>a — C.V. Raman won PHYSICS in 1930 (Raman Effect) — 17 years after Tagore. | c — Amartya Sen won ECONOMICS in 1998 — his field is welfare economics, not poetry. | d — Har Gobind Khorana won MEDICINE in 1968 for the genetic code — and was a US citizen.</w:t>
      </w:r>
    </w:p>
    <w:p>
      <w:r>
        <w:rPr>
          <w:b/>
        </w:rPr>
        <w:t xml:space="preserve">⚠️ Exam Trap: </w:t>
      </w:r>
      <w:r>
        <w:t>The examiner tests the 'FIRST Asian Nobel in Literature' fact — 1913 + Gitanjali + Tagore is the lock.</w:t>
      </w:r>
    </w:p>
    <w:p>
      <w:r>
        <w:rPr>
          <w:b/>
        </w:rPr>
        <w:t xml:space="preserve">🩺 Clinical Thinking: </w:t>
      </w:r>
      <w:r>
        <w:t>Gitanjali + 1913 + Literature → Tagore, the first Asian → option b.</w:t>
      </w:r>
    </w:p>
    <w:p>
      <w:r>
        <w:rPr>
          <w:b/>
        </w:rPr>
        <w:t xml:space="preserve">🇮🇳 Hinglish Decoder: </w:t>
      </w:r>
      <w:r>
        <w:t>'GITANJALI' likhne wale RABINDRANATH TAGORE — 1913 mein Literature ka NOBEL paane wale pehle ASIAN; 'Jana Gana Mana' bhi unka likha.</w:t>
      </w:r>
    </w:p>
    <w:p>
      <w:r>
        <w:rPr>
          <w:b/>
        </w:rPr>
        <w:t xml:space="preserve">💎 PNC Pearl: </w:t>
      </w:r>
      <w:r>
        <w:t>The song-offerings of a poet carried Asia's first Nobel home.</w:t>
      </w:r>
    </w:p>
    <w:p>
      <w:r>
        <w:t>Positive Marks: 1    Negative Marks: 0.33</w:t>
      </w:r>
    </w:p>
    <w:p>
      <w:r>
        <w:rPr>
          <w:b/>
        </w:rPr>
        <w:t>Question: The NATIONAL EMBLEM OF INDIA — adopted on 26 JANUARY 1950 — is an adaptation of which historical sculpture?</w:t>
      </w:r>
    </w:p>
    <w:p>
      <w:r>
        <w:t>(a)  The Ashoka Pillar at SARNATH — the LION CAPITAL with FOUR LIONS seated back to back, with the motto 'SATYAMEVA JAYATE' (Truth alone triumphs) inscribed below, taken from the MUNDAKA UPANISHAD</w:t>
      </w:r>
    </w:p>
    <w:p>
      <w:r>
        <w:t>(b)  The Dancing Girl of Mohenjo-daro</w:t>
      </w:r>
    </w:p>
    <w:p>
      <w:r>
        <w:t>(c)  The Iron Pillar of Delhi</w:t>
      </w:r>
    </w:p>
    <w:p>
      <w:r>
        <w:t>(d)  The Sanchi Stupa's eastern gateway</w:t>
      </w:r>
    </w:p>
    <w:p>
      <w:r>
        <w:t>Answer: a</w:t>
      </w:r>
    </w:p>
    <w:p>
      <w:r>
        <w:rPr>
          <w:b/>
        </w:rPr>
        <w:t>Solution: ✅ Correct Answer: a</w:t>
      </w:r>
    </w:p>
    <w:p>
      <w:r>
        <w:rPr>
          <w:b/>
        </w:rPr>
        <w:t xml:space="preserve">🧠 Clinical Rationale: </w:t>
      </w:r>
      <w:r>
        <w:t>The NATIONAL EMBLEM OF INDIA is an adaptation of the LION CAPITAL OF ASHOKA at SARNATH (near Varanasi, Uttar Pradesh) — a sculpture from the 3rd century BC erected by Emperor ASHOKA on the site of Buddha's first sermon. The emblem shows FOUR LIONS (originally four, standing back to back) mounted on an abacus with a CHAKRA (wheel — the DHARMACHAKRA) flanked by a horse and a bull. It was ADOPTED as the National Emblem on 26 JANUARY 1950, the day India became a Republic. The motto 'SATYAMEVA JAYATE' (TRUTH ALONE TRIUMPHS) — inscribed in Devanagari below the emblem — is taken from the MUNDAKA UPANISHAD. The same Sarnath Lion Capital also inspired the ASHOKA CHAKRA (the 24-spoke wheel) on the centre of the NATIONAL FLAG.</w:t>
      </w:r>
    </w:p>
    <w:p>
      <w:r>
        <w:rPr>
          <w:b/>
        </w:rPr>
        <w:t xml:space="preserve">🔍 Key Clues: </w:t>
      </w:r>
      <w:r>
        <w:t>National Emblem + four lions + Sarnath + 'Satyameva Jayate' = Ashoka's Lion Capital.</w:t>
      </w:r>
    </w:p>
    <w:p>
      <w:r>
        <w:rPr>
          <w:b/>
        </w:rPr>
        <w:t xml:space="preserve">🚨 Priority Principle: </w:t>
      </w:r>
      <w:r>
        <w:t>Four lions on an abacus — the emblem is the Sarnath capital, and its motto comes from the Upanishads.</w:t>
      </w:r>
    </w:p>
    <w:p>
      <w:r>
        <w:rPr>
          <w:b/>
        </w:rPr>
        <w:t xml:space="preserve">❌ Why Not Other Options: </w:t>
      </w:r>
      <w:r>
        <w:t>b — The Dancing Girl is a bronze figurine of the INDUS VALLEY CIVILIZATION, not the emblem. | c — The Iron Pillar of Delhi (Gupta era, ~4th century) is famous for rust resistance — it is not the emblem. | d — Sanchi's gateway (torana) is a Buddhist monument with sculptures — not the national emblem.</w:t>
      </w:r>
    </w:p>
    <w:p>
      <w:r>
        <w:rPr>
          <w:b/>
        </w:rPr>
        <w:t xml:space="preserve">⚠️ Exam Trap: </w:t>
      </w:r>
      <w:r>
        <w:t>The examiner pairs the emblem with SARNATH and the motto source (Mundaka Upanishad) — two facts in one option.</w:t>
      </w:r>
    </w:p>
    <w:p>
      <w:r>
        <w:rPr>
          <w:b/>
        </w:rPr>
        <w:t xml:space="preserve">🩺 Clinical Thinking: </w:t>
      </w:r>
      <w:r>
        <w:t>Four lions + 26 Jan 1950 = Sarnath Lion Capital → Satyameva Jayate → option a.</w:t>
      </w:r>
    </w:p>
    <w:p>
      <w:r>
        <w:rPr>
          <w:b/>
        </w:rPr>
        <w:t xml:space="preserve">🇮🇳 Hinglish Decoder: </w:t>
      </w:r>
      <w:r>
        <w:t>CHAAR SHER wala RASHTRIYA PRATIK — ASHOKA ke SARNATH wale Lion Capital se liya gaya; neeche likha hai 'SATYAMEVA JAYATE' (Mundaka Upanishad se).</w:t>
      </w:r>
    </w:p>
    <w:p>
      <w:r>
        <w:rPr>
          <w:b/>
        </w:rPr>
        <w:t xml:space="preserve">💎 PNC Pearl: </w:t>
      </w:r>
      <w:r>
        <w:t>The emperor's lions of Sarnath became the republic's four guardians of truth.</w:t>
      </w:r>
    </w:p>
    <w:p>
      <w:r>
        <w:t>Positive Marks: 1    Negative Marks: 0.33</w:t>
      </w:r>
    </w:p>
    <w:p>
      <w:r>
        <w:rPr>
          <w:b/>
        </w:rPr>
        <w:t>Question: The FLAG CODE OF INDIA (2002) — which consolidated the laws governing the display of the NATIONAL FLAG — permits which of the following?</w:t>
      </w:r>
    </w:p>
    <w:p>
      <w:r>
        <w:t>(a)  Citizens may fly the flag only on Independence Day and Republic Day</w:t>
      </w:r>
    </w:p>
    <w:p>
      <w:r>
        <w:t>(b)  The flag can be used as clothing or printed on cushions and handkerchiefs</w:t>
      </w:r>
    </w:p>
    <w:p>
      <w:r>
        <w:t>(c)  The flag must always touch the ground when lowered</w:t>
      </w:r>
    </w:p>
    <w:p>
      <w:r>
        <w:t>(d)  THE FLAG MAY BE FLOWN BY PRIVATE CITIZENS ON ALL DAYS AND OCCASIONS, PROVIDED THE FLAG IS MADE OF SUITABLE MATERIAL, IS NOT DISRESPECTED, AND IS NOT USED FOR COMMERCIAL OR PERSONAL DECORATION — HOISTING IS ALLOWED FROM SUNRISE TO SUNSET</w:t>
      </w:r>
    </w:p>
    <w:p>
      <w:r>
        <w:t>Answer: d</w:t>
      </w:r>
    </w:p>
    <w:p>
      <w:r>
        <w:rPr>
          <w:b/>
        </w:rPr>
        <w:t>Solution: ✅ Correct Answer: d</w:t>
      </w:r>
    </w:p>
    <w:p>
      <w:r>
        <w:rPr>
          <w:b/>
        </w:rPr>
        <w:t xml:space="preserve">🧠 Clinical Rationale: </w:t>
      </w:r>
      <w:r>
        <w:t>The FLAG CODE OF INDIA, 2002 — brought into force on 26 JANUARY 2002 — CONSOLIDATED all the previous laws, notifications and orders relating to the NATIONAL FLAG (it amended the earlier restriction that citizens could hoist the flag only on certain days). KEY PROVISIONS: (1) PRIVATE CITIZENS, private organisations and educational institutions may now HOIST THE FLAG ON ALL DAYS AND OCCASIONS; (2) the flag must be made of cotton, wool, silk, khadi or suitable material and must conform to the prescribed size ratio (3:2); (3) the flag should be flown from SUNRISE TO SUNSET and should never touch the GROUND or FLOOR, or be dipped in salute; (4) it must not be used as CLOTHING, bedding, drapery or for commercial decoration, nor printed on cushions, handkerchiefs or boxes; (5) the flag should be hoisted BRISKLY and lowered SLOWLY; (6) when damaged, it must be disposed of respectfully (preferably by burning in private). The Flag Code also prescribes flag etiquette for government buildings, embassies and public events.</w:t>
      </w:r>
    </w:p>
    <w:p>
      <w:r>
        <w:rPr>
          <w:b/>
        </w:rPr>
        <w:t xml:space="preserve">🔍 Key Clues: </w:t>
      </w:r>
      <w:r>
        <w:t>Flag Code 2002 + citizens + all days + sunrise to sunset + no disrespect = the correct etiquette.</w:t>
      </w:r>
    </w:p>
    <w:p>
      <w:r>
        <w:rPr>
          <w:b/>
        </w:rPr>
        <w:t xml:space="preserve">🚨 Priority Principle: </w:t>
      </w:r>
      <w:r>
        <w:t>Since 2002, every citizen may fly the flag any day — but dignity rules (no ground, no clothing) never relax.</w:t>
      </w:r>
    </w:p>
    <w:p>
      <w:r>
        <w:rPr>
          <w:b/>
        </w:rPr>
        <w:t xml:space="preserve">❌ Why Not Other Options: </w:t>
      </w:r>
      <w:r>
        <w:t>a — The 2002 Code REMOVED the restriction to specific days — citizens may fly it on all days. | b — Using the flag as clothing or printing it on cushions/handkerchiefs is EXPRESSLY PROHIBITED. | c — The flag must NEVER touch the ground — it should be disposed of respectfully if damaged.</w:t>
      </w:r>
    </w:p>
    <w:p>
      <w:r>
        <w:rPr>
          <w:b/>
        </w:rPr>
        <w:t xml:space="preserve">⚠️ Exam Trap: </w:t>
      </w:r>
      <w:r>
        <w:t>The examiner tests the 2002 liberalisation (all days for citizens) against the older 'special days only' rule.</w:t>
      </w:r>
    </w:p>
    <w:p>
      <w:r>
        <w:rPr>
          <w:b/>
        </w:rPr>
        <w:t xml:space="preserve">🩺 Clinical Thinking: </w:t>
      </w:r>
      <w:r>
        <w:t>Flag Code 2002 → citizens can hoist any day, sunrise to sunset, with respect → option d.</w:t>
      </w:r>
    </w:p>
    <w:p>
      <w:r>
        <w:rPr>
          <w:b/>
        </w:rPr>
        <w:t xml:space="preserve">🇮🇳 Hinglish Decoder: </w:t>
      </w:r>
      <w:r>
        <w:t>2002 ke FLAG CODE ne aam NAGRIK ko har ROZ JHANDA pharhane ki ijazat di — par zameen par nahi, kapdon ki tarah nahi, sirf suraj nikalne se doobne tak.</w:t>
      </w:r>
    </w:p>
    <w:p>
      <w:r>
        <w:rPr>
          <w:b/>
        </w:rPr>
        <w:t xml:space="preserve">💎 PNC Pearl: </w:t>
      </w:r>
      <w:r>
        <w:t>The tricolour now flies for every citizen — dignity is the only rule that never bends.</w:t>
      </w:r>
    </w:p>
    <w:p>
      <w:r>
        <w:t>Positive Marks: 1    Negative Marks: 0.33</w:t>
      </w:r>
    </w:p>
    <w:p>
      <w:r>
        <w:rPr>
          <w:b/>
        </w:rPr>
        <w:t>Question: INDIA'S FIRST SATELLITE — launched on 19 APRIL 1975 from a Soviet cosmodrome with the help of the USSR — was named after a 5th-century Indian astronomer-mathematician. It is:</w:t>
      </w:r>
    </w:p>
    <w:p>
      <w:r>
        <w:t>(a)  INSAT-1A</w:t>
      </w:r>
    </w:p>
    <w:p>
      <w:r>
        <w:t>(b)  Aryabhata</w:t>
      </w:r>
    </w:p>
    <w:p>
      <w:r>
        <w:t>(c)  Bhaskara-I</w:t>
      </w:r>
    </w:p>
    <w:p>
      <w:r>
        <w:t>(d)  SLV-3</w:t>
      </w:r>
    </w:p>
    <w:p>
      <w:r>
        <w:t>Answer: b</w:t>
      </w:r>
    </w:p>
    <w:p>
      <w:r>
        <w:rPr>
          <w:b/>
        </w:rPr>
        <w:t>Solution: ✅ Correct Answer: b</w:t>
      </w:r>
    </w:p>
    <w:p>
      <w:r>
        <w:rPr>
          <w:b/>
        </w:rPr>
        <w:t xml:space="preserve">🧠 Clinical Rationale: </w:t>
      </w:r>
      <w:r>
        <w:t>ARYABHATA — India's FIRST SATELLITE — was LAUNCHED ON 19 APRIL 1975 from Kapustin Yar, a Soviet (USSR) cosmodrome, using a Soviet Kosmos-3M launch vehicle. It was named after the great 5th-century Indian ASTRONOMER-MATHEMATICIAN ARYABHATA (who wrote the Aryabhatiya, and gave the concept of ZERO's role in place value and the approximation of π). The satellite was designed and fabricated entirely in INDIA (at ISRO's facilities in Bengaluru) — it was launched with Soviet assistance. It carried experiments in X-RAY ASTRONOMY, AGRO-REMOTE SENSING (for crop and forestry studies) and SOLAR PHYSICS. The satellite re-entered the Earth's atmosphere on 11 FEBRUARY 1992. Note: BHASKARA-I (1979) and Bhaskara-II (1981) were the FIRST indigenously launched Earth observation satellites (named after the 7th-century mathematician Bhaskara), while SLV-3 was India's first indigenously developed LAUNCH VEHICLE (1980, which placed the Rohini satellite in orbit).</w:t>
      </w:r>
    </w:p>
    <w:p>
      <w:r>
        <w:rPr>
          <w:b/>
        </w:rPr>
        <w:t xml:space="preserve">🔍 Key Clues: </w:t>
      </w:r>
      <w:r>
        <w:t>First satellite + 19 April 1975 + Soviet launch + named after a mathematician = Aryabhata.</w:t>
      </w:r>
    </w:p>
    <w:p>
      <w:r>
        <w:rPr>
          <w:b/>
        </w:rPr>
        <w:t xml:space="preserve">🚨 Priority Principle: </w:t>
      </w:r>
      <w:r>
        <w:t>ARYABHATA (1975) was India's first SATELLITE — but SLV-3 (1980) made India self-reliant in LAUNCHING.</w:t>
      </w:r>
    </w:p>
    <w:p>
      <w:r>
        <w:rPr>
          <w:b/>
        </w:rPr>
        <w:t xml:space="preserve">❌ Why Not Other Options: </w:t>
      </w:r>
      <w:r>
        <w:t>a — INSAT-1A (1982) was India's first multipurpose COMMUNICATION satellite — not the first satellite overall. | c — Bhaskara-I (1979) was the first indigenously launched EARTH OBSERVATION satellite — after Aryabhata. | d — SLV-3 is a LAUNCH VEHICLE (rocket), not a satellite; it carried Rohini in 1980.</w:t>
      </w:r>
    </w:p>
    <w:p>
      <w:r>
        <w:rPr>
          <w:b/>
        </w:rPr>
        <w:t xml:space="preserve">⚠️ Exam Trap: </w:t>
      </w:r>
      <w:r>
        <w:t>'First satellite = Aryabhata (1975)' is the classic fact — the examiner may pair it with SLV-3 to test launch-vehicle vs satellite.</w:t>
      </w:r>
    </w:p>
    <w:p>
      <w:r>
        <w:rPr>
          <w:b/>
        </w:rPr>
        <w:t xml:space="preserve">🩺 Clinical Thinking: </w:t>
      </w:r>
      <w:r>
        <w:t>1975 + Soviet cosmodrome + first satellite + mathematician = Aryabhata → option b.</w:t>
      </w:r>
    </w:p>
    <w:p>
      <w:r>
        <w:rPr>
          <w:b/>
        </w:rPr>
        <w:t xml:space="preserve">🇮🇳 Hinglish Decoder: </w:t>
      </w:r>
      <w:r>
        <w:t>India ka PEHLA SATELLITE = ARYABHATA (19 April 1975) — Soviet Union ki madad se chhora gaya; naam 5vi sadi ke ganitagya ARYABHATA par rakha.</w:t>
      </w:r>
    </w:p>
    <w:p>
      <w:r>
        <w:rPr>
          <w:b/>
        </w:rPr>
        <w:t xml:space="preserve">💎 PNC Pearl: </w:t>
      </w:r>
      <w:r>
        <w:t>A 5th-century mathematician gave his name to India's first leap into space.</w:t>
      </w:r>
    </w:p>
    <w:p>
      <w:r>
        <w:t>Positive Marks: 1    Negative Marks: 0.33</w:t>
      </w:r>
    </w:p>
    <w:p>
      <w:r>
        <w:rPr>
          <w:b/>
        </w:rPr>
        <w:t>Question: Find the NEXT number in the series: 2, 3, 5, 7, 11, ?</w:t>
      </w:r>
    </w:p>
    <w:p>
      <w:r>
        <w:t>(a)  14</w:t>
      </w:r>
    </w:p>
    <w:p>
      <w:r>
        <w:t>(b)  15</w:t>
      </w:r>
    </w:p>
    <w:p>
      <w:r>
        <w:t>(c)  13</w:t>
      </w:r>
    </w:p>
    <w:p>
      <w:r>
        <w:t>(d)  17</w:t>
      </w:r>
    </w:p>
    <w:p>
      <w:r>
        <w:t>Answer: c</w:t>
      </w:r>
    </w:p>
    <w:p>
      <w:r>
        <w:rPr>
          <w:b/>
        </w:rPr>
        <w:t>Solution: ✅ Correct Answer: c</w:t>
      </w:r>
    </w:p>
    <w:p>
      <w:r>
        <w:rPr>
          <w:b/>
        </w:rPr>
        <w:t xml:space="preserve">🧠 Clinical Rationale: </w:t>
      </w:r>
      <w:r>
        <w:t>The series 2, 3, 5, 7, 11 lists CONSECUTIVE PRIME NUMBERS — numbers divisible only by 1 and themselves: 2, 3, 5, 7, 11, and the NEXT PRIME is 13. (2 is the only EVEN prime.) The distractors are all non-primes: 14 and 15 are composite, and although 17 is prime, it comes AFTER 13 in the prime sequence — so it is not the immediate next term. PRIME CHECK for 13: 13 is not divisible by 2, 3, or 5 (sqrt of 13 &lt; 4) — hence prime.</w:t>
      </w:r>
    </w:p>
    <w:p>
      <w:r>
        <w:rPr>
          <w:b/>
        </w:rPr>
        <w:t xml:space="preserve">🔍 Key Clues: </w:t>
      </w:r>
      <w:r>
        <w:t>2, 3, 5, 7, 11 = primes → next prime = 13.</w:t>
      </w:r>
    </w:p>
    <w:p>
      <w:r>
        <w:rPr>
          <w:b/>
        </w:rPr>
        <w:t xml:space="preserve">🚨 Priority Principle: </w:t>
      </w:r>
      <w:r>
        <w:t>Spot the pattern's FAMILY first — primes, not odd numbers — then take the IMMEDIATE next term.</w:t>
      </w:r>
    </w:p>
    <w:p>
      <w:r>
        <w:rPr>
          <w:b/>
        </w:rPr>
        <w:t xml:space="preserve">❌ Why Not Other Options: </w:t>
      </w:r>
      <w:r>
        <w:t>a — 14 is even and composite (2×7) — it is not in the prime chain. | b — 15 is composite (3×5) — it breaks the pattern. | d — 17 IS prime, but the series takes the immediate next prime after 11, which is 13 — 17 skips 13.</w:t>
      </w:r>
    </w:p>
    <w:p>
      <w:r>
        <w:rPr>
          <w:b/>
        </w:rPr>
        <w:t xml:space="preserve">⚠️ Exam Trap: </w:t>
      </w:r>
      <w:r>
        <w:t>The examiner uses 17 as a lure — it is prime, but the series demands the CONSECUTIVE prime, so 13 wins.</w:t>
      </w:r>
    </w:p>
    <w:p>
      <w:r>
        <w:rPr>
          <w:b/>
        </w:rPr>
        <w:t xml:space="preserve">🩺 Clinical Thinking: </w:t>
      </w:r>
      <w:r>
        <w:t>All terms are primes → next prime after 11 is 13 → option c.</w:t>
      </w:r>
    </w:p>
    <w:p>
      <w:r>
        <w:rPr>
          <w:b/>
        </w:rPr>
        <w:t xml:space="preserve">🇮🇳 Hinglish Decoder: </w:t>
      </w:r>
      <w:r>
        <w:t>2, 3, 5, 7, 11 — ye sab PRIME numbers hain; 11 ke turant baad wala prime = 13.</w:t>
      </w:r>
    </w:p>
    <w:p>
      <w:r>
        <w:rPr>
          <w:b/>
        </w:rPr>
        <w:t xml:space="preserve">💎 PNC Pearl: </w:t>
      </w:r>
      <w:r>
        <w:t>The primes march in order — 13 steps right after 11.</w:t>
      </w:r>
    </w:p>
    <w:p>
      <w:r>
        <w:t>Positive Marks: 1    Negative Marks: 0.33</w:t>
      </w:r>
    </w:p>
    <w:p>
      <w:r>
        <w:rPr>
          <w:b/>
        </w:rPr>
        <w:t>Question: NURSE : HOSPITAL :: TEACHER : ?</w:t>
      </w:r>
    </w:p>
    <w:p>
      <w:r>
        <w:t>(a)  Court</w:t>
      </w:r>
    </w:p>
    <w:p>
      <w:r>
        <w:t>(b)  School</w:t>
      </w:r>
    </w:p>
    <w:p>
      <w:r>
        <w:t>(c)  Temple</w:t>
      </w:r>
    </w:p>
    <w:p>
      <w:r>
        <w:t>(d)  Laboratory</w:t>
      </w:r>
    </w:p>
    <w:p>
      <w:r>
        <w:t>Answer: b</w:t>
      </w:r>
    </w:p>
    <w:p>
      <w:r>
        <w:rPr>
          <w:b/>
        </w:rPr>
        <w:t>Solution: ✅ Correct Answer: b</w:t>
      </w:r>
    </w:p>
    <w:p>
      <w:r>
        <w:rPr>
          <w:b/>
        </w:rPr>
        <w:t xml:space="preserve">🧠 Clinical Rationale: </w:t>
      </w:r>
      <w:r>
        <w:t>This is a WORD ANALOGY testing the RELATIONSHIP between a PROFESSION and its WORKPLACE. A NURSE works in a HOSPITAL — just as a TEACHER works in a SCHOOL. The relation is 'professional : place of work'. Option (b) SCHOOL is the only choice that is the natural workplace of a teacher. COURT is the workplace of a judge/lawyer; a LABORATORY is where scientists/technicians work; a TEMPLE is a place of worship (a priest, not a teacher, works there).</w:t>
      </w:r>
    </w:p>
    <w:p>
      <w:r>
        <w:rPr>
          <w:b/>
        </w:rPr>
        <w:t xml:space="preserve">🔍 Key Clues: </w:t>
      </w:r>
      <w:r>
        <w:t>Nurse : Hospital → professional's workplace → Teacher : School.</w:t>
      </w:r>
    </w:p>
    <w:p>
      <w:r>
        <w:rPr>
          <w:b/>
        </w:rPr>
        <w:t xml:space="preserve">🚨 Priority Principle: </w:t>
      </w:r>
      <w:r>
        <w:t>In analogies, name the RELATION precisely (worker → workplace) and then match it exactly.</w:t>
      </w:r>
    </w:p>
    <w:p>
      <w:r>
        <w:rPr>
          <w:b/>
        </w:rPr>
        <w:t xml:space="preserve">❌ Why Not Other Options: </w:t>
      </w:r>
      <w:r>
        <w:t>a — Court is the workplace of a JUDGE or lawyer, not a teacher. | c — Temple is a place of worship — the priest serves there, not the teacher. | d — Laboratory is a scientist's or technician's workplace, not the teacher's.</w:t>
      </w:r>
    </w:p>
    <w:p>
      <w:r>
        <w:rPr>
          <w:b/>
        </w:rPr>
        <w:t xml:space="preserve">⚠️ Exam Trap: </w:t>
      </w:r>
      <w:r>
        <w:t>The examiner may try 'Hospital : Nurse :: School : ?' (place → worker) — here it is worker → place, so School is the answer.</w:t>
      </w:r>
    </w:p>
    <w:p>
      <w:r>
        <w:rPr>
          <w:b/>
        </w:rPr>
        <w:t xml:space="preserve">🩺 Clinical Thinking: </w:t>
      </w:r>
      <w:r>
        <w:t>Nurse works in hospital → teacher works in school → option b.</w:t>
      </w:r>
    </w:p>
    <w:p>
      <w:r>
        <w:rPr>
          <w:b/>
        </w:rPr>
        <w:t xml:space="preserve">🇮🇳 Hinglish Decoder: </w:t>
      </w:r>
      <w:r>
        <w:t>JAISE nurse HOSPITAL mein kaam karti hai, WAISE teacher SCHOOL mein — 'kaam karne ki jagah' wala rishta.</w:t>
      </w:r>
    </w:p>
    <w:p>
      <w:r>
        <w:rPr>
          <w:b/>
        </w:rPr>
        <w:t xml:space="preserve">💎 PNC Pearl: </w:t>
      </w:r>
      <w:r>
        <w:t>Every professional has a home — the nurse's is the hospital, the teacher's the school.</w:t>
      </w:r>
    </w:p>
    <w:p>
      <w:r>
        <w:t>Positive Marks: 1    Negative Marks: 0.33</w:t>
      </w:r>
    </w:p>
    <w:p>
      <w:r>
        <w:rPr>
          <w:b/>
        </w:rPr>
        <w:t>Question: Find the ODD ONE OUT: 4, 9, 16, 21</w:t>
      </w:r>
    </w:p>
    <w:p>
      <w:r>
        <w:t>(a)  4</w:t>
      </w:r>
    </w:p>
    <w:p>
      <w:r>
        <w:t>(b)  9</w:t>
      </w:r>
    </w:p>
    <w:p>
      <w:r>
        <w:t>(c)  16</w:t>
      </w:r>
    </w:p>
    <w:p>
      <w:r>
        <w:t>(d)  21</w:t>
      </w:r>
    </w:p>
    <w:p>
      <w:r>
        <w:t>Answer: d</w:t>
      </w:r>
    </w:p>
    <w:p>
      <w:r>
        <w:rPr>
          <w:b/>
        </w:rPr>
        <w:t>Solution: ✅ Correct Answer: d</w:t>
      </w:r>
    </w:p>
    <w:p>
      <w:r>
        <w:rPr>
          <w:b/>
        </w:rPr>
        <w:t xml:space="preserve">🧠 Clinical Rationale: </w:t>
      </w:r>
      <w:r>
        <w:t>FOUR numbers are given: 4, 9, 16 and 21. Check each: 4 = 2², 9 = 3², 16 = 4² — these three are PERFECT SQUARES. But 21 is NOT a perfect square (4² = 16 and 5² = 25; 21 lies between them). Hence 21 is the ODD ONE OUT. VERIFICATION of the distractors: 4 (2×2), 9 (3×3), 16 (4×4) are all squares of consecutive integers 2, 3, 4 — a clean pattern that 21 breaks.</w:t>
      </w:r>
    </w:p>
    <w:p>
      <w:r>
        <w:rPr>
          <w:b/>
        </w:rPr>
        <w:t xml:space="preserve">🔍 Key Clues: </w:t>
      </w:r>
      <w:r>
        <w:t>4, 9, 16 = perfect squares (2², 3², 4²) → 21 is not a square.</w:t>
      </w:r>
    </w:p>
    <w:p>
      <w:r>
        <w:rPr>
          <w:b/>
        </w:rPr>
        <w:t xml:space="preserve">🚨 Priority Principle: </w:t>
      </w:r>
      <w:r>
        <w:t>Classify each number by its FAMILY (square, cube, prime) before declaring the odd one.</w:t>
      </w:r>
    </w:p>
    <w:p>
      <w:r>
        <w:rPr>
          <w:b/>
        </w:rPr>
        <w:t xml:space="preserve">❌ Why Not Other Options: </w:t>
      </w:r>
      <w:r>
        <w:t>a — 4 = 2² is a perfect square, part of the pattern. | b — 9 = 3² is a perfect square, part of the pattern. | c — 16 = 4² is a perfect square, part of the pattern.</w:t>
      </w:r>
    </w:p>
    <w:p>
      <w:r>
        <w:rPr>
          <w:b/>
        </w:rPr>
        <w:t xml:space="preserve">⚠️ Exam Trap: </w:t>
      </w:r>
      <w:r>
        <w:t>21 is close to 16 and 25 — the examiner bets on you calling it a square by proximity; it is not (16 &lt; 21 &lt; 25).</w:t>
      </w:r>
    </w:p>
    <w:p>
      <w:r>
        <w:rPr>
          <w:b/>
        </w:rPr>
        <w:t xml:space="preserve">🩺 Clinical Thinking: </w:t>
      </w:r>
      <w:r>
        <w:t>Three squares (2², 3², 4²) vs one non-square → 21 → option d.</w:t>
      </w:r>
    </w:p>
    <w:p>
      <w:r>
        <w:rPr>
          <w:b/>
        </w:rPr>
        <w:t xml:space="preserve">🇮🇳 Hinglish Decoder: </w:t>
      </w:r>
      <w:r>
        <w:t>4 (2²), 9 (3²), 16 (4²) — teeno PERFECT SQUARE hain; 21 koi square NAHI hai — yahi ALAG hai.</w:t>
      </w:r>
    </w:p>
    <w:p>
      <w:r>
        <w:rPr>
          <w:b/>
        </w:rPr>
        <w:t xml:space="preserve">💎 PNC Pearl: </w:t>
      </w:r>
      <w:r>
        <w:t>Squares stand in a row — the number between them that isn't one is the odd one out.</w:t>
      </w:r>
    </w:p>
    <w:p>
      <w:r>
        <w:t>Positive Marks: 1    Negative Marks: 0.33</w:t>
      </w:r>
    </w:p>
    <w:p>
      <w:r>
        <w:rPr>
          <w:b/>
        </w:rPr>
        <w:t>Question: In a certain code language, 'NURSE' is written as 'PWTUG'. How will 'PATIENT' be written in the SAME code?</w:t>
      </w:r>
    </w:p>
    <w:p>
      <w:r>
        <w:t>(a)  ORHGDMS</w:t>
      </w:r>
    </w:p>
    <w:p>
      <w:r>
        <w:t>(b)  RCVKGPV</w:t>
      </w:r>
    </w:p>
    <w:p>
      <w:r>
        <w:t>(c)  QBUGFOU</w:t>
      </w:r>
    </w:p>
    <w:p>
      <w:r>
        <w:t>(d)  NARHSMB</w:t>
      </w:r>
    </w:p>
    <w:p>
      <w:r>
        <w:t>Answer: b</w:t>
      </w:r>
    </w:p>
    <w:p>
      <w:r>
        <w:rPr>
          <w:b/>
        </w:rPr>
        <w:t>Solution: ✅ Correct Answer: b</w:t>
      </w:r>
    </w:p>
    <w:p>
      <w:r>
        <w:rPr>
          <w:b/>
        </w:rPr>
        <w:t xml:space="preserve">🧠 Clinical Rationale: </w:t>
      </w:r>
      <w:r>
        <w:t>Decode the rule from 'NURSE' → 'PWTUG': N→P (+2), U→W (+2), R→T (+2), S→U (+2), E→G (+2). So EVERY LETTER is shifted TWO PLACES FORWARD in the alphabet. Apply the same +2 rule to 'PATIENT': P→R, A→C, T→V, I→K, E→G, N→P, T→V — giving 'RCVKGPV'. CHECK against the options: option (b) is RCVKGPV. (Option (a) ORHGDMS is the -2 reverse shift; option (c) QBUGFOU is a mixed/wrong shift; option (d) is the reverse alphabet mapping.)</w:t>
      </w:r>
    </w:p>
    <w:p>
      <w:r>
        <w:rPr>
          <w:b/>
        </w:rPr>
        <w:t xml:space="preserve">🔍 Key Clues: </w:t>
      </w:r>
      <w:r>
        <w:t>NURSE → PWTUG = +2 shift → PATIENT → RCVKGPV.</w:t>
      </w:r>
    </w:p>
    <w:p>
      <w:r>
        <w:rPr>
          <w:b/>
        </w:rPr>
        <w:t xml:space="preserve">🚨 Priority Principle: </w:t>
      </w:r>
      <w:r>
        <w:t>Extract the RULE from the example first (here +2), then apply it letter-by-letter without skipping.</w:t>
      </w:r>
    </w:p>
    <w:p>
      <w:r>
        <w:rPr>
          <w:b/>
        </w:rPr>
        <w:t xml:space="preserve">❌ Why Not Other Options: </w:t>
      </w:r>
      <w:r>
        <w:t>a — ORHGDMS is the result of a -2 (backward) shift — the wrong direction. | c — QBUGFOU shifts only the first letter correctly and then drifts — inconsistent with the +2 rule. | d — NARHSMB is a reverse-alphabet (Atbash-type) mapping, not +2.</w:t>
      </w:r>
    </w:p>
    <w:p>
      <w:r>
        <w:rPr>
          <w:b/>
        </w:rPr>
        <w:t xml:space="preserve">⚠️ Exam Trap: </w:t>
      </w:r>
      <w:r>
        <w:t>The examiner plants the -2-shift answer (ORHGDMS) as the tempting lure — verify the DIRECTION from the given example.</w:t>
      </w:r>
    </w:p>
    <w:p>
      <w:r>
        <w:rPr>
          <w:b/>
        </w:rPr>
        <w:t xml:space="preserve">🩺 Clinical Thinking: </w:t>
      </w:r>
      <w:r>
        <w:t>Rule = +2 → P A T I E N T = R C V K G P V → option b.</w:t>
      </w:r>
    </w:p>
    <w:p>
      <w:r>
        <w:rPr>
          <w:b/>
        </w:rPr>
        <w:t xml:space="preserve">🇮🇳 Hinglish Decoder: </w:t>
      </w:r>
      <w:r>
        <w:t>'NURSE' ka 'PWTUG' matlab HAR AKSHAR +2 aage — P A T I E N T bhi +2 → R C V K G P V.</w:t>
      </w:r>
    </w:p>
    <w:p>
      <w:r>
        <w:rPr>
          <w:b/>
        </w:rPr>
        <w:t xml:space="preserve">💎 PNC Pearl: </w:t>
      </w:r>
      <w:r>
        <w:t>Two steps forward for every letter — the code walks the alphabet in pairs.</w:t>
      </w:r>
    </w:p>
    <w:p>
      <w:r>
        <w:t>Positive Marks: 1    Negative Marks: 0.33</w:t>
      </w:r>
    </w:p>
    <w:p>
      <w:r>
        <w:rPr>
          <w:b/>
        </w:rPr>
        <w:t>Question: In MS WORD and most software applications, which KEYBOARD SHORTCUT is used to SAVE the current document?</w:t>
      </w:r>
    </w:p>
    <w:p>
      <w:r>
        <w:t>(a)  Ctrl+P</w:t>
      </w:r>
    </w:p>
    <w:p>
      <w:r>
        <w:t>(b)  Ctrl+O</w:t>
      </w:r>
    </w:p>
    <w:p>
      <w:r>
        <w:t>(c)  Ctrl+S</w:t>
      </w:r>
    </w:p>
    <w:p>
      <w:r>
        <w:t>(d)  Ctrl+W</w:t>
      </w:r>
    </w:p>
    <w:p>
      <w:r>
        <w:t>Answer: c</w:t>
      </w:r>
    </w:p>
    <w:p>
      <w:r>
        <w:rPr>
          <w:b/>
        </w:rPr>
        <w:t>Solution: ✅ Correct Answer: c</w:t>
      </w:r>
    </w:p>
    <w:p>
      <w:r>
        <w:rPr>
          <w:b/>
        </w:rPr>
        <w:t xml:space="preserve">🧠 Clinical Rationale: </w:t>
      </w:r>
      <w:r>
        <w:t>The universal SHORTCUT to SAVE the current document or file is CTRL + S (S for Save). OTHER COMMON SHORTCUTS: CTRL + O = OPEN a file, CTRL + P = PRINT, CTRL + N = NEW document, CTRL + W = CLOSE the window, CTRL + C/X/V = copy/cut/paste, CTRL + Z = UNDO and CTRL + Y = REDO. SHIFT + CTRL + S opens 'SAVE AS' in many applications (in MS Word, F12 also opens Save As). In a nurse's daily charting and report-writing, Ctrl+S is the 'save my work' reflex — especially before closing a document.</w:t>
      </w:r>
    </w:p>
    <w:p>
      <w:r>
        <w:rPr>
          <w:b/>
        </w:rPr>
        <w:t xml:space="preserve">🔍 Key Clues: </w:t>
      </w:r>
      <w:r>
        <w:t>'Save' + S → Ctrl+S; O = open, P = print, W = close window.</w:t>
      </w:r>
    </w:p>
    <w:p>
      <w:r>
        <w:rPr>
          <w:b/>
        </w:rPr>
        <w:t xml:space="preserve">🚨 Priority Principle: </w:t>
      </w:r>
      <w:r>
        <w:t>Associate the shortcut with the ACTION's first letter — S saves, O opens, P prints.</w:t>
      </w:r>
    </w:p>
    <w:p>
      <w:r>
        <w:rPr>
          <w:b/>
        </w:rPr>
        <w:t xml:space="preserve">❌ Why Not Other Options: </w:t>
      </w:r>
      <w:r>
        <w:t>a — Ctrl+P is PRINT, not save. | b — Ctrl+O is OPEN (the file dialog), not save. | d — Ctrl+W CLOSES the document window — unsaved work may be lost, it does not save.</w:t>
      </w:r>
    </w:p>
    <w:p>
      <w:r>
        <w:rPr>
          <w:b/>
        </w:rPr>
        <w:t xml:space="preserve">⚠️ Exam Trap: </w:t>
      </w:r>
      <w:r>
        <w:t>The examiner pairs SAVE with the S-letter shortcut (Ctrl+S) — P (print) and O (open) are the standard lures.</w:t>
      </w:r>
    </w:p>
    <w:p>
      <w:r>
        <w:rPr>
          <w:b/>
        </w:rPr>
        <w:t xml:space="preserve">🩺 Clinical Thinking: </w:t>
      </w:r>
      <w:r>
        <w:t>Save = Ctrl+S → option c.</w:t>
      </w:r>
    </w:p>
    <w:p>
      <w:r>
        <w:rPr>
          <w:b/>
        </w:rPr>
        <w:t xml:space="preserve">🇮🇳 Hinglish Decoder: </w:t>
      </w:r>
      <w:r>
        <w:t>FILE SAVE karne ke liye = CTRL + S; OPEN = Ctrl+O, PRINT = Ctrl+P — 'S' = SAVE yaad rakho.</w:t>
      </w:r>
    </w:p>
    <w:p>
      <w:r>
        <w:rPr>
          <w:b/>
        </w:rPr>
        <w:t xml:space="preserve">💎 PNC Pearl: </w:t>
      </w:r>
      <w:r>
        <w:t>S for Save — the two-key habit that rescues every document.</w:t>
      </w:r>
    </w:p>
    <w:p>
      <w:r>
        <w:t>Positive Marks: 1    Negative Marks: 0.33</w:t>
      </w:r>
    </w:p>
    <w:p>
      <w:r>
        <w:rPr>
          <w:b/>
        </w:rPr>
        <w:t>Question: A shopkeeper sells 10 articles for the same price at which he buys 12 articles. What is his GAIN PERCENT?</w:t>
      </w:r>
    </w:p>
    <w:p>
      <w:r>
        <w:t>(a)  20%</w:t>
      </w:r>
    </w:p>
    <w:p>
      <w:r>
        <w:t>(b)  16.67%</w:t>
      </w:r>
    </w:p>
    <w:p>
      <w:r>
        <w:t>(c)  25%</w:t>
      </w:r>
    </w:p>
    <w:p>
      <w:r>
        <w:t>(d)  10%</w:t>
      </w:r>
    </w:p>
    <w:p>
      <w:r>
        <w:t>Answer: a</w:t>
      </w:r>
    </w:p>
    <w:p>
      <w:r>
        <w:rPr>
          <w:b/>
        </w:rPr>
        <w:t>Solution: ✅ Correct Answer: a</w:t>
      </w:r>
    </w:p>
    <w:p>
      <w:r>
        <w:rPr>
          <w:b/>
        </w:rPr>
        <w:t xml:space="preserve">🧠 Clinical Rationale: </w:t>
      </w:r>
      <w:r>
        <w:t>Let the COST PRICE of ONE article be ₹1. The shopkeeper BUYS 12 articles, so his TOTAL COST PRICE = ₹12. He SELLS 10 articles for the same total (₹12), so the SELLING PRICE of 10 articles = ₹12, i.e., S.P. of one article = 12/10 = ₹1.2. PROFIT per article = 1.2 − 1 = ₹0.2. GAIN PERCENT = (Profit / C.P.) × 100 = (0.2 / 1) × 100 = 20%. (Shortcut: gain% = (articles bought − articles sold)/articles sold × 100 = (12 − 10)/10 × 100 = 20%.)</w:t>
      </w:r>
    </w:p>
    <w:p>
      <w:r>
        <w:rPr>
          <w:b/>
        </w:rPr>
        <w:t xml:space="preserve">🔍 Key Clues: </w:t>
      </w:r>
      <w:r>
        <w:t>S.P. of 10 = C.P. of 12 → each article sells for ₹1.2 against ₹1 cost → 20% gain.</w:t>
      </w:r>
    </w:p>
    <w:p>
      <w:r>
        <w:rPr>
          <w:b/>
        </w:rPr>
        <w:t xml:space="preserve">🚨 Priority Principle: </w:t>
      </w:r>
      <w:r>
        <w:t>Convert '10 articles = 12 articles' into per-article price first — percentages need a unit base.</w:t>
      </w:r>
    </w:p>
    <w:p>
      <w:r>
        <w:rPr>
          <w:b/>
        </w:rPr>
        <w:t xml:space="preserve">❌ Why Not Other Options: </w:t>
      </w:r>
      <w:r>
        <w:t>b — 16.67% is 1/6 — that is the gain when S.P. of 12 = C.P. of 10 (a loss scenario misread). | c — 25% would require S.P. of 8 = C.P. of 10 — not the case here. | d — 10% would be profit of ₹0.10 per rupee — here profit is ₹0.20.</w:t>
      </w:r>
    </w:p>
    <w:p>
      <w:r>
        <w:rPr>
          <w:b/>
        </w:rPr>
        <w:t xml:space="preserve">⚠️ Exam Trap: </w:t>
      </w:r>
      <w:r>
        <w:t>The classic inversion — 'sells 10 at the price of 12' means HE GAINS (buys 12 with the money of 10 sales), and the percent is 20, not 16.67.</w:t>
      </w:r>
    </w:p>
    <w:p>
      <w:r>
        <w:rPr>
          <w:b/>
        </w:rPr>
        <w:t xml:space="preserve">🩺 Clinical Thinking: </w:t>
      </w:r>
      <w:r>
        <w:t>C.P. = ₹1, S.P. = ₹1.2 → gain 20% → option a.</w:t>
      </w:r>
    </w:p>
    <w:p>
      <w:r>
        <w:rPr>
          <w:b/>
        </w:rPr>
        <w:t xml:space="preserve">🇮🇳 Hinglish Decoder: </w:t>
      </w:r>
      <w:r>
        <w:t>10 cheezein bechkar 12 ki KHAREED ke barabar paisa mila — har cheez par ₹1.2 mila, kharch ₹1 — FAIDA 20%.</w:t>
      </w:r>
    </w:p>
    <w:p>
      <w:r>
        <w:rPr>
          <w:b/>
        </w:rPr>
        <w:t xml:space="preserve">💎 PNC Pearl: </w:t>
      </w:r>
      <w:r>
        <w:t>Sell ten, keep twelve's worth — the twentieth percent is pure gain.</w:t>
      </w:r>
    </w:p>
    <w:p>
      <w:r>
        <w:t>Positive Marks: 1    Negative Marks: 0.33</w:t>
      </w:r>
    </w:p>
    <w:p>
      <w:r>
        <w:rPr>
          <w:b/>
        </w:rPr>
        <w:t>Question: Train A (length 150 m) is running at 40 km/h and Train B (length 100 m) is running at 60 km/h in the OPPOSITE direction. How much TIME will they take to CROSS each other completely?</w:t>
      </w:r>
    </w:p>
    <w:p>
      <w:r>
        <w:t>(a)  9 seconds</w:t>
      </w:r>
    </w:p>
    <w:p>
      <w:r>
        <w:t>(b)  6 seconds</w:t>
      </w:r>
    </w:p>
    <w:p>
      <w:r>
        <w:t>(c)  12 seconds</w:t>
      </w:r>
    </w:p>
    <w:p>
      <w:r>
        <w:t>(d)  15 seconds</w:t>
      </w:r>
    </w:p>
    <w:p>
      <w:r>
        <w:t>Answer: a</w:t>
      </w:r>
    </w:p>
    <w:p>
      <w:r>
        <w:rPr>
          <w:b/>
        </w:rPr>
        <w:t>Solution: ✅ Correct Answer: a</w:t>
      </w:r>
    </w:p>
    <w:p>
      <w:r>
        <w:rPr>
          <w:b/>
        </w:rPr>
        <w:t xml:space="preserve">🧠 Clinical Rationale: </w:t>
      </w:r>
      <w:r>
        <w:t>When two trains move in OPPOSITE directions, their RELATIVE SPEED is the SUM of their speeds: 40 + 60 = 100 km/h. Convert to m/s: 100 × (5/18) = 500/18 ≈ 27.78 m/s. TOTAL DISTANCE to be covered = sum of the lengths of both trains = 150 + 100 = 250 m. TIME = Distance ÷ Speed = 250 ÷ (500/18) = 250 × 18/500 = 9 SECONDS. FORMULA RECALL: crossing time = (L1 + L2) ÷ relative speed — ADD lengths, and ADD speeds when directions are opposite.</w:t>
      </w:r>
    </w:p>
    <w:p>
      <w:r>
        <w:rPr>
          <w:b/>
        </w:rPr>
        <w:t xml:space="preserve">🔍 Key Clues: </w:t>
      </w:r>
      <w:r>
        <w:t>Opposite directions → add speeds (100 km/h = 500/18 m/s); total length 250 m → time = 9 s.</w:t>
      </w:r>
    </w:p>
    <w:p>
      <w:r>
        <w:rPr>
          <w:b/>
        </w:rPr>
        <w:t xml:space="preserve">🚨 Priority Principle: </w:t>
      </w:r>
      <w:r>
        <w:t>Opposite = ADD speeds, same direction = SUBTRACT; always convert km/h to m/s (× 5/18).</w:t>
      </w:r>
    </w:p>
    <w:p>
      <w:r>
        <w:rPr>
          <w:b/>
        </w:rPr>
        <w:t xml:space="preserve">❌ Why Not Other Options: </w:t>
      </w:r>
      <w:r>
        <w:t>b — 6 s results from using only ONE train's length (150 m) or mis-converting speed. | c — 12 s comes from subtracting speeds (as if same direction) or from 300 m distance. | d — 15 s results from using 250 m but 60 km/h only, ignoring relative motion.</w:t>
      </w:r>
    </w:p>
    <w:p>
      <w:r>
        <w:rPr>
          <w:b/>
        </w:rPr>
        <w:t xml:space="preserve">⚠️ Exam Trap: </w:t>
      </w:r>
      <w:r>
        <w:t>The examiner tests the 'opposite → sum of speeds' rule — subtracting speeds (40−60) is the classic error.</w:t>
      </w:r>
    </w:p>
    <w:p>
      <w:r>
        <w:rPr>
          <w:b/>
        </w:rPr>
        <w:t xml:space="preserve">🩺 Clinical Thinking: </w:t>
      </w:r>
      <w:r>
        <w:t>Rel speed = 100 km/h → 500/18 m/s; 250 m ÷ 500/18 = 9 s → option a.</w:t>
      </w:r>
    </w:p>
    <w:p>
      <w:r>
        <w:rPr>
          <w:b/>
        </w:rPr>
        <w:t xml:space="preserve">🇮🇳 Hinglish Decoder: </w:t>
      </w:r>
      <w:r>
        <w:t>Do train VIPARIT (opposite) disha mein — speed JODO (100 km/h), lambai bhi jodo (250 m) — cross karne ka time = 9 SECOND.</w:t>
      </w:r>
    </w:p>
    <w:p>
      <w:r>
        <w:rPr>
          <w:b/>
        </w:rPr>
        <w:t xml:space="preserve">💎 PNC Pearl: </w:t>
      </w:r>
      <w:r>
        <w:t>Opposite trains add their speeds; their lengths add up too — nine seconds and they part.</w:t>
      </w:r>
    </w:p>
    <w:p>
      <w:r>
        <w:t>Positive Marks: 1    Negative Marks: 0.33</w:t>
      </w:r>
    </w:p>
    <w:p>
      <w:r>
        <w:rPr>
          <w:b/>
        </w:rPr>
        <w:t>Question: What is the LARGEST NUMBER that divides BOTH 60 and 75 without leaving a remainder?</w:t>
      </w:r>
    </w:p>
    <w:p>
      <w:r>
        <w:t>(a)  5</w:t>
      </w:r>
    </w:p>
    <w:p>
      <w:r>
        <w:t>(b)  3</w:t>
      </w:r>
    </w:p>
    <w:p>
      <w:r>
        <w:t>(c)  15</w:t>
      </w:r>
    </w:p>
    <w:p>
      <w:r>
        <w:t>(d)  25</w:t>
      </w:r>
    </w:p>
    <w:p>
      <w:r>
        <w:t>Answer: c</w:t>
      </w:r>
    </w:p>
    <w:p>
      <w:r>
        <w:rPr>
          <w:b/>
        </w:rPr>
        <w:t>Solution: ✅ Correct Answer: c</w:t>
      </w:r>
    </w:p>
    <w:p>
      <w:r>
        <w:rPr>
          <w:b/>
        </w:rPr>
        <w:t xml:space="preserve">🧠 Clinical Rationale: </w:t>
      </w:r>
      <w:r>
        <w:t>The question asks for the HCF (HIGHEST COMMON FACTOR / GREATEST COMMON DIVISOR) of 60 and 75. PRIME FACTORISATION: 60 = 2² × 3 × 5; 75 = 3 × 5². COMMON PRIME FACTORS = 3 and 5. HCF = 3 × 5 = 15. VERIFY: 60 ÷ 15 = 4 and 75 ÷ 15 = 5 — both exact. (15 is the LARGEST number dividing both — any larger divisor like 25 divides 75 but not 60; 3 and 5 divide both but are smaller.) EUCLID'S METHOD: 75 = 1×60 + 15; 60 = 4×15 + 0 → HCF = 15.</w:t>
      </w:r>
    </w:p>
    <w:p>
      <w:r>
        <w:rPr>
          <w:b/>
        </w:rPr>
        <w:t xml:space="preserve">🔍 Key Clues: </w:t>
      </w:r>
      <w:r>
        <w:t>'Largest number dividing both' = HCF → 60 and 75 share 3×5 = 15.</w:t>
      </w:r>
    </w:p>
    <w:p>
      <w:r>
        <w:rPr>
          <w:b/>
        </w:rPr>
        <w:t xml:space="preserve">🚨 Priority Principle: </w:t>
      </w:r>
      <w:r>
        <w:t>'Largest that divides both' = HCF; 'Smallest divisible by both' = LCM — read the question's wording.</w:t>
      </w:r>
    </w:p>
    <w:p>
      <w:r>
        <w:rPr>
          <w:b/>
        </w:rPr>
        <w:t xml:space="preserve">❌ Why Not Other Options: </w:t>
      </w:r>
      <w:r>
        <w:t>a — 5 divides both (60/5=12, 75/5=15) but it is NOT the LARGEST common divisor. | b — 3 divides both but is smaller than 15. | d — 25 divides 75 but NOT 60 (60/25 is not a whole number) — so it cannot be a common divisor.</w:t>
      </w:r>
    </w:p>
    <w:p>
      <w:r>
        <w:rPr>
          <w:b/>
        </w:rPr>
        <w:t xml:space="preserve">⚠️ Exam Trap: </w:t>
      </w:r>
      <w:r>
        <w:t>The examiner tests HCF (largest common factor) — the answer 15 sits between the traps 5 and 25.</w:t>
      </w:r>
    </w:p>
    <w:p>
      <w:r>
        <w:rPr>
          <w:b/>
        </w:rPr>
        <w:t xml:space="preserve">🩺 Clinical Thinking: </w:t>
      </w:r>
      <w:r>
        <w:t>HCF of 60 and 75 = 3×5 = 15 → option c.</w:t>
      </w:r>
    </w:p>
    <w:p>
      <w:r>
        <w:rPr>
          <w:b/>
        </w:rPr>
        <w:t xml:space="preserve">🇮🇳 Hinglish Decoder: </w:t>
      </w:r>
      <w:r>
        <w:t>60 aur 75 dono ko POORA-POORA kaatne wala SABSE BADA number = HCF = 15 (3×5).</w:t>
      </w:r>
    </w:p>
    <w:p>
      <w:r>
        <w:rPr>
          <w:b/>
        </w:rPr>
        <w:t xml:space="preserve">💎 PNC Pearl: </w:t>
      </w:r>
      <w:r>
        <w:t>The greatest common thread of 60 and 75 is fifteen.</w:t>
      </w:r>
    </w:p>
    <w:p>
      <w:r>
        <w:t>Positive Marks: 1    Negative Marks: 0.33</w:t>
      </w:r>
    </w:p>
    <w:p>
      <w:r>
        <w:rPr>
          <w:b/>
        </w:rPr>
        <w:t>Question: Find the COMPOUND INTEREST on ₹8000 at 10% per annum for 1.5 years, when interest is compounded HALF-YEARLY.</w:t>
      </w:r>
    </w:p>
    <w:p>
      <w:r>
        <w:t>(a)  ₹1200</w:t>
      </w:r>
    </w:p>
    <w:p>
      <w:r>
        <w:t>(b)  ₹1400</w:t>
      </w:r>
    </w:p>
    <w:p>
      <w:r>
        <w:t>(c)  ₹9281</w:t>
      </w:r>
    </w:p>
    <w:p>
      <w:r>
        <w:t>(d)  ₹1261</w:t>
      </w:r>
    </w:p>
    <w:p>
      <w:r>
        <w:t>Answer: d</w:t>
      </w:r>
    </w:p>
    <w:p>
      <w:r>
        <w:rPr>
          <w:b/>
        </w:rPr>
        <w:t>Solution: ✅ Correct Answer: d</w:t>
      </w:r>
    </w:p>
    <w:p>
      <w:r>
        <w:rPr>
          <w:b/>
        </w:rPr>
        <w:t xml:space="preserve">🧠 Clinical Rationale: </w:t>
      </w:r>
      <w:r>
        <w:t>When interest is compounded HALF-YEARLY, the RATE is halved and the TIME is doubled: rate per half-year = 10/2 = 5% and number of half-years = 1.5 × 2 = 3. AMOUNT = P (1 + r/100)^n = 8000 × (1.05)³. (1.05)³ = 1.157625. AMOUNT = 8000 × 1.157625 = ₹9261. COMPOUND INTEREST = Amount − Principal = 9261 − 8000 = ₹1261. (Note: ₹9281 — option c — is the AMOUNT misread as the interest.)</w:t>
      </w:r>
    </w:p>
    <w:p>
      <w:r>
        <w:rPr>
          <w:b/>
        </w:rPr>
        <w:t xml:space="preserve">🔍 Key Clues: </w:t>
      </w:r>
      <w:r>
        <w:t>Half-yearly → rate halved (5%), periods tripled (3) → A = 8000(1.05)³ = 9261 → CI = ₹1261.</w:t>
      </w:r>
    </w:p>
    <w:p>
      <w:r>
        <w:rPr>
          <w:b/>
        </w:rPr>
        <w:t xml:space="preserve">🚨 Priority Principle: </w:t>
      </w:r>
      <w:r>
        <w:t>Half-yearly compounding = halve the rate, double the periods — never apply the annual formula directly.</w:t>
      </w:r>
    </w:p>
    <w:p>
      <w:r>
        <w:rPr>
          <w:b/>
        </w:rPr>
        <w:t xml:space="preserve">❌ Why Not Other Options: </w:t>
      </w:r>
      <w:r>
        <w:t>a — ₹1200 is the SIMPLE INTEREST for 1.5 years at 10% (8000 × 10 × 1.5/100) — CI is higher. | b — ₹1400 approximates CI at 10% yearly for 2 years — wrong periods. | c — ₹9281 is the AMOUNT (P + CI), not the interest itself.</w:t>
      </w:r>
    </w:p>
    <w:p>
      <w:r>
        <w:rPr>
          <w:b/>
        </w:rPr>
        <w:t xml:space="preserve">⚠️ Exam Trap: </w:t>
      </w:r>
      <w:r>
        <w:t>The examiner pairs half-yearly compounding with the amount-as-interest trap (₹9281) — subtract the principal.</w:t>
      </w:r>
    </w:p>
    <w:p>
      <w:r>
        <w:rPr>
          <w:b/>
        </w:rPr>
        <w:t xml:space="preserve">🩺 Clinical Thinking: </w:t>
      </w:r>
      <w:r>
        <w:t>8000 × (1.05)³ = 9261 → CI = 9261 − 8000 = 1261 → option d.</w:t>
      </w:r>
    </w:p>
    <w:p>
      <w:r>
        <w:rPr>
          <w:b/>
        </w:rPr>
        <w:t xml:space="preserve">🇮🇳 Hinglish Decoder: </w:t>
      </w:r>
      <w:r>
        <w:t>HALF-YEARLY compound — rate aadhi (5%), period DOUBLE (3) — Amount ₹9261, to INTEREST = 9261 − 8000 = ₹1261.</w:t>
      </w:r>
    </w:p>
    <w:p>
      <w:r>
        <w:rPr>
          <w:b/>
        </w:rPr>
        <w:t xml:space="preserve">💎 PNC Pearl: </w:t>
      </w:r>
      <w:r>
        <w:t>Halve the rate, double the counts — the interest blooms twice a year.</w:t>
      </w:r>
    </w:p>
    <w:p>
      <w:r>
        <w:t>Positive Marks: 1    Negative Marks: 0.33</w:t>
      </w:r>
    </w:p>
    <w:p>
      <w:r>
        <w:rPr>
          <w:b/>
        </w:rPr>
        <w:t>Question: A circular garden has a DIAMETER of 14 m. A 2 m WIDE PATH runs AROUND it (outside). What is the AREA OF THE PATH? (Take π = 22/7)</w:t>
      </w:r>
    </w:p>
    <w:p>
      <w:r>
        <w:t>(a)  88 m²</w:t>
      </w:r>
    </w:p>
    <w:p>
      <w:r>
        <w:t>(b)  100.57 m²</w:t>
      </w:r>
    </w:p>
    <w:p>
      <w:r>
        <w:t>(c)  154 m²</w:t>
      </w:r>
    </w:p>
    <w:p>
      <w:r>
        <w:t>(d)  44 m²</w:t>
      </w:r>
    </w:p>
    <w:p>
      <w:r>
        <w:t>Answer: b</w:t>
      </w:r>
    </w:p>
    <w:p>
      <w:r>
        <w:rPr>
          <w:b/>
        </w:rPr>
        <w:t>Solution: ✅ Correct Answer: b</w:t>
      </w:r>
    </w:p>
    <w:p>
      <w:r>
        <w:rPr>
          <w:b/>
        </w:rPr>
        <w:t xml:space="preserve">🧠 Clinical Rationale: </w:t>
      </w:r>
      <w:r>
        <w:t>The garden's diameter is 14 m, so its INNER RADIUS r = 7 m. The 2 m wide path makes the OUTER RADIUS R = 7 + 2 = 9 m. AREA OF THE PATH = area of outer circle − area of inner circle = π(R² − r²) = (22/7) × (9² − 7²) = (22/7) × (81 − 49) = (22/7) × 32 = 704/7 ≈ 100.57 m². VERIFY: inner area = (22/7)×49 = 154 m²; outer area = (22/7)×81 = 254.57 m²; difference = 254.57 − 154 = 100.57 m².</w:t>
      </w:r>
    </w:p>
    <w:p>
      <w:r>
        <w:rPr>
          <w:b/>
        </w:rPr>
        <w:t xml:space="preserve">🔍 Key Clues: </w:t>
      </w:r>
      <w:r>
        <w:t>r = 7, R = 9 → path area = π(R² − r²) = (22/7)(81−49) = 100.57 m².</w:t>
      </w:r>
    </w:p>
    <w:p>
      <w:r>
        <w:rPr>
          <w:b/>
        </w:rPr>
        <w:t xml:space="preserve">🚨 Priority Principle: </w:t>
      </w:r>
      <w:r>
        <w:t>A ring (annulus) area = π(R² − r²) — add the path width to get the OUTER radius first.</w:t>
      </w:r>
    </w:p>
    <w:p>
      <w:r>
        <w:rPr>
          <w:b/>
        </w:rPr>
        <w:t xml:space="preserve">❌ Why Not Other Options: </w:t>
      </w:r>
      <w:r>
        <w:t>a — 88 m² uses 2πr × width (2 × 22/7 × 7 × 2) — an approximation that ignores the outer radius's square growth. | c — 154 m² is the area of the GARDEN alone (inner circle) — the path is not included. | d — 44 m² is the garden's CIRCUMFERENCE (2πr), not an area.</w:t>
      </w:r>
    </w:p>
    <w:p>
      <w:r>
        <w:rPr>
          <w:b/>
        </w:rPr>
        <w:t xml:space="preserve">⚠️ Exam Trap: </w:t>
      </w:r>
      <w:r>
        <w:t>The examiner offers the inner-circle area (154) and the circumference (44) as traps — the path is the RING between the circles.</w:t>
      </w:r>
    </w:p>
    <w:p>
      <w:r>
        <w:rPr>
          <w:b/>
        </w:rPr>
        <w:t xml:space="preserve">🩺 Clinical Thinking: </w:t>
      </w:r>
      <w:r>
        <w:t>R = 9, r = 7 → π(81−49) = 704/7 ≈ 100.57 m² → option b.</w:t>
      </w:r>
    </w:p>
    <w:p>
      <w:r>
        <w:rPr>
          <w:b/>
        </w:rPr>
        <w:t xml:space="preserve">🇮🇳 Hinglish Decoder: </w:t>
      </w:r>
      <w:r>
        <w:t>Bagiche ka radius 7 m, path ke saath 9 m — RING ka area = π(9² − 7²) = 100.57 m².</w:t>
      </w:r>
    </w:p>
    <w:p>
      <w:r>
        <w:rPr>
          <w:b/>
        </w:rPr>
        <w:t xml:space="preserve">💎 PNC Pearl: </w:t>
      </w:r>
      <w:r>
        <w:t>The path is the ring — the difference of two circles' areas.</w:t>
      </w:r>
    </w:p>
    <w:p>
      <w:r>
        <w:t>Positive Marks: 1    Negative Marks: 0.33</w:t>
      </w:r>
    </w:p>
    <w:p>
      <w:r>
        <w:rPr>
          <w:b/>
        </w:rPr>
        <w:t>Question: Choose the option that means the SAME as the idiom 'TO COST AN ARM AND A LEG':</w:t>
      </w:r>
    </w:p>
    <w:p>
      <w:r>
        <w:t>(a)  To be very expensive</w:t>
      </w:r>
    </w:p>
    <w:p>
      <w:r>
        <w:t>(b)  To cause physical injury</w:t>
      </w:r>
    </w:p>
    <w:p>
      <w:r>
        <w:t>(c)  To be very cheap</w:t>
      </w:r>
    </w:p>
    <w:p>
      <w:r>
        <w:t>(d)  To lose a body part in an accident</w:t>
      </w:r>
    </w:p>
    <w:p>
      <w:r>
        <w:t>Answer: a</w:t>
      </w:r>
    </w:p>
    <w:p>
      <w:r>
        <w:rPr>
          <w:b/>
        </w:rPr>
        <w:t>Solution: ✅ Correct Answer: a</w:t>
      </w:r>
    </w:p>
    <w:p>
      <w:r>
        <w:rPr>
          <w:b/>
        </w:rPr>
        <w:t xml:space="preserve">🧠 Clinical Rationale: </w:t>
      </w:r>
      <w:r>
        <w:t>The IDIOM 'TO COST AN ARM AND A LEG' means something is VERY EXPENSIVE — so costly that it seems to demand a sacrifice as extreme as a limb. It is used informally: 'That new car cost me an arm and a leg.' It is a FIXED PHRASE — it does not literally mean losing a limb or suffering injury; it is a hyperbole for a huge price. RELATED IDIOMS: 'cost a fortune', 'pay through the nose' (also = pay a lot), while 'dirt cheap', 'a steal', 'a bargain' mean the opposite (very cheap).</w:t>
      </w:r>
    </w:p>
    <w:p>
      <w:r>
        <w:rPr>
          <w:b/>
        </w:rPr>
        <w:t xml:space="preserve">🔍 Key Clues: </w:t>
      </w:r>
      <w:r>
        <w:t>'Cost an arm and a leg' = very expensive (hyperbole) — a fixed idiom, not literal injury.</w:t>
      </w:r>
    </w:p>
    <w:p>
      <w:r>
        <w:rPr>
          <w:b/>
        </w:rPr>
        <w:t xml:space="preserve">🚨 Priority Principle: </w:t>
      </w:r>
      <w:r>
        <w:t>Idioms are FIXED expressions — interpret figuratively, never word-for-word.</w:t>
      </w:r>
    </w:p>
    <w:p>
      <w:r>
        <w:rPr>
          <w:b/>
        </w:rPr>
        <w:t xml:space="preserve">❌ Why Not Other Options: </w:t>
      </w:r>
      <w:r>
        <w:t>b — The idiom has nothing to do with actual physical injury — it is figurative speech about price. | c — 'Very cheap' is the OPPOSITE meaning — the idiom means costly. | d — Losing a body part in an accident is the LITERAL misreading — idioms are not taken literally.</w:t>
      </w:r>
    </w:p>
    <w:p>
      <w:r>
        <w:rPr>
          <w:b/>
        </w:rPr>
        <w:t xml:space="preserve">⚠️ Exam Trap: </w:t>
      </w:r>
      <w:r>
        <w:t>The examiner plants the literal reading (losing a limb) as the lure — idioms demand figurative meaning.</w:t>
      </w:r>
    </w:p>
    <w:p>
      <w:r>
        <w:rPr>
          <w:b/>
        </w:rPr>
        <w:t xml:space="preserve">🩺 Clinical Thinking: </w:t>
      </w:r>
      <w:r>
        <w:t>'Arm and a leg' = hyperbole for a huge price → very expensive → option a.</w:t>
      </w:r>
    </w:p>
    <w:p>
      <w:r>
        <w:rPr>
          <w:b/>
        </w:rPr>
        <w:t xml:space="preserve">🇮🇳 Hinglish Decoder: </w:t>
      </w:r>
      <w:r>
        <w:t>'COST AN ARM AND A LEG' matlab — cheez itni MAHANGI ki jaise haath-pair bechne padein; literal injury ka matlab NAHI.</w:t>
      </w:r>
    </w:p>
    <w:p>
      <w:r>
        <w:rPr>
          <w:b/>
        </w:rPr>
        <w:t xml:space="preserve">💎 PNC Pearl: </w:t>
      </w:r>
      <w:r>
        <w:t>When the price tag asks for a limb, the idiom simply means: very expensive.</w:t>
      </w:r>
    </w:p>
    <w:p>
      <w:r>
        <w:t>Positive Marks: 1    Negative Marks: 0.33</w:t>
      </w:r>
    </w:p>
    <w:p>
      <w:r>
        <w:rPr>
          <w:b/>
        </w:rPr>
        <w:t>Question: Which of the following is the DEFAULT FILE EXTENSION of an MS EXCEL WORKBOOK (Excel 2007 and later)?</w:t>
      </w:r>
    </w:p>
    <w:p>
      <w:r>
        <w:t>(a)  .docx</w:t>
      </w:r>
    </w:p>
    <w:p>
      <w:r>
        <w:t>(b)  .pptx</w:t>
      </w:r>
    </w:p>
    <w:p>
      <w:r>
        <w:t>(c)  .xlsx</w:t>
      </w:r>
    </w:p>
    <w:p>
      <w:r>
        <w:t>(d)  .txt</w:t>
      </w:r>
    </w:p>
    <w:p>
      <w:r>
        <w:t>Answer: c</w:t>
      </w:r>
    </w:p>
    <w:p>
      <w:r>
        <w:rPr>
          <w:b/>
        </w:rPr>
        <w:t>Solution: ✅ Correct Answer: c</w:t>
      </w:r>
    </w:p>
    <w:p>
      <w:r>
        <w:rPr>
          <w:b/>
        </w:rPr>
        <w:t xml:space="preserve">🧠 Clinical Rationale: </w:t>
      </w:r>
      <w:r>
        <w:t>MS EXCEL WORKBOOKS (Excel 2007 and later) are saved with the .XLSX extension — the X stands for XML-based (Office Open XML) format. The extensions by application: .DOCX = Word documents, .PPTX = PowerPoint presentations, .XLSX = Excel workbooks, .TXT = plain text files. EARLIER VERSIONS used .xls (Excel 97-2003), .doc (Word 97-2003), .ppt (PowerPoint 97-2003). Knowing the extension tells you which application opens the file — a common computer-awareness question.</w:t>
      </w:r>
    </w:p>
    <w:p>
      <w:r>
        <w:rPr>
          <w:b/>
        </w:rPr>
        <w:t xml:space="preserve">🔍 Key Clues: </w:t>
      </w:r>
      <w:r>
        <w:t>Excel workbook → .xlsx; Word → .docx; PowerPoint → .pptx — application-to-extension mapping.</w:t>
      </w:r>
    </w:p>
    <w:p>
      <w:r>
        <w:rPr>
          <w:b/>
        </w:rPr>
        <w:t xml:space="preserve">🚨 Priority Principle: </w:t>
      </w:r>
      <w:r>
        <w:t>Match the EXTENSION to the APPLICATION: x = Excel, w/d = Word, p = PowerPoint.</w:t>
      </w:r>
    </w:p>
    <w:p>
      <w:r>
        <w:rPr>
          <w:b/>
        </w:rPr>
        <w:t xml:space="preserve">❌ Why Not Other Options: </w:t>
      </w:r>
      <w:r>
        <w:t>a — .docx is the WORD document extension, not Excel. | b — .pptx is the POWERPOINT presentation extension. | d — .txt is a plain text (Notepad) file, with no formatting or spreadsheet structure.</w:t>
      </w:r>
    </w:p>
    <w:p>
      <w:r>
        <w:rPr>
          <w:b/>
        </w:rPr>
        <w:t xml:space="preserve">⚠️ Exam Trap: </w:t>
      </w:r>
      <w:r>
        <w:t>The examiner jumbles the Office extensions (.docx/.pptx/.xlsx) — associate each with its application.</w:t>
      </w:r>
    </w:p>
    <w:p>
      <w:r>
        <w:rPr>
          <w:b/>
        </w:rPr>
        <w:t xml:space="preserve">🩺 Clinical Thinking: </w:t>
      </w:r>
      <w:r>
        <w:t>Excel = spreadsheet = .xlsx → option c.</w:t>
      </w:r>
    </w:p>
    <w:p>
      <w:r>
        <w:rPr>
          <w:b/>
        </w:rPr>
        <w:t xml:space="preserve">🇮🇳 Hinglish Decoder: </w:t>
      </w:r>
      <w:r>
        <w:t>EXCEL ki file ka extension = .XLSX; WORD ka .docx aur POWERPOINT ka .pptx — teeno ko uljha kar poochte hain.</w:t>
      </w:r>
    </w:p>
    <w:p>
      <w:r>
        <w:rPr>
          <w:b/>
        </w:rPr>
        <w:t xml:space="preserve">💎 PNC Pearl: </w:t>
      </w:r>
      <w:r>
        <w:t>X marks the spreadsheet — .xlsx is Excel's calling card.</w:t>
      </w:r>
    </w:p>
    <w:p>
      <w:r>
        <w:t>Positive Marks: 1    Negative Marks: 0.33</w:t>
      </w:r>
    </w:p>
    <w:p>
      <w:r>
        <w:rPr>
          <w:b/>
        </w:rPr>
        <w:t>Question: Which MS OFFICE application is used to CREATE SLIDE PRESENTATIONS?</w:t>
      </w:r>
    </w:p>
    <w:p>
      <w:r>
        <w:t>(a)  MS Word</w:t>
      </w:r>
    </w:p>
    <w:p>
      <w:r>
        <w:t>(b)  MS Excel</w:t>
      </w:r>
    </w:p>
    <w:p>
      <w:r>
        <w:t>(c)  MS PowerPoint</w:t>
      </w:r>
    </w:p>
    <w:p>
      <w:r>
        <w:t>(d)  MS Access</w:t>
      </w:r>
    </w:p>
    <w:p>
      <w:r>
        <w:t>Answer: c</w:t>
      </w:r>
    </w:p>
    <w:p>
      <w:r>
        <w:rPr>
          <w:b/>
        </w:rPr>
        <w:t>Solution: ✅ Correct Answer: c</w:t>
      </w:r>
    </w:p>
    <w:p>
      <w:r>
        <w:rPr>
          <w:b/>
        </w:rPr>
        <w:t xml:space="preserve">🧠 Clinical Rationale: </w:t>
      </w:r>
      <w:r>
        <w:t>MS POWERPOINT is the presentation application of the MS Office suite — used to create SLIDE SHOWS with text, images, charts, animations and transitions for teaching, seminars and conferences (a nurse educator would use it for health-teaching sessions). OTHER APPLICATIONS: MS WORD = word processing (documents, letters); MS EXCEL = spreadsheets (calculations, data tables, charts); MS ACCESS = DATABASE management (tables, queries, forms); MS OUTLOOK = email and calendar. PowerPoint files carry the .pptx extension and its views include Normal, Outline, Slide Sorter and Slide Show.</w:t>
      </w:r>
    </w:p>
    <w:p>
      <w:r>
        <w:rPr>
          <w:b/>
        </w:rPr>
        <w:t xml:space="preserve">🔍 Key Clues: </w:t>
      </w:r>
      <w:r>
        <w:t>Slides + presentations = MS PowerPoint; Word = documents, Excel = spreadsheets, Access = databases.</w:t>
      </w:r>
    </w:p>
    <w:p>
      <w:r>
        <w:rPr>
          <w:b/>
        </w:rPr>
        <w:t xml:space="preserve">🚨 Priority Principle: </w:t>
      </w:r>
      <w:r>
        <w:t>Map each Office app to its core job — slides belong to PowerPoint, always.</w:t>
      </w:r>
    </w:p>
    <w:p>
      <w:r>
        <w:rPr>
          <w:b/>
        </w:rPr>
        <w:t xml:space="preserve">❌ Why Not Other Options: </w:t>
      </w:r>
      <w:r>
        <w:t>a — MS Word creates TEXT DOCUMENTS (letters, reports), not slide presentations. | b — MS Excel creates SPREADSHEETS for calculations and data — not slides. | d — MS Access is a DATABASE tool for managing records — presentations are not its function.</w:t>
      </w:r>
    </w:p>
    <w:p>
      <w:r>
        <w:rPr>
          <w:b/>
        </w:rPr>
        <w:t xml:space="preserve">⚠️ Exam Trap: </w:t>
      </w:r>
      <w:r>
        <w:t>The examiner tests the app-to-function mapping — PowerPoint alone owns slides.</w:t>
      </w:r>
    </w:p>
    <w:p>
      <w:r>
        <w:rPr>
          <w:b/>
        </w:rPr>
        <w:t xml:space="preserve">🩺 Clinical Thinking: </w:t>
      </w:r>
      <w:r>
        <w:t>Presentations + slides → MS PowerPoint → option c.</w:t>
      </w:r>
    </w:p>
    <w:p>
      <w:r>
        <w:rPr>
          <w:b/>
        </w:rPr>
        <w:t xml:space="preserve">🇮🇳 Hinglish Decoder: </w:t>
      </w:r>
      <w:r>
        <w:t>SLIDES banane ke liye = MS POWERPOINT; Word = likhne ke liye, Excel = hisaab ke liye, Access = data base ke liye.</w:t>
      </w:r>
    </w:p>
    <w:p>
      <w:r>
        <w:rPr>
          <w:b/>
        </w:rPr>
        <w:t xml:space="preserve">💎 PNC Pearl: </w:t>
      </w:r>
      <w:r>
        <w:t>PowerPoint turns ideas into slides — the presenter's canvas.</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