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Which is INDIA'S LARGEST TIGER RESERVE — spanning nearly 3,728 sq km across TWO states — and which project introduced Project Tiger in 1973?</w:t>
      </w:r>
    </w:p>
    <w:p>
      <w:r>
        <w:t>(a)  NAGARJUNSAGAR-SRISAILAM Tiger Reserve (Andhra Pradesh-Telangana) is India's LARGEST by area; PROJECT TIGER was launched in 1973 at CORBETT (Uttarakhand) as India's first tiger reserve</w:t>
      </w:r>
    </w:p>
    <w:p>
      <w:r>
        <w:t>(b)  Sundarbans Tiger Reserve (West Bengal) is the largest; Project Tiger began at Periyar (Kerala)</w:t>
      </w:r>
    </w:p>
    <w:p>
      <w:r>
        <w:t>(c)  Kanha Tiger Reserve (Madhya Pradesh) is the largest; Project Tiger began at Bandhavgarh (MP)</w:t>
      </w:r>
    </w:p>
    <w:p>
      <w:r>
        <w:t>(d)  Corbett Tiger Reserve (Uttarakhand) is the largest; Project Tiger began at Kaziranga (Assam)</w:t>
      </w:r>
    </w:p>
    <w:p>
      <w:r>
        <w:t>Answer: a</w:t>
      </w:r>
    </w:p>
    <w:p>
      <w:r>
        <w:rPr>
          <w:b/>
        </w:rPr>
        <w:t>Solution: ✅ Correct Answer: a</w:t>
      </w:r>
    </w:p>
    <w:p>
      <w:r>
        <w:rPr>
          <w:b/>
        </w:rPr>
        <w:t xml:space="preserve">🧠 Clinical Rationale: </w:t>
      </w:r>
      <w:r>
        <w:t>NAGARJUNSAGAR-SRISAILAM TIGER RESERVE — spread across the Nallamala hills of ANDHRA PRADESH and TELANGANA (about 3,728 sq km) — is the LARGEST tiger reserve in India. PROJECT TIGER, India's flagship conservation programme, was launched on 1 APRIL 1973 at CORBETT NATIONAL PARK (Uttarakhand) — the site of India's FIRST tiger reserve, named after the naturalist Jim Corbett. There are now 54 tiger reserves under the National Tiger Conservation Authority (NTCA), with the 2023 All-India Tiger Estimation recording about 3,682 tigers (the largest wild tiger population of any country) — Madhya Pradesh leads with the most tigers (~785), followed by Karnataka and Uttarakhand.</w:t>
      </w:r>
    </w:p>
    <w:p>
      <w:r>
        <w:rPr>
          <w:b/>
        </w:rPr>
        <w:t xml:space="preserve">🔍 Key Clues: </w:t>
      </w:r>
      <w:r>
        <w:t>Largest tiger reserve = Nagarjunsagar-Srisailam (AP-Telangana); first Project Tiger reserve (1973) = Corbett.</w:t>
      </w:r>
    </w:p>
    <w:p>
      <w:r>
        <w:rPr>
          <w:b/>
        </w:rPr>
        <w:t xml:space="preserve">🚨 Priority Principle: </w:t>
      </w:r>
      <w:r>
        <w:t>Largest ≠ first — Nagarjunsagar holds the area record; Corbett holds the 1973 origin record.</w:t>
      </w:r>
    </w:p>
    <w:p>
      <w:r>
        <w:rPr>
          <w:b/>
        </w:rPr>
        <w:t xml:space="preserve">❌ Why Not Other Options: </w:t>
      </w:r>
      <w:r>
        <w:t>b — SUNDARBANS (mangrove delta) is famous but NOT the largest; Project Tiger's first reserve was Corbett, not Periyar. | c — KANHA is a beautiful MP reserve but not the largest; Bandhavgarh was not the first Project Tiger site. | d — CORBETT is the FIRST reserve, not the largest; Kaziranga is a rhino sanctuary, not a tiger reserve.</w:t>
      </w:r>
    </w:p>
    <w:p>
      <w:r>
        <w:rPr>
          <w:b/>
        </w:rPr>
        <w:t xml:space="preserve">⚠️ Exam Trap: </w:t>
      </w:r>
      <w:r>
        <w:t>"Largest = Corbett" — Corbett is the OLDEST (first) tiger reserve; NAGARJUNSAGAR-SRISAILAM is the LARGEST by area.</w:t>
      </w:r>
    </w:p>
    <w:p>
      <w:r>
        <w:rPr>
          <w:b/>
        </w:rPr>
        <w:t xml:space="preserve">🩺 Clinical Thinking: </w:t>
      </w:r>
      <w:r>
        <w:t>Area record → Nagarjunsagar-Srisailam; 1973 origin → Corbett → option a.</w:t>
      </w:r>
    </w:p>
    <w:p>
      <w:r>
        <w:rPr>
          <w:b/>
        </w:rPr>
        <w:t xml:space="preserve">🇮🇳 Hinglish Decoder: </w:t>
      </w:r>
      <w:r>
        <w:t>SABSE BADA tiger reserve = Nagarjunsagar-Srisailam (AP + Telangana, ~3728 sq km); PROJECT TIGER 1973 me CORBETT se shuru hua — pehla reserve.</w:t>
      </w:r>
    </w:p>
    <w:p>
      <w:r>
        <w:rPr>
          <w:b/>
        </w:rPr>
        <w:t xml:space="preserve">💎 PNC Pearl: </w:t>
      </w:r>
      <w:r>
        <w:t>Nagarjunsagar rules the area; Corbett writes the origin story — 1973's roar began at Jim Corbett's park.</w:t>
      </w:r>
    </w:p>
    <w:p>
      <w:r>
        <w:t>Positive Marks: 1    Negative Marks: 0.33</w:t>
      </w:r>
    </w:p>
    <w:p>
      <w:r>
        <w:rPr>
          <w:b/>
        </w:rPr>
        <w:t>Question: Match the FOLK DANCE with its state: GARBA, BHANGRA, BIHU and LAVANI belong respectively to which states?</w:t>
      </w:r>
    </w:p>
    <w:p>
      <w:r>
        <w:t>(a)  Garba — Rajasthan, Bhangra — Haryana, Bihu — West Bengal, Lavani — Goa</w:t>
      </w:r>
    </w:p>
    <w:p>
      <w:r>
        <w:t>(b)  GARBA — GUJARAT, BHANGRA — PUNJAB, BIHU — ASSAM, LAVANI — MAHARASHTRA</w:t>
      </w:r>
    </w:p>
    <w:p>
      <w:r>
        <w:t>(c)  Garba — Maharashtra, Bhangra — Punjab, Bihu — Odisha, Lavani — Gujarat</w:t>
      </w:r>
    </w:p>
    <w:p>
      <w:r>
        <w:t>(d)  Garba — Gujarat, Bhangra — Haryana, Bihu — Meghalaya, Lavani — Kerala</w:t>
      </w:r>
    </w:p>
    <w:p>
      <w:r>
        <w:t>Answer: b</w:t>
      </w:r>
    </w:p>
    <w:p>
      <w:r>
        <w:rPr>
          <w:b/>
        </w:rPr>
        <w:t>Solution: ✅ Correct Answer: b</w:t>
      </w:r>
    </w:p>
    <w:p>
      <w:r>
        <w:rPr>
          <w:b/>
        </w:rPr>
        <w:t xml:space="preserve">🧠 Clinical Rationale: </w:t>
      </w:r>
      <w:r>
        <w:t>FOLK DANCES of India are state-specific: GARBA (with Dandiya Raas) is the circular dance of GUJARAT performed during Navratri; BHANGRA (with Giddha for women) is the harvest dance of PUNJAB; BIHU is ASSAM's dance tied to the Bihu harvest festival (with the traditional Assamese gamosa); LAVANI is the powerful folk dance-and-song form of MAHARASHTRA known for its rhythmic beats and social commentary. Other landmarks: Ghoomar (Rajasthan), Kathakali (Kerala), Chhau (Odisha/Jharkhand/WB), Rouf (Kashmir), and Karakattam (Tamil Nadu).</w:t>
      </w:r>
    </w:p>
    <w:p>
      <w:r>
        <w:rPr>
          <w:b/>
        </w:rPr>
        <w:t xml:space="preserve">🔍 Key Clues: </w:t>
      </w:r>
      <w:r>
        <w:t>Garba-Gujarat, Bhangra-Punjab, Bihu-Assam, Lavani-Maharashtra — a clean four-state match.</w:t>
      </w:r>
    </w:p>
    <w:p>
      <w:r>
        <w:rPr>
          <w:b/>
        </w:rPr>
        <w:t xml:space="preserve">🚨 Priority Principle: </w:t>
      </w:r>
      <w:r>
        <w:t>Festivals and dance travel together — Navratri's Garba, harvest's Bhangra and Bihu.</w:t>
      </w:r>
    </w:p>
    <w:p>
      <w:r>
        <w:rPr>
          <w:b/>
        </w:rPr>
        <w:t xml:space="preserve">❌ Why Not Other Options: </w:t>
      </w:r>
      <w:r>
        <w:t>a — GARBA is GUJARAT's dance, not Rajasthan's (Rajasthan = Ghoomar); Bihu is not Bengal's. | c — LAVANI is MAHARASHTRA's, not Gujarat's; Bihu is not Odisha's. | d — BHANGRA is Punjab's, not Haryana's; Lavani is not Kerala's.</w:t>
      </w:r>
    </w:p>
    <w:p>
      <w:r>
        <w:rPr>
          <w:b/>
        </w:rPr>
        <w:t xml:space="preserve">⚠️ Exam Trap: </w:t>
      </w:r>
      <w:r>
        <w:t>"Garba = Rajasthan" — Ghoomar is Rajasthan's signature; Garba belongs to Gujarat.</w:t>
      </w:r>
    </w:p>
    <w:p>
      <w:r>
        <w:rPr>
          <w:b/>
        </w:rPr>
        <w:t xml:space="preserve">🩺 Clinical Thinking: </w:t>
      </w:r>
      <w:r>
        <w:t>State-dance pairing → Garba-Gujarat, Bhangra-Punjab, Bihu-Assam, Lavani-Maharashtra → option b.</w:t>
      </w:r>
    </w:p>
    <w:p>
      <w:r>
        <w:rPr>
          <w:b/>
        </w:rPr>
        <w:t xml:space="preserve">🇮🇳 Hinglish Decoder: </w:t>
      </w:r>
      <w:r>
        <w:t>GARBA = Gujarat, BHANGRA = Punjab, BIHU = Assam, LAVANI = Maharashtra — chaaro pairs yaad rakho, 100% sach.</w:t>
      </w:r>
    </w:p>
    <w:p>
      <w:r>
        <w:rPr>
          <w:b/>
        </w:rPr>
        <w:t xml:space="preserve">💎 PNC Pearl: </w:t>
      </w:r>
      <w:r>
        <w:t>Gujarat whirls, Punjab bounces, Assam sways, Maharashtra sings — four states, four beats.</w:t>
      </w:r>
    </w:p>
    <w:p>
      <w:r>
        <w:t>Positive Marks: 1    Negative Marks: 0.33</w:t>
      </w:r>
    </w:p>
    <w:p>
      <w:r>
        <w:rPr>
          <w:b/>
        </w:rPr>
        <w:t>Question: The ELECTION COMMISSION OF INDIA (ECI) — the body that conducts free and fair elections — is correctly described by which statement?</w:t>
      </w:r>
    </w:p>
    <w:p>
      <w:r>
        <w:t>(a)  A statutory body created by an Act of Parliament, headed by the Prime Minister</w:t>
      </w:r>
    </w:p>
    <w:p>
      <w:r>
        <w:t>(b)  A body of the Ministry of Law and Justice whose decisions are subject to government approval</w:t>
      </w:r>
    </w:p>
    <w:p>
      <w:r>
        <w:t>(c)  A CONSTITUTIONAL BODY under ARTICLE 324 — the CHIEF ELECTION COMMISSIONER (CEC) and Election Commissioners are appointed by the PRESIDENT, hold office for 6 YEARS or until age 65, and the CEC can be removed only by a process similar to impeachment of a Supreme Court judge</w:t>
      </w:r>
    </w:p>
    <w:p>
      <w:r>
        <w:t>(d)  A body whose CEC can be removed at the pleasure of the President at any time</w:t>
      </w:r>
    </w:p>
    <w:p>
      <w:r>
        <w:t>Answer: c</w:t>
      </w:r>
    </w:p>
    <w:p>
      <w:r>
        <w:rPr>
          <w:b/>
        </w:rPr>
        <w:t>Solution: ✅ Correct Answer: c</w:t>
      </w:r>
    </w:p>
    <w:p>
      <w:r>
        <w:rPr>
          <w:b/>
        </w:rPr>
        <w:t xml:space="preserve">🧠 Clinical Rationale: </w:t>
      </w:r>
      <w:r>
        <w:t>The ELECTION COMMISSION OF INDIA is a PERMANENT CONSTITUTIONAL BODY established directly under ARTICLE 324 of the Constitution (not by any statute — though the conduct of elections is also regulated by the Representation of the People Act, 1950/1951). It currently has a THREE-MEMBER structure: the CHIEF ELECTION COMMISSIONER and TWO Election Commissioners. The CEC and ECs are APPOINTED BY THE PRESIDENT; they hold office for 6 YEARS or until 65 YEARS of age (whichever is earlier). The CEC enjoys the highest security of tenure — he can be REMOVED ONLY BY PARLIAMENT through a process similar to impeachment of a Supreme Court judge (special majority), while Election Commissioners can be removed on the recommendation of the CEC. First CEC: SUKUMAR SEN (1950). The commission conducts elections to Parliament, State Legislatures and the offices of President and Vice-President, and also registers political parties and allots election symbols.</w:t>
      </w:r>
    </w:p>
    <w:p>
      <w:r>
        <w:rPr>
          <w:b/>
        </w:rPr>
        <w:t xml:space="preserve">🔍 Key Clues: </w:t>
      </w:r>
      <w:r>
        <w:t>Article 324 + constitutional body + appointed by President + 6 years/till 65 + CEC removal like a judge.</w:t>
      </w:r>
    </w:p>
    <w:p>
      <w:r>
        <w:rPr>
          <w:b/>
        </w:rPr>
        <w:t xml:space="preserve">🚨 Priority Principle: </w:t>
      </w:r>
      <w:r>
        <w:t>Independence is protected — the CEC's removal is as hard as a judge's, never by presidential pleasure.</w:t>
      </w:r>
    </w:p>
    <w:p>
      <w:r>
        <w:rPr>
          <w:b/>
        </w:rPr>
        <w:t xml:space="preserve">❌ Why Not Other Options: </w:t>
      </w:r>
      <w:r>
        <w:t>a — ECI is a CONSTITUTIONAL body (Article 324), not a statutory one; it is not headed by the PM. | b — ECI is NOT under the Law Ministry; it is independent of the government. | d — The CEC CANNOT be removed at the President's pleasure — only Parliament can remove him by a judge-like special process.</w:t>
      </w:r>
    </w:p>
    <w:p>
      <w:r>
        <w:rPr>
          <w:b/>
        </w:rPr>
        <w:t xml:space="preserve">⚠️ Exam Trap: </w:t>
      </w:r>
      <w:r>
        <w:t>"ECI works under the Law Ministry" — the ECI is constitutionally independent; only its budget/administration touches the ministry.</w:t>
      </w:r>
    </w:p>
    <w:p>
      <w:r>
        <w:rPr>
          <w:b/>
        </w:rPr>
        <w:t xml:space="preserve">🩺 Clinical Thinking: </w:t>
      </w:r>
      <w:r>
        <w:t>Article 324 → constitutional → President appoints → 6 yrs/65 → judge-like removal → option c.</w:t>
      </w:r>
    </w:p>
    <w:p>
      <w:r>
        <w:rPr>
          <w:b/>
        </w:rPr>
        <w:t xml:space="preserve">🇮🇳 Hinglish Decoder: </w:t>
      </w:r>
      <w:r>
        <w:t>ELECTION COMMISSION = CONSTITUTIONAL body (Article 324) — CEC ko President appoint karta hai, 6 saal/65 umar tak; usse PM ya President nikaal nahi sakte — sirf Parliament special majority se.</w:t>
      </w:r>
    </w:p>
    <w:p>
      <w:r>
        <w:rPr>
          <w:b/>
        </w:rPr>
        <w:t xml:space="preserve">💎 PNC Pearl: </w:t>
      </w:r>
      <w:r>
        <w:t>Free elections need a fearless umpire — Article 324 keeps the CEC above politics.</w:t>
      </w:r>
    </w:p>
    <w:p>
      <w:r>
        <w:t>Positive Marks: 1    Negative Marks: 0.33</w:t>
      </w:r>
    </w:p>
    <w:p>
      <w:r>
        <w:rPr>
          <w:b/>
        </w:rPr>
        <w:t>Question: The FINANCE COMMISSION of India — the constitutional authority that decides the sharing of central tax revenues with states — is correctly described by which statement?</w:t>
      </w:r>
    </w:p>
    <w:p>
      <w:r>
        <w:t>(a)  A body set up by the Finance Ministry every year to prepare the Union Budget</w:t>
      </w:r>
    </w:p>
    <w:p>
      <w:r>
        <w:t>(b)  A statutory body under the RBI Act that fixes interest rates</w:t>
      </w:r>
    </w:p>
    <w:p>
      <w:r>
        <w:t>(c)  A committee of the Parliament that audits state expenditures</w:t>
      </w:r>
    </w:p>
    <w:p>
      <w:r>
        <w:t>(d)  A QUINQUENNIAL (every 5 years) CONSTITUTIONAL BODY under ARTICLE 280, appointed by the PRESIDENT, whose chairman is a person of experience in public affairs — it recommends the distribution of net tax proceeds between the Union and the States</w:t>
      </w:r>
    </w:p>
    <w:p>
      <w:r>
        <w:t>Answer: d</w:t>
      </w:r>
    </w:p>
    <w:p>
      <w:r>
        <w:rPr>
          <w:b/>
        </w:rPr>
        <w:t>Solution: ✅ Correct Answer: d</w:t>
      </w:r>
    </w:p>
    <w:p>
      <w:r>
        <w:rPr>
          <w:b/>
        </w:rPr>
        <w:t xml:space="preserve">🧠 Clinical Rationale: </w:t>
      </w:r>
      <w:r>
        <w:t>The FINANCE COMMISSION is a QUINQUENNIAL CONSTITUTIONAL BODY constituted under ARTICLE 280 — the President appoints its chairman and four other members every FIFTH YEAR (or earlier, as needed). Its core function is to recommend HOW THE NET PROCEEDS OF CENTRAL TAXES should be DISTRIBUTED between the UNION and the STATES (vertical devolution) and among the states themselves (horizontal distribution), along with grants-in-aid to states. The chairman must be a person of experience in public affairs. The FIRST Finance Commission was chaired by K. C. NEOGY (1951); the 16TH Finance Commission (2025-30), chaired by ARVIND PANAGARIYA, has recommended a 40% devolution share to states.</w:t>
      </w:r>
    </w:p>
    <w:p>
      <w:r>
        <w:rPr>
          <w:b/>
        </w:rPr>
        <w:t xml:space="preserve">🔍 Key Clues: </w:t>
      </w:r>
      <w:r>
        <w:t>Article 280 + every 5 years + appointed by President + recommends tax-sharing between Centre and States.</w:t>
      </w:r>
    </w:p>
    <w:p>
      <w:r>
        <w:rPr>
          <w:b/>
        </w:rPr>
        <w:t xml:space="preserve">🚨 Priority Principle: </w:t>
      </w:r>
      <w:r>
        <w:t>Every five years, the Centre and states renegotiate the tax split — through a constitutional referee, not the ministry.</w:t>
      </w:r>
    </w:p>
    <w:p>
      <w:r>
        <w:rPr>
          <w:b/>
        </w:rPr>
        <w:t xml:space="preserve">❌ Why Not Other Options: </w:t>
      </w:r>
      <w:r>
        <w:t>a — The Finance Commission is NOT an annual Budget body of the Finance Ministry; it is a separate constitutional body meeting every 5 years. | b — Interest rates are set by the RBI's MONETARY POLICY COMMITTEE (MPC), not the Finance Commission. | c — The CAG audits expenditure; the Finance Commission RECOMMENDS devolution, it does not audit.</w:t>
      </w:r>
    </w:p>
    <w:p>
      <w:r>
        <w:rPr>
          <w:b/>
        </w:rPr>
        <w:t xml:space="preserve">⚠️ Exam Trap: </w:t>
      </w:r>
      <w:r>
        <w:t>"Finance Commission = prepares Budget" — the Budget is the Finance Ministry's job; the Finance Commission only recommends tax-sharing every 5 years.</w:t>
      </w:r>
    </w:p>
    <w:p>
      <w:r>
        <w:rPr>
          <w:b/>
        </w:rPr>
        <w:t xml:space="preserve">🩺 Clinical Thinking: </w:t>
      </w:r>
      <w:r>
        <w:t>Article 280 + 5-yearly + President-appointed + tax devolution → option d.</w:t>
      </w:r>
    </w:p>
    <w:p>
      <w:r>
        <w:rPr>
          <w:b/>
        </w:rPr>
        <w:t xml:space="preserve">🇮🇳 Hinglish Decoder: </w:t>
      </w:r>
      <w:r>
        <w:t>FINANCE COMMISSION har 5 saal me banti hai (Article 280) — President appoint karta hai, aur yeh Centre-States ke beech TAX ka hissa recommend karta hai.</w:t>
      </w:r>
    </w:p>
    <w:p>
      <w:r>
        <w:rPr>
          <w:b/>
        </w:rPr>
        <w:t xml:space="preserve">💎 PNC Pearl: </w:t>
      </w:r>
      <w:r>
        <w:t>Every half-decade, one referee — the Finance Commission splits the national tax cake.</w:t>
      </w:r>
    </w:p>
    <w:p>
      <w:r>
        <w:t>Positive Marks: 1    Negative Marks: 0.33</w:t>
      </w:r>
    </w:p>
    <w:p>
      <w:r>
        <w:rPr>
          <w:b/>
        </w:rPr>
        <w:t>Question: Which river-dam pairing is CORRECT — India's TALLEST dam, its LONGEST dam, and the multipurpose dam on the Sutlej?</w:t>
      </w:r>
    </w:p>
    <w:p>
      <w:r>
        <w:t>(a)  TEHRI DAM (Bhagirathi river, Uttarakhand) — India's TALLEST (about 260.5 m); HIRAKUD DAM (Mahanadi, Odisha) — India's LONGEST; BHAKRA NANGAL (Sutlej, Himachal-Punjab) — the multipurpose giant on the Sutlej</w:t>
      </w:r>
    </w:p>
    <w:p>
      <w:r>
        <w:t>(b)  Bhakra Nangal is on the Mahanadi; Hirakud is on the Bhagirathi; Tehri is in Odisha</w:t>
      </w:r>
    </w:p>
    <w:p>
      <w:r>
        <w:t>(c)  Tehri Dam is on the Godavari; Hirakud is on the Krishna; Bhakra Nangal is on the Yamuna</w:t>
      </w:r>
    </w:p>
    <w:p>
      <w:r>
        <w:t>(d)  Hirakud is India's tallest dam; Tehri is the longest; Bhakra Nangal is on the Godavari</w:t>
      </w:r>
    </w:p>
    <w:p>
      <w:r>
        <w:t>Answer: a</w:t>
      </w:r>
    </w:p>
    <w:p>
      <w:r>
        <w:rPr>
          <w:b/>
        </w:rPr>
        <w:t>Solution: ✅ Correct Answer: a</w:t>
      </w:r>
    </w:p>
    <w:p>
      <w:r>
        <w:rPr>
          <w:b/>
        </w:rPr>
        <w:t xml:space="preserve">🧠 Clinical Rationale: </w:t>
      </w:r>
      <w:r>
        <w:t>THE BIG THREE of Indian dams: TEHRI DAM — on the BHAGIRATHI river (a tributary of the Ganga) in UTTARAKHAND — is the TALLEST dam in India (~260.5 metres) and among the tallest in the world (it also holds the record for the largest hydropower project in India). HIRAKUD DAM — on the MAHANADI river in ODISHA — is the LONGEST earthen dam in India (about 4.8 km), completed in 1957. BHAKRA NANGAL — on the SUTLEJ river at the Himachal Pradesh-Punjab border — is the multipurpose river-valley project (irrigation + power), called the "New Temple of Resurgent India" by Nehru. Other anchors: Nagarjuna Sagar (Krishna), Sardar Sarovar (Narmada, one of India's largest by volume), and Idukki (Kerala, arch dam).</w:t>
      </w:r>
    </w:p>
    <w:p>
      <w:r>
        <w:rPr>
          <w:b/>
        </w:rPr>
        <w:t xml:space="preserve">🔍 Key Clues: </w:t>
      </w:r>
      <w:r>
        <w:t>Tallest = Tehri (Bhagirathi); longest = Hirakud (Mahanadi); Sutlej = Bhakra Nangal.</w:t>
      </w:r>
    </w:p>
    <w:p>
      <w:r>
        <w:rPr>
          <w:b/>
        </w:rPr>
        <w:t xml:space="preserve">🚨 Priority Principle: </w:t>
      </w:r>
      <w:r>
        <w:t>Rivers name the dams — Bhagirathi, Mahanadi and Sutlej anchor Tehri, Hirakud and Bhakra.</w:t>
      </w:r>
    </w:p>
    <w:p>
      <w:r>
        <w:rPr>
          <w:b/>
        </w:rPr>
        <w:t xml:space="preserve">❌ Why Not Other Options: </w:t>
      </w:r>
      <w:r>
        <w:t>b — BHAKRA is on the SUTLEJ, not the Mahanadi; Hirakud is on the Mahanadi, not the Bhagirathi; Tehri is in Uttarakhand. | c — TEHRI is on the BHAGIRATHI, not the Godavari; Hirakud is not on the Krishna; Bhakra is not on the Yamuna. | d — TEHRI (not Hirakud) is the tallest; HIRAKUD (not Tehri) is the longest; Bhakra is on the Sutlej.</w:t>
      </w:r>
    </w:p>
    <w:p>
      <w:r>
        <w:rPr>
          <w:b/>
        </w:rPr>
        <w:t xml:space="preserve">⚠️ Exam Trap: </w:t>
      </w:r>
      <w:r>
        <w:t>"Bhakra = tallest" — Bhakra was the iconic multipurpose project, but TEHRI is taller; HIRAKUD holds the length record.</w:t>
      </w:r>
    </w:p>
    <w:p>
      <w:r>
        <w:rPr>
          <w:b/>
        </w:rPr>
        <w:t xml:space="preserve">🩺 Clinical Thinking: </w:t>
      </w:r>
      <w:r>
        <w:t>Tallest-Tehri-Bhagirathi, longest-Hirakud-Mahanadi, Sutlej-Bhakra → option a.</w:t>
      </w:r>
    </w:p>
    <w:p>
      <w:r>
        <w:rPr>
          <w:b/>
        </w:rPr>
        <w:t xml:space="preserve">🇮🇳 Hinglish Decoder: </w:t>
      </w:r>
      <w:r>
        <w:t>SABSE UNCHA dam = TEHRI (Bhagirathi, Uttarakhand); SABSE LAMBA dam = HIRAKUD (Mahanadi, Odisha); SUTLEJ par = BHAKRA NANGAL.</w:t>
      </w:r>
    </w:p>
    <w:p>
      <w:r>
        <w:rPr>
          <w:b/>
        </w:rPr>
        <w:t xml:space="preserve">💎 PNC Pearl: </w:t>
      </w:r>
      <w:r>
        <w:t>Tehri rises highest, Hirakud stretches longest, Bhakra tames the Sutlej — three rivers, three records.</w:t>
      </w:r>
    </w:p>
    <w:p>
      <w:r>
        <w:t>Positive Marks: 1    Negative Marks: 0.33</w:t>
      </w:r>
    </w:p>
    <w:p>
      <w:r>
        <w:rPr>
          <w:b/>
        </w:rPr>
        <w:t>Question: Which pair of JOINT MILITARY EXERCISES is matched CORRECTLY with its participating countries?</w:t>
      </w:r>
    </w:p>
    <w:p>
      <w:r>
        <w:t>(a)  Malabar — India and Russia; Yudh Abhyas — India and France; Varuna — India and UK</w:t>
      </w:r>
    </w:p>
    <w:p>
      <w:r>
        <w:t>(b)  MALABAR — INDIA, USA, JAPAN and AUSTRALIA (naval); YUDH ABHYAS — INDIA and USA (army); VARUNA — INDIA and FRANCE (naval); GARUDA SHAKTI — INDIA and INDONESIA (special forces)</w:t>
      </w:r>
    </w:p>
    <w:p>
      <w:r>
        <w:t>(c)  Malabar — India and China; Yudh Abhyas — India and Japan; Varuna — India and Nepal</w:t>
      </w:r>
    </w:p>
    <w:p>
      <w:r>
        <w:t>(d)  Malabar — India and Brazil; Yudh Abhyas — India and Germany; Varuna — India and Israel</w:t>
      </w:r>
    </w:p>
    <w:p>
      <w:r>
        <w:t>Answer: b</w:t>
      </w:r>
    </w:p>
    <w:p>
      <w:r>
        <w:rPr>
          <w:b/>
        </w:rPr>
        <w:t>Solution: ✅ Correct Answer: b</w:t>
      </w:r>
    </w:p>
    <w:p>
      <w:r>
        <w:rPr>
          <w:b/>
        </w:rPr>
        <w:t xml:space="preserve">🧠 Clinical Rationale: </w:t>
      </w:r>
      <w:r>
        <w:t>INDIA'S KEY JOINT EXERCISES: MALABAR — the flagship NAVAL exercise among the QUAD partners INDIA, USA, JAPAN and AUSTRALIA (began 1992 as a bilateral Indo-US drill; expanded with Japan in 2015 and Australia in 2020). YUDH ABHYAS — the annual INDO-US ARMY exercise on counter-terrorism and peacekeeping. VARUNA — the INDO-FRENCH NAVAL exercise (named after the sea god). GARUDA SHAKTI — the INDO-INDONESIAN SPECIAL FORCES exercise. More landmarks: Indra (India-Russia), Sampriti (India-Bangladesh), Mitra Shakti (India-Sri Lanka), Hand in Hand (India-China), and Vajra Prahar (India-US special forces).</w:t>
      </w:r>
    </w:p>
    <w:p>
      <w:r>
        <w:rPr>
          <w:b/>
        </w:rPr>
        <w:t xml:space="preserve">🔍 Key Clues: </w:t>
      </w:r>
      <w:r>
        <w:t>Malabar = India-USA-Japan-Australia (Quad naval); Yudh Abhyas = India-USA; Varuna = India-France; Garuda Shakti = India-Indonesia.</w:t>
      </w:r>
    </w:p>
    <w:p>
      <w:r>
        <w:rPr>
          <w:b/>
        </w:rPr>
        <w:t xml:space="preserve">🚨 Priority Principle: </w:t>
      </w:r>
      <w:r>
        <w:t>Exercises mirror partnerships — Quad sails in Malabar, Europe links via Varuna.</w:t>
      </w:r>
    </w:p>
    <w:p>
      <w:r>
        <w:rPr>
          <w:b/>
        </w:rPr>
        <w:t xml:space="preserve">❌ Why Not Other Options: </w:t>
      </w:r>
      <w:r>
        <w:t>a — MALABAR is a QUAD drill (USA-Japan-Australia), not with Russia; Yudh Abhyas is India-USA, not India-France; Varuna is France, not UK. | c — India does not hold Malabar with China; Hand in Hand is the India-China drill. | d — Malabar is not with Brazil; Yudh Abhyas is not with Germany; Varuna is not with Israel.</w:t>
      </w:r>
    </w:p>
    <w:p>
      <w:r>
        <w:rPr>
          <w:b/>
        </w:rPr>
        <w:t xml:space="preserve">⚠️ Exam Trap: </w:t>
      </w:r>
      <w:r>
        <w:t>"Malabar = India-Russia" — Indra is the India-Russia exercise; Malabar is the Quad's naval drill.</w:t>
      </w:r>
    </w:p>
    <w:p>
      <w:r>
        <w:rPr>
          <w:b/>
        </w:rPr>
        <w:t xml:space="preserve">🩺 Clinical Thinking: </w:t>
      </w:r>
      <w:r>
        <w:t>Quad naval = Malabar; Indo-US army = Yudh Abhyas; Indo-French naval = Varuna → option b.</w:t>
      </w:r>
    </w:p>
    <w:p>
      <w:r>
        <w:rPr>
          <w:b/>
        </w:rPr>
        <w:t xml:space="preserve">🇮🇳 Hinglish Decoder: </w:t>
      </w:r>
      <w:r>
        <w:t>MALABAR = QUAD (India-USA-Japan-Australia naval); YUDH ABHYAS = India-USA army; VARUNA = India-France naval; GARUDA SHAKTI = India-Indonesia.</w:t>
      </w:r>
    </w:p>
    <w:p>
      <w:r>
        <w:rPr>
          <w:b/>
        </w:rPr>
        <w:t xml:space="preserve">💎 PNC Pearl: </w:t>
      </w:r>
      <w:r>
        <w:t>Four navies in Malabar, two armies in Abhyas — exercise names are foreign-policy fingerprints.</w:t>
      </w:r>
    </w:p>
    <w:p>
      <w:r>
        <w:t>Positive Marks: 1    Negative Marks: 0.33</w:t>
      </w:r>
    </w:p>
    <w:p>
      <w:r>
        <w:rPr>
          <w:b/>
        </w:rPr>
        <w:t>Question: NITI AAYOG — the National Institution for Transforming India — is correctly described by which statement?</w:t>
      </w:r>
    </w:p>
    <w:p>
      <w:r>
        <w:t>(a)  A statutory body created in 2010 that prepares the Five Year Plans of the country</w:t>
      </w:r>
    </w:p>
    <w:p>
      <w:r>
        <w:t>(b)  A constitutional body under Article 280 that decides tax-sharing between Centre and states</w:t>
      </w:r>
    </w:p>
    <w:p>
      <w:r>
        <w:t>(c)  A POLICY THINK-TANK that REPLACED the PLANNING COMMISSION on 1 JANUARY 2015, with the PRIME MINISTER as ex-officio CHAIRPERSON, the Chief Ministers in the GOVERNING COUNCIL, and a CEO as its administrative head — it promotes cooperative federalism and bottom-up planning</w:t>
      </w:r>
    </w:p>
    <w:p>
      <w:r>
        <w:t>(d)  A department of the Finance Ministry headed by the Finance Secretary</w:t>
      </w:r>
    </w:p>
    <w:p>
      <w:r>
        <w:t>Answer: c</w:t>
      </w:r>
    </w:p>
    <w:p>
      <w:r>
        <w:rPr>
          <w:b/>
        </w:rPr>
        <w:t>Solution: ✅ Correct Answer: c</w:t>
      </w:r>
    </w:p>
    <w:p>
      <w:r>
        <w:rPr>
          <w:b/>
        </w:rPr>
        <w:t xml:space="preserve">🧠 Clinical Rationale: </w:t>
      </w:r>
      <w:r>
        <w:t>NITI AAYOG (NATIONAL INSTITUTION FOR TRANSFORMING INDIA) was established on 1 JANUARY 2015 BY AN EXECUTIVE RESOLUTION of the Union Cabinet, REPLACING the 65-year-old PLANNING COMMISSION. It is a POLICY THINK-TANK, not a funding or plan-allocation body. STRUCTURE: the PRIME MINISTER is the ex-officio CHAIRPERSON; the GOVERNING COUNCIL comprises the CHIEF MINISTERS of all states and Lt. Governors of UTs; the CEO (Secretary-level officer) is the administrative head, with full-time and part-time members including domain experts. Its mantra is COOPERATIVE FEDERALISM and a BOTTOM-UP approach (aspirational districts, the 15-year Vision, 7-year Strategy and 3-year Action Agenda), replacing the old top-down Five Year Plans. It also hosts the Aspirational Districts Programme and Atal Innovation Mission.</w:t>
      </w:r>
    </w:p>
    <w:p>
      <w:r>
        <w:rPr>
          <w:b/>
        </w:rPr>
        <w:t xml:space="preserve">🔍 Key Clues: </w:t>
      </w:r>
      <w:r>
        <w:t>1 Jan 2015 + replaced Planning Commission + PM as chairperson + Governing Council of CMs + cooperative federalism.</w:t>
      </w:r>
    </w:p>
    <w:p>
      <w:r>
        <w:rPr>
          <w:b/>
        </w:rPr>
        <w:t xml:space="preserve">🚨 Priority Principle: </w:t>
      </w:r>
      <w:r>
        <w:t>Think-tank, not fund-dispenser — NITI advises; states decide; the PM leads.</w:t>
      </w:r>
    </w:p>
    <w:p>
      <w:r>
        <w:rPr>
          <w:b/>
        </w:rPr>
        <w:t xml:space="preserve">❌ Why Not Other Options: </w:t>
      </w:r>
      <w:r>
        <w:t>a — NITI was formed in 2015, not 2010, and it does NOT make Five Year Plans (the Plan era ended with the Planning Commission). | b — TAX-SHARING is the FINANCE COMMISSION's job (Article 280), not NITI Aayog's. | d — NITI is a separate institution chaired by the PM, not a Finance Ministry department.</w:t>
      </w:r>
    </w:p>
    <w:p>
      <w:r>
        <w:rPr>
          <w:b/>
        </w:rPr>
        <w:t xml:space="preserve">⚠️ Exam Trap: </w:t>
      </w:r>
      <w:r>
        <w:t>"NITI prepares Five Year Plans" — the Five Year Plan system was ABOLISHED with the Planning Commission; NITI works on Vision/Strategy/Action documents.</w:t>
      </w:r>
    </w:p>
    <w:p>
      <w:r>
        <w:rPr>
          <w:b/>
        </w:rPr>
        <w:t xml:space="preserve">🩺 Clinical Thinking: </w:t>
      </w:r>
      <w:r>
        <w:t>2015 + replaced Planning Commission + PM chair + CM Governing Council → option c.</w:t>
      </w:r>
    </w:p>
    <w:p>
      <w:r>
        <w:rPr>
          <w:b/>
        </w:rPr>
        <w:t xml:space="preserve">🇮🇳 Hinglish Decoder: </w:t>
      </w:r>
      <w:r>
        <w:t>NITI AAYOG 1 Jan 2015 me PLANNING COMMISSION ki jagah bana — PM iska CHAIRPERSON, CMs Governing Council me; Five Year Plans khatam, ab Vision-Strategy-Action.</w:t>
      </w:r>
    </w:p>
    <w:p>
      <w:r>
        <w:rPr>
          <w:b/>
        </w:rPr>
        <w:t xml:space="preserve">💎 PNC Pearl: </w:t>
      </w:r>
      <w:r>
        <w:t>The old plan board retired in 2015; NITI now maps India's vision, with the PM at the wheel.</w:t>
      </w:r>
    </w:p>
    <w:p>
      <w:r>
        <w:t>Positive Marks: 1    Negative Marks: 0.33</w:t>
      </w:r>
    </w:p>
    <w:p>
      <w:r>
        <w:rPr>
          <w:b/>
        </w:rPr>
        <w:t>Question: The COMPTROLLER AND AUDITOR GENERAL OF INDIA (CAG) — the constitutional auditor of the nation — is correctly described by which statement?</w:t>
      </w:r>
    </w:p>
    <w:p>
      <w:r>
        <w:t>(a)  A statutory auditor appointed by the Prime Minister for life</w:t>
      </w:r>
    </w:p>
    <w:p>
      <w:r>
        <w:t>(b)  An officer of the Ministry of Finance who prepares the Union Budget</w:t>
      </w:r>
    </w:p>
    <w:p>
      <w:r>
        <w:t>(c)  A body elected by Parliament members every year</w:t>
      </w:r>
    </w:p>
    <w:p>
      <w:r>
        <w:t>(d)  A CONSTITUTIONAL AUTHORITY under ARTICLE 148, APPOINTED BY THE PRESIDENT for a term of 6 YEARS, who audits the accounts of the UNION and the STATES and is often called the "FRIEND, PHILOSOPHER AND GUIDE" of the Public Accounts Committee</w:t>
      </w:r>
    </w:p>
    <w:p>
      <w:r>
        <w:t>Answer: d</w:t>
      </w:r>
    </w:p>
    <w:p>
      <w:r>
        <w:rPr>
          <w:b/>
        </w:rPr>
        <w:t>Solution: ✅ Correct Answer: d</w:t>
      </w:r>
    </w:p>
    <w:p>
      <w:r>
        <w:rPr>
          <w:b/>
        </w:rPr>
        <w:t xml:space="preserve">🧠 Clinical Rationale: </w:t>
      </w:r>
      <w:r>
        <w:t>The COMPTROLLER AND AUDITOR GENERAL OF INDIA is a CONSTITUTIONAL AUTHORITY created under ARTICLE 148. He is APPOINTED BY THE PRESIDENT by warrant under his hand and seal, and holds office for 6 YEARS or until the age of 65 (whichever is earlier). His duty is to AUDIT the accounts of the UNION, the STATES, and government companies/corporations, reporting to Parliament/State Legislatures — his reports are examined by the PUBLIC ACCOUNTS COMMITTEE (PAC), for which he is famously the "FRIEND, PHILOSOPHER AND GUIDE". He is NOT eligible for further office under the Government after retirement and can be removed only in the manner of a Supreme Court judge. The FIRST CAG was V. NARAHARI RAO (1948); the first Indian CAG after independence-era transition.</w:t>
      </w:r>
    </w:p>
    <w:p>
      <w:r>
        <w:rPr>
          <w:b/>
        </w:rPr>
        <w:t xml:space="preserve">🔍 Key Clues: </w:t>
      </w:r>
      <w:r>
        <w:t>Article 148 + President-appointed + 6 years + audits Union and states + friend/philosopher/guide of the PAC.</w:t>
      </w:r>
    </w:p>
    <w:p>
      <w:r>
        <w:rPr>
          <w:b/>
        </w:rPr>
        <w:t xml:space="preserve">🚨 Priority Principle: </w:t>
      </w:r>
      <w:r>
        <w:t>The auditor answers to Parliament, not to the executive — independence is the whole point.</w:t>
      </w:r>
    </w:p>
    <w:p>
      <w:r>
        <w:rPr>
          <w:b/>
        </w:rPr>
        <w:t xml:space="preserve">❌ Why Not Other Options: </w:t>
      </w:r>
      <w:r>
        <w:t>a — The CAG is a CONSTITUTIONAL authority (Article 148), not a statutory one, appointed by the PRESIDENT for 6 years, not for life. | b — The UNION BUDGET is prepared by the Finance Ministry; the CAG AUDITS spending, he does not budget. | c — The CAG is appointed by the PRESIDENT, not elected by Parliament.</w:t>
      </w:r>
    </w:p>
    <w:p>
      <w:r>
        <w:rPr>
          <w:b/>
        </w:rPr>
        <w:t xml:space="preserve">⚠️ Exam Trap: </w:t>
      </w:r>
      <w:r>
        <w:t>"CAG = Finance Ministry official" — the CAG is independent of the executive and reports to Parliament through its committees.</w:t>
      </w:r>
    </w:p>
    <w:p>
      <w:r>
        <w:rPr>
          <w:b/>
        </w:rPr>
        <w:t xml:space="preserve">🩺 Clinical Thinking: </w:t>
      </w:r>
      <w:r>
        <w:t>Article 148 + President-appointed + 6-year term + audits Union/state accounts → option d.</w:t>
      </w:r>
    </w:p>
    <w:p>
      <w:r>
        <w:rPr>
          <w:b/>
        </w:rPr>
        <w:t xml:space="preserve">🇮🇳 Hinglish Decoder: </w:t>
      </w:r>
      <w:r>
        <w:t>CAG (Article 148) — President 6 saal ke liye appoint karta hai; yeh UNION aur STATES ke accounts AUDIT karta hai aur PAC ka guide hai.</w:t>
      </w:r>
    </w:p>
    <w:p>
      <w:r>
        <w:rPr>
          <w:b/>
        </w:rPr>
        <w:t xml:space="preserve">💎 PNC Pearl: </w:t>
      </w:r>
      <w:r>
        <w:t>One man, one audit, one truth — the CAG is Parliament's eyes on every rupee.</w:t>
      </w:r>
    </w:p>
    <w:p>
      <w:r>
        <w:t>Positive Marks: 1    Negative Marks: 0.33</w:t>
      </w:r>
    </w:p>
    <w:p>
      <w:r>
        <w:rPr>
          <w:b/>
        </w:rPr>
        <w:t>Question: The DELHI SULTANATE ruled northern India for over 300 years. Which sequence of its FIVE DYNASTIES — from the FIRST to the LAST — is CORRECT?</w:t>
      </w:r>
    </w:p>
    <w:p>
      <w:r>
        <w:t>(a)  SLAVE (MAMLUK) → KHILJI → TUGHLAQ → SAYYID → LODI — beginning with QUTB-UD-DIN AIBAK in 1206 and ending with IBRAHIM LODI, defeated by Babur at the FIRST BATTLE OF PANIPAT in 1526</w:t>
      </w:r>
    </w:p>
    <w:p>
      <w:r>
        <w:t>(b)  Lodi → Sayyid → Tughlaq → Khilji → Slave — beginning with Ibrahim Lodi</w:t>
      </w:r>
    </w:p>
    <w:p>
      <w:r>
        <w:t>(c)  Tughlaq → Slave → Khilji → Lodi → Sayyid — beginning with Muhammad bin Tughlaq</w:t>
      </w:r>
    </w:p>
    <w:p>
      <w:r>
        <w:t>(d)  Khilji → Slave → Sayyid → Lodi → Tughlaq — beginning with Alauddin Khilji</w:t>
      </w:r>
    </w:p>
    <w:p>
      <w:r>
        <w:t>Answer: a</w:t>
      </w:r>
    </w:p>
    <w:p>
      <w:r>
        <w:rPr>
          <w:b/>
        </w:rPr>
        <w:t>Solution: ✅ Correct Answer: a</w:t>
      </w:r>
    </w:p>
    <w:p>
      <w:r>
        <w:rPr>
          <w:b/>
        </w:rPr>
        <w:t xml:space="preserve">🧠 Clinical Rationale: </w:t>
      </w:r>
      <w:r>
        <w:t>THE DELHI SULTANATE (1206-1526) had FIVE successive dynasties in a strict chronological order: (1) SLAVE/MAMLUK DYNASTY (1206-1290) — founded by QUTB-UD-DIN AIBAK; notable rulers: Iltutmish, Razia Sultan (the only woman ruler of the Sultanate) and Balban. (2) KHILJI DYNASTY (1290-1320) — ALAUDDIN KHILJI, the market-control reformer. (3) TUGHLAQ DYNASTY (1320-1414) — Muhammad bin Tughlaq (the "mad king" of projects) and Firoz Shah Tughlaq. (4) SAYYID DYNASTY (1414-1451) — Khizr Khan. (5) LODI DYNASTY (1451-1526) — Bahlul Lodi, Sikandar Lodi, and IBRAHIM LODI, who was DEFEATED BY BABUR at the FIRST BATTLE OF PANIPAT (1526), ending the Sultanate and beginning the MUGHAL EMPIRE. Mnemonic: "S-K-T-S-L — Students Keep Their Studies Lively."</w:t>
      </w:r>
    </w:p>
    <w:p>
      <w:r>
        <w:rPr>
          <w:b/>
        </w:rPr>
        <w:t xml:space="preserve">🔍 Key Clues: </w:t>
      </w:r>
      <w:r>
        <w:t>Five dynasties in order = Slave → Khilji → Tughlaq → Sayyid → Lodi; 1206 start (Aibak), 1526 end (Panipat I, Ibrahim Lodi).</w:t>
      </w:r>
    </w:p>
    <w:p>
      <w:r>
        <w:rPr>
          <w:b/>
        </w:rPr>
        <w:t xml:space="preserve">🚨 Priority Principle: </w:t>
      </w:r>
      <w:r>
        <w:t>Chronology is the spine — 1206 Aibak to 1526 Panipat, one dynasty hands to the next.</w:t>
      </w:r>
    </w:p>
    <w:p>
      <w:r>
        <w:rPr>
          <w:b/>
        </w:rPr>
        <w:t xml:space="preserve">❌ Why Not Other Options: </w:t>
      </w:r>
      <w:r>
        <w:t>b — The order is REVERSED; the Slave dynasty came first, not Lodi. | c — TUGHLAQ was the THIRD dynasty, not the first; Muhammad bin Tughlaq ruled in the 1300s. | d — KHILJI was the SECOND dynasty, not the first; Alauddin ruled in the 1290s-1310s.</w:t>
      </w:r>
    </w:p>
    <w:p>
      <w:r>
        <w:rPr>
          <w:b/>
        </w:rPr>
        <w:t xml:space="preserve">⚠️ Exam Trap: </w:t>
      </w:r>
      <w:r>
        <w:t>"First Battle of Panipat = Tughlaq era" — 1526's Panipat closed the LODI rule, not the Tughlaqs.</w:t>
      </w:r>
    </w:p>
    <w:p>
      <w:r>
        <w:rPr>
          <w:b/>
        </w:rPr>
        <w:t xml:space="preserve">🩺 Clinical Thinking: </w:t>
      </w:r>
      <w:r>
        <w:t>1206 Aibak → Slave → Khilji → Tughlaq → Sayyid → Lodi → 1526 Panipat → option a.</w:t>
      </w:r>
    </w:p>
    <w:p>
      <w:r>
        <w:rPr>
          <w:b/>
        </w:rPr>
        <w:t xml:space="preserve">🇮🇳 Hinglish Decoder: </w:t>
      </w:r>
      <w:r>
        <w:t>Delhi Sultanate ke 5 dynasties: SLAVE (1206, Aibak) → KHILJI → TUGHLAQ → SAYYID → LODI (1526, Ibrahim Lodi ko Babur ne Panipat me haraya).</w:t>
      </w:r>
    </w:p>
    <w:p>
      <w:r>
        <w:rPr>
          <w:b/>
        </w:rPr>
        <w:t xml:space="preserve">💎 PNC Pearl: </w:t>
      </w:r>
      <w:r>
        <w:t>From Aibak's sword to Ibrahim's fall — five dynasties, three centuries, one throne.</w:t>
      </w:r>
    </w:p>
    <w:p>
      <w:r>
        <w:t>Positive Marks: 1    Negative Marks: 0.33</w:t>
      </w:r>
    </w:p>
    <w:p>
      <w:r>
        <w:rPr>
          <w:b/>
        </w:rPr>
        <w:t>Question: In a group of 100 people, 60 read a HINDI newspaper, 40 read an ENGLISH newspaper, and 20 read BOTH. How many people read NEITHER of the two newspapers?</w:t>
      </w:r>
    </w:p>
    <w:p>
      <w:r>
        <w:t>(a)  10</w:t>
      </w:r>
    </w:p>
    <w:p>
      <w:r>
        <w:t>(b)  20</w:t>
      </w:r>
    </w:p>
    <w:p>
      <w:r>
        <w:t>(c)  30</w:t>
      </w:r>
    </w:p>
    <w:p>
      <w:r>
        <w:t>(d)  40</w:t>
      </w:r>
    </w:p>
    <w:p>
      <w:r>
        <w:t>Answer: b</w:t>
      </w:r>
    </w:p>
    <w:p>
      <w:r>
        <w:rPr>
          <w:b/>
        </w:rPr>
        <w:t>Solution: ✅ Correct Answer: b</w:t>
      </w:r>
    </w:p>
    <w:p>
      <w:r>
        <w:rPr>
          <w:b/>
        </w:rPr>
        <w:t xml:space="preserve">🧠 Clinical Rationale: </w:t>
      </w:r>
      <w:r>
        <w:t>This is a CLASSIC TWO-SET VENN DIAGRAM problem. Total = 100. Hindi readers (H) = 60, English readers (E) = 40, both (H ∩ E) = 20. People reading AT LEAST ONE newspaper = H + E − (H ∩ E) = 60 + 40 − 20 = 80. Therefore, people reading NEITHER = Total − (at least one) = 100 − 80 = 20. Quick check: Hindi-only = 60 − 20 = 40; English-only = 40 − 20 = 20; both = 20; neither = 20 → 40 + 20 + 20 + 20 = 100 ✔</w:t>
      </w:r>
    </w:p>
    <w:p>
      <w:r>
        <w:rPr>
          <w:b/>
        </w:rPr>
        <w:t xml:space="preserve">🔍 Key Clues: </w:t>
      </w:r>
      <w:r>
        <w:t>At-least-one = sum of the sets MINUS the overlap; neither = total minus at-least-one.</w:t>
      </w:r>
    </w:p>
    <w:p>
      <w:r>
        <w:rPr>
          <w:b/>
        </w:rPr>
        <w:t xml:space="preserve">🚨 Priority Principle: </w:t>
      </w:r>
      <w:r>
        <w:t>Never double-count the overlap — subtract H∩E once when combining the two sets.</w:t>
      </w:r>
    </w:p>
    <w:p>
      <w:r>
        <w:rPr>
          <w:b/>
        </w:rPr>
        <w:t xml:space="preserve">❌ Why Not Other Options: </w:t>
      </w:r>
      <w:r>
        <w:t>a — 10 would come from miscounting the overlap as 30 instead of 20. | c — 30 comes from forgetting to subtract the overlap: 100 − (60 + 40) = 0, then wrongly halving errors — 30 is not consistent with the given data. | d — 40 = the English-only count (40 − 20), not the neither group.</w:t>
      </w:r>
    </w:p>
    <w:p>
      <w:r>
        <w:rPr>
          <w:b/>
        </w:rPr>
        <w:t xml:space="preserve">⚠️ Exam Trap: </w:t>
      </w:r>
      <w:r>
        <w:t>"Neither = 100 − 60 − 40 = 0" — you MUST add back the 20 who read both before subtracting, because they were counted twice.</w:t>
      </w:r>
    </w:p>
    <w:p>
      <w:r>
        <w:rPr>
          <w:b/>
        </w:rPr>
        <w:t xml:space="preserve">🩺 Clinical Thinking: </w:t>
      </w:r>
      <w:r>
        <w:t>At-least-one = 60 + 40 − 20 = 80 → Neither = 100 − 80 = 20 → option b.</w:t>
      </w:r>
    </w:p>
    <w:p>
      <w:r>
        <w:rPr>
          <w:b/>
        </w:rPr>
        <w:t xml:space="preserve">🇮🇳 Hinglish Decoder: </w:t>
      </w:r>
      <w:r>
        <w:t>Do newspapers, overlap 20 wale — pehle "kam se kam ek" nikaalo (60+40−20 = 80), phir 100 − 80 = 20 NEITHER.</w:t>
      </w:r>
    </w:p>
    <w:p>
      <w:r>
        <w:rPr>
          <w:b/>
        </w:rPr>
        <w:t xml:space="preserve">💎 PNC Pearl: </w:t>
      </w:r>
      <w:r>
        <w:t>Overlap counts twice — subtract it once, and the "neither" group reveals itself.</w:t>
      </w:r>
    </w:p>
    <w:p>
      <w:r>
        <w:t>Positive Marks: 1    Negative Marks: 0.33</w:t>
      </w:r>
    </w:p>
    <w:p>
      <w:r>
        <w:rPr>
          <w:b/>
        </w:rPr>
        <w:t>Question: Statements: SOME TABLETS are CAPSULES. ALL CAPSULES are MEDICINES. Conclusions: I. SOME MEDICINES are TABLETS. II. ALL MEDICINES are CAPSULES. Which conclusion(s) logically FOLLOW?</w:t>
      </w:r>
    </w:p>
    <w:p>
      <w:r>
        <w:t>(a)  Only conclusion II follows</w:t>
      </w:r>
    </w:p>
    <w:p>
      <w:r>
        <w:t>(b)  Both conclusions I and II follow</w:t>
      </w:r>
    </w:p>
    <w:p>
      <w:r>
        <w:t>(c)  ONLY conclusion I follows</w:t>
      </w:r>
    </w:p>
    <w:p>
      <w:r>
        <w:t>(d)  Neither conclusion I nor II follows</w:t>
      </w:r>
    </w:p>
    <w:p>
      <w:r>
        <w:t>Answer: c</w:t>
      </w:r>
    </w:p>
    <w:p>
      <w:r>
        <w:rPr>
          <w:b/>
        </w:rPr>
        <w:t>Solution: ✅ Correct Answer: c</w:t>
      </w:r>
    </w:p>
    <w:p>
      <w:r>
        <w:rPr>
          <w:b/>
        </w:rPr>
        <w:t xml:space="preserve">🧠 Clinical Rationale: </w:t>
      </w:r>
      <w:r>
        <w:t>Draw the logic: (1) Some tablets are capsules → there is an overlap zone of tablet-capsule. (2) ALL capsules are medicines → the entire capsule circle lies INSIDE the medicine circle. Since the capsule-tablet overlap exists, those overlapping tablets are ALSO inside medicines → SOME MEDICINES ARE TABLETS (Conclusion I FOLLOWS). Conclusion II says ALL medicines are capsules — this is the CONVERSE error; the medicine circle is bigger than the capsule circle (capsules are a subset), so medicines can exist outside capsules → II does NOT follow. Valid answer: ONLY I follows.</w:t>
      </w:r>
    </w:p>
    <w:p>
      <w:r>
        <w:rPr>
          <w:b/>
        </w:rPr>
        <w:t xml:space="preserve">🔍 Key Clues: </w:t>
      </w:r>
      <w:r>
        <w:t>All A are B → A lies inside B; Some X are Y → overlap zone; test each conclusion against the forced diagram.</w:t>
      </w:r>
    </w:p>
    <w:p>
      <w:r>
        <w:rPr>
          <w:b/>
        </w:rPr>
        <w:t xml:space="preserve">🚨 Priority Principle: </w:t>
      </w:r>
      <w:r>
        <w:t>"All capsules are medicines" does NOT mean "all medicines are capsules" — a subset is not equality.</w:t>
      </w:r>
    </w:p>
    <w:p>
      <w:r>
        <w:rPr>
          <w:b/>
        </w:rPr>
        <w:t xml:space="preserve">❌ Why Not Other Options: </w:t>
      </w:r>
      <w:r>
        <w:t>a — II is the CONVERSE error; it does NOT follow. | b — II does not follow, so both cannot follow. | d — I clearly follows through the tablet-capsule overlap inside medicines.</w:t>
      </w:r>
    </w:p>
    <w:p>
      <w:r>
        <w:rPr>
          <w:b/>
        </w:rPr>
        <w:t xml:space="preserve">⚠️ Exam Trap: </w:t>
      </w:r>
      <w:r>
        <w:t>Don't reverse the "all" statement — the medicine circle is larger and may contain non-capsule medicines.</w:t>
      </w:r>
    </w:p>
    <w:p>
      <w:r>
        <w:rPr>
          <w:b/>
        </w:rPr>
        <w:t xml:space="preserve">🩺 Clinical Thinking: </w:t>
      </w:r>
      <w:r>
        <w:t>Tablet∩capsule inside medicines → some medicines are tablets (I) → only I → option c.</w:t>
      </w:r>
    </w:p>
    <w:p>
      <w:r>
        <w:rPr>
          <w:b/>
        </w:rPr>
        <w:t xml:space="preserve">🇮🇳 Hinglish Decoder: </w:t>
      </w:r>
      <w:r>
        <w:t>Kuch tablets = capsules, SAARE capsules = medicines → matlab kuch tablets medicines me hain (I sahi); saare medicines capsules hain (II GALAT — ulte direction me sochna).</w:t>
      </w:r>
    </w:p>
    <w:p>
      <w:r>
        <w:rPr>
          <w:b/>
        </w:rPr>
        <w:t xml:space="preserve">💎 PNC Pearl: </w:t>
      </w:r>
      <w:r>
        <w:t>"All A are B" never proves "All B are A" — logic respects one-way doors.</w:t>
      </w:r>
    </w:p>
    <w:p>
      <w:r>
        <w:t>Positive Marks: 1    Negative Marks: 0.33</w:t>
      </w:r>
    </w:p>
    <w:p>
      <w:r>
        <w:rPr>
          <w:b/>
        </w:rPr>
        <w:t>Question: Find the NEXT term in the ALPHABET SERIES: A Z, B Y, C X, D W, ?</w:t>
      </w:r>
    </w:p>
    <w:p>
      <w:r>
        <w:t>(a)  F V</w:t>
      </w:r>
    </w:p>
    <w:p>
      <w:r>
        <w:t>(b)  E X</w:t>
      </w:r>
    </w:p>
    <w:p>
      <w:r>
        <w:t>(c)  E U</w:t>
      </w:r>
    </w:p>
    <w:p>
      <w:r>
        <w:t>(d)  E V</w:t>
      </w:r>
    </w:p>
    <w:p>
      <w:r>
        <w:t>Answer: d</w:t>
      </w:r>
    </w:p>
    <w:p>
      <w:r>
        <w:rPr>
          <w:b/>
        </w:rPr>
        <w:t>Solution: ✅ Correct Answer: d</w:t>
      </w:r>
    </w:p>
    <w:p>
      <w:r>
        <w:rPr>
          <w:b/>
        </w:rPr>
        <w:t xml:space="preserve">🧠 Clinical Rationale: </w:t>
      </w:r>
      <w:r>
        <w:t>The series pairs letters moving in OPPOSITE directions: FIRST letter advances +1 (A → B → C → D → E); SECOND letter retreats −1 (Z → Y → X → W → V). So the next pair = E and V → "EV". Pattern check: A(1)+Z(26) = 27; B(2)+Y(25) = 27; C(3)+X(24) = 27; D(4)+W(23) = 27 — each pair sums to 27, confirming the mirror symmetry. Therefore the 5th term: E(5) + ? = 27 → ? = 22 = V.</w:t>
      </w:r>
    </w:p>
    <w:p>
      <w:r>
        <w:rPr>
          <w:b/>
        </w:rPr>
        <w:t xml:space="preserve">🔍 Key Clues: </w:t>
      </w:r>
      <w:r>
        <w:t>First letter +1, second letter −1; each pair sums to 27 (mirror letters).</w:t>
      </w:r>
    </w:p>
    <w:p>
      <w:r>
        <w:rPr>
          <w:b/>
        </w:rPr>
        <w:t xml:space="preserve">🚨 Priority Principle: </w:t>
      </w:r>
      <w:r>
        <w:t>Alphabet mirrors add to 27 — A-Z, B-Y, C-X pairs are built-in opposites.</w:t>
      </w:r>
    </w:p>
    <w:p>
      <w:r>
        <w:rPr>
          <w:b/>
        </w:rPr>
        <w:t xml:space="preserve">❌ Why Not Other Options: </w:t>
      </w:r>
      <w:r>
        <w:t>a — F V would skip E and break the +1 first-letter rule (E must follow D). | b — E X breaks the −1 second-letter rule (X follows W only if the rule is −1, which gives V). | c — E U skips V in the descending run (W − 1 = V, not U).</w:t>
      </w:r>
    </w:p>
    <w:p>
      <w:r>
        <w:rPr>
          <w:b/>
        </w:rPr>
        <w:t xml:space="preserve">⚠️ Exam Trap: </w:t>
      </w:r>
      <w:r>
        <w:t>Don't move only one letter — BOTH letters move: first forward, second backward.</w:t>
      </w:r>
    </w:p>
    <w:p>
      <w:r>
        <w:rPr>
          <w:b/>
        </w:rPr>
        <w:t xml:space="preserve">🩺 Clinical Thinking: </w:t>
      </w:r>
      <w:r>
        <w:t>First +1, second −1 → D W → E V → option d.</w:t>
      </w:r>
    </w:p>
    <w:p>
      <w:r>
        <w:rPr>
          <w:b/>
        </w:rPr>
        <w:t xml:space="preserve">🇮🇳 Hinglish Decoder: </w:t>
      </w:r>
      <w:r>
        <w:t>Pehla akshar aage (D→E), dusra piche (W→V) — pair banega EV; har pair ka sum 27 (mirror rule).</w:t>
      </w:r>
    </w:p>
    <w:p>
      <w:r>
        <w:rPr>
          <w:b/>
        </w:rPr>
        <w:t xml:space="preserve">💎 PNC Pearl: </w:t>
      </w:r>
      <w:r>
        <w:t>Forward one, backward one — alphabet pairs walk in opposite mirrors.</w:t>
      </w:r>
    </w:p>
    <w:p>
      <w:r>
        <w:t>Positive Marks: 1    Negative Marks: 0.33</w:t>
      </w:r>
    </w:p>
    <w:p>
      <w:r>
        <w:rPr>
          <w:b/>
        </w:rPr>
        <w:t>Question: A machine arranges words and numbers in steps. INPUT: 42 desk 17 58 chair 31. STEP I: 58 42 31 17 chair desk. The rule: numbers in DESCENDING order followed by words in ALPHABETICAL order. Which element is THIRD from the LEFT in Step I?</w:t>
      </w:r>
    </w:p>
    <w:p>
      <w:r>
        <w:t>(a)  31</w:t>
      </w:r>
    </w:p>
    <w:p>
      <w:r>
        <w:t>(b)  42</w:t>
      </w:r>
    </w:p>
    <w:p>
      <w:r>
        <w:t>(c)  chair</w:t>
      </w:r>
    </w:p>
    <w:p>
      <w:r>
        <w:t>(d)  17</w:t>
      </w:r>
    </w:p>
    <w:p>
      <w:r>
        <w:t>Answer: a</w:t>
      </w:r>
    </w:p>
    <w:p>
      <w:r>
        <w:rPr>
          <w:b/>
        </w:rPr>
        <w:t>Solution: ✅ Correct Answer: a</w:t>
      </w:r>
    </w:p>
    <w:p>
      <w:r>
        <w:rPr>
          <w:b/>
        </w:rPr>
        <w:t xml:space="preserve">🧠 Clinical Rationale: </w:t>
      </w:r>
      <w:r>
        <w:t>Apply the stated rule to the input: 42 desk 17 58 chair 31. NUMBERS in descending order: 58, 42, 31, 17. WORDS in alphabetical order: chair, desk (c comes before d). Arranged as numbers-then-words, Step I = 58 42 31 17 chair desk. Positions from the LEFT: 1st = 58, 2nd = 42, 3rd = 31, 4th = 17, 5th = chair, 6th = desk. So the THIRD element = 31.</w:t>
      </w:r>
    </w:p>
    <w:p>
      <w:r>
        <w:rPr>
          <w:b/>
        </w:rPr>
        <w:t xml:space="preserve">🔍 Key Clues: </w:t>
      </w:r>
      <w:r>
        <w:t>Sort numbers descending (58, 42, 31, 17), then words alphabetically (chair, desk), then read positions.</w:t>
      </w:r>
    </w:p>
    <w:p>
      <w:r>
        <w:rPr>
          <w:b/>
        </w:rPr>
        <w:t xml:space="preserve">🚨 Priority Principle: </w:t>
      </w:r>
      <w:r>
        <w:t>Input-output machines obey ONE stated rule — apply it fully before answering position questions.</w:t>
      </w:r>
    </w:p>
    <w:p>
      <w:r>
        <w:rPr>
          <w:b/>
        </w:rPr>
        <w:t xml:space="preserve">❌ Why Not Other Options: </w:t>
      </w:r>
      <w:r>
        <w:t>b — 42 is the SECOND element, not the third. | c — CHAIR is the FIFTH element (words come after all four numbers). | d — 17 is the FOURTH element.</w:t>
      </w:r>
    </w:p>
    <w:p>
      <w:r>
        <w:rPr>
          <w:b/>
        </w:rPr>
        <w:t xml:space="preserve">⚠️ Exam Trap: </w:t>
      </w:r>
      <w:r>
        <w:t>Words come AFTER numbers in the output — don't interleave them (chair is 5th, not 3rd).</w:t>
      </w:r>
    </w:p>
    <w:p>
      <w:r>
        <w:rPr>
          <w:b/>
        </w:rPr>
        <w:t xml:space="preserve">🩺 Clinical Thinking: </w:t>
      </w:r>
      <w:r>
        <w:t>Descending numbers → 58 42 31 17, then chair desk → 3rd from left = 31 → option a.</w:t>
      </w:r>
    </w:p>
    <w:p>
      <w:r>
        <w:rPr>
          <w:b/>
        </w:rPr>
        <w:t xml:space="preserve">🇮🇳 Hinglish Decoder: </w:t>
      </w:r>
      <w:r>
        <w:t>Numbers ko bade se chhote (58 42 31 17), phir words A-Z (chair desk) — LEFT se 3rd = 31.</w:t>
      </w:r>
    </w:p>
    <w:p>
      <w:r>
        <w:rPr>
          <w:b/>
        </w:rPr>
        <w:t xml:space="preserve">💎 PNC Pearl: </w:t>
      </w:r>
      <w:r>
        <w:t>One rule, one output — sort first, ask positions second.</w:t>
      </w:r>
    </w:p>
    <w:p>
      <w:r>
        <w:t>Positive Marks: 1    Negative Marks: 0.33</w:t>
      </w:r>
    </w:p>
    <w:p>
      <w:r>
        <w:rPr>
          <w:b/>
        </w:rPr>
        <w:t>Question: Statements: ALL DOCTORS are GRADUATES. SOME GRADUATES are RESEARCHERS. Conclusions: I. SOME RESEARCHERS are DOCTORS. II. SOME GRADUATES are DOCTORS. Which conclusion(s) logically FOLLOW?</w:t>
      </w:r>
    </w:p>
    <w:p>
      <w:r>
        <w:t>(a)  Only conclusion I follows</w:t>
      </w:r>
    </w:p>
    <w:p>
      <w:r>
        <w:t>(b)  ONLY conclusion II follows</w:t>
      </w:r>
    </w:p>
    <w:p>
      <w:r>
        <w:t>(c)  Both conclusions I and II follow</w:t>
      </w:r>
    </w:p>
    <w:p>
      <w:r>
        <w:t>(d)  Neither conclusion I nor II follows</w:t>
      </w:r>
    </w:p>
    <w:p>
      <w:r>
        <w:t>Answer: b</w:t>
      </w:r>
    </w:p>
    <w:p>
      <w:r>
        <w:rPr>
          <w:b/>
        </w:rPr>
        <w:t>Solution: ✅ Correct Answer: b</w:t>
      </w:r>
    </w:p>
    <w:p>
      <w:r>
        <w:rPr>
          <w:b/>
        </w:rPr>
        <w:t xml:space="preserve">🧠 Clinical Rationale: </w:t>
      </w:r>
      <w:r>
        <w:t>Model the statements: (1) ALL doctors are graduates → the DOCTOR circle lies entirely INSIDE the GRADUATE circle. (2) SOME graduates are researchers → an overlap exists between GRADUATES and RESEARCHERS — but that overlap MAY or MAY NOT include doctors (doctors are a sub-part of graduates; researchers could overlap with the non-doctor part). Conclusion I ("some researchers are doctors") is POSSIBLE but NOT CERTAIN → does not follow. Conclusion II: since ALL doctors are graduates, SOME graduates are definitely doctors → FOLLOWS. Valid: ONLY II follows.</w:t>
      </w:r>
    </w:p>
    <w:p>
      <w:r>
        <w:rPr>
          <w:b/>
        </w:rPr>
        <w:t xml:space="preserve">🔍 Key Clues: </w:t>
      </w:r>
      <w:r>
        <w:t>"All doctors are graduates" forces doctor-inside-graduate; researcher-graduate overlap is unlocated.</w:t>
      </w:r>
    </w:p>
    <w:p>
      <w:r>
        <w:rPr>
          <w:b/>
        </w:rPr>
        <w:t xml:space="preserve">🚨 Priority Principle: </w:t>
      </w:r>
      <w:r>
        <w:t>Possible ≠ definite — if a diagram can avoid the conclusion, it does not logically follow.</w:t>
      </w:r>
    </w:p>
    <w:p>
      <w:r>
        <w:rPr>
          <w:b/>
        </w:rPr>
        <w:t xml:space="preserve">❌ Why Not Other Options: </w:t>
      </w:r>
      <w:r>
        <w:t>a — I is possible but not forced; the researcher overlap may sit outside the doctor zone. | c — I does not follow, so both cannot. | d — II follows directly from "all doctors are graduates".</w:t>
      </w:r>
    </w:p>
    <w:p>
      <w:r>
        <w:rPr>
          <w:b/>
        </w:rPr>
        <w:t xml:space="preserve">⚠️ Exam Trap: </w:t>
      </w:r>
      <w:r>
        <w:t>Don't chain "researchers ↔ graduates" with "doctors ↔ graduates" — the researcher zone may miss the doctor sub-set.</w:t>
      </w:r>
    </w:p>
    <w:p>
      <w:r>
        <w:rPr>
          <w:b/>
        </w:rPr>
        <w:t xml:space="preserve">🩺 Clinical Thinking: </w:t>
      </w:r>
      <w:r>
        <w:t>Doctors ⊂ graduates → some graduates are doctors (II); researcher overlap unlocated (I fails) → option b.</w:t>
      </w:r>
    </w:p>
    <w:p>
      <w:r>
        <w:rPr>
          <w:b/>
        </w:rPr>
        <w:t xml:space="preserve">🇮🇳 Hinglish Decoder: </w:t>
      </w:r>
      <w:r>
        <w:t>SAARE doctors graduates hain → kuch graduates doctors hain (II PAKKA); researchers wala overlap doctor zone me ho ya na ho — isliye I CERTAIN nahi.</w:t>
      </w:r>
    </w:p>
    <w:p>
      <w:r>
        <w:rPr>
          <w:b/>
        </w:rPr>
        <w:t xml:space="preserve">💎 PNC Pearl: </w:t>
      </w:r>
      <w:r>
        <w:t>Certainty beats possibility — a conclusion you can draw another way around is no conclusion.</w:t>
      </w:r>
    </w:p>
    <w:p>
      <w:r>
        <w:t>Positive Marks: 1    Negative Marks: 0.33</w:t>
      </w:r>
    </w:p>
    <w:p>
      <w:r>
        <w:rPr>
          <w:b/>
        </w:rPr>
        <w:t>Question: A rectangular park is 60 m LONG and 40 m WIDE. A 2 m WIDE path runs along the OUTSIDE of the park. What is the AREA of the path?</w:t>
      </w:r>
    </w:p>
    <w:p>
      <w:r>
        <w:t>(a)  200 square metres</w:t>
      </w:r>
    </w:p>
    <w:p>
      <w:r>
        <w:t>(b)  408 square metres</w:t>
      </w:r>
    </w:p>
    <w:p>
      <w:r>
        <w:t>(c)  416 SQUARE METRES</w:t>
      </w:r>
    </w:p>
    <w:p>
      <w:r>
        <w:t>(d)  400 square metres</w:t>
      </w:r>
    </w:p>
    <w:p>
      <w:r>
        <w:t>Answer: c</w:t>
      </w:r>
    </w:p>
    <w:p>
      <w:r>
        <w:rPr>
          <w:b/>
        </w:rPr>
        <w:t>Solution: ✅ Correct Answer: c</w:t>
      </w:r>
    </w:p>
    <w:p>
      <w:r>
        <w:rPr>
          <w:b/>
        </w:rPr>
        <w:t xml:space="preserve">🧠 Clinical Rationale: </w:t>
      </w:r>
      <w:r>
        <w:t>The path surrounds the OUTSIDE of the rectangle, so it enlarges both dimensions by 2 + 2 = 4 metres. OUTER rectangle: length = 60 + 4 = 64 m, width = 40 + 4 = 44 m → area = 64 × 44 = 2,816 m². PARK alone: 60 × 40 = 2,400 m². AREA OF THE PATH = outer area − park area = 2,816 − 2,400 = 416 m². Alternative formula: path area = 2w(L + B + 2w) where w = 2, L = 60, B = 40 → 2 × 2 × (60 + 40 + 4) = 4 × 104 = 416 m². ✔</w:t>
      </w:r>
    </w:p>
    <w:p>
      <w:r>
        <w:rPr>
          <w:b/>
        </w:rPr>
        <w:t xml:space="preserve">🔍 Key Clues: </w:t>
      </w:r>
      <w:r>
        <w:t>Outside path → add 4 m to BOTH dimensions (2 m each side); path = big rectangle − small rectangle.</w:t>
      </w:r>
    </w:p>
    <w:p>
      <w:r>
        <w:rPr>
          <w:b/>
        </w:rPr>
        <w:t xml:space="preserve">🚨 Priority Principle: </w:t>
      </w:r>
      <w:r>
        <w:t>An outside path adds width on BOTH ends — never add only once per dimension.</w:t>
      </w:r>
    </w:p>
    <w:p>
      <w:r>
        <w:rPr>
          <w:b/>
        </w:rPr>
        <w:t xml:space="preserve">❌ Why Not Other Options: </w:t>
      </w:r>
      <w:r>
        <w:t>a — 200 comes from misreading the path as 2×(60+40) without the corner squares. | b — 408 results from treating the width addition as 2 m total (62 × 42 = 2,604; 2,604 − 2,400 = 204, then doubling to 408 by a corner error). | d — 400 comes from a rough perimeter×width estimate (200 × 2) that ignores the corner overlaps.</w:t>
      </w:r>
    </w:p>
    <w:p>
      <w:r>
        <w:rPr>
          <w:b/>
        </w:rPr>
        <w:t xml:space="preserve">⚠️ Exam Trap: </w:t>
      </w:r>
      <w:r>
        <w:t>"2 m path = add 2 m once" — the path wraps around, so BOTH length and width gain 4 m.</w:t>
      </w:r>
    </w:p>
    <w:p>
      <w:r>
        <w:rPr>
          <w:b/>
        </w:rPr>
        <w:t xml:space="preserve">🩺 Clinical Thinking: </w:t>
      </w:r>
      <w:r>
        <w:t>Outer 64×44 = 2816; park 60×40 = 2400; path = 2816 − 2400 = 416 → option c.</w:t>
      </w:r>
    </w:p>
    <w:p>
      <w:r>
        <w:rPr>
          <w:b/>
        </w:rPr>
        <w:t xml:space="preserve">🇮🇳 Hinglish Decoder: </w:t>
      </w:r>
      <w:r>
        <w:t>Bahar wali path = dono taraf 2-2 m badhao → 64 × 44 = 2816; park = 2400; path = 2816 − 2400 = 416 m².</w:t>
      </w:r>
    </w:p>
    <w:p>
      <w:r>
        <w:rPr>
          <w:b/>
        </w:rPr>
        <w:t xml:space="preserve">💎 PNC Pearl: </w:t>
      </w:r>
      <w:r>
        <w:t>Measure the whole, subtract the inner — the frame is always big minus small.</w:t>
      </w:r>
    </w:p>
    <w:p>
      <w:r>
        <w:t>Positive Marks: 1    Negative Marks: 0.33</w:t>
      </w:r>
    </w:p>
    <w:p>
      <w:r>
        <w:rPr>
          <w:b/>
        </w:rPr>
        <w:t>Question: A train 120 m LONG crosses a telegraph POLE in 6 SECONDS. What is the SPEED of the train in km/h?</w:t>
      </w:r>
    </w:p>
    <w:p>
      <w:r>
        <w:t>(a)  20 km/h</w:t>
      </w:r>
    </w:p>
    <w:p>
      <w:r>
        <w:t>(b)  60 km/h</w:t>
      </w:r>
    </w:p>
    <w:p>
      <w:r>
        <w:t>(c)  54 km/h</w:t>
      </w:r>
    </w:p>
    <w:p>
      <w:r>
        <w:t>(d)  72 km/h</w:t>
      </w:r>
    </w:p>
    <w:p>
      <w:r>
        <w:t>Answer: d</w:t>
      </w:r>
    </w:p>
    <w:p>
      <w:r>
        <w:rPr>
          <w:b/>
        </w:rPr>
        <w:t>Solution: ✅ Correct Answer: d</w:t>
      </w:r>
    </w:p>
    <w:p>
      <w:r>
        <w:rPr>
          <w:b/>
        </w:rPr>
        <w:t xml:space="preserve">🧠 Clinical Rationale: </w:t>
      </w:r>
      <w:r>
        <w:t>Crossing a POLE means the train travels its OWN LENGTH (120 m) in 6 seconds. SPEED = distance ÷ time = 120 ÷ 6 = 20 m/s. Convert m/s to km/h by multiplying by 18/5: 20 × (18/5) = 72 km/h. Formula: km/h = (m/s) × 18/5. Quick check: 72 km/h = 72 × 5/18 = 20 m/s ✔ — and 20 m/s × 6 s = 120 m ✔</w:t>
      </w:r>
    </w:p>
    <w:p>
      <w:r>
        <w:rPr>
          <w:b/>
        </w:rPr>
        <w:t xml:space="preserve">🔍 Key Clues: </w:t>
      </w:r>
      <w:r>
        <w:t>Pole-crossing distance = train length (120 m); convert m/s → km/h with ×18/5.</w:t>
      </w:r>
    </w:p>
    <w:p>
      <w:r>
        <w:rPr>
          <w:b/>
        </w:rPr>
        <w:t xml:space="preserve">🚨 Priority Principle: </w:t>
      </w:r>
      <w:r>
        <w:t>m/s to km/h: multiply by 18/5 (or 3.6); km/h to m/s: multiply by 5/18.</w:t>
      </w:r>
    </w:p>
    <w:p>
      <w:r>
        <w:rPr>
          <w:b/>
        </w:rPr>
        <w:t xml:space="preserve">❌ Why Not Other Options: </w:t>
      </w:r>
      <w:r>
        <w:t>a — 20 is the speed in m/s, not km/h — the unit conversion was skipped. | b — 60 comes from misusing 120 × 0.5 (halving) instead of the correct conversion. | c — 54 results from converting with 13.5 instead of 18/5 (20 × 2.7).</w:t>
      </w:r>
    </w:p>
    <w:p>
      <w:r>
        <w:rPr>
          <w:b/>
        </w:rPr>
        <w:t xml:space="preserve">⚠️ Exam Trap: </w:t>
      </w:r>
      <w:r>
        <w:t>"20" tempts you — the question asks for km/h, so you MUST convert m/s to km/h.</w:t>
      </w:r>
    </w:p>
    <w:p>
      <w:r>
        <w:rPr>
          <w:b/>
        </w:rPr>
        <w:t xml:space="preserve">🩺 Clinical Thinking: </w:t>
      </w:r>
      <w:r>
        <w:t>120 m ÷ 6 s = 20 m/s → ×18/5 = 72 km/h → option d.</w:t>
      </w:r>
    </w:p>
    <w:p>
      <w:r>
        <w:rPr>
          <w:b/>
        </w:rPr>
        <w:t xml:space="preserve">🇮🇳 Hinglish Decoder: </w:t>
      </w:r>
      <w:r>
        <w:t>Pole cross karne par train apni LAMBAI (120 m) 6 sec me kaati → 20 m/s; km/h me = 20 × 18/5 = 72.</w:t>
      </w:r>
    </w:p>
    <w:p>
      <w:r>
        <w:rPr>
          <w:b/>
        </w:rPr>
        <w:t xml:space="preserve">💎 PNC Pearl: </w:t>
      </w:r>
      <w:r>
        <w:t>A pole is a zero-length obstacle — the train's own length is the whole journey.</w:t>
      </w:r>
    </w:p>
    <w:p>
      <w:r>
        <w:t>Positive Marks: 1    Negative Marks: 0.33</w:t>
      </w:r>
    </w:p>
    <w:p>
      <w:r>
        <w:rPr>
          <w:b/>
        </w:rPr>
        <w:t>Question: What is the UNIT DIGIT of 7^2024?</w:t>
      </w:r>
    </w:p>
    <w:p>
      <w:r>
        <w:t>(a)  1</w:t>
      </w:r>
    </w:p>
    <w:p>
      <w:r>
        <w:t>(b)  7</w:t>
      </w:r>
    </w:p>
    <w:p>
      <w:r>
        <w:t>(c)  9</w:t>
      </w:r>
    </w:p>
    <w:p>
      <w:r>
        <w:t>(d)  3</w:t>
      </w:r>
    </w:p>
    <w:p>
      <w:r>
        <w:t>Answer: a</w:t>
      </w:r>
    </w:p>
    <w:p>
      <w:r>
        <w:rPr>
          <w:b/>
        </w:rPr>
        <w:t>Solution: ✅ Correct Answer: a</w:t>
      </w:r>
    </w:p>
    <w:p>
      <w:r>
        <w:rPr>
          <w:b/>
        </w:rPr>
        <w:t xml:space="preserve">🧠 Clinical Rationale: </w:t>
      </w:r>
      <w:r>
        <w:t>The UNIT DIGITS of powers of 7 follow a 4-CYCLE: 7^1 → 7, 7^2 → 9, 7^3 → 3, 7^4 → 1, then the pattern repeats (7, 9, 3, 1). To find 7^2024: divide the exponent by the cycle length 4 → 2024 ÷ 4 = 506 with REMAINDER 0. Remainder 0 corresponds to the END of the cycle (same as 7^4) → unit digit = 1. Rule: remainder 1 → 7, remainder 2 → 9, remainder 3 → 3, remainder 0 → 1.</w:t>
      </w:r>
    </w:p>
    <w:p>
      <w:r>
        <w:rPr>
          <w:b/>
        </w:rPr>
        <w:t xml:space="preserve">🔍 Key Clues: </w:t>
      </w:r>
      <w:r>
        <w:t>Power-cycle of 7 = {7, 9, 3, 1} (length 4); 2024 mod 4 = 0 → cycle position 4 → 1.</w:t>
      </w:r>
    </w:p>
    <w:p>
      <w:r>
        <w:rPr>
          <w:b/>
        </w:rPr>
        <w:t xml:space="preserve">🚨 Priority Principle: </w:t>
      </w:r>
      <w:r>
        <w:t>Unit digits repeat in fixed cycles — divide the exponent by the cycle length and read the remainder.</w:t>
      </w:r>
    </w:p>
    <w:p>
      <w:r>
        <w:rPr>
          <w:b/>
        </w:rPr>
        <w:t xml:space="preserve">❌ Why Not Other Options: </w:t>
      </w:r>
      <w:r>
        <w:t>b — 7 is the unit digit of 7^1 (remainder 1), not of an exponent divisible by 4. | c — 9 is 7^2's digit (remainder 2). | d — 3 is 7^3's digit (remainder 3).</w:t>
      </w:r>
    </w:p>
    <w:p>
      <w:r>
        <w:rPr>
          <w:b/>
        </w:rPr>
        <w:t xml:space="preserve">⚠️ Exam Trap: </w:t>
      </w:r>
      <w:r>
        <w:t>Remainder 0 ≠ "first of the cycle" — it means the LAST digit of the cycle (1 for 7's cycle).</w:t>
      </w:r>
    </w:p>
    <w:p>
      <w:r>
        <w:rPr>
          <w:b/>
        </w:rPr>
        <w:t xml:space="preserve">🩺 Clinical Thinking: </w:t>
      </w:r>
      <w:r>
        <w:t>2024 ÷ 4 leaves 0 → cycle-end digit = 1 → option a.</w:t>
      </w:r>
    </w:p>
    <w:p>
      <w:r>
        <w:rPr>
          <w:b/>
        </w:rPr>
        <w:t xml:space="preserve">🇮🇳 Hinglish Decoder: </w:t>
      </w:r>
      <w:r>
        <w:t>7 ki power ka unit digit cycle: 7, 9, 3, 1 (4 ka cycle). 2024 ÷ 4 = remainder 0 → cycle ka aakhri digit = 1.</w:t>
      </w:r>
    </w:p>
    <w:p>
      <w:r>
        <w:rPr>
          <w:b/>
        </w:rPr>
        <w:t xml:space="preserve">💎 PNC Pearl: </w:t>
      </w:r>
      <w:r>
        <w:t>Powers repeat in a four-beat rhythm — 7, 9, 3, 1 — and the beat never misses.</w:t>
      </w:r>
    </w:p>
    <w:p>
      <w:r>
        <w:t>Positive Marks: 1    Negative Marks: 0.33</w:t>
      </w:r>
    </w:p>
    <w:p>
      <w:r>
        <w:rPr>
          <w:b/>
        </w:rPr>
        <w:t>Question: Choose the CORRECT meaning of the IDIOM "TO BURN THE MIDNIGHT OIL".</w:t>
      </w:r>
    </w:p>
    <w:p>
      <w:r>
        <w:t>(a)  To waste money on fuel</w:t>
      </w:r>
    </w:p>
    <w:p>
      <w:r>
        <w:t>(b)  To work or study late into the night</w:t>
      </w:r>
    </w:p>
    <w:p>
      <w:r>
        <w:t>(c)  To cook food at midnight</w:t>
      </w:r>
    </w:p>
    <w:p>
      <w:r>
        <w:t>(d)  To get angry suddenly</w:t>
      </w:r>
    </w:p>
    <w:p>
      <w:r>
        <w:t>Answer: b</w:t>
      </w:r>
    </w:p>
    <w:p>
      <w:r>
        <w:rPr>
          <w:b/>
        </w:rPr>
        <w:t>Solution: ✅ Correct Answer: b</w:t>
      </w:r>
    </w:p>
    <w:p>
      <w:r>
        <w:rPr>
          <w:b/>
        </w:rPr>
        <w:t xml:space="preserve">🧠 Clinical Rationale: </w:t>
      </w:r>
      <w:r>
        <w:t>"TO BURN THE MIDNIGHT OIL" is an idiom meaning to WORK OR STUDY LATE INTO THE NIGHT — it dates from the era when oil lamps were the only source of light, so burning oil past midnight signified late-night effort. Example: "The nursing student burned the midnight oil before her NORCET exam." Related idioms: "hit the books" (study hard), "burn the candle at both ends" (overwork yourself).</w:t>
      </w:r>
    </w:p>
    <w:p>
      <w:r>
        <w:rPr>
          <w:b/>
        </w:rPr>
        <w:t xml:space="preserve">🔍 Key Clues: </w:t>
      </w:r>
      <w:r>
        <w:t>Midnight + oil = late-night lamp light = working/studying through the night.</w:t>
      </w:r>
    </w:p>
    <w:p>
      <w:r>
        <w:rPr>
          <w:b/>
        </w:rPr>
        <w:t xml:space="preserve">🚨 Priority Principle: </w:t>
      </w:r>
      <w:r>
        <w:t>Idioms are figurative — translate the image (lamp burning at night), not the literal words.</w:t>
      </w:r>
    </w:p>
    <w:p>
      <w:r>
        <w:rPr>
          <w:b/>
        </w:rPr>
        <w:t xml:space="preserve">❌ Why Not Other Options: </w:t>
      </w:r>
      <w:r>
        <w:t>a — The idiom has nothing to do with wasting money on fuel; it is about late-night effort. | c — Cooking at midnight is a literal misreading of "burn" and "oil". | d — Sudden anger is expressed by idioms like "fly off the handle", not this one.</w:t>
      </w:r>
    </w:p>
    <w:p>
      <w:r>
        <w:rPr>
          <w:b/>
        </w:rPr>
        <w:t xml:space="preserve">⚠️ Exam Trap: </w:t>
      </w:r>
      <w:r>
        <w:t>Don't read "burn" + "oil" literally — the idiom is about late-night study or work.</w:t>
      </w:r>
    </w:p>
    <w:p>
      <w:r>
        <w:rPr>
          <w:b/>
        </w:rPr>
        <w:t xml:space="preserve">🩺 Clinical Thinking: </w:t>
      </w:r>
      <w:r>
        <w:t>Image of a lamp burning past midnight → late-night work/study → option b.</w:t>
      </w:r>
    </w:p>
    <w:p>
      <w:r>
        <w:rPr>
          <w:b/>
        </w:rPr>
        <w:t xml:space="preserve">🇮🇳 Hinglish Decoder: </w:t>
      </w:r>
      <w:r>
        <w:t>"Burn the midnight oil" = RAT BHAAR padhai ya kaam karna — oil lamp jalakar raat bhar mehnat karne wala purana chalan.</w:t>
      </w:r>
    </w:p>
    <w:p>
      <w:r>
        <w:rPr>
          <w:b/>
        </w:rPr>
        <w:t xml:space="preserve">💎 PNC Pearl: </w:t>
      </w:r>
      <w:r>
        <w:t>When the lamp stays lit past midnight, the mind is at work — that's the idiom's heart.</w:t>
      </w:r>
    </w:p>
    <w:p>
      <w:r>
        <w:t>Positive Marks: 1    Negative Marks: 0.33</w:t>
      </w:r>
    </w:p>
    <w:p>
      <w:r>
        <w:rPr>
          <w:b/>
        </w:rPr>
        <w:t>Question: Choose the ACTIVE VOICE equivalent of: "THE VACCINE WAS ADMINISTERED BY THE NURSE."</w:t>
      </w:r>
    </w:p>
    <w:p>
      <w:r>
        <w:t>(a)  The nurse administers the vaccine.</w:t>
      </w:r>
    </w:p>
    <w:p>
      <w:r>
        <w:t>(b)  The vaccine is administered by the nurse.</w:t>
      </w:r>
    </w:p>
    <w:p>
      <w:r>
        <w:t>(c)  The nurse administered the vaccine.</w:t>
      </w:r>
    </w:p>
    <w:p>
      <w:r>
        <w:t>(d)  The vaccine administered the nurse.</w:t>
      </w:r>
    </w:p>
    <w:p>
      <w:r>
        <w:t>Answer: c</w:t>
      </w:r>
    </w:p>
    <w:p>
      <w:r>
        <w:rPr>
          <w:b/>
        </w:rPr>
        <w:t>Solution: ✅ Correct Answer: c</w:t>
      </w:r>
    </w:p>
    <w:p>
      <w:r>
        <w:rPr>
          <w:b/>
        </w:rPr>
        <w:t xml:space="preserve">🧠 Clinical Rationale: </w:t>
      </w:r>
      <w:r>
        <w:t>The given sentence is in PASSIVE VOICE (PAST TENSE): "The vaccine WAS administered BY the nurse." To convert to ACTIVE VOICE: the doer (the nurse) becomes the SUBJECT, the receiver (the vaccine) becomes the OBJECT, and the verb takes the ACTIVE past form. Passive "was administered" → active "administered": "THE NURSE ADMINISTERED THE VACCINE." The tense stays SIMPLE PAST. Conversion rule: object → subject; by + doer → subject; active verb = "was/were + V3" becomes "V2".</w:t>
      </w:r>
    </w:p>
    <w:p>
      <w:r>
        <w:rPr>
          <w:b/>
        </w:rPr>
        <w:t xml:space="preserve">🔍 Key Clues: </w:t>
      </w:r>
      <w:r>
        <w:t>Identify doer ("by the nurse") → make it the subject; "was administered" (V3) → "administered" (V2); tense unchanged (simple past).</w:t>
      </w:r>
    </w:p>
    <w:p>
      <w:r>
        <w:rPr>
          <w:b/>
        </w:rPr>
        <w:t xml:space="preserve">🚨 Priority Principle: </w:t>
      </w:r>
      <w:r>
        <w:t>Active and passive swap subject and object — the tense must not change in the conversion.</w:t>
      </w:r>
    </w:p>
    <w:p>
      <w:r>
        <w:rPr>
          <w:b/>
        </w:rPr>
        <w:t xml:space="preserve">❌ Why Not Other Options: </w:t>
      </w:r>
      <w:r>
        <w:t>a — "ADMINISTERS" changes the tense to SIMPLE PRESENT; the original is past. | b — This is still PASSIVE (is administered by), and in the present tense — it keeps the wrong voice. | d — This inverts the meaning entirely (the vaccine becomes the doer).</w:t>
      </w:r>
    </w:p>
    <w:p>
      <w:r>
        <w:rPr>
          <w:b/>
        </w:rPr>
        <w:t xml:space="preserve">⚠️ Exam Trap: </w:t>
      </w:r>
      <w:r>
        <w:t>Converting voice must preserve TENSE — "was administered" (past passive) becomes "administered" (past active).</w:t>
      </w:r>
    </w:p>
    <w:p>
      <w:r>
        <w:rPr>
          <w:b/>
        </w:rPr>
        <w:t xml:space="preserve">🩺 Clinical Thinking: </w:t>
      </w:r>
      <w:r>
        <w:t>Doer = nurse → subject; past passive V3 → past active V2 → "The nurse administered the vaccine" → option c.</w:t>
      </w:r>
    </w:p>
    <w:p>
      <w:r>
        <w:rPr>
          <w:b/>
        </w:rPr>
        <w:t xml:space="preserve">🇮🇳 Hinglish Decoder: </w:t>
      </w:r>
      <w:r>
        <w:t>Passive me "was administered BY the nurse" — Active banane par nurse SUBJECT banta hai: "The nurse administered the vaccine" (tense past hi rahega).</w:t>
      </w:r>
    </w:p>
    <w:p>
      <w:r>
        <w:rPr>
          <w:b/>
        </w:rPr>
        <w:t xml:space="preserve">💎 PNC Pearl: </w:t>
      </w:r>
      <w:r>
        <w:t>Swap the roles, keep the clock — voice changes seats, never the tense.</w:t>
      </w:r>
    </w:p>
    <w:p>
      <w:r>
        <w:t>Positive Marks: 1    Negative Marks: 0.33</w:t>
      </w:r>
    </w:p>
    <w:p>
      <w:r>
        <w:rPr>
          <w:b/>
        </w:rPr>
        <w:t>Question: In a NETWORK TOPOLOGY where every device is connected to a CENTRAL HUB or SWITCH — so that if one cable fails only that device is affected — what is the topology called?</w:t>
      </w:r>
    </w:p>
    <w:p>
      <w:r>
        <w:t>(a)  Bus topology</w:t>
      </w:r>
    </w:p>
    <w:p>
      <w:r>
        <w:t>(b)  Ring topology</w:t>
      </w:r>
    </w:p>
    <w:p>
      <w:r>
        <w:t>(c)  Mesh topology</w:t>
      </w:r>
    </w:p>
    <w:p>
      <w:r>
        <w:t>(d)  STAR TOPOLOGY</w:t>
      </w:r>
    </w:p>
    <w:p>
      <w:r>
        <w:t>Answer: d</w:t>
      </w:r>
    </w:p>
    <w:p>
      <w:r>
        <w:rPr>
          <w:b/>
        </w:rPr>
        <w:t>Solution: ✅ Correct Answer: d</w:t>
      </w:r>
    </w:p>
    <w:p>
      <w:r>
        <w:rPr>
          <w:b/>
        </w:rPr>
        <w:t xml:space="preserve">🧠 Clinical Rationale: </w:t>
      </w:r>
      <w:r>
        <w:t>In STAR TOPOLOGY, all devices (nodes) connect to a CENTRAL DEVICE — a hub, switch or router — forming a star shape. The hub relays data between nodes. KEY FEATURE: a cable failure affects ONLY the connected device, not the whole network (the hub is a single point of failure — if the hub dies, the whole network stops). STAR is the most common LAN topology today (office networks, home Wi-Fi routers). CONTRAST: BUS topology uses a single backbone cable (a break stops everything); RING topology passes data in a loop (each node repeats the signal); MESH topology connects every node to every other node (maximum redundancy, used in WANs/core networks).</w:t>
      </w:r>
    </w:p>
    <w:p>
      <w:r>
        <w:rPr>
          <w:b/>
        </w:rPr>
        <w:t xml:space="preserve">🔍 Key Clues: </w:t>
      </w:r>
      <w:r>
        <w:t>Central hub/switch + device-only failure on cable break = STAR.</w:t>
      </w:r>
    </w:p>
    <w:p>
      <w:r>
        <w:rPr>
          <w:b/>
        </w:rPr>
        <w:t xml:space="preserve">🚨 Priority Principle: </w:t>
      </w:r>
      <w:r>
        <w:t>Topology = the map of connections — central point = star, single cable = bus, loop = ring, all-to-all = mesh.</w:t>
      </w:r>
    </w:p>
    <w:p>
      <w:r>
        <w:rPr>
          <w:b/>
        </w:rPr>
        <w:t xml:space="preserve">❌ Why Not Other Options: </w:t>
      </w:r>
      <w:r>
        <w:t>a — BUS topology has ONE backbone cable; a break there disconnects the entire network, and there is no central hub. | b — RING topology connects nodes in a closed loop where data travels node to node — no central hub. | c — MESH connects every node to every other node directly — highly redundant, no single central hub.</w:t>
      </w:r>
    </w:p>
    <w:p>
      <w:r>
        <w:rPr>
          <w:b/>
        </w:rPr>
        <w:t xml:space="preserve">⚠️ Exam Trap: </w:t>
      </w:r>
      <w:r>
        <w:t>"Central hub + cable fails = only that device affected" is the STAR signature — don't confuse it with the bus's shared cable.</w:t>
      </w:r>
    </w:p>
    <w:p>
      <w:r>
        <w:rPr>
          <w:b/>
        </w:rPr>
        <w:t xml:space="preserve">🩺 Clinical Thinking: </w:t>
      </w:r>
      <w:r>
        <w:t>All nodes → central device → star; single-cable break affects only one node → option d.</w:t>
      </w:r>
    </w:p>
    <w:p>
      <w:r>
        <w:rPr>
          <w:b/>
        </w:rPr>
        <w:t xml:space="preserve">🇮🇳 Hinglish Decoder: </w:t>
      </w:r>
      <w:r>
        <w:t>Har device ek CENTRAL HUB/switch se juda ho → STAR TOPOLOGY — cable tootne par sirf wohi device gayi, baaki network chalega.</w:t>
      </w:r>
    </w:p>
    <w:p>
      <w:r>
        <w:rPr>
          <w:b/>
        </w:rPr>
        <w:t xml:space="preserve">💎 PNC Pearl: </w:t>
      </w:r>
      <w:r>
        <w:t>One hub to rule them all — the star lives and dies with its center.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