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Who was the FIRST Governor-General of independent India?</w:t>
      </w:r>
    </w:p>
    <w:p>
      <w:r>
        <w:t>(a)  C. Rajagopalachari</w:t>
      </w:r>
    </w:p>
    <w:p>
      <w:r>
        <w:t>(b)  Lord Mountbatten</w:t>
      </w:r>
    </w:p>
    <w:p>
      <w:r>
        <w:t>(c)  Rajendra Prasad</w:t>
      </w:r>
    </w:p>
    <w:p>
      <w:r>
        <w:t>(d)  Lord Canning</w:t>
      </w:r>
    </w:p>
    <w:p>
      <w:r>
        <w:t>Answer: b</w:t>
      </w:r>
    </w:p>
    <w:p>
      <w:r>
        <w:rPr>
          <w:b/>
        </w:rPr>
        <w:t>Solution: ✅ Correct Answer: b</w:t>
      </w:r>
    </w:p>
    <w:p>
      <w:r>
        <w:rPr>
          <w:b/>
        </w:rPr>
        <w:t xml:space="preserve">🧠 Clinical Rationale: </w:t>
      </w:r>
      <w:r>
        <w:t>LORD MOUNTBATTEN served as the first GOVERNOR-GENERAL of INDEPENDENT India (15 August 1947 – 21 June 1948). C. RAJAGOPALACHARI was the LAST Governor-General (1948-50) and the only Indian to hold the post. Rajendra Prasad was the first PRESIDENT of the Republic (1950), not Governor-General.</w:t>
      </w:r>
    </w:p>
    <w:p>
      <w:r>
        <w:rPr>
          <w:b/>
        </w:rPr>
        <w:t xml:space="preserve">🔍 Key Clues: </w:t>
      </w:r>
      <w:r>
        <w:t>First Governor-General of independent India = Lord Mountbatten; last = C. Rajagopalachari.</w:t>
      </w:r>
    </w:p>
    <w:p>
      <w:r>
        <w:rPr>
          <w:b/>
        </w:rPr>
        <w:t xml:space="preserve">🚨 Priority Principle: </w:t>
      </w:r>
      <w:r>
        <w:t>Fix the sequence: Mountbatten (1st GG) → Rajagopalachari (last GG) → Republic (1950) → Rajendra Prasad (1st President).</w:t>
      </w:r>
    </w:p>
    <w:p>
      <w:r>
        <w:rPr>
          <w:b/>
        </w:rPr>
        <w:t xml:space="preserve">❌ Why Not Other Options: </w:t>
      </w:r>
      <w:r>
        <w:t>a — Rajagopalachari was the LAST Governor-General, not the first. | c — Rajendra Prasad was the first PRESIDENT of the Republic. | d — Lord Canning was the first Viceroy under the British Crown (1858), not Governor-General of independent India.</w:t>
      </w:r>
    </w:p>
    <w:p>
      <w:r>
        <w:rPr>
          <w:b/>
        </w:rPr>
        <w:t xml:space="preserve">⚠️ Exam Trap: </w:t>
      </w:r>
      <w:r>
        <w:t>"Mountbatten was only a Viceroy" — he was the LAST Viceroy AND the FIRST Governor-General of independent India.</w:t>
      </w:r>
    </w:p>
    <w:p>
      <w:r>
        <w:rPr>
          <w:b/>
        </w:rPr>
        <w:t xml:space="preserve">🩺 Clinical Thinking: </w:t>
      </w:r>
      <w:r>
        <w:t>Timeline: independence 1947 → Mountbatten as first GG → 1948 Rajagopalachari → 1950 Republic → President Prasad.</w:t>
      </w:r>
    </w:p>
    <w:p>
      <w:r>
        <w:rPr>
          <w:b/>
        </w:rPr>
        <w:t xml:space="preserve">🇮🇳 Hinglish Decoder: </w:t>
      </w:r>
      <w:r>
        <w:t>Independent India ke pehle Governor-General Lord Mountbatten the. Aakhri Governor-General C. Rajagopalachari the.</w:t>
      </w:r>
    </w:p>
    <w:p>
      <w:r>
        <w:rPr>
          <w:b/>
        </w:rPr>
        <w:t xml:space="preserve">💎 PNC Pearl: </w:t>
      </w:r>
      <w:r>
        <w:t>First GG = Mountbatten; last GG = Rajagopalachari.</w:t>
      </w:r>
    </w:p>
    <w:p>
      <w:r>
        <w:t>Positive Marks: 1    Negative Marks: 0.33</w:t>
      </w:r>
    </w:p>
    <w:p>
      <w:r>
        <w:rPr>
          <w:b/>
        </w:rPr>
        <w:t>Question: Which metal is LIQUID at room temperature?</w:t>
      </w:r>
    </w:p>
    <w:p>
      <w:r>
        <w:t>(a)  Iron</w:t>
      </w:r>
    </w:p>
    <w:p>
      <w:r>
        <w:t>(b)  Mercury</w:t>
      </w:r>
    </w:p>
    <w:p>
      <w:r>
        <w:t>(c)  Copper</w:t>
      </w:r>
    </w:p>
    <w:p>
      <w:r>
        <w:t>(d)  Aluminium</w:t>
      </w:r>
    </w:p>
    <w:p>
      <w:r>
        <w:t>Answer: b</w:t>
      </w:r>
    </w:p>
    <w:p>
      <w:r>
        <w:rPr>
          <w:b/>
        </w:rPr>
        <w:t>Solution: ✅ Correct Answer: b</w:t>
      </w:r>
    </w:p>
    <w:p>
      <w:r>
        <w:rPr>
          <w:b/>
        </w:rPr>
        <w:t xml:space="preserve">🧠 Clinical Rationale: </w:t>
      </w:r>
      <w:r>
        <w:t>MERCURY (Hg) is the only metal that is LIQUID at room temperature — this is why it was used in thermometers (now being phased out due to toxicity). Gallium (melts ~30°C) and caesium are other near-room-temperature metals, but mercury is the classic exam answer. Iron, copper and aluminium are solid metals.</w:t>
      </w:r>
    </w:p>
    <w:p>
      <w:r>
        <w:rPr>
          <w:b/>
        </w:rPr>
        <w:t xml:space="preserve">🔍 Key Clues: </w:t>
      </w:r>
      <w:r>
        <w:t>Liquid metal at room temperature = mercury (Hg) — used in thermometers.</w:t>
      </w:r>
    </w:p>
    <w:p>
      <w:r>
        <w:rPr>
          <w:b/>
        </w:rPr>
        <w:t xml:space="preserve">🚨 Priority Principle: </w:t>
      </w:r>
      <w:r>
        <w:t>Mercury spills need careful handling — it is a hazardous substance; use the mercury spill kit and ventilate.</w:t>
      </w:r>
    </w:p>
    <w:p>
      <w:r>
        <w:rPr>
          <w:b/>
        </w:rPr>
        <w:t xml:space="preserve">❌ Why Not Other Options: </w:t>
      </w:r>
      <w:r>
        <w:t>a — Iron is a hard, solid metal. | c — Copper is a solid metal used in wiring. | d — Aluminium is a lightweight solid metal.</w:t>
      </w:r>
    </w:p>
    <w:p>
      <w:r>
        <w:rPr>
          <w:b/>
        </w:rPr>
        <w:t xml:space="preserve">⚠️ Exam Trap: </w:t>
      </w:r>
      <w:r>
        <w:t>"Sodium is liquid at room temperature" — sodium is a soft solid (melts just above room temp); MERCURY is the liquid metal.</w:t>
      </w:r>
    </w:p>
    <w:p>
      <w:r>
        <w:rPr>
          <w:b/>
        </w:rPr>
        <w:t xml:space="preserve">🩺 Clinical Thinking: </w:t>
      </w:r>
      <w:r>
        <w:t>Recall physical states → only mercury is liquid at room temp → thermometer use → mercury toxicity precautions.</w:t>
      </w:r>
    </w:p>
    <w:p>
      <w:r>
        <w:rPr>
          <w:b/>
        </w:rPr>
        <w:t xml:space="preserve">🇮🇳 Hinglish Decoder: </w:t>
      </w:r>
      <w:r>
        <w:t>Room temperature par sirf MERCURY liquid metal hai — isliye purane thermometers mein use hota tha. Baaki metals solid hain.</w:t>
      </w:r>
    </w:p>
    <w:p>
      <w:r>
        <w:rPr>
          <w:b/>
        </w:rPr>
        <w:t xml:space="preserve">💎 PNC Pearl: </w:t>
      </w:r>
      <w:r>
        <w:t>Mercury = the liquid metal at room temperature.</w:t>
      </w:r>
    </w:p>
    <w:p>
      <w:r>
        <w:t>Positive Marks: 1    Negative Marks: 0.33</w:t>
      </w:r>
    </w:p>
    <w:p>
      <w:r>
        <w:rPr>
          <w:b/>
        </w:rPr>
        <w:t>Question: The LARGEST desert of India is:</w:t>
      </w:r>
    </w:p>
    <w:p>
      <w:r>
        <w:t>(a)  The Thar Desert</w:t>
      </w:r>
    </w:p>
    <w:p>
      <w:r>
        <w:t>(b)  The Sahara Desert</w:t>
      </w:r>
    </w:p>
    <w:p>
      <w:r>
        <w:t>(c)  The Kutch Desert</w:t>
      </w:r>
    </w:p>
    <w:p>
      <w:r>
        <w:t>(d)  The Ladakh Desert</w:t>
      </w:r>
    </w:p>
    <w:p>
      <w:r>
        <w:t>Answer: a</w:t>
      </w:r>
    </w:p>
    <w:p>
      <w:r>
        <w:rPr>
          <w:b/>
        </w:rPr>
        <w:t>Solution: ✅ Correct Answer: a</w:t>
      </w:r>
    </w:p>
    <w:p>
      <w:r>
        <w:rPr>
          <w:b/>
        </w:rPr>
        <w:t xml:space="preserve">🧠 Clinical Rationale: </w:t>
      </w:r>
      <w:r>
        <w:t>The THAR DESERT (Great Indian Desert) in RAJASTHAN is the largest desert of India, covering about 200,000 km² and extending into Pakistan. The Sahara is in Africa; the Kutch desert is the Rann of Kutch (a salt marsh in Gujarat); the Ladakh desert (cold desert) is in the Himalayas.</w:t>
      </w:r>
    </w:p>
    <w:p>
      <w:r>
        <w:rPr>
          <w:b/>
        </w:rPr>
        <w:t xml:space="preserve">🔍 Key Clues: </w:t>
      </w:r>
      <w:r>
        <w:t>Largest desert of India = Thar (Rajasthan); Sahara is Africa's desert.</w:t>
      </w:r>
    </w:p>
    <w:p>
      <w:r>
        <w:rPr>
          <w:b/>
        </w:rPr>
        <w:t xml:space="preserve">🚨 Priority Principle: </w:t>
      </w:r>
      <w:r>
        <w:t>Geography musts for NORCET: Thar = India's largest desert; Ganga = longest river; Nilgiri = Blue Mountain; Rajasthan = largest state by area.</w:t>
      </w:r>
    </w:p>
    <w:p>
      <w:r>
        <w:rPr>
          <w:b/>
        </w:rPr>
        <w:t xml:space="preserve">❌ Why Not Other Options: </w:t>
      </w:r>
      <w:r>
        <w:t>b — The Sahara is the world's largest hot desert, in Africa. | c — The Kutch (Rann) is a seasonal salt marsh, not the largest desert. | d — Ladakh is a high-altitude COLD desert, smaller than Thar.</w:t>
      </w:r>
    </w:p>
    <w:p>
      <w:r>
        <w:rPr>
          <w:b/>
        </w:rPr>
        <w:t xml:space="preserve">⚠️ Exam Trap: </w:t>
      </w:r>
      <w:r>
        <w:t>"Sahara is in India" — the Sahara is in AFRICA; India's largest desert is the THAR.</w:t>
      </w:r>
    </w:p>
    <w:p>
      <w:r>
        <w:rPr>
          <w:b/>
        </w:rPr>
        <w:t xml:space="preserve">🩺 Clinical Thinking: </w:t>
      </w:r>
      <w:r>
        <w:t>Recall Indian geography → largest desert → Thar → Rajasthan.</w:t>
      </w:r>
    </w:p>
    <w:p>
      <w:r>
        <w:rPr>
          <w:b/>
        </w:rPr>
        <w:t xml:space="preserve">🇮🇳 Hinglish Decoder: </w:t>
      </w:r>
      <w:r>
        <w:t>India ka sabse bada desert THAR hai — Rajasthan mein. Sahara Africa ka hai.</w:t>
      </w:r>
    </w:p>
    <w:p>
      <w:r>
        <w:rPr>
          <w:b/>
        </w:rPr>
        <w:t xml:space="preserve">💎 PNC Pearl: </w:t>
      </w:r>
      <w:r>
        <w:t>India's largest desert = Thar (Rajasthan).</w:t>
      </w:r>
    </w:p>
    <w:p>
      <w:r>
        <w:t>Positive Marks: 1    Negative Marks: 0.33</w:t>
      </w:r>
    </w:p>
    <w:p>
      <w:r>
        <w:rPr>
          <w:b/>
        </w:rPr>
        <w:t>Question: WORLD HEALTH DAY is observed every year on which date?</w:t>
      </w:r>
    </w:p>
    <w:p>
      <w:r>
        <w:t>(a)  7 April</w:t>
      </w:r>
    </w:p>
    <w:p>
      <w:r>
        <w:t>(b)  1 December</w:t>
      </w:r>
    </w:p>
    <w:p>
      <w:r>
        <w:t>(c)  5 June</w:t>
      </w:r>
    </w:p>
    <w:p>
      <w:r>
        <w:t>(d)  21 June</w:t>
      </w:r>
    </w:p>
    <w:p>
      <w:r>
        <w:t>Answer: a</w:t>
      </w:r>
    </w:p>
    <w:p>
      <w:r>
        <w:rPr>
          <w:b/>
        </w:rPr>
        <w:t>Solution: ✅ Correct Answer: a</w:t>
      </w:r>
    </w:p>
    <w:p>
      <w:r>
        <w:rPr>
          <w:b/>
        </w:rPr>
        <w:t xml:space="preserve">🧠 Clinical Rationale: </w:t>
      </w:r>
      <w:r>
        <w:t>WORLD HEALTH DAY is celebrated on 7 APRIL every year — the anniversary of the founding of the WORLD HEALTH ORGANIZATION (WHO, 7 April 1948). Each year has a theme (e.g., "Universal health coverage", "Health for all"). Related dates: 1 December = World AIDS Day; 5 June = World Environment Day; 21 June = International Day of Yoga.</w:t>
      </w:r>
    </w:p>
    <w:p>
      <w:r>
        <w:rPr>
          <w:b/>
        </w:rPr>
        <w:t xml:space="preserve">🔍 Key Clues: </w:t>
      </w:r>
      <w:r>
        <w:t>World Health Day = 7 April (WHO's founding day); AIDS Day = 1 December.</w:t>
      </w:r>
    </w:p>
    <w:p>
      <w:r>
        <w:rPr>
          <w:b/>
        </w:rPr>
        <w:t xml:space="preserve">🚨 Priority Principle: </w:t>
      </w:r>
      <w:r>
        <w:t>Health observances are guaranteed marks: WHO Day 7 Apr, Nurses Day 12 May, Doctor's Day 1 Jul, AIDS Day 1 Dec, Yoga Day 21 Jun.</w:t>
      </w:r>
    </w:p>
    <w:p>
      <w:r>
        <w:rPr>
          <w:b/>
        </w:rPr>
        <w:t xml:space="preserve">❌ Why Not Other Options: </w:t>
      </w:r>
      <w:r>
        <w:t>b — 1 December is World AIDS Day. | c — 5 June is World Environment Day. | d — 21 June is the International Day of Yoga.</w:t>
      </w:r>
    </w:p>
    <w:p>
      <w:r>
        <w:rPr>
          <w:b/>
        </w:rPr>
        <w:t xml:space="preserve">⚠️ Exam Trap: </w:t>
      </w:r>
      <w:r>
        <w:t>"WHO Day = the day WHO was founded" — YES, 7 April 1948 = founding; that's the answer.</w:t>
      </w:r>
    </w:p>
    <w:p>
      <w:r>
        <w:rPr>
          <w:b/>
        </w:rPr>
        <w:t xml:space="preserve">🩺 Clinical Thinking: </w:t>
      </w:r>
      <w:r>
        <w:t>Recall WHO founding → 7 April 1948 → World Health Day → 7 April.</w:t>
      </w:r>
    </w:p>
    <w:p>
      <w:r>
        <w:rPr>
          <w:b/>
        </w:rPr>
        <w:t xml:space="preserve">🇮🇳 Hinglish Decoder: </w:t>
      </w:r>
      <w:r>
        <w:t>World Health Day 7 APRIL ko hota hai — WHO 7 April 1948 ko bana tha. AIDS Day 1 December, Yoga Day 21 June.</w:t>
      </w:r>
    </w:p>
    <w:p>
      <w:r>
        <w:rPr>
          <w:b/>
        </w:rPr>
        <w:t xml:space="preserve">💎 PNC Pearl: </w:t>
      </w:r>
      <w:r>
        <w:t>World Health Day = 7 April.</w:t>
      </w:r>
    </w:p>
    <w:p>
      <w:r>
        <w:t>Positive Marks: 1    Negative Marks: 0.33</w:t>
      </w:r>
    </w:p>
    <w:p>
      <w:r>
        <w:rPr>
          <w:b/>
        </w:rPr>
        <w:t>Question: How many FUNDAMENTAL DUTIES are listed in the Indian Constitution?</w:t>
      </w:r>
    </w:p>
    <w:p>
      <w:r>
        <w:t>(a)  9</w:t>
      </w:r>
    </w:p>
    <w:p>
      <w:r>
        <w:t>(b)  10</w:t>
      </w:r>
    </w:p>
    <w:p>
      <w:r>
        <w:t>(c)  11</w:t>
      </w:r>
    </w:p>
    <w:p>
      <w:r>
        <w:t>(d)  12</w:t>
      </w:r>
    </w:p>
    <w:p>
      <w:r>
        <w:t>Answer: c</w:t>
      </w:r>
    </w:p>
    <w:p>
      <w:r>
        <w:rPr>
          <w:b/>
        </w:rPr>
        <w:t>Solution: ✅ Correct Answer: c</w:t>
      </w:r>
    </w:p>
    <w:p>
      <w:r>
        <w:rPr>
          <w:b/>
        </w:rPr>
        <w:t xml:space="preserve">🧠 Clinical Rationale: </w:t>
      </w:r>
      <w:r>
        <w:t>The Indian Constitution lists ELEVEN (11) FUNDAMENTAL DUTIES under Article 51A (Part IVA), added by the 42nd Amendment (1976) based on the Swaran Singh Committee recommendations; a duty (education of children 6-14) was added by the 86th Amendment (2002). The duties include respecting the Constitution, national flag and anthem; protecting the environment; and safeguarding public property.</w:t>
      </w:r>
    </w:p>
    <w:p>
      <w:r>
        <w:rPr>
          <w:b/>
        </w:rPr>
        <w:t xml:space="preserve">🔍 Key Clues: </w:t>
      </w:r>
      <w:r>
        <w:t>Fundamental Duties = Article 51A, Part IVA, 42nd Amendment — total 11.</w:t>
      </w:r>
    </w:p>
    <w:p>
      <w:r>
        <w:rPr>
          <w:b/>
        </w:rPr>
        <w:t xml:space="preserve">🚨 Priority Principle: </w:t>
      </w:r>
      <w:r>
        <w:t>Memorise the trio: Fundamental Rights (Part III, Art 12-35), Directive Principles (Part IV, Art 36-51), Fundamental Duties (Part IVA, Art 51A).</w:t>
      </w:r>
    </w:p>
    <w:p>
      <w:r>
        <w:rPr>
          <w:b/>
        </w:rPr>
        <w:t xml:space="preserve">❌ Why Not Other Options: </w:t>
      </w:r>
      <w:r>
        <w:t>a — 9 is not the count; the 86th Amendment raised it from 10 to 11. | b — 10 was the count before the 86th Amendment added the 11th duty. | d — 12 is the count of the original Fundamental Rights in some listings, not the duties.</w:t>
      </w:r>
    </w:p>
    <w:p>
      <w:r>
        <w:rPr>
          <w:b/>
        </w:rPr>
        <w:t xml:space="preserve">⚠️ Exam Trap: </w:t>
      </w:r>
      <w:r>
        <w:t>"10 duties" — the 86th Amendment (2002) added the 11th duty (education of children); the current count is 11.</w:t>
      </w:r>
    </w:p>
    <w:p>
      <w:r>
        <w:rPr>
          <w:b/>
        </w:rPr>
        <w:t xml:space="preserve">🩺 Clinical Thinking: </w:t>
      </w:r>
      <w:r>
        <w:t>Article 51A → Part IVA → 42nd Amendment added duties → 86th added one more → 11 total.</w:t>
      </w:r>
    </w:p>
    <w:p>
      <w:r>
        <w:rPr>
          <w:b/>
        </w:rPr>
        <w:t xml:space="preserve">🇮🇳 Hinglish Decoder: </w:t>
      </w:r>
      <w:r>
        <w:t>Fundamental Duties Article 51A ke under hain — 42nd Amendment (1976) se aaye, 86th Amendment se total 11 ho gaye.</w:t>
      </w:r>
    </w:p>
    <w:p>
      <w:r>
        <w:rPr>
          <w:b/>
        </w:rPr>
        <w:t xml:space="preserve">💎 PNC Pearl: </w:t>
      </w:r>
      <w:r>
        <w:t>Fundamental Duties = 11 (Article 51A).</w:t>
      </w:r>
    </w:p>
    <w:p>
      <w:r>
        <w:t>Positive Marks: 1    Negative Marks: 0.33</w:t>
      </w:r>
    </w:p>
    <w:p>
      <w:r>
        <w:rPr>
          <w:b/>
        </w:rPr>
        <w:t>Question: Find the next number in the series: 2, 3, 5, 8, 13, ?</w:t>
      </w:r>
    </w:p>
    <w:p>
      <w:r>
        <w:t>(a)  17</w:t>
      </w:r>
    </w:p>
    <w:p>
      <w:r>
        <w:t>(b)  19</w:t>
      </w:r>
    </w:p>
    <w:p>
      <w:r>
        <w:t>(c)  26</w:t>
      </w:r>
    </w:p>
    <w:p>
      <w:r>
        <w:t>(d)  21</w:t>
      </w:r>
    </w:p>
    <w:p>
      <w:r>
        <w:t>Answer: d</w:t>
      </w:r>
    </w:p>
    <w:p>
      <w:r>
        <w:rPr>
          <w:b/>
        </w:rPr>
        <w:t>Solution: ✅ Correct Answer: d</w:t>
      </w:r>
    </w:p>
    <w:p>
      <w:r>
        <w:rPr>
          <w:b/>
        </w:rPr>
        <w:t xml:space="preserve">🧠 Clinical Rationale: </w:t>
      </w:r>
      <w:r>
        <w:t>This is the FIBONACCI series — each term is the SUM of the previous two: 2+3=5, 3+5=8, 5+8=13, so 8+13=21. Fibonacci patterns appear frequently in reasoning papers; spot them by checking whether term3 = term1 + term2.</w:t>
      </w:r>
    </w:p>
    <w:p>
      <w:r>
        <w:rPr>
          <w:b/>
        </w:rPr>
        <w:t xml:space="preserve">🔍 Key Clues: </w:t>
      </w:r>
      <w:r>
        <w:t>Fibonacci: each term = sum of the two before → 8+13 = 21.</w:t>
      </w:r>
    </w:p>
    <w:p>
      <w:r>
        <w:rPr>
          <w:b/>
        </w:rPr>
        <w:t xml:space="preserve">🚨 Priority Principle: </w:t>
      </w:r>
      <w:r>
        <w:t>Test for Fibonacci EARLY in number series — if t3 = t1 + t2, the pattern is likely additive.</w:t>
      </w:r>
    </w:p>
    <w:p>
      <w:r>
        <w:rPr>
          <w:b/>
        </w:rPr>
        <w:t xml:space="preserve">❌ Why Not Other Options: </w:t>
      </w:r>
      <w:r>
        <w:t>a — 17 assumes a small incremental pattern that breaks. | b — 19 does not follow the sum rule. | c — 26 would follow adding 5,6,7,8 (13+13?), not the Fibonacci rule.</w:t>
      </w:r>
    </w:p>
    <w:p>
      <w:r>
        <w:rPr>
          <w:b/>
        </w:rPr>
        <w:t xml:space="preserve">⚠️ Exam Trap: </w:t>
      </w:r>
      <w:r>
        <w:t>"Look for constant difference first" — when differences themselves increase (1,2,3,5,8), check if each term is the SUM of the previous two.</w:t>
      </w:r>
    </w:p>
    <w:p>
      <w:r>
        <w:rPr>
          <w:b/>
        </w:rPr>
        <w:t xml:space="preserve">🩺 Clinical Thinking: </w:t>
      </w:r>
      <w:r>
        <w:t>Compute differences 1,2,3,5,8 → not constant → check sum of previous two → 8+13 = 21.</w:t>
      </w:r>
    </w:p>
    <w:p>
      <w:r>
        <w:rPr>
          <w:b/>
        </w:rPr>
        <w:t xml:space="preserve">🇮🇳 Hinglish Decoder: </w:t>
      </w:r>
      <w:r>
        <w:t>2,3,5,8,13 — har number pichle DO ka sum hai. 8+13 = 21.</w:t>
      </w:r>
    </w:p>
    <w:p>
      <w:r>
        <w:rPr>
          <w:b/>
        </w:rPr>
        <w:t xml:space="preserve">💎 PNC Pearl: </w:t>
      </w:r>
      <w:r>
        <w:t>Fibonacci: each term = sum of previous two.</w:t>
      </w:r>
    </w:p>
    <w:p>
      <w:r>
        <w:t>Positive Marks: 1    Negative Marks: 0.33</w:t>
      </w:r>
    </w:p>
    <w:p>
      <w:r>
        <w:rPr>
          <w:b/>
        </w:rPr>
        <w:t>Question: Find the next letter in the series: A, B, D, G, K, ?</w:t>
      </w:r>
    </w:p>
    <w:p>
      <w:r>
        <w:t>(a)  N</w:t>
      </w:r>
    </w:p>
    <w:p>
      <w:r>
        <w:t>(b)  O</w:t>
      </w:r>
    </w:p>
    <w:p>
      <w:r>
        <w:t>(c)  P</w:t>
      </w:r>
    </w:p>
    <w:p>
      <w:r>
        <w:t>(d)  Q</w:t>
      </w:r>
    </w:p>
    <w:p>
      <w:r>
        <w:t>Answer: c</w:t>
      </w:r>
    </w:p>
    <w:p>
      <w:r>
        <w:rPr>
          <w:b/>
        </w:rPr>
        <w:t>Solution: ✅ Correct Answer: c</w:t>
      </w:r>
    </w:p>
    <w:p>
      <w:r>
        <w:rPr>
          <w:b/>
        </w:rPr>
        <w:t xml:space="preserve">🧠 Clinical Rationale: </w:t>
      </w:r>
      <w:r>
        <w:t>The gaps between letters increase by 1 each step: A→B (+1), B→D (+2), D→G (+3), G→K (+4), so the next gap is +5: K + 5 = P. The pattern is an increasing-difference letter series.</w:t>
      </w:r>
    </w:p>
    <w:p>
      <w:r>
        <w:rPr>
          <w:b/>
        </w:rPr>
        <w:t xml:space="preserve">🔍 Key Clues: </w:t>
      </w:r>
      <w:r>
        <w:t>Gaps +1, +2, +3, +4 → next +5 → K → P.</w:t>
      </w:r>
    </w:p>
    <w:p>
      <w:r>
        <w:rPr>
          <w:b/>
        </w:rPr>
        <w:t xml:space="preserve">🚨 Priority Principle: </w:t>
      </w:r>
      <w:r>
        <w:t>For letter series, convert to positions (A=1...Z=26) and study the differences — always test the gap progression.</w:t>
      </w:r>
    </w:p>
    <w:p>
      <w:r>
        <w:rPr>
          <w:b/>
        </w:rPr>
        <w:t xml:space="preserve">❌ Why Not Other Options: </w:t>
      </w:r>
      <w:r>
        <w:t>a — N would be +3 from K (wrong gap). | b — O would be +4 from K (repeating the old gap). | d — Q would be +6 (skipping the +5 rule).</w:t>
      </w:r>
    </w:p>
    <w:p>
      <w:r>
        <w:rPr>
          <w:b/>
        </w:rPr>
        <w:t xml:space="preserve">⚠️ Exam Trap: </w:t>
      </w:r>
      <w:r>
        <w:t>"All letter series have constant gaps" — here the GAPS grow (1,2,3,4,5); don't force a constant difference.</w:t>
      </w:r>
    </w:p>
    <w:p>
      <w:r>
        <w:rPr>
          <w:b/>
        </w:rPr>
        <w:t xml:space="preserve">🩺 Clinical Thinking: </w:t>
      </w:r>
      <w:r>
        <w:t>Position mapping → A=1,B=2,D=4,G=7,K=11 → gaps 1,2,3,4 → next = 11+5 = 16 = P.</w:t>
      </w:r>
    </w:p>
    <w:p>
      <w:r>
        <w:rPr>
          <w:b/>
        </w:rPr>
        <w:t xml:space="preserve">🇮🇳 Hinglish Decoder: </w:t>
      </w:r>
      <w:r>
        <w:t>Gaps badhte ja rahe hain: +1, +2, +3, +4 — agla gap +5. K se +5 = P.</w:t>
      </w:r>
    </w:p>
    <w:p>
      <w:r>
        <w:rPr>
          <w:b/>
        </w:rPr>
        <w:t xml:space="preserve">💎 PNC Pearl: </w:t>
      </w:r>
      <w:r>
        <w:t>Increasing-gap letter series: +1,+2,+3,+4,+5.</w:t>
      </w:r>
    </w:p>
    <w:p>
      <w:r>
        <w:t>Positive Marks: 1    Negative Marks: 0.33</w:t>
      </w:r>
    </w:p>
    <w:p>
      <w:r>
        <w:rPr>
          <w:b/>
        </w:rPr>
        <w:t>Question: In a certain code, FATHER is written as GBTIFS. How will SISTER be written in the same code?</w:t>
      </w:r>
    </w:p>
    <w:p>
      <w:r>
        <w:t>(a)  TJTUFS</w:t>
      </w:r>
    </w:p>
    <w:p>
      <w:r>
        <w:t>(b)  TJTUFQ</w:t>
      </w:r>
    </w:p>
    <w:p>
      <w:r>
        <w:t>(c)  RHRSEQ</w:t>
      </w:r>
    </w:p>
    <w:p>
      <w:r>
        <w:t>(d)  SJSTFS</w:t>
      </w:r>
    </w:p>
    <w:p>
      <w:r>
        <w:t>Answer: a</w:t>
      </w:r>
    </w:p>
    <w:p>
      <w:r>
        <w:rPr>
          <w:b/>
        </w:rPr>
        <w:t>Solution: ✅ Correct Answer: a</w:t>
      </w:r>
    </w:p>
    <w:p>
      <w:r>
        <w:rPr>
          <w:b/>
        </w:rPr>
        <w:t xml:space="preserve">🧠 Clinical Rationale: </w:t>
      </w:r>
      <w:r>
        <w:t>Each letter is shifted +1 in the alphabet: F→G, A→B, T→U, H→I, E→F, R→S. Applying +1 to SISTER: S→T, I→J, S→T, T→U, E→F, R→S = TJTUFS.</w:t>
      </w:r>
    </w:p>
    <w:p>
      <w:r>
        <w:rPr>
          <w:b/>
        </w:rPr>
        <w:t xml:space="preserve">🔍 Key Clues: </w:t>
      </w:r>
      <w:r>
        <w:t>+1 shift code: FATHER → GBTIFS; SISTER → TJTUFS.</w:t>
      </w:r>
    </w:p>
    <w:p>
      <w:r>
        <w:rPr>
          <w:b/>
        </w:rPr>
        <w:t xml:space="preserve">🚨 Priority Principle: </w:t>
      </w:r>
      <w:r>
        <w:t>Identify the shift (here +1) from the example, then apply it letter-by-letter — write each transformation to avoid slips.</w:t>
      </w:r>
    </w:p>
    <w:p>
      <w:r>
        <w:rPr>
          <w:b/>
        </w:rPr>
        <w:t xml:space="preserve">❌ Why Not Other Options: </w:t>
      </w:r>
      <w:r>
        <w:t>b — TJTUFQ ends with Q (wrong last letter; R+1 = S, not Q). | c — RHRSEQ is a -1 shift. | d — SJSTFS keeps most letters unchanged (no shift applied).</w:t>
      </w:r>
    </w:p>
    <w:p>
      <w:r>
        <w:rPr>
          <w:b/>
        </w:rPr>
        <w:t xml:space="preserve">⚠️ Exam Trap: </w:t>
      </w:r>
      <w:r>
        <w:t>"Shift the whole word" — shift each LETTER one by one; check the last letter first (R→S).</w:t>
      </w:r>
    </w:p>
    <w:p>
      <w:r>
        <w:rPr>
          <w:b/>
        </w:rPr>
        <w:t xml:space="preserve">🩺 Clinical Thinking: </w:t>
      </w:r>
      <w:r>
        <w:t>Decode the example's rule → +1 → apply to S-I-S-T-E-R → TJTUFS.</w:t>
      </w:r>
    </w:p>
    <w:p>
      <w:r>
        <w:rPr>
          <w:b/>
        </w:rPr>
        <w:t xml:space="preserve">🇮🇳 Hinglish Decoder: </w:t>
      </w:r>
      <w:r>
        <w:t>FATHER ka code GBTIFS = har letter +1. SISTER bhi +1: S→T, I→J, S→T, T→U, E→F, R→S = TJTUFS.</w:t>
      </w:r>
    </w:p>
    <w:p>
      <w:r>
        <w:rPr>
          <w:b/>
        </w:rPr>
        <w:t xml:space="preserve">💎 PNC Pearl: </w:t>
      </w:r>
      <w:r>
        <w:t>+1 shift: each letter moves one step forward.</w:t>
      </w:r>
    </w:p>
    <w:p>
      <w:r>
        <w:t>Positive Marks: 1    Negative Marks: 0.33</w:t>
      </w:r>
    </w:p>
    <w:p>
      <w:r>
        <w:rPr>
          <w:b/>
        </w:rPr>
        <w:t>Question: Pointing to a woman, Ramesh says, "She is the mother of my brother's only son." How is the woman related to Ramesh?</w:t>
      </w:r>
    </w:p>
    <w:p>
      <w:r>
        <w:t>(a)  Mother</w:t>
      </w:r>
    </w:p>
    <w:p>
      <w:r>
        <w:t>(b)  Sister</w:t>
      </w:r>
    </w:p>
    <w:p>
      <w:r>
        <w:t>(c)  Aunt</w:t>
      </w:r>
    </w:p>
    <w:p>
      <w:r>
        <w:t>(d)  Sister-in-law</w:t>
      </w:r>
    </w:p>
    <w:p>
      <w:r>
        <w:t>Answer: d</w:t>
      </w:r>
    </w:p>
    <w:p>
      <w:r>
        <w:rPr>
          <w:b/>
        </w:rPr>
        <w:t>Solution: ✅ Correct Answer: d</w:t>
      </w:r>
    </w:p>
    <w:p>
      <w:r>
        <w:rPr>
          <w:b/>
        </w:rPr>
        <w:t xml:space="preserve">🧠 Clinical Rationale: </w:t>
      </w:r>
      <w:r>
        <w:t>"My brother's only son" = Ramesh's NEPHEW (brother's son). The woman who is the mother of that nephew is the BROTHER'S WIFE = Ramesh's SISTER-IN-LAW. Relationship mapping: brother's wife = sister-in-law.</w:t>
      </w:r>
    </w:p>
    <w:p>
      <w:r>
        <w:rPr>
          <w:b/>
        </w:rPr>
        <w:t xml:space="preserve">🔍 Key Clues: </w:t>
      </w:r>
      <w:r>
        <w:t>Mother of (brother's son) = brother's wife = sister-in-law.</w:t>
      </w:r>
    </w:p>
    <w:p>
      <w:r>
        <w:rPr>
          <w:b/>
        </w:rPr>
        <w:t xml:space="preserve">🚨 Priority Principle: </w:t>
      </w:r>
      <w:r>
        <w:t>In blood-relation questions, convert the phrase step by step: brother's only son → nephew → his mother → brother's wife → sister-in-law.</w:t>
      </w:r>
    </w:p>
    <w:p>
      <w:r>
        <w:rPr>
          <w:b/>
        </w:rPr>
        <w:t xml:space="preserve">❌ Why Not Other Options: </w:t>
      </w:r>
      <w:r>
        <w:t>a — Mother would be "my mother" (parent of self). | b — Sister would be a sibling. | c — Aunt is a parent's sister.</w:t>
      </w:r>
    </w:p>
    <w:p>
      <w:r>
        <w:rPr>
          <w:b/>
        </w:rPr>
        <w:t xml:space="preserve">⚠️ Exam Trap: </w:t>
      </w:r>
      <w:r>
        <w:t>"Brother's son = own son" — brother's son is a NEPHEW; his mother is the sister-in-law, not Ramesh's wife (unless the brother is Ramesh himself, which he is not).</w:t>
      </w:r>
    </w:p>
    <w:p>
      <w:r>
        <w:rPr>
          <w:b/>
        </w:rPr>
        <w:t xml:space="preserve">🩺 Clinical Thinking: </w:t>
      </w:r>
      <w:r>
        <w:t>brother's only son = nephew → mother of nephew = brother's wife → sister-in-law.</w:t>
      </w:r>
    </w:p>
    <w:p>
      <w:r>
        <w:rPr>
          <w:b/>
        </w:rPr>
        <w:t xml:space="preserve">🇮🇳 Hinglish Decoder: </w:t>
      </w:r>
      <w:r>
        <w:t>"Bhai ka beta" = nephew. Uska mother = bhai ki wife = SISTER-IN-LAW (saali/bhabhi).</w:t>
      </w:r>
    </w:p>
    <w:p>
      <w:r>
        <w:rPr>
          <w:b/>
        </w:rPr>
        <w:t xml:space="preserve">💎 PNC Pearl: </w:t>
      </w:r>
      <w:r>
        <w:t>Brother's wife = sister-in-law.</w:t>
      </w:r>
    </w:p>
    <w:p>
      <w:r>
        <w:t>Positive Marks: 1    Negative Marks: 0.33</w:t>
      </w:r>
    </w:p>
    <w:p>
      <w:r>
        <w:rPr>
          <w:b/>
        </w:rPr>
        <w:t>Question: A person walks 3 km east, turns left and walks 4 km north, then turns left and walks 3 km west. How far is he from the starting point?</w:t>
      </w:r>
    </w:p>
    <w:p>
      <w:r>
        <w:t>(a)  3 km</w:t>
      </w:r>
    </w:p>
    <w:p>
      <w:r>
        <w:t>(b)  4 km</w:t>
      </w:r>
    </w:p>
    <w:p>
      <w:r>
        <w:t>(c)  5 km</w:t>
      </w:r>
    </w:p>
    <w:p>
      <w:r>
        <w:t>(d)  10 km</w:t>
      </w:r>
    </w:p>
    <w:p>
      <w:r>
        <w:t>Answer: b</w:t>
      </w:r>
    </w:p>
    <w:p>
      <w:r>
        <w:rPr>
          <w:b/>
        </w:rPr>
        <w:t>Solution: ✅ Correct Answer: b</w:t>
      </w:r>
    </w:p>
    <w:p>
      <w:r>
        <w:rPr>
          <w:b/>
        </w:rPr>
        <w:t xml:space="preserve">🧠 Clinical Rationale: </w:t>
      </w:r>
      <w:r>
        <w:t>Track the path: 3 km east, then 4 km north (turning left from east), then 3 km west (turning left from north). The 3 km east and 3 km west cancel out, leaving the person 4 km NORTH of the start. Final displacement = 4 km.</w:t>
      </w:r>
    </w:p>
    <w:p>
      <w:r>
        <w:rPr>
          <w:b/>
        </w:rPr>
        <w:t xml:space="preserve">🔍 Key Clues: </w:t>
      </w:r>
      <w:r>
        <w:t>East 3 + West 3 cancel → net displacement = 4 km north.</w:t>
      </w:r>
    </w:p>
    <w:p>
      <w:r>
        <w:rPr>
          <w:b/>
        </w:rPr>
        <w:t xml:space="preserve">🚨 Priority Principle: </w:t>
      </w:r>
      <w:r>
        <w:t>For direction questions, cancel opposite legs first, then compute the remaining displacement and direction.</w:t>
      </w:r>
    </w:p>
    <w:p>
      <w:r>
        <w:rPr>
          <w:b/>
        </w:rPr>
        <w:t xml:space="preserve">❌ Why Not Other Options: </w:t>
      </w:r>
      <w:r>
        <w:t>a — 3 km ignores the 4 km north leg after cancellation. | c — 5 km is the diagonal if east/west didn't cancel (3-4-5 triangle). | d — 10 km is the total distance walked, not the displacement.</w:t>
      </w:r>
    </w:p>
    <w:p>
      <w:r>
        <w:rPr>
          <w:b/>
        </w:rPr>
        <w:t xml:space="preserve">⚠️ Exam Trap: </w:t>
      </w:r>
      <w:r>
        <w:t>"Add all distances = 10" — that is DISTANCE; the question asks displacement from the start (4 km).</w:t>
      </w:r>
    </w:p>
    <w:p>
      <w:r>
        <w:rPr>
          <w:b/>
        </w:rPr>
        <w:t xml:space="preserve">🩺 Clinical Thinking: </w:t>
      </w:r>
      <w:r>
        <w:t>Draw the path → cancel 3E + 3W → remaining 4N → answer 4 km north.</w:t>
      </w:r>
    </w:p>
    <w:p>
      <w:r>
        <w:rPr>
          <w:b/>
        </w:rPr>
        <w:t xml:space="preserve">🇮🇳 Hinglish Decoder: </w:t>
      </w:r>
      <w:r>
        <w:t>3 km east + 3 km west cancel ho gaye. Sirf 4 km north bacha — starting point se 4 km door.</w:t>
      </w:r>
    </w:p>
    <w:p>
      <w:r>
        <w:rPr>
          <w:b/>
        </w:rPr>
        <w:t xml:space="preserve">💎 PNC Pearl: </w:t>
      </w:r>
      <w:r>
        <w:t>Cancel opposite legs; displacement ≠ distance.</w:t>
      </w:r>
    </w:p>
    <w:p>
      <w:r>
        <w:t>Positive Marks: 1    Negative Marks: 0.33</w:t>
      </w:r>
    </w:p>
    <w:p>
      <w:r>
        <w:rPr>
          <w:b/>
        </w:rPr>
        <w:t>Question: What is 12.5% of 800?</w:t>
      </w:r>
    </w:p>
    <w:p>
      <w:r>
        <w:t>(a)  80</w:t>
      </w:r>
    </w:p>
    <w:p>
      <w:r>
        <w:t>(b)  120</w:t>
      </w:r>
    </w:p>
    <w:p>
      <w:r>
        <w:t>(c)  160</w:t>
      </w:r>
    </w:p>
    <w:p>
      <w:r>
        <w:t>(d)  100</w:t>
      </w:r>
    </w:p>
    <w:p>
      <w:r>
        <w:t>Answer: d</w:t>
      </w:r>
    </w:p>
    <w:p>
      <w:r>
        <w:rPr>
          <w:b/>
        </w:rPr>
        <w:t>Solution: ✅ Correct Answer: d</w:t>
      </w:r>
    </w:p>
    <w:p>
      <w:r>
        <w:rPr>
          <w:b/>
        </w:rPr>
        <w:t xml:space="preserve">🧠 Clinical Rationale: </w:t>
      </w:r>
      <w:r>
        <w:t>12.5% = 1/8 (since 100 ÷ 12.5 = 8). So 12.5% of 800 = 800 ÷ 8 = 100. Knowing common fraction-percent equivalents (12.5% = 1/8, 25% = 1/4, 20% = 1/5, 10% = 1/10) speeds up percentage problems enormously.</w:t>
      </w:r>
    </w:p>
    <w:p>
      <w:r>
        <w:rPr>
          <w:b/>
        </w:rPr>
        <w:t xml:space="preserve">🔍 Key Clues: </w:t>
      </w:r>
      <w:r>
        <w:t>12.5% = 1/8 → 800 ÷ 8 = 100.</w:t>
      </w:r>
    </w:p>
    <w:p>
      <w:r>
        <w:rPr>
          <w:b/>
        </w:rPr>
        <w:t xml:space="preserve">🚨 Priority Principle: </w:t>
      </w:r>
      <w:r>
        <w:t>Convert common percentages to fractions before multiplying — 12.5% = 1/8, 33⅓% = 1/3, 6.25% = 1/16.</w:t>
      </w:r>
    </w:p>
    <w:p>
      <w:r>
        <w:rPr>
          <w:b/>
        </w:rPr>
        <w:t xml:space="preserve">❌ Why Not Other Options: </w:t>
      </w:r>
      <w:r>
        <w:t>a — 80 is 10% of 800. | b — 120 is 15% of 800. | c — 160 is 20% of 800.</w:t>
      </w:r>
    </w:p>
    <w:p>
      <w:r>
        <w:rPr>
          <w:b/>
        </w:rPr>
        <w:t xml:space="preserve">⚠️ Exam Trap: </w:t>
      </w:r>
      <w:r>
        <w:t>"12.5% is half of 25%" — yes, and 25% = 1/4, so 12.5% = 1/8.</w:t>
      </w:r>
    </w:p>
    <w:p>
      <w:r>
        <w:rPr>
          <w:b/>
        </w:rPr>
        <w:t xml:space="preserve">🩺 Clinical Thinking: </w:t>
      </w:r>
      <w:r>
        <w:t>12.5% → 1/8 → 800/8 = 100.</w:t>
      </w:r>
    </w:p>
    <w:p>
      <w:r>
        <w:rPr>
          <w:b/>
        </w:rPr>
        <w:t xml:space="preserve">🇮🇳 Hinglish Decoder: </w:t>
      </w:r>
      <w:r>
        <w:t>12.5% = 1/8. 800 ka 1/8 = 100.</w:t>
      </w:r>
    </w:p>
    <w:p>
      <w:r>
        <w:rPr>
          <w:b/>
        </w:rPr>
        <w:t xml:space="preserve">💎 PNC Pearl: </w:t>
      </w:r>
      <w:r>
        <w:t>12.5% = 1/8.</w:t>
      </w:r>
    </w:p>
    <w:p>
      <w:r>
        <w:t>Positive Marks: 1    Negative Marks: 0.33</w:t>
      </w:r>
    </w:p>
    <w:p>
      <w:r>
        <w:rPr>
          <w:b/>
        </w:rPr>
        <w:t>Question: Two numbers are in the ratio 3 : 4 and their sum is 84. What are the two numbers?</w:t>
      </w:r>
    </w:p>
    <w:p>
      <w:r>
        <w:t>(a)  36 and 48</w:t>
      </w:r>
    </w:p>
    <w:p>
      <w:r>
        <w:t>(b)  30 and 54</w:t>
      </w:r>
    </w:p>
    <w:p>
      <w:r>
        <w:t>(c)  40 and 44</w:t>
      </w:r>
    </w:p>
    <w:p>
      <w:r>
        <w:t>(d)  32 and 52</w:t>
      </w:r>
    </w:p>
    <w:p>
      <w:r>
        <w:t>Answer: a</w:t>
      </w:r>
    </w:p>
    <w:p>
      <w:r>
        <w:rPr>
          <w:b/>
        </w:rPr>
        <w:t>Solution: ✅ Correct Answer: a</w:t>
      </w:r>
    </w:p>
    <w:p>
      <w:r>
        <w:rPr>
          <w:b/>
        </w:rPr>
        <w:t xml:space="preserve">🧠 Clinical Rationale: </w:t>
      </w:r>
      <w:r>
        <w:t>Ratio 3:4 with sum 84 → total parts = 3 + 4 = 7 → one part = 84 ÷ 7 = 12 → the numbers are 3 × 12 = 36 and 4 × 12 = 48. Check: 36 + 48 = 84 ✓ and 36:48 = 3:4 ✓.</w:t>
      </w:r>
    </w:p>
    <w:p>
      <w:r>
        <w:rPr>
          <w:b/>
        </w:rPr>
        <w:t xml:space="preserve">🔍 Key Clues: </w:t>
      </w:r>
      <w:r>
        <w:t>Sum of ratio parts = 7 → 84 ÷ 7 = 12 per part → 36 and 48.</w:t>
      </w:r>
    </w:p>
    <w:p>
      <w:r>
        <w:rPr>
          <w:b/>
        </w:rPr>
        <w:t xml:space="preserve">🚨 Priority Principle: </w:t>
      </w:r>
      <w:r>
        <w:t>Ratio + sum: divide the sum by the total parts, then multiply each part of the ratio.</w:t>
      </w:r>
    </w:p>
    <w:p>
      <w:r>
        <w:rPr>
          <w:b/>
        </w:rPr>
        <w:t xml:space="preserve">❌ Why Not Other Options: </w:t>
      </w:r>
      <w:r>
        <w:t>b — 30 and 54 sum to 84 but their ratio is 5:9, not 3:4. | c — 40 and 44 are nearly equal (10:11 ratio). | d — 32 and 52 give a 8:13 ratio.</w:t>
      </w:r>
    </w:p>
    <w:p>
      <w:r>
        <w:rPr>
          <w:b/>
        </w:rPr>
        <w:t xml:space="preserve">⚠️ Exam Trap: </w:t>
      </w:r>
      <w:r>
        <w:t>"Multiply the ratio by the sum" — multiply by ONE PART (sum ÷ total parts), not the whole sum.</w:t>
      </w:r>
    </w:p>
    <w:p>
      <w:r>
        <w:rPr>
          <w:b/>
        </w:rPr>
        <w:t xml:space="preserve">🩺 Clinical Thinking: </w:t>
      </w:r>
      <w:r>
        <w:t>3+4 = 7 parts → 84/7 = 12 → 3×12 = 36, 4×12 = 48.</w:t>
      </w:r>
    </w:p>
    <w:p>
      <w:r>
        <w:rPr>
          <w:b/>
        </w:rPr>
        <w:t xml:space="preserve">🇮🇳 Hinglish Decoder: </w:t>
      </w:r>
      <w:r>
        <w:t>3+4 = 7 parts. 84 ÷ 7 = 12. 3×12 = 36, 4×12 = 48.</w:t>
      </w:r>
    </w:p>
    <w:p>
      <w:r>
        <w:rPr>
          <w:b/>
        </w:rPr>
        <w:t xml:space="preserve">💎 PNC Pearl: </w:t>
      </w:r>
      <w:r>
        <w:t>Ratio: sum ÷ total parts, then × each part.</w:t>
      </w:r>
    </w:p>
    <w:p>
      <w:r>
        <w:t>Positive Marks: 1    Negative Marks: 0.33</w:t>
      </w:r>
    </w:p>
    <w:p>
      <w:r>
        <w:rPr>
          <w:b/>
        </w:rPr>
        <w:t>Question: The average age of 3 people is 25. A fourth person aged 33 joins them. What is the new average age?</w:t>
      </w:r>
    </w:p>
    <w:p>
      <w:r>
        <w:t>(a)  26</w:t>
      </w:r>
    </w:p>
    <w:p>
      <w:r>
        <w:t>(b)  27</w:t>
      </w:r>
    </w:p>
    <w:p>
      <w:r>
        <w:t>(c)  28</w:t>
      </w:r>
    </w:p>
    <w:p>
      <w:r>
        <w:t>(d)  29</w:t>
      </w:r>
    </w:p>
    <w:p>
      <w:r>
        <w:t>Answer: b</w:t>
      </w:r>
    </w:p>
    <w:p>
      <w:r>
        <w:rPr>
          <w:b/>
        </w:rPr>
        <w:t>Solution: ✅ Correct Answer: b</w:t>
      </w:r>
    </w:p>
    <w:p>
      <w:r>
        <w:rPr>
          <w:b/>
        </w:rPr>
        <w:t xml:space="preserve">🧠 Clinical Rationale: </w:t>
      </w:r>
      <w:r>
        <w:t>Total age of 3 = 25 × 3 = 75. After the 4th person joins: total = 75 + 33 = 108. New average = 108 ÷ 4 = 27. Shortcut: the new person (33) is 8 above the old average (25); 8 spread over 4 people = +2, so new average = 25 + 2 = 27.</w:t>
      </w:r>
    </w:p>
    <w:p>
      <w:r>
        <w:rPr>
          <w:b/>
        </w:rPr>
        <w:t xml:space="preserve">🔍 Key Clues: </w:t>
      </w:r>
      <w:r>
        <w:t>New average = (old total + new value) ÷ new count = (75+33)/4 = 27.</w:t>
      </w:r>
    </w:p>
    <w:p>
      <w:r>
        <w:rPr>
          <w:b/>
        </w:rPr>
        <w:t xml:space="preserve">🚨 Priority Principle: </w:t>
      </w:r>
      <w:r>
        <w:t>For average problems, work with TOTALS, not averages — multiply, add, divide.</w:t>
      </w:r>
    </w:p>
    <w:p>
      <w:r>
        <w:rPr>
          <w:b/>
        </w:rPr>
        <w:t xml:space="preserve">❌ Why Not Other Options: </w:t>
      </w:r>
      <w:r>
        <w:t>a — 26 assumes a smaller addition effect. | c — 28 would need the 4th person to be 37. | d — 29 would need the 4th person to be 41.</w:t>
      </w:r>
    </w:p>
    <w:p>
      <w:r>
        <w:rPr>
          <w:b/>
        </w:rPr>
        <w:t xml:space="preserve">⚠️ Exam Trap: </w:t>
      </w:r>
      <w:r>
        <w:t>"Average the averages" — you cannot average 25 and 33 directly (that gives 29); weight by the group size.</w:t>
      </w:r>
    </w:p>
    <w:p>
      <w:r>
        <w:rPr>
          <w:b/>
        </w:rPr>
        <w:t xml:space="preserve">🩺 Clinical Thinking: </w:t>
      </w:r>
      <w:r>
        <w:t>Total(3) = 75 → add 33 = 108 → /4 = 27.</w:t>
      </w:r>
    </w:p>
    <w:p>
      <w:r>
        <w:rPr>
          <w:b/>
        </w:rPr>
        <w:t xml:space="preserve">🇮🇳 Hinglish Decoder: </w:t>
      </w:r>
      <w:r>
        <w:t>3 logon ki total age = 75. 33 jodne par = 108. 108 ÷ 4 = 27.</w:t>
      </w:r>
    </w:p>
    <w:p>
      <w:r>
        <w:rPr>
          <w:b/>
        </w:rPr>
        <w:t xml:space="preserve">💎 PNC Pearl: </w:t>
      </w:r>
      <w:r>
        <w:t>Averages: work with totals, then divide.</w:t>
      </w:r>
    </w:p>
    <w:p>
      <w:r>
        <w:t>Positive Marks: 1    Negative Marks: 0.33</w:t>
      </w:r>
    </w:p>
    <w:p>
      <w:r>
        <w:rPr>
          <w:b/>
        </w:rPr>
        <w:t>Question: What is the simple interest on ₹3,000 at 6% per annum for 4 years?</w:t>
      </w:r>
    </w:p>
    <w:p>
      <w:r>
        <w:t>(a)  ₹540</w:t>
      </w:r>
    </w:p>
    <w:p>
      <w:r>
        <w:t>(b)  ₹600</w:t>
      </w:r>
    </w:p>
    <w:p>
      <w:r>
        <w:t>(c)  ₹720</w:t>
      </w:r>
    </w:p>
    <w:p>
      <w:r>
        <w:t>(d)  ₹840</w:t>
      </w:r>
    </w:p>
    <w:p>
      <w:r>
        <w:t>Answer: c</w:t>
      </w:r>
    </w:p>
    <w:p>
      <w:r>
        <w:rPr>
          <w:b/>
        </w:rPr>
        <w:t>Solution: ✅ Correct Answer: c</w:t>
      </w:r>
    </w:p>
    <w:p>
      <w:r>
        <w:rPr>
          <w:b/>
        </w:rPr>
        <w:t xml:space="preserve">🧠 Clinical Rationale: </w:t>
      </w:r>
      <w:r>
        <w:t>Simple Interest = (P × R × T) ÷ 100 = (3,000 × 6 × 4) ÷ 100 = 72,000 ÷ 100 = ₹720. Formula: SI = PRT/100 where P = principal, R = rate %, T = time in years.</w:t>
      </w:r>
    </w:p>
    <w:p>
      <w:r>
        <w:rPr>
          <w:b/>
        </w:rPr>
        <w:t xml:space="preserve">🔍 Key Clues: </w:t>
      </w:r>
      <w:r>
        <w:t>SI = 3000 × 6 × 4 / 100 = ₹720.</w:t>
      </w:r>
    </w:p>
    <w:p>
      <w:r>
        <w:rPr>
          <w:b/>
        </w:rPr>
        <w:t xml:space="preserve">🚨 Priority Principle: </w:t>
      </w:r>
      <w:r>
        <w:t>Apply SI = PRT/100 with the rate as a whole number; convert months to years before computing.</w:t>
      </w:r>
    </w:p>
    <w:p>
      <w:r>
        <w:rPr>
          <w:b/>
        </w:rPr>
        <w:t xml:space="preserve">❌ Why Not Other Options: </w:t>
      </w:r>
      <w:r>
        <w:t>a — ₹540 would be 4.5% for 4 years. | b — ₹600 would be 5% for 4 years. | d — ₹840 would be 7% for 4 years.</w:t>
      </w:r>
    </w:p>
    <w:p>
      <w:r>
        <w:rPr>
          <w:b/>
        </w:rPr>
        <w:t xml:space="preserve">⚠️ Exam Trap: </w:t>
      </w:r>
      <w:r>
        <w:t>"Add interest to principal" — the question asks for the INTEREST (₹720), not the amount (₹3,720).</w:t>
      </w:r>
    </w:p>
    <w:p>
      <w:r>
        <w:rPr>
          <w:b/>
        </w:rPr>
        <w:t xml:space="preserve">🩺 Clinical Thinking: </w:t>
      </w:r>
      <w:r>
        <w:t>Plug into SI = PRT/100 → 3000 × 6 × 4 / 100 → 720.</w:t>
      </w:r>
    </w:p>
    <w:p>
      <w:r>
        <w:rPr>
          <w:b/>
        </w:rPr>
        <w:t xml:space="preserve">🇮🇳 Hinglish Decoder: </w:t>
      </w:r>
      <w:r>
        <w:t>SI = (3000 × 6 × 4) ÷ 100 = 720.</w:t>
      </w:r>
    </w:p>
    <w:p>
      <w:r>
        <w:rPr>
          <w:b/>
        </w:rPr>
        <w:t xml:space="preserve">💎 PNC Pearl: </w:t>
      </w:r>
      <w:r>
        <w:t>SI = PRT/100.</w:t>
      </w:r>
    </w:p>
    <w:p>
      <w:r>
        <w:t>Positive Marks: 1    Negative Marks: 0.33</w:t>
      </w:r>
    </w:p>
    <w:p>
      <w:r>
        <w:rPr>
          <w:b/>
        </w:rPr>
        <w:t>Question: A shopkeeper sells an item for ₹540 at a profit of 20%. What was the COST PRICE of the item?</w:t>
      </w:r>
    </w:p>
    <w:p>
      <w:r>
        <w:t>(a)  ₹400</w:t>
      </w:r>
    </w:p>
    <w:p>
      <w:r>
        <w:t>(b)  ₹432</w:t>
      </w:r>
    </w:p>
    <w:p>
      <w:r>
        <w:t>(c)  ₹450</w:t>
      </w:r>
    </w:p>
    <w:p>
      <w:r>
        <w:t>(d)  ₹460</w:t>
      </w:r>
    </w:p>
    <w:p>
      <w:r>
        <w:t>Answer: c</w:t>
      </w:r>
    </w:p>
    <w:p>
      <w:r>
        <w:rPr>
          <w:b/>
        </w:rPr>
        <w:t>Solution: ✅ Correct Answer: c</w:t>
      </w:r>
    </w:p>
    <w:p>
      <w:r>
        <w:rPr>
          <w:b/>
        </w:rPr>
        <w:t xml:space="preserve">🧠 Clinical Rationale: </w:t>
      </w:r>
      <w:r>
        <w:t>Selling Price (SP) = Cost Price (CP) + 20% of CP = 120% of CP. So CP = SP ÷ 1.2 = 540 ÷ 1.2 = ₹450. Check: 20% of 450 = 90; 450 + 90 = 540 ✓. When profit is 20%, SP = 120% of CP.</w:t>
      </w:r>
    </w:p>
    <w:p>
      <w:r>
        <w:rPr>
          <w:b/>
        </w:rPr>
        <w:t xml:space="preserve">🔍 Key Clues: </w:t>
      </w:r>
      <w:r>
        <w:t>SP = 120% of CP → CP = 540 / 1.2 = 450.</w:t>
      </w:r>
    </w:p>
    <w:p>
      <w:r>
        <w:rPr>
          <w:b/>
        </w:rPr>
        <w:t xml:space="preserve">🚨 Priority Principle: </w:t>
      </w:r>
      <w:r>
        <w:t>Profit problems: SP = CP × (100 + profit%)/100 — divide, don't subtract, to find CP.</w:t>
      </w:r>
    </w:p>
    <w:p>
      <w:r>
        <w:rPr>
          <w:b/>
        </w:rPr>
        <w:t xml:space="preserve">❌ Why Not Other Options: </w:t>
      </w:r>
      <w:r>
        <w:t>a — ₹400 would give SP = 480 at 20%. | b — ₹432 gives SP ≈ 518.4. | d — ₹460 gives SP = 552.</w:t>
      </w:r>
    </w:p>
    <w:p>
      <w:r>
        <w:rPr>
          <w:b/>
        </w:rPr>
        <w:t xml:space="preserve">⚠️ Exam Trap: </w:t>
      </w:r>
      <w:r>
        <w:t>"Subtract 20% of 540 from 540" — 20% is ON the COST PRICE; you must divide SP by 1.2, not subtract 108.</w:t>
      </w:r>
    </w:p>
    <w:p>
      <w:r>
        <w:rPr>
          <w:b/>
        </w:rPr>
        <w:t xml:space="preserve">🩺 Clinical Thinking: </w:t>
      </w:r>
      <w:r>
        <w:t>SP = 120% CP → CP = 540/1.2 = 450 → verify 450 + 20% = 540.</w:t>
      </w:r>
    </w:p>
    <w:p>
      <w:r>
        <w:rPr>
          <w:b/>
        </w:rPr>
        <w:t xml:space="preserve">🇮🇳 Hinglish Decoder: </w:t>
      </w:r>
      <w:r>
        <w:t>SP = CP ka 120%. CP = 540 ÷ 1.2 = 450.</w:t>
      </w:r>
    </w:p>
    <w:p>
      <w:r>
        <w:rPr>
          <w:b/>
        </w:rPr>
        <w:t xml:space="preserve">💎 PNC Pearl: </w:t>
      </w:r>
      <w:r>
        <w:t>CP = SP ÷ (1 + profit%).</w:t>
      </w:r>
    </w:p>
    <w:p>
      <w:r>
        <w:t>Positive Marks: 1    Negative Marks: 0.33</w:t>
      </w:r>
    </w:p>
    <w:p>
      <w:r>
        <w:rPr>
          <w:b/>
        </w:rPr>
        <w:t>Question: Choose the word MOST SIMILAR in meaning to "HOSTILE":</w:t>
      </w:r>
    </w:p>
    <w:p>
      <w:r>
        <w:t>(a)  Friendly</w:t>
      </w:r>
    </w:p>
    <w:p>
      <w:r>
        <w:t>(b)  Neutral</w:t>
      </w:r>
    </w:p>
    <w:p>
      <w:r>
        <w:t>(c)  Calm</w:t>
      </w:r>
    </w:p>
    <w:p>
      <w:r>
        <w:t>(d)  Aggressive</w:t>
      </w:r>
    </w:p>
    <w:p>
      <w:r>
        <w:t>Answer: d</w:t>
      </w:r>
    </w:p>
    <w:p>
      <w:r>
        <w:rPr>
          <w:b/>
        </w:rPr>
        <w:t>Solution: ✅ Correct Answer: d</w:t>
      </w:r>
    </w:p>
    <w:p>
      <w:r>
        <w:rPr>
          <w:b/>
        </w:rPr>
        <w:t xml:space="preserve">🧠 Clinical Rationale: </w:t>
      </w:r>
      <w:r>
        <w:t>HOSTILE means unfriendly, antagonistic or AGGRESSIVE — the closest synonym here. Friendly is the antonym; neutral means unbiased/neither side; calm means peaceful and composed.</w:t>
      </w:r>
    </w:p>
    <w:p>
      <w:r>
        <w:rPr>
          <w:b/>
        </w:rPr>
        <w:t xml:space="preserve">🔍 Key Clues: </w:t>
      </w:r>
      <w:r>
        <w:t>Hostile = aggressive/antagonistic/unfriendly.</w:t>
      </w:r>
    </w:p>
    <w:p>
      <w:r>
        <w:rPr>
          <w:b/>
        </w:rPr>
        <w:t xml:space="preserve">🚨 Priority Principle: </w:t>
      </w:r>
      <w:r>
        <w:t>In synonym questions, eliminate the antonym first (friendly), then choose the closest in tone.</w:t>
      </w:r>
    </w:p>
    <w:p>
      <w:r>
        <w:rPr>
          <w:b/>
        </w:rPr>
        <w:t xml:space="preserve">❌ Why Not Other Options: </w:t>
      </w:r>
      <w:r>
        <w:t>a — Friendly is the OPPOSITE of hostile. | b — Neutral means not taking sides. | c — Calm relates to composure, not hostility.</w:t>
      </w:r>
    </w:p>
    <w:p>
      <w:r>
        <w:rPr>
          <w:b/>
        </w:rPr>
        <w:t xml:space="preserve">⚠️ Exam Trap: </w:t>
      </w:r>
      <w:r>
        <w:t>"Hostile = calm" — hostile and calm are near-opposites in tone.</w:t>
      </w:r>
    </w:p>
    <w:p>
      <w:r>
        <w:rPr>
          <w:b/>
        </w:rPr>
        <w:t xml:space="preserve">🩺 Clinical Thinking: </w:t>
      </w:r>
      <w:r>
        <w:t>Define hostile → antagonistic → closest = aggressive.</w:t>
      </w:r>
    </w:p>
    <w:p>
      <w:r>
        <w:rPr>
          <w:b/>
        </w:rPr>
        <w:t xml:space="preserve">🇮🇳 Hinglish Decoder: </w:t>
      </w:r>
      <w:r>
        <w:t>Hostile ka matlab aggressive/unfriendly hai. Friendly iska opposite hai.</w:t>
      </w:r>
    </w:p>
    <w:p>
      <w:r>
        <w:rPr>
          <w:b/>
        </w:rPr>
        <w:t xml:space="preserve">💎 PNC Pearl: </w:t>
      </w:r>
      <w:r>
        <w:t>Hostile = aggressive, unfriendly.</w:t>
      </w:r>
    </w:p>
    <w:p>
      <w:r>
        <w:t>Positive Marks: 1    Negative Marks: 0.33</w:t>
      </w:r>
    </w:p>
    <w:p>
      <w:r>
        <w:rPr>
          <w:b/>
        </w:rPr>
        <w:t>Question: Choose the word OPPOSITE in meaning to "OPTIMISTIC":</w:t>
      </w:r>
    </w:p>
    <w:p>
      <w:r>
        <w:t>(a)  Pessimistic</w:t>
      </w:r>
    </w:p>
    <w:p>
      <w:r>
        <w:t>(b)  Hopeful</w:t>
      </w:r>
    </w:p>
    <w:p>
      <w:r>
        <w:t>(c)  Cheerful</w:t>
      </w:r>
    </w:p>
    <w:p>
      <w:r>
        <w:t>(d)  Confident</w:t>
      </w:r>
    </w:p>
    <w:p>
      <w:r>
        <w:t>Answer: a</w:t>
      </w:r>
    </w:p>
    <w:p>
      <w:r>
        <w:rPr>
          <w:b/>
        </w:rPr>
        <w:t>Solution: ✅ Correct Answer: a</w:t>
      </w:r>
    </w:p>
    <w:p>
      <w:r>
        <w:rPr>
          <w:b/>
        </w:rPr>
        <w:t xml:space="preserve">🧠 Clinical Rationale: </w:t>
      </w:r>
      <w:r>
        <w:t>OPTIMISTIC means expecting the best / hopeful. Its direct OPPOSITE is PESSIMISTIC — expecting the worst. Hopeful, cheerful and confident are all positive/optimistic-related words, not opposites.</w:t>
      </w:r>
    </w:p>
    <w:p>
      <w:r>
        <w:rPr>
          <w:b/>
        </w:rPr>
        <w:t xml:space="preserve">🔍 Key Clues: </w:t>
      </w:r>
      <w:r>
        <w:t>Optimistic ↔ pessimistic (expect best vs expect worst).</w:t>
      </w:r>
    </w:p>
    <w:p>
      <w:r>
        <w:rPr>
          <w:b/>
        </w:rPr>
        <w:t xml:space="preserve">🚨 Priority Principle: </w:t>
      </w:r>
      <w:r>
        <w:t>For antonyms, anchor the word's core meaning (optimistic = positive outlook) then pick the polar opposite.</w:t>
      </w:r>
    </w:p>
    <w:p>
      <w:r>
        <w:rPr>
          <w:b/>
        </w:rPr>
        <w:t xml:space="preserve">❌ Why Not Other Options: </w:t>
      </w:r>
      <w:r>
        <w:t>b — Hopeful is a SYNONYM of optimistic. | c — Cheerful is positive and compatible with optimism. | d — Confident is a positive trait, not an opposite.</w:t>
      </w:r>
    </w:p>
    <w:p>
      <w:r>
        <w:rPr>
          <w:b/>
        </w:rPr>
        <w:t xml:space="preserve">⚠️ Exam Trap: </w:t>
      </w:r>
      <w:r>
        <w:t>"Cheerful is the opposite" — cheerful is positive; the true opposite is PESSIMISTIC.</w:t>
      </w:r>
    </w:p>
    <w:p>
      <w:r>
        <w:rPr>
          <w:b/>
        </w:rPr>
        <w:t xml:space="preserve">🩺 Clinical Thinking: </w:t>
      </w:r>
      <w:r>
        <w:t>Optimistic = positive outlook → opposite = negative outlook → pessimistic.</w:t>
      </w:r>
    </w:p>
    <w:p>
      <w:r>
        <w:rPr>
          <w:b/>
        </w:rPr>
        <w:t xml:space="preserve">🇮🇳 Hinglish Decoder: </w:t>
      </w:r>
      <w:r>
        <w:t>Optimistic ka matlab positive soch. Opposite = PESSIMISTIC (negative soch).</w:t>
      </w:r>
    </w:p>
    <w:p>
      <w:r>
        <w:rPr>
          <w:b/>
        </w:rPr>
        <w:t xml:space="preserve">💎 PNC Pearl: </w:t>
      </w:r>
      <w:r>
        <w:t>Optimistic ↔ pessimistic.</w:t>
      </w:r>
    </w:p>
    <w:p>
      <w:r>
        <w:t>Positive Marks: 1    Negative Marks: 0.33</w:t>
      </w:r>
    </w:p>
    <w:p>
      <w:r>
        <w:rPr>
          <w:b/>
        </w:rPr>
        <w:t>Question: In most applications, what does the keyboard shortcut Ctrl + Z do?</w:t>
      </w:r>
    </w:p>
    <w:p>
      <w:r>
        <w:t>(a)  Saves the file</w:t>
      </w:r>
    </w:p>
    <w:p>
      <w:r>
        <w:t>(b)  Cuts the selected text</w:t>
      </w:r>
    </w:p>
    <w:p>
      <w:r>
        <w:t>(c)  Prints the document</w:t>
      </w:r>
    </w:p>
    <w:p>
      <w:r>
        <w:t>(d)  Undoes the last action</w:t>
      </w:r>
    </w:p>
    <w:p>
      <w:r>
        <w:t>Answer: d</w:t>
      </w:r>
    </w:p>
    <w:p>
      <w:r>
        <w:rPr>
          <w:b/>
        </w:rPr>
        <w:t>Solution: ✅ Correct Answer: d</w:t>
      </w:r>
    </w:p>
    <w:p>
      <w:r>
        <w:rPr>
          <w:b/>
        </w:rPr>
        <w:t xml:space="preserve">🧠 Clinical Rationale: </w:t>
      </w:r>
      <w:r>
        <w:t>CTRL + Z is the universal UNDO shortcut — it reverses the last action. Other common shortcuts: Ctrl + S = save, Ctrl + X = cut, Ctrl + C = copy, Ctrl + V = paste, Ctrl + P = print, Ctrl + Y = redo.</w:t>
      </w:r>
    </w:p>
    <w:p>
      <w:r>
        <w:rPr>
          <w:b/>
        </w:rPr>
        <w:t xml:space="preserve">🔍 Key Clues: </w:t>
      </w:r>
      <w:r>
        <w:t>Ctrl+Z = Undo; Ctrl+Y = Redo; Ctrl+S = Save; Ctrl+P = Print.</w:t>
      </w:r>
    </w:p>
    <w:p>
      <w:r>
        <w:rPr>
          <w:b/>
        </w:rPr>
        <w:t xml:space="preserve">🚨 Priority Principle: </w:t>
      </w:r>
      <w:r>
        <w:t>Keyboard shortcuts are guaranteed computer-GK marks: Z=Undo, Y=Redo, S=Save, C=Copy, X=Cut, V=Paste, P=Print.</w:t>
      </w:r>
    </w:p>
    <w:p>
      <w:r>
        <w:rPr>
          <w:b/>
        </w:rPr>
        <w:t xml:space="preserve">❌ Why Not Other Options: </w:t>
      </w:r>
      <w:r>
        <w:t>a — Ctrl + S saves the file. | b — Ctrl + X cuts selected text. | c — Ctrl + P prints the document.</w:t>
      </w:r>
    </w:p>
    <w:p>
      <w:r>
        <w:rPr>
          <w:b/>
        </w:rPr>
        <w:t xml:space="preserve">⚠️ Exam Trap: </w:t>
      </w:r>
      <w:r>
        <w:t>"Ctrl+Z = copy" — copy is Ctrl+C; Z is always UNDO.</w:t>
      </w:r>
    </w:p>
    <w:p>
      <w:r>
        <w:rPr>
          <w:b/>
        </w:rPr>
        <w:t xml:space="preserve">🩺 Clinical Thinking: </w:t>
      </w:r>
      <w:r>
        <w:t>Recall the shortcut map → Z = Undo → answer.</w:t>
      </w:r>
    </w:p>
    <w:p>
      <w:r>
        <w:rPr>
          <w:b/>
        </w:rPr>
        <w:t xml:space="preserve">🇮🇳 Hinglish Decoder: </w:t>
      </w:r>
      <w:r>
        <w:t>Ctrl + Z = UNDO (last action wapas). Save = Ctrl+S, Copy = Ctrl+C, Print = Ctrl+P.</w:t>
      </w:r>
    </w:p>
    <w:p>
      <w:r>
        <w:rPr>
          <w:b/>
        </w:rPr>
        <w:t xml:space="preserve">💎 PNC Pearl: </w:t>
      </w:r>
      <w:r>
        <w:t>Ctrl+Z = Undo; Ctrl+Y = Redo.</w:t>
      </w:r>
    </w:p>
    <w:p>
      <w:r>
        <w:t>Positive Marks: 1    Negative Marks: 0.33</w:t>
      </w:r>
    </w:p>
    <w:p>
      <w:r>
        <w:rPr>
          <w:b/>
        </w:rPr>
        <w:t>Question: Which type of memory is NON-VOLATILE — it retains its contents even when the computer is switched off?</w:t>
      </w:r>
    </w:p>
    <w:p>
      <w:r>
        <w:t>(a)  RAM</w:t>
      </w:r>
    </w:p>
    <w:p>
      <w:r>
        <w:t>(b)  Cache memory</w:t>
      </w:r>
    </w:p>
    <w:p>
      <w:r>
        <w:t>(c)  ROM</w:t>
      </w:r>
    </w:p>
    <w:p>
      <w:r>
        <w:t>(d)  Registers</w:t>
      </w:r>
    </w:p>
    <w:p>
      <w:r>
        <w:t>Answer: c</w:t>
      </w:r>
    </w:p>
    <w:p>
      <w:r>
        <w:rPr>
          <w:b/>
        </w:rPr>
        <w:t>Solution: ✅ Correct Answer: c</w:t>
      </w:r>
    </w:p>
    <w:p>
      <w:r>
        <w:rPr>
          <w:b/>
        </w:rPr>
        <w:t xml:space="preserve">🧠 Clinical Rationale: </w:t>
      </w:r>
      <w:r>
        <w:t>ROM (READ-ONLY MEMORY) is NON-VOLATILE — it retains data without power (stores the BIOS/firmware needed to boot the computer). RAM and cache are VOLATILE (contents lost when power is off); registers are tiny high-speed volatile storage inside the CPU.</w:t>
      </w:r>
    </w:p>
    <w:p>
      <w:r>
        <w:rPr>
          <w:b/>
        </w:rPr>
        <w:t xml:space="preserve">🔍 Key Clues: </w:t>
      </w:r>
      <w:r>
        <w:t>Non-volatile = ROM (permanent); volatile = RAM/cache/registers.</w:t>
      </w:r>
    </w:p>
    <w:p>
      <w:r>
        <w:rPr>
          <w:b/>
        </w:rPr>
        <w:t xml:space="preserve">🚨 Priority Principle: </w:t>
      </w:r>
      <w:r>
        <w:t>Boot process depends on non-volatile ROM holding the BIOS — RAM holds running programs but clears on shutdown.</w:t>
      </w:r>
    </w:p>
    <w:p>
      <w:r>
        <w:rPr>
          <w:b/>
        </w:rPr>
        <w:t xml:space="preserve">❌ Why Not Other Options: </w:t>
      </w:r>
      <w:r>
        <w:t>a — RAM is volatile; it loses data when powered off. | b — Cache memory is volatile, used for fast CPU access. | d — Registers are volatile CPU storage.</w:t>
      </w:r>
    </w:p>
    <w:p>
      <w:r>
        <w:rPr>
          <w:b/>
        </w:rPr>
        <w:t xml:space="preserve">⚠️ Exam Trap: </w:t>
      </w:r>
      <w:r>
        <w:t>"RAM keeps data when off" — RAM is VOLATILE; ROM is the non-volatile permanent memory.</w:t>
      </w:r>
    </w:p>
    <w:p>
      <w:r>
        <w:rPr>
          <w:b/>
        </w:rPr>
        <w:t xml:space="preserve">🩺 Clinical Thinking: </w:t>
      </w:r>
      <w:r>
        <w:t>Volatile = lost on power-off → RAM/cache/registers → non-volatile = ROM.</w:t>
      </w:r>
    </w:p>
    <w:p>
      <w:r>
        <w:rPr>
          <w:b/>
        </w:rPr>
        <w:t xml:space="preserve">🇮🇳 Hinglish Decoder: </w:t>
      </w:r>
      <w:r>
        <w:t>ROM NON-VOLATILE hai — power band hone par bhi data rehta hai. RAM volatile hai — band hote hi data gayab.</w:t>
      </w:r>
    </w:p>
    <w:p>
      <w:r>
        <w:rPr>
          <w:b/>
        </w:rPr>
        <w:t xml:space="preserve">💎 PNC Pearl: </w:t>
      </w:r>
      <w:r>
        <w:t>ROM = non-volatile; RAM = volatile.</w:t>
      </w:r>
    </w:p>
    <w:p>
      <w:r>
        <w:t>Positive Marks: 1    Negative Marks: 0.33</w:t>
      </w:r>
    </w:p>
    <w:p>
      <w:r>
        <w:rPr>
          <w:b/>
        </w:rPr>
        <w:t>Question: MS Word, MS Excel and Google Chrome are examples of which category of software?</w:t>
      </w:r>
    </w:p>
    <w:p>
      <w:r>
        <w:t>(a)  System software</w:t>
      </w:r>
    </w:p>
    <w:p>
      <w:r>
        <w:t>(b)  Application software</w:t>
      </w:r>
    </w:p>
    <w:p>
      <w:r>
        <w:t>(c)  Firmware</w:t>
      </w:r>
    </w:p>
    <w:p>
      <w:r>
        <w:t>(d)  Operating systems</w:t>
      </w:r>
    </w:p>
    <w:p>
      <w:r>
        <w:t>Answer: b</w:t>
      </w:r>
    </w:p>
    <w:p>
      <w:r>
        <w:rPr>
          <w:b/>
        </w:rPr>
        <w:t>Solution: ✅ Correct Answer: b</w:t>
      </w:r>
    </w:p>
    <w:p>
      <w:r>
        <w:rPr>
          <w:b/>
        </w:rPr>
        <w:t xml:space="preserve">🧠 Clinical Rationale: </w:t>
      </w:r>
      <w:r>
        <w:t>MS Word, MS Excel and Google Chrome are APPLICATION SOFTWARE — programs that help users perform specific tasks (documents, spreadsheets, web browsing). SYSTEM SOFTWARE includes the OPERATING SYSTEM (Windows, Linux, Android) and utilities that manage the hardware and run applications. Firmware is software embedded in hardware devices.</w:t>
      </w:r>
    </w:p>
    <w:p>
      <w:r>
        <w:rPr>
          <w:b/>
        </w:rPr>
        <w:t xml:space="preserve">🔍 Key Clues: </w:t>
      </w:r>
      <w:r>
        <w:t>User-facing task programs = application software; the OS is system software.</w:t>
      </w:r>
    </w:p>
    <w:p>
      <w:r>
        <w:rPr>
          <w:b/>
        </w:rPr>
        <w:t xml:space="preserve">🚨 Priority Principle: </w:t>
      </w:r>
      <w:r>
        <w:t>Classify: OS = system software; Word/Excel/Chrome = application software; BIOS = firmware.</w:t>
      </w:r>
    </w:p>
    <w:p>
      <w:r>
        <w:rPr>
          <w:b/>
        </w:rPr>
        <w:t xml:space="preserve">❌ Why Not Other Options: </w:t>
      </w:r>
      <w:r>
        <w:t>a — System software runs the hardware (OS, drivers), not user task programs. | c — Firmware is embedded in devices (e.g., router, washing machine). | d — MS Word is not an operating system.</w:t>
      </w:r>
    </w:p>
    <w:p>
      <w:r>
        <w:rPr>
          <w:b/>
        </w:rPr>
        <w:t xml:space="preserve">⚠️ Exam Trap: </w:t>
      </w:r>
      <w:r>
        <w:t>"MS Word is system software" — Word is an APPLICATION; Windows is the operating system.</w:t>
      </w:r>
    </w:p>
    <w:p>
      <w:r>
        <w:rPr>
          <w:b/>
        </w:rPr>
        <w:t xml:space="preserve">🩺 Clinical Thinking: </w:t>
      </w:r>
      <w:r>
        <w:t>What does the user do with it? → Word/Excel/Chrome = tasks = application software.</w:t>
      </w:r>
    </w:p>
    <w:p>
      <w:r>
        <w:rPr>
          <w:b/>
        </w:rPr>
        <w:t xml:space="preserve">🇮🇳 Hinglish Decoder: </w:t>
      </w:r>
      <w:r>
        <w:t>MS Word, Excel, Chrome = APPLICATION software. Windows/Linux = system software (operating system).</w:t>
      </w:r>
    </w:p>
    <w:p>
      <w:r>
        <w:rPr>
          <w:b/>
        </w:rPr>
        <w:t xml:space="preserve">💎 PNC Pearl: </w:t>
      </w:r>
      <w:r>
        <w:t>Apps = application software; OS = system software.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