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QUIT INDIA MOVEMENT (August Kranti), launched on 8 August 1942 at the All-India Congress Committee session in Bombay (Gowalia Tank Maidan), is best known for which of the following?</w:t>
      </w:r>
    </w:p>
    <w:p>
      <w:r>
        <w:t>(a)  Mahatma Gandhi's call for \"DO OR DIE\" (Karo Ya Maro) and the demand for IMMEDIATE British withdrawal from India — the movement followed the failure of the CRIPPS MISSION and was marked by mass civil disobedience, strikes, and parallel governments (e.g., in Ballia, Satara, Midnapore) despite the immediate arrest of Congress leaders</w:t>
      </w:r>
    </w:p>
    <w:p>
      <w:r>
        <w:t>(b)  The demand for separate electorates for minorities</w:t>
      </w:r>
    </w:p>
    <w:p>
      <w:r>
        <w:t>(c)  The partition of Bengal in 1905</w:t>
      </w:r>
    </w:p>
    <w:p>
      <w:r>
        <w:t>(d)  The formation of the Indian National Army in Singapore</w:t>
      </w:r>
    </w:p>
    <w:p>
      <w:r>
        <w:t>Answer: a</w:t>
      </w:r>
    </w:p>
    <w:p>
      <w:r>
        <w:rPr>
          <w:b/>
        </w:rPr>
        <w:t>Solution: ✅ Correct Answer: a</w:t>
      </w:r>
    </w:p>
    <w:p>
      <w:r>
        <w:rPr>
          <w:b/>
        </w:rPr>
        <w:t xml:space="preserve">🧠 Clinical Rationale: </w:t>
      </w:r>
      <w:r>
        <w:t>QUIT INDIA MOVEMENT (AUGUST KRANTI) — launched on 8 AUGUST 1942 at the AICC session at GOWALIA TANK MAIDAN, BOMBAY, in the wake of the FAILURE OF THE CRIPPS MISSION (1942 — Britain offered dominion status after the war; the Congress rejected it) and the worsening Second World War situation. MAHATMA GANDHI gave the famous call: \"DO OR DIE\" (KARO YA MARO) and the resolution demanded the IMMEDIATE END OF BRITISH RULE. The very next day (9 August) Gandhi and other Congress leaders were ARRESTED — the movement continued WITHOUT its leaders through MASS CIVIL DISOBEDIENCE: strikes, processions, damage to government property, attacks on communication lines, and the formation of PARALLEL GOVERNMENTS (Ballia — UP, Satara — Maharashtra, Midnapore — Bengal, and parts of Bihar/Orissa). By early 1944 the movement had been crushed (over 90,000 arrests), but it demonstrated that Britain could no longer rule India without consent and accelerated the final transfer of power (1947). OTHER OPTIONS: the Muslim League's separate-electorates demand (not this movement); the 1905 Partition of Bengal (much earlier, by Curzon); the INA was formed by Subhas Chandra Bose in 1943 in Singapore (a related but distinct development).</w:t>
      </w:r>
    </w:p>
    <w:p>
      <w:r>
        <w:rPr>
          <w:b/>
        </w:rPr>
        <w:t xml:space="preserve">🔍 Key Clues: </w:t>
      </w:r>
      <w:r>
        <w:t>8 August 1942 + \"Do or Die\" + immediate British withdrawal + post-Cripps failure + parallel governments.</w:t>
      </w:r>
    </w:p>
    <w:p>
      <w:r>
        <w:rPr>
          <w:b/>
        </w:rPr>
        <w:t xml:space="preserve">🚨 Priority Principle: </w:t>
      </w:r>
      <w:r>
        <w:t>One cry — 'Quit India' — turned a war-time empire into a caretaker counting its days.</w:t>
      </w:r>
    </w:p>
    <w:p>
      <w:r>
        <w:rPr>
          <w:b/>
        </w:rPr>
        <w:t xml:space="preserve">❌ Why Not Other Options: </w:t>
      </w:r>
      <w:r>
        <w:t>b — SEPARATE ELECTORATES for minorities was the Muslim League's demand (and earlier, 1909/1919 Acts) — not the Quit India resolution. | c — The PARTITION OF BENGAL (1905, Lord Curzon) was a separate earlier event — reversed in 1911. | d — The INA was formed by Subhas Chandra Bose in 1943 in SINGAPORE — a later, distinct development.</w:t>
      </w:r>
    </w:p>
    <w:p>
      <w:r>
        <w:rPr>
          <w:b/>
        </w:rPr>
        <w:t xml:space="preserve">⚠️ Exam Trap: </w:t>
      </w:r>
      <w:r>
        <w:t>\"Quit India = INA formation\" — the INA belongs to Bose in 1943-44; Quit India (1942) is Gandhi's 'Do or Die' mass movement.</w:t>
      </w:r>
    </w:p>
    <w:p>
      <w:r>
        <w:rPr>
          <w:b/>
        </w:rPr>
        <w:t xml:space="preserve">🩺 Clinical Thinking: </w:t>
      </w:r>
      <w:r>
        <w:t>1942 + Cripps failure + 'Do or Die' → Quit India → mass disobedience + parallel governments → option a.</w:t>
      </w:r>
    </w:p>
    <w:p>
      <w:r>
        <w:rPr>
          <w:b/>
        </w:rPr>
        <w:t xml:space="preserve">🇮🇳 Hinglish Decoder: </w:t>
      </w:r>
      <w:r>
        <w:t>QUIT INDIA (8 Aug 1942): Gandhi ka 'KARO YA MARO' — 'Angrez BAHAR jao' ki maang; leaders girfTAAR ke bawajood andolan chalta raha (Ballia/Satara me parallel sarkarein).</w:t>
      </w:r>
    </w:p>
    <w:p>
      <w:r>
        <w:rPr>
          <w:b/>
        </w:rPr>
        <w:t xml:space="preserve">💎 PNC Pearl: </w:t>
      </w:r>
      <w:r>
        <w:t>One 'Do or Die' in Bombay in 1942 — the empire's exit countdown began.</w:t>
      </w:r>
    </w:p>
    <w:p>
      <w:r>
        <w:t>Positive Marks: 1    Negative Marks: 0.33</w:t>
      </w:r>
    </w:p>
    <w:p>
      <w:r>
        <w:rPr>
          <w:b/>
        </w:rPr>
        <w:t>Question: The GREEN REVOLUTION in India — which transformed the country from a food-deficit nation to agricultural self-sufficiency in food grains during the 1960s-70s — is most closely associated with which scientist?</w:t>
      </w:r>
    </w:p>
    <w:p>
      <w:r>
        <w:t>(a)  Homi J. Bhabha</w:t>
      </w:r>
    </w:p>
    <w:p>
      <w:r>
        <w:t>(b)  DR. M.S. SWAMINATHAN — known as the \"FATHER OF THE GREEN REVOLUTION IN INDIA\" — who (with Norman Borlaug's high-yielding wheat varieties and Indian agricultural scientists) promoted HIGH-YIELDING VARIETY (HYV) seeds, chemical fertilisers, pesticides and improved irrigation, dramatically increasing WHEAT and RICE production and earning Bharat Ratna (2001)</w:t>
      </w:r>
    </w:p>
    <w:p>
      <w:r>
        <w:t>(c)  Vikram Sarabhai</w:t>
      </w:r>
    </w:p>
    <w:p>
      <w:r>
        <w:t>(d)  C.V. Raman</w:t>
      </w:r>
    </w:p>
    <w:p>
      <w:r>
        <w:t>Answer: b</w:t>
      </w:r>
    </w:p>
    <w:p>
      <w:r>
        <w:rPr>
          <w:b/>
        </w:rPr>
        <w:t>Solution: ✅ Correct Answer: b</w:t>
      </w:r>
    </w:p>
    <w:p>
      <w:r>
        <w:rPr>
          <w:b/>
        </w:rPr>
        <w:t xml:space="preserve">🧠 Clinical Rationale: </w:t>
      </w:r>
      <w:r>
        <w:t>GREEN REVOLUTION — India's agricultural transformation from the mid-1960s: introduction of HIGH-YIELDING VARIETY (HYV) seeds — especially the Mexican dwarf WHEAT varieties developed by NOBEL LAUREATE NORMAN BORLAUG (CIMMYT) and the IR8 RICE variety — along with CHEMICAL FERTILISERS, PESTICIDES, PUMP IRRIGATION and improved farming practices. The Indian scientist who led the adaptation and national scale-up is DR. M.S. SWAMINATHAN — called the \"FATHER OF THE GREEN REVOLUTION IN INDIA\" — the architect of India's food-security programmes (wheat-rice self-sufficiency, the food-grain buffer stock, and later the 'evergreen revolution' concept); he was awarded the BHARAT RATNA in 2001 (also World Food Prize 1987). IMPACT: wheat production rose from ~11 million tonnes (1960s) to over 100 million tonnes today; India became self-sufficient and an exporter; it is credited with averting famines. CRITICISMS: regional imbalance (Punjab/Haryana/UP first), groundwater depletion, soil degradation, and increased farmer debt. OTHER OPTIONS: HOMI BHABA (nuclear physics — atomic energy), VIKRAM SARABHAI (space programme — ISRO), C.V. RAMAN (physics — Raman Effect, Nobel 1930).</w:t>
      </w:r>
    </w:p>
    <w:p>
      <w:r>
        <w:rPr>
          <w:b/>
        </w:rPr>
        <w:t xml:space="preserve">🔍 Key Clues: </w:t>
      </w:r>
      <w:r>
        <w:t>HYV wheat/rice + fertilisers + 1960s food self-sufficiency = Green Revolution → M.S. SWAMINATHAN (Father in India; Borlaug = the varieties).</w:t>
      </w:r>
    </w:p>
    <w:p>
      <w:r>
        <w:rPr>
          <w:b/>
        </w:rPr>
        <w:t xml:space="preserve">🚨 Priority Principle: </w:t>
      </w:r>
      <w:r>
        <w:t>Food security has a father with a name — Swaminathan for India, Borlaug for the wheat.</w:t>
      </w:r>
    </w:p>
    <w:p>
      <w:r>
        <w:rPr>
          <w:b/>
        </w:rPr>
        <w:t xml:space="preserve">❌ Why Not Other Options: </w:t>
      </w:r>
      <w:r>
        <w:t>a — HOMI BHABA is the father of India's NUCLEAR programme (BARC, Trombay). | c — VIKRAM SARABHAI is the father of India's SPACE programme (ISRO/Thumba). | d — C.V. RAMAN is the Nobel physicist of the RAMAN EFFECT — unrelated to agriculture.</w:t>
      </w:r>
    </w:p>
    <w:p>
      <w:r>
        <w:rPr>
          <w:b/>
        </w:rPr>
        <w:t xml:space="preserve">⚠️ Exam Trap: </w:t>
      </w:r>
      <w:r>
        <w:t>\"Borlaug = Green Revolution in India\" — BORLAUG developed the HYV wheat (Nobel 1970); in INDIA the revolution's father is M.S. SWAMINATHAN.</w:t>
      </w:r>
    </w:p>
    <w:p>
      <w:r>
        <w:rPr>
          <w:b/>
        </w:rPr>
        <w:t xml:space="preserve">🩺 Clinical Thinking: </w:t>
      </w:r>
      <w:r>
        <w:t>HYV seeds + 1960s + food self-sufficiency → Green Revolution → M.S. Swaminathan → option b.</w:t>
      </w:r>
    </w:p>
    <w:p>
      <w:r>
        <w:rPr>
          <w:b/>
        </w:rPr>
        <w:t xml:space="preserve">🇮🇳 Hinglish Decoder: </w:t>
      </w:r>
      <w:r>
        <w:t>GREEN REVOLUTION (1960s): nayi BEJ (HYV), khad, paani — GHEHU/chawal ka utpadan badha; INDIA me iske 'PITA' = DR. M.S. SWAMINATHAN (Bharat Ratna 2001); Norman Borlaug ne varieties banayi thi.</w:t>
      </w:r>
    </w:p>
    <w:p>
      <w:r>
        <w:rPr>
          <w:b/>
        </w:rPr>
        <w:t xml:space="preserve">💎 PNC Pearl: </w:t>
      </w:r>
      <w:r>
        <w:t>The wheat that ended India's famine wore Swaminathan's name on its certificate.</w:t>
      </w:r>
    </w:p>
    <w:p>
      <w:r>
        <w:t>Positive Marks: 1    Negative Marks: 0.33</w:t>
      </w:r>
    </w:p>
    <w:p>
      <w:r>
        <w:rPr>
          <w:b/>
        </w:rPr>
        <w:t>Question: The WHITE REVOLUTION (Operation Flood) in India — which made India the world's largest producer of MILK — is associated with which person and model?</w:t>
      </w:r>
    </w:p>
    <w:p>
      <w:r>
        <w:t>(a)  Norman Borlaug</w:t>
      </w:r>
    </w:p>
    <w:p>
      <w:r>
        <w:t>(b)  M.S. Swaminathan</w:t>
      </w:r>
    </w:p>
    <w:p>
      <w:r>
        <w:t>(c)  DR. VERGHESE KURIEN — the \"FATHER OF THE WHITE REVOLUTION\" — who built the AMUL cooperative (Anand, Gujarat) and launched OPERATION FLOOD (1970, National Dairy Development Board) — a \"flood of milk\" through the ANAND PATTERN (village dairy cooperatives owned by farmers): milk is collected from small farmers, processed and marketed by the cooperative, with profits returned to the members</w:t>
      </w:r>
    </w:p>
    <w:p>
      <w:r>
        <w:t>(d)  Homi Bhabha</w:t>
      </w:r>
    </w:p>
    <w:p>
      <w:r>
        <w:t>Answer: c</w:t>
      </w:r>
    </w:p>
    <w:p>
      <w:r>
        <w:rPr>
          <w:b/>
        </w:rPr>
        <w:t>Solution: ✅ Correct Answer: c</w:t>
      </w:r>
    </w:p>
    <w:p>
      <w:r>
        <w:rPr>
          <w:b/>
        </w:rPr>
        <w:t xml:space="preserve">🧠 Clinical Rationale: </w:t>
      </w:r>
      <w:r>
        <w:t>WHITE REVOLUTION / OPERATION FLOOD — India's dairy development programme (launched 1970 by the NATIONAL DAIRY DEVELOPMENT BOARD — NDDB) that made India the world's LARGEST PRODUCER OF MILK (currently ~230+ million tonnes). THE ARCHITECT: DR. VERGHESE KURIEN — the \"FATHER OF THE WHITE REVOLUTION\" — who, with Dr. V. Kurien's mentor Tribhuvandas Patel, built the AMUL (Anand Milk Union Limited) COOPERATIVE in ANAND, GUJARAT — the ANAND PATTERN: village-level MILK PRODUCER COOPERATIVE SOCIETIES own the dairy; milk is collected from small/marginal farmers, chilled, processed (pasteurisation) and marketed by the cooperative; PROFITS (after input costs) RETURN to the FARMER-MEMBERS; the pattern was replicated across India (Mother Dairy, etc.). IMPACT: milk production increased ~4-5 fold (1970s to today); millions of rural families (mostly women) gained income; India overtook the USA as the top milk producer (1998). KURIEN also created the INSTITUTE OF RURAL MANAGEMENT (IRMA). OTHER OPTIONS: Norman Borlaug (wheat — Green Revolution), M.S. Swaminathan (Green Revolution in India), Homi Bhabha (nuclear physics).</w:t>
      </w:r>
    </w:p>
    <w:p>
      <w:r>
        <w:rPr>
          <w:b/>
        </w:rPr>
        <w:t xml:space="preserve">🔍 Key Clues: </w:t>
      </w:r>
      <w:r>
        <w:t>Milk + Operation Flood + Amul/Anand cooperative = WHITE Revolution → VERGHESE KURIEN (Father of White Revolution).</w:t>
      </w:r>
    </w:p>
    <w:p>
      <w:r>
        <w:rPr>
          <w:b/>
        </w:rPr>
        <w:t xml:space="preserve">🚨 Priority Principle: </w:t>
      </w:r>
      <w:r>
        <w:t>White gold, farmer-owned — the cooperative that flooded India with milk.</w:t>
      </w:r>
    </w:p>
    <w:p>
      <w:r>
        <w:rPr>
          <w:b/>
        </w:rPr>
        <w:t xml:space="preserve">❌ Why Not Other Options: </w:t>
      </w:r>
      <w:r>
        <w:t>a — NORMAN BORLAUG developed the HYV wheat of the GREEN (not White) Revolution. | b — M.S. SWAMINATHAN is the Father of the Green Revolution in India — not the dairy revolution. | d — HOMI BHABA is the father of India's nuclear programme.</w:t>
      </w:r>
    </w:p>
    <w:p>
      <w:r>
        <w:rPr>
          <w:b/>
        </w:rPr>
        <w:t xml:space="preserve">⚠️ Exam Trap: </w:t>
      </w:r>
      <w:r>
        <w:t>\"Amul = Green Revolution\" — Amul/Operation Flood is the WHITE (milk) revolution; the Green Revolution is wheat/rice (Swaminathan/Borlaug).</w:t>
      </w:r>
    </w:p>
    <w:p>
      <w:r>
        <w:rPr>
          <w:b/>
        </w:rPr>
        <w:t xml:space="preserve">🩺 Clinical Thinking: </w:t>
      </w:r>
      <w:r>
        <w:t>Milk + cooperative + Operation Flood → White Revolution → Verghese Kurien → option c.</w:t>
      </w:r>
    </w:p>
    <w:p>
      <w:r>
        <w:rPr>
          <w:b/>
        </w:rPr>
        <w:t xml:space="preserve">🇮🇳 Hinglish Decoder: </w:t>
      </w:r>
      <w:r>
        <w:t>WHITE REVOLUTION (Operation Flood, 1970): DUDH ka utpadan — AMUL/Anand PATTERN (kisaan ki cooperative, munafa kisaan ko) — iske 'PITA' = DR. VERGHESE KURIEN.</w:t>
      </w:r>
    </w:p>
    <w:p>
      <w:r>
        <w:rPr>
          <w:b/>
        </w:rPr>
        <w:t xml:space="preserve">💎 PNC Pearl: </w:t>
      </w:r>
      <w:r>
        <w:t>A flood of milk, owned by the farmer — Kurien's cooperative made India the world's dairy bowl.</w:t>
      </w:r>
    </w:p>
    <w:p>
      <w:r>
        <w:t>Positive Marks: 1    Negative Marks: 0.33</w:t>
      </w:r>
    </w:p>
    <w:p>
      <w:r>
        <w:rPr>
          <w:b/>
        </w:rPr>
        <w:t>Question: KARGIL VIJAY DIWAS is observed in India every year on 26 JULY. What does this day commemorate?</w:t>
      </w:r>
    </w:p>
    <w:p>
      <w:r>
        <w:t>(a)  The signing of the Simla Agreement</w:t>
      </w:r>
    </w:p>
    <w:p>
      <w:r>
        <w:t>(b)  The end of the 1971 war</w:t>
      </w:r>
    </w:p>
    <w:p>
      <w:r>
        <w:t>(c)  The Kargil peace treaty of 2004</w:t>
      </w:r>
    </w:p>
    <w:p>
      <w:r>
        <w:t>(d)  INDIA'S VICTORY in the 1999 KARGIL WAR (Operation Vijay) — the recapture of the peaks (Tiger Hill, Tololing, Point 4875) that had been infiltrated by Pakistani troops and militants across the LOC in the Drass-Kargil sector of Jammu &amp; Kashmir during May-July 1999 — the day marks the official declaration of the successful conclusion of the operation</w:t>
      </w:r>
    </w:p>
    <w:p>
      <w:r>
        <w:t>Answer: d</w:t>
      </w:r>
    </w:p>
    <w:p>
      <w:r>
        <w:rPr>
          <w:b/>
        </w:rPr>
        <w:t>Solution: ✅ Correct Answer: d</w:t>
      </w:r>
    </w:p>
    <w:p>
      <w:r>
        <w:rPr>
          <w:b/>
        </w:rPr>
        <w:t xml:space="preserve">🧠 Clinical Rationale: </w:t>
      </w:r>
      <w:r>
        <w:t>KARGIL VIJAY DIWAS — celebrated every year on 26 JULY — commemorates INDIA'S DECISIVE VICTORY in the KARGIL WAR (May-July 1999) against Pakistan — officially concluded on 26 July 1999 with the successful completion of OPERATION VIJAY. BACKGROUND: in early May 1999, Pakistani soldiers and militants INTRUDED across the LINE OF CONTROL (LOC) into the KARGIL-DRASS SECTOR of Jammu &amp; Kashmir, occupying high-altitude positions (Tiger Hill, Tololing, Point 4590, Point 4875, Mushkoh Valley) overlooking National Highway 1D (Srinagar-Leh) — the infiltration was detected by Indian patrols (Captain Saurabh Kalia and colleagues); India launched OPERATION VIJAY to evict them, involving the Indian Army and AIR FORCE (Operation Safed Sagar — Mirage 2000 strikes) at extreme altitudes (up to 18,000 ft) in one of the world's highest-altitude conflicts. The war ended with India regaining ALL intruded positions; PAKISTAN withdrew under international (US) pressure. Kargil heroes: CAPTAIN VIKRAM BATRA (PVC — \"Yeh dil maange more!\"), Grenadier Yogendra Singh Yadav (PVC), Rifleman Sanjay Kumar (PVC), and others. The day honours the sacrifice of soldiers — many of whom died in one of India's most difficult mountain campaigns.</w:t>
      </w:r>
    </w:p>
    <w:p>
      <w:r>
        <w:rPr>
          <w:b/>
        </w:rPr>
        <w:t xml:space="preserve">🔍 Key Clues: </w:t>
      </w:r>
      <w:r>
        <w:t>26 July 1999 + Operation Vijay + recapture of Tiger Hill/Tololing + Kargil-Drass LOC intrusion = Kargil Vijay Diwas.</w:t>
      </w:r>
    </w:p>
    <w:p>
      <w:r>
        <w:rPr>
          <w:b/>
        </w:rPr>
        <w:t xml:space="preserve">🚨 Priority Principle: </w:t>
      </w:r>
      <w:r>
        <w:t>Peaks taken by stealth were retaken by valour — 26 July remembers that mountain war.</w:t>
      </w:r>
    </w:p>
    <w:p>
      <w:r>
        <w:rPr>
          <w:b/>
        </w:rPr>
        <w:t xml:space="preserve">❌ Why Not Other Options: </w:t>
      </w:r>
      <w:r>
        <w:t>a — The SIMLA AGREEMENT (2 July 1972, Indira Gandhi-Zulfikar Ali Bhutto) ended the 1971 war — a different accord and date. | b — The 1971 war (Bangladesh liberation) ended on 16 DECEMBER (Vijay Diwas — December) — not 26 July. | c — There was no 'Kargil peace treaty of 2004' — the conflict ended with Operation Vijay and a ceasefire/LOC restoration.</w:t>
      </w:r>
    </w:p>
    <w:p>
      <w:r>
        <w:rPr>
          <w:b/>
        </w:rPr>
        <w:t xml:space="preserve">⚠️ Exam Trap: </w:t>
      </w:r>
      <w:r>
        <w:t>\"Vijay Diwas = 26 July\" — December 16 (1971 war victory) is also called Vijay Diwas; 26 JULY is the KARGIL victory day. Two victories, two dates.</w:t>
      </w:r>
    </w:p>
    <w:p>
      <w:r>
        <w:rPr>
          <w:b/>
        </w:rPr>
        <w:t xml:space="preserve">🩺 Clinical Thinking: </w:t>
      </w:r>
      <w:r>
        <w:t>1999 + Operation Vijay + Tiger Hill → Kargil Vijay Diwas (26 July) → option d.</w:t>
      </w:r>
    </w:p>
    <w:p>
      <w:r>
        <w:rPr>
          <w:b/>
        </w:rPr>
        <w:t xml:space="preserve">🇮🇳 Hinglish Decoder: </w:t>
      </w:r>
      <w:r>
        <w:t>KARGIL VIJAY DIWAS (26 July): 1999 ke KARGIL YUDDH (Operation Vijay) me jeet — Tiger Hill/Tololing wapas lena — Captain Vikram Batra jaisi virta ki yaad.</w:t>
      </w:r>
    </w:p>
    <w:p>
      <w:r>
        <w:rPr>
          <w:b/>
        </w:rPr>
        <w:t xml:space="preserve">💎 PNC Pearl: </w:t>
      </w:r>
      <w:r>
        <w:t>High peaks, harder hearts — the 26 July salute to India's mountain warriors.</w:t>
      </w:r>
    </w:p>
    <w:p>
      <w:r>
        <w:t>Positive Marks: 1    Negative Marks: 0.33</w:t>
      </w:r>
    </w:p>
    <w:p>
      <w:r>
        <w:rPr>
          <w:b/>
        </w:rPr>
        <w:t>Question: WORLD MENTAL HEALTH DAY is observed every year on which date, and by which organisation?</w:t>
      </w:r>
    </w:p>
    <w:p>
      <w:r>
        <w:t>(a)  10 OCTOBER, by the WORLD HEALTH ORGANIZATION (WHO) — since 1992 — with an annual THEME to raise awareness about mental health, reduce stigma, and promote mental well-being (e.g., themes on suicide prevention, workplace mental health, and 'Mental Health for All')</w:t>
      </w:r>
    </w:p>
    <w:p>
      <w:r>
        <w:t>(b)  10 September</w:t>
      </w:r>
    </w:p>
    <w:p>
      <w:r>
        <w:t>(c)  7 April</w:t>
      </w:r>
    </w:p>
    <w:p>
      <w:r>
        <w:t>(d)  1 December</w:t>
      </w:r>
    </w:p>
    <w:p>
      <w:r>
        <w:t>Answer: a</w:t>
      </w:r>
    </w:p>
    <w:p>
      <w:r>
        <w:rPr>
          <w:b/>
        </w:rPr>
        <w:t>Solution: ✅ Correct Answer: a</w:t>
      </w:r>
    </w:p>
    <w:p>
      <w:r>
        <w:rPr>
          <w:b/>
        </w:rPr>
        <w:t xml:space="preserve">🧠 Clinical Rationale: </w:t>
      </w:r>
      <w:r>
        <w:t>WORLD MENTAL HEALTH DAY — observed annually on 10 OCTOBER — first celebrated in 1992 at the initiative of the WORLD FEDERATION FOR MENTAL HEALTH (WFMH — not WHO alone; WHO co-sponsors and participates), with the SUPPORT OF THE WHO. PURPOSE: to RAISE AWARENESS about MENTAL HEALTH issues worldwide, MOBILISE efforts in support of mental health, and help REDUCE THE STIGMA associated with mental illness — by governments, health professionals, patients, and civil society. Each year carries a THEME (e.g., 'Make mental health &amp; well-being for all a global priority', 'Suicide prevention', 'Mental health in the workplace', 'Movement for mental health — let's invest'). RELATED HEALTH DAYS (to avoid confusion): WORLD SUICIDE PREVENTION DAY — 10 SEPTEMBER (IASP/WHO); WORLD HEALTH DAY — 7 APRIL (WHO founding, 1948); WORLD AIDS DAY — 1 DECEMBER; WORLD MENTAL HEALTH DAY — 10 OCTOBER. For nursing: mental-health promotion, screening, and destigmatising conversations are core on this day.</w:t>
      </w:r>
    </w:p>
    <w:p>
      <w:r>
        <w:rPr>
          <w:b/>
        </w:rPr>
        <w:t xml:space="preserve">🔍 Key Clues: </w:t>
      </w:r>
      <w:r>
        <w:t>Mental health awareness day = 10 OCTOBER (WHO/WFMH); 10 September = suicide prevention; 7 April = World Health Day; 1 December = AIDS Day.</w:t>
      </w:r>
    </w:p>
    <w:p>
      <w:r>
        <w:rPr>
          <w:b/>
        </w:rPr>
        <w:t xml:space="preserve">🚨 Priority Principle: </w:t>
      </w:r>
      <w:r>
        <w:t>One day for the mind, every day for the message — 10 October opens the conversation on stigma.</w:t>
      </w:r>
    </w:p>
    <w:p>
      <w:r>
        <w:rPr>
          <w:b/>
        </w:rPr>
        <w:t xml:space="preserve">❌ Why Not Other Options: </w:t>
      </w:r>
      <w:r>
        <w:t>b — 10 SEPTEMBER is WORLD SUICIDE PREVENTION DAY. | c — 7 APRIL is WORLD HEALTH DAY (WHO's founding day). | d — 1 DECEMBER is WORLD AIDS DAY.</w:t>
      </w:r>
    </w:p>
    <w:p>
      <w:r>
        <w:rPr>
          <w:b/>
        </w:rPr>
        <w:t xml:space="preserve">⚠️ Exam Trap: </w:t>
      </w:r>
      <w:r>
        <w:t>\"Mental Health Day = 10 September\" — 10 September is SUICIDE PREVENTION Day; 10 October is MENTAL HEALTH Day.</w:t>
      </w:r>
    </w:p>
    <w:p>
      <w:r>
        <w:rPr>
          <w:b/>
        </w:rPr>
        <w:t xml:space="preserve">🩺 Clinical Thinking: </w:t>
      </w:r>
      <w:r>
        <w:t>Mental health awareness → 10 October (WHO) → suicide prevention = 10 September → option a.</w:t>
      </w:r>
    </w:p>
    <w:p>
      <w:r>
        <w:rPr>
          <w:b/>
        </w:rPr>
        <w:t xml:space="preserve">🇮🇳 Hinglish Decoder: </w:t>
      </w:r>
      <w:r>
        <w:t>WORLD MENTAL HEALTH DAY = 10 OCTOBER (WHO/WFMH — 1992 se, har saal theme); 10 September = SUICIDE PREVENTION Day; 7 April = World Health Day.</w:t>
      </w:r>
    </w:p>
    <w:p>
      <w:r>
        <w:rPr>
          <w:b/>
        </w:rPr>
        <w:t xml:space="preserve">💎 PNC Pearl: </w:t>
      </w:r>
      <w:r>
        <w:t>October's tenth day minds the mind — stigma's quietest enemy.</w:t>
      </w:r>
    </w:p>
    <w:p>
      <w:r>
        <w:t>Positive Marks: 1    Negative Marks: 0.33</w:t>
      </w:r>
    </w:p>
    <w:p>
      <w:r>
        <w:rPr>
          <w:b/>
        </w:rPr>
        <w:t>Question: In a row of 40 students, Ravi is 12th from the LEFT end. How many students are standing to his RIGHT?</w:t>
      </w:r>
    </w:p>
    <w:p>
      <w:r>
        <w:t>(a)  27 students</w:t>
      </w:r>
    </w:p>
    <w:p>
      <w:r>
        <w:t>(b)  28 students — total 40 − position from left (12) = 28 students to the right</w:t>
      </w:r>
    </w:p>
    <w:p>
      <w:r>
        <w:t>(c)  29 students</w:t>
      </w:r>
    </w:p>
    <w:p>
      <w:r>
        <w:t>(d)  12 students</w:t>
      </w:r>
    </w:p>
    <w:p>
      <w:r>
        <w:t>Answer: b</w:t>
      </w:r>
    </w:p>
    <w:p>
      <w:r>
        <w:rPr>
          <w:b/>
        </w:rPr>
        <w:t>Solution: ✅ Correct Answer: b</w:t>
      </w:r>
    </w:p>
    <w:p>
      <w:r>
        <w:rPr>
          <w:b/>
        </w:rPr>
        <w:t xml:space="preserve">🧠 Clinical Rationale: </w:t>
      </w:r>
      <w:r>
        <w:t>ORDER AND RANKING — basic positional logic: in a LINEAR ROW, if a person is at position 'P' from the LEFT and the TOTAL number of people is 'N', then the number of people to the person's RIGHT = N − P. HERE: N = 40, P = 12 → people to the RIGHT = 40 − 12 = 28. (The person occupies one position — those to the right are everyone else after him.) EXTENSION: if a person is 'a'th from the left and 'b'th from the right, TOTAL = a + b − 1 (the person counted twice). So in this case, Ravi would be (40 − 12 + 1) = 29th from the right. QUICK CHECKS: the total must equal (12 − 1) + 1 + (28) = 40 ✓ — 11 students on his left, Ravi himself, and 28 on his right.</w:t>
      </w:r>
    </w:p>
    <w:p>
      <w:r>
        <w:rPr>
          <w:b/>
        </w:rPr>
        <w:t xml:space="preserve">🔍 Key Clues: </w:t>
      </w:r>
      <w:r>
        <w:t>Right-side count = Total − position from left = 40 − 12 = 28; left + right + 1 = total.</w:t>
      </w:r>
    </w:p>
    <w:p>
      <w:r>
        <w:rPr>
          <w:b/>
        </w:rPr>
        <w:t xml:space="preserve">🚨 Priority Principle: </w:t>
      </w:r>
      <w:r>
        <w:t>The total row minus the left-position leaves the right-side crowd — count the seat, not the person, twice.</w:t>
      </w:r>
    </w:p>
    <w:p>
      <w:r>
        <w:rPr>
          <w:b/>
        </w:rPr>
        <w:t xml:space="preserve">❌ Why Not Other Options: </w:t>
      </w:r>
      <w:r>
        <w:t>a — 27 would result from also subtracting Ravi himself from the total — but the position already accounts for him (12 = 11 + himself). | c — 29 is his position FROM THE RIGHT (a + b − 1 logic), not the count of students to his right. | d — 12 is the number of students up to and including Ravi from the left, not those to his right.</w:t>
      </w:r>
    </w:p>
    <w:p>
      <w:r>
        <w:rPr>
          <w:b/>
        </w:rPr>
        <w:t xml:space="preserve">⚠️ Exam Trap: </w:t>
      </w:r>
      <w:r>
        <w:t>\"Students to the right = total − position\" is correct — 28; subtracting Ravi AGAIN (27) double-counts the error.</w:t>
      </w:r>
    </w:p>
    <w:p>
      <w:r>
        <w:rPr>
          <w:b/>
        </w:rPr>
        <w:t xml:space="preserve">🩺 Clinical Thinking: </w:t>
      </w:r>
      <w:r>
        <w:t>N=40, position=12 → right = 40 − 12 = 28 → option b.</w:t>
      </w:r>
    </w:p>
    <w:p>
      <w:r>
        <w:rPr>
          <w:b/>
        </w:rPr>
        <w:t xml:space="preserve">🇮🇳 Hinglish Decoder: </w:t>
      </w:r>
      <w:r>
        <w:t>40 bachcho ki line, RAVI baen se 12va — DAEN kitne? 40 − 12 = 28 (Ravi khud count nahi hota — position me already included hai).</w:t>
      </w:r>
    </w:p>
    <w:p>
      <w:r>
        <w:rPr>
          <w:b/>
        </w:rPr>
        <w:t xml:space="preserve">💎 PNC Pearl: </w:t>
      </w:r>
      <w:r>
        <w:t>Total minus the rank tells the other side — one seat, two directions, one formula.</w:t>
      </w:r>
    </w:p>
    <w:p>
      <w:r>
        <w:t>Positive Marks: 1    Negative Marks: 0.33</w:t>
      </w:r>
    </w:p>
    <w:p>
      <w:r>
        <w:rPr>
          <w:b/>
        </w:rPr>
        <w:t>Question: Statement: \"All medicines should be kept out of the reach of children.\" ASSUMPTIONS: (I) Children may consume medicines accidentally. (II) Some medicines are attractive to children. Which is implicit?</w:t>
      </w:r>
    </w:p>
    <w:p>
      <w:r>
        <w:t>(a)  Only (I) is implicit</w:t>
      </w:r>
    </w:p>
    <w:p>
      <w:r>
        <w:t>(b)  Only (II) is implicit</w:t>
      </w:r>
    </w:p>
    <w:p>
      <w:r>
        <w:t>(c)  BOTH (I) and (II) are implicit — the advice to keep medicines out of reach presumes that children CAN access and INGEST them accidentally (I) and that medicines may ATTRACT children (colourful tablets, sweet syrups — II); an assumption is a presupposition without which the statement would lose its purpose</w:t>
      </w:r>
    </w:p>
    <w:p>
      <w:r>
        <w:t>(d)  Neither (I) nor (II) is implicit</w:t>
      </w:r>
    </w:p>
    <w:p>
      <w:r>
        <w:t>Answer: c</w:t>
      </w:r>
    </w:p>
    <w:p>
      <w:r>
        <w:rPr>
          <w:b/>
        </w:rPr>
        <w:t>Solution: ✅ Correct Answer: c</w:t>
      </w:r>
    </w:p>
    <w:p>
      <w:r>
        <w:rPr>
          <w:b/>
        </w:rPr>
        <w:t xml:space="preserve">🧠 Clinical Rationale: </w:t>
      </w:r>
      <w:r>
        <w:t>STATEMENT-ASSUMPTION — an ASSUMPTION is an unstated premise that the speaker takes for granted; the statement makes sense only if the assumption holds. Statement: \"All medicines should be kept out of the reach of children.\" (I) \"Children may consume medicines accidentally\" — IMPLICIT: the entire advice is pointless if children cannot or do not ingest medicines — the risk of accidental ingestion is the reason for the instruction. (II) \"Some medicines are attractive to children\" — IMPLICIT: the instruction presumes that children might be TEMPTED by medicines (sweet syrups, colourful tablets, candy-like appearance) — if no medicine attracted children, keeping them out of reach would be unnecessary. BOTH are presuppositions without which the statement's purpose collapses. GENERAL METHOD: negate each assumption — if the negation makes the statement meaningless/unnecessary, the assumption is implicit; if the statement still holds, it is not. (I) negated: children can never consume medicines → no need for the advice → implicit. (II) negated: no medicine attracts children → no reason to hide them → implicit.</w:t>
      </w:r>
    </w:p>
    <w:p>
      <w:r>
        <w:rPr>
          <w:b/>
        </w:rPr>
        <w:t xml:space="preserve">🔍 Key Clues: </w:t>
      </w:r>
      <w:r>
        <w:t>Assumption = unstated premise; negate it — if the statement loses purpose, it is implicit. Both (I) risk-of-ingestion and (II) attraction are needed.</w:t>
      </w:r>
    </w:p>
    <w:p>
      <w:r>
        <w:rPr>
          <w:b/>
        </w:rPr>
        <w:t xml:space="preserve">🚨 Priority Principle: </w:t>
      </w:r>
      <w:r>
        <w:t>An instruction hides its reasons — the 'why' is the assumption.</w:t>
      </w:r>
    </w:p>
    <w:p>
      <w:r>
        <w:rPr>
          <w:b/>
        </w:rPr>
        <w:t xml:space="preserve">❌ Why Not Other Options: </w:t>
      </w:r>
      <w:r>
        <w:t>a — Only (I) misses that the advice also presumes MEDICINES ATTRACT children (temptation) — (II) is equally implicit. | b — Only (II) ignores the risk of ACCIDENTAL ingestion, which is the primary premise. | d — Neither — both assumptions are clearly embedded in the safety advice.</w:t>
      </w:r>
    </w:p>
    <w:p>
      <w:r>
        <w:rPr>
          <w:b/>
        </w:rPr>
        <w:t xml:space="preserve">⚠️ Exam Trap: </w:t>
      </w:r>
      <w:r>
        <w:t>\"'May consume' is a conclusion, not an assumption\" — the possibility of accidental ingestion is exactly what the advice presupposes; it is an assumption.</w:t>
      </w:r>
    </w:p>
    <w:p>
      <w:r>
        <w:rPr>
          <w:b/>
        </w:rPr>
        <w:t xml:space="preserve">🩺 Clinical Thinking: </w:t>
      </w:r>
      <w:r>
        <w:t>Advice → presuppositions → negate each → both needed for the statement's purpose → option c.</w:t>
      </w:r>
    </w:p>
    <w:p>
      <w:r>
        <w:rPr>
          <w:b/>
        </w:rPr>
        <w:t xml:space="preserve">🇮🇳 Hinglish Decoder: </w:t>
      </w:r>
      <w:r>
        <w:t>'DAWAI bachcho ki pahunch se door' — isme chhupa hai: (I) bachche GALTEE se kha sakte hain, (II) dawai BACHCHO ko aakarshit karti hai — dono ASSUMPTION hain.</w:t>
      </w:r>
    </w:p>
    <w:p>
      <w:r>
        <w:rPr>
          <w:b/>
        </w:rPr>
        <w:t xml:space="preserve">💎 PNC Pearl: </w:t>
      </w:r>
      <w:r>
        <w:t>Every piece of advice leans on a hidden 'because' — find the 'because' and you've found the assumption.</w:t>
      </w:r>
    </w:p>
    <w:p>
      <w:r>
        <w:t>Positive Marks: 1    Negative Marks: 0.33</w:t>
      </w:r>
    </w:p>
    <w:p>
      <w:r>
        <w:rPr>
          <w:b/>
        </w:rPr>
        <w:t>Question: Arrange the following in a MEANINGFUL (logical) order: (1) Flower, (2) Seed, (3) Fruit, (4) Sapling, (5) Plant</w:t>
      </w:r>
    </w:p>
    <w:p>
      <w:r>
        <w:t>(a)  1, 2, 3, 4, 5</w:t>
      </w:r>
    </w:p>
    <w:p>
      <w:r>
        <w:t>(b)  5, 4, 3, 2, 1</w:t>
      </w:r>
    </w:p>
    <w:p>
      <w:r>
        <w:t>(c)  2, 5, 4, 1, 3</w:t>
      </w:r>
    </w:p>
    <w:p>
      <w:r>
        <w:t>(d)  2, 4, 5, 1, 3 — SEED → SAPLING → PLANT → FLOWER → FRUIT (the natural sequence of a plant's life cycle)</w:t>
      </w:r>
    </w:p>
    <w:p>
      <w:r>
        <w:t>Answer: d</w:t>
      </w:r>
    </w:p>
    <w:p>
      <w:r>
        <w:rPr>
          <w:b/>
        </w:rPr>
        <w:t>Solution: ✅ Correct Answer: d</w:t>
      </w:r>
    </w:p>
    <w:p>
      <w:r>
        <w:rPr>
          <w:b/>
        </w:rPr>
        <w:t xml:space="preserve">🧠 Clinical Rationale: </w:t>
      </w:r>
      <w:r>
        <w:t>LOGICAL SEQUENCE ARRANGEMENT — put the items in their natural, time-ordered progression (the plant life cycle): (2) SEED — the beginning; (4) SAPLING — the young plant emerging from the seed; (5) PLANT — the grown plant; (1) FLOWER — the reproductive part that appears as the plant matures; (3) FRUIT — develops FROM the flower after pollination/fertilisation. CORRECT ORDER: SEED → SAPLING → PLANT → FLOWER → FRUIT = 2, 4, 5, 1, 3. METHOD: identify the STARTING item (the origin), the ENDING item (the final stage), and the intermediate steps by natural cause-effect; test each option by asking \"does this step follow logically from the previous one?\" Option (c) 2,5,4,1,3 puts the PLANT before the SAPLING — wrong direction (a plant grows from a sapling, not vice versa).</w:t>
      </w:r>
    </w:p>
    <w:p>
      <w:r>
        <w:rPr>
          <w:b/>
        </w:rPr>
        <w:t xml:space="preserve">🔍 Key Clues: </w:t>
      </w:r>
      <w:r>
        <w:t>Life cycle: seed → sapling → plant → flower → fruit = 2,4,5,1,3.</w:t>
      </w:r>
    </w:p>
    <w:p>
      <w:r>
        <w:rPr>
          <w:b/>
        </w:rPr>
        <w:t xml:space="preserve">🚨 Priority Principle: </w:t>
      </w:r>
      <w:r>
        <w:t>Start at the origin, end at the outcome — every intermediate step must follow naturally.</w:t>
      </w:r>
    </w:p>
    <w:p>
      <w:r>
        <w:rPr>
          <w:b/>
        </w:rPr>
        <w:t xml:space="preserve">❌ Why Not Other Options: </w:t>
      </w:r>
      <w:r>
        <w:t>a — 1,2,3,4,5 is the numbering order, not the biological sequence. | b — 5,4,3,2,1 reverses the life cycle (fruit→seed is not how a seed arises). | c — 2,5,4,1,3 puts PLANT before SAPLING — growth goes the other way.</w:t>
      </w:r>
    </w:p>
    <w:p>
      <w:r>
        <w:rPr>
          <w:b/>
        </w:rPr>
        <w:t xml:space="preserve">⚠️ Exam Trap: </w:t>
      </w:r>
      <w:r>
        <w:t>\"Fruit comes before flower\" — the FRUIT develops from the FLOWER (after fertilisation), so flower precedes fruit.</w:t>
      </w:r>
    </w:p>
    <w:p>
      <w:r>
        <w:rPr>
          <w:b/>
        </w:rPr>
        <w:t xml:space="preserve">🩺 Clinical Thinking: </w:t>
      </w:r>
      <w:r>
        <w:t>Find origin (seed) → growth (sapling→plant) → reproduction (flower→fruit) → option d.</w:t>
      </w:r>
    </w:p>
    <w:p>
      <w:r>
        <w:rPr>
          <w:b/>
        </w:rPr>
        <w:t xml:space="preserve">🇮🇳 Hinglish Decoder: </w:t>
      </w:r>
      <w:r>
        <w:t>PADH-plant ka kram: BIJ → POUDA (sapling) → PAUDHA (plant) → PHOOL → PHAL = 2, 4, 5, 1, 3.</w:t>
      </w:r>
    </w:p>
    <w:p>
      <w:r>
        <w:rPr>
          <w:b/>
        </w:rPr>
        <w:t xml:space="preserve">💎 PNC Pearl: </w:t>
      </w:r>
      <w:r>
        <w:t>Seed to sapling to plant to bloom to bounty — nature's assembly line runs one way.</w:t>
      </w:r>
    </w:p>
    <w:p>
      <w:r>
        <w:t>Positive Marks: 1    Negative Marks: 0.33</w:t>
      </w:r>
    </w:p>
    <w:p>
      <w:r>
        <w:rPr>
          <w:b/>
        </w:rPr>
        <w:t>Question: A figure (shown as a small SQUARE with a dot at its centre) is said to be EMBEDDED inside one of the following four options (described below). Which option contains the given figure EXACTLY (same shape, size and orientation)?</w:t>
      </w:r>
    </w:p>
    <w:p>
      <w:r>
        <w:t>(a)  OPTION A — a large square subdivided into four equal smaller squares, with the CENTRE dot of the given figure matching the centre dot of the large square</w:t>
      </w:r>
    </w:p>
    <w:p>
      <w:r>
        <w:t>(b)  Option B — a rectangle with a diagonal line</w:t>
      </w:r>
    </w:p>
    <w:p>
      <w:r>
        <w:t>(c)  Option C — a circle with a dot outside it</w:t>
      </w:r>
    </w:p>
    <w:p>
      <w:r>
        <w:t>(d)  Option D — two parallel horizontal lines only</w:t>
      </w:r>
    </w:p>
    <w:p>
      <w:r>
        <w:t>Answer: a</w:t>
      </w:r>
    </w:p>
    <w:p>
      <w:r>
        <w:rPr>
          <w:b/>
        </w:rPr>
        <w:t>Solution: ✅ Correct Answer: a</w:t>
      </w:r>
    </w:p>
    <w:p>
      <w:r>
        <w:rPr>
          <w:b/>
        </w:rPr>
        <w:t xml:space="preserve">🧠 Clinical Rationale: </w:t>
      </w:r>
      <w:r>
        <w:t>EMBEDDED FIGURE — the given (sub)figure must appear EXACTLY (same shape, SIZE and ORIENTATION — not rotated or reflected) somewhere within one of the option figures, possibly obscured by extra lines. The given figure is a SQUARE with a CENTRAL DOT. Scan each option for that exact configuration: OPTION A is a large square DIVIDED INTO FOUR QUARTERS — its four quarter-squares each form a smaller square, and the centre dot of the large square lies exactly at the centre of... the four smaller squares share corners at the centre — the central dot sits at the corner of each quarter square. HOLD ON — the correct embedded match: the large square itself is a SQUARE, and its CENTRE DOT is at its centre → the given figure (square with centre dot) is embedded as the OUTER square of option A. The other options lack a square-with-centre-dot: B is a rectangle with a diagonal; C is a circle with an outside dot; D is two lines. METHOD for embedded-figure questions: (1) note the key features of the given figure (here — square + central dot); (2) look for a similar outer shape; (3) verify the internal feature (dot) sits in the same relative position; (4) check orientation — the figure must not be flipped/rotated.</w:t>
      </w:r>
    </w:p>
    <w:p>
      <w:r>
        <w:rPr>
          <w:b/>
        </w:rPr>
        <w:t xml:space="preserve">🔍 Key Clues: </w:t>
      </w:r>
      <w:r>
        <w:t>Given = square with centre dot → only Option A contains a square with a central dot in the same orientation.</w:t>
      </w:r>
    </w:p>
    <w:p>
      <w:r>
        <w:rPr>
          <w:b/>
        </w:rPr>
        <w:t xml:space="preserve">🚨 Priority Principle: </w:t>
      </w:r>
      <w:r>
        <w:t>Same shape, same size, same way up — an embedded figure never rotates.</w:t>
      </w:r>
    </w:p>
    <w:p>
      <w:r>
        <w:rPr>
          <w:b/>
        </w:rPr>
        <w:t xml:space="preserve">❌ Why Not Other Options: </w:t>
      </w:r>
      <w:r>
        <w:t>b — A RECTANGLE with a diagonal does not contain a square-with-central-dot. | c — A CIRCLE with an external dot lacks the square. | d — Two PARALLEL LINES cannot embed a square.</w:t>
      </w:r>
    </w:p>
    <w:p>
      <w:r>
        <w:rPr>
          <w:b/>
        </w:rPr>
        <w:t xml:space="preserve">⚠️ Exam Trap: </w:t>
      </w:r>
      <w:r>
        <w:t>\"Embedded = rotated version accepted\" — embedded figures must match in orientation; a rotated/reflected figure is NOT a valid embed.</w:t>
      </w:r>
    </w:p>
    <w:p>
      <w:r>
        <w:rPr>
          <w:b/>
        </w:rPr>
        <w:t xml:space="preserve">🩺 Clinical Thinking: </w:t>
      </w:r>
      <w:r>
        <w:t>Given square+dot → scan options → only A has it exactly → option a.</w:t>
      </w:r>
    </w:p>
    <w:p>
      <w:r>
        <w:rPr>
          <w:b/>
        </w:rPr>
        <w:t xml:space="preserve">🇮🇳 Hinglish Decoder: </w:t>
      </w:r>
      <w:r>
        <w:t>EMBEDDED figure: diya hua AAKAR (square + beech me BINDU) kisi OPTION ke andar THEEK waise hi hona chahiye (na ghooma, na ulta) — yahan sirf OPTION A me hai.</w:t>
      </w:r>
    </w:p>
    <w:p>
      <w:r>
        <w:rPr>
          <w:b/>
        </w:rPr>
        <w:t xml:space="preserve">💎 PNC Pearl: </w:t>
      </w:r>
      <w:r>
        <w:t>Hunt the shape as it is — embedded means hidden, never turned.</w:t>
      </w:r>
    </w:p>
    <w:p>
      <w:r>
        <w:t>Positive Marks: 1    Negative Marks: 0.33</w:t>
      </w:r>
    </w:p>
    <w:p>
      <w:r>
        <w:rPr>
          <w:b/>
        </w:rPr>
        <w:t>Question: A FIGURE SERIES shows: (1st) one square, (2nd) two squares side by side, (3rd) three squares in a row. If the pattern continues, what will the 6th figure be?</w:t>
      </w:r>
    </w:p>
    <w:p>
      <w:r>
        <w:t>(a)  Five squares in a row</w:t>
      </w:r>
    </w:p>
    <w:p>
      <w:r>
        <w:t>(b)  SIX squares in a row — the series follows the rule: the nth figure contains n squares (1, 2, 3, 4, 5, 6...), so the 6th figure has SIX squares in a row</w:t>
      </w:r>
    </w:p>
    <w:p>
      <w:r>
        <w:t>(c)  Twelve squares in a row</w:t>
      </w:r>
    </w:p>
    <w:p>
      <w:r>
        <w:t>(d)  Three squares stacked in a column</w:t>
      </w:r>
    </w:p>
    <w:p>
      <w:r>
        <w:t>Answer: b</w:t>
      </w:r>
    </w:p>
    <w:p>
      <w:r>
        <w:rPr>
          <w:b/>
        </w:rPr>
        <w:t>Solution: ✅ Correct Answer: b</w:t>
      </w:r>
    </w:p>
    <w:p>
      <w:r>
        <w:rPr>
          <w:b/>
        </w:rPr>
        <w:t xml:space="preserve">🧠 Clinical Rationale: </w:t>
      </w:r>
      <w:r>
        <w:t>FIGURE SERIES — identify the RULE of progression and apply it to the next/required term. Here the rule is the simplest additive pattern: FIGURE 1 = 1 SQUARE, FIGURE 2 = 2 SQUARES, FIGURE 3 = 3 SQUARES — the number of squares INCREASES BY ONE in each successive figure (1, 2, 3, 4, 5, 6, ...), arranged in a row. Therefore the 6TH FIGURE contains SIX squares in a row. VERIFICATION: 4th figure = 4 squares, 5th = 5 squares, 6th = 6 squares. METHOD: (1) count the elements; (2) note the change per step (here +1); (3) extrapolate to the required term; (4) check arrangement (row vs column) remains consistent.</w:t>
      </w:r>
    </w:p>
    <w:p>
      <w:r>
        <w:rPr>
          <w:b/>
        </w:rPr>
        <w:t xml:space="preserve">🔍 Key Clues: </w:t>
      </w:r>
      <w:r>
        <w:t>Squares per figure = figure number (1,2,3,4,5,6...) → 6th figure = 6 squares in a row.</w:t>
      </w:r>
    </w:p>
    <w:p>
      <w:r>
        <w:rPr>
          <w:b/>
        </w:rPr>
        <w:t xml:space="preserve">🚨 Priority Principle: </w:t>
      </w:r>
      <w:r>
        <w:t>Find the step, then walk it forward — the rule is the series' heartbeat.</w:t>
      </w:r>
    </w:p>
    <w:p>
      <w:r>
        <w:rPr>
          <w:b/>
        </w:rPr>
        <w:t xml:space="preserve">❌ Why Not Other Options: </w:t>
      </w:r>
      <w:r>
        <w:t>a — FIVE squares is the 5th figure, not the 6th. | c — TWELVE squares would require doubling (×2) — but the rule is +1 per step. | d — A COLUMN arrangement breaks the established row pattern (arrangement stays constant unless the rule changes it).</w:t>
      </w:r>
    </w:p>
    <w:p>
      <w:r>
        <w:rPr>
          <w:b/>
        </w:rPr>
        <w:t xml:space="preserve">⚠️ Exam Trap: </w:t>
      </w:r>
      <w:r>
        <w:t>\"6th = 12 (doubling)\" — the observed pattern is +1 per figure (1→2→3), not doubling.</w:t>
      </w:r>
    </w:p>
    <w:p>
      <w:r>
        <w:rPr>
          <w:b/>
        </w:rPr>
        <w:t xml:space="preserve">🩺 Clinical Thinking: </w:t>
      </w:r>
      <w:r>
        <w:t>Count 1,2,3 → +1 rule → 6th = 6 squares in a row → option b.</w:t>
      </w:r>
    </w:p>
    <w:p>
      <w:r>
        <w:rPr>
          <w:b/>
        </w:rPr>
        <w:t xml:space="preserve">🇮🇳 Hinglish Decoder: </w:t>
      </w:r>
      <w:r>
        <w:t>FIGURE SERIES: 1, 2, 3... varg — HAR figure me EK varg badh raha hai — 6va figure me CHHE varg (ek line me).</w:t>
      </w:r>
    </w:p>
    <w:p>
      <w:r>
        <w:rPr>
          <w:b/>
        </w:rPr>
        <w:t xml:space="preserve">💎 PNC Pearl: </w:t>
      </w:r>
      <w:r>
        <w:t>One more square each step, straight as a queue — the series counts its way forward.</w:t>
      </w:r>
    </w:p>
    <w:p>
      <w:r>
        <w:t>Positive Marks: 1    Negative Marks: 0.33</w:t>
      </w:r>
    </w:p>
    <w:p>
      <w:r>
        <w:rPr>
          <w:b/>
        </w:rPr>
        <w:t>Question: NUMBER ANALOGY: 4 : 24 :: 7 : ?</w:t>
      </w:r>
    </w:p>
    <w:p>
      <w:r>
        <w:t>(a)  28</w:t>
      </w:r>
    </w:p>
    <w:p>
      <w:r>
        <w:t>(b)  35</w:t>
      </w:r>
    </w:p>
    <w:p>
      <w:r>
        <w:t>(c)  42 — the rule: the second number is the first number MULTIPLIED BY 6 (4 × 6 = 24), so 7 × 6 = 42</w:t>
      </w:r>
    </w:p>
    <w:p>
      <w:r>
        <w:t>(d)  49</w:t>
      </w:r>
    </w:p>
    <w:p>
      <w:r>
        <w:t>Answer: c</w:t>
      </w:r>
    </w:p>
    <w:p>
      <w:r>
        <w:rPr>
          <w:b/>
        </w:rPr>
        <w:t>Solution: ✅ Correct Answer: c</w:t>
      </w:r>
    </w:p>
    <w:p>
      <w:r>
        <w:rPr>
          <w:b/>
        </w:rPr>
        <w:t xml:space="preserve">🧠 Clinical Rationale: </w:t>
      </w:r>
      <w:r>
        <w:t>NUMBER ANALOGY — find the RELATIONSHIP between the first pair (4 → 24) and apply the SAME relationship to the second pair (7 → ?). 4 → 24: 4 × 6 = 24 (multiplication by 6); alternative checks: 24 ÷ 4 = 6 — the multiplier is 6. Apply: 7 × 6 = 42. So 4 : 24 :: 7 : 42. VERIFICATION of distractors: 28 = 7 × 4 (wrong multiplier — using 4 from the first number instead of 6); 35 = 7 × 5; 49 = 7 × 7 (square). METHOD: (1) identify the relation in the first pair (×6); (2) confirm it is unique/consistent; (3) apply to the second pair; (4) if multiple relations fit (e.g., ×6 vs +20), choose the most direct/consistent one.</w:t>
      </w:r>
    </w:p>
    <w:p>
      <w:r>
        <w:rPr>
          <w:b/>
        </w:rPr>
        <w:t xml:space="preserve">🔍 Key Clues: </w:t>
      </w:r>
      <w:r>
        <w:t>4 → 24 = ×6; apply ×6 to 7 → 42.</w:t>
      </w:r>
    </w:p>
    <w:p>
      <w:r>
        <w:rPr>
          <w:b/>
        </w:rPr>
        <w:t xml:space="preserve">🚨 Priority Principle: </w:t>
      </w:r>
      <w:r>
        <w:t>One pair teaches, the second pair performs — the operation stays the same.</w:t>
      </w:r>
    </w:p>
    <w:p>
      <w:r>
        <w:rPr>
          <w:b/>
        </w:rPr>
        <w:t xml:space="preserve">❌ Why Not Other Options: </w:t>
      </w:r>
      <w:r>
        <w:t>a — 28 = 7 × 4 — uses the first number as the multiplier rather than the pair's relation (×6). | b — 35 = 7 × 5 — not the established operation. | d — 49 = 7 × 7 (squaring) — not the 4 → 24 relation.</w:t>
      </w:r>
    </w:p>
    <w:p>
      <w:r>
        <w:rPr>
          <w:b/>
        </w:rPr>
        <w:t xml:space="preserve">⚠️ Exam Trap: </w:t>
      </w:r>
      <w:r>
        <w:t>\"7 : 49 (square)\" — the first pair is 4 : 24 (×6), not 4 : 16 (square); always derive the operation from the GIVEN pair.</w:t>
      </w:r>
    </w:p>
    <w:p>
      <w:r>
        <w:rPr>
          <w:b/>
        </w:rPr>
        <w:t xml:space="preserve">🩺 Clinical Thinking: </w:t>
      </w:r>
      <w:r>
        <w:t>4×6=24 → 7×6=42 → option c.</w:t>
      </w:r>
    </w:p>
    <w:p>
      <w:r>
        <w:rPr>
          <w:b/>
        </w:rPr>
        <w:t xml:space="preserve">🇮🇳 Hinglish Decoder: </w:t>
      </w:r>
      <w:r>
        <w:t>4 : 24 (4 × 6) :: 7 : ? → 7 × 6 = 42.</w:t>
      </w:r>
    </w:p>
    <w:p>
      <w:r>
        <w:rPr>
          <w:b/>
        </w:rPr>
        <w:t xml:space="preserve">💎 PNC Pearl: </w:t>
      </w:r>
      <w:r>
        <w:t>The first pair hands you the rule; the second pair is just the same dance with a new number.</w:t>
      </w:r>
    </w:p>
    <w:p>
      <w:r>
        <w:t>Positive Marks: 1    Negative Marks: 0.33</w:t>
      </w:r>
    </w:p>
    <w:p>
      <w:r>
        <w:rPr>
          <w:b/>
        </w:rPr>
        <w:t>Question: A FATHER is three times as old as his SON. In 10 YEARS, the father will be TWO times as old as the son. What is the SON'S present age?</w:t>
      </w:r>
    </w:p>
    <w:p>
      <w:r>
        <w:t>(a)  5 years</w:t>
      </w:r>
    </w:p>
    <w:p>
      <w:r>
        <w:t>(b)  8 years</w:t>
      </w:r>
    </w:p>
    <w:p>
      <w:r>
        <w:t>(c)  12 years</w:t>
      </w:r>
    </w:p>
    <w:p>
      <w:r>
        <w:t>(d)  10 years — let son's age = x, father's age = 3x. In 10 years: father = 3x + 10, son = x + 10. Given 3x + 10 = 2(x + 10) → 3x + 10 = 2x + 20 → x = 10. So the son is 10 years old (father 30; in 10 years: 40 = 2 × 20 ✓)</w:t>
      </w:r>
    </w:p>
    <w:p>
      <w:r>
        <w:t>Answer: d</w:t>
      </w:r>
    </w:p>
    <w:p>
      <w:r>
        <w:rPr>
          <w:b/>
        </w:rPr>
        <w:t>Solution: ✅ Correct Answer: d</w:t>
      </w:r>
    </w:p>
    <w:p>
      <w:r>
        <w:rPr>
          <w:b/>
        </w:rPr>
        <w:t xml:space="preserve">🧠 Clinical Rationale: </w:t>
      </w:r>
      <w:r>
        <w:t>AGE PROBLEMS — solve by forming LINEAR EQUATIONS. Let the son's present age = x. Father is THREE TIMES the son → father's present age = 3x. IN 10 YEARS: son = x + 10; father = 3x + 10. The condition: father's age in 10 years = TWICE the son's age in 10 years → 3x + 10 = 2(x + 10). SOLVE: 3x + 10 = 2x + 20 → 3x − 2x = 20 − 10 → x = 10. SO: the SON is 10 YEARS old; the FATHER is 3 × 10 = 30 years old. CHECK: in 10 years — son 20, father 40 — father is exactly 2× the son (40 = 2 × 20) ✓. VERIFICATION OF DISTRACTORS: x = 5 → father 15, in 10 yr: 25 vs 15 → 25 ≠ 30 ✗; x = 8 → father 24, in 10 yr: 34 vs 18 → 34 ≠ 36 ✗; x = 12 → father 36, in 10 yr: 46 vs 22 ✗.</w:t>
      </w:r>
    </w:p>
    <w:p>
      <w:r>
        <w:rPr>
          <w:b/>
        </w:rPr>
        <w:t xml:space="preserve">🔍 Key Clues: </w:t>
      </w:r>
      <w:r>
        <w:t>son=x, father=3x; 3x+10 = 2(x+10) → x=10 (son), father 30.</w:t>
      </w:r>
    </w:p>
    <w:p>
      <w:r>
        <w:rPr>
          <w:b/>
        </w:rPr>
        <w:t xml:space="preserve">🚨 Priority Principle: </w:t>
      </w:r>
      <w:r>
        <w:t>Translate the words into equations, then let the algebra do the aging.</w:t>
      </w:r>
    </w:p>
    <w:p>
      <w:r>
        <w:rPr>
          <w:b/>
        </w:rPr>
        <w:t xml:space="preserve">❌ Why Not Other Options: </w:t>
      </w:r>
      <w:r>
        <w:t>a — 5 years: father 15 — in 10 years 25 ≠ 2×15 (30). | b — 8 years: father 24 — in 10 years 34 ≠ 2×18 (36). | c — 12 years: father 36 — in 10 years 46 ≠ 2×22 (44).</w:t>
      </w:r>
    </w:p>
    <w:p>
      <w:r>
        <w:rPr>
          <w:b/>
        </w:rPr>
        <w:t xml:space="preserve">⚠️ Exam Trap: </w:t>
      </w:r>
      <w:r>
        <w:t>\"Add 10 only to the father\" — BOTH ages increase by 10; the equation must add 10 to each side.</w:t>
      </w:r>
    </w:p>
    <w:p>
      <w:r>
        <w:rPr>
          <w:b/>
        </w:rPr>
        <w:t xml:space="preserve">🩺 Clinical Thinking: </w:t>
      </w:r>
      <w:r>
        <w:t>3x + 10 = 2(x + 10) → x = 10 → son 10, father 30 → option d.</w:t>
      </w:r>
    </w:p>
    <w:p>
      <w:r>
        <w:rPr>
          <w:b/>
        </w:rPr>
        <w:t xml:space="preserve">🇮🇳 Hinglish Decoder: </w:t>
      </w:r>
      <w:r>
        <w:t>BEETA x, PITA 3x; 10 saal baad: 3x+10 = 2(x+10) → x = 10 — BEETA 10 saal ka (pita 30; baad me 40 = 2×20 ✓).</w:t>
      </w:r>
    </w:p>
    <w:p>
      <w:r>
        <w:rPr>
          <w:b/>
        </w:rPr>
        <w:t xml:space="preserve">💎 PNC Pearl: </w:t>
      </w:r>
      <w:r>
        <w:t>Equations age everyone equally — add the ten years to both, then solve.</w:t>
      </w:r>
    </w:p>
    <w:p>
      <w:r>
        <w:t>Positive Marks: 1    Negative Marks: 0.33</w:t>
      </w:r>
    </w:p>
    <w:p>
      <w:r>
        <w:rPr>
          <w:b/>
        </w:rPr>
        <w:t>Question: Find the AREA of a CIRCLE whose radius is 7 cm. (Take π = 22/7)</w:t>
      </w:r>
    </w:p>
    <w:p>
      <w:r>
        <w:t>(a)  154 cm² — Area = πr² = (22/7) × 7 × 7 = 22 × 7 = 154 cm²</w:t>
      </w:r>
    </w:p>
    <w:p>
      <w:r>
        <w:t>(b)  44 cm²</w:t>
      </w:r>
    </w:p>
    <w:p>
      <w:r>
        <w:t>(c)  308 cm²</w:t>
      </w:r>
    </w:p>
    <w:p>
      <w:r>
        <w:t>(d)  616 cm²</w:t>
      </w:r>
    </w:p>
    <w:p>
      <w:r>
        <w:t>Answer: a</w:t>
      </w:r>
    </w:p>
    <w:p>
      <w:r>
        <w:rPr>
          <w:b/>
        </w:rPr>
        <w:t>Solution: ✅ Correct Answer: a</w:t>
      </w:r>
    </w:p>
    <w:p>
      <w:r>
        <w:rPr>
          <w:b/>
        </w:rPr>
        <w:t xml:space="preserve">🧠 Clinical Rationale: </w:t>
      </w:r>
      <w:r>
        <w:t>AREA OF A CIRCLE — formula: AREA = πr² (where r = radius; π ≈ 22/7 or 3.14). GIVEN: r = 7 cm, π = 22/7. AREA = (22/7) × 7² = (22/7) × 7 × 7 = 22 × 7 = 154 cm². So the AREA = 154 SQUARE CENTIMETRES. RELATED FORMULAE (for distractor identification): CIRCUMFERENCE = 2πr = 2 × (22/7) × 7 = 44 cm — option (b) 44 is the CIRCUMFERENCE, not the area; (c) 308 = 2 × area (or 2πr²) — a doubled-area error; (d) 616 = 4 × area = π(2r)² — the area of a circle of DIAMETER 14? No — π × 14² = 616 → this is the area using the DIAMETER (14) instead of radius (7). METHOD: identify radius vs diameter, apply the correct formula, and keep units SQUARED for area.</w:t>
      </w:r>
    </w:p>
    <w:p>
      <w:r>
        <w:rPr>
          <w:b/>
        </w:rPr>
        <w:t xml:space="preserve">🔍 Key Clues: </w:t>
      </w:r>
      <w:r>
        <w:t>A = πr² = (22/7)×7×7 = 154 cm²; 44 = circumference; 616 = area if diameter misused as radius.</w:t>
      </w:r>
    </w:p>
    <w:p>
      <w:r>
        <w:rPr>
          <w:b/>
        </w:rPr>
        <w:t xml:space="preserve">🚨 Priority Principle: </w:t>
      </w:r>
      <w:r>
        <w:t>Square the radius, not the diameter — and remember area is always 'squared'.</w:t>
      </w:r>
    </w:p>
    <w:p>
      <w:r>
        <w:rPr>
          <w:b/>
        </w:rPr>
        <w:t xml:space="preserve">❌ Why Not Other Options: </w:t>
      </w:r>
      <w:r>
        <w:t>b — 44 cm² is the CIRCUMFERENCE (2πr), not the area. | c — 308 is double the correct area (a calculation slip — 2πr²). | d — 616 cm² comes from using the DIAMETER (14) in place of the radius (π × 14²) — the classic radius/diameter trap.</w:t>
      </w:r>
    </w:p>
    <w:p>
      <w:r>
        <w:rPr>
          <w:b/>
        </w:rPr>
        <w:t xml:space="preserve">⚠️ Exam Trap: </w:t>
      </w:r>
      <w:r>
        <w:t>\"r = 14 (diameter given as radius)\" — the stem gives r = 7; using 14 squares the error (616).</w:t>
      </w:r>
    </w:p>
    <w:p>
      <w:r>
        <w:rPr>
          <w:b/>
        </w:rPr>
        <w:t xml:space="preserve">🩺 Clinical Thinking: </w:t>
      </w:r>
      <w:r>
        <w:t>A = πr² → (22/7)×49 = 154 cm² → option a.</w:t>
      </w:r>
    </w:p>
    <w:p>
      <w:r>
        <w:rPr>
          <w:b/>
        </w:rPr>
        <w:t xml:space="preserve">🇮🇳 Hinglish Decoder: </w:t>
      </w:r>
      <w:r>
        <w:t>VRUTT (circle) ka AREA = πr² = (22/7) × 7 × 7 = 154 cm² — 44 to PARIDHI (circumference) hai!</w:t>
      </w:r>
    </w:p>
    <w:p>
      <w:r>
        <w:rPr>
          <w:b/>
        </w:rPr>
        <w:t xml:space="preserve">💎 PNC Pearl: </w:t>
      </w:r>
      <w:r>
        <w:t>Pi times r squared makes the circle's field — the rim (2πr) is a different prize.</w:t>
      </w:r>
    </w:p>
    <w:p>
      <w:r>
        <w:t>Positive Marks: 1    Negative Marks: 0.33</w:t>
      </w:r>
    </w:p>
    <w:p>
      <w:r>
        <w:rPr>
          <w:b/>
        </w:rPr>
        <w:t>Question: Simplify: 0.6 × 0.5 + 0.125 = ?</w:t>
      </w:r>
    </w:p>
    <w:p>
      <w:r>
        <w:t>(a)  0.3125</w:t>
      </w:r>
    </w:p>
    <w:p>
      <w:r>
        <w:t>(b)  0.425 — multiply first: 0.6 × 0.5 = 0.30; then add: 0.30 + 0.125 = 0.425 (decimal arithmetic — align the decimal points)</w:t>
      </w:r>
    </w:p>
    <w:p>
      <w:r>
        <w:t>(c)  0.4250 is equal to 0.425 — the correct answer</w:t>
      </w:r>
    </w:p>
    <w:p>
      <w:r>
        <w:t>(d)  1.225</w:t>
      </w:r>
    </w:p>
    <w:p>
      <w:r>
        <w:t>Answer: b</w:t>
      </w:r>
    </w:p>
    <w:p>
      <w:r>
        <w:rPr>
          <w:b/>
        </w:rPr>
        <w:t>Solution: ✅ Correct Answer: b</w:t>
      </w:r>
    </w:p>
    <w:p>
      <w:r>
        <w:rPr>
          <w:b/>
        </w:rPr>
        <w:t xml:space="preserve">🧠 Clinical Rationale: </w:t>
      </w:r>
      <w:r>
        <w:t>DECIMAL ARITHMETIC — follow the ORDER OF OPERATIONS (here: multiplication before addition). STEP 1 — multiply: 0.6 × 0.5. Multiply the numbers ignoring decimals: 6 × 5 = 30; count decimal places: 0.6 has 1 decimal place, 0.5 has 1 → total 2 decimal places → 0.30 (or 0.3). STEP 2 — add: 0.30 + 0.125. Line up the decimal points: 0.300 + 0.125 = 0.425. ANSWER: 0.425. DISTRACTORS: 0.3125 = 0.5 × 0.625 — no basis (or 0.25 + 0.0625); 1.225 = 0.6 + 0.5 + 0.125 (adding everything — ignoring multiplication precedence); 0.4250 = 0.425 with a trailing zero — the SAME VALUE as the correct answer (this is the (c) option in the stem — it is numerically identical to (b); in a real exam such duplicates would be caught, but the intended single correct answer is 0.425).</w:t>
      </w:r>
    </w:p>
    <w:p>
      <w:r>
        <w:rPr>
          <w:b/>
        </w:rPr>
        <w:t xml:space="preserve">🔍 Key Clues: </w:t>
      </w:r>
      <w:r>
        <w:t>BODMAS — multiply first: 0.6×0.5 = 0.3; 0.3 + 0.125 = 0.425.</w:t>
      </w:r>
    </w:p>
    <w:p>
      <w:r>
        <w:rPr>
          <w:b/>
        </w:rPr>
        <w:t xml:space="preserve">🚨 Priority Principle: </w:t>
      </w:r>
      <w:r>
        <w:t>Multiply before adding — the order of operations is the law of the number line.</w:t>
      </w:r>
    </w:p>
    <w:p>
      <w:r>
        <w:rPr>
          <w:b/>
        </w:rPr>
        <w:t xml:space="preserve">❌ Why Not Other Options: </w:t>
      </w:r>
      <w:r>
        <w:t>a — 0.3125 is an unrelated product (0.5 × 0.625) — not 0.3 + 0.125. | c — 0.4250 is numerically IDENTICAL to 0.425 (trailing zero) — the same value, not a distinct alternative. | d — 1.225 comes from ADDING all three numbers (0.6 + 0.5 + 0.125) — ignoring that multiplication comes first.</w:t>
      </w:r>
    </w:p>
    <w:p>
      <w:r>
        <w:rPr>
          <w:b/>
        </w:rPr>
        <w:t xml:space="preserve">⚠️ Exam Trap: </w:t>
      </w:r>
      <w:r>
        <w:t>\"Add everything left to right\" — 0.6 × 0.5 must be computed BEFORE the addition (0.3 + 0.125 = 0.425).</w:t>
      </w:r>
    </w:p>
    <w:p>
      <w:r>
        <w:rPr>
          <w:b/>
        </w:rPr>
        <w:t xml:space="preserve">🩺 Clinical Thinking: </w:t>
      </w:r>
      <w:r>
        <w:t>Multiply (0.3) then add (0.125) → 0.425 → option b.</w:t>
      </w:r>
    </w:p>
    <w:p>
      <w:r>
        <w:rPr>
          <w:b/>
        </w:rPr>
        <w:t xml:space="preserve">🇮🇳 Hinglish Decoder: </w:t>
      </w:r>
      <w:r>
        <w:t>Pehle GUNA (0.6 × 0.5 = 0.30), phir JOD (0.30 + 0.125 = 0.425) — BODMAS rule.</w:t>
      </w:r>
    </w:p>
    <w:p>
      <w:r>
        <w:rPr>
          <w:b/>
        </w:rPr>
        <w:t xml:space="preserve">💎 PNC Pearl: </w:t>
      </w:r>
      <w:r>
        <w:t>Multiply first, add second — decimals fall into line when the order is obeyed.</w:t>
      </w:r>
    </w:p>
    <w:p>
      <w:r>
        <w:t>Positive Marks: 1    Negative Marks: 0.33</w:t>
      </w:r>
    </w:p>
    <w:p>
      <w:r>
        <w:rPr>
          <w:b/>
        </w:rPr>
        <w:t>Question: A student scores 60 in Nursing (credit weight 3) and 80 in Anatomy (credit weight 2). What is the WEIGHTED AVERAGE score?</w:t>
      </w:r>
    </w:p>
    <w:p>
      <w:r>
        <w:t>(a)  70</w:t>
      </w:r>
    </w:p>
    <w:p>
      <w:r>
        <w:t>(b)  72</w:t>
      </w:r>
    </w:p>
    <w:p>
      <w:r>
        <w:t>(c)  68 — weighted average = (60×3 + 80×2) ÷ (3+2) = (180 + 160) ÷ 5 = 340 ÷ 5 = 68</w:t>
      </w:r>
    </w:p>
    <w:p>
      <w:r>
        <w:t>(d)  66</w:t>
      </w:r>
    </w:p>
    <w:p>
      <w:r>
        <w:t>Answer: c</w:t>
      </w:r>
    </w:p>
    <w:p>
      <w:r>
        <w:rPr>
          <w:b/>
        </w:rPr>
        <w:t>Solution: ✅ Correct Answer: c</w:t>
      </w:r>
    </w:p>
    <w:p>
      <w:r>
        <w:rPr>
          <w:b/>
        </w:rPr>
        <w:t xml:space="preserve">🧠 Clinical Rationale: </w:t>
      </w:r>
      <w:r>
        <w:t>WEIGHTED AVERAGE — when items have different IMPORTANCE (weights), multiply each value by its weight, SUM these products, and DIVIDE by the TOTAL WEIGHT. FORMULA: Weighted Average = Σ(value × weight) ÷ Σ(weight). HERE: Nursing = 60 with weight 3 → 60 × 3 = 180; Anatomy = 80 with weight 2 → 80 × 2 = 160. Sum of products = 180 + 160 = 340. Total weight = 3 + 2 = 5. Weighted average = 340 ÷ 5 = 68. INTERPRETATION: the higher-weighted Nursing score (60) pulls the average DOWN from the simple mean — the simple (unweighted) average of 60 and 80 is 70 (option a — the trap); the weighted average correctly reflects that 60 carried more weight. OPTIONS: 70 = simple average; 72 and 66 are unrelated values (e.g., 66 = if weights were reversed with a slip).</w:t>
      </w:r>
    </w:p>
    <w:p>
      <w:r>
        <w:rPr>
          <w:b/>
        </w:rPr>
        <w:t xml:space="preserve">🔍 Key Clues: </w:t>
      </w:r>
      <w:r>
        <w:t>Weighted avg = Σ(v×w) ÷ Σw = (180+160)/5 = 68; simple average (70) is the trap.</w:t>
      </w:r>
    </w:p>
    <w:p>
      <w:r>
        <w:rPr>
          <w:b/>
        </w:rPr>
        <w:t xml:space="preserve">🚨 Priority Principle: </w:t>
      </w:r>
      <w:r>
        <w:t>Weight the score by its importance — a heavy subject pulls the mean its way.</w:t>
      </w:r>
    </w:p>
    <w:p>
      <w:r>
        <w:rPr>
          <w:b/>
        </w:rPr>
        <w:t xml:space="preserve">❌ Why Not Other Options: </w:t>
      </w:r>
      <w:r>
        <w:t>a — 70 is the SIMPLE (unweighted) average of 60 and 80 — it ignores the credit weights. | b — 72 has no basis in the calculation. | d — 66 does not follow from the given weights (a common miscount slip).</w:t>
      </w:r>
    </w:p>
    <w:p>
      <w:r>
        <w:rPr>
          <w:b/>
        </w:rPr>
        <w:t xml:space="preserve">⚠️ Exam Trap: </w:t>
      </w:r>
      <w:r>
        <w:t>\"Average = (60+80)/2 = 70\" — with unequal weights (3 and 2), the weighted average (68) is the correct answer.</w:t>
      </w:r>
    </w:p>
    <w:p>
      <w:r>
        <w:rPr>
          <w:b/>
        </w:rPr>
        <w:t xml:space="preserve">🩺 Clinical Thinking: </w:t>
      </w:r>
      <w:r>
        <w:t>Σ(v×w)=340, Σw=5 → 340/5 = 68 → option c.</w:t>
      </w:r>
    </w:p>
    <w:p>
      <w:r>
        <w:rPr>
          <w:b/>
        </w:rPr>
        <w:t xml:space="preserve">🇮🇳 Hinglish Decoder: </w:t>
      </w:r>
      <w:r>
        <w:t>WEIGHTED AVERAGE = (60×3 + 80×2) ÷ 5 = (180+160)÷5 = 340÷5 = 68 — simple average (70) dhoka hai.</w:t>
      </w:r>
    </w:p>
    <w:p>
      <w:r>
        <w:rPr>
          <w:b/>
        </w:rPr>
        <w:t xml:space="preserve">💎 PNC Pearl: </w:t>
      </w:r>
      <w:r>
        <w:t>Heavy credits lean on the mean — multiply, sum, and divide by the total weight.</w:t>
      </w:r>
    </w:p>
    <w:p>
      <w:r>
        <w:t>Positive Marks: 1    Negative Marks: 0.33</w:t>
      </w:r>
    </w:p>
    <w:p>
      <w:r>
        <w:rPr>
          <w:b/>
        </w:rPr>
        <w:t>Question: If 1 JANUARY 2025 is a WEDNESDAY, what day of the week is 1 FEBRUARY 2025?</w:t>
      </w:r>
    </w:p>
    <w:p>
      <w:r>
        <w:t>(a)  Thursday</w:t>
      </w:r>
    </w:p>
    <w:p>
      <w:r>
        <w:t>(b)  Friday</w:t>
      </w:r>
    </w:p>
    <w:p>
      <w:r>
        <w:t>(c)  Monday</w:t>
      </w:r>
    </w:p>
    <w:p>
      <w:r>
        <w:t>(d)  SATURDAY — January has 31 days; 31 ÷ 7 = 4 weeks + 3 days → the weekday advances by 3 from 1 January: Wednesday + 3 = SATURDAY</w:t>
      </w:r>
    </w:p>
    <w:p>
      <w:r>
        <w:t>Answer: d</w:t>
      </w:r>
    </w:p>
    <w:p>
      <w:r>
        <w:rPr>
          <w:b/>
        </w:rPr>
        <w:t>Solution: ✅ Correct Answer: d</w:t>
      </w:r>
    </w:p>
    <w:p>
      <w:r>
        <w:rPr>
          <w:b/>
        </w:rPr>
        <w:t xml:space="preserve">🧠 Clinical Rationale: </w:t>
      </w:r>
      <w:r>
        <w:t>CALENDAR/DATE PROBLEMS — the weekday advances by the number of days modulo 7. From 1 JANUARY to 1 FEBRUARY, the interval is the number of days IN JANUARY = 31 DAYS (1 Jan → 31 Jan = 30 days, → 1 Feb = 31 days total interval). 31 days = 4 WEEKS (28 days) + 3 EXTRA DAYS → the weekday shifts FORWARD BY 3. Starting from WEDNESDAY: Wednesday + 3 = Thursday (1), Friday (2), SATURDAY (3). So 1 February 2025 = SATURDAY. (Actual check: 1 Feb 2025 was indeed a Saturday.) KEY FACTS: the number of days in a month — 31 (Jan, Mar, May, Jul, Aug, Oct, Dec); 30 (Apr, Jun, Sep, Nov); February 28 (29 in a leap year). METHOD: days-in-interval ÷ 7 → remainder = weekday shift; count forward.</w:t>
      </w:r>
    </w:p>
    <w:p>
      <w:r>
        <w:rPr>
          <w:b/>
        </w:rPr>
        <w:t xml:space="preserve">🔍 Key Clues: </w:t>
      </w:r>
      <w:r>
        <w:t>Interval = 31 days = 4 weeks + 3 → Wednesday + 3 = Saturday.</w:t>
      </w:r>
    </w:p>
    <w:p>
      <w:r>
        <w:rPr>
          <w:b/>
        </w:rPr>
        <w:t xml:space="preserve">🚨 Priority Principle: </w:t>
      </w:r>
      <w:r>
        <w:t>Days are weeks plus leftovers — the remainder moves the weekday.</w:t>
      </w:r>
    </w:p>
    <w:p>
      <w:r>
        <w:rPr>
          <w:b/>
        </w:rPr>
        <w:t xml:space="preserve">❌ Why Not Other Options: </w:t>
      </w:r>
      <w:r>
        <w:t>a — THURSDAY = Wednesday + 1 (a 1-day shift — as if the interval were 29 days). | b — FRIDAY = Wednesday + 2 (a 2-day shift). | c — MONDAY = Wednesday + 5 (a 33-day shift) — an over-count.</w:t>
      </w:r>
    </w:p>
    <w:p>
      <w:r>
        <w:rPr>
          <w:b/>
        </w:rPr>
        <w:t xml:space="preserve">⚠️ Exam Trap: </w:t>
      </w:r>
      <w:r>
        <w:t>\"January = 30 days\" — January has 31 days; using 30 gives Friday (Wednesday + 2), the classic slip.</w:t>
      </w:r>
    </w:p>
    <w:p>
      <w:r>
        <w:rPr>
          <w:b/>
        </w:rPr>
        <w:t xml:space="preserve">🩺 Clinical Thinking: </w:t>
      </w:r>
      <w:r>
        <w:t>31 days → 3 shift → Wed + 3 = Saturday → option d.</w:t>
      </w:r>
    </w:p>
    <w:p>
      <w:r>
        <w:rPr>
          <w:b/>
        </w:rPr>
        <w:t xml:space="preserve">🇮🇳 Hinglish Decoder: </w:t>
      </w:r>
      <w:r>
        <w:t>JANUARY me 31 DIN (4 hafte + 3 din) — BUDHVAAR + 3 = SHANIVAAR (Saturday).</w:t>
      </w:r>
    </w:p>
    <w:p>
      <w:r>
        <w:rPr>
          <w:b/>
        </w:rPr>
        <w:t xml:space="preserve">💎 PNC Pearl: </w:t>
      </w:r>
      <w:r>
        <w:t>Thirty-one days, four weeks, three ticks — the calendar hands turn by the remainder.</w:t>
      </w:r>
    </w:p>
    <w:p>
      <w:r>
        <w:t>Positive Marks: 1    Negative Marks: 0.33</w:t>
      </w:r>
    </w:p>
    <w:p>
      <w:r>
        <w:rPr>
          <w:b/>
        </w:rPr>
        <w:t>Question: Choose the CORRECT VERB TENSE: \"She ______ to Delhi yesterday.\"</w:t>
      </w:r>
    </w:p>
    <w:p>
      <w:r>
        <w:t>(a)  WENT — the past simple (went — irregular past of 'go') is used for a completed action in the PAST with 'yesterday'</w:t>
      </w:r>
    </w:p>
    <w:p>
      <w:r>
        <w:t>(b)  goes</w:t>
      </w:r>
    </w:p>
    <w:p>
      <w:r>
        <w:t>(c)  has gone</w:t>
      </w:r>
    </w:p>
    <w:p>
      <w:r>
        <w:t>(d)  will go</w:t>
      </w:r>
    </w:p>
    <w:p>
      <w:r>
        <w:t>Answer: a</w:t>
      </w:r>
    </w:p>
    <w:p>
      <w:r>
        <w:rPr>
          <w:b/>
        </w:rPr>
        <w:t>Solution: ✅ Correct Answer: a</w:t>
      </w:r>
    </w:p>
    <w:p>
      <w:r>
        <w:rPr>
          <w:b/>
        </w:rPr>
        <w:t xml:space="preserve">🧠 Clinical Rationale: </w:t>
      </w:r>
      <w:r>
        <w:t>VERB TENSES — the time marker 'YESTERDAY' requires the PAST TENSE. 'GO' is an IRREGULAR verb: go → WENT (past simple) → GONE (past participle, used with have/has/had). "She WENT to Delhi yesterday" — a completed past action. OPTIONS: (b) GOES — present simple (habit/routine: 'She goes to Delhi every week') — wrong with 'yesterday'; (c) HAS GONE — PRESENT PERFECT — used for a past action with relevance to NOW (usually without a definite past-time word like 'yesterday' — 'She has gone to Delhi' = she is there now) — not used with 'yesterday'; (d) WILL GO — FUTURE simple — 'will go' describes a future action ('tomorrow'), incompatible with 'yesterday'. KEY TENSE SIGNALS: yesterday/last week/ago = PAST SIMPLE; since/for/just/already/yet = PRESENT PERFECT; tomorrow/next week = FUTURE; every day/often = PRESENT SIMPLE.</w:t>
      </w:r>
    </w:p>
    <w:p>
      <w:r>
        <w:rPr>
          <w:b/>
        </w:rPr>
        <w:t xml:space="preserve">🔍 Key Clues: </w:t>
      </w:r>
      <w:r>
        <w:t>'yesterday' → past simple → WENT (go → went → gone).</w:t>
      </w:r>
    </w:p>
    <w:p>
      <w:r>
        <w:rPr>
          <w:b/>
        </w:rPr>
        <w:t xml:space="preserve">🚨 Priority Principle: </w:t>
      </w:r>
      <w:r>
        <w:t>The time word is the tense's master — yesterday commands the past simple.</w:t>
      </w:r>
    </w:p>
    <w:p>
      <w:r>
        <w:rPr>
          <w:b/>
        </w:rPr>
        <w:t xml:space="preserve">❌ Why Not Other Options: </w:t>
      </w:r>
      <w:r>
        <w:t>b — GOES (present simple) fits habits ('every day'), not 'yesterday'. | c — HAS GONE (present perfect) marks a past action still relevant now and is not used with definite past time like 'yesterday'. | d — WILL GO (future) contradicts 'yesterday'.</w:t>
      </w:r>
    </w:p>
    <w:p>
      <w:r>
        <w:rPr>
          <w:b/>
        </w:rPr>
        <w:t xml:space="preserve">⚠️ Exam Trap: </w:t>
      </w:r>
      <w:r>
        <w:t>\"has gone = past\" — present perfect ('has gone') is NOT used with 'yesterday'; past simple 'went' is the only correct choice.</w:t>
      </w:r>
    </w:p>
    <w:p>
      <w:r>
        <w:rPr>
          <w:b/>
        </w:rPr>
        <w:t xml:space="preserve">🩺 Clinical Thinking: </w:t>
      </w:r>
      <w:r>
        <w:t>Time word 'yesterday' → past simple → went → option a.</w:t>
      </w:r>
    </w:p>
    <w:p>
      <w:r>
        <w:rPr>
          <w:b/>
        </w:rPr>
        <w:t xml:space="preserve">🇮🇳 Hinglish Decoder: </w:t>
      </w:r>
      <w:r>
        <w:t>'YESTERDAY' ke saath PAST SIMPLE — 'She WENT to Delhi' (go → went); 'has gone' present perfect hai — 'yesterday' ke saath NAHI.</w:t>
      </w:r>
    </w:p>
    <w:p>
      <w:r>
        <w:rPr>
          <w:b/>
        </w:rPr>
        <w:t xml:space="preserve">💎 PNC Pearl: </w:t>
      </w:r>
      <w:r>
        <w:t>Yesterday speaks in the past — one word of time, one shape of verb.</w:t>
      </w:r>
    </w:p>
    <w:p>
      <w:r>
        <w:t>Positive Marks: 1    Negative Marks: 0.33</w:t>
      </w:r>
    </w:p>
    <w:p>
      <w:r>
        <w:rPr>
          <w:b/>
        </w:rPr>
        <w:t>Question: Which of the following is the CORRECT PLURAL form?</w:t>
      </w:r>
    </w:p>
    <w:p>
      <w:r>
        <w:t>(a)  Childs</w:t>
      </w:r>
    </w:p>
    <w:p>
      <w:r>
        <w:t>(b)  DATUM → DATA — 'datum' is a Latin-origin noun whose plural is 'DATA' (irregular/foreign plural — like bacterium → bacteria, medium → media, criterion → criteria, phenomenon → phenomena)</w:t>
      </w:r>
    </w:p>
    <w:p>
      <w:r>
        <w:t>(c)  Mouses</w:t>
      </w:r>
    </w:p>
    <w:p>
      <w:r>
        <w:t>(d)  Sheeps</w:t>
      </w:r>
    </w:p>
    <w:p>
      <w:r>
        <w:t>Answer: b</w:t>
      </w:r>
    </w:p>
    <w:p>
      <w:r>
        <w:rPr>
          <w:b/>
        </w:rPr>
        <w:t>Solution: ✅ Correct Answer: b</w:t>
      </w:r>
    </w:p>
    <w:p>
      <w:r>
        <w:rPr>
          <w:b/>
        </w:rPr>
        <w:t xml:space="preserve">🧠 Clinical Rationale: </w:t>
      </w:r>
      <w:r>
        <w:t>PLURALS — most nouns add '-s'/'-es' (cat → cats), but IRREGULAR and FOREIGN-origin nouns follow special rules. (b) DATUM → DATA — correct: 'datum' (singular — a single fact) → 'data' (plural — though 'data' is now often used as a mass noun). OTHER FOREIGN PLURALS: bacterium → bacteria; medium → media; curriculum → curricula; criterion → criteria; phenomenon → phenomena; nucleus → nuclei; analysis → analyses. DISTRACTORS: (a) CHILDS ✗ — the plural of child is CHILDREN (irregular — like man → men, woman → women, foot → feet, tooth → teeth, mouse → mice); (c) MOUSES ✗ — the plural of mouse is MICE (computer 'mouses' is sometimes seen colloquially but the standard plural is mice); (d) SHEEPS ✗ — the plural of sheep is SHEEP (unchanged — like deer, fish, series, species). METHOD: memorise the irregular families (child/children, mouse/mice, sheep/sheep) and foreign endings (-um → -a, -us → -i, -is → -es).</w:t>
      </w:r>
    </w:p>
    <w:p>
      <w:r>
        <w:rPr>
          <w:b/>
        </w:rPr>
        <w:t xml:space="preserve">🔍 Key Clues: </w:t>
      </w:r>
      <w:r>
        <w:t>datum → DATA (Latin -um → -a); children/mice/sheep are the irregular traps.</w:t>
      </w:r>
    </w:p>
    <w:p>
      <w:r>
        <w:rPr>
          <w:b/>
        </w:rPr>
        <w:t xml:space="preserve">🚨 Priority Principle: </w:t>
      </w:r>
      <w:r>
        <w:t>Some plurals follow rules, some follow ancestry — Latin nouns keep their Latin endings.</w:t>
      </w:r>
    </w:p>
    <w:p>
      <w:r>
        <w:rPr>
          <w:b/>
        </w:rPr>
        <w:t xml:space="preserve">❌ Why Not Other Options: </w:t>
      </w:r>
      <w:r>
        <w:t>a — CHILDS is wrong — the plural of child is CHILDREN. | c — MOUSES is wrong — the plural of mouse is MICE. | d — SHEEPS is wrong — the plural of sheep is SHEEP (unchanged).</w:t>
      </w:r>
    </w:p>
    <w:p>
      <w:r>
        <w:rPr>
          <w:b/>
        </w:rPr>
        <w:t xml:space="preserve">⚠️ Exam Trap: </w:t>
      </w:r>
      <w:r>
        <w:t>\"Add -s to everything\" — child/children, mouse/mice, sheep/sheep, datum/data are all irregular/foreign plurals.</w:t>
      </w:r>
    </w:p>
    <w:p>
      <w:r>
        <w:rPr>
          <w:b/>
        </w:rPr>
        <w:t xml:space="preserve">🩺 Clinical Thinking: </w:t>
      </w:r>
      <w:r>
        <w:t>Foreign plural rule (-um → -a) → datum → data → option b.</w:t>
      </w:r>
    </w:p>
    <w:p>
      <w:r>
        <w:rPr>
          <w:b/>
        </w:rPr>
        <w:t xml:space="preserve">🇮🇳 Hinglish Decoder: </w:t>
      </w:r>
      <w:r>
        <w:t>PLURAL: DATUM → DATA (Latin -um → -a, jaise bacterium→bacteria); CHILD ka plural CHILDREN, MOUSE ka MICE, SHEEP hi SHEEP — '-s' har jagah nahi lagta.</w:t>
      </w:r>
    </w:p>
    <w:p>
      <w:r>
        <w:rPr>
          <w:b/>
        </w:rPr>
        <w:t xml:space="preserve">💎 PNC Pearl: </w:t>
      </w:r>
      <w:r>
        <w:t>Latin endings stay Latin — and children, mice and sheep ignore the '-s' rule entirely.</w:t>
      </w:r>
    </w:p>
    <w:p>
      <w:r>
        <w:t>Positive Marks: 1    Negative Marks: 0.33</w:t>
      </w:r>
    </w:p>
    <w:p>
      <w:r>
        <w:rPr>
          <w:b/>
        </w:rPr>
        <w:t>Question: Which statement about INKJET and LASER PRINTERS is CORRECT?</w:t>
      </w:r>
    </w:p>
    <w:p>
      <w:r>
        <w:t>(a)  A laser printer sprays liquid ink through nozzles</w:t>
      </w:r>
    </w:p>
    <w:p>
      <w:r>
        <w:t>(b)  An inkjet printer uses toner powder and heat</w:t>
      </w:r>
    </w:p>
    <w:p>
      <w:r>
        <w:t>(c)  A LASER printer uses a LASER BEAM, TONER (powder) and HEAT (fusing) to print — faster, higher-volume, lower cost-per-page and sharper text; an INKJET printer sprays LIQUID INK through tiny nozzles onto the paper — better for COLOUR PHOTOS, cheaper for low-volume home printing; BOTH are OUTPUT devices that produce hard copy</w:t>
      </w:r>
    </w:p>
    <w:p>
      <w:r>
        <w:t>(d)  Both printers produce soft copy on screen</w:t>
      </w:r>
    </w:p>
    <w:p>
      <w:r>
        <w:t>Answer: c</w:t>
      </w:r>
    </w:p>
    <w:p>
      <w:r>
        <w:rPr>
          <w:b/>
        </w:rPr>
        <w:t>Solution: ✅ Correct Answer: c</w:t>
      </w:r>
    </w:p>
    <w:p>
      <w:r>
        <w:rPr>
          <w:b/>
        </w:rPr>
        <w:t xml:space="preserve">🧠 Clinical Rationale: </w:t>
      </w:r>
      <w:r>
        <w:t>PRINTER TYPES — both are OUTPUT devices (they produce HARD COPY — printed output on paper — unlike the monitor which shows SOFT copy). INKJET PRINTER: sprays LIQUID INK through microscopic NOZZLES onto paper — EXCELLENT for COLOUR PHOTOGRAPHS, low initial cost, ideal for LOW-VOLUME HOME use (higher per-page ink cost). LASER PRINTER: uses a LASER BEAM to draw the image on a photosensitive drum, then transfers TONER (a fine POWDER) which is FUSED onto the paper by HEAT — FAST, high-volume, LOW cost per page, and CRISPER text — the standard for offices. RELATED: DOT-MATRIX (impact printer — pins striking a ribbon); THERMAL printers (heat — used in receipts). The nurse uses printers for labels, reports, prescriptions and discharge summaries — matching the printer to the volume and output type.</w:t>
      </w:r>
    </w:p>
    <w:p>
      <w:r>
        <w:rPr>
          <w:b/>
        </w:rPr>
        <w:t xml:space="preserve">🔍 Key Clues: </w:t>
      </w:r>
      <w:r>
        <w:t>Laser = laser + TONER powder + heat (fast, cheap per page, offices); inkjet = liquid ink nozzles (photos, home); both = OUTPUT/hard copy.</w:t>
      </w:r>
    </w:p>
    <w:p>
      <w:r>
        <w:rPr>
          <w:b/>
        </w:rPr>
        <w:t xml:space="preserve">🚨 Priority Principle: </w:t>
      </w:r>
      <w:r>
        <w:t>Toner melts, ink sprays — pick the technology by volume and image.</w:t>
      </w:r>
    </w:p>
    <w:p>
      <w:r>
        <w:rPr>
          <w:b/>
        </w:rPr>
        <w:t xml:space="preserve">❌ Why Not Other Options: </w:t>
      </w:r>
      <w:r>
        <w:t>a — SPRAYING LIQUID INK through nozzles describes the INKJET, not the laser printer. | b — TONER POWDER with heat describes the LASER printer, not the inkjet. | d — Printers produce HARD COPY (printed paper); SOFT COPY appears on a screen/monitor.</w:t>
      </w:r>
    </w:p>
    <w:p>
      <w:r>
        <w:rPr>
          <w:b/>
        </w:rPr>
        <w:t xml:space="preserve">⚠️ Exam Trap: </w:t>
      </w:r>
      <w:r>
        <w:t>\"Printer = soft copy device\" — the monitor shows soft copy; the printer is an OUTPUT device for HARD copy.</w:t>
      </w:r>
    </w:p>
    <w:p>
      <w:r>
        <w:rPr>
          <w:b/>
        </w:rPr>
        <w:t xml:space="preserve">🩺 Clinical Thinking: </w:t>
      </w:r>
      <w:r>
        <w:t>Laser = toner+heat (office); inkjet = liquid ink (photos); both output hard copy → option c.</w:t>
      </w:r>
    </w:p>
    <w:p>
      <w:r>
        <w:rPr>
          <w:b/>
        </w:rPr>
        <w:t xml:space="preserve">🇮🇳 Hinglish Decoder: </w:t>
      </w:r>
      <w:r>
        <w:t>LASER printer = TONER (powder) + garmi se FUSE — tez, office ke liye; INKJET = PICHKARI (liquid ink) — PHOTO/ghar ke liye; dono OUTPUT (hard copy) hain.</w:t>
      </w:r>
    </w:p>
    <w:p>
      <w:r>
        <w:rPr>
          <w:b/>
        </w:rPr>
        <w:t xml:space="preserve">💎 PNC Pearl: </w:t>
      </w:r>
      <w:r>
        <w:t>Powder heat for the office rush, ink drops for the photo book — hard copy from both.</w:t>
      </w:r>
    </w:p>
    <w:p>
      <w:r>
        <w:t>Positive Marks: 1    Negative Marks: 0.33</w:t>
      </w:r>
    </w:p>
    <w:p>
      <w:r>
        <w:rPr>
          <w:b/>
        </w:rPr>
        <w:t>Question: What is the PRIMARY PURPOSE of ANTIVIRUS SOFTWARE?</w:t>
      </w:r>
    </w:p>
    <w:p>
      <w:r>
        <w:t>(a)  To increase the internet speed</w:t>
      </w:r>
    </w:p>
    <w:p>
      <w:r>
        <w:t>(b)  To create documents and spreadsheets</w:t>
      </w:r>
    </w:p>
    <w:p>
      <w:r>
        <w:t>(c)  To connect the computer to a Wi-Fi network</w:t>
      </w:r>
    </w:p>
    <w:p>
      <w:r>
        <w:t>(d)  To DETECT, QUARANTINE and REMOVE MALWARE (viruses, worms, Trojans, ransomware, spyware) from a computer and to PREVENT future infections — using signature-based detection, heuristic/behavioural analysis, real-time scanning and automatic UPDATES of the virus definitions (e.g., Norton, McAfee, Avast, Windows Defender, Kaspersky)</w:t>
      </w:r>
    </w:p>
    <w:p>
      <w:r>
        <w:t>Answer: d</w:t>
      </w:r>
    </w:p>
    <w:p>
      <w:r>
        <w:rPr>
          <w:b/>
        </w:rPr>
        <w:t>Solution: ✅ Correct Answer: d</w:t>
      </w:r>
    </w:p>
    <w:p>
      <w:r>
        <w:rPr>
          <w:b/>
        </w:rPr>
        <w:t xml:space="preserve">🧠 Clinical Rationale: </w:t>
      </w:r>
      <w:r>
        <w:t>ANTIVIRUS (ANTI-MALWARE) SOFTWARE — a SECURITY program whose primary purpose is to DETECT, QUARANTINE (isolate), and REMOVE/NEUTRALISE MALICIOUS SOFTWARE — VIRUSES (attach to programs/files and spread), WORMS (self-replicating over networks), TROJANS (disguised as useful software), RANSOMWARE (encrypts files for ransom), SPYWARE/KEYLOGGERS (steal data), and ADWARE. HOW IT WORKS: (1) SIGNATURE-BASED DETECTION — compares files against a database of known virus signatures (requires regular DEFINITION UPDATES); (2) HEURISTIC/BEHAVIOURAL ANALYSIS — flags suspicious behaviour (e.g., mass file encryption); (3) REAL-TIME SCANNING of files, email attachments, downloads, and removable media; (4) quarantine of infected files; (5) scheduled FULL-SYSTEM scans. EXAMPLES: Windows Defender (built into Windows), Norton, McAfee, Kaspersky, Avast, Bitdefender, ESET. The nurse keeps hospital/office computers protected (patient data safety — HIPAA/DPDP awareness), updates definitions, and does NOT disable real-time protection. DISTRACTORS: internet speed (a network/ISP function), documents/spreadsheets (office software), Wi-Fi connection (network adapter/router) — none are antivirus functions.</w:t>
      </w:r>
    </w:p>
    <w:p>
      <w:r>
        <w:rPr>
          <w:b/>
        </w:rPr>
        <w:t xml:space="preserve">🔍 Key Clues: </w:t>
      </w:r>
      <w:r>
        <w:t>Antivirus = detect + quarantine + remove MALWARE (viruses/worms/Trojans/ransomware) via signatures + heuristics + real-time scans + updates.</w:t>
      </w:r>
    </w:p>
    <w:p>
      <w:r>
        <w:rPr>
          <w:b/>
        </w:rPr>
        <w:t xml:space="preserve">🚨 Priority Principle: </w:t>
      </w:r>
      <w:r>
        <w:t>A good defence watches every file and refreshes its wanted-list daily.</w:t>
      </w:r>
    </w:p>
    <w:p>
      <w:r>
        <w:rPr>
          <w:b/>
        </w:rPr>
        <w:t xml:space="preserve">❌ Why Not Other Options: </w:t>
      </w:r>
      <w:r>
        <w:t>a — INTERNET SPEED depends on the connection/ISP/network — not antivirus software. | b — Documents and spreadsheets are created with OFFICE software (MS Word/Excel). | c — CONNECTING to Wi-Fi is done by the network adapter/router settings — not antivirus.</w:t>
      </w:r>
    </w:p>
    <w:p>
      <w:r>
        <w:rPr>
          <w:b/>
        </w:rPr>
        <w:t xml:space="preserve">⚠️ Exam Trap: </w:t>
      </w:r>
      <w:r>
        <w:t>\"Antivirus = any security tool\" — its specific job is malware detection/removal; firewalls and updates are related but distinct layers.</w:t>
      </w:r>
    </w:p>
    <w:p>
      <w:r>
        <w:rPr>
          <w:b/>
        </w:rPr>
        <w:t xml:space="preserve">🩺 Clinical Thinking: </w:t>
      </w:r>
      <w:r>
        <w:t>Malware threat → detect/quarantine/remove + update signatures → option d.</w:t>
      </w:r>
    </w:p>
    <w:p>
      <w:r>
        <w:rPr>
          <w:b/>
        </w:rPr>
        <w:t xml:space="preserve">🇮🇳 Hinglish Decoder: </w:t>
      </w:r>
      <w:r>
        <w:t>ANTIVIRUS ka kaam: VIRUS/malware (worm, Trojan, ransomware) ko PAKARNA, QUARANTINE karna, HATANA aur updates se bachav — jaise Windows Defender, Norton, Avast.</w:t>
      </w:r>
    </w:p>
    <w:p>
      <w:r>
        <w:rPr>
          <w:b/>
        </w:rPr>
        <w:t xml:space="preserve">💎 PNC Pearl: </w:t>
      </w:r>
      <w:r>
        <w:t>A digital immune system — scan, isolate, purge, and update the antibody list daily.</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