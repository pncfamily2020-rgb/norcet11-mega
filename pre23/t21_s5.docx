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India's HIGHEST sporting honour — given for outstanding performance in sports — was renamed in 2021 after the hockey legend Major Dhyan Chand. Which statement about this award is CORRECT?</w:t>
      </w:r>
    </w:p>
    <w:p>
      <w:r>
        <w:t>(a)  THE 'MAJOR DHYAN CHAND KHEL RATNA AWARD' (renamed in 2021 from the Rajiv Gandhi Khel Ratna Award) is India's highest sporting honour; its FIRST recipient was CHESS GRANDMASTER VISHWANATHAN ANAND (1991-92), and it carries a cash prize, a medallion and a citation</w:t>
      </w:r>
    </w:p>
    <w:p>
      <w:r>
        <w:t>(b)  It is given only to hockey players and was first awarded to Dhyan Chand himself</w:t>
      </w:r>
    </w:p>
    <w:p>
      <w:r>
        <w:t>(c)  It is a lifetime achievement award for retired sportspersons above 60 years</w:t>
      </w:r>
    </w:p>
    <w:p>
      <w:r>
        <w:t>(d)  It is given by the Indian Olympic Association, not the government</w:t>
      </w:r>
    </w:p>
    <w:p>
      <w:r>
        <w:t>Answer: a</w:t>
      </w:r>
    </w:p>
    <w:p>
      <w:r>
        <w:rPr>
          <w:b/>
        </w:rPr>
        <w:t>Solution: ✅ Correct Answer: a</w:t>
      </w:r>
    </w:p>
    <w:p>
      <w:r>
        <w:rPr>
          <w:b/>
        </w:rPr>
        <w:t xml:space="preserve">🧠 Clinical Rationale: </w:t>
      </w:r>
      <w:r>
        <w:t>The RAJIV GANDHI KHEL RATNA AWARD — India's HIGHEST sporting honour for outstanding performance in sports at the international level — was RENAMED the 'MAJOR DHYAN CHAND KHEL RATNA AWARD' in 2021 in honour of the hockey wizard. It was INSTITUTED in 1991-92 and its FIRST RECIPIENT was CHESS GRANDMASTER VISHWANATHAN ANAND. The award (a medallion, citation and cash prize) is conferred by the PRESIDENT and is administered by the MINISTRY OF YOUTH AFFAIRS AND SPORTS. Recent recipients include Neeraj Chopra (2021, javelin), Manu Bhaker and R Praggnanandhaa (2024). It is not restricted to hockey, is not for retired players, and is not given by the IOA.</w:t>
      </w:r>
    </w:p>
    <w:p>
      <w:r>
        <w:rPr>
          <w:b/>
        </w:rPr>
        <w:t xml:space="preserve">🔍 Key Clues: </w:t>
      </w:r>
      <w:r>
        <w:t>Highest sporting honour + renamed 2021 + Dhyan Chand = Khel Ratna; first recipient = Vishwanathan Anand (chess).</w:t>
      </w:r>
    </w:p>
    <w:p>
      <w:r>
        <w:rPr>
          <w:b/>
        </w:rPr>
        <w:t xml:space="preserve">🚨 Priority Principle: </w:t>
      </w:r>
      <w:r>
        <w:t>Renamed honours keep their history — the Khel Ratna began with Anand in 1991-92 and now carries Dhyan Chand's name.</w:t>
      </w:r>
    </w:p>
    <w:p>
      <w:r>
        <w:rPr>
          <w:b/>
        </w:rPr>
        <w:t xml:space="preserve">❌ Why Not Other Options: </w:t>
      </w:r>
      <w:r>
        <w:t>b — The award is for ALL sports (not only hockey), and Dhyan Chand never received it — it was instituted in 1991, decades after his era. | c — It is for OUTSTANDING RECENT international performance, not a retirement-age lifetime award. | d — It is conferred by the PRESIDENT under the Sports Ministry, not by the Indian Olympic Association.</w:t>
      </w:r>
    </w:p>
    <w:p>
      <w:r>
        <w:rPr>
          <w:b/>
        </w:rPr>
        <w:t xml:space="preserve">⚠️ Exam Trap: </w:t>
      </w:r>
      <w:r>
        <w:t>'Dhyan Chand = hockey' tempts the hockey-only trap — the award honours all sports and was renamed after him in 2021.</w:t>
      </w:r>
    </w:p>
    <w:p>
      <w:r>
        <w:rPr>
          <w:b/>
        </w:rPr>
        <w:t xml:space="preserve">🩺 Clinical Thinking: </w:t>
      </w:r>
      <w:r>
        <w:t>Highest sport honour → Khel Ratna → renamed 2021 → first = Vishwanathan Anand → option a.</w:t>
      </w:r>
    </w:p>
    <w:p>
      <w:r>
        <w:rPr>
          <w:b/>
        </w:rPr>
        <w:t xml:space="preserve">🇮🇳 Hinglish Decoder: </w:t>
      </w:r>
      <w:r>
        <w:t>India ka SABSE BADA sports award = KHEL RATNA — 2021 me MAJOR DHYAN CHAND ke naam par rakh diya; pehla winner CHESS ke Vishwanathan Anand (1991-92).</w:t>
      </w:r>
    </w:p>
    <w:p>
      <w:r>
        <w:rPr>
          <w:b/>
        </w:rPr>
        <w:t xml:space="preserve">💎 PNC Pearl: </w:t>
      </w:r>
      <w:r>
        <w:t>The Ratna's first shine was on a chessboard — Anand set the gold standard in 1991.</w:t>
      </w:r>
    </w:p>
    <w:p>
      <w:r>
        <w:t>Positive Marks: 1    Negative Marks: 0.33</w:t>
      </w:r>
    </w:p>
    <w:p>
      <w:r>
        <w:rPr>
          <w:b/>
        </w:rPr>
        <w:t>Question: Which ARTICLE of the Indian Constitution provides the RIGHT TO CONSTITUTIONAL REMEDIES — the right to move the SUPREME COURT for the enforcement of Fundamental Rights, which Dr. B. R. AMBEDKAR called the 'HEART AND SOUL OF THE CONSTITUTION'?</w:t>
      </w:r>
    </w:p>
    <w:p>
      <w:r>
        <w:t>(a)  Article 21</w:t>
      </w:r>
    </w:p>
    <w:p>
      <w:r>
        <w:t>(b)  ARTICLE 32</w:t>
      </w:r>
    </w:p>
    <w:p>
      <w:r>
        <w:t>(c)  Article 51A</w:t>
      </w:r>
    </w:p>
    <w:p>
      <w:r>
        <w:t>(d)  Article 356</w:t>
      </w:r>
    </w:p>
    <w:p>
      <w:r>
        <w:t>Answer: b</w:t>
      </w:r>
    </w:p>
    <w:p>
      <w:r>
        <w:rPr>
          <w:b/>
        </w:rPr>
        <w:t>Solution: ✅ Correct Answer: b</w:t>
      </w:r>
    </w:p>
    <w:p>
      <w:r>
        <w:rPr>
          <w:b/>
        </w:rPr>
        <w:t xml:space="preserve">🧠 Clinical Rationale: </w:t>
      </w:r>
      <w:r>
        <w:t>ARTICLE 32 gives every citizen the RIGHT TO CONSTITUTIONAL REMEDIES — the right to move the SUPREME COURT directly for the enforcement of FUNDAMENTAL RIGHTS (Part III). The Court can issue WRITS — HABEAS CORPUS, MANDAMUS, PROHIBITION, CERTIORARI and QUO WARRANTO. Dr. B. R. Ambedkar famously called Article 32 the 'HEART AND SOUL OF THE CONSTITUTION' because rights without remedies are meaningless. Note: ARTICLE 21 protects the right to LIFE and personal liberty; ARTICLE 51A lists FUNDAMENTAL DUTIES; ARTICLE 356 provides for PRESIDENT'S RULE in a state. (The right to move the High Court for writs is under Article 226.)</w:t>
      </w:r>
    </w:p>
    <w:p>
      <w:r>
        <w:rPr>
          <w:b/>
        </w:rPr>
        <w:t xml:space="preserve">🔍 Key Clues: </w:t>
      </w:r>
      <w:r>
        <w:t>'Heart and soul' (Ambedkar) + writs + enforcement of Fundamental Rights = ARTICLE 32.</w:t>
      </w:r>
    </w:p>
    <w:p>
      <w:r>
        <w:rPr>
          <w:b/>
        </w:rPr>
        <w:t xml:space="preserve">🚨 Priority Principle: </w:t>
      </w:r>
      <w:r>
        <w:t>Remedies make rights real — Article 32 is the enforcement engine of Part III.</w:t>
      </w:r>
    </w:p>
    <w:p>
      <w:r>
        <w:rPr>
          <w:b/>
        </w:rPr>
        <w:t xml:space="preserve">❌ Why Not Other Options: </w:t>
      </w:r>
      <w:r>
        <w:t>a — Article 21 is the right to LIFE and personal liberty, not the remedy provision. | c — Article 51A lists the FUNDAMENTAL DUTIES of citizens. | d — Article 356 deals with PRESIDENT'S RULE (state emergency), not constitutional remedies.</w:t>
      </w:r>
    </w:p>
    <w:p>
      <w:r>
        <w:rPr>
          <w:b/>
        </w:rPr>
        <w:t xml:space="preserve">⚠️ Exam Trap: </w:t>
      </w:r>
      <w:r>
        <w:t>'Heart and soul of the Constitution' is Article 32's signature quote — don't confuse it with Article 21 (life) or 51A (duties).</w:t>
      </w:r>
    </w:p>
    <w:p>
      <w:r>
        <w:rPr>
          <w:b/>
        </w:rPr>
        <w:t xml:space="preserve">🩺 Clinical Thinking: </w:t>
      </w:r>
      <w:r>
        <w:t>Enforcement of FRs + writs + 'heart and soul' → Article 32 → option b.</w:t>
      </w:r>
    </w:p>
    <w:p>
      <w:r>
        <w:rPr>
          <w:b/>
        </w:rPr>
        <w:t xml:space="preserve">🇮🇳 Hinglish Decoder: </w:t>
      </w:r>
      <w:r>
        <w:t>ARTICLE 32 = Fundamental Rights enforce karne ke liye Supreme Court jane ka HAK — Ambedkar ne ise 'HEART AND SOUL of the Constitution' kaha.</w:t>
      </w:r>
    </w:p>
    <w:p>
      <w:r>
        <w:rPr>
          <w:b/>
        </w:rPr>
        <w:t xml:space="preserve">💎 PNC Pearl: </w:t>
      </w:r>
      <w:r>
        <w:t>Rights are promises; Article 32 is the enforcement officer who keeps them.</w:t>
      </w:r>
    </w:p>
    <w:p>
      <w:r>
        <w:t>Positive Marks: 1    Negative Marks: 0.33</w:t>
      </w:r>
    </w:p>
    <w:p>
      <w:r>
        <w:rPr>
          <w:b/>
        </w:rPr>
        <w:t>Question: Who was the FIRST WOMAN to join the INDIAN POLICE SERVICE (IPS) in 1972 — later known for her work as a prison reformer and as Director General of Tihar Jail?</w:t>
      </w:r>
    </w:p>
    <w:p>
      <w:r>
        <w:t>(a)  Sarojini Naidu</w:t>
      </w:r>
    </w:p>
    <w:p>
      <w:r>
        <w:t>(b)  Indira Gandhi</w:t>
      </w:r>
    </w:p>
    <w:p>
      <w:r>
        <w:t>(c)  KIRAN BEDI</w:t>
      </w:r>
    </w:p>
    <w:p>
      <w:r>
        <w:t>(d)  Aruna Asaf Ali</w:t>
      </w:r>
    </w:p>
    <w:p>
      <w:r>
        <w:t>Answer: c</w:t>
      </w:r>
    </w:p>
    <w:p>
      <w:r>
        <w:rPr>
          <w:b/>
        </w:rPr>
        <w:t>Solution: ✅ Correct Answer: c</w:t>
      </w:r>
    </w:p>
    <w:p>
      <w:r>
        <w:rPr>
          <w:b/>
        </w:rPr>
        <w:t xml:space="preserve">🧠 Clinical Rationale: </w:t>
      </w:r>
      <w:r>
        <w:t>KIRAN BEDI became the FIRST WOMAN INDIAN POLICE SERVICE (IPS) OFFICER in 1972 — breaking the gender barrier in the service. She is remembered for her no-nonsense policing (including the famous decongestion of the INA market as DCP Traffic in Delhi), her work as a PRISON REFORMER and as the first woman DIRECTOR GENERAL of TIHAR JAIL, and her later public roles (Lt. Governor of Puducherry 2016-2021). She received the RAMON MAGSAYSAY AWARD (1994) for her prison reforms. CONTRAST: Sarojini Naidu (poet, 'Nightingale of India', first woman Governor of a state — UP), Indira Gandhi (first woman PRIME MINISTER), and Aruna Asaf Ali (freedom fighter, 'Grand Old Lady of the Independence Movement').</w:t>
      </w:r>
    </w:p>
    <w:p>
      <w:r>
        <w:rPr>
          <w:b/>
        </w:rPr>
        <w:t xml:space="preserve">🔍 Key Clues: </w:t>
      </w:r>
      <w:r>
        <w:t>First woman IPS officer (1972) + Tihar Jail reformer = KIRAN BEDI.</w:t>
      </w:r>
    </w:p>
    <w:p>
      <w:r>
        <w:rPr>
          <w:b/>
        </w:rPr>
        <w:t xml:space="preserve">🚨 Priority Principle: </w:t>
      </w:r>
      <w:r>
        <w:t>'First woman' facts are high-yield — match the FIELD (IPS) to the name (Kiran Bedi).</w:t>
      </w:r>
    </w:p>
    <w:p>
      <w:r>
        <w:rPr>
          <w:b/>
        </w:rPr>
        <w:t xml:space="preserve">❌ Why Not Other Options: </w:t>
      </w:r>
      <w:r>
        <w:t>a — Sarojini Naidu was a poet and the first woman GOVERNOR (UP), not an IPS officer. | b — Indira Gandhi was the first woman PRIME MINISTER of India (1966). | d — Aruna Asaf Ali was a freedom fighter famous for hoisting the flag during the Quit India Movement — not an IPS officer.</w:t>
      </w:r>
    </w:p>
    <w:p>
      <w:r>
        <w:rPr>
          <w:b/>
        </w:rPr>
        <w:t xml:space="preserve">⚠️ Exam Trap: </w:t>
      </w:r>
      <w:r>
        <w:t>First-woman titles cluster — PM = Indira Gandhi, Governor = Sarojini Naidu, IPS = Kiran Bedi; match each to its field.</w:t>
      </w:r>
    </w:p>
    <w:p>
      <w:r>
        <w:rPr>
          <w:b/>
        </w:rPr>
        <w:t xml:space="preserve">🩺 Clinical Thinking: </w:t>
      </w:r>
      <w:r>
        <w:t>Woman + IPS 1972 + Tihar → Kiran Bedi → option c.</w:t>
      </w:r>
    </w:p>
    <w:p>
      <w:r>
        <w:rPr>
          <w:b/>
        </w:rPr>
        <w:t xml:space="preserve">🇮🇳 Hinglish Decoder: </w:t>
      </w:r>
      <w:r>
        <w:t>First woman IPS (1972) = KIRAN BEDI — police, Tihar jail sudhaar, sab unke kaam; PM wali baat Indira Gandhi ki hai.</w:t>
      </w:r>
    </w:p>
    <w:p>
      <w:r>
        <w:rPr>
          <w:b/>
        </w:rPr>
        <w:t xml:space="preserve">💎 PNC Pearl: </w:t>
      </w:r>
      <w:r>
        <w:t>Bedi pinned the badge first — 1972's woman in khaki became a jail's reformer.</w:t>
      </w:r>
    </w:p>
    <w:p>
      <w:r>
        <w:t>Positive Marks: 1    Negative Marks: 0.33</w:t>
      </w:r>
    </w:p>
    <w:p>
      <w:r>
        <w:rPr>
          <w:b/>
        </w:rPr>
        <w:t>Question: The VICTORIA MEMORIAL — a large white marble building in the heart of a major Indian city — was built between 1906 and 1921 in memory of Queen Victoria. In which city is it located?</w:t>
      </w:r>
    </w:p>
    <w:p>
      <w:r>
        <w:t>(a)  Mumbai</w:t>
      </w:r>
    </w:p>
    <w:p>
      <w:r>
        <w:t>(b)  New Delhi</w:t>
      </w:r>
    </w:p>
    <w:p>
      <w:r>
        <w:t>(c)  Chennai</w:t>
      </w:r>
    </w:p>
    <w:p>
      <w:r>
        <w:t>(d)  KOLKATA</w:t>
      </w:r>
    </w:p>
    <w:p>
      <w:r>
        <w:t>Answer: d</w:t>
      </w:r>
    </w:p>
    <w:p>
      <w:r>
        <w:rPr>
          <w:b/>
        </w:rPr>
        <w:t>Solution: ✅ Correct Answer: d</w:t>
      </w:r>
    </w:p>
    <w:p>
      <w:r>
        <w:rPr>
          <w:b/>
        </w:rPr>
        <w:t xml:space="preserve">🧠 Clinical Rationale: </w:t>
      </w:r>
      <w:r>
        <w:t>The VICTORIA MEMORIAL is an iconic WHITE MARBLE building in KOLKATA (West Bengal), built between 1906-1921 in memory of QUEEN VICTORIA (Empress of India), who died in 1901. It was designed by WILLIAM EMERSON (in an Indo-Saracenic revivalist style blending Mughal and European elements) and inaugurated in 1921 by the then Prince of Wales (later Edward VIII). Surrounded by 64 acres of gardens, it now houses a MUSEUM with paintings, manuscripts and artefacts of British-era India, and is one of the city's most visited landmarks. The statue of Queen Victoria seated at the front adds to its grandeur.</w:t>
      </w:r>
    </w:p>
    <w:p>
      <w:r>
        <w:rPr>
          <w:b/>
        </w:rPr>
        <w:t xml:space="preserve">🔍 Key Clues: </w:t>
      </w:r>
      <w:r>
        <w:t>White marble memorial to Queen Victoria (1906-21) = VICTORIA MEMORIAL, KOLKATA.</w:t>
      </w:r>
    </w:p>
    <w:p>
      <w:r>
        <w:rPr>
          <w:b/>
        </w:rPr>
        <w:t xml:space="preserve">🚨 Priority Principle: </w:t>
      </w:r>
      <w:r>
        <w:t>Landmark-city pairs are exam staples — Victoria Memorial = Kolkata; Gateway of India = Mumbai; India Gate = New Delhi.</w:t>
      </w:r>
    </w:p>
    <w:p>
      <w:r>
        <w:rPr>
          <w:b/>
        </w:rPr>
        <w:t xml:space="preserve">❌ Why Not Other Options: </w:t>
      </w:r>
      <w:r>
        <w:t>a — Mumbai's iconic landmark is the GATEWAY OF INDIA (1924), not the Victoria Memorial. | b — New Delhi's landmark is INDIA GATE (war memorial), not the Victoria Memorial. | c — Chennai has the Fort St. George and Marina, not the Victoria Memorial.</w:t>
      </w:r>
    </w:p>
    <w:p>
      <w:r>
        <w:rPr>
          <w:b/>
        </w:rPr>
        <w:t xml:space="preserve">⚠️ Exam Trap: </w:t>
      </w:r>
      <w:r>
        <w:t>'Gateway = Kolkata' — the Gateway of India is in MUMBAI; the Victoria Memorial belongs to KOLKATA.</w:t>
      </w:r>
    </w:p>
    <w:p>
      <w:r>
        <w:rPr>
          <w:b/>
        </w:rPr>
        <w:t xml:space="preserve">🩺 Clinical Thinking: </w:t>
      </w:r>
      <w:r>
        <w:t>White marble Queen Victoria memorial → Kolkata → option d.</w:t>
      </w:r>
    </w:p>
    <w:p>
      <w:r>
        <w:rPr>
          <w:b/>
        </w:rPr>
        <w:t xml:space="preserve">🇮🇳 Hinglish Decoder: </w:t>
      </w:r>
      <w:r>
        <w:t>KOLKATA ka sabse mashoor white marble building = VICTORIA MEMORIAL — Queen Victoria ki yaad me 1906-1921 me bana.</w:t>
      </w:r>
    </w:p>
    <w:p>
      <w:r>
        <w:rPr>
          <w:b/>
        </w:rPr>
        <w:t xml:space="preserve">💎 PNC Pearl: </w:t>
      </w:r>
      <w:r>
        <w:t>Marble for a Queen, gardens for the city — Kolkata keeps Victoria's memory in white stone.</w:t>
      </w:r>
    </w:p>
    <w:p>
      <w:r>
        <w:t>Positive Marks: 1    Negative Marks: 0.33</w:t>
      </w:r>
    </w:p>
    <w:p>
      <w:r>
        <w:rPr>
          <w:b/>
        </w:rPr>
        <w:t>Question: GAGANYAAN is India's ambitious mission to send humans into space. Which statement about the GAGANYAAN MISSION is CORRECT?</w:t>
      </w:r>
    </w:p>
    <w:p>
      <w:r>
        <w:t>(a)  GAGANYAAN is ISRO's FIRST CREWED (HUMAN) SPACE-FLIGHT MISSION — it will carry a crew of up to THREE astronauts into a LOW-EARTH ORBIT (about 400 km) for about THREE DAYS and bring them back safely with a landing in Indian waters; 'VYOMMITRA' is the female-looking HUMANOID ROBOT tested in the uncrewed precursor flights</w:t>
      </w:r>
    </w:p>
    <w:p>
      <w:r>
        <w:t>(b)  Gaganyaan will land astronauts on the MOON</w:t>
      </w:r>
    </w:p>
    <w:p>
      <w:r>
        <w:t>(c)  Gaganyaan is a satellite-launch vehicle with no crew module</w:t>
      </w:r>
    </w:p>
    <w:p>
      <w:r>
        <w:t>(d)  Gaganyaan was completed and launched successfully in 2020</w:t>
      </w:r>
    </w:p>
    <w:p>
      <w:r>
        <w:t>Answer: a</w:t>
      </w:r>
    </w:p>
    <w:p>
      <w:r>
        <w:rPr>
          <w:b/>
        </w:rPr>
        <w:t>Solution: ✅ Correct Answer: a</w:t>
      </w:r>
    </w:p>
    <w:p>
      <w:r>
        <w:rPr>
          <w:b/>
        </w:rPr>
        <w:t xml:space="preserve">🧠 Clinical Rationale: </w:t>
      </w:r>
      <w:r>
        <w:t>GAGANYAAN is the INDIAN SPACE RESEARCH ORGANISATION (ISRO)'s FIRST CREWED SPACE-FLIGHT MISSION — India's first human spaceflight programme. PLANNED PROFILE: an Orbital Module carrying a crew of UP TO THREE ASTRONAUTS into a LOW-EARTH ORBIT of about 400 km for about THREE DAYS, with a safe return and splashdown/landing (in Indian waters). The programme uses the HLVM3 (human-rated LVM3) launch vehicle and includes a Crew Escape System and a Crew Module. PRECURSOR FLIGHTS (uncrewed): TV-D1 (crew escape system test, 2023) and G1 (uncrewed orbital flight), in which VYOMMITRA — a female-looking HUMANOID ROBOT — is flown to test life-support systems. Four astronaut-designates were announced in 2024 (Group Captains Prasanth Balakrishnan Nair, Angad Pratap, Ajit Krishnan and Wing Commander Shubhanshu Shukla).</w:t>
      </w:r>
    </w:p>
    <w:p>
      <w:r>
        <w:rPr>
          <w:b/>
        </w:rPr>
        <w:t xml:space="preserve">🔍 Key Clues: </w:t>
      </w:r>
      <w:r>
        <w:t>First Indian human spaceflight + 3 astronauts + 400 km orbit + Vyommitra robot = GAGANYAAN.</w:t>
      </w:r>
    </w:p>
    <w:p>
      <w:r>
        <w:rPr>
          <w:b/>
        </w:rPr>
        <w:t xml:space="preserve">🚨 Priority Principle: </w:t>
      </w:r>
      <w:r>
        <w:t>Gaganyaan is an orbital mission, not a Moon mission — the Moon programme is Chandrayaan; the Sun mission is Aditya-L1.</w:t>
      </w:r>
    </w:p>
    <w:p>
      <w:r>
        <w:rPr>
          <w:b/>
        </w:rPr>
        <w:t xml:space="preserve">❌ Why Not Other Options: </w:t>
      </w:r>
      <w:r>
        <w:t>b — Landing on the MOON is the CHANDRAYAAN programme; Gaganyaan stays in low-Earth orbit. | c — Gaganyaan has a CREW MODULE and Crew Escape System — it is a human-flight programme, not just a launch vehicle. | d — The mission had not been launched by 2020; it is an ongoing programme with test flights (TV-D1 2023) and the crewed flight planned subsequently.</w:t>
      </w:r>
    </w:p>
    <w:p>
      <w:r>
        <w:rPr>
          <w:b/>
        </w:rPr>
        <w:t xml:space="preserve">⚠️ Exam Trap: </w:t>
      </w:r>
      <w:r>
        <w:t>Mission-name matching — Chandrayaan = Moon, Mangalyaan = Mars, Aditya-L1 = Sun, GAGANYAAN = humans in orbit.</w:t>
      </w:r>
    </w:p>
    <w:p>
      <w:r>
        <w:rPr>
          <w:b/>
        </w:rPr>
        <w:t xml:space="preserve">🩺 Clinical Thinking: </w:t>
      </w:r>
      <w:r>
        <w:t>ISRO human spaceflight + 400 km orbit + Vyommitra → Gaganyaan → option a.</w:t>
      </w:r>
    </w:p>
    <w:p>
      <w:r>
        <w:rPr>
          <w:b/>
        </w:rPr>
        <w:t xml:space="preserve">🇮🇳 Hinglish Decoder: </w:t>
      </w:r>
      <w:r>
        <w:t>GAGANYAAN = ISRO ka pehla MANUSHYA (crew) mission — 3 astronauts, 400 km orbit, 3 din; pehle VYOMMITRA robot uncrewed flight me test hoga.</w:t>
      </w:r>
    </w:p>
    <w:p>
      <w:r>
        <w:rPr>
          <w:b/>
        </w:rPr>
        <w:t xml:space="preserve">💎 PNC Pearl: </w:t>
      </w:r>
      <w:r>
        <w:t>Three Indians, four hundred kilometres, three days — Gaganyaan writes India's name in the crewed sky.</w:t>
      </w:r>
    </w:p>
    <w:p>
      <w:r>
        <w:t>Positive Marks: 1    Negative Marks: 0.33</w:t>
      </w:r>
    </w:p>
    <w:p>
      <w:r>
        <w:rPr>
          <w:b/>
        </w:rPr>
        <w:t>Question: When the constitutional machinery of a STATE fails and the government cannot be carried on, the President can proclaim an emergency in that state under which article — commonly called PRESIDENT'S RULE?</w:t>
      </w:r>
    </w:p>
    <w:p>
      <w:r>
        <w:t>(a)  Article 352</w:t>
      </w:r>
    </w:p>
    <w:p>
      <w:r>
        <w:t>(b)  ARTICLE 356</w:t>
      </w:r>
    </w:p>
    <w:p>
      <w:r>
        <w:t>(c)  Article 360</w:t>
      </w:r>
    </w:p>
    <w:p>
      <w:r>
        <w:t>(d)  Article 368</w:t>
      </w:r>
    </w:p>
    <w:p>
      <w:r>
        <w:t>Answer: b</w:t>
      </w:r>
    </w:p>
    <w:p>
      <w:r>
        <w:rPr>
          <w:b/>
        </w:rPr>
        <w:t>Solution: ✅ Correct Answer: b</w:t>
      </w:r>
    </w:p>
    <w:p>
      <w:r>
        <w:rPr>
          <w:b/>
        </w:rPr>
        <w:t xml:space="preserve">🧠 Clinical Rationale: </w:t>
      </w:r>
      <w:r>
        <w:t>ARTICLE 356 empowers the PRESIDENT to proclaim PRESIDENT'S RULE (State Emergency) when he is satisfied that the GOVERNMENT OF A STATE CANNOT BE CARRIED ON in accordance with the Constitution (failure of constitutional machinery). The proclamation must be APPROVED BY PARLIAMENT within TWO MONTHS and initially remains in force for SIX MONTHS, extendable up to a maximum of THREE YEARS (with special procedures). During President's Rule, the state assembly is dissolved or suspended and the state is administered by the GOVERNOR on behalf of the President. CONTRAST: ARTICLE 352 = NATIONAL EMERGENCY (external aggression/armed rebellion); ARTICLE 360 = FINANCIAL EMERGENCY; ARTICLE 368 = POWER OF PARLIAMENT TO AMEND THE CONSTITUTION. The landmark 1994 S. R. Bommai case placed judicial review limits on Article 356.</w:t>
      </w:r>
    </w:p>
    <w:p>
      <w:r>
        <w:rPr>
          <w:b/>
        </w:rPr>
        <w:t xml:space="preserve">🔍 Key Clues: </w:t>
      </w:r>
      <w:r>
        <w:t>Failure of state constitutional machinery + President's Rule = ARTICLE 356.</w:t>
      </w:r>
    </w:p>
    <w:p>
      <w:r>
        <w:rPr>
          <w:b/>
        </w:rPr>
        <w:t xml:space="preserve">🚨 Priority Principle: </w:t>
      </w:r>
      <w:r>
        <w:t>Emergency articles — 352 national, 356 state, 360 financial — one number for each emergency.</w:t>
      </w:r>
    </w:p>
    <w:p>
      <w:r>
        <w:rPr>
          <w:b/>
        </w:rPr>
        <w:t xml:space="preserve">❌ Why Not Other Options: </w:t>
      </w:r>
      <w:r>
        <w:t>a — Article 352 is NATIONAL EMERGENCY (war/external aggression/armed rebellion). | c — Article 360 is FINANCIAL EMERGENCY (threat to financial stability of India). | d — Article 368 is the constitutional AMENDMENT power of Parliament.</w:t>
      </w:r>
    </w:p>
    <w:p>
      <w:r>
        <w:rPr>
          <w:b/>
        </w:rPr>
        <w:t xml:space="preserve">⚠️ Exam Trap: </w:t>
      </w:r>
      <w:r>
        <w:t>'356 = national emergency' — 352 is national; 356 is the STATE-level President's Rule.</w:t>
      </w:r>
    </w:p>
    <w:p>
      <w:r>
        <w:rPr>
          <w:b/>
        </w:rPr>
        <w:t xml:space="preserve">🩺 Clinical Thinking: </w:t>
      </w:r>
      <w:r>
        <w:t>State government failure → President's Rule → Article 356 → option b.</w:t>
      </w:r>
    </w:p>
    <w:p>
      <w:r>
        <w:rPr>
          <w:b/>
        </w:rPr>
        <w:t xml:space="preserve">🇮🇳 Hinglish Decoder: </w:t>
      </w:r>
      <w:r>
        <w:t>Kisi STATE ki sarkar na chal sake to PRESIDENT'S RULE — ARTICLE 356; national emergency = 352, financial emergency = 360.</w:t>
      </w:r>
    </w:p>
    <w:p>
      <w:r>
        <w:rPr>
          <w:b/>
        </w:rPr>
        <w:t xml:space="preserve">💎 PNC Pearl: </w:t>
      </w:r>
      <w:r>
        <w:t>Three emergencies, three numbers — 352 national, 356 state, 360 financial.</w:t>
      </w:r>
    </w:p>
    <w:p>
      <w:r>
        <w:t>Positive Marks: 1    Negative Marks: 0.33</w:t>
      </w:r>
    </w:p>
    <w:p>
      <w:r>
        <w:rPr>
          <w:b/>
        </w:rPr>
        <w:t>Question: At the 95th ACADEMY AWARDS (Oscars, 2023), a song from an Indian film created history by becoming the FIRST INDIAN SONG to win the Oscar for BEST ORIGINAL SONG. Which song won this award?</w:t>
      </w:r>
    </w:p>
    <w:p>
      <w:r>
        <w:t>(a)  'Jai Ho' (Slumdog Millionaire)</w:t>
      </w:r>
    </w:p>
    <w:p>
      <w:r>
        <w:t>(b)  'Chaiyya Chaiyya' (Dil Se)</w:t>
      </w:r>
    </w:p>
    <w:p>
      <w:r>
        <w:t>(c)  'NAATU NAATU' (RRR) — composed by M. M. KEERAVANI with lyrics by CHANDRABOSE, becoming the first Indian song to win an Oscar</w:t>
      </w:r>
    </w:p>
    <w:p>
      <w:r>
        <w:t>(d)  'Genda Phool' (Delhi-6)</w:t>
      </w:r>
    </w:p>
    <w:p>
      <w:r>
        <w:t>Answer: c</w:t>
      </w:r>
    </w:p>
    <w:p>
      <w:r>
        <w:rPr>
          <w:b/>
        </w:rPr>
        <w:t>Solution: ✅ Correct Answer: c</w:t>
      </w:r>
    </w:p>
    <w:p>
      <w:r>
        <w:rPr>
          <w:b/>
        </w:rPr>
        <w:t xml:space="preserve">🧠 Clinical Rationale: </w:t>
      </w:r>
      <w:r>
        <w:t>'NAATU NAATU' — the energetic dance number from the Telugu film RRR (2022) — WON THE OSCAR FOR BEST ORIGINAL SONG at the 95TH ACADEMY AWARDS in 2023, becoming the FIRST INDIAN SONG to win an Oscar. The song was COMPOSED by M. M. KEERAVANI with LYRICS by CHANDRABOSE, and the hook step performed by Ram Charan and N. T. Rama Rao Jr. went viral worldwide (the 'Naatu Naatu' step). The film's 'Naatu Naatu' also won the Golden Globe and Critics' Choice Award. Note: A. R. Rahman's 'JAI HO' (Slumdog Millionaire, 2009) won the Oscar for Best Original Song — but the FILM was a British production; 'Naatu Naatu' is from a fully INDIAN (Tollywood) film, making it the first Indian-song winner.</w:t>
      </w:r>
    </w:p>
    <w:p>
      <w:r>
        <w:rPr>
          <w:b/>
        </w:rPr>
        <w:t xml:space="preserve">🔍 Key Clues: </w:t>
      </w:r>
      <w:r>
        <w:t>First INDIAN song to win an Oscar (2023) = 'NAATU NAATU' (RRR), Keeravani + Chandrabose.</w:t>
      </w:r>
    </w:p>
    <w:p>
      <w:r>
        <w:rPr>
          <w:b/>
        </w:rPr>
        <w:t xml:space="preserve">🚨 Priority Principle: </w:t>
      </w:r>
      <w:r>
        <w:t>'First Indian song at the Oscars' = Naatu Naatu (2023) — Jai Ho (2009) was a song in a British film, not an Indian-film song.</w:t>
      </w:r>
    </w:p>
    <w:p>
      <w:r>
        <w:rPr>
          <w:b/>
        </w:rPr>
        <w:t xml:space="preserve">❌ Why Not Other Options: </w:t>
      </w:r>
      <w:r>
        <w:t>a — 'JAI HO' won the Oscar in 2009 but for the British film Slumdog Millionaire — a historic win, but not from an Indian film. | b — 'CHAIYYA CHAIYYA' (Dil Se, 1998) is iconic but never won an Oscar. | d — 'GENDA PHOOL' is a popular Hindi song but has no Oscar connection.</w:t>
      </w:r>
    </w:p>
    <w:p>
      <w:r>
        <w:rPr>
          <w:b/>
        </w:rPr>
        <w:t xml:space="preserve">⚠️ Exam Trap: </w:t>
      </w:r>
      <w:r>
        <w:t>'Jai Ho = first Indian song' — Jai Ho won in 2009, but NAATU NAATU (2023) is the first winner from an Indian film.</w:t>
      </w:r>
    </w:p>
    <w:p>
      <w:r>
        <w:rPr>
          <w:b/>
        </w:rPr>
        <w:t xml:space="preserve">🩺 Clinical Thinking: </w:t>
      </w:r>
      <w:r>
        <w:t>2023 Oscar Best Original Song + Indian film RRR → Naatu Naatu → option c.</w:t>
      </w:r>
    </w:p>
    <w:p>
      <w:r>
        <w:rPr>
          <w:b/>
        </w:rPr>
        <w:t xml:space="preserve">🇮🇳 Hinglish Decoder: </w:t>
      </w:r>
      <w:r>
        <w:t>2023 ke OSCAR me RRR ka 'NAATU NAATU' jeeta — composer M. M. KEERAVANI, lyrics CHANDRABOSE — first INDIAN film song to Oscar.</w:t>
      </w:r>
    </w:p>
    <w:p>
      <w:r>
        <w:rPr>
          <w:b/>
        </w:rPr>
        <w:t xml:space="preserve">💎 PNC Pearl: </w:t>
      </w:r>
      <w:r>
        <w:t>Two actors danced, the world joined — Naatu Naatu carried Indian cinema to the Oscar stage.</w:t>
      </w:r>
    </w:p>
    <w:p>
      <w:r>
        <w:t>Positive Marks: 1    Negative Marks: 0.33</w:t>
      </w:r>
    </w:p>
    <w:p>
      <w:r>
        <w:rPr>
          <w:b/>
        </w:rPr>
        <w:t>Question: Find the NEXT term in the LETTER SERIES: Z, X, U, Q, ?</w:t>
      </w:r>
    </w:p>
    <w:p>
      <w:r>
        <w:t>(a)  O</w:t>
      </w:r>
    </w:p>
    <w:p>
      <w:r>
        <w:t>(b)  N</w:t>
      </w:r>
    </w:p>
    <w:p>
      <w:r>
        <w:t>(c)  M</w:t>
      </w:r>
    </w:p>
    <w:p>
      <w:r>
        <w:t>(d)  L</w:t>
      </w:r>
    </w:p>
    <w:p>
      <w:r>
        <w:t>Answer: d</w:t>
      </w:r>
    </w:p>
    <w:p>
      <w:r>
        <w:rPr>
          <w:b/>
        </w:rPr>
        <w:t>Solution: ✅ Correct Answer: d</w:t>
      </w:r>
    </w:p>
    <w:p>
      <w:r>
        <w:rPr>
          <w:b/>
        </w:rPr>
        <w:t xml:space="preserve">🧠 Clinical Rationale: </w:t>
      </w:r>
      <w:r>
        <w:t>The letters move BACKWARD with GAPS THAT INCREASE by 1 each step: Z → X (back 2), X → U (back 3), U → Q (back 4), so the next gap is back 5: Q → L. Verification on the alphabet: Z(26) − 2 = X(24); 24 − 3 = U(21); 21 − 4 = Q(17); 17 − 5 = L(12). The gaps are 2, 3, 4, 5 — a steadily increasing backward step.</w:t>
      </w:r>
    </w:p>
    <w:p>
      <w:r>
        <w:rPr>
          <w:b/>
        </w:rPr>
        <w:t xml:space="preserve">🔍 Key Clues: </w:t>
      </w:r>
      <w:r>
        <w:t>Backward steps grow 2, 3, 4, 5 → Q − 5 = L.</w:t>
      </w:r>
    </w:p>
    <w:p>
      <w:r>
        <w:rPr>
          <w:b/>
        </w:rPr>
        <w:t xml:space="preserve">🚨 Priority Principle: </w:t>
      </w:r>
      <w:r>
        <w:t>Letter series are gap puzzles — write the alphabet positions and watch the gap pattern, never the letters alone.</w:t>
      </w:r>
    </w:p>
    <w:p>
      <w:r>
        <w:rPr>
          <w:b/>
        </w:rPr>
        <w:t xml:space="preserve">❌ Why Not Other Options: </w:t>
      </w:r>
      <w:r>
        <w:t>a — O would require a back-2 step from Q (constant gap), ignoring the increasing gap pattern. | b — N comes from a back-3 step, also ignoring the progression. | c — M comes from a back-4 step; the next gap must be 5, giving L.</w:t>
      </w:r>
    </w:p>
    <w:p>
      <w:r>
        <w:rPr>
          <w:b/>
        </w:rPr>
        <w:t xml:space="preserve">⚠️ Exam Trap: </w:t>
      </w:r>
      <w:r>
        <w:t>A constant-gap trap — the gaps here GROW by 1 each time (2, 3, 4, 5), not stay fixed.</w:t>
      </w:r>
    </w:p>
    <w:p>
      <w:r>
        <w:rPr>
          <w:b/>
        </w:rPr>
        <w:t xml:space="preserve">🩺 Clinical Thinking: </w:t>
      </w:r>
      <w:r>
        <w:t>Z→X→U→Q with gaps +1 each (2,3,4) → next gap 5 → L → option d.</w:t>
      </w:r>
    </w:p>
    <w:p>
      <w:r>
        <w:rPr>
          <w:b/>
        </w:rPr>
        <w:t xml:space="preserve">🇮🇳 Hinglish Decoder: </w:t>
      </w:r>
      <w:r>
        <w:t>Z se X (2 piche), X se U (3 piche), U se Q (4 piche) — ab 5 piche: Q se L.</w:t>
      </w:r>
    </w:p>
    <w:p>
      <w:r>
        <w:rPr>
          <w:b/>
        </w:rPr>
        <w:t xml:space="preserve">💎 PNC Pearl: </w:t>
      </w:r>
      <w:r>
        <w:t>The gaps grow one by one — count backwards, then count the widening steps.</w:t>
      </w:r>
    </w:p>
    <w:p>
      <w:r>
        <w:t>Positive Marks: 1    Negative Marks: 0.33</w:t>
      </w:r>
    </w:p>
    <w:p>
      <w:r>
        <w:rPr>
          <w:b/>
        </w:rPr>
        <w:t>Question: Find the NEXT number in the series: 1, 3, 7, 15, 31, ?</w:t>
      </w:r>
    </w:p>
    <w:p>
      <w:r>
        <w:t>(a)  63</w:t>
      </w:r>
    </w:p>
    <w:p>
      <w:r>
        <w:t>(b)  47</w:t>
      </w:r>
    </w:p>
    <w:p>
      <w:r>
        <w:t>(c)  62</w:t>
      </w:r>
    </w:p>
    <w:p>
      <w:r>
        <w:t>(d)  57</w:t>
      </w:r>
    </w:p>
    <w:p>
      <w:r>
        <w:t>Answer: a</w:t>
      </w:r>
    </w:p>
    <w:p>
      <w:r>
        <w:rPr>
          <w:b/>
        </w:rPr>
        <w:t>Solution: ✅ Correct Answer: a</w:t>
      </w:r>
    </w:p>
    <w:p>
      <w:r>
        <w:rPr>
          <w:b/>
        </w:rPr>
        <w:t xml:space="preserve">🧠 Clinical Rationale: </w:t>
      </w:r>
      <w:r>
        <w:t>Each term is DOUBLE THE PREVIOUS TERM PLUS ONE: 1 × 2 + 1 = 3; 3 × 2 + 1 = 7; 7 × 2 + 1 = 15; 15 × 2 + 1 = 31; so the next term = 31 × 2 + 1 = 63. The sequence (1, 3, 7, 15, 31, 63) is also 2^1−1, 2^2−1, 2^3−1, 2^4−1, 2^5−1, 2^6−1 — the 'one less than a power of 2' series.</w:t>
      </w:r>
    </w:p>
    <w:p>
      <w:r>
        <w:rPr>
          <w:b/>
        </w:rPr>
        <w:t xml:space="preserve">🔍 Key Clues: </w:t>
      </w:r>
      <w:r>
        <w:t>×2+1 at every step → 31×2+1 = 63.</w:t>
      </w:r>
    </w:p>
    <w:p>
      <w:r>
        <w:rPr>
          <w:b/>
        </w:rPr>
        <w:t xml:space="preserve">🚨 Priority Principle: </w:t>
      </w:r>
      <w:r>
        <w:t>When differences double (2, 4, 8, 16), suspect ×2-plus-something — test the operation, not just the gap.</w:t>
      </w:r>
    </w:p>
    <w:p>
      <w:r>
        <w:rPr>
          <w:b/>
        </w:rPr>
        <w:t xml:space="preserve">❌ Why Not Other Options: </w:t>
      </w:r>
      <w:r>
        <w:t>b — 47 assumes the gaps grow by 4 each time (2, 4, 8, 16 → next 24? 31+16=47, ignoring the true doubling rule). | c — 62 would be 31 × 2 exactly, forgetting the +1. | d — 57 comes from an incorrect gap progression (31 + 26).</w:t>
      </w:r>
    </w:p>
    <w:p>
      <w:r>
        <w:rPr>
          <w:b/>
        </w:rPr>
        <w:t xml:space="preserve">⚠️ Exam Trap: </w:t>
      </w:r>
      <w:r>
        <w:t>'Differences double' (2,4,8,16) hides a ×2+1 rule — apply the operation to the last term.</w:t>
      </w:r>
    </w:p>
    <w:p>
      <w:r>
        <w:rPr>
          <w:b/>
        </w:rPr>
        <w:t xml:space="preserve">🩺 Clinical Thinking: </w:t>
      </w:r>
      <w:r>
        <w:t>1→3→7→15→31 is ×2+1 → 31×2+1 = 63 → option a.</w:t>
      </w:r>
    </w:p>
    <w:p>
      <w:r>
        <w:rPr>
          <w:b/>
        </w:rPr>
        <w:t xml:space="preserve">🇮🇳 Hinglish Decoder: </w:t>
      </w:r>
      <w:r>
        <w:t>Har number DOUBLE plus ONE hai — 31 × 2 + 1 = 63. Ye series 2^n − 1 jaisi hai.</w:t>
      </w:r>
    </w:p>
    <w:p>
      <w:r>
        <w:rPr>
          <w:b/>
        </w:rPr>
        <w:t xml:space="preserve">💎 PNC Pearl: </w:t>
      </w:r>
      <w:r>
        <w:t>Double and add one, again and again — powers of two, one short every time.</w:t>
      </w:r>
    </w:p>
    <w:p>
      <w:r>
        <w:t>Positive Marks: 1    Negative Marks: 0.33</w:t>
      </w:r>
    </w:p>
    <w:p>
      <w:r>
        <w:rPr>
          <w:b/>
        </w:rPr>
        <w:t>Question: In a certain code, A is written as Z, B as Y, C as X, D as W, E as V, and so on (the REVERSE ALPHABET rule). How will the word FLAG be written in this code?</w:t>
      </w:r>
    </w:p>
    <w:p>
      <w:r>
        <w:t>(a)  UOZU</w:t>
      </w:r>
    </w:p>
    <w:p>
      <w:r>
        <w:t>(b)  UOZT</w:t>
      </w:r>
    </w:p>
    <w:p>
      <w:r>
        <w:t>(c)  GMBH</w:t>
      </w:r>
    </w:p>
    <w:p>
      <w:r>
        <w:t>(d)  EKZF</w:t>
      </w:r>
    </w:p>
    <w:p>
      <w:r>
        <w:t>Answer: b</w:t>
      </w:r>
    </w:p>
    <w:p>
      <w:r>
        <w:rPr>
          <w:b/>
        </w:rPr>
        <w:t>Solution: ✅ Correct Answer: b</w:t>
      </w:r>
    </w:p>
    <w:p>
      <w:r>
        <w:rPr>
          <w:b/>
        </w:rPr>
        <w:t xml:space="preserve">🧠 Clinical Rationale: </w:t>
      </w:r>
      <w:r>
        <w:t>The code uses the REVERSE-ALPHABET (Atbash) rule, where each letter is replaced by its MIRROR letter: A↔Z, B↔Y, C↔X, D↔W, E↔V, F↔U, G↔T, H↔S, I↔R, J↔Q, K↔P, L↔O, M↔N (each pair sums to 27 in alphabet positions). Apply to FLAG: F → U, L → O, A → Z, G → T. So FLAG is written as UOZT.</w:t>
      </w:r>
    </w:p>
    <w:p>
      <w:r>
        <w:rPr>
          <w:b/>
        </w:rPr>
        <w:t xml:space="preserve">🔍 Key Clues: </w:t>
      </w:r>
      <w:r>
        <w:t>Reverse alphabet (A=Z, B=Y...) → F→U, L→O, A→Z, G→T → UOZT.</w:t>
      </w:r>
    </w:p>
    <w:p>
      <w:r>
        <w:rPr>
          <w:b/>
        </w:rPr>
        <w:t xml:space="preserve">🚨 Priority Principle: </w:t>
      </w:r>
      <w:r>
        <w:t>Mirror-letter codes pair positions that add to 27 — F(6) pairs with U(21), L(12) with O(15), and so on.</w:t>
      </w:r>
    </w:p>
    <w:p>
      <w:r>
        <w:rPr>
          <w:b/>
        </w:rPr>
        <w:t xml:space="preserve">❌ Why Not Other Options: </w:t>
      </w:r>
      <w:r>
        <w:t>a — UOZU repeats Z at the end, breaking the G→T mirror (G pairs with T, not Z). | c — GMBH is a plain +2/+2 shift, not the reverse-alphabet rule. | d — EKZF is a −1/−2 mixed shift, not the mirror rule.</w:t>
      </w:r>
    </w:p>
    <w:p>
      <w:r>
        <w:rPr>
          <w:b/>
        </w:rPr>
        <w:t xml:space="preserve">⚠️ Exam Trap: </w:t>
      </w:r>
      <w:r>
        <w:t>Don't use a simple +1/−1 shift — the reverse-alphabet rule mirrors each letter (sum 27), the Atbash cipher.</w:t>
      </w:r>
    </w:p>
    <w:p>
      <w:r>
        <w:rPr>
          <w:b/>
        </w:rPr>
        <w:t xml:space="preserve">🩺 Clinical Thinking: </w:t>
      </w:r>
      <w:r>
        <w:t>FLAG mirrored → F=U, L=O, A=Z, G=T → UOZT → option b.</w:t>
      </w:r>
    </w:p>
    <w:p>
      <w:r>
        <w:rPr>
          <w:b/>
        </w:rPr>
        <w:t xml:space="preserve">🇮🇳 Hinglish Decoder: </w:t>
      </w:r>
      <w:r>
        <w:t>Reverse alphabet code — A=Z, B=Y, C=X... FLAG banega UOZT (F↔U, L↔O, A↔Z, G↔T). Har pair ka sum 27.</w:t>
      </w:r>
    </w:p>
    <w:p>
      <w:r>
        <w:rPr>
          <w:b/>
        </w:rPr>
        <w:t xml:space="preserve">💎 PNC Pearl: </w:t>
      </w:r>
      <w:r>
        <w:t>Mirror letters meet at 27 — the alphabet's ends are married in Atbash.</w:t>
      </w:r>
    </w:p>
    <w:p>
      <w:r>
        <w:t>Positive Marks: 1    Negative Marks: 0.33</w:t>
      </w:r>
    </w:p>
    <w:p>
      <w:r>
        <w:rPr>
          <w:b/>
        </w:rPr>
        <w:t>Question: Introducing a GIRL, Rohan says, 'She is the DAUGHTER of my WIFE'S SISTER.' How is the girl related to ROHAN?</w:t>
      </w:r>
    </w:p>
    <w:p>
      <w:r>
        <w:t>(a)  Daughter</w:t>
      </w:r>
    </w:p>
    <w:p>
      <w:r>
        <w:t>(b)  Cousin</w:t>
      </w:r>
    </w:p>
    <w:p>
      <w:r>
        <w:t>(c)  NIECE</w:t>
      </w:r>
    </w:p>
    <w:p>
      <w:r>
        <w:t>(d)  Sister</w:t>
      </w:r>
    </w:p>
    <w:p>
      <w:r>
        <w:t>Answer: c</w:t>
      </w:r>
    </w:p>
    <w:p>
      <w:r>
        <w:rPr>
          <w:b/>
        </w:rPr>
        <w:t>Solution: ✅ Correct Answer: c</w:t>
      </w:r>
    </w:p>
    <w:p>
      <w:r>
        <w:rPr>
          <w:b/>
        </w:rPr>
        <w:t xml:space="preserve">🧠 Clinical Rationale: </w:t>
      </w:r>
      <w:r>
        <w:t>Rohan's WIFE'S SISTER is his SISTER-IN-LAW. The DAUGHTER of his wife's sister is therefore his NIECE. Family logic: wife's sister → sister-in-law; sister-in-law's daughter → niece (a female child of one's sibling or sibling-in-law). Trace it: Rohan's wife and her sister are siblings; the sister's daughter is a sibling-in-law's child — the niece of Rohan (and of his wife). The reverse: the girl calls Rohan her UNCLE.</w:t>
      </w:r>
    </w:p>
    <w:p>
      <w:r>
        <w:rPr>
          <w:b/>
        </w:rPr>
        <w:t xml:space="preserve">🔍 Key Clues: </w:t>
      </w:r>
      <w:r>
        <w:t>Wife's sister = sister-in-law → her daughter = NIECE.</w:t>
      </w:r>
    </w:p>
    <w:p>
      <w:r>
        <w:rPr>
          <w:b/>
        </w:rPr>
        <w:t xml:space="preserve">🚨 Priority Principle: </w:t>
      </w:r>
      <w:r>
        <w:t>Build family trees one link at a time — spouse's sibling = in-law; in-law's child = niece/nephew.</w:t>
      </w:r>
    </w:p>
    <w:p>
      <w:r>
        <w:rPr>
          <w:b/>
        </w:rPr>
        <w:t xml:space="preserve">❌ Why Not Other Options: </w:t>
      </w:r>
      <w:r>
        <w:t>a — DAUGHTER would mean the girl is Rohan's own child — she is his wife's sister's child, not his. | b — COUSIN would be a sibling's child of the SAME generation as Rohan's siblings — e.g., mother's sister's daughter (in this case of Rohan's parents). | d — SISTER would require the girl to be a child of Rohan's parents.</w:t>
      </w:r>
    </w:p>
    <w:p>
      <w:r>
        <w:rPr>
          <w:b/>
        </w:rPr>
        <w:t xml:space="preserve">⚠️ Exam Trap: </w:t>
      </w:r>
      <w:r>
        <w:t>'Wife's sister's daughter' ≠ cousin — cousins come from your PARENTS' siblings; this comes from your SPOUSE's sibling, giving a NIECE.</w:t>
      </w:r>
    </w:p>
    <w:p>
      <w:r>
        <w:rPr>
          <w:b/>
        </w:rPr>
        <w:t xml:space="preserve">🩺 Clinical Thinking: </w:t>
      </w:r>
      <w:r>
        <w:t>Wife's sister → sister-in-law → her daughter → niece → option c.</w:t>
      </w:r>
    </w:p>
    <w:p>
      <w:r>
        <w:rPr>
          <w:b/>
        </w:rPr>
        <w:t xml:space="preserve">🇮🇳 Hinglish Decoder: </w:t>
      </w:r>
      <w:r>
        <w:t>Biwi ki BAHEN ki beti = Rohan ki NIECE — saali (sister-in-law) ki beti, isliye niece, cousin nahi.</w:t>
      </w:r>
    </w:p>
    <w:p>
      <w:r>
        <w:rPr>
          <w:b/>
        </w:rPr>
        <w:t xml:space="preserve">💎 PNC Pearl: </w:t>
      </w:r>
      <w:r>
        <w:t>Through the in-law door, the child is a niece — family trees branch by marriage too.</w:t>
      </w:r>
    </w:p>
    <w:p>
      <w:r>
        <w:t>Positive Marks: 1    Negative Marks: 0.33</w:t>
      </w:r>
    </w:p>
    <w:p>
      <w:r>
        <w:rPr>
          <w:b/>
        </w:rPr>
        <w:t>Question: A man walks 10 km NORTH, turns RIGHT and walks 6 km, turns RIGHT again and walks 10 km, then turns RIGHT once more and walks 6 km. How far is he from the STARTING POINT?</w:t>
      </w:r>
    </w:p>
    <w:p>
      <w:r>
        <w:t>(a)  32 km</w:t>
      </w:r>
    </w:p>
    <w:p>
      <w:r>
        <w:t>(b)  6 km</w:t>
      </w:r>
    </w:p>
    <w:p>
      <w:r>
        <w:t>(c)  10 km</w:t>
      </w:r>
    </w:p>
    <w:p>
      <w:r>
        <w:t>(d)  0 km (HE RETURNS EXACTLY TO THE STARTING POINT)</w:t>
      </w:r>
    </w:p>
    <w:p>
      <w:r>
        <w:t>Answer: d</w:t>
      </w:r>
    </w:p>
    <w:p>
      <w:r>
        <w:rPr>
          <w:b/>
        </w:rPr>
        <w:t>Solution: ✅ Correct Answer: d</w:t>
      </w:r>
    </w:p>
    <w:p>
      <w:r>
        <w:rPr>
          <w:b/>
        </w:rPr>
        <w:t xml:space="preserve">🧠 Clinical Rationale: </w:t>
      </w:r>
      <w:r>
        <w:t>Trace the path: Start → 10 km NORTH → turn RIGHT (faces EAST) 6 km → turn RIGHT (faces SOUTH) 10 km → turn RIGHT (faces WEST) 6 km. The north-south legs (10 N then 10 S) cancel each other; the east-west legs (6 E then 6 W) also cancel. The man is back EXACTLY AT THE STARTING POINT — a closed rectangle (10 × 6 km) traversed completely. Distance from start = 0 km.</w:t>
      </w:r>
    </w:p>
    <w:p>
      <w:r>
        <w:rPr>
          <w:b/>
        </w:rPr>
        <w:t xml:space="preserve">🔍 Key Clues: </w:t>
      </w:r>
      <w:r>
        <w:t>10 N + 10 S cancel; 6 E + 6 W cancel → closed loop → 0 km from start.</w:t>
      </w:r>
    </w:p>
    <w:p>
      <w:r>
        <w:rPr>
          <w:b/>
        </w:rPr>
        <w:t xml:space="preserve">🚨 Priority Principle: </w:t>
      </w:r>
      <w:r>
        <w:t>Three right turns make a rectangle — opposite legs cancel, and a full rectangle returns you home.</w:t>
      </w:r>
    </w:p>
    <w:p>
      <w:r>
        <w:rPr>
          <w:b/>
        </w:rPr>
        <w:t xml:space="preserve">❌ Why Not Other Options: </w:t>
      </w:r>
      <w:r>
        <w:t>a — 32 km is the TOTAL distance walked (10+6+10+6), not the displacement from the start. | b — 6 km would ignore the cancellation of the north-south legs. | c — 10 km similarly ignores the east-west cancellation.</w:t>
      </w:r>
    </w:p>
    <w:p>
      <w:r>
        <w:rPr>
          <w:b/>
        </w:rPr>
        <w:t xml:space="preserve">⚠️ Exam Trap: </w:t>
      </w:r>
      <w:r>
        <w:t>Total distance (32 km) is the trap — the question asks how far from the START, which is DISPLACEMENT (0 km).</w:t>
      </w:r>
    </w:p>
    <w:p>
      <w:r>
        <w:rPr>
          <w:b/>
        </w:rPr>
        <w:t xml:space="preserve">🩺 Clinical Thinking: </w:t>
      </w:r>
      <w:r>
        <w:t>N and S cancel, E and W cancel → closed rectangle → 0 km → option d.</w:t>
      </w:r>
    </w:p>
    <w:p>
      <w:r>
        <w:rPr>
          <w:b/>
        </w:rPr>
        <w:t xml:space="preserve">🇮🇳 Hinglish Decoder: </w:t>
      </w:r>
      <w:r>
        <w:t>10 north, phir 6 east, 10 south, 6 west — poora rectangle, WAPAS shuruaat par — doori 0 km; 32 sirf CHALA GAYA total distance hai.</w:t>
      </w:r>
    </w:p>
    <w:p>
      <w:r>
        <w:rPr>
          <w:b/>
        </w:rPr>
        <w:t xml:space="preserve">💎 PNC Pearl: </w:t>
      </w:r>
      <w:r>
        <w:t>A rectangle walked in full always comes home — displacement zero, distance thirty-two.</w:t>
      </w:r>
    </w:p>
    <w:p>
      <w:r>
        <w:t>Positive Marks: 1    Negative Marks: 0.33</w:t>
      </w:r>
    </w:p>
    <w:p>
      <w:r>
        <w:rPr>
          <w:b/>
        </w:rPr>
        <w:t>Question: How many PRIME NUMBERS are there between 1 and 30 (both inclusive)?</w:t>
      </w:r>
    </w:p>
    <w:p>
      <w:r>
        <w:t>(a)  10</w:t>
      </w:r>
    </w:p>
    <w:p>
      <w:r>
        <w:t>(b)  9</w:t>
      </w:r>
    </w:p>
    <w:p>
      <w:r>
        <w:t>(c)  11</w:t>
      </w:r>
    </w:p>
    <w:p>
      <w:r>
        <w:t>(d)  8</w:t>
      </w:r>
    </w:p>
    <w:p>
      <w:r>
        <w:t>Answer: a</w:t>
      </w:r>
    </w:p>
    <w:p>
      <w:r>
        <w:rPr>
          <w:b/>
        </w:rPr>
        <w:t>Solution: ✅ Correct Answer: a</w:t>
      </w:r>
    </w:p>
    <w:p>
      <w:r>
        <w:rPr>
          <w:b/>
        </w:rPr>
        <w:t xml:space="preserve">🧠 Clinical Rationale: </w:t>
      </w:r>
      <w:r>
        <w:t>PRIME NUMBERS between 1 and 30: 2, 3, 5, 7, 11, 13, 17, 19, 23, 29 — a total of TEN. Note that 1 is NOT a prime (a prime has exactly TWO distinct factors: 1 and itself), and 2 is the ONLY EVEN prime. Excluded composites: 4, 6, 8, 9, 10, 12, 14, 15, 16, 18, 20, 21, 22, 24, 25, 26, 27, 28, 30.</w:t>
      </w:r>
    </w:p>
    <w:p>
      <w:r>
        <w:rPr>
          <w:b/>
        </w:rPr>
        <w:t xml:space="preserve">🔍 Key Clues: </w:t>
      </w:r>
      <w:r>
        <w:t>List 2, 3, 5, 7, 11, 13, 17, 19, 23, 29 → 10 primes.</w:t>
      </w:r>
    </w:p>
    <w:p>
      <w:r>
        <w:rPr>
          <w:b/>
        </w:rPr>
        <w:t xml:space="preserve">🚨 Priority Principle: </w:t>
      </w:r>
      <w:r>
        <w:t>1 is not prime, 2 is the only even prime — count carefully between 1 and 30.</w:t>
      </w:r>
    </w:p>
    <w:p>
      <w:r>
        <w:rPr>
          <w:b/>
        </w:rPr>
        <w:t xml:space="preserve">❌ Why Not Other Options: </w:t>
      </w:r>
      <w:r>
        <w:t>b — 9 forgets one prime (e.g., 29 or 23). | c — 11 wrongly includes 1 or a composite like 9. | d — 8 misses two primes (e.g., 11 and 13).</w:t>
      </w:r>
    </w:p>
    <w:p>
      <w:r>
        <w:rPr>
          <w:b/>
        </w:rPr>
        <w:t xml:space="preserve">⚠️ Exam Trap: </w:t>
      </w:r>
      <w:r>
        <w:t>Including 1 as prime is the classic trap — 1 has only one factor, so it is neither prime nor composite.</w:t>
      </w:r>
    </w:p>
    <w:p>
      <w:r>
        <w:rPr>
          <w:b/>
        </w:rPr>
        <w:t xml:space="preserve">🩺 Clinical Thinking: </w:t>
      </w:r>
      <w:r>
        <w:t>Primes 1-30 = 10 → option a.</w:t>
      </w:r>
    </w:p>
    <w:p>
      <w:r>
        <w:rPr>
          <w:b/>
        </w:rPr>
        <w:t xml:space="preserve">🇮🇳 Hinglish Decoder: </w:t>
      </w:r>
      <w:r>
        <w:t>1 se 30 ke beech PRIME numbers: 2,3,5,7,11,13,17,19,23,29 = 10. Yaad rahe — 1 prime NAHI hai.</w:t>
      </w:r>
    </w:p>
    <w:p>
      <w:r>
        <w:rPr>
          <w:b/>
        </w:rPr>
        <w:t xml:space="preserve">💎 PNC Pearl: </w:t>
      </w:r>
      <w:r>
        <w:t>Ten primes guard the road to thirty — and two is the only even sentry.</w:t>
      </w:r>
    </w:p>
    <w:p>
      <w:r>
        <w:t>Positive Marks: 1    Negative Marks: 0.33</w:t>
      </w:r>
    </w:p>
    <w:p>
      <w:r>
        <w:rPr>
          <w:b/>
        </w:rPr>
        <w:t>Question: A sum of money becomes Rs 944 in 3 YEARS at SIMPLE INTEREST. The principal amount was Rs 800. What is the RATE OF INTEREST per annum?</w:t>
      </w:r>
    </w:p>
    <w:p>
      <w:r>
        <w:t>(a)  5%</w:t>
      </w:r>
    </w:p>
    <w:p>
      <w:r>
        <w:t>(b)  6%</w:t>
      </w:r>
    </w:p>
    <w:p>
      <w:r>
        <w:t>(c)  4%</w:t>
      </w:r>
    </w:p>
    <w:p>
      <w:r>
        <w:t>(d)  8%</w:t>
      </w:r>
    </w:p>
    <w:p>
      <w:r>
        <w:t>Answer: b</w:t>
      </w:r>
    </w:p>
    <w:p>
      <w:r>
        <w:rPr>
          <w:b/>
        </w:rPr>
        <w:t>Solution: ✅ Correct Answer: b</w:t>
      </w:r>
    </w:p>
    <w:p>
      <w:r>
        <w:rPr>
          <w:b/>
        </w:rPr>
        <w:t xml:space="preserve">🧠 Clinical Rationale: </w:t>
      </w:r>
      <w:r>
        <w:t>SIMPLE INTEREST (SI) = Amount − Principal = 944 − 800 = Rs 144. Formula: SI = (P × R × T)/100, where P = 800, T = 3 years. So 144 = (800 × R × 3)/100 → 144 = 24 × R → R = 144 ÷ 24 = 6% per annum. Check: 800 × 6% × 3 = 800 × 0.06 × 3 = Rs 144 ✔ → Amount = 800 + 144 = 944 ✔.</w:t>
      </w:r>
    </w:p>
    <w:p>
      <w:r>
        <w:rPr>
          <w:b/>
        </w:rPr>
        <w:t xml:space="preserve">🔍 Key Clues: </w:t>
      </w:r>
      <w:r>
        <w:t>SI = 944 − 800 = 144; R = (SI × 100)/(P × T) = 14400/(800×3) = 6%.</w:t>
      </w:r>
    </w:p>
    <w:p>
      <w:r>
        <w:rPr>
          <w:b/>
        </w:rPr>
        <w:t xml:space="preserve">🚨 Priority Principle: </w:t>
      </w:r>
      <w:r>
        <w:t>Find the interest first (amount − principal), then rearrange SI = PRT/100 for the unknown.</w:t>
      </w:r>
    </w:p>
    <w:p>
      <w:r>
        <w:rPr>
          <w:b/>
        </w:rPr>
        <w:t xml:space="preserve">❌ Why Not Other Options: </w:t>
      </w:r>
      <w:r>
        <w:t>a — 5% would give SI = 800 × 5% × 3 = Rs 120 (amount 920), not 944. | c — 4% gives SI = Rs 96 (amount 896), too little. | d — 8% gives SI = Rs 192 (amount 992), too much.</w:t>
      </w:r>
    </w:p>
    <w:p>
      <w:r>
        <w:rPr>
          <w:b/>
        </w:rPr>
        <w:t xml:space="preserve">⚠️ Exam Trap: </w:t>
      </w:r>
      <w:r>
        <w:t>The question gives the AMOUNT, not the interest — subtract the principal before applying the formula.</w:t>
      </w:r>
    </w:p>
    <w:p>
      <w:r>
        <w:rPr>
          <w:b/>
        </w:rPr>
        <w:t xml:space="preserve">🩺 Clinical Thinking: </w:t>
      </w:r>
      <w:r>
        <w:t>SI = 144 → R = 144×100/(800×3) = 6% → option b.</w:t>
      </w:r>
    </w:p>
    <w:p>
      <w:r>
        <w:rPr>
          <w:b/>
        </w:rPr>
        <w:t xml:space="preserve">🇮🇳 Hinglish Decoder: </w:t>
      </w:r>
      <w:r>
        <w:t>Amount 944, principal 800 → INTEREST = 144. Rate = (144 × 100) / (800 × 3) = 6% per annum.</w:t>
      </w:r>
    </w:p>
    <w:p>
      <w:r>
        <w:rPr>
          <w:b/>
        </w:rPr>
        <w:t xml:space="preserve">💎 PNC Pearl: </w:t>
      </w:r>
      <w:r>
        <w:t>Amount minus principal is the interest's face — then rate wears the PRT hat.</w:t>
      </w:r>
    </w:p>
    <w:p>
      <w:r>
        <w:t>Positive Marks: 1    Negative Marks: 0.33</w:t>
      </w:r>
    </w:p>
    <w:p>
      <w:r>
        <w:rPr>
          <w:b/>
        </w:rPr>
        <w:t>Question: A rectangular field is 80 m LONG and 60 m WIDE. What is the COST of FENCING it all around at Rs 5 PER METRE?</w:t>
      </w:r>
    </w:p>
    <w:p>
      <w:r>
        <w:t>(a)  Rs 1,200</w:t>
      </w:r>
    </w:p>
    <w:p>
      <w:r>
        <w:t>(b)  Rs 1,300</w:t>
      </w:r>
    </w:p>
    <w:p>
      <w:r>
        <w:t>(c)  Rs 1,400</w:t>
      </w:r>
    </w:p>
    <w:p>
      <w:r>
        <w:t>(d)  Rs 2,400</w:t>
      </w:r>
    </w:p>
    <w:p>
      <w:r>
        <w:t>Answer: c</w:t>
      </w:r>
    </w:p>
    <w:p>
      <w:r>
        <w:rPr>
          <w:b/>
        </w:rPr>
        <w:t>Solution: ✅ Correct Answer: c</w:t>
      </w:r>
    </w:p>
    <w:p>
      <w:r>
        <w:rPr>
          <w:b/>
        </w:rPr>
        <w:t xml:space="preserve">🧠 Clinical Rationale: </w:t>
      </w:r>
      <w:r>
        <w:t>Fencing runs along the PERIMETER of the rectangle. PERIMETER = 2 × (Length + Width) = 2 × (80 + 60) = 2 × 140 = 280 m. COST = Perimeter × Rate = 280 × 5 = Rs 1,400. (Note: the AREA would be 80 × 60 = 4,800 m² — a classic confusion; fencing uses perimeter, not area.)</w:t>
      </w:r>
    </w:p>
    <w:p>
      <w:r>
        <w:rPr>
          <w:b/>
        </w:rPr>
        <w:t xml:space="preserve">🔍 Key Clues: </w:t>
      </w:r>
      <w:r>
        <w:t>Perimeter = 2(80+60) = 280 m; cost = 280 × 5 = Rs 1,400.</w:t>
      </w:r>
    </w:p>
    <w:p>
      <w:r>
        <w:rPr>
          <w:b/>
        </w:rPr>
        <w:t xml:space="preserve">🚨 Priority Principle: </w:t>
      </w:r>
      <w:r>
        <w:t>Fencing = perimeter (around the boundary); flooring/turfing = area (inside) — read the task word.</w:t>
      </w:r>
    </w:p>
    <w:p>
      <w:r>
        <w:rPr>
          <w:b/>
        </w:rPr>
        <w:t xml:space="preserve">❌ Why Not Other Options: </w:t>
      </w:r>
      <w:r>
        <w:t>a — Rs 1,200 comes from using 2 × (80+60) = 280 but charging per 5 with 240 (a miscalculation). | b — Rs 1,300 is a miscount (260 × 5). | d — Rs 2,400 comes from using the AREA wrongly or a doubled perimeter error.</w:t>
      </w:r>
    </w:p>
    <w:p>
      <w:r>
        <w:rPr>
          <w:b/>
        </w:rPr>
        <w:t xml:space="preserve">⚠️ Exam Trap: </w:t>
      </w:r>
      <w:r>
        <w:t>'Fencing' means PERIMETER — don't compute the area (4,800) and multiply by 5.</w:t>
      </w:r>
    </w:p>
    <w:p>
      <w:r>
        <w:rPr>
          <w:b/>
        </w:rPr>
        <w:t xml:space="preserve">🩺 Clinical Thinking: </w:t>
      </w:r>
      <w:r>
        <w:t>Perimeter 2(80+60)=280 m × Rs 5 = Rs 1,400 → option c.</w:t>
      </w:r>
    </w:p>
    <w:p>
      <w:r>
        <w:rPr>
          <w:b/>
        </w:rPr>
        <w:t xml:space="preserve">🇮🇳 Hinglish Decoder: </w:t>
      </w:r>
      <w:r>
        <w:t>Fencing = CHARDISAU gherna = PERIMETER. 2 × (80+60) = 280 m; 280 × 5 = Rs 1,400. Area mat nikaalo.</w:t>
      </w:r>
    </w:p>
    <w:p>
      <w:r>
        <w:rPr>
          <w:b/>
        </w:rPr>
        <w:t xml:space="preserve">💎 PNC Pearl: </w:t>
      </w:r>
      <w:r>
        <w:t>The fence walks the boundary, never the field — perimeter, not area, sets the price.</w:t>
      </w:r>
    </w:p>
    <w:p>
      <w:r>
        <w:t>Positive Marks: 1    Negative Marks: 0.33</w:t>
      </w:r>
    </w:p>
    <w:p>
      <w:r>
        <w:rPr>
          <w:b/>
        </w:rPr>
        <w:t>Question: 15 men can complete a piece of work in 12 DAYS. How many days will 20 MEN take to complete the SAME work?</w:t>
      </w:r>
    </w:p>
    <w:p>
      <w:r>
        <w:t>(a)  16 days</w:t>
      </w:r>
    </w:p>
    <w:p>
      <w:r>
        <w:t>(b)  8 days</w:t>
      </w:r>
    </w:p>
    <w:p>
      <w:r>
        <w:t>(c)  10 days</w:t>
      </w:r>
    </w:p>
    <w:p>
      <w:r>
        <w:t>(d)  9 days</w:t>
      </w:r>
    </w:p>
    <w:p>
      <w:r>
        <w:t>Answer: d</w:t>
      </w:r>
    </w:p>
    <w:p>
      <w:r>
        <w:rPr>
          <w:b/>
        </w:rPr>
        <w:t>Solution: ✅ Correct Answer: d</w:t>
      </w:r>
    </w:p>
    <w:p>
      <w:r>
        <w:rPr>
          <w:b/>
        </w:rPr>
        <w:t xml:space="preserve">🧠 Clinical Rationale: </w:t>
      </w:r>
      <w:r>
        <w:t>This is an INVERSE PROPORTION (more men → fewer days). Total WORK in man-days = 15 men × 12 days = 180 man-days (constant). With 20 men: Days = 180 ÷ 20 = 9 days. Check: 20 × 9 = 180 ✔ — the total work is conserved.</w:t>
      </w:r>
    </w:p>
    <w:p>
      <w:r>
        <w:rPr>
          <w:b/>
        </w:rPr>
        <w:t xml:space="preserve">🔍 Key Clues: </w:t>
      </w:r>
      <w:r>
        <w:t>Total work = 15 × 12 = 180 man-days → 180 ÷ 20 = 9 days.</w:t>
      </w:r>
    </w:p>
    <w:p>
      <w:r>
        <w:rPr>
          <w:b/>
        </w:rPr>
        <w:t xml:space="preserve">🚨 Priority Principle: </w:t>
      </w:r>
      <w:r>
        <w:t>Man-days are conserved — multiply men × days for the total, then divide by the new number of men.</w:t>
      </w:r>
    </w:p>
    <w:p>
      <w:r>
        <w:rPr>
          <w:b/>
        </w:rPr>
        <w:t xml:space="preserve">❌ Why Not Other Options: </w:t>
      </w:r>
      <w:r>
        <w:t>a — 16 days comes from multiplying 12 × 20/15 upside down (DIRECT proportion error — more men would take MORE days, which is wrong). | b — 8 days comes from a rough halving error (20/15 ≈ 1.33; 12/1.5 = 8, misapplied). | c — 10 days comes from 15/20 × 12 = 9, then rounding — the exact answer is 9.</w:t>
      </w:r>
    </w:p>
    <w:p>
      <w:r>
        <w:rPr>
          <w:b/>
        </w:rPr>
        <w:t xml:space="preserve">⚠️ Exam Trap: </w:t>
      </w:r>
      <w:r>
        <w:t>Invert the ratio — more men means FEWER days; dividing the wrong way gives 16 days.</w:t>
      </w:r>
    </w:p>
    <w:p>
      <w:r>
        <w:rPr>
          <w:b/>
        </w:rPr>
        <w:t xml:space="preserve">🩺 Clinical Thinking: </w:t>
      </w:r>
      <w:r>
        <w:t>15×12 = 180 man-days; 180/20 = 9 days → option d.</w:t>
      </w:r>
    </w:p>
    <w:p>
      <w:r>
        <w:rPr>
          <w:b/>
        </w:rPr>
        <w:t xml:space="preserve">🇮🇳 Hinglish Decoder: </w:t>
      </w:r>
      <w:r>
        <w:t>Kaam fixed hai — 15 aadmi × 12 din = 180 man-days. 20 aadmi → 180/20 = 9 DIN. Zyada aadmi, kam din.</w:t>
      </w:r>
    </w:p>
    <w:p>
      <w:r>
        <w:rPr>
          <w:b/>
        </w:rPr>
        <w:t xml:space="preserve">💎 PNC Pearl: </w:t>
      </w:r>
      <w:r>
        <w:t>The work stays one size — divide the man-days by the new team and the answer arrives.</w:t>
      </w:r>
    </w:p>
    <w:p>
      <w:r>
        <w:t>Positive Marks: 1    Negative Marks: 0.33</w:t>
      </w:r>
    </w:p>
    <w:p>
      <w:r>
        <w:rPr>
          <w:b/>
        </w:rPr>
        <w:t>Question: Choose the word that is the OPPOSITE (ANTONYM) of 'MITIGATE' (to make less severe)?</w:t>
      </w:r>
    </w:p>
    <w:p>
      <w:r>
        <w:t>(a)  EXACERBATE</w:t>
      </w:r>
    </w:p>
    <w:p>
      <w:r>
        <w:t>(b)  Alleviate</w:t>
      </w:r>
    </w:p>
    <w:p>
      <w:r>
        <w:t>(c)  Subside</w:t>
      </w:r>
    </w:p>
    <w:p>
      <w:r>
        <w:t>(d)  Mollify</w:t>
      </w:r>
    </w:p>
    <w:p>
      <w:r>
        <w:t>Answer: a</w:t>
      </w:r>
    </w:p>
    <w:p>
      <w:r>
        <w:rPr>
          <w:b/>
        </w:rPr>
        <w:t>Solution: ✅ Correct Answer: a</w:t>
      </w:r>
    </w:p>
    <w:p>
      <w:r>
        <w:rPr>
          <w:b/>
        </w:rPr>
        <w:t xml:space="preserve">🧠 Clinical Rationale: </w:t>
      </w:r>
      <w:r>
        <w:t>MITIGATE means to make something LESS SEVERE, painful or serious (e.g., 'medicines to mitigate pain'). Its ANTONYM is EXACERBATE — to make something WORSE or more severe. The other options are SYNONYMS (words with the same meaning): ALLEVIATE (lessen), SUBSIDE (become less), and MOLLIFY (soothe/lessen anger) all mean 'to reduce', like mitigate.</w:t>
      </w:r>
    </w:p>
    <w:p>
      <w:r>
        <w:rPr>
          <w:b/>
        </w:rPr>
        <w:t xml:space="preserve">🔍 Key Clues: </w:t>
      </w:r>
      <w:r>
        <w:t>Mitigate = lessen → opposite = EXACERBATE (worsen); alleviate/subside/mollify are synonyms.</w:t>
      </w:r>
    </w:p>
    <w:p>
      <w:r>
        <w:rPr>
          <w:b/>
        </w:rPr>
        <w:t xml:space="preserve">🚨 Priority Principle: </w:t>
      </w:r>
      <w:r>
        <w:t>Antonym questions punish synonym traps — identify the meaning first, then invert it.</w:t>
      </w:r>
    </w:p>
    <w:p>
      <w:r>
        <w:rPr>
          <w:b/>
        </w:rPr>
        <w:t xml:space="preserve">❌ Why Not Other Options: </w:t>
      </w:r>
      <w:r>
        <w:t>b — ALLEVIATE means 'to relieve/lessen' — a SYNONYM of mitigate, not an antonym. | c — SUBSIDE means 'to die down/become less' — also a synonym. | d — MOLLIFY means 'to soothe' — a synonym of lessen/mitigate.</w:t>
      </w:r>
    </w:p>
    <w:p>
      <w:r>
        <w:rPr>
          <w:b/>
        </w:rPr>
        <w:t xml:space="preserve">⚠️ Exam Trap: </w:t>
      </w:r>
      <w:r>
        <w:t>Three synonyms + one antonym is the classic design — 'alleviate' is the tempting near-match.</w:t>
      </w:r>
    </w:p>
    <w:p>
      <w:r>
        <w:rPr>
          <w:b/>
        </w:rPr>
        <w:t xml:space="preserve">🩺 Clinical Thinking: </w:t>
      </w:r>
      <w:r>
        <w:t>Mitigate = reduce → antonym = EXACERBATE (increase severity) → option a.</w:t>
      </w:r>
    </w:p>
    <w:p>
      <w:r>
        <w:rPr>
          <w:b/>
        </w:rPr>
        <w:t xml:space="preserve">🇮🇳 Hinglish Decoder: </w:t>
      </w:r>
      <w:r>
        <w:t>MITIGATE = kam karna (lessen) → ULTA EXACERBATE = aur badhana (worsen). Alleviate/subsides/mollify sab KAM karne wale hain.</w:t>
      </w:r>
    </w:p>
    <w:p>
      <w:r>
        <w:rPr>
          <w:b/>
        </w:rPr>
        <w:t xml:space="preserve">💎 PNC Pearl: </w:t>
      </w:r>
      <w:r>
        <w:t>To mitigate is to soften; to exacerbate is to sharpen — the antonym bites harder.</w:t>
      </w:r>
    </w:p>
    <w:p>
      <w:r>
        <w:t>Positive Marks: 1    Negative Marks: 0.33</w:t>
      </w:r>
    </w:p>
    <w:p>
      <w:r>
        <w:rPr>
          <w:b/>
        </w:rPr>
        <w:t>Question: In COMPUTER MEMORY terminology, which statement about DATA UNITS is CORRECT?</w:t>
      </w:r>
    </w:p>
    <w:p>
      <w:r>
        <w:t>(a)  1 byte = 10 bits</w:t>
      </w:r>
    </w:p>
    <w:p>
      <w:r>
        <w:t>(b)  1 BYTE = 8 BITS, and 1 KILOBYTE (KB) = 1024 BYTES</w:t>
      </w:r>
    </w:p>
    <w:p>
      <w:r>
        <w:t>(c)  1 bit = 8 bytes, and 1 KB = 1000 bytes</w:t>
      </w:r>
    </w:p>
    <w:p>
      <w:r>
        <w:t>(d)  1 byte = 4 bits, and 1 MB = 100 KB</w:t>
      </w:r>
    </w:p>
    <w:p>
      <w:r>
        <w:t>Answer: b</w:t>
      </w:r>
    </w:p>
    <w:p>
      <w:r>
        <w:rPr>
          <w:b/>
        </w:rPr>
        <w:t>Solution: ✅ Correct Answer: b</w:t>
      </w:r>
    </w:p>
    <w:p>
      <w:r>
        <w:rPr>
          <w:b/>
        </w:rPr>
        <w:t xml:space="preserve">🧠 Clinical Rationale: </w:t>
      </w:r>
      <w:r>
        <w:t>In computing, the BIT (binary digit) is the smallest unit of data (0 or 1). ONE BYTE = 8 BITS (enough to represent one character, e.g., 'A' = 01000001). Memory units are based on POWERS OF 2: 1 KILOBYTE (KB) = 1024 BYTES (2^10), 1 MEGABYTE (MB) = 1024 KB, 1 GIGABYTE (GB) = 1024 MB, 1 TERABYTE (TB) = 1024 GB. (In some storage marketing, 1 KB = 1000 bytes is used for hard-drive capacity, but the computing standard is 1024.)</w:t>
      </w:r>
    </w:p>
    <w:p>
      <w:r>
        <w:rPr>
          <w:b/>
        </w:rPr>
        <w:t xml:space="preserve">🔍 Key Clues: </w:t>
      </w:r>
      <w:r>
        <w:t>Byte = 8 bits; KB = 1024 bytes (2^10) — the powers-of-two ladder.</w:t>
      </w:r>
    </w:p>
    <w:p>
      <w:r>
        <w:rPr>
          <w:b/>
        </w:rPr>
        <w:t xml:space="preserve">🚨 Priority Principle: </w:t>
      </w:r>
      <w:r>
        <w:t>Memory units climb by 1024 — bit→byte→KB→MB→GB→TB is a 2^10 staircase.</w:t>
      </w:r>
    </w:p>
    <w:p>
      <w:r>
        <w:rPr>
          <w:b/>
        </w:rPr>
        <w:t xml:space="preserve">❌ Why Not Other Options: </w:t>
      </w:r>
      <w:r>
        <w:t>a — 1 byte is 8 BITS, not 10 — 10 is a decimal-thinking trap. | c — The bit/byte relationship is reversed (8 bits = 1 byte), and 1 KB = 1024 bytes, not 1000 (in computing). | d — 1 byte = 8 bits (not 4), and 1 MB = 1024 KB (not 100).</w:t>
      </w:r>
    </w:p>
    <w:p>
      <w:r>
        <w:rPr>
          <w:b/>
        </w:rPr>
        <w:t xml:space="preserve">⚠️ Exam Trap: </w:t>
      </w:r>
      <w:r>
        <w:t>Decimal shortcuts (1000) clash with binary memory units (1024) — computing memory counts in powers of two.</w:t>
      </w:r>
    </w:p>
    <w:p>
      <w:r>
        <w:rPr>
          <w:b/>
        </w:rPr>
        <w:t xml:space="preserve">🩺 Clinical Thinking: </w:t>
      </w:r>
      <w:r>
        <w:t>8 bits = 1 byte; 1024 bytes = 1 KB → option b.</w:t>
      </w:r>
    </w:p>
    <w:p>
      <w:r>
        <w:rPr>
          <w:b/>
        </w:rPr>
        <w:t xml:space="preserve">🇮🇳 Hinglish Decoder: </w:t>
      </w:r>
      <w:r>
        <w:t>1 BYTE = 8 BITS (ek character ke liye). 1 KB = 1024 bytes — computer memory 2 ki powers me chalti hai, 1000 me nahi.</w:t>
      </w:r>
    </w:p>
    <w:p>
      <w:r>
        <w:rPr>
          <w:b/>
        </w:rPr>
        <w:t xml:space="preserve">💎 PNC Pearl: </w:t>
      </w:r>
      <w:r>
        <w:t>Eight bits make a byte, ten-twenty-four make a kilo — memory counts in powers of two.</w:t>
      </w:r>
    </w:p>
    <w:p>
      <w:r>
        <w:t>Positive Marks: 1    Negative Marks: 0.33</w:t>
      </w:r>
    </w:p>
    <w:p>
      <w:r>
        <w:rPr>
          <w:b/>
        </w:rPr>
        <w:t>Question: In MICROSOFT WORD and most software applications, which KEYBOARD SHORTCUT is used to PRINT the current document?</w:t>
      </w:r>
    </w:p>
    <w:p>
      <w:r>
        <w:t>(a)  Ctrl + S</w:t>
      </w:r>
    </w:p>
    <w:p>
      <w:r>
        <w:t>(b)  Ctrl + O</w:t>
      </w:r>
    </w:p>
    <w:p>
      <w:r>
        <w:t>(c)  Ctrl + P</w:t>
      </w:r>
    </w:p>
    <w:p>
      <w:r>
        <w:t>(d)  Ctrl + N</w:t>
      </w:r>
    </w:p>
    <w:p>
      <w:r>
        <w:t>Answer: c</w:t>
      </w:r>
    </w:p>
    <w:p>
      <w:r>
        <w:rPr>
          <w:b/>
        </w:rPr>
        <w:t>Solution: ✅ Correct Answer: c</w:t>
      </w:r>
    </w:p>
    <w:p>
      <w:r>
        <w:rPr>
          <w:b/>
        </w:rPr>
        <w:t xml:space="preserve">🧠 Clinical Rationale: </w:t>
      </w:r>
      <w:r>
        <w:t>CTRL + P is the universal PRINT shortcut (P for Print) in MS Word and almost all applications — it opens the Print dialog. Common companions: CTRL + S = SAVE, CTRL + O = OPEN, CTRL + N = NEW document, CTRL + C = COPY, CTRL + V = PASTE, CTRL + X = CUT, CTRL + Z = UNDO, CTRL + A = SELECT ALL, CTRL + F = FIND, CTRL + B = BOLD, CTRL + I = ITALIC, CTRL + U = UNDERLINE. The mnemonic letter matches the action's first letter: Print-P, Save-S, Open-O, New-N.</w:t>
      </w:r>
    </w:p>
    <w:p>
      <w:r>
        <w:rPr>
          <w:b/>
        </w:rPr>
        <w:t xml:space="preserve">🔍 Key Clues: </w:t>
      </w:r>
      <w:r>
        <w:t>Print = P → Ctrl + P; Save = S, Open = O, New = N.</w:t>
      </w:r>
    </w:p>
    <w:p>
      <w:r>
        <w:rPr>
          <w:b/>
        </w:rPr>
        <w:t xml:space="preserve">🚨 Priority Principle: </w:t>
      </w:r>
      <w:r>
        <w:t>The shortcut letter usually matches the action name — P for Print is the giveaway.</w:t>
      </w:r>
    </w:p>
    <w:p>
      <w:r>
        <w:rPr>
          <w:b/>
        </w:rPr>
        <w:t xml:space="preserve">❌ Why Not Other Options: </w:t>
      </w:r>
      <w:r>
        <w:t>a — Ctrl + S is SAVE, not print. | b — Ctrl + O is OPEN. | d — Ctrl + N creates a NEW document.</w:t>
      </w:r>
    </w:p>
    <w:p>
      <w:r>
        <w:rPr>
          <w:b/>
        </w:rPr>
        <w:t xml:space="preserve">⚠️ Exam Trap: </w:t>
      </w:r>
      <w:r>
        <w:t>S/O/N are all 'document' actions — only P (Print) opens the print dialog.</w:t>
      </w:r>
    </w:p>
    <w:p>
      <w:r>
        <w:rPr>
          <w:b/>
        </w:rPr>
        <w:t xml:space="preserve">🩺 Clinical Thinking: </w:t>
      </w:r>
      <w:r>
        <w:t>Print shortcut = Ctrl + P → option c.</w:t>
      </w:r>
    </w:p>
    <w:p>
      <w:r>
        <w:rPr>
          <w:b/>
        </w:rPr>
        <w:t xml:space="preserve">🇮🇳 Hinglish Decoder: </w:t>
      </w:r>
      <w:r>
        <w:t>PRINT karna hai to CTRL + P — P = Print. S = Save, O = Open, N = New — pehla akshar yaad rakho.</w:t>
      </w:r>
    </w:p>
    <w:p>
      <w:r>
        <w:rPr>
          <w:b/>
        </w:rPr>
        <w:t xml:space="preserve">💎 PNC Pearl: </w:t>
      </w:r>
      <w:r>
        <w:t>Press P to print, S to save, O to open — the keyboard speaks in initials.</w:t>
      </w:r>
    </w:p>
    <w:p>
      <w:r>
        <w:t>Positive Marks: 1    Negative Marks: 0.33</w:t>
      </w:r>
    </w:p>
    <w:p>
      <w:r>
        <w:rPr>
          <w:b/>
        </w:rPr>
        <w:t>Question: In an EMAIL, what does the 'BCC' FIELD stand for, and what does it do?</w:t>
      </w:r>
    </w:p>
    <w:p>
      <w:r>
        <w:t>(a)  Basic Copy Carbon — sends a copy to the primary recipient only</w:t>
      </w:r>
    </w:p>
    <w:p>
      <w:r>
        <w:t>(b)  Broad Content Copy — sends the same email to every contact in the address book</w:t>
      </w:r>
    </w:p>
    <w:p>
      <w:r>
        <w:t>(c)  Backup Contact Copy — saves the email automatically to the cloud</w:t>
      </w:r>
    </w:p>
    <w:p>
      <w:r>
        <w:t>(d)  Blind Carbon Copy — sends a copy to recipients whose email addresses are HIDDEN from the other recipients (they cannot see each other)</w:t>
      </w:r>
    </w:p>
    <w:p>
      <w:r>
        <w:t>Answer: d</w:t>
      </w:r>
    </w:p>
    <w:p>
      <w:r>
        <w:rPr>
          <w:b/>
        </w:rPr>
        <w:t>Solution: ✅ Correct Answer: d</w:t>
      </w:r>
    </w:p>
    <w:p>
      <w:r>
        <w:rPr>
          <w:b/>
        </w:rPr>
        <w:t xml:space="preserve">🧠 Clinical Rationale: </w:t>
      </w:r>
      <w:r>
        <w:t>BCC stands for BLIND CARBON COPY. When you add recipients in the BCC field, they receive a copy of the email, but their email addresses are HIDDEN FROM ALL OTHER RECIPIENTS (neither the To/Cc recipients nor the other BCC recipients can see who else was BCC'd). This protects privacy and is ideal for large mailings. CONTRAST: TO = primary recipient(s); CC (CARBON COPY) = recipients who receive a copy with their addresses VISIBLE to everyone.</w:t>
      </w:r>
    </w:p>
    <w:p>
      <w:r>
        <w:rPr>
          <w:b/>
        </w:rPr>
        <w:t xml:space="preserve">🔍 Key Clues: </w:t>
      </w:r>
      <w:r>
        <w:t>BCC = Blind Carbon Copy → hidden addresses; CC = visible carbon copy.</w:t>
      </w:r>
    </w:p>
    <w:p>
      <w:r>
        <w:rPr>
          <w:b/>
        </w:rPr>
        <w:t xml:space="preserve">🚨 Priority Principle: </w:t>
      </w:r>
      <w:r>
        <w:t>Blind = hidden — BCC shields addresses; CC shows them; use BCC for privacy in group mailings.</w:t>
      </w:r>
    </w:p>
    <w:p>
      <w:r>
        <w:rPr>
          <w:b/>
        </w:rPr>
        <w:t xml:space="preserve">❌ Why Not Other Options: </w:t>
      </w:r>
      <w:r>
        <w:t>a — There is no 'Basic Copy Carbon'; the primary recipient field is TO. | b — BCC does not mean sending to everyone in the address book. | c — BCC is not an auto-backup feature — it is an address-visibility control.</w:t>
      </w:r>
    </w:p>
    <w:p>
      <w:r>
        <w:rPr>
          <w:b/>
        </w:rPr>
        <w:t xml:space="preserve">⚠️ Exam Trap: </w:t>
      </w:r>
      <w:r>
        <w:t>BCC vs CC — both copy recipients, but only BCC HIDES the addresses.</w:t>
      </w:r>
    </w:p>
    <w:p>
      <w:r>
        <w:rPr>
          <w:b/>
        </w:rPr>
        <w:t xml:space="preserve">🩺 Clinical Thinking: </w:t>
      </w:r>
      <w:r>
        <w:t>Blind Carbon Copy = hidden recipients → option d.</w:t>
      </w:r>
    </w:p>
    <w:p>
      <w:r>
        <w:rPr>
          <w:b/>
        </w:rPr>
        <w:t xml:space="preserve">🇮🇳 Hinglish Decoder: </w:t>
      </w:r>
      <w:r>
        <w:t>BCC = BLIND CARBON COPY — jinko BCC kiya, unke addresses kisi aur ko NAHI dikhte (hidden). CC me sabko dikhte hain.</w:t>
      </w:r>
    </w:p>
    <w:p>
      <w:r>
        <w:rPr>
          <w:b/>
        </w:rPr>
        <w:t xml:space="preserve">💎 PNC Pearl: </w:t>
      </w:r>
      <w:r>
        <w:t>CC shows the room, BCC hides the guest list — blind copies keep company secret.</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