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The RED CROSS, one of the largest humanitarian organisations in the world, was founded in 1863 by which person?</w:t>
      </w:r>
    </w:p>
    <w:p>
      <w:r>
        <w:t>(a)  Henry Dunant</w:t>
      </w:r>
    </w:p>
    <w:p>
      <w:r>
        <w:t>(b)  Florence Nightingale</w:t>
      </w:r>
    </w:p>
    <w:p>
      <w:r>
        <w:t>(c)  Clara Barton</w:t>
      </w:r>
    </w:p>
    <w:p>
      <w:r>
        <w:t>(d)  Louis Pasteur</w:t>
      </w:r>
    </w:p>
    <w:p>
      <w:r>
        <w:t>Answer: a</w:t>
      </w:r>
    </w:p>
    <w:p>
      <w:r>
        <w:rPr>
          <w:b/>
        </w:rPr>
        <w:t>Solution: ✅ Correct Answer: a</w:t>
      </w:r>
    </w:p>
    <w:p>
      <w:r>
        <w:rPr>
          <w:b/>
        </w:rPr>
        <w:t xml:space="preserve">🧠 Clinical Rationale: </w:t>
      </w:r>
      <w:r>
        <w:t>The INTERNATIONAL RED CROSS was founded in 1863 in GENEVA by HENRY DUNANT, a Swiss businessman who was moved by the suffering of wounded soldiers at the Battle of Solferino (1859). The movement's emblem — a red cross on a white background — is the reverse of the Swiss flag, and the Indian Red Cross Society was established in 1920.</w:t>
      </w:r>
    </w:p>
    <w:p>
      <w:r>
        <w:rPr>
          <w:b/>
        </w:rPr>
        <w:t xml:space="preserve">🔍 Key Clues: </w:t>
      </w:r>
      <w:r>
        <w:t>1863 + Geneva + Henry Dunant = founder of the Red Cross.</w:t>
      </w:r>
    </w:p>
    <w:p>
      <w:r>
        <w:rPr>
          <w:b/>
        </w:rPr>
        <w:t xml:space="preserve">🚨 Priority Principle: </w:t>
      </w:r>
      <w:r>
        <w:t>Red Cross principles (humanity, impartiality, neutrality) are core to disaster nursing — knowing its history is a classic NORCET GK point.</w:t>
      </w:r>
    </w:p>
    <w:p>
      <w:r>
        <w:rPr>
          <w:b/>
        </w:rPr>
        <w:t xml:space="preserve">❌ Why Not Other Options: </w:t>
      </w:r>
      <w:r>
        <w:t>b — Florence Nightingale founded MODERN NURSING, not the Red Cross. | c — Clara Barton founded the AMERICAN Red Cross (1881), not the international body. | d — Louis Pasteur was a scientist (pasteurisation, vaccines), not the Red Cross founder.</w:t>
      </w:r>
    </w:p>
    <w:p>
      <w:r>
        <w:rPr>
          <w:b/>
        </w:rPr>
        <w:t xml:space="preserve">⚠️ Exam Trap: </w:t>
      </w:r>
      <w:r>
        <w:t>"Florence Nightingale = Red Cross" — she founded modern nursing; the Red Cross belongs to Henry Dunant.</w:t>
      </w:r>
    </w:p>
    <w:p>
      <w:r>
        <w:rPr>
          <w:b/>
        </w:rPr>
        <w:t xml:space="preserve">🩺 Clinical Thinking: </w:t>
      </w:r>
      <w:r>
        <w:t>1863 humanitarian movement → Henry Dunant → option a.</w:t>
      </w:r>
    </w:p>
    <w:p>
      <w:r>
        <w:rPr>
          <w:b/>
        </w:rPr>
        <w:t xml:space="preserve">🇮🇳 Hinglish Decoder: </w:t>
      </w:r>
      <w:r>
        <w:t>Red Cross 1863 me Henry Dunant ne banaya tha (Geneva). Florence Nightingale nursing ki founder hain — dono ko mix mat karo.</w:t>
      </w:r>
    </w:p>
    <w:p>
      <w:r>
        <w:rPr>
          <w:b/>
        </w:rPr>
        <w:t xml:space="preserve">💎 PNC Pearl: </w:t>
      </w:r>
      <w:r>
        <w:t>1863, Geneva, Dunant — the cross that carries humanity.</w:t>
      </w:r>
    </w:p>
    <w:p>
      <w:r>
        <w:t>Positive Marks: 1    Negative Marks: 0.33</w:t>
      </w:r>
    </w:p>
    <w:p>
      <w:r>
        <w:rPr>
          <w:b/>
        </w:rPr>
        <w:t>Question: Who was the FIRST INDIAN WOMAN to qualify as a doctor and practise Western medicine in India?</w:t>
      </w:r>
    </w:p>
    <w:p>
      <w:r>
        <w:t>(a)  Anandi Gopal Joshi</w:t>
      </w:r>
    </w:p>
    <w:p>
      <w:r>
        <w:t>(b)  Kadambini Ganguly</w:t>
      </w:r>
    </w:p>
    <w:p>
      <w:r>
        <w:t>(c)  Sarojini Naidu</w:t>
      </w:r>
    </w:p>
    <w:p>
      <w:r>
        <w:t>(d)  Mother Teresa</w:t>
      </w:r>
    </w:p>
    <w:p>
      <w:r>
        <w:t>Answer: b</w:t>
      </w:r>
    </w:p>
    <w:p>
      <w:r>
        <w:rPr>
          <w:b/>
        </w:rPr>
        <w:t>Solution: ✅ Correct Answer: b</w:t>
      </w:r>
    </w:p>
    <w:p>
      <w:r>
        <w:rPr>
          <w:b/>
        </w:rPr>
        <w:t xml:space="preserve">🧠 Clinical Rationale: </w:t>
      </w:r>
      <w:r>
        <w:t>KADAMBINI GANGULY (1861–1923) was the FIRST INDIAN WOMAN to qualify as a physician — she graduated from the Calcutta Medical College in 1886 and was also the first woman to be admitted to a medical college in India. ANANDI GOPAL JOSHI is remembered as the first Indian woman to obtain a medical degree in the UNITED STATES (1886, from the Women's Medical College of Pennsylvania).</w:t>
      </w:r>
    </w:p>
    <w:p>
      <w:r>
        <w:rPr>
          <w:b/>
        </w:rPr>
        <w:t xml:space="preserve">🔍 Key Clues: </w:t>
      </w:r>
      <w:r>
        <w:t>First Indian woman doctor trained in India (1886, Calcutta) = Kadambini Ganguly.</w:t>
      </w:r>
    </w:p>
    <w:p>
      <w:r>
        <w:rPr>
          <w:b/>
        </w:rPr>
        <w:t xml:space="preserve">🚨 Priority Principle: </w:t>
      </w:r>
      <w:r>
        <w:t>Women's health pioneers are high-yield NORCET GK — they connect nursing history with Indian social reform.</w:t>
      </w:r>
    </w:p>
    <w:p>
      <w:r>
        <w:rPr>
          <w:b/>
        </w:rPr>
        <w:t xml:space="preserve">❌ Why Not Other Options: </w:t>
      </w:r>
      <w:r>
        <w:t>a — Anandi Gopal Joshi earned her degree in the USA and was the first Indian woman physician with a US degree, not the first to practise in India. | c — Sarojini Naidu was a poet and freedom fighter ("Nightingale of India"), not a doctor. | d — Mother Teresa was a missionary and Nobel laureate, not a medical doctor.</w:t>
      </w:r>
    </w:p>
    <w:p>
      <w:r>
        <w:rPr>
          <w:b/>
        </w:rPr>
        <w:t xml:space="preserve">⚠️ Exam Trap: </w:t>
      </w:r>
      <w:r>
        <w:t>"Anandi Joshi = first woman doctor" — the exam distinction: Kadambini (first to qualify/practise in INDIA) vs Anandi (first to earn a degree in the US).</w:t>
      </w:r>
    </w:p>
    <w:p>
      <w:r>
        <w:rPr>
          <w:b/>
        </w:rPr>
        <w:t xml:space="preserve">🩺 Clinical Thinking: </w:t>
      </w:r>
      <w:r>
        <w:t>First woman to qualify in India → Kadambini Ganguly → option b.</w:t>
      </w:r>
    </w:p>
    <w:p>
      <w:r>
        <w:rPr>
          <w:b/>
        </w:rPr>
        <w:t xml:space="preserve">🇮🇳 Hinglish Decoder: </w:t>
      </w:r>
      <w:r>
        <w:t>India me doctor banni wali PEHLI mahila = KADAMBINI GANGULY (1886, Calcutta). Anandi Joshi ko US me degree mili thi — alag angle hai.</w:t>
      </w:r>
    </w:p>
    <w:p>
      <w:r>
        <w:rPr>
          <w:b/>
        </w:rPr>
        <w:t xml:space="preserve">💎 PNC Pearl: </w:t>
      </w:r>
      <w:r>
        <w:t>Kadambini broke the Indian barrier; Anandi crossed the ocean.</w:t>
      </w:r>
    </w:p>
    <w:p>
      <w:r>
        <w:t>Positive Marks: 1    Negative Marks: 0.33</w:t>
      </w:r>
    </w:p>
    <w:p>
      <w:r>
        <w:rPr>
          <w:b/>
        </w:rPr>
        <w:t>Question: The INDIAN NURSING COUNCIL Act, which established the statutory body that regulates nursing education in India, was passed in which year?</w:t>
      </w:r>
    </w:p>
    <w:p>
      <w:r>
        <w:t>(a)  1942</w:t>
      </w:r>
    </w:p>
    <w:p>
      <w:r>
        <w:t>(b)  1945</w:t>
      </w:r>
    </w:p>
    <w:p>
      <w:r>
        <w:t>(c)  1947</w:t>
      </w:r>
    </w:p>
    <w:p>
      <w:r>
        <w:t>(d)  1950</w:t>
      </w:r>
    </w:p>
    <w:p>
      <w:r>
        <w:t>Answer: c</w:t>
      </w:r>
    </w:p>
    <w:p>
      <w:r>
        <w:rPr>
          <w:b/>
        </w:rPr>
        <w:t>Solution: ✅ Correct Answer: c</w:t>
      </w:r>
    </w:p>
    <w:p>
      <w:r>
        <w:rPr>
          <w:b/>
        </w:rPr>
        <w:t xml:space="preserve">🧠 Clinical Rationale: </w:t>
      </w:r>
      <w:r>
        <w:t>The INDIAN NURSING COUNCIL (INC) is the statutory body that regulates NURSING EDUCATION and practice in India — it prescribes the syllabus, inspects nursing institutions and maintains the national register of nurses. The INDIAN NURSING COUNCIL ACT was passed in 1947, and the council was constituted in 1949, with its headquarters in NEW DELHI.</w:t>
      </w:r>
    </w:p>
    <w:p>
      <w:r>
        <w:rPr>
          <w:b/>
        </w:rPr>
        <w:t xml:space="preserve">🔍 Key Clues: </w:t>
      </w:r>
      <w:r>
        <w:t>INC = statutory nursing regulator + Act 1947 + HQ New Delhi.</w:t>
      </w:r>
    </w:p>
    <w:p>
      <w:r>
        <w:rPr>
          <w:b/>
        </w:rPr>
        <w:t xml:space="preserve">🚨 Priority Principle: </w:t>
      </w:r>
      <w:r>
        <w:t>INC registration is mandatory for nurses to work in India — its history is a standard nursing GK question.</w:t>
      </w:r>
    </w:p>
    <w:p>
      <w:r>
        <w:rPr>
          <w:b/>
        </w:rPr>
        <w:t xml:space="preserve">❌ Why Not Other Options: </w:t>
      </w:r>
      <w:r>
        <w:t>a — 1942 was the Quit India Movement year, not the INC Act. | b — 1945 is not associated with the INC Act. | d — 1950 is the year the Constitution came into force, not the INC Act.</w:t>
      </w:r>
    </w:p>
    <w:p>
      <w:r>
        <w:rPr>
          <w:b/>
        </w:rPr>
        <w:t xml:space="preserve">⚠️ Exam Trap: </w:t>
      </w:r>
      <w:r>
        <w:t>"INC was formed in 1949" — the ACT was passed in 1947; the council came into being in 1949. The exam asks for the Act year.</w:t>
      </w:r>
    </w:p>
    <w:p>
      <w:r>
        <w:rPr>
          <w:b/>
        </w:rPr>
        <w:t xml:space="preserve">🩺 Clinical Thinking: </w:t>
      </w:r>
      <w:r>
        <w:t>Nursing regulator → INC Act 1947 → option c.</w:t>
      </w:r>
    </w:p>
    <w:p>
      <w:r>
        <w:rPr>
          <w:b/>
        </w:rPr>
        <w:t xml:space="preserve">🇮🇳 Hinglish Decoder: </w:t>
      </w:r>
      <w:r>
        <w:t>Indian Nursing Council Act 1947 me pass hua tha (council 1949 me bana). INC nursing education ko regulate karta hai.</w:t>
      </w:r>
    </w:p>
    <w:p>
      <w:r>
        <w:rPr>
          <w:b/>
        </w:rPr>
        <w:t xml:space="preserve">💎 PNC Pearl: </w:t>
      </w:r>
      <w:r>
        <w:t>Act '47, Council '49 — INC guards the profession's gate.</w:t>
      </w:r>
    </w:p>
    <w:p>
      <w:r>
        <w:t>Positive Marks: 1    Negative Marks: 0.33</w:t>
      </w:r>
    </w:p>
    <w:p>
      <w:r>
        <w:rPr>
          <w:b/>
        </w:rPr>
        <w:t>Question: Which mountain peak is the HIGHEST in India?</w:t>
      </w:r>
    </w:p>
    <w:p>
      <w:r>
        <w:t>(a)  Nanda Devi</w:t>
      </w:r>
    </w:p>
    <w:p>
      <w:r>
        <w:t>(b)  Kamet</w:t>
      </w:r>
    </w:p>
    <w:p>
      <w:r>
        <w:t>(c)  K2 (Godwin Austen)</w:t>
      </w:r>
    </w:p>
    <w:p>
      <w:r>
        <w:t>(d)  Kanchenjunga</w:t>
      </w:r>
    </w:p>
    <w:p>
      <w:r>
        <w:t>Answer: d</w:t>
      </w:r>
    </w:p>
    <w:p>
      <w:r>
        <w:rPr>
          <w:b/>
        </w:rPr>
        <w:t>Solution: ✅ Correct Answer: d</w:t>
      </w:r>
    </w:p>
    <w:p>
      <w:r>
        <w:rPr>
          <w:b/>
        </w:rPr>
        <w:t xml:space="preserve">🧠 Clinical Rationale: </w:t>
      </w:r>
      <w:r>
        <w:t>KANCHENJUNGA (8,586 m) in SIKKIM is the HIGHEST MOUNTAIN PEAK in India and the THIRD-highest in the world. K2 (8,611 m), though higher, lies in the Pakistan-administered region of Kashmir, so it is NOT counted as the highest peak within India's territory. Nanda Devi is the highest peak entirely within India's Himalayan range after Kanchenjunga.</w:t>
      </w:r>
    </w:p>
    <w:p>
      <w:r>
        <w:rPr>
          <w:b/>
        </w:rPr>
        <w:t xml:space="preserve">🔍 Key Clues: </w:t>
      </w:r>
      <w:r>
        <w:t>Highest peak in India = Kanchenjunga (Sikkim, 8,586 m); Everest is the world's highest (used in M08).</w:t>
      </w:r>
    </w:p>
    <w:p>
      <w:r>
        <w:rPr>
          <w:b/>
        </w:rPr>
        <w:t xml:space="preserve">🚨 Priority Principle: </w:t>
      </w:r>
      <w:r>
        <w:t>Geography of India is a recurring GK theme — know the "highest/longest/largest" records precisely.</w:t>
      </w:r>
    </w:p>
    <w:p>
      <w:r>
        <w:rPr>
          <w:b/>
        </w:rPr>
        <w:t xml:space="preserve">❌ Why Not Other Options: </w:t>
      </w:r>
      <w:r>
        <w:t>a — Nanda Devi (7,816 m) is high but not the highest in India. | b — Kamet (7,756 m) is in Uttarakhand, lower than Kanchenjunga. | c — K2 is higher but lies in Pakistan-administered Kashmir, not counted as India's highest.</w:t>
      </w:r>
    </w:p>
    <w:p>
      <w:r>
        <w:rPr>
          <w:b/>
        </w:rPr>
        <w:t xml:space="preserve">⚠️ Exam Trap: </w:t>
      </w:r>
      <w:r>
        <w:t>"K2 = India's highest" — K2 is higher in altitude but outside India's territory; Kanchenjunga is the exam answer.</w:t>
      </w:r>
    </w:p>
    <w:p>
      <w:r>
        <w:rPr>
          <w:b/>
        </w:rPr>
        <w:t xml:space="preserve">🩺 Clinical Thinking: </w:t>
      </w:r>
      <w:r>
        <w:t>India's highest peak → Kanchenjunga, Sikkim → option d.</w:t>
      </w:r>
    </w:p>
    <w:p>
      <w:r>
        <w:rPr>
          <w:b/>
        </w:rPr>
        <w:t xml:space="preserve">🇮🇳 Hinglish Decoder: </w:t>
      </w:r>
      <w:r>
        <w:t>India ka SABSE UNCHA shikhar = KANCHENJUNGA (Sikkim). K2 Pakistan side me hai isliye India ka nahi maana jata.</w:t>
      </w:r>
    </w:p>
    <w:p>
      <w:r>
        <w:rPr>
          <w:b/>
        </w:rPr>
        <w:t xml:space="preserve">💎 PNC Pearl: </w:t>
      </w:r>
      <w:r>
        <w:t>Kanchenjunga crowns Sikkim — Everest's Indian cousin.</w:t>
      </w:r>
    </w:p>
    <w:p>
      <w:r>
        <w:t>Positive Marks: 1    Negative Marks: 0.33</w:t>
      </w:r>
    </w:p>
    <w:p>
      <w:r>
        <w:rPr>
          <w:b/>
        </w:rPr>
        <w:t>Question: Which Indian state has the LARGEST POPULATION according to the 2011 Census?</w:t>
      </w:r>
    </w:p>
    <w:p>
      <w:r>
        <w:t>(a)  Uttar Pradesh</w:t>
      </w:r>
    </w:p>
    <w:p>
      <w:r>
        <w:t>(b)  Maharashtra</w:t>
      </w:r>
    </w:p>
    <w:p>
      <w:r>
        <w:t>(c)  Bihar</w:t>
      </w:r>
    </w:p>
    <w:p>
      <w:r>
        <w:t>(d)  West Bengal</w:t>
      </w:r>
    </w:p>
    <w:p>
      <w:r>
        <w:t>Answer: a</w:t>
      </w:r>
    </w:p>
    <w:p>
      <w:r>
        <w:rPr>
          <w:b/>
        </w:rPr>
        <w:t>Solution: ✅ Correct Answer: a</w:t>
      </w:r>
    </w:p>
    <w:p>
      <w:r>
        <w:rPr>
          <w:b/>
        </w:rPr>
        <w:t xml:space="preserve">🧠 Clinical Rationale: </w:t>
      </w:r>
      <w:r>
        <w:t>According to the 2011 CENSUS, UTTAR PRADESH has the largest population of any Indian state (about 19.98 crore), followed by MAHARASHTRA (about 11.2 crore) and BIHAR (about 10.4 crore). UP also has the largest number of districts and contributes heavily to India's demographic and health-programme planning (RCH, NHM).</w:t>
      </w:r>
    </w:p>
    <w:p>
      <w:r>
        <w:rPr>
          <w:b/>
        </w:rPr>
        <w:t xml:space="preserve">🔍 Key Clues: </w:t>
      </w:r>
      <w:r>
        <w:t>2011 Census → largest population = Uttar Pradesh; Maharashtra 2nd, Bihar 3rd.</w:t>
      </w:r>
    </w:p>
    <w:p>
      <w:r>
        <w:rPr>
          <w:b/>
        </w:rPr>
        <w:t xml:space="preserve">🚨 Priority Principle: </w:t>
      </w:r>
      <w:r>
        <w:t>Census data drives public-health planning — community health questions often link population rankings to programme priorities.</w:t>
      </w:r>
    </w:p>
    <w:p>
      <w:r>
        <w:rPr>
          <w:b/>
        </w:rPr>
        <w:t xml:space="preserve">❌ Why Not Other Options: </w:t>
      </w:r>
      <w:r>
        <w:t>b — Maharashtra is the SECOND most populous state. | c — Bihar is the THIRD most populous. | d — West Bengal is fourth, far behind UP.</w:t>
      </w:r>
    </w:p>
    <w:p>
      <w:r>
        <w:rPr>
          <w:b/>
        </w:rPr>
        <w:t xml:space="preserve">⚠️ Exam Trap: </w:t>
      </w:r>
      <w:r>
        <w:t>"Bihar has the highest density" — Bihar has the highest POPULATION DENSITY; UP has the highest TOTAL population.</w:t>
      </w:r>
    </w:p>
    <w:p>
      <w:r>
        <w:rPr>
          <w:b/>
        </w:rPr>
        <w:t xml:space="preserve">🩺 Clinical Thinking: </w:t>
      </w:r>
      <w:r>
        <w:t>2011 Census → UP largest population → option a.</w:t>
      </w:r>
    </w:p>
    <w:p>
      <w:r>
        <w:rPr>
          <w:b/>
        </w:rPr>
        <w:t xml:space="preserve">🇮🇳 Hinglish Decoder: </w:t>
      </w:r>
      <w:r>
        <w:t>2011 Census ke hisaab se UP ki sabse zyada population hai (20 crore ke kareeb). Density me Bihar aage hai — dono alag cheezein hain.</w:t>
      </w:r>
    </w:p>
    <w:p>
      <w:r>
        <w:rPr>
          <w:b/>
        </w:rPr>
        <w:t xml:space="preserve">💎 PNC Pearl: </w:t>
      </w:r>
      <w:r>
        <w:t>UP tops the headcount; Bihar tops the density.</w:t>
      </w:r>
    </w:p>
    <w:p>
      <w:r>
        <w:t>Positive Marks: 1    Negative Marks: 0.33</w:t>
      </w:r>
    </w:p>
    <w:p>
      <w:r>
        <w:rPr>
          <w:b/>
        </w:rPr>
        <w:t>Question: C.V. RAMAN, the first Indian to win a Nobel Prize in Science, received the Nobel Prize in Physics (1930) for his work on which phenomenon?</w:t>
      </w:r>
    </w:p>
    <w:p>
      <w:r>
        <w:t>(a)  Radioactivity</w:t>
      </w:r>
    </w:p>
    <w:p>
      <w:r>
        <w:t>(b)  Raman effect (scattering of light)</w:t>
      </w:r>
    </w:p>
    <w:p>
      <w:r>
        <w:t>(c)  Superconductivity</w:t>
      </w:r>
    </w:p>
    <w:p>
      <w:r>
        <w:t>(d)  X-ray diffraction</w:t>
      </w:r>
    </w:p>
    <w:p>
      <w:r>
        <w:t>Answer: b</w:t>
      </w:r>
    </w:p>
    <w:p>
      <w:r>
        <w:rPr>
          <w:b/>
        </w:rPr>
        <w:t>Solution: ✅ Correct Answer: b</w:t>
      </w:r>
    </w:p>
    <w:p>
      <w:r>
        <w:rPr>
          <w:b/>
        </w:rPr>
        <w:t xml:space="preserve">🧠 Clinical Rationale: </w:t>
      </w:r>
      <w:r>
        <w:t>SIR C.V. RAMAN won the NOBEL PRIZE IN PHYSICS in 1930 for the discovery of the RAMAN EFFECT — the change in wavelength of light when it is scattered by molecules. He was the first INDIAN (and first Asian) to win a Nobel Prize in Science. February 28 is celebrated as NATIONAL SCIENCE DAY to commemorate his discovery (1930).</w:t>
      </w:r>
    </w:p>
    <w:p>
      <w:r>
        <w:rPr>
          <w:b/>
        </w:rPr>
        <w:t xml:space="preserve">🔍 Key Clues: </w:t>
      </w:r>
      <w:r>
        <w:t>C.V. Raman + Nobel Physics 1930 = Raman effect (light scattering); 28 Feb = National Science Day.</w:t>
      </w:r>
    </w:p>
    <w:p>
      <w:r>
        <w:rPr>
          <w:b/>
        </w:rPr>
        <w:t xml:space="preserve">🚨 Priority Principle: </w:t>
      </w:r>
      <w:r>
        <w:t>Indian science achievers are high-yield GK — Raman, Kalam, Chandrayaan and Nobel winners recur in exams.</w:t>
      </w:r>
    </w:p>
    <w:p>
      <w:r>
        <w:rPr>
          <w:b/>
        </w:rPr>
        <w:t xml:space="preserve">❌ Why Not Other Options: </w:t>
      </w:r>
      <w:r>
        <w:t>a — Radioactivity is linked to Henri Becquerel/Marie Curie, not Raman. | c — Superconductivity was discovered later by others (Onnes, 1911). | d — X-ray diffraction is associated with von Laue and the Braggs.</w:t>
      </w:r>
    </w:p>
    <w:p>
      <w:r>
        <w:rPr>
          <w:b/>
        </w:rPr>
        <w:t xml:space="preserve">⚠️ Exam Trap: </w:t>
      </w:r>
      <w:r>
        <w:t>"Raman = radioactivity" — Raman's Nobel was for light SCATTERING (Raman effect), not radioactivity.</w:t>
      </w:r>
    </w:p>
    <w:p>
      <w:r>
        <w:rPr>
          <w:b/>
        </w:rPr>
        <w:t xml:space="preserve">🩺 Clinical Thinking: </w:t>
      </w:r>
      <w:r>
        <w:t>Nobel Physics 1930 + Indian scientist → Raman effect → option b.</w:t>
      </w:r>
    </w:p>
    <w:p>
      <w:r>
        <w:rPr>
          <w:b/>
        </w:rPr>
        <w:t xml:space="preserve">🇮🇳 Hinglish Decoder: </w:t>
      </w:r>
      <w:r>
        <w:t>C.V. Raman ko 1930 me Nobel Physics mila tha — RAMAN EFFECT (light scattering) ke liye. 28 February ko National Science Day manate hain.</w:t>
      </w:r>
    </w:p>
    <w:p>
      <w:r>
        <w:rPr>
          <w:b/>
        </w:rPr>
        <w:t xml:space="preserve">💎 PNC Pearl: </w:t>
      </w:r>
      <w:r>
        <w:t>Raman scattered light into a Nobel — India's first science laureate.</w:t>
      </w:r>
    </w:p>
    <w:p>
      <w:r>
        <w:t>Positive Marks: 1    Negative Marks: 0.33</w:t>
      </w:r>
    </w:p>
    <w:p>
      <w:r>
        <w:rPr>
          <w:b/>
        </w:rPr>
        <w:t>Question: The sum of the ages of a father and his son is 60 years. The father is FOUR TIMES as old as his son. What is the son's present age?</w:t>
      </w:r>
    </w:p>
    <w:p>
      <w:r>
        <w:t>(a)  10 years</w:t>
      </w:r>
    </w:p>
    <w:p>
      <w:r>
        <w:t>(b)  11 years</w:t>
      </w:r>
    </w:p>
    <w:p>
      <w:r>
        <w:t>(c)  12 years</w:t>
      </w:r>
    </w:p>
    <w:p>
      <w:r>
        <w:t>(d)  15 years</w:t>
      </w:r>
    </w:p>
    <w:p>
      <w:r>
        <w:t>Answer: c</w:t>
      </w:r>
    </w:p>
    <w:p>
      <w:r>
        <w:rPr>
          <w:b/>
        </w:rPr>
        <w:t>Solution: ✅ Correct Answer: c</w:t>
      </w:r>
    </w:p>
    <w:p>
      <w:r>
        <w:rPr>
          <w:b/>
        </w:rPr>
        <w:t xml:space="preserve">🧠 Clinical Rationale: </w:t>
      </w:r>
      <w:r>
        <w:t>Let the son's age be x. Then the father's age is 4x. Sum = x + 4x = 5x = 60, so x = 12. The son is 12 years old and the father is 48. This is the classic AGE PROBLEM format — set up the linear equation and solve in one step.</w:t>
      </w:r>
    </w:p>
    <w:p>
      <w:r>
        <w:rPr>
          <w:b/>
        </w:rPr>
        <w:t xml:space="preserve">🔍 Key Clues: </w:t>
      </w:r>
      <w:r>
        <w:t>Sum 60 + ratio 4:1 → 5 parts = 60 → 1 part (son) = 12.</w:t>
      </w:r>
    </w:p>
    <w:p>
      <w:r>
        <w:rPr>
          <w:b/>
        </w:rPr>
        <w:t xml:space="preserve">🚨 Priority Principle: </w:t>
      </w:r>
      <w:r>
        <w:t>Age problems test equation-building — assign the variable to the SMALLER age (the son) first.</w:t>
      </w:r>
    </w:p>
    <w:p>
      <w:r>
        <w:rPr>
          <w:b/>
        </w:rPr>
        <w:t xml:space="preserve">❌ Why Not Other Options: </w:t>
      </w:r>
      <w:r>
        <w:t>a — 10 would make the father 40 and the sum 50, not 60. | b — 11 gives a sum of 55. | d — 15 gives a sum of 75 (father 60 + son 15).</w:t>
      </w:r>
    </w:p>
    <w:p>
      <w:r>
        <w:rPr>
          <w:b/>
        </w:rPr>
        <w:t xml:space="preserve">⚠️ Exam Trap: </w:t>
      </w:r>
      <w:r>
        <w:t>"Divide 60 by 4" — that gives the father's age if you misread; the correct step is 5 parts = 60, son = 12.</w:t>
      </w:r>
    </w:p>
    <w:p>
      <w:r>
        <w:rPr>
          <w:b/>
        </w:rPr>
        <w:t xml:space="preserve">🩺 Clinical Thinking: </w:t>
      </w:r>
      <w:r>
        <w:t>5x = 60 → x = 12 (son) → option c.</w:t>
      </w:r>
    </w:p>
    <w:p>
      <w:r>
        <w:rPr>
          <w:b/>
        </w:rPr>
        <w:t xml:space="preserve">🇮🇳 Hinglish Decoder: </w:t>
      </w:r>
      <w:r>
        <w:t>Beta x, baap 4x, total 5x = 60, to x = 12. Beta 12 saal ka hai.</w:t>
      </w:r>
    </w:p>
    <w:p>
      <w:r>
        <w:rPr>
          <w:b/>
        </w:rPr>
        <w:t xml:space="preserve">💎 PNC Pearl: </w:t>
      </w:r>
      <w:r>
        <w:t>Five parts make sixty — the son's one part is twelve.</w:t>
      </w:r>
    </w:p>
    <w:p>
      <w:r>
        <w:t>Positive Marks: 1    Negative Marks: 0.33</w:t>
      </w:r>
    </w:p>
    <w:p>
      <w:r>
        <w:rPr>
          <w:b/>
        </w:rPr>
        <w:t>Question: Find the MISSING NUMBER in the given figure/matrix:</w:t>
      </w:r>
    </w:p>
    <w:p>
      <w:r>
        <w:t>(a)  16</w:t>
      </w:r>
    </w:p>
    <w:p>
      <w:r>
        <w:t>(b)  18</w:t>
      </w:r>
    </w:p>
    <w:p>
      <w:r>
        <w:t>(c)  20</w:t>
      </w:r>
    </w:p>
    <w:p>
      <w:r>
        <w:t>(d)  19</w:t>
      </w:r>
    </w:p>
    <w:p>
      <w:r>
        <w:t>Answer: d</w:t>
      </w:r>
    </w:p>
    <w:p>
      <w:r>
        <w:rPr>
          <w:b/>
        </w:rPr>
        <w:t>Solution: ✅ Correct Answer: d</w:t>
      </w:r>
    </w:p>
    <w:p>
      <w:r>
        <w:rPr>
          <w:b/>
        </w:rPr>
        <w:t xml:space="preserve">🧠 Clinical Rationale: </w:t>
      </w:r>
      <w:r>
        <w:t>The matrix follows a clear pattern: each row increases by 2 from left to right, and each column increases by 6 from top to bottom. In the third row: 15, 17, then 17 + 2 = 19. Alternatively, following the columns, 7 + 6 = 13, 13 + 6 = 19. The missing number is 19.</w:t>
      </w:r>
    </w:p>
    <w:p>
      <w:r>
        <w:rPr>
          <w:b/>
        </w:rPr>
        <w:t xml:space="preserve">🔍 Key Clues: </w:t>
      </w:r>
      <w:r>
        <w:t>Rows +2, columns +6 → third row ends at 17 + 2 = 19.</w:t>
      </w:r>
    </w:p>
    <w:p>
      <w:r>
        <w:rPr>
          <w:b/>
        </w:rPr>
        <w:t xml:space="preserve">🚨 Priority Principle: </w:t>
      </w:r>
      <w:r>
        <w:t>Missing-number puzzles are solved by detecting ONE consistent rule — check rows first, then columns, then diagonals.</w:t>
      </w:r>
    </w:p>
    <w:p>
      <w:r>
        <w:rPr>
          <w:b/>
        </w:rPr>
        <w:t xml:space="preserve">❌ Why Not Other Options: </w:t>
      </w:r>
      <w:r>
        <w:t>a — 16 would break both the +2 row rule and the +6 column rule. | b — 18 breaks the odd-number sequence (the whole grid is odd numbers). | c — 20 is even and breaks the pattern of consecutive odd numbers.</w:t>
      </w:r>
    </w:p>
    <w:p>
      <w:r>
        <w:rPr>
          <w:b/>
        </w:rPr>
        <w:t xml:space="preserve">⚠️ Exam Trap: </w:t>
      </w:r>
      <w:r>
        <w:t>"Multiply or guess randomly" — the grid is purely additive (+2 across, +6 down); look for the simplest consistent rule.</w:t>
      </w:r>
    </w:p>
    <w:p>
      <w:r>
        <w:rPr>
          <w:b/>
        </w:rPr>
        <w:t xml:space="preserve">🩺 Clinical Thinking: </w:t>
      </w:r>
      <w:r>
        <w:t>Row 3: 15 → 17 → +2 = 19 → option d.</w:t>
      </w:r>
    </w:p>
    <w:p>
      <w:r>
        <w:rPr>
          <w:b/>
        </w:rPr>
        <w:t xml:space="preserve">🇮🇳 Hinglish Decoder: </w:t>
      </w:r>
      <w:r>
        <w:t>Har row me +2, har column me +6. Teesri row: 15, 17, 19. Missing = 19.</w:t>
      </w:r>
    </w:p>
    <w:p>
      <w:r>
        <w:rPr>
          <w:b/>
        </w:rPr>
        <w:t xml:space="preserve">💎 PNC Pearl: </w:t>
      </w:r>
      <w:r>
        <w:t>Rows plus two, columns plus six — one rule fills the box.</w:t>
      </w:r>
    </w:p>
    <w:p>
      <w:r>
        <w:t>Positive Marks: 1    Negative Marks: 0.33</w:t>
      </w:r>
    </w:p>
    <w:p>
      <w:r>
        <w:rPr>
          <w:b/>
        </w:rPr>
        <w:t>Question: CUB is to LION as KITTEN is to:</w:t>
      </w:r>
    </w:p>
    <w:p>
      <w:r>
        <w:t>(a)  Cat</w:t>
      </w:r>
    </w:p>
    <w:p>
      <w:r>
        <w:t>(b)  Dog</w:t>
      </w:r>
    </w:p>
    <w:p>
      <w:r>
        <w:t>(c)  Bear</w:t>
      </w:r>
    </w:p>
    <w:p>
      <w:r>
        <w:t>(d)  Wolf</w:t>
      </w:r>
    </w:p>
    <w:p>
      <w:r>
        <w:t>Answer: a</w:t>
      </w:r>
    </w:p>
    <w:p>
      <w:r>
        <w:rPr>
          <w:b/>
        </w:rPr>
        <w:t>Solution: ✅ Correct Answer: a</w:t>
      </w:r>
    </w:p>
    <w:p>
      <w:r>
        <w:rPr>
          <w:b/>
        </w:rPr>
        <w:t xml:space="preserve">🧠 Clinical Rationale: </w:t>
      </w:r>
      <w:r>
        <w:t>This is an ANALOGY of young-to-adult: a CUB is the young one of a LION, just as a KITTEN is the young one of a CAT. The relationship is "young one : adult animal".</w:t>
      </w:r>
    </w:p>
    <w:p>
      <w:r>
        <w:rPr>
          <w:b/>
        </w:rPr>
        <w:t xml:space="preserve">🔍 Key Clues: </w:t>
      </w:r>
      <w:r>
        <w:t>Cub → Lion (young : adult) = Kitten → Cat.</w:t>
      </w:r>
    </w:p>
    <w:p>
      <w:r>
        <w:rPr>
          <w:b/>
        </w:rPr>
        <w:t xml:space="preserve">🚨 Priority Principle: </w:t>
      </w:r>
      <w:r>
        <w:t>Analogy questions need the RELATIONSHIP, not just related words — name the relation (young-adult) before choosing.</w:t>
      </w:r>
    </w:p>
    <w:p>
      <w:r>
        <w:rPr>
          <w:b/>
        </w:rPr>
        <w:t xml:space="preserve">❌ Why Not Other Options: </w:t>
      </w:r>
      <w:r>
        <w:t>b — A puppy, not a kitten, is the young of a dog. | c — A cub is the young of a bear (and of a lion), so "bear" fits the LEFT pair, not the kitten. | d — A cub/whelp is the young of a wolf, not a kitten.</w:t>
      </w:r>
    </w:p>
    <w:p>
      <w:r>
        <w:rPr>
          <w:b/>
        </w:rPr>
        <w:t xml:space="preserve">⚠️ Exam Trap: </w:t>
      </w:r>
      <w:r>
        <w:t>"Cub = bear's young one too" — the analogy follows the GIVEN pair: cub is the young of LION, so kitten is the young of CAT.</w:t>
      </w:r>
    </w:p>
    <w:p>
      <w:r>
        <w:rPr>
          <w:b/>
        </w:rPr>
        <w:t xml:space="preserve">🩺 Clinical Thinking: </w:t>
      </w:r>
      <w:r>
        <w:t>Young : adult → kitten : cat → option a.</w:t>
      </w:r>
    </w:p>
    <w:p>
      <w:r>
        <w:rPr>
          <w:b/>
        </w:rPr>
        <w:t xml:space="preserve">🇮🇳 Hinglish Decoder: </w:t>
      </w:r>
      <w:r>
        <w:t>Cub, lion ka bachcha hai — waise hi KITTEN, CAT ka bachcha hai.</w:t>
      </w:r>
    </w:p>
    <w:p>
      <w:r>
        <w:rPr>
          <w:b/>
        </w:rPr>
        <w:t xml:space="preserve">💎 PNC Pearl: </w:t>
      </w:r>
      <w:r>
        <w:t>Cub roars into lion; kitten purrs into cat.</w:t>
      </w:r>
    </w:p>
    <w:p>
      <w:r>
        <w:t>Positive Marks: 1    Negative Marks: 0.33</w:t>
      </w:r>
    </w:p>
    <w:p>
      <w:r>
        <w:rPr>
          <w:b/>
        </w:rPr>
        <w:t>Question: Which word is the ODD ONE OUT: Rose, Lotus, Mango, Lily?</w:t>
      </w:r>
    </w:p>
    <w:p>
      <w:r>
        <w:t>(a)  Rose</w:t>
      </w:r>
    </w:p>
    <w:p>
      <w:r>
        <w:t>(b)  Mango</w:t>
      </w:r>
    </w:p>
    <w:p>
      <w:r>
        <w:t>(c)  Lotus</w:t>
      </w:r>
    </w:p>
    <w:p>
      <w:r>
        <w:t>(d)  Lily</w:t>
      </w:r>
    </w:p>
    <w:p>
      <w:r>
        <w:t>Answer: b</w:t>
      </w:r>
    </w:p>
    <w:p>
      <w:r>
        <w:rPr>
          <w:b/>
        </w:rPr>
        <w:t>Solution: ✅ Correct Answer: b</w:t>
      </w:r>
    </w:p>
    <w:p>
      <w:r>
        <w:rPr>
          <w:b/>
        </w:rPr>
        <w:t xml:space="preserve">🧠 Clinical Rationale: </w:t>
      </w:r>
      <w:r>
        <w:t>ROSE, LOTUS and LILY are all FLOWERS, while MANGO is a FRUIT. The odd one out is Mango, because it does not belong to the same category (flowers) as the other three.</w:t>
      </w:r>
    </w:p>
    <w:p>
      <w:r>
        <w:rPr>
          <w:b/>
        </w:rPr>
        <w:t xml:space="preserve">🔍 Key Clues: </w:t>
      </w:r>
      <w:r>
        <w:t>Three flowers + one fruit → Mango is the odd one.</w:t>
      </w:r>
    </w:p>
    <w:p>
      <w:r>
        <w:rPr>
          <w:b/>
        </w:rPr>
        <w:t xml:space="preserve">🚨 Priority Principle: </w:t>
      </w:r>
      <w:r>
        <w:t>Odd-one-out tests category membership — identify the common category first, then the item that does not fit.</w:t>
      </w:r>
    </w:p>
    <w:p>
      <w:r>
        <w:rPr>
          <w:b/>
        </w:rPr>
        <w:t xml:space="preserve">❌ Why Not Other Options: </w:t>
      </w:r>
      <w:r>
        <w:t>a — Rose is a flower, so it belongs. | c — Lotus (the national flower) is a flower, so it belongs. | d — Lily is a flower, so it belongs.</w:t>
      </w:r>
    </w:p>
    <w:p>
      <w:r>
        <w:rPr>
          <w:b/>
        </w:rPr>
        <w:t xml:space="preserve">⚠️ Exam Trap: </w:t>
      </w:r>
      <w:r>
        <w:t>"Lotus is the national flower, so it's special" — specialness does not matter; CATEGORY (flower vs fruit) decides the odd one.</w:t>
      </w:r>
    </w:p>
    <w:p>
      <w:r>
        <w:rPr>
          <w:b/>
        </w:rPr>
        <w:t xml:space="preserve">🩺 Clinical Thinking: </w:t>
      </w:r>
      <w:r>
        <w:t>Category = flowers → Mango (fruit) is odd → option b.</w:t>
      </w:r>
    </w:p>
    <w:p>
      <w:r>
        <w:rPr>
          <w:b/>
        </w:rPr>
        <w:t xml:space="preserve">🇮🇳 Hinglish Decoder: </w:t>
      </w:r>
      <w:r>
        <w:t>Teen phool (Rose, Lotus, Lily) aur ek phal (Mango) — Mango alag hai.</w:t>
      </w:r>
    </w:p>
    <w:p>
      <w:r>
        <w:rPr>
          <w:b/>
        </w:rPr>
        <w:t xml:space="preserve">💎 PNC Pearl: </w:t>
      </w:r>
      <w:r>
        <w:t>Three flowers bloom, one fruit hangs — pick the odd branch.</w:t>
      </w:r>
    </w:p>
    <w:p>
      <w:r>
        <w:t>Positive Marks: 1    Negative Marks: 0.33</w:t>
      </w:r>
    </w:p>
    <w:p>
      <w:r>
        <w:rPr>
          <w:b/>
        </w:rPr>
        <w:t>Question: Find the next term in the NUMBER SERIES: 2, 6, 12, 20, 30, ?</w:t>
      </w:r>
    </w:p>
    <w:p>
      <w:r>
        <w:t>(a)  36</w:t>
      </w:r>
    </w:p>
    <w:p>
      <w:r>
        <w:t>(b)  40</w:t>
      </w:r>
    </w:p>
    <w:p>
      <w:r>
        <w:t>(c)  42</w:t>
      </w:r>
    </w:p>
    <w:p>
      <w:r>
        <w:t>(d)  44</w:t>
      </w:r>
    </w:p>
    <w:p>
      <w:r>
        <w:t>Answer: c</w:t>
      </w:r>
    </w:p>
    <w:p>
      <w:r>
        <w:rPr>
          <w:b/>
        </w:rPr>
        <w:t>Solution: ✅ Correct Answer: c</w:t>
      </w:r>
    </w:p>
    <w:p>
      <w:r>
        <w:rPr>
          <w:b/>
        </w:rPr>
        <w:t xml:space="preserve">🧠 Clinical Rationale: </w:t>
      </w:r>
      <w:r>
        <w:t>The differences between consecutive terms are increasing by 2 each time: 6−2 = 4, 12−6 = 6, 20−12 = 8, 30−20 = 10. The next difference is 12, so the next term is 30 + 12 = 42. (This is also the pattern n² + n: 1²+1=2, 2²+2=6, 3²+3=12, 4²+4=20, 5²+5=30, 6²+6=42.)</w:t>
      </w:r>
    </w:p>
    <w:p>
      <w:r>
        <w:rPr>
          <w:b/>
        </w:rPr>
        <w:t xml:space="preserve">🔍 Key Clues: </w:t>
      </w:r>
      <w:r>
        <w:t>Differences +4, +6, +8, +10 → next +12 → 42.</w:t>
      </w:r>
    </w:p>
    <w:p>
      <w:r>
        <w:rPr>
          <w:b/>
        </w:rPr>
        <w:t xml:space="preserve">🚨 Priority Principle: </w:t>
      </w:r>
      <w:r>
        <w:t>Number series are solved by the difference ladder — compute successive differences and look for the pattern in the differences themselves.</w:t>
      </w:r>
    </w:p>
    <w:p>
      <w:r>
        <w:rPr>
          <w:b/>
        </w:rPr>
        <w:t xml:space="preserve">❌ Why Not Other Options: </w:t>
      </w:r>
      <w:r>
        <w:t>a — 36 would imply a difference of 6, breaking the +2 increasing-difference rule. | b — 40 implies a difference of 10, repeating instead of increasing. | d — 44 implies a difference of 14, skipping 12.</w:t>
      </w:r>
    </w:p>
    <w:p>
      <w:r>
        <w:rPr>
          <w:b/>
        </w:rPr>
        <w:t xml:space="preserve">⚠️ Exam Trap: </w:t>
      </w:r>
      <w:r>
        <w:t>"Differences are +4, +6, +8, +10, so add 12" — students often add 10 again (→ 40); the differences themselves increase by 2.</w:t>
      </w:r>
    </w:p>
    <w:p>
      <w:r>
        <w:rPr>
          <w:b/>
        </w:rPr>
        <w:t xml:space="preserve">🩺 Clinical Thinking: </w:t>
      </w:r>
      <w:r>
        <w:t>30 + 12 = 42 → option c.</w:t>
      </w:r>
    </w:p>
    <w:p>
      <w:r>
        <w:rPr>
          <w:b/>
        </w:rPr>
        <w:t xml:space="preserve">🇮🇳 Hinglish Decoder: </w:t>
      </w:r>
      <w:r>
        <w:t>Farak: 4, 6, 8, 10 — har baar +2. Agla farak 12, to 30+12 = 42.</w:t>
      </w:r>
    </w:p>
    <w:p>
      <w:r>
        <w:rPr>
          <w:b/>
        </w:rPr>
        <w:t xml:space="preserve">💎 PNC Pearl: </w:t>
      </w:r>
      <w:r>
        <w:t>The gaps grow by two — 42 crowns the ladder.</w:t>
      </w:r>
    </w:p>
    <w:p>
      <w:r>
        <w:t>Positive Marks: 1    Negative Marks: 0.33</w:t>
      </w:r>
    </w:p>
    <w:p>
      <w:r>
        <w:rPr>
          <w:b/>
        </w:rPr>
        <w:t>Question: Which of the following capital letters looks IDENTICAL when viewed in a plane mirror (vertical line of symmetry)?</w:t>
      </w:r>
    </w:p>
    <w:p>
      <w:r>
        <w:t>(a)  F</w:t>
      </w:r>
    </w:p>
    <w:p>
      <w:r>
        <w:t>(b)  R</w:t>
      </w:r>
    </w:p>
    <w:p>
      <w:r>
        <w:t>(c)  G</w:t>
      </w:r>
    </w:p>
    <w:p>
      <w:r>
        <w:t>(d)  M</w:t>
      </w:r>
    </w:p>
    <w:p>
      <w:r>
        <w:t>Answer: d</w:t>
      </w:r>
    </w:p>
    <w:p>
      <w:r>
        <w:rPr>
          <w:b/>
        </w:rPr>
        <w:t>Solution: ✅ Correct Answer: d</w:t>
      </w:r>
    </w:p>
    <w:p>
      <w:r>
        <w:rPr>
          <w:b/>
        </w:rPr>
        <w:t xml:space="preserve">🧠 Clinical Rationale: </w:t>
      </w:r>
      <w:r>
        <w:t>A letter with a VERTICAL LINE OF SYMMETRY looks the same in a mirror. The capital letters A, H, I, M, O, T, U, V, W, X, Y all have vertical symmetry, while F, R and G do NOT — their mirror images are reversed and unrecognisable. Among the options, only M is vertically symmetric.</w:t>
      </w:r>
    </w:p>
    <w:p>
      <w:r>
        <w:rPr>
          <w:b/>
        </w:rPr>
        <w:t xml:space="preserve">🔍 Key Clues: </w:t>
      </w:r>
      <w:r>
        <w:t>Vertical symmetry = A, H, I, M, O, T, U, V, W, X, Y → only M among F, R, G.</w:t>
      </w:r>
    </w:p>
    <w:p>
      <w:r>
        <w:rPr>
          <w:b/>
        </w:rPr>
        <w:t xml:space="preserve">🚨 Priority Principle: </w:t>
      </w:r>
      <w:r>
        <w:t>Mirror-image questions test spatial reasoning — check each letter for a vertical axis before answering.</w:t>
      </w:r>
    </w:p>
    <w:p>
      <w:r>
        <w:rPr>
          <w:b/>
        </w:rPr>
        <w:t xml:space="preserve">❌ Why Not Other Options: </w:t>
      </w:r>
      <w:r>
        <w:t>a — F has no symmetry; its mirror image faces the wrong way. | b — R has no symmetry. | c — G has no symmetry.</w:t>
      </w:r>
    </w:p>
    <w:p>
      <w:r>
        <w:rPr>
          <w:b/>
        </w:rPr>
        <w:t xml:space="preserve">⚠️ Exam Trap: </w:t>
      </w:r>
      <w:r>
        <w:t>"M looks the same in a mirror" is the classic answer — but also remember E and B (horizontal symmetry) are different from vertical symmetry.</w:t>
      </w:r>
    </w:p>
    <w:p>
      <w:r>
        <w:rPr>
          <w:b/>
        </w:rPr>
        <w:t xml:space="preserve">🩺 Clinical Thinking: </w:t>
      </w:r>
      <w:r>
        <w:t>Vertical-axis letters → M qualifies, F/R/G don't → option d.</w:t>
      </w:r>
    </w:p>
    <w:p>
      <w:r>
        <w:rPr>
          <w:b/>
        </w:rPr>
        <w:t xml:space="preserve">🇮🇳 Hinglish Decoder: </w:t>
      </w:r>
      <w:r>
        <w:t>Mirror me SAME dikhne wale letters: A, H, I, M, O, T, U, V, W, X, Y. In options me sirf M.</w:t>
      </w:r>
    </w:p>
    <w:p>
      <w:r>
        <w:rPr>
          <w:b/>
        </w:rPr>
        <w:t xml:space="preserve">💎 PNC Pearl: </w:t>
      </w:r>
      <w:r>
        <w:t>A, H, I, M, O, T, U, V, W, X, Y — the mirror's own alphabet.</w:t>
      </w:r>
    </w:p>
    <w:p>
      <w:r>
        <w:t>Positive Marks: 1    Negative Marks: 0.33</w:t>
      </w:r>
    </w:p>
    <w:p>
      <w:r>
        <w:rPr>
          <w:b/>
        </w:rPr>
        <w:t>Question: A student scores 425 marks out of a total of 500. What is the student's percentage score?</w:t>
      </w:r>
    </w:p>
    <w:p>
      <w:r>
        <w:t>(a)  85%</w:t>
      </w:r>
    </w:p>
    <w:p>
      <w:r>
        <w:t>(b)  80%</w:t>
      </w:r>
    </w:p>
    <w:p>
      <w:r>
        <w:t>(c)  90%</w:t>
      </w:r>
    </w:p>
    <w:p>
      <w:r>
        <w:t>(d)  75%</w:t>
      </w:r>
    </w:p>
    <w:p>
      <w:r>
        <w:t>Answer: a</w:t>
      </w:r>
    </w:p>
    <w:p>
      <w:r>
        <w:rPr>
          <w:b/>
        </w:rPr>
        <w:t>Solution: ✅ Correct Answer: a</w:t>
      </w:r>
    </w:p>
    <w:p>
      <w:r>
        <w:rPr>
          <w:b/>
        </w:rPr>
        <w:t xml:space="preserve">🧠 Clinical Rationale: </w:t>
      </w:r>
      <w:r>
        <w:t>Percentage = (obtained ÷ total) × 100 = (425 ÷ 500) × 100 = 0.85 × 100 = 85%. This is the basic percentage formula that forms the base of marks, discounts, and examination-scoring questions.</w:t>
      </w:r>
    </w:p>
    <w:p>
      <w:r>
        <w:rPr>
          <w:b/>
        </w:rPr>
        <w:t xml:space="preserve">🔍 Key Clues: </w:t>
      </w:r>
      <w:r>
        <w:t>425/500 → multiply by 100 → 85%.</w:t>
      </w:r>
    </w:p>
    <w:p>
      <w:r>
        <w:rPr>
          <w:b/>
        </w:rPr>
        <w:t xml:space="preserve">🚨 Priority Principle: </w:t>
      </w:r>
      <w:r>
        <w:t>Convert to a fraction of 100 — dividing both by 5 gives 85/100 = 85% instantly.</w:t>
      </w:r>
    </w:p>
    <w:p>
      <w:r>
        <w:rPr>
          <w:b/>
        </w:rPr>
        <w:t xml:space="preserve">❌ Why Not Other Options: </w:t>
      </w:r>
      <w:r>
        <w:t>b — 80% would be 400/500. | c — 90% would be 450/500. | d — 75% would be 375/500.</w:t>
      </w:r>
    </w:p>
    <w:p>
      <w:r>
        <w:rPr>
          <w:b/>
        </w:rPr>
        <w:t xml:space="preserve">⚠️ Exam Trap: </w:t>
      </w:r>
      <w:r>
        <w:t>"425 is close to 400, so 80%" — 425 is 25 marks above 400, which is exactly 5% more: 85%.</w:t>
      </w:r>
    </w:p>
    <w:p>
      <w:r>
        <w:rPr>
          <w:b/>
        </w:rPr>
        <w:t xml:space="preserve">🩺 Clinical Thinking: </w:t>
      </w:r>
      <w:r>
        <w:t>425 ÷ 500 = 0.85 → 85% → option a.</w:t>
      </w:r>
    </w:p>
    <w:p>
      <w:r>
        <w:rPr>
          <w:b/>
        </w:rPr>
        <w:t xml:space="preserve">🇮🇳 Hinglish Decoder: </w:t>
      </w:r>
      <w:r>
        <w:t>425/500 × 100 = 85%. Aasan tarika: 500 ka 1% = 5, to 425/5 = 85%.</w:t>
      </w:r>
    </w:p>
    <w:p>
      <w:r>
        <w:rPr>
          <w:b/>
        </w:rPr>
        <w:t xml:space="preserve">💎 PNC Pearl: </w:t>
      </w:r>
      <w:r>
        <w:t>Five marks, one percent — count the fives.</w:t>
      </w:r>
    </w:p>
    <w:p>
      <w:r>
        <w:t>Positive Marks: 1    Negative Marks: 0.33</w:t>
      </w:r>
    </w:p>
    <w:p>
      <w:r>
        <w:rPr>
          <w:b/>
        </w:rPr>
        <w:t>Question: The average of FOUR CONSECUTIVE EVEN numbers is 9. What is the SMALLEST of these numbers?</w:t>
      </w:r>
    </w:p>
    <w:p>
      <w:r>
        <w:t>(a)  4</w:t>
      </w:r>
    </w:p>
    <w:p>
      <w:r>
        <w:t>(b)  6</w:t>
      </w:r>
    </w:p>
    <w:p>
      <w:r>
        <w:t>(c)  8</w:t>
      </w:r>
    </w:p>
    <w:p>
      <w:r>
        <w:t>(d)  10</w:t>
      </w:r>
    </w:p>
    <w:p>
      <w:r>
        <w:t>Answer: b</w:t>
      </w:r>
    </w:p>
    <w:p>
      <w:r>
        <w:rPr>
          <w:b/>
        </w:rPr>
        <w:t>Solution: ✅ Correct Answer: b</w:t>
      </w:r>
    </w:p>
    <w:p>
      <w:r>
        <w:rPr>
          <w:b/>
        </w:rPr>
        <w:t xml:space="preserve">🧠 Clinical Rationale: </w:t>
      </w:r>
      <w:r>
        <w:t>Let the four consecutive even numbers be x, x+2, x+4, x+6. Their average = (4x + 12) ÷ 4 = x + 3 = 9, so x = 6. The numbers are 6, 8, 10, 12, whose average is (6+8+10+12)÷4 = 36÷4 = 9. The smallest is 6.</w:t>
      </w:r>
    </w:p>
    <w:p>
      <w:r>
        <w:rPr>
          <w:b/>
        </w:rPr>
        <w:t xml:space="preserve">🔍 Key Clues: </w:t>
      </w:r>
      <w:r>
        <w:t>Average 9 → middle of the four evens is 9 → numbers straddle as 6, 8, 10, 12 → smallest 6.</w:t>
      </w:r>
    </w:p>
    <w:p>
      <w:r>
        <w:rPr>
          <w:b/>
        </w:rPr>
        <w:t xml:space="preserve">🚨 Priority Principle: </w:t>
      </w:r>
      <w:r>
        <w:t>For evenly spaced numbers, the average equals the MIDDLE value — with 4 terms, it sits between the 2nd and 3rd.</w:t>
      </w:r>
    </w:p>
    <w:p>
      <w:r>
        <w:rPr>
          <w:b/>
        </w:rPr>
        <w:t xml:space="preserve">❌ Why Not Other Options: </w:t>
      </w:r>
      <w:r>
        <w:t>a — 4 gives numbers 4, 6, 8, 10 with average 7. | c — 8 gives 8, 10, 12, 14 with average 11. | d — 10 gives 10, 12, 14, 16 with average 13.</w:t>
      </w:r>
    </w:p>
    <w:p>
      <w:r>
        <w:rPr>
          <w:b/>
        </w:rPr>
        <w:t xml:space="preserve">⚠️ Exam Trap: </w:t>
      </w:r>
      <w:r>
        <w:t>"Average 9 → numbers are 7, 9, 11, 13" — those are ODD numbers; the question says EVEN numbers, so the set is 6, 8, 10, 12.</w:t>
      </w:r>
    </w:p>
    <w:p>
      <w:r>
        <w:rPr>
          <w:b/>
        </w:rPr>
        <w:t xml:space="preserve">🩺 Clinical Thinking: </w:t>
      </w:r>
      <w:r>
        <w:t>x + 3 = 9 → x = 6 → option b.</w:t>
      </w:r>
    </w:p>
    <w:p>
      <w:r>
        <w:rPr>
          <w:b/>
        </w:rPr>
        <w:t xml:space="preserve">🇮🇳 Hinglish Decoder: </w:t>
      </w:r>
      <w:r>
        <w:t>Chaar consecutive even numbers ka average 9 → numbers 6, 8, 10, 12. Sabse chhota = 6.</w:t>
      </w:r>
    </w:p>
    <w:p>
      <w:r>
        <w:rPr>
          <w:b/>
        </w:rPr>
        <w:t xml:space="preserve">💎 PNC Pearl: </w:t>
      </w:r>
      <w:r>
        <w:t>Four evens averaging nine — the smallest stands at six.</w:t>
      </w:r>
    </w:p>
    <w:p>
      <w:r>
        <w:t>Positive Marks: 1    Negative Marks: 0.33</w:t>
      </w:r>
    </w:p>
    <w:p>
      <w:r>
        <w:rPr>
          <w:b/>
        </w:rPr>
        <w:t>Question: A rectangular garden is 12 METRES long and 8 METRES wide. What is its AREA in square metres?</w:t>
      </w:r>
    </w:p>
    <w:p>
      <w:r>
        <w:t>(a)  40 m²</w:t>
      </w:r>
    </w:p>
    <w:p>
      <w:r>
        <w:t>(b)  84 m²</w:t>
      </w:r>
    </w:p>
    <w:p>
      <w:r>
        <w:t>(c)  96 m²</w:t>
      </w:r>
    </w:p>
    <w:p>
      <w:r>
        <w:t>(d)  108 m²</w:t>
      </w:r>
    </w:p>
    <w:p>
      <w:r>
        <w:t>Answer: c</w:t>
      </w:r>
    </w:p>
    <w:p>
      <w:r>
        <w:rPr>
          <w:b/>
        </w:rPr>
        <w:t>Solution: ✅ Correct Answer: c</w:t>
      </w:r>
    </w:p>
    <w:p>
      <w:r>
        <w:rPr>
          <w:b/>
        </w:rPr>
        <w:t xml:space="preserve">🧠 Clinical Rationale: </w:t>
      </w:r>
      <w:r>
        <w:t>The AREA of a RECTANGLE = LENGTH × BREADTH = 12 × 8 = 96 square metres. This is the mensuration formula that also underlies calculating floor area, carpet area and dosage-layout problems in nursing.</w:t>
      </w:r>
    </w:p>
    <w:p>
      <w:r>
        <w:rPr>
          <w:b/>
        </w:rPr>
        <w:t xml:space="preserve">🔍 Key Clues: </w:t>
      </w:r>
      <w:r>
        <w:t>12 m × 8 m → 96 m² (area); note perimeter would be 2(12+8) = 40 m.</w:t>
      </w:r>
    </w:p>
    <w:p>
      <w:r>
        <w:rPr>
          <w:b/>
        </w:rPr>
        <w:t xml:space="preserve">🚨 Priority Principle: </w:t>
      </w:r>
      <w:r>
        <w:t>Area = length × breadth for rectangles; do not confuse area (m²) with perimeter (m).</w:t>
      </w:r>
    </w:p>
    <w:p>
      <w:r>
        <w:rPr>
          <w:b/>
        </w:rPr>
        <w:t xml:space="preserve">❌ Why Not Other Options: </w:t>
      </w:r>
      <w:r>
        <w:t>a — 40 is the PERIMETER (2 × (12+8)), not the area. | b — 84 is 12 × 7, an arithmetic slip. | d — 108 is 12 × 9, an arithmetic slip.</w:t>
      </w:r>
    </w:p>
    <w:p>
      <w:r>
        <w:rPr>
          <w:b/>
        </w:rPr>
        <w:t xml:space="preserve">⚠️ Exam Trap: </w:t>
      </w:r>
      <w:r>
        <w:t>"Add 12 and 8" — adding gives the semi-perimeter; multiplication (12 × 8 = 96) gives the area.</w:t>
      </w:r>
    </w:p>
    <w:p>
      <w:r>
        <w:rPr>
          <w:b/>
        </w:rPr>
        <w:t xml:space="preserve">🩺 Clinical Thinking: </w:t>
      </w:r>
      <w:r>
        <w:t>Area = 12 × 8 = 96 m² → option c.</w:t>
      </w:r>
    </w:p>
    <w:p>
      <w:r>
        <w:rPr>
          <w:b/>
        </w:rPr>
        <w:t xml:space="preserve">🇮🇳 Hinglish Decoder: </w:t>
      </w:r>
      <w:r>
        <w:t>Rectangle ka area = lambai × chaudai = 12 × 8 = 96 m².</w:t>
      </w:r>
    </w:p>
    <w:p>
      <w:r>
        <w:rPr>
          <w:b/>
        </w:rPr>
        <w:t xml:space="preserve">💎 PNC Pearl: </w:t>
      </w:r>
      <w:r>
        <w:t>Length times breadth — the flat land of ninety-six.</w:t>
      </w:r>
    </w:p>
    <w:p>
      <w:r>
        <w:t>Positive Marks: 1    Negative Marks: 0.33</w:t>
      </w:r>
    </w:p>
    <w:p>
      <w:r>
        <w:rPr>
          <w:b/>
        </w:rPr>
        <w:t>Question: What is the CIRCUMFERENCE of a circle whose radius is 7 cm? (Take π = 22/7)</w:t>
      </w:r>
    </w:p>
    <w:p>
      <w:r>
        <w:t>(a)  22 cm</w:t>
      </w:r>
    </w:p>
    <w:p>
      <w:r>
        <w:t>(b)  28 cm</w:t>
      </w:r>
    </w:p>
    <w:p>
      <w:r>
        <w:t>(c)  38 cm</w:t>
      </w:r>
    </w:p>
    <w:p>
      <w:r>
        <w:t>(d)  44 cm</w:t>
      </w:r>
    </w:p>
    <w:p>
      <w:r>
        <w:t>Answer: d</w:t>
      </w:r>
    </w:p>
    <w:p>
      <w:r>
        <w:rPr>
          <w:b/>
        </w:rPr>
        <w:t>Solution: ✅ Correct Answer: d</w:t>
      </w:r>
    </w:p>
    <w:p>
      <w:r>
        <w:rPr>
          <w:b/>
        </w:rPr>
        <w:t xml:space="preserve">🧠 Clinical Rationale: </w:t>
      </w:r>
      <w:r>
        <w:t>The CIRCUMFERENCE of a circle = 2 × π × r = 2 × (22/7) × 7 = 2 × 22 = 44 cm. With radius 7, the 7 cancels the 7 in 22/7, leaving 2 × 22 = 44. Circumference = 44 cm (diameter 14 cm × π ≈ 44).</w:t>
      </w:r>
    </w:p>
    <w:p>
      <w:r>
        <w:rPr>
          <w:b/>
        </w:rPr>
        <w:t xml:space="preserve">🔍 Key Clues: </w:t>
      </w:r>
      <w:r>
        <w:t>2πr with r = 7 → 2 × 22/7 × 7 = 44 cm.</w:t>
      </w:r>
    </w:p>
    <w:p>
      <w:r>
        <w:rPr>
          <w:b/>
        </w:rPr>
        <w:t xml:space="preserve">🚨 Priority Principle: </w:t>
      </w:r>
      <w:r>
        <w:t>Know C = 2πr and A = πr² — the π=22/7 form cancels neatly when radius is a multiple of 7.</w:t>
      </w:r>
    </w:p>
    <w:p>
      <w:r>
        <w:rPr>
          <w:b/>
        </w:rPr>
        <w:t xml:space="preserve">❌ Why Not Other Options: </w:t>
      </w:r>
      <w:r>
        <w:t>a — 22 is the value of π × 7 (half the circumference). | b — 28 is 4 × 7, not related to circumference. | c — 38 is an arithmetic slip (2 × 19).</w:t>
      </w:r>
    </w:p>
    <w:p>
      <w:r>
        <w:rPr>
          <w:b/>
        </w:rPr>
        <w:t xml:space="preserve">⚠️ Exam Trap: </w:t>
      </w:r>
      <w:r>
        <w:t>"Circumference = πr" — that is HALF the circumference; the full formula is 2πr.</w:t>
      </w:r>
    </w:p>
    <w:p>
      <w:r>
        <w:rPr>
          <w:b/>
        </w:rPr>
        <w:t xml:space="preserve">🩺 Clinical Thinking: </w:t>
      </w:r>
      <w:r>
        <w:t>C = 2 × 22/7 × 7 = 44 cm → option d.</w:t>
      </w:r>
    </w:p>
    <w:p>
      <w:r>
        <w:rPr>
          <w:b/>
        </w:rPr>
        <w:t xml:space="preserve">🇮🇳 Hinglish Decoder: </w:t>
      </w:r>
      <w:r>
        <w:t>Paridhi (circumference) = 2πr = 2 × 22/7 × 7 = 44 cm.</w:t>
      </w:r>
    </w:p>
    <w:p>
      <w:r>
        <w:rPr>
          <w:b/>
        </w:rPr>
        <w:t xml:space="preserve">💎 PNC Pearl: </w:t>
      </w:r>
      <w:r>
        <w:t>Two pi r — the circle's travelling length.</w:t>
      </w:r>
    </w:p>
    <w:p>
      <w:r>
        <w:t>Positive Marks: 1    Negative Marks: 0.33</w:t>
      </w:r>
    </w:p>
    <w:p>
      <w:r>
        <w:rPr>
          <w:b/>
        </w:rPr>
        <w:t>Question: A shopkeeper buys an item for ₹800 and sells it for ₹1,000. What is the PROFIT percentage?</w:t>
      </w:r>
    </w:p>
    <w:p>
      <w:r>
        <w:t>(a)  25%</w:t>
      </w:r>
    </w:p>
    <w:p>
      <w:r>
        <w:t>(b)  20%</w:t>
      </w:r>
    </w:p>
    <w:p>
      <w:r>
        <w:t>(c)  30%</w:t>
      </w:r>
    </w:p>
    <w:p>
      <w:r>
        <w:t>(d)  15%</w:t>
      </w:r>
    </w:p>
    <w:p>
      <w:r>
        <w:t>Answer: a</w:t>
      </w:r>
    </w:p>
    <w:p>
      <w:r>
        <w:rPr>
          <w:b/>
        </w:rPr>
        <w:t>Solution: ✅ Correct Answer: a</w:t>
      </w:r>
    </w:p>
    <w:p>
      <w:r>
        <w:rPr>
          <w:b/>
        </w:rPr>
        <w:t xml:space="preserve">🧠 Clinical Rationale: </w:t>
      </w:r>
      <w:r>
        <w:t>Profit = Selling Price − Cost Price = 1,000 − 800 = ₹200. Profit percentage = (Profit ÷ Cost Price) × 100 = (200 ÷ 800) × 100 = 25%. The percentage is always calculated on the COST PRICE unless stated otherwise.</w:t>
      </w:r>
    </w:p>
    <w:p>
      <w:r>
        <w:rPr>
          <w:b/>
        </w:rPr>
        <w:t xml:space="preserve">🔍 Key Clues: </w:t>
      </w:r>
      <w:r>
        <w:t>Profit ₹200 on CP ₹800 → 200/800 = 1/4 = 25%.</w:t>
      </w:r>
    </w:p>
    <w:p>
      <w:r>
        <w:rPr>
          <w:b/>
        </w:rPr>
        <w:t xml:space="preserve">🚨 Priority Principle: </w:t>
      </w:r>
      <w:r>
        <w:t>Profit % is always on COST PRICE (not selling price) — a classic exam trap.</w:t>
      </w:r>
    </w:p>
    <w:p>
      <w:r>
        <w:rPr>
          <w:b/>
        </w:rPr>
        <w:t xml:space="preserve">❌ Why Not Other Options: </w:t>
      </w:r>
      <w:r>
        <w:t>b — 20% would be ₹160 profit (CP 800 × 20%). | c — 30% would be ₹240 profit. | d — 15% would be ₹120 profit.</w:t>
      </w:r>
    </w:p>
    <w:p>
      <w:r>
        <w:rPr>
          <w:b/>
        </w:rPr>
        <w:t xml:space="preserve">⚠️ Exam Trap: </w:t>
      </w:r>
      <w:r>
        <w:t>"200/1000 = 20%" — dividing by the SELLING price is wrong; the base is the COST price (800).</w:t>
      </w:r>
    </w:p>
    <w:p>
      <w:r>
        <w:rPr>
          <w:b/>
        </w:rPr>
        <w:t xml:space="preserve">🩺 Clinical Thinking: </w:t>
      </w:r>
      <w:r>
        <w:t>200/800 = 25% profit → option a.</w:t>
      </w:r>
    </w:p>
    <w:p>
      <w:r>
        <w:rPr>
          <w:b/>
        </w:rPr>
        <w:t xml:space="preserve">🇮🇳 Hinglish Decoder: </w:t>
      </w:r>
      <w:r>
        <w:t>Faida = 1000 − 800 = 200. Profit % = 200/800 × 100 = 25% (hamesha COST price par).</w:t>
      </w:r>
    </w:p>
    <w:p>
      <w:r>
        <w:rPr>
          <w:b/>
        </w:rPr>
        <w:t xml:space="preserve">💎 PNC Pearl: </w:t>
      </w:r>
      <w:r>
        <w:t>Profit rides on cost — two hundred over eight hundred, a quarter in hand.</w:t>
      </w:r>
    </w:p>
    <w:p>
      <w:r>
        <w:t>Positive Marks: 1    Negative Marks: 0.33</w:t>
      </w:r>
    </w:p>
    <w:p>
      <w:r>
        <w:rPr>
          <w:b/>
        </w:rPr>
        <w:t>Question: The idiom "ONCE IN A BLUE MOON" means:</w:t>
      </w:r>
    </w:p>
    <w:p>
      <w:r>
        <w:t>(a)  Very often</w:t>
      </w:r>
    </w:p>
    <w:p>
      <w:r>
        <w:t>(b)  Very rarely</w:t>
      </w:r>
    </w:p>
    <w:p>
      <w:r>
        <w:t>(c)  During the full moon</w:t>
      </w:r>
    </w:p>
    <w:p>
      <w:r>
        <w:t>(d)  Never at all</w:t>
      </w:r>
    </w:p>
    <w:p>
      <w:r>
        <w:t>Answer: b</w:t>
      </w:r>
    </w:p>
    <w:p>
      <w:r>
        <w:rPr>
          <w:b/>
        </w:rPr>
        <w:t>Solution: ✅ Correct Answer: b</w:t>
      </w:r>
    </w:p>
    <w:p>
      <w:r>
        <w:rPr>
          <w:b/>
        </w:rPr>
        <w:t xml:space="preserve">🧠 Clinical Rationale: </w:t>
      </w:r>
      <w:r>
        <w:t>The idiom "ONCE IN A BLUE MOON" means something that happens VERY RARELY — a rare event, not a literal lunar occurrence. It is used to describe events that occur infrequently, e.g., "He visits his hometown once in a blue moon."</w:t>
      </w:r>
    </w:p>
    <w:p>
      <w:r>
        <w:rPr>
          <w:b/>
        </w:rPr>
        <w:t xml:space="preserve">🔍 Key Clues: </w:t>
      </w:r>
      <w:r>
        <w:t>Blue moon = rare second full moon in a month → idiom means very rarely.</w:t>
      </w:r>
    </w:p>
    <w:p>
      <w:r>
        <w:rPr>
          <w:b/>
        </w:rPr>
        <w:t xml:space="preserve">🚨 Priority Principle: </w:t>
      </w:r>
      <w:r>
        <w:t>Idioms test figurative meaning — the literal meaning (moon colour) is always the trap.</w:t>
      </w:r>
    </w:p>
    <w:p>
      <w:r>
        <w:rPr>
          <w:b/>
        </w:rPr>
        <w:t xml:space="preserve">❌ Why Not Other Options: </w:t>
      </w:r>
      <w:r>
        <w:t>a — The idiom means the OPPOSITE of "very often". | c — A blue moon has a real astronomical sense, but the idiom's meaning is figurative (rarely). | d — "Never" is too strong; the idiom means rarely, not never.</w:t>
      </w:r>
    </w:p>
    <w:p>
      <w:r>
        <w:rPr>
          <w:b/>
        </w:rPr>
        <w:t xml:space="preserve">⚠️ Exam Trap: </w:t>
      </w:r>
      <w:r>
        <w:t>"Blue moon = actual moon event" — exams test the FIGURATIVE meaning: rare, not astronomical.</w:t>
      </w:r>
    </w:p>
    <w:p>
      <w:r>
        <w:rPr>
          <w:b/>
        </w:rPr>
        <w:t xml:space="preserve">🩺 Clinical Thinking: </w:t>
      </w:r>
      <w:r>
        <w:t>Idiom meaning → very rarely → option b.</w:t>
      </w:r>
    </w:p>
    <w:p>
      <w:r>
        <w:rPr>
          <w:b/>
        </w:rPr>
        <w:t xml:space="preserve">🇮🇳 Hinglish Decoder: </w:t>
      </w:r>
      <w:r>
        <w:t>"Once in a blue moon" = BAHUT KAM (rarely) hone wali baat. Literal moon wala matlab nahi hota.</w:t>
      </w:r>
    </w:p>
    <w:p>
      <w:r>
        <w:rPr>
          <w:b/>
        </w:rPr>
        <w:t xml:space="preserve">💎 PNC Pearl: </w:t>
      </w:r>
      <w:r>
        <w:t>Blue moon, rare tune — hardly ever, not never.</w:t>
      </w:r>
    </w:p>
    <w:p>
      <w:r>
        <w:t>Positive Marks: 1    Negative Marks: 0.33</w:t>
      </w:r>
    </w:p>
    <w:p>
      <w:r>
        <w:rPr>
          <w:b/>
        </w:rPr>
        <w:t>Question: Select the word with the CORRECT spelling:</w:t>
      </w:r>
    </w:p>
    <w:p>
      <w:r>
        <w:t>(a)  Neccessary</w:t>
      </w:r>
    </w:p>
    <w:p>
      <w:r>
        <w:t>(b)  Neccesary</w:t>
      </w:r>
    </w:p>
    <w:p>
      <w:r>
        <w:t>(c)  Necessary</w:t>
      </w:r>
    </w:p>
    <w:p>
      <w:r>
        <w:t>(d)  Necessarry</w:t>
      </w:r>
    </w:p>
    <w:p>
      <w:r>
        <w:t>Answer: c</w:t>
      </w:r>
    </w:p>
    <w:p>
      <w:r>
        <w:rPr>
          <w:b/>
        </w:rPr>
        <w:t>Solution: ✅ Correct Answer: c</w:t>
      </w:r>
    </w:p>
    <w:p>
      <w:r>
        <w:rPr>
          <w:b/>
        </w:rPr>
        <w:t xml:space="preserve">🧠 Clinical Rationale: </w:t>
      </w:r>
      <w:r>
        <w:t>The correct spelling is N-E-C-E-S-S-A-R-Y — with ONE 'c' followed by a DOUBLE 's' and a single 'r'. The common errors are double 'c' (neccessary), missing the double 's' (neccesary), or doubling the 'r' (necessarry). Spelling accuracy is a classic English question in nursing entrance exams.</w:t>
      </w:r>
    </w:p>
    <w:p>
      <w:r>
        <w:rPr>
          <w:b/>
        </w:rPr>
        <w:t xml:space="preserve">🔍 Key Clues: </w:t>
      </w:r>
      <w:r>
        <w:t>Single c + double s + single r = "necessary"; misspellings add a second c or r.</w:t>
      </w:r>
    </w:p>
    <w:p>
      <w:r>
        <w:rPr>
          <w:b/>
        </w:rPr>
        <w:t xml:space="preserve">🚨 Priority Principle: </w:t>
      </w:r>
      <w:r>
        <w:t>Spelling questions reward careful letter-counting — write the word mentally and check each doubled letter.</w:t>
      </w:r>
    </w:p>
    <w:p>
      <w:r>
        <w:rPr>
          <w:b/>
        </w:rPr>
        <w:t xml:space="preserve">❌ Why Not Other Options: </w:t>
      </w:r>
      <w:r>
        <w:t>a — "Neccessary" has DOUBLE 'c' (the word has only one c). | b — "Neccesary" doubles the c AND misses the double 's'. | d — "Necessarry" doubles the 'r' (the word ends in -ary with a single r).</w:t>
      </w:r>
    </w:p>
    <w:p>
      <w:r>
        <w:rPr>
          <w:b/>
        </w:rPr>
        <w:t xml:space="preserve">⚠️ Exam Trap: </w:t>
      </w:r>
      <w:r>
        <w:t>"Necessary looks too plain" — it really is one c, two s, one r; the fancier spellings are the traps.</w:t>
      </w:r>
    </w:p>
    <w:p>
      <w:r>
        <w:rPr>
          <w:b/>
        </w:rPr>
        <w:t xml:space="preserve">🩺 Clinical Thinking: </w:t>
      </w:r>
      <w:r>
        <w:t>Necessary = 1c + 2s + 1r → option c.</w:t>
      </w:r>
    </w:p>
    <w:p>
      <w:r>
        <w:rPr>
          <w:b/>
        </w:rPr>
        <w:t xml:space="preserve">🇮🇳 Hinglish Decoder: </w:t>
      </w:r>
      <w:r>
        <w:t>NECESSARY me EK 'c', DOUBLE 's' aur EK 'r' hota hai. Double c ya double r = galat.</w:t>
      </w:r>
    </w:p>
    <w:p>
      <w:r>
        <w:rPr>
          <w:b/>
        </w:rPr>
        <w:t xml:space="preserve">💎 PNC Pearl: </w:t>
      </w:r>
      <w:r>
        <w:t>One c, two s, one r — necessary never needs more.</w:t>
      </w:r>
    </w:p>
    <w:p>
      <w:r>
        <w:t>Positive Marks: 1    Negative Marks: 0.33</w:t>
      </w:r>
    </w:p>
    <w:p>
      <w:r>
        <w:rPr>
          <w:b/>
        </w:rPr>
        <w:t>Question: Which of the following is a SELF-REPLICATING malicious software program that spreads from one computer to another by attaching itself to files or programs?</w:t>
      </w:r>
    </w:p>
    <w:p>
      <w:r>
        <w:t>(a)  An operating system</w:t>
      </w:r>
    </w:p>
    <w:p>
      <w:r>
        <w:t>(b)  A spreadsheet program</w:t>
      </w:r>
    </w:p>
    <w:p>
      <w:r>
        <w:t>(c)  A web browser</w:t>
      </w:r>
    </w:p>
    <w:p>
      <w:r>
        <w:t>(d)  A computer virus</w:t>
      </w:r>
    </w:p>
    <w:p>
      <w:r>
        <w:t>Answer: d</w:t>
      </w:r>
    </w:p>
    <w:p>
      <w:r>
        <w:rPr>
          <w:b/>
        </w:rPr>
        <w:t>Solution: ✅ Correct Answer: d</w:t>
      </w:r>
    </w:p>
    <w:p>
      <w:r>
        <w:rPr>
          <w:b/>
        </w:rPr>
        <w:t xml:space="preserve">🧠 Clinical Rationale: </w:t>
      </w:r>
      <w:r>
        <w:t>A COMPUTER VIRUS is a type of MALWARE that attaches itself to files or programs and REPLICATES itself, spreading from one computer to another — through infected email attachments, USB drives or downloaded files. Antivirus software detects and removes viruses; unlike a virus, an operating system, spreadsheet and browser are legitimate programs.</w:t>
      </w:r>
    </w:p>
    <w:p>
      <w:r>
        <w:rPr>
          <w:b/>
        </w:rPr>
        <w:t xml:space="preserve">🔍 Key Clues: </w:t>
      </w:r>
      <w:r>
        <w:t>Self-replicating + attaches to files + spreads = computer virus; use antivirus software.</w:t>
      </w:r>
    </w:p>
    <w:p>
      <w:r>
        <w:rPr>
          <w:b/>
        </w:rPr>
        <w:t xml:space="preserve">🚨 Priority Principle: </w:t>
      </w:r>
      <w:r>
        <w:t>Computer literacy is part of modern nursing (documentation, HIS, telemedicine) — virus awareness and safe browsing are tested basics.</w:t>
      </w:r>
    </w:p>
    <w:p>
      <w:r>
        <w:rPr>
          <w:b/>
        </w:rPr>
        <w:t xml:space="preserve">❌ Why Not Other Options: </w:t>
      </w:r>
      <w:r>
        <w:t>a — An operating system (Windows/Linux) is legitimate system software, not malware. | b — A spreadsheet program (MS Excel) is application software. | c — A web browser (Chrome/Edge) is application software for the internet.</w:t>
      </w:r>
    </w:p>
    <w:p>
      <w:r>
        <w:rPr>
          <w:b/>
        </w:rPr>
        <w:t xml:space="preserve">⚠️ Exam Trap: </w:t>
      </w:r>
      <w:r>
        <w:t>"Firewall = virus" — a firewall MONITORS/Blocks traffic; the self-replicating malware itself is the VIRUS.</w:t>
      </w:r>
    </w:p>
    <w:p>
      <w:r>
        <w:rPr>
          <w:b/>
        </w:rPr>
        <w:t xml:space="preserve">🩺 Clinical Thinking: </w:t>
      </w:r>
      <w:r>
        <w:t>Self-replicating malware → computer virus → option d.</w:t>
      </w:r>
    </w:p>
    <w:p>
      <w:r>
        <w:rPr>
          <w:b/>
        </w:rPr>
        <w:t xml:space="preserve">🇮🇳 Hinglish Decoder: </w:t>
      </w:r>
      <w:r>
        <w:t>Computer VIRUS khud ko copy karke files se doosre computer tak phailta hai. Antivirus software se isko hatate hain.</w:t>
      </w:r>
    </w:p>
    <w:p>
      <w:r>
        <w:rPr>
          <w:b/>
        </w:rPr>
        <w:t xml:space="preserve">💎 PNC Pearl: </w:t>
      </w:r>
      <w:r>
        <w:t>The virus copies and creeps — antivirus is its only cure.</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