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After an EPISIOTOMY, the scissors shown in the image are returned to the dirty utility room covered with blood. Which step is CORRECT for the initial DECONTAMINATION of these instruments?</w:t>
      </w:r>
      <w:r>
        <w:drawing>
          <wp:inline xmlns:a="http://schemas.openxmlformats.org/drawingml/2006/main" xmlns:pic="http://schemas.openxmlformats.org/drawingml/2006/picture">
            <wp:extent cx="2560320" cy="1547338"/>
            <wp:docPr id="1" name="Picture 1"/>
            <wp:cNvGraphicFramePr>
              <a:graphicFrameLocks noChangeAspect="1"/>
            </wp:cNvGraphicFramePr>
            <a:graphic>
              <a:graphicData uri="http://schemas.openxmlformats.org/drawingml/2006/picture">
                <pic:pic>
                  <pic:nvPicPr>
                    <pic:cNvPr id="0" name="M13-Q01.png"/>
                    <pic:cNvPicPr/>
                  </pic:nvPicPr>
                  <pic:blipFill>
                    <a:blip r:embed="rId9"/>
                    <a:stretch>
                      <a:fillRect/>
                    </a:stretch>
                  </pic:blipFill>
                  <pic:spPr>
                    <a:xfrm>
                      <a:off x="0" y="0"/>
                      <a:ext cx="2560320" cy="1547338"/>
                    </a:xfrm>
                    <a:prstGeom prst="rect"/>
                  </pic:spPr>
                </pic:pic>
              </a:graphicData>
            </a:graphic>
          </wp:inline>
        </w:drawing>
      </w:r>
    </w:p>
    <w:p>
      <w:r>
        <w:t>(a)  Rinse the instruments in COLD water immediately to remove blood, before cleaning or disinfection</w:t>
      </w:r>
    </w:p>
    <w:p>
      <w:r>
        <w:t>(b)  Soak the instruments in hot water to coagulate and remove the blood quickly</w:t>
      </w:r>
    </w:p>
    <w:p>
      <w:r>
        <w:t>(c)  Dry the blood onto the instruments and clean them later with hot water</w:t>
      </w:r>
    </w:p>
    <w:p>
      <w:r>
        <w:t>(d)  Wipe the instruments with a dry cloth and store them directly</w:t>
      </w:r>
    </w:p>
    <w:p>
      <w:r>
        <w:t>Answer: a</w:t>
      </w:r>
    </w:p>
    <w:p>
      <w:r>
        <w:rPr>
          <w:b/>
        </w:rPr>
        <w:t>Solution: ✅ Correct Answer: a</w:t>
      </w:r>
    </w:p>
    <w:p>
      <w:r>
        <w:rPr>
          <w:b/>
        </w:rPr>
        <w:t xml:space="preserve">🧠 Clinical Rationale: </w:t>
      </w:r>
      <w:r>
        <w:t>The FIRST step in processing soiled instruments is DECONTAMINATION in COLD WATER — cold water removes blood and organic matter because HOT water COAGULATES blood proteins, causing them to stick to the instruments and making cleaning harder (and increasing infection risk). After the cold rinse, instruments are cleaned with detergent, then disinfected or sterilised (autoclave). The blood is a biohazard, so gloves and standard precautions are used throughout.</w:t>
      </w:r>
    </w:p>
    <w:p>
      <w:r>
        <w:rPr>
          <w:b/>
        </w:rPr>
        <w:t xml:space="preserve">🔍 Key Clues: </w:t>
      </w:r>
      <w:r>
        <w:t>Bloody instruments → rinse in COLD water first → then clean → then autoclave.</w:t>
      </w:r>
    </w:p>
    <w:p>
      <w:r>
        <w:rPr>
          <w:b/>
        </w:rPr>
        <w:t xml:space="preserve">🚨 Priority Principle: </w:t>
      </w:r>
      <w:r>
        <w:t>Cold water first, hot water never — coagulated protein protects microbes and is the classic exam trap in instrument processing.</w:t>
      </w:r>
    </w:p>
    <w:p>
      <w:r>
        <w:rPr>
          <w:b/>
        </w:rPr>
        <w:t xml:space="preserve">❌ Why Not Other Options: </w:t>
      </w:r>
      <w:r>
        <w:t>b — HOT water coagulates blood proteins, making them stick and protecting microbes — exactly wrong for the first rinse. | c — Dried blood is harder to remove and allows microbes to multiply; instruments are processed promptly. | d — Dry-wiping and storing soiled instruments spreads contamination and is unsafe.</w:t>
      </w:r>
    </w:p>
    <w:p>
      <w:r>
        <w:rPr>
          <w:b/>
        </w:rPr>
        <w:t xml:space="preserve">⚠️ Exam Trap: </w:t>
      </w:r>
      <w:r>
        <w:t>"Hot water cleans better" — for BLOODY instruments the first rinse must be cold; hot water cooks the blood onto the metal.</w:t>
      </w:r>
    </w:p>
    <w:p>
      <w:r>
        <w:rPr>
          <w:b/>
        </w:rPr>
        <w:t xml:space="preserve">🩺 Clinical Thinking: </w:t>
      </w:r>
      <w:r>
        <w:t>Soiled instruments → cold-water rinse → clean with detergent → autoclave → option a.</w:t>
      </w:r>
    </w:p>
    <w:p>
      <w:r>
        <w:rPr>
          <w:b/>
        </w:rPr>
        <w:t xml:space="preserve">🇮🇳 Hinglish Decoder: </w:t>
      </w:r>
      <w:r>
        <w:t>Khoon lage instruments ko PEHLE THANDE pani se dhona hai — garam pani se khoon jam kar chipak jata hai aur saaf nahi hota.</w:t>
      </w:r>
    </w:p>
    <w:p>
      <w:r>
        <w:rPr>
          <w:b/>
        </w:rPr>
        <w:t xml:space="preserve">💎 PNC Pearl: </w:t>
      </w:r>
      <w:r>
        <w:t>Cold water first, hot water worst — blood belongs in the cold rinse.</w:t>
      </w:r>
    </w:p>
    <w:p>
      <w:r>
        <w:t>Positive Marks: 1    Negative Marks: 0.33</w:t>
      </w:r>
    </w:p>
    <w:p>
      <w:r>
        <w:rPr>
          <w:b/>
        </w:rPr>
        <w:t>Question: A patient is scheduled for elective SURGERY tomorrow morning. Which PREOPERATIVE nursing care is CORRECT?</w:t>
      </w:r>
    </w:p>
    <w:p>
      <w:r>
        <w:t>(a)  Allow a heavy meal at night to ensure adequate energy for surgery</w:t>
      </w:r>
    </w:p>
    <w:p>
      <w:r>
        <w:t>(b)  Keep the patient NBM (nil by mouth) for 6–8 hours before surgery, verify consent, and complete the pre-operative checklist</w:t>
      </w:r>
    </w:p>
    <w:p>
      <w:r>
        <w:t>(c)  Shave the surgical site routinely the night before surgery</w:t>
      </w:r>
    </w:p>
    <w:p>
      <w:r>
        <w:t>(d)  Give the patient tea early in the morning before surgery to prevent dehydration</w:t>
      </w:r>
    </w:p>
    <w:p>
      <w:r>
        <w:t>Answer: b</w:t>
      </w:r>
    </w:p>
    <w:p>
      <w:r>
        <w:rPr>
          <w:b/>
        </w:rPr>
        <w:t>Solution: ✅ Correct Answer: b</w:t>
      </w:r>
    </w:p>
    <w:p>
      <w:r>
        <w:rPr>
          <w:b/>
        </w:rPr>
        <w:t xml:space="preserve">🧠 Clinical Rationale: </w:t>
      </w:r>
      <w:r>
        <w:t>PREOPERATIVE care includes: NBM for 6–8 HOURS (fasting prevents aspiration during anaesthesia), verification of INFORMED CONSENT, completion of the pre-operative checklist (identification, allergy, vital signs, jewellery/removal, voiding), and premedication as ordered. Routine shaving is AVOIDED (micro-cuts increase SSI risk; clipping with electric clippers immediately before surgery is preferred if hair removal is needed).</w:t>
      </w:r>
    </w:p>
    <w:p>
      <w:r>
        <w:rPr>
          <w:b/>
        </w:rPr>
        <w:t xml:space="preserve">🔍 Key Clues: </w:t>
      </w:r>
      <w:r>
        <w:t>NBM 6–8 h + consent verified + checklist complete = correct preoperative preparation.</w:t>
      </w:r>
    </w:p>
    <w:p>
      <w:r>
        <w:rPr>
          <w:b/>
        </w:rPr>
        <w:t xml:space="preserve">🚨 Priority Principle: </w:t>
      </w:r>
      <w:r>
        <w:t>Aspiration prevention is the fasting priority — an empty stomach is non-negotiable before anaesthesia; consent is the legal priority.</w:t>
      </w:r>
    </w:p>
    <w:p>
      <w:r>
        <w:rPr>
          <w:b/>
        </w:rPr>
        <w:t xml:space="preserve">❌ Why Not Other Options: </w:t>
      </w:r>
      <w:r>
        <w:t>a — A heavy meal violates fasting and risks aspiration; a light dinner is allowed but NBM applies from midnight. | c — Routine shaving INCREASES surgical site infection risk and is no longer standard. | d — Any oral intake (even tea) breaks the fasting requirement before anaesthesia.</w:t>
      </w:r>
    </w:p>
    <w:p>
      <w:r>
        <w:rPr>
          <w:b/>
        </w:rPr>
        <w:t xml:space="preserve">⚠️ Exam Trap: </w:t>
      </w:r>
      <w:r>
        <w:t>"Shaving the site prevents infection" — the modern rule is NO routine shaving; clipping immediately before surgery is the alternative.</w:t>
      </w:r>
    </w:p>
    <w:p>
      <w:r>
        <w:rPr>
          <w:b/>
        </w:rPr>
        <w:t xml:space="preserve">🩺 Clinical Thinking: </w:t>
      </w:r>
      <w:r>
        <w:t>Pre-op → NBM 6–8 h → consent → checklist → no shaving → option b.</w:t>
      </w:r>
    </w:p>
    <w:p>
      <w:r>
        <w:rPr>
          <w:b/>
        </w:rPr>
        <w:t xml:space="preserve">🇮🇳 Hinglish Decoder: </w:t>
      </w:r>
      <w:r>
        <w:t>Surgery se 6-8 ghante pehle kuch bhi khaana-peena BAND. Consent sign karwao, checklist complete karo. Shaving routine nahi karte.</w:t>
      </w:r>
    </w:p>
    <w:p>
      <w:r>
        <w:rPr>
          <w:b/>
        </w:rPr>
        <w:t xml:space="preserve">💎 PNC Pearl: </w:t>
      </w:r>
      <w:r>
        <w:t>Empty stomach, signed consent, checked list — the surgery-ready trio.</w:t>
      </w:r>
    </w:p>
    <w:p>
      <w:r>
        <w:t>Positive Marks: 1    Negative Marks: 0.33</w:t>
      </w:r>
    </w:p>
    <w:p>
      <w:r>
        <w:rPr>
          <w:b/>
        </w:rPr>
        <w:t>Question: The nurse is about to perform EAR IRRIGATION for a patient with impacted cerumen. Which technique is CORRECT?</w:t>
      </w:r>
    </w:p>
    <w:p>
      <w:r>
        <w:t>(a)  Direct the solution stream forcefully against the eardrum to dislodge the wax</w:t>
      </w:r>
    </w:p>
    <w:p>
      <w:r>
        <w:t>(b)  Use ice-cold water to reduce swelling of the canal</w:t>
      </w:r>
    </w:p>
    <w:p>
      <w:r>
        <w:t>(c)  Direct the solution gently along the POSTERIOR wall of the ear canal and use solution at BODY TEMPERATURE</w:t>
      </w:r>
    </w:p>
    <w:p>
      <w:r>
        <w:t>(d)  Occlude the canal completely with the syringe tip and push hard</w:t>
      </w:r>
    </w:p>
    <w:p>
      <w:r>
        <w:t>Answer: c</w:t>
      </w:r>
    </w:p>
    <w:p>
      <w:r>
        <w:rPr>
          <w:b/>
        </w:rPr>
        <w:t>Solution: ✅ Correct Answer: c</w:t>
      </w:r>
    </w:p>
    <w:p>
      <w:r>
        <w:rPr>
          <w:b/>
        </w:rPr>
        <w:t xml:space="preserve">🧠 Clinical Rationale: </w:t>
      </w:r>
      <w:r>
        <w:t>Correct EAR IRRIGATION: use solution at BODY TEMPERATURE (cold water causes vertigo and nystagmus — caloric stimulation), direct the stream gently along the POSTERIOR canal wall (not directly at the tympanic membrane), with the patient SITTING and the ear tilted so the solution drains out. The procedure is stopped if the patient develops pain, dizziness or bleeding. Contraindications include perforated tympanic membrane and otitis media.</w:t>
      </w:r>
    </w:p>
    <w:p>
      <w:r>
        <w:rPr>
          <w:b/>
        </w:rPr>
        <w:t xml:space="preserve">🔍 Key Clues: </w:t>
      </w:r>
      <w:r>
        <w:t>Body-temperature solution + directed along posterior wall + never at the drum = correct ear irrigation.</w:t>
      </w:r>
    </w:p>
    <w:p>
      <w:r>
        <w:rPr>
          <w:b/>
        </w:rPr>
        <w:t xml:space="preserve">🚨 Priority Principle: </w:t>
      </w:r>
      <w:r>
        <w:t>Protect the tympanic membrane — stream direction and temperature prevent drum injury and caloric vertigo.</w:t>
      </w:r>
    </w:p>
    <w:p>
      <w:r>
        <w:rPr>
          <w:b/>
        </w:rPr>
        <w:t xml:space="preserve">❌ Why Not Other Options: </w:t>
      </w:r>
      <w:r>
        <w:t>a — Directing the stream at the eardrum can perforate it. | b — Cold water stimulates the vestibular apparatus (caloric effect) causing severe vertigo. | d — Occluding the canal with the tip builds pressure and can rupture the drum.</w:t>
      </w:r>
    </w:p>
    <w:p>
      <w:r>
        <w:rPr>
          <w:b/>
        </w:rPr>
        <w:t xml:space="preserve">⚠️ Exam Trap: </w:t>
      </w:r>
      <w:r>
        <w:t>"Cold water is soothing" — ear irrigation uses WARM (body-temperature) solution; cold water causes the caloric reflex.</w:t>
      </w:r>
    </w:p>
    <w:p>
      <w:r>
        <w:rPr>
          <w:b/>
        </w:rPr>
        <w:t xml:space="preserve">🩺 Clinical Thinking: </w:t>
      </w:r>
      <w:r>
        <w:t>Ear irrigation → warm solution → posterior canal wall → gentle stream → option c.</w:t>
      </w:r>
    </w:p>
    <w:p>
      <w:r>
        <w:rPr>
          <w:b/>
        </w:rPr>
        <w:t xml:space="preserve">🇮🇳 Hinglish Decoder: </w:t>
      </w:r>
      <w:r>
        <w:t>Ear irrigation me GARAM (body temperature) solution, canal ki PICHLI deewar par daalo — kabhi drum par nahi. Thanda pani = chakkar.</w:t>
      </w:r>
    </w:p>
    <w:p>
      <w:r>
        <w:rPr>
          <w:b/>
        </w:rPr>
        <w:t xml:space="preserve">💎 PNC Pearl: </w:t>
      </w:r>
      <w:r>
        <w:t>Warm water, back wall, gentle flow — the ear's safe irrigation route.</w:t>
      </w:r>
    </w:p>
    <w:p>
      <w:r>
        <w:t>Positive Marks: 1    Negative Marks: 0.33</w:t>
      </w:r>
    </w:p>
    <w:p>
      <w:r>
        <w:rPr>
          <w:b/>
        </w:rPr>
        <w:t>Question: A patient dies in the ward. The nurse is performing LAST OFFICES (care of the body after death). Which action is CORRECT?</w:t>
      </w:r>
    </w:p>
    <w:p>
      <w:r>
        <w:t>(a)  Remove dentures and discard them with the soiled linen</w:t>
      </w:r>
    </w:p>
    <w:p>
      <w:r>
        <w:t>(b)  Keep the eyes open for family viewing and leave the identification tag off until relatives arrive</w:t>
      </w:r>
    </w:p>
    <w:p>
      <w:r>
        <w:t>(c)  Wash the body with hot water and shave all hair as routine</w:t>
      </w:r>
    </w:p>
    <w:p>
      <w:r>
        <w:t>(d)  Close the eyes, replace dentures if present, clean the body, and attach the identification tag before transfer to the mortuary</w:t>
      </w:r>
    </w:p>
    <w:p>
      <w:r>
        <w:t>Answer: d</w:t>
      </w:r>
    </w:p>
    <w:p>
      <w:r>
        <w:rPr>
          <w:b/>
        </w:rPr>
        <w:t>Solution: ✅ Correct Answer: d</w:t>
      </w:r>
    </w:p>
    <w:p>
      <w:r>
        <w:rPr>
          <w:b/>
        </w:rPr>
        <w:t xml:space="preserve">🧠 Clinical Rationale: </w:t>
      </w:r>
      <w:r>
        <w:t>LAST OFFICES (care of the dead body) includes: close the EYES, replace DENTURES (to maintain facial contour), clean the body and apply a clean shroud/cloth, place the body supine with limbs straightened, and attach an IDENTIFICATION TAG (name, age, hospital number, date/time of death) BEFORE transfer to the mortuary. The body is handled with dignity and standard precautions; valuables are documented.</w:t>
      </w:r>
    </w:p>
    <w:p>
      <w:r>
        <w:rPr>
          <w:b/>
        </w:rPr>
        <w:t xml:space="preserve">🔍 Key Clues: </w:t>
      </w:r>
      <w:r>
        <w:t>Eyes closed + dentures replaced + body cleaned + ID tag attached = correct last offices.</w:t>
      </w:r>
    </w:p>
    <w:p>
      <w:r>
        <w:rPr>
          <w:b/>
        </w:rPr>
        <w:t xml:space="preserve">🚨 Priority Principle: </w:t>
      </w:r>
      <w:r>
        <w:t>Identification is the safety priority — the tag must be on the body before it leaves the ward so identity is never lost.</w:t>
      </w:r>
    </w:p>
    <w:p>
      <w:r>
        <w:rPr>
          <w:b/>
        </w:rPr>
        <w:t xml:space="preserve">❌ Why Not Other Options: </w:t>
      </w:r>
      <w:r>
        <w:t>a — Dentures are replaced, not discarded — they maintain the face's natural shape. | b — The eyes are CLOSED and the ID tag is attached before transfer, not left off. | c — Care is gentle with warm (not hot) water, and shaving is not a routine part of last offices.</w:t>
      </w:r>
    </w:p>
    <w:p>
      <w:r>
        <w:rPr>
          <w:b/>
        </w:rPr>
        <w:t xml:space="preserve">⚠️ Exam Trap: </w:t>
      </w:r>
      <w:r>
        <w:t>"Remove dentures so they are not lost" — dentures are REPLACED to preserve facial contour; removing them distorts the face.</w:t>
      </w:r>
    </w:p>
    <w:p>
      <w:r>
        <w:rPr>
          <w:b/>
        </w:rPr>
        <w:t xml:space="preserve">🩺 Clinical Thinking: </w:t>
      </w:r>
      <w:r>
        <w:t>Last offices → close eyes → replace dentures → clean → ID tag → mortuary → option d.</w:t>
      </w:r>
    </w:p>
    <w:p>
      <w:r>
        <w:rPr>
          <w:b/>
        </w:rPr>
        <w:t xml:space="preserve">🇮🇳 Hinglish Decoder: </w:t>
      </w:r>
      <w:r>
        <w:t>Death ke baad: aankhein band karo, dentures LAGA do (chehra sahi rahe), body saaf karo, aur ID tag LAGAO — tab mortuary bhejo.</w:t>
      </w:r>
    </w:p>
    <w:p>
      <w:r>
        <w:rPr>
          <w:b/>
        </w:rPr>
        <w:t xml:space="preserve">💎 PNC Pearl: </w:t>
      </w:r>
      <w:r>
        <w:t>Eyes shut, teeth in, tag on — dignity and identification in last offices.</w:t>
      </w:r>
    </w:p>
    <w:p>
      <w:r>
        <w:t>Positive Marks: 1    Negative Marks: 0.33</w:t>
      </w:r>
    </w:p>
    <w:p>
      <w:r>
        <w:rPr>
          <w:b/>
        </w:rPr>
        <w:t>Question: The nurse is providing NAIL CARE to a patient with diabetes mellitus. Which instruction is CORRECT?</w:t>
      </w:r>
    </w:p>
    <w:p>
      <w:r>
        <w:t>(a)  Cut the nails STRAIGHT ACROSS and file the edges smooth, without cutting the cuticles</w:t>
      </w:r>
    </w:p>
    <w:p>
      <w:r>
        <w:t>(b)  Cut the nails deep into the corners to prevent ingrown nails</w:t>
      </w:r>
    </w:p>
    <w:p>
      <w:r>
        <w:t>(c)  Soak the feet in very hot water for 30 minutes before cutting</w:t>
      </w:r>
    </w:p>
    <w:p>
      <w:r>
        <w:t>(d)  Use a sharp blade to trim the cuticles carefully</w:t>
      </w:r>
    </w:p>
    <w:p>
      <w:r>
        <w:t>Answer: a</w:t>
      </w:r>
    </w:p>
    <w:p>
      <w:r>
        <w:rPr>
          <w:b/>
        </w:rPr>
        <w:t>Solution: ✅ Correct Answer: a</w:t>
      </w:r>
    </w:p>
    <w:p>
      <w:r>
        <w:rPr>
          <w:b/>
        </w:rPr>
        <w:t xml:space="preserve">🧠 Clinical Rationale: </w:t>
      </w:r>
      <w:r>
        <w:t>Correct NAIL CARE: cut nails STRAIGHT ACROSS (never deep into the corners, which causes ingrown nails), file edges smooth, and DO NOT cut cuticles (they protect against infection). For DIABETIC patients, foot/nail care is crucial — poor circulation and neuropathy mean even minor cuts can become infected and lead to ulcers; lukewarm (not hot) water is used and any break in the skin is reported immediately.</w:t>
      </w:r>
    </w:p>
    <w:p>
      <w:r>
        <w:rPr>
          <w:b/>
        </w:rPr>
        <w:t xml:space="preserve">🔍 Key Clues: </w:t>
      </w:r>
      <w:r>
        <w:t>Nails straight across + smooth edges + no cuticle cutting = correct nail care (critical in diabetes).</w:t>
      </w:r>
    </w:p>
    <w:p>
      <w:r>
        <w:rPr>
          <w:b/>
        </w:rPr>
        <w:t xml:space="preserve">🚨 Priority Principle: </w:t>
      </w:r>
      <w:r>
        <w:t>In diabetes, the foot is at risk — prevent trauma because neuropathy hides injury and poor circulation delays healing.</w:t>
      </w:r>
    </w:p>
    <w:p>
      <w:r>
        <w:rPr>
          <w:b/>
        </w:rPr>
        <w:t xml:space="preserve">❌ Why Not Other Options: </w:t>
      </w:r>
      <w:r>
        <w:t>b — Cutting into the corners causes INGROWN nails, especially dangerous in diabetes. | c — Very hot water burns neuropathic feet; lukewarm water is correct. | d — Cuticles are never cut; they are the barrier against infection.</w:t>
      </w:r>
    </w:p>
    <w:p>
      <w:r>
        <w:rPr>
          <w:b/>
        </w:rPr>
        <w:t xml:space="preserve">⚠️ Exam Trap: </w:t>
      </w:r>
      <w:r>
        <w:t>"Round the corners to look neat" — nails are cut STRAIGHT ACROSS; rounded corners invite ingrown nails.</w:t>
      </w:r>
    </w:p>
    <w:p>
      <w:r>
        <w:rPr>
          <w:b/>
        </w:rPr>
        <w:t xml:space="preserve">🩺 Clinical Thinking: </w:t>
      </w:r>
      <w:r>
        <w:t>Nail care → straight across → file smooth → no cuticles → watch diabetic feet → option a.</w:t>
      </w:r>
    </w:p>
    <w:p>
      <w:r>
        <w:rPr>
          <w:b/>
        </w:rPr>
        <w:t xml:space="preserve">🇮🇳 Hinglish Decoder: </w:t>
      </w:r>
      <w:r>
        <w:t>Nails ko SEEDHA cut karo (corners me nahi), edges file karo, cuticles kabhi mat kato — diabetes me ye bahut zaroori hai.</w:t>
      </w:r>
    </w:p>
    <w:p>
      <w:r>
        <w:rPr>
          <w:b/>
        </w:rPr>
        <w:t xml:space="preserve">💎 PNC Pearl: </w:t>
      </w:r>
      <w:r>
        <w:t>Straight across, smooth and dry — the diabetic foot's best friend.</w:t>
      </w:r>
    </w:p>
    <w:p>
      <w:r>
        <w:t>Positive Marks: 1    Negative Marks: 0.33</w:t>
      </w:r>
    </w:p>
    <w:p>
      <w:r>
        <w:rPr>
          <w:b/>
        </w:rPr>
        <w:t>Question: Which statement about the structure and function of a NEURON is CORRECT?</w:t>
      </w:r>
    </w:p>
    <w:p>
      <w:r>
        <w:t>(a)  Dendrites conduct impulses AWAY from the cell body</w:t>
      </w:r>
    </w:p>
    <w:p>
      <w:r>
        <w:t>(b)  The axon conducts impulses AWAY from the cell body, and the myelin sheath speeds conduction</w:t>
      </w:r>
    </w:p>
    <w:p>
      <w:r>
        <w:t>(c)  The myelin sheath is produced by neurons only, never by glial cells</w:t>
      </w:r>
    </w:p>
    <w:p>
      <w:r>
        <w:t>(d)  Neurons can regenerate freely after injury in the central nervous system</w:t>
      </w:r>
    </w:p>
    <w:p>
      <w:r>
        <w:t>Answer: b</w:t>
      </w:r>
    </w:p>
    <w:p>
      <w:r>
        <w:rPr>
          <w:b/>
        </w:rPr>
        <w:t>Solution: ✅ Correct Answer: b</w:t>
      </w:r>
    </w:p>
    <w:p>
      <w:r>
        <w:rPr>
          <w:b/>
        </w:rPr>
        <w:t xml:space="preserve">🧠 Clinical Rationale: </w:t>
      </w:r>
      <w:r>
        <w:t>A NEURON has DENDRITES (which RECEIVE impulses and conduct them TOWARD the cell body), the CELL BODY (soma), and the AXON (which conducts impulses AWAY from the cell body to the next neuron or effector). The MYELIN SHEATH (formed by Schwann cells in the PNS and oligodendrocytes in the CNS — both glial cells) insulates the axon and SPEEDS conduction (saltatory conduction at nodes of Ranvier).</w:t>
      </w:r>
    </w:p>
    <w:p>
      <w:r>
        <w:rPr>
          <w:b/>
        </w:rPr>
        <w:t xml:space="preserve">🔍 Key Clues: </w:t>
      </w:r>
      <w:r>
        <w:t>Dendrites = receive/toward; axon = send/away; myelin (glial) = speeds conduction.</w:t>
      </w:r>
    </w:p>
    <w:p>
      <w:r>
        <w:rPr>
          <w:b/>
        </w:rPr>
        <w:t xml:space="preserve">🚨 Priority Principle: </w:t>
      </w:r>
      <w:r>
        <w:t>Direction of impulse is the exam core — dendrites IN, axon OUT; damage to myelin slows or blocks conduction (multiple sclerosis).</w:t>
      </w:r>
    </w:p>
    <w:p>
      <w:r>
        <w:rPr>
          <w:b/>
        </w:rPr>
        <w:t xml:space="preserve">❌ Why Not Other Options: </w:t>
      </w:r>
      <w:r>
        <w:t>a — Dendrites conduct impulses TOWARD the cell body, not away. | c — Myelin is produced by GLIAL cells (Schwann cells, oligodendrocytes), not by neurons. | d — CNS neurons have very limited regeneration; PNS axons regenerate slowly under favourable conditions.</w:t>
      </w:r>
    </w:p>
    <w:p>
      <w:r>
        <w:rPr>
          <w:b/>
        </w:rPr>
        <w:t xml:space="preserve">⚠️ Exam Trap: </w:t>
      </w:r>
      <w:r>
        <w:t>"Dendrites send signals out" — dendrites RECEIVE (toward the soma); the axon is the output line.</w:t>
      </w:r>
    </w:p>
    <w:p>
      <w:r>
        <w:rPr>
          <w:b/>
        </w:rPr>
        <w:t xml:space="preserve">🩺 Clinical Thinking: </w:t>
      </w:r>
      <w:r>
        <w:t>Impulse flow → dendrites in → soma → axon out → myelin speeds → option b.</w:t>
      </w:r>
    </w:p>
    <w:p>
      <w:r>
        <w:rPr>
          <w:b/>
        </w:rPr>
        <w:t xml:space="preserve">🇮🇳 Hinglish Decoder: </w:t>
      </w:r>
      <w:r>
        <w:t>Dendrite = signal LETA hai (cell body ki taraf), Axon = signal BHEJTA hai (aage). Myelin = conduction ko tez karta hai.</w:t>
      </w:r>
    </w:p>
    <w:p>
      <w:r>
        <w:rPr>
          <w:b/>
        </w:rPr>
        <w:t xml:space="preserve">💎 PNC Pearl: </w:t>
      </w:r>
      <w:r>
        <w:t>Dendrites listen, axons speak, myelin speeds the word.</w:t>
      </w:r>
    </w:p>
    <w:p>
      <w:r>
        <w:t>Positive Marks: 1    Negative Marks: 0.33</w:t>
      </w:r>
    </w:p>
    <w:p>
      <w:r>
        <w:rPr>
          <w:b/>
        </w:rPr>
        <w:t>Question: The THYMUS gland plays a key role in immunity. Which statement about the thymus is CORRECT?</w:t>
      </w:r>
    </w:p>
    <w:p>
      <w:r>
        <w:t>(a)  It produces red blood cells in the adult</w:t>
      </w:r>
    </w:p>
    <w:p>
      <w:r>
        <w:t>(b)  It stores bile for fat digestion</w:t>
      </w:r>
    </w:p>
    <w:p>
      <w:r>
        <w:t>(c)  It is the site of maturation of T-LYMPHOCYTES and is LARGEST in childhood, shrinking (involuting) with age</w:t>
      </w:r>
    </w:p>
    <w:p>
      <w:r>
        <w:t>(d)  It matures B-lymphocytes into antibody-producing plasma cells</w:t>
      </w:r>
    </w:p>
    <w:p>
      <w:r>
        <w:t>Answer: c</w:t>
      </w:r>
    </w:p>
    <w:p>
      <w:r>
        <w:rPr>
          <w:b/>
        </w:rPr>
        <w:t>Solution: ✅ Correct Answer: c</w:t>
      </w:r>
    </w:p>
    <w:p>
      <w:r>
        <w:rPr>
          <w:b/>
        </w:rPr>
        <w:t xml:space="preserve">🧠 Clinical Rationale: </w:t>
      </w:r>
      <w:r>
        <w:t>The THYMUS is the site where immature lymphocytes mature into T-LYMPHOCYTES (cell-mediated immunity). It is LARGEST IN CHILDHOOD and undergoes INVOLUTION (shrinks and is replaced by fat) after puberty. B-lymphocytes mature in the BONE MARROW and become plasma cells in lymph nodes/spleen; RBCs are made in the marrow; bile is made in the liver and stored in the gallbladder.</w:t>
      </w:r>
    </w:p>
    <w:p>
      <w:r>
        <w:rPr>
          <w:b/>
        </w:rPr>
        <w:t xml:space="preserve">🔍 Key Clues: </w:t>
      </w:r>
      <w:r>
        <w:t>Thymus = T-cells, biggest in childhood, involutes with age.</w:t>
      </w:r>
    </w:p>
    <w:p>
      <w:r>
        <w:rPr>
          <w:b/>
        </w:rPr>
        <w:t xml:space="preserve">🚨 Priority Principle: </w:t>
      </w:r>
      <w:r>
        <w:t>T for Thymus, B for Bone marrow — the mnemonic keeps the two lymphocyte maturation sites straight.</w:t>
      </w:r>
    </w:p>
    <w:p>
      <w:r>
        <w:rPr>
          <w:b/>
        </w:rPr>
        <w:t xml:space="preserve">❌ Why Not Other Options: </w:t>
      </w:r>
      <w:r>
        <w:t>a — Red blood cells are produced in the BONE MARROW, not the thymus. | b — Bile is made in the LIVER and stored in the gallbladder, not the thymus. | d — B-lymphocytes mature in the BONE MARROW, not the thymus.</w:t>
      </w:r>
    </w:p>
    <w:p>
      <w:r>
        <w:rPr>
          <w:b/>
        </w:rPr>
        <w:t xml:space="preserve">⚠️ Exam Trap: </w:t>
      </w:r>
      <w:r>
        <w:t>"Thymus = antibody factory" — the thymus makes T-CELLS; antibodies come from B-cell-derived plasma cells.</w:t>
      </w:r>
    </w:p>
    <w:p>
      <w:r>
        <w:rPr>
          <w:b/>
        </w:rPr>
        <w:t xml:space="preserve">🩺 Clinical Thinking: </w:t>
      </w:r>
      <w:r>
        <w:t>Thymus → T-cells → largest in childhood → involutes → option c.</w:t>
      </w:r>
    </w:p>
    <w:p>
      <w:r>
        <w:rPr>
          <w:b/>
        </w:rPr>
        <w:t xml:space="preserve">🇮🇳 Hinglish Decoder: </w:t>
      </w:r>
      <w:r>
        <w:t>THYMUS = T-lymphocytes ki school, bachpan me sabse bada hota hai, umar ke saath chhota hota hai. B-cells bone marrow me bante hain.</w:t>
      </w:r>
    </w:p>
    <w:p>
      <w:r>
        <w:rPr>
          <w:b/>
        </w:rPr>
        <w:t xml:space="preserve">💎 PNC Pearl: </w:t>
      </w:r>
      <w:r>
        <w:t>T in the thymus, B in the bone — immune cells find their homes.</w:t>
      </w:r>
    </w:p>
    <w:p>
      <w:r>
        <w:t>Positive Marks: 1    Negative Marks: 0.33</w:t>
      </w:r>
    </w:p>
    <w:p>
      <w:r>
        <w:rPr>
          <w:b/>
        </w:rPr>
        <w:t>Question: Which statement about BONE MARROW is CORRECT?</w:t>
      </w:r>
    </w:p>
    <w:p>
      <w:r>
        <w:t>(a)  Red marrow is replaced entirely by yellow marrow by age 5 in all bones</w:t>
      </w:r>
    </w:p>
    <w:p>
      <w:r>
        <w:t>(b)  Yellow bone marrow is the main site of red blood cell production in adults</w:t>
      </w:r>
    </w:p>
    <w:p>
      <w:r>
        <w:t>(c)  Bone marrow produces only white blood cells, never red cells or platelets</w:t>
      </w:r>
    </w:p>
    <w:p>
      <w:r>
        <w:t>(d)  RED bone marrow is the site of HAEMATOPOIESIS (blood cell formation) and is found mainly in FLAT and irregular bones such as the sternum, ribs and vertebrae</w:t>
      </w:r>
    </w:p>
    <w:p>
      <w:r>
        <w:t>Answer: d</w:t>
      </w:r>
    </w:p>
    <w:p>
      <w:r>
        <w:rPr>
          <w:b/>
        </w:rPr>
        <w:t>Solution: ✅ Correct Answer: d</w:t>
      </w:r>
    </w:p>
    <w:p>
      <w:r>
        <w:rPr>
          <w:b/>
        </w:rPr>
        <w:t xml:space="preserve">🧠 Clinical Rationale: </w:t>
      </w:r>
      <w:r>
        <w:t>RED BONE MARROW is the site of HAEMATOPOIESIS — production of red blood cells, white blood cells and PLATELETS. In adults it is found mainly in the STERNUM, RIBS, VERTEBRAE, PELVIS, skull and proximal ends of long bones. YELLOW MARROW is fatty and inactive in blood formation (though it can convert back to red marrow under severe demand). With age, red marrow is progressively replaced by yellow marrow in long bones, but red marrow persists in axial/flat bones throughout life.</w:t>
      </w:r>
    </w:p>
    <w:p>
      <w:r>
        <w:rPr>
          <w:b/>
        </w:rPr>
        <w:t xml:space="preserve">🔍 Key Clues: </w:t>
      </w:r>
      <w:r>
        <w:t>Red marrow = haematopoiesis in flat bones (sternum, ribs, vertebrae); yellow = fat.</w:t>
      </w:r>
    </w:p>
    <w:p>
      <w:r>
        <w:rPr>
          <w:b/>
        </w:rPr>
        <w:t xml:space="preserve">🚨 Priority Principle: </w:t>
      </w:r>
      <w:r>
        <w:t>All three blood lines come from the marrow — that is why marrow failure (aplastic anaemia, chemotherapy) drops counts across the board.</w:t>
      </w:r>
    </w:p>
    <w:p>
      <w:r>
        <w:rPr>
          <w:b/>
        </w:rPr>
        <w:t xml:space="preserve">❌ Why Not Other Options: </w:t>
      </w:r>
      <w:r>
        <w:t>a — Red marrow persists in axial/flat bones throughout life; it is not all gone by age 5. | b — YELLOW marrow is fatty and does NOT produce blood cells. | c — Marrow produces RBCs, WBCs AND platelets.</w:t>
      </w:r>
    </w:p>
    <w:p>
      <w:r>
        <w:rPr>
          <w:b/>
        </w:rPr>
        <w:t xml:space="preserve">⚠️ Exam Trap: </w:t>
      </w:r>
      <w:r>
        <w:t>"Bone marrow = only white cells" — marrow makes all three lines; that is the basis of bone-marrow transplant.</w:t>
      </w:r>
    </w:p>
    <w:p>
      <w:r>
        <w:rPr>
          <w:b/>
        </w:rPr>
        <w:t xml:space="preserve">🩺 Clinical Thinking: </w:t>
      </w:r>
      <w:r>
        <w:t>Red marrow → all blood cells → flat bones → option d.</w:t>
      </w:r>
    </w:p>
    <w:p>
      <w:r>
        <w:rPr>
          <w:b/>
        </w:rPr>
        <w:t xml:space="preserve">🇮🇳 Hinglish Decoder: </w:t>
      </w:r>
      <w:r>
        <w:t>RED bone marrow me RBC, WBC aur platelets bante hain — sternum, ribs, vertebrae me. Yellow marrow = fat, blood nahi banata.</w:t>
      </w:r>
    </w:p>
    <w:p>
      <w:r>
        <w:rPr>
          <w:b/>
        </w:rPr>
        <w:t xml:space="preserve">💎 PNC Pearl: </w:t>
      </w:r>
      <w:r>
        <w:t>Red marrow, three blood lines, flat-bone home.</w:t>
      </w:r>
    </w:p>
    <w:p>
      <w:r>
        <w:t>Positive Marks: 1    Negative Marks: 0.33</w:t>
      </w:r>
    </w:p>
    <w:p>
      <w:r>
        <w:rPr>
          <w:b/>
        </w:rPr>
        <w:t>Question: The nurse explains NORMAL FLORA (commensal microorganisms) to a student nurse. Which statement about normal flora is CORRECT?</w:t>
      </w:r>
    </w:p>
    <w:p>
      <w:r>
        <w:t>(a)  Normal flora protect the host by competing with pathogens, and gut flora synthesise VITAMIN K and some B vitamins</w:t>
      </w:r>
    </w:p>
    <w:p>
      <w:r>
        <w:t>(b)  Normal flora are always harmful and must be eliminated with antibiotics</w:t>
      </w:r>
    </w:p>
    <w:p>
      <w:r>
        <w:t>(c)  Normal flora are present in sterile body sites such as blood and urine</w:t>
      </w:r>
    </w:p>
    <w:p>
      <w:r>
        <w:t>(d)  Normal flora exist only on the skin and never in the intestine</w:t>
      </w:r>
    </w:p>
    <w:p>
      <w:r>
        <w:t>Answer: a</w:t>
      </w:r>
    </w:p>
    <w:p>
      <w:r>
        <w:rPr>
          <w:b/>
        </w:rPr>
        <w:t>Solution: ✅ Correct Answer: a</w:t>
      </w:r>
    </w:p>
    <w:p>
      <w:r>
        <w:rPr>
          <w:b/>
        </w:rPr>
        <w:t xml:space="preserve">🧠 Clinical Rationale: </w:t>
      </w:r>
      <w:r>
        <w:t>NORMAL FLORA are the resident microorganisms colonising the skin, mouth, gut and vagina. They are BENEFICIAL: they compete with pathogens (microbial antagonism), stimulate immunity, and the GUT FLORA SYNTHESISE VITAMIN K and some B VITAMINS — which is why prolonged broad-spectrum antibiotics can cause vitamin K deficiency and diarrhoea (Clostridium difficile overgrowth). Blood, CSF, urine and deep tissues are normally STERILE.</w:t>
      </w:r>
    </w:p>
    <w:p>
      <w:r>
        <w:rPr>
          <w:b/>
        </w:rPr>
        <w:t xml:space="preserve">🔍 Key Clues: </w:t>
      </w:r>
      <w:r>
        <w:t>Normal flora = protective, make vitamin K/B vitamins, displaced by antibiotics → deficiency.</w:t>
      </w:r>
    </w:p>
    <w:p>
      <w:r>
        <w:rPr>
          <w:b/>
        </w:rPr>
        <w:t xml:space="preserve">🚨 Priority Principle: </w:t>
      </w:r>
      <w:r>
        <w:t>Antibiotics kill the good with the bad — prolonged therapy disrupts flora, causing vitamin K deficiency and superinfection.</w:t>
      </w:r>
    </w:p>
    <w:p>
      <w:r>
        <w:rPr>
          <w:b/>
        </w:rPr>
        <w:t xml:space="preserve">❌ Why Not Other Options: </w:t>
      </w:r>
      <w:r>
        <w:t>b — Normal flora are protective, not harmful; eliminating them causes problems. | c — Blood and urine are normally STERILE; flora do not live there. | d — Flora are abundant in the INTESTINE (the largest colonisation site), not just the skin.</w:t>
      </w:r>
    </w:p>
    <w:p>
      <w:r>
        <w:rPr>
          <w:b/>
        </w:rPr>
        <w:t xml:space="preserve">⚠️ Exam Trap: </w:t>
      </w:r>
      <w:r>
        <w:t>"All bacteria are bad" — normal flora are protective commensals; the gut is their largest home.</w:t>
      </w:r>
    </w:p>
    <w:p>
      <w:r>
        <w:rPr>
          <w:b/>
        </w:rPr>
        <w:t xml:space="preserve">🩺 Clinical Thinking: </w:t>
      </w:r>
      <w:r>
        <w:t>Normal flora → protect + vitamin K → gut is home → option a.</w:t>
      </w:r>
    </w:p>
    <w:p>
      <w:r>
        <w:rPr>
          <w:b/>
        </w:rPr>
        <w:t xml:space="preserve">🇮🇳 Hinglish Decoder: </w:t>
      </w:r>
      <w:r>
        <w:t>Normal flora (achhe bacteria) pathogen se ladte hain aur gut me VITAMIN K banate hain. Zyada antibiotics = flora khatam = vitamin K ki kami.</w:t>
      </w:r>
    </w:p>
    <w:p>
      <w:r>
        <w:rPr>
          <w:b/>
        </w:rPr>
        <w:t xml:space="preserve">💎 PNC Pearl: </w:t>
      </w:r>
      <w:r>
        <w:t>Good bugs guard the gut and brew vitamin K.</w:t>
      </w:r>
    </w:p>
    <w:p>
      <w:r>
        <w:t>Positive Marks: 1    Negative Marks: 0.33</w:t>
      </w:r>
    </w:p>
    <w:p>
      <w:r>
        <w:rPr>
          <w:b/>
        </w:rPr>
        <w:t>Question: Which food group is the BEST source of B-COMPLEX VITAMINS such as riboflavin (B2) and niacin (B3)?</w:t>
      </w:r>
    </w:p>
    <w:p>
      <w:r>
        <w:t>(a)  Refined sugar and sweets</w:t>
      </w:r>
    </w:p>
    <w:p>
      <w:r>
        <w:t>(b)  Milk, eggs, whole grains and green leafy vegetables</w:t>
      </w:r>
    </w:p>
    <w:p>
      <w:r>
        <w:t>(c)  Hydrogenated oils and fried snacks</w:t>
      </w:r>
    </w:p>
    <w:p>
      <w:r>
        <w:t>(d)  Carbonated soft drinks</w:t>
      </w:r>
    </w:p>
    <w:p>
      <w:r>
        <w:t>Answer: b</w:t>
      </w:r>
    </w:p>
    <w:p>
      <w:r>
        <w:rPr>
          <w:b/>
        </w:rPr>
        <w:t>Solution: ✅ Correct Answer: b</w:t>
      </w:r>
    </w:p>
    <w:p>
      <w:r>
        <w:rPr>
          <w:b/>
        </w:rPr>
        <w:t xml:space="preserve">🧠 Clinical Rationale: </w:t>
      </w:r>
      <w:r>
        <w:t>B-COMPLEX vitamins (thiamine B1, riboflavin B2, niacin B3, pyridoxine B6, cobalamin B12, folate) are found in MILK, EGGS, WHOLE GRAINS, MEAT, PULSES and GREEN LEAFY VEGETABLES. Riboflavin deficiency causes cheilosis (cracked lips) and glossitis; niacin deficiency causes PELLAGRA (3 Ds — dermatitis, diarrhoea, dementia). B vitamins are water-soluble, so excess is excreted in urine.</w:t>
      </w:r>
    </w:p>
    <w:p>
      <w:r>
        <w:rPr>
          <w:b/>
        </w:rPr>
        <w:t xml:space="preserve">🔍 Key Clues: </w:t>
      </w:r>
      <w:r>
        <w:t>B-complex → milk/eggs/whole grains/leafy greens; niacin deficiency = pellagra (3 Ds).</w:t>
      </w:r>
    </w:p>
    <w:p>
      <w:r>
        <w:rPr>
          <w:b/>
        </w:rPr>
        <w:t xml:space="preserve">🚨 Priority Principle: </w:t>
      </w:r>
      <w:r>
        <w:t>Diet teaching is nursing bread-and-butter — know the food source before the deficiency disease.</w:t>
      </w:r>
    </w:p>
    <w:p>
      <w:r>
        <w:rPr>
          <w:b/>
        </w:rPr>
        <w:t xml:space="preserve">❌ Why Not Other Options: </w:t>
      </w:r>
      <w:r>
        <w:t>a — Sugar and sweets provide empty calories, no B vitamins. | c — Hydrogenated oils are fats, poor in B vitamins. | d — Soft drinks contain no B vitamins.</w:t>
      </w:r>
    </w:p>
    <w:p>
      <w:r>
        <w:rPr>
          <w:b/>
        </w:rPr>
        <w:t xml:space="preserve">⚠️ Exam Trap: </w:t>
      </w:r>
      <w:r>
        <w:t>"B vitamins are in fruits only" — the richest sources are dairy, eggs, grains and greens; citrus (vitamin C) is the vitamin-C trap.</w:t>
      </w:r>
    </w:p>
    <w:p>
      <w:r>
        <w:rPr>
          <w:b/>
        </w:rPr>
        <w:t xml:space="preserve">🩺 Clinical Thinking: </w:t>
      </w:r>
      <w:r>
        <w:t>B-complex sources → milk, eggs, whole grains, greens → option b.</w:t>
      </w:r>
    </w:p>
    <w:p>
      <w:r>
        <w:rPr>
          <w:b/>
        </w:rPr>
        <w:t xml:space="preserve">🇮🇳 Hinglish Decoder: </w:t>
      </w:r>
      <w:r>
        <w:t>B-complex vitamins milk, eggs, whole grains aur leafy vegetables me milte hain. Niacin ki kami = PELLAGRA (3 D).</w:t>
      </w:r>
    </w:p>
    <w:p>
      <w:r>
        <w:rPr>
          <w:b/>
        </w:rPr>
        <w:t xml:space="preserve">💎 PNC Pearl: </w:t>
      </w:r>
      <w:r>
        <w:t>Milk and greens for the B team — the energy vitamins' pantry.</w:t>
      </w:r>
    </w:p>
    <w:p>
      <w:r>
        <w:t>Positive Marks: 1    Negative Marks: 0.33</w:t>
      </w:r>
    </w:p>
    <w:p>
      <w:r>
        <w:rPr>
          <w:b/>
        </w:rPr>
        <w:t>Question: ATHEROSCLEROSIS is a major cause of heart attack and stroke. Which statement about its pathology is CORRECT?</w:t>
      </w:r>
    </w:p>
    <w:p>
      <w:r>
        <w:t>(a)  Atherosclerosis is caused by fatty deposits alone, with no role of endothelial injury or inflammation</w:t>
      </w:r>
    </w:p>
    <w:p>
      <w:r>
        <w:t>(b)  Atherosclerosis affects only veins, never arteries</w:t>
      </w:r>
    </w:p>
    <w:p>
      <w:r>
        <w:t>(c)  Atherosclerosis begins with ENDOTHELIAL INJURY, followed by lipid (LDL) deposition, inflammation and plaque formation in the artery wall</w:t>
      </w:r>
    </w:p>
    <w:p>
      <w:r>
        <w:t>(d)  The atherosclerotic plaque is made only of red blood cells</w:t>
      </w:r>
    </w:p>
    <w:p>
      <w:r>
        <w:t>Answer: c</w:t>
      </w:r>
    </w:p>
    <w:p>
      <w:r>
        <w:rPr>
          <w:b/>
        </w:rPr>
        <w:t>Solution: ✅ Correct Answer: c</w:t>
      </w:r>
    </w:p>
    <w:p>
      <w:r>
        <w:rPr>
          <w:b/>
        </w:rPr>
        <w:t xml:space="preserve">🧠 Clinical Rationale: </w:t>
      </w:r>
      <w:r>
        <w:t>ATHEROSCLEROSIS is a chronic inflammatory disease of LARGE and MEDIUM ARTERIES. It begins with ENDOTHELIAL INJURY (from smoking, hypertension, hyperlipidaemia, diabetes), followed by DEPOSITION OF LDL cholesterol in the intima, oxidation, macrophage recruitment (foam cells — fatty streaks), smooth muscle proliferation and FIBROUS PLAQUE formation. Complications: plaque rupture → thrombosis → MI, stroke or peripheral artery disease. Risk factors: smoking, HTN, diabetes, dyslipidaemia, obesity.</w:t>
      </w:r>
    </w:p>
    <w:p>
      <w:r>
        <w:rPr>
          <w:b/>
        </w:rPr>
        <w:t xml:space="preserve">🔍 Key Clues: </w:t>
      </w:r>
      <w:r>
        <w:t>Endothelial injury → LDL deposition → inflammation → plaque → rupture → thrombosis.</w:t>
      </w:r>
    </w:p>
    <w:p>
      <w:r>
        <w:rPr>
          <w:b/>
        </w:rPr>
        <w:t xml:space="preserve">🚨 Priority Principle: </w:t>
      </w:r>
      <w:r>
        <w:t>Prevention targets the risk factors — the same nursing teaching (diet, exercise, smoking cessation, BP/glucose control) interrupts the whole cascade.</w:t>
      </w:r>
    </w:p>
    <w:p>
      <w:r>
        <w:rPr>
          <w:b/>
        </w:rPr>
        <w:t xml:space="preserve">❌ Why Not Other Options: </w:t>
      </w:r>
      <w:r>
        <w:t>a — Endothelial injury and inflammation are CENTRAL to the process. | b — Atherosclerosis affects ARTERIES, not veins. | d — The plaque contains lipids, foam cells, collagen and smooth muscle — not red blood cells.</w:t>
      </w:r>
    </w:p>
    <w:p>
      <w:r>
        <w:rPr>
          <w:b/>
        </w:rPr>
        <w:t xml:space="preserve">⚠️ Exam Trap: </w:t>
      </w:r>
      <w:r>
        <w:t>"Plaque is just cholesterol" — the full sequence (injury → LDL → inflammation → plaque) is the exam-grade understanding.</w:t>
      </w:r>
    </w:p>
    <w:p>
      <w:r>
        <w:rPr>
          <w:b/>
        </w:rPr>
        <w:t xml:space="preserve">🩺 Clinical Thinking: </w:t>
      </w:r>
      <w:r>
        <w:t>Atherosclerosis → endothelial injury → LDL → plaque → rupture → option c.</w:t>
      </w:r>
    </w:p>
    <w:p>
      <w:r>
        <w:rPr>
          <w:b/>
        </w:rPr>
        <w:t xml:space="preserve">🇮🇳 Hinglish Decoder: </w:t>
      </w:r>
      <w:r>
        <w:t>Atherosclerosis = artery ki andaruni deewar par chot (injury) → LDL cholesterol jam → inflammation → plaque → heart attack/stroke ka risk.</w:t>
      </w:r>
    </w:p>
    <w:p>
      <w:r>
        <w:rPr>
          <w:b/>
        </w:rPr>
        <w:t xml:space="preserve">💎 PNC Pearl: </w:t>
      </w:r>
      <w:r>
        <w:t>Injured wall, trapped fat, angry cells — the plaque that blocks the heart.</w:t>
      </w:r>
    </w:p>
    <w:p>
      <w:r>
        <w:t>Positive Marks: 1    Negative Marks: 0.33</w:t>
      </w:r>
    </w:p>
    <w:p>
      <w:r>
        <w:rPr>
          <w:b/>
        </w:rPr>
        <w:t>Question: Before enrolling a patient in a NURSING RESEARCH study, the researcher must obtain informed consent. Which element is ESSENTIAL for valid informed consent?</w:t>
      </w:r>
    </w:p>
    <w:p>
      <w:r>
        <w:t>(a)  The patient is told the study details only after participating</w:t>
      </w:r>
    </w:p>
    <w:p>
      <w:r>
        <w:t>(b)  The consent is obtained by coercion from the treating doctor</w:t>
      </w:r>
    </w:p>
    <w:p>
      <w:r>
        <w:t>(c)  Written consent is required from the patient's relatives instead of the patient</w:t>
      </w:r>
    </w:p>
    <w:p>
      <w:r>
        <w:t>(d)  The patient receives complete information (purpose, procedures, risks, benefits) and voluntarily agrees, with the RIGHT TO WITHDRAW at any time</w:t>
      </w:r>
    </w:p>
    <w:p>
      <w:r>
        <w:t>Answer: d</w:t>
      </w:r>
    </w:p>
    <w:p>
      <w:r>
        <w:rPr>
          <w:b/>
        </w:rPr>
        <w:t>Solution: ✅ Correct Answer: d</w:t>
      </w:r>
    </w:p>
    <w:p>
      <w:r>
        <w:rPr>
          <w:b/>
        </w:rPr>
        <w:t xml:space="preserve">🧠 Clinical Rationale: </w:t>
      </w:r>
      <w:r>
        <w:t>INFORMED CONSENT in research requires three elements: DISCLOSURE (complete information about purpose, procedures, risks, benefits, alternatives), COMPREHENSION (the participant understands), and VOLUNTARINESS (free choice, without coercion, with the RIGHT TO WITHDRAW at any time without penalty). The patient (or legal guardian if incompetent) signs — consent is never obtained from relatives when the patient can decide.</w:t>
      </w:r>
    </w:p>
    <w:p>
      <w:r>
        <w:rPr>
          <w:b/>
        </w:rPr>
        <w:t xml:space="preserve">🔍 Key Clues: </w:t>
      </w:r>
      <w:r>
        <w:t>Disclosure + comprehension + voluntariness + right to withdraw = valid informed consent.</w:t>
      </w:r>
    </w:p>
    <w:p>
      <w:r>
        <w:rPr>
          <w:b/>
        </w:rPr>
        <w:t xml:space="preserve">🚨 Priority Principle: </w:t>
      </w:r>
      <w:r>
        <w:t>Autonomy is the ethical foundation — the participant always retains the right to leave the study.</w:t>
      </w:r>
    </w:p>
    <w:p>
      <w:r>
        <w:rPr>
          <w:b/>
        </w:rPr>
        <w:t xml:space="preserve">❌ Why Not Other Options: </w:t>
      </w:r>
      <w:r>
        <w:t>a — Information must come BEFORE participation, not after. | b — Coercion invalidates consent — it must be voluntary. | c — Consent comes from the PATIENT (or legal guardian when the patient cannot decide), not from relatives instead of the patient.</w:t>
      </w:r>
    </w:p>
    <w:p>
      <w:r>
        <w:rPr>
          <w:b/>
        </w:rPr>
        <w:t xml:space="preserve">⚠️ Exam Trap: </w:t>
      </w:r>
      <w:r>
        <w:t>"A signed form = consent" — consent is a PROCESS (information + understanding + voluntariness), not just a signature.</w:t>
      </w:r>
    </w:p>
    <w:p>
      <w:r>
        <w:rPr>
          <w:b/>
        </w:rPr>
        <w:t xml:space="preserve">🩺 Clinical Thinking: </w:t>
      </w:r>
      <w:r>
        <w:t>Informed consent → disclose → comprehend → voluntary → right to withdraw → option d.</w:t>
      </w:r>
    </w:p>
    <w:p>
      <w:r>
        <w:rPr>
          <w:b/>
        </w:rPr>
        <w:t xml:space="preserve">🇮🇳 Hinglish Decoder: </w:t>
      </w:r>
      <w:r>
        <w:t>Research me informed consent = poori jaankari + samajh + apni marzi se (dabav ke bina) + kabhi bhi withdraw kar sakte hain.</w:t>
      </w:r>
    </w:p>
    <w:p>
      <w:r>
        <w:rPr>
          <w:b/>
        </w:rPr>
        <w:t xml:space="preserve">💎 PNC Pearl: </w:t>
      </w:r>
      <w:r>
        <w:t>Tell all, confirm understanding, keep it voluntary — consent is a process, not a signature.</w:t>
      </w:r>
    </w:p>
    <w:p>
      <w:r>
        <w:t>Positive Marks: 1    Negative Marks: 0.33</w:t>
      </w:r>
    </w:p>
    <w:p>
      <w:r>
        <w:rPr>
          <w:b/>
        </w:rPr>
        <w:t>Question: The nurse uses MASLOW'S HIERARCHY OF NEEDS to prioritise patient care. Which need is at the BASE (lowest level) of the hierarchy and takes priority?</w:t>
      </w:r>
    </w:p>
    <w:p>
      <w:r>
        <w:t>(a)  Physiological needs</w:t>
      </w:r>
    </w:p>
    <w:p>
      <w:r>
        <w:t>(b)  Self-actualisation</w:t>
      </w:r>
    </w:p>
    <w:p>
      <w:r>
        <w:t>(c)  Esteem needs</w:t>
      </w:r>
    </w:p>
    <w:p>
      <w:r>
        <w:t>(d)  Love and belonging</w:t>
      </w:r>
    </w:p>
    <w:p>
      <w:r>
        <w:t>Answer: a</w:t>
      </w:r>
    </w:p>
    <w:p>
      <w:r>
        <w:rPr>
          <w:b/>
        </w:rPr>
        <w:t>Solution: ✅ Correct Answer: a</w:t>
      </w:r>
    </w:p>
    <w:p>
      <w:r>
        <w:rPr>
          <w:b/>
        </w:rPr>
        <w:t xml:space="preserve">🧠 Clinical Rationale: </w:t>
      </w:r>
      <w:r>
        <w:t>MASLOW'S HIERARCHY (bottom to top): PHYSIOLOGICAL needs (oxygen, food, water, elimination, sleep — the survival base) → SAFETY/SECURITY → LOVE AND BELONGING → ESTEEM → SELF-ACTUALISATION (the peak). In nursing, this means AIRWAY/BREATHING/CIRCULATION and basic physiological stability are prioritised BEFORE psychosocial needs — the same logic as ABC prioritisation.</w:t>
      </w:r>
    </w:p>
    <w:p>
      <w:r>
        <w:rPr>
          <w:b/>
        </w:rPr>
        <w:t xml:space="preserve">🔍 Key Clues: </w:t>
      </w:r>
      <w:r>
        <w:t>Base = physiological (ABC first); peak = self-actualisation.</w:t>
      </w:r>
    </w:p>
    <w:p>
      <w:r>
        <w:rPr>
          <w:b/>
        </w:rPr>
        <w:t xml:space="preserve">🚨 Priority Principle: </w:t>
      </w:r>
      <w:r>
        <w:t>The lowest unmet need dominates — a dyspnoeic patient's esteem needs wait until oxygenation is secured.</w:t>
      </w:r>
    </w:p>
    <w:p>
      <w:r>
        <w:rPr>
          <w:b/>
        </w:rPr>
        <w:t xml:space="preserve">❌ Why Not Other Options: </w:t>
      </w:r>
      <w:r>
        <w:t>b — Self-actualisation is the TOP of the hierarchy, the last need. | c — Esteem is a higher-order psychosocial need. | d — Love and belonging sits above safety, well above physiological.</w:t>
      </w:r>
    </w:p>
    <w:p>
      <w:r>
        <w:rPr>
          <w:b/>
        </w:rPr>
        <w:t xml:space="preserve">⚠️ Exam Trap: </w:t>
      </w:r>
      <w:r>
        <w:t>"Psychosocial care is always priority" — Maslow says physiological survival needs come FIRST; psychosocial needs are addressed after.</w:t>
      </w:r>
    </w:p>
    <w:p>
      <w:r>
        <w:rPr>
          <w:b/>
        </w:rPr>
        <w:t xml:space="preserve">🩺 Clinical Thinking: </w:t>
      </w:r>
      <w:r>
        <w:t>Maslow → physiological base → safety → belonging → esteem → self-actualisation → option a.</w:t>
      </w:r>
    </w:p>
    <w:p>
      <w:r>
        <w:rPr>
          <w:b/>
        </w:rPr>
        <w:t xml:space="preserve">🇮🇳 Hinglish Decoder: </w:t>
      </w:r>
      <w:r>
        <w:t>Maslow ke pyramid me SABSE NECHE = physiological needs (oxygen, khaana, paani). Sabse upar = self-actualisation. Pehle jaan bachao!</w:t>
      </w:r>
    </w:p>
    <w:p>
      <w:r>
        <w:rPr>
          <w:b/>
        </w:rPr>
        <w:t xml:space="preserve">💎 PNC Pearl: </w:t>
      </w:r>
      <w:r>
        <w:t>Air first, esteem last — Maslow's ladder of care.</w:t>
      </w:r>
    </w:p>
    <w:p>
      <w:r>
        <w:t>Positive Marks: 1    Negative Marks: 0.33</w:t>
      </w:r>
    </w:p>
    <w:p>
      <w:r>
        <w:rPr>
          <w:b/>
        </w:rPr>
        <w:t>Question: Two staff nurses disagree about the assignment of a difficult patient. The nurse manager arranges a meeting where both sides present their views and together they find a solution acceptable to BOTH. This conflict resolution strategy is called:</w:t>
      </w:r>
    </w:p>
    <w:p>
      <w:r>
        <w:t>(a)  Avoidance</w:t>
      </w:r>
    </w:p>
    <w:p>
      <w:r>
        <w:t>(b)  Collaboration (win-win problem solving)</w:t>
      </w:r>
    </w:p>
    <w:p>
      <w:r>
        <w:t>(c)  Accommodation</w:t>
      </w:r>
    </w:p>
    <w:p>
      <w:r>
        <w:t>(d)  Competition</w:t>
      </w:r>
    </w:p>
    <w:p>
      <w:r>
        <w:t>Answer: b</w:t>
      </w:r>
    </w:p>
    <w:p>
      <w:r>
        <w:rPr>
          <w:b/>
        </w:rPr>
        <w:t>Solution: ✅ Correct Answer: b</w:t>
      </w:r>
    </w:p>
    <w:p>
      <w:r>
        <w:rPr>
          <w:b/>
        </w:rPr>
        <w:t xml:space="preserve">🧠 Clinical Rationale: </w:t>
      </w:r>
      <w:r>
        <w:t>COLLABORATION (problem solving) is the WIN-WIN conflict resolution style — both parties work together to find a solution that satisfies everyone's needs. AVOIDANCE ignores/withdraws from the conflict; ACCOMMODATION sacrifices one's own position to please the other (lose-win); COMPETITION forces one's own position (win-lose); COMPROMISE splits the difference (both give something). Collaboration is the most effective style for complex, important issues.</w:t>
      </w:r>
    </w:p>
    <w:p>
      <w:r>
        <w:rPr>
          <w:b/>
        </w:rPr>
        <w:t xml:space="preserve">🔍 Key Clues: </w:t>
      </w:r>
      <w:r>
        <w:t>Both parties present views + solution acceptable to both = collaboration (win-win).</w:t>
      </w:r>
    </w:p>
    <w:p>
      <w:r>
        <w:rPr>
          <w:b/>
        </w:rPr>
        <w:t xml:space="preserve">🚨 Priority Principle: </w:t>
      </w:r>
      <w:r>
        <w:t>Match the style to the situation — collaboration builds team cohesion; the nurse manager chooses it when the issue matters to both sides.</w:t>
      </w:r>
    </w:p>
    <w:p>
      <w:r>
        <w:rPr>
          <w:b/>
        </w:rPr>
        <w:t xml:space="preserve">❌ Why Not Other Options: </w:t>
      </w:r>
      <w:r>
        <w:t>a — Avoidance ignores the problem and lets it fester. | c — Accommodation gives in to the other side without resolving the underlying issue. | d — Competition imposes one side's solution (win-lose).</w:t>
      </w:r>
    </w:p>
    <w:p>
      <w:r>
        <w:rPr>
          <w:b/>
        </w:rPr>
        <w:t xml:space="preserve">⚠️ Exam Trap: </w:t>
      </w:r>
      <w:r>
        <w:t>"Compromise = both agree" — COMPROMISE is both giving something up; COLLABORATION is finding a solution that fully satisfies both (win-win).</w:t>
      </w:r>
    </w:p>
    <w:p>
      <w:r>
        <w:rPr>
          <w:b/>
        </w:rPr>
        <w:t xml:space="preserve">🩺 Clinical Thinking: </w:t>
      </w:r>
      <w:r>
        <w:t>Both satisfied → collaboration/win-win → option b.</w:t>
      </w:r>
    </w:p>
    <w:p>
      <w:r>
        <w:rPr>
          <w:b/>
        </w:rPr>
        <w:t xml:space="preserve">🇮🇳 Hinglish Decoder: </w:t>
      </w:r>
      <w:r>
        <w:t>Dono ki sun kar dono ko manzoor solution = COLLABORATION (win-win). Compromise me dono thoda thoda chhodte hain.</w:t>
      </w:r>
    </w:p>
    <w:p>
      <w:r>
        <w:rPr>
          <w:b/>
        </w:rPr>
        <w:t xml:space="preserve">💎 PNC Pearl: </w:t>
      </w:r>
      <w:r>
        <w:t>Win-win talks, not give-and-take — collaboration resolves and unites.</w:t>
      </w:r>
    </w:p>
    <w:p>
      <w:r>
        <w:t>Positive Marks: 1    Negative Marks: 0.33</w:t>
      </w:r>
    </w:p>
    <w:p>
      <w:r>
        <w:rPr>
          <w:b/>
        </w:rPr>
        <w:t>Question: A health worker gives IMMUNISATION to infants in a village. In the framework of LEVELS OF PREVENTION, immunisation is an example of:</w:t>
      </w:r>
    </w:p>
    <w:p>
      <w:r>
        <w:t>(a)  Primordial prevention</w:t>
      </w:r>
    </w:p>
    <w:p>
      <w:r>
        <w:t>(b)  Primary prevention</w:t>
      </w:r>
    </w:p>
    <w:p>
      <w:r>
        <w:t>(c)  Secondary prevention</w:t>
      </w:r>
    </w:p>
    <w:p>
      <w:r>
        <w:t>(d)  Tertiary prevention</w:t>
      </w:r>
    </w:p>
    <w:p>
      <w:r>
        <w:t>Answer: c</w:t>
      </w:r>
    </w:p>
    <w:p>
      <w:r>
        <w:rPr>
          <w:b/>
        </w:rPr>
        <w:t>Solution: ✅ Correct Answer: c</w:t>
      </w:r>
    </w:p>
    <w:p>
      <w:r>
        <w:rPr>
          <w:b/>
        </w:rPr>
        <w:t xml:space="preserve">🧠 Clinical Rationale: </w:t>
      </w:r>
      <w:r>
        <w:t>PRIMARY PREVENTION acts BEFORE disease occurs to stop it from developing — IMMUNISATION, health education, healthy diet, sanitation, use of seat belts and helmets. PRIMORDIAL prevention targets underlying social/economic/environmental conditions (preventing risk factors from emerging). SECONDARY prevention is EARLY DETECTION (screening — BP check, Pap smear, mammography). TERTIARY prevention is rehabilitation and limiting disability after disease (physiotherapy, cardiac rehab).</w:t>
      </w:r>
    </w:p>
    <w:p>
      <w:r>
        <w:rPr>
          <w:b/>
        </w:rPr>
        <w:t xml:space="preserve">🔍 Key Clues: </w:t>
      </w:r>
      <w:r>
        <w:t>Immunisation = before disease = PRIMARY prevention; screening = SECONDARY; rehab = TERTIARY.</w:t>
      </w:r>
    </w:p>
    <w:p>
      <w:r>
        <w:rPr>
          <w:b/>
        </w:rPr>
        <w:t xml:space="preserve">🚨 Priority Principle: </w:t>
      </w:r>
      <w:r>
        <w:t>Classify by timing — primary prevents onset, secondary catches it early, tertiary limits damage.</w:t>
      </w:r>
    </w:p>
    <w:p>
      <w:r>
        <w:rPr>
          <w:b/>
        </w:rPr>
        <w:t xml:space="preserve">❌ Why Not Other Options: </w:t>
      </w:r>
      <w:r>
        <w:t>a — Primordial prevention targets the root conditions that breed risk factors, not the disease itself. | b — Screening (secondary) is EARLY DETECTION of existing disease. | d — Tertiary prevention is rehabilitation after the disease has occurred.</w:t>
      </w:r>
    </w:p>
    <w:p>
      <w:r>
        <w:rPr>
          <w:b/>
        </w:rPr>
        <w:t xml:space="preserve">⚠️ Exam Trap: </w:t>
      </w:r>
      <w:r>
        <w:t>"Vaccine = prevention of spread, so tertiary" — immunisation prevents the FIRST occurrence; that is PRIMARY prevention by definition.</w:t>
      </w:r>
    </w:p>
    <w:p>
      <w:r>
        <w:rPr>
          <w:b/>
        </w:rPr>
        <w:t xml:space="preserve">🩺 Clinical Thinking: </w:t>
      </w:r>
      <w:r>
        <w:t>Immunisation → before disease → primary prevention → option c.</w:t>
      </w:r>
    </w:p>
    <w:p>
      <w:r>
        <w:rPr>
          <w:b/>
        </w:rPr>
        <w:t xml:space="preserve">🇮🇳 Hinglish Decoder: </w:t>
      </w:r>
      <w:r>
        <w:t>Immunisation = PRIMARY prevention (beemari hone se PEHLE). Screening = secondary, rehab = tertiary. Timing dekho.</w:t>
      </w:r>
    </w:p>
    <w:p>
      <w:r>
        <w:rPr>
          <w:b/>
        </w:rPr>
        <w:t xml:space="preserve">💎 PNC Pearl: </w:t>
      </w:r>
      <w:r>
        <w:t>Vaccinate before, screen early, rehabilitate after — prevention's three timings.</w:t>
      </w:r>
    </w:p>
    <w:p>
      <w:r>
        <w:t>Positive Marks: 1    Negative Marks: 0.33</w:t>
      </w:r>
    </w:p>
    <w:p>
      <w:r>
        <w:rPr>
          <w:b/>
        </w:rPr>
        <w:t>Question: A first referral unit (FRU) is a facility equipped to provide round-the-clock care. Which service does a FIRST REFERRAL UNIT (FRU) in India provide?</w:t>
      </w:r>
    </w:p>
    <w:p>
      <w:r>
        <w:t>(a)  Only immunisation services</w:t>
      </w:r>
    </w:p>
    <w:p>
      <w:r>
        <w:t>(b)  Only outpatient treatment for minor ailments</w:t>
      </w:r>
    </w:p>
    <w:p>
      <w:r>
        <w:t>(c)  Only family planning counselling</w:t>
      </w:r>
    </w:p>
    <w:p>
      <w:r>
        <w:t>(d)  24×7 emergency obstetric care including caesarean section, blood storage and newborn care</w:t>
      </w:r>
    </w:p>
    <w:p>
      <w:r>
        <w:t>Answer: d</w:t>
      </w:r>
    </w:p>
    <w:p>
      <w:r>
        <w:rPr>
          <w:b/>
        </w:rPr>
        <w:t>Solution: ✅ Correct Answer: d</w:t>
      </w:r>
    </w:p>
    <w:p>
      <w:r>
        <w:rPr>
          <w:b/>
        </w:rPr>
        <w:t xml:space="preserve">🧠 Clinical Rationale: </w:t>
      </w:r>
      <w:r>
        <w:t>A FIRST REFERRAL UNIT (FRU) is the first level of comprehensive emergency care in the referral system — it provides 24×7 EMERGENCY OBSTETRIC CARE (including CAESAREAN SECTION), blood storage facility, newborn care, and referral of complicated cases to higher centres (district hospitals). It is typically a community health centre (CHC) upgraded as an FRU, serving as the referral point between the sub-centre/PHC and the district hospital.</w:t>
      </w:r>
    </w:p>
    <w:p>
      <w:r>
        <w:rPr>
          <w:b/>
        </w:rPr>
        <w:t xml:space="preserve">🔍 Key Clues: </w:t>
      </w:r>
      <w:r>
        <w:t>FRU = 24×7 emergency obstetric care + C-section + blood storage + newborn care.</w:t>
      </w:r>
    </w:p>
    <w:p>
      <w:r>
        <w:rPr>
          <w:b/>
        </w:rPr>
        <w:t xml:space="preserve">🚨 Priority Principle: </w:t>
      </w:r>
      <w:r>
        <w:t>The referral ladder matters for maternal safety — the FRU is the first place where a complicated delivery can be handled surgically.</w:t>
      </w:r>
    </w:p>
    <w:p>
      <w:r>
        <w:rPr>
          <w:b/>
        </w:rPr>
        <w:t xml:space="preserve">❌ Why Not Other Options: </w:t>
      </w:r>
      <w:r>
        <w:t>a — Immunisation is given at all levels, but it is not the FRU's defining 24×7 service. | b — OPD care is a PHC function; the FRU adds emergency and surgical capability. | c — Family planning counselling is provided at PHCs and sub-centres, not the FRU's core function.</w:t>
      </w:r>
    </w:p>
    <w:p>
      <w:r>
        <w:rPr>
          <w:b/>
        </w:rPr>
        <w:t xml:space="preserve">⚠️ Exam Trap: </w:t>
      </w:r>
      <w:r>
        <w:t>"FRU = just another PHC" — the FRU is a CHC UPGRADED for round-the-clock emergency obstetric and newborn care.</w:t>
      </w:r>
    </w:p>
    <w:p>
      <w:r>
        <w:rPr>
          <w:b/>
        </w:rPr>
        <w:t xml:space="preserve">🩺 Clinical Thinking: </w:t>
      </w:r>
      <w:r>
        <w:t>Referral system → FRU = 24×7 emergency obstetric care + C-section → option d.</w:t>
      </w:r>
    </w:p>
    <w:p>
      <w:r>
        <w:rPr>
          <w:b/>
        </w:rPr>
        <w:t xml:space="preserve">🇮🇳 Hinglish Decoder: </w:t>
      </w:r>
      <w:r>
        <w:t>FRU (First Referral Unit) = 24x7 emergency obstetric care, C-section, blood storage, newborn care — CHC ka upgraded level.</w:t>
      </w:r>
    </w:p>
    <w:p>
      <w:r>
        <w:rPr>
          <w:b/>
        </w:rPr>
        <w:t xml:space="preserve">💎 PNC Pearl: </w:t>
      </w:r>
      <w:r>
        <w:t>The first stop for the emergency — FRU delivers the C-section.</w:t>
      </w:r>
    </w:p>
    <w:p>
      <w:r>
        <w:t>Positive Marks: 1    Negative Marks: 0.33</w:t>
      </w:r>
    </w:p>
    <w:p>
      <w:r>
        <w:rPr>
          <w:b/>
        </w:rPr>
        <w:t>Question: A patient with GRAVES' DISEASE develops sudden high fever, severe tachycardia (HR 160), agitation, vomiting and delirium. THYROTOXIC CRISIS (thyroid storm) is suspected. Which nursing action is the PRIORITY?</w:t>
      </w:r>
    </w:p>
    <w:p>
      <w:r>
        <w:t>(a)  Reduce metabolic demand — cool the patient, give beta-blockers and antithyroid drugs as prescribed, and monitor cardiac status</w:t>
      </w:r>
    </w:p>
    <w:p>
      <w:r>
        <w:t>(b)  Give aspirin for the high fever</w:t>
      </w:r>
    </w:p>
    <w:p>
      <w:r>
        <w:t>(c)  Withhold all medications and observe for 24 hours</w:t>
      </w:r>
    </w:p>
    <w:p>
      <w:r>
        <w:t>(d)  Apply warm blankets to raise the temperature</w:t>
      </w:r>
    </w:p>
    <w:p>
      <w:r>
        <w:t>Answer: a</w:t>
      </w:r>
    </w:p>
    <w:p>
      <w:r>
        <w:rPr>
          <w:b/>
        </w:rPr>
        <w:t>Solution: ✅ Correct Answer: a</w:t>
      </w:r>
    </w:p>
    <w:p>
      <w:r>
        <w:rPr>
          <w:b/>
        </w:rPr>
        <w:t xml:space="preserve">🧠 Clinical Rationale: </w:t>
      </w:r>
      <w:r>
        <w:t>THYROID STORM is a LIFE-THREATENING complication of hyperthyroidism — a massive surge of thyroid hormone causing fever, tachycardia, agitation, delirium and cardiovascular collapse. Management: COOL the patient (cooling blanket, antipyretics — but NOT aspirin, which displaces thyroid hormone from binding proteins and worsens the crisis), give BETA-BLOCKERS (control tachycardia), ANTITHYROID drugs (PTU/methimazole), iodine, steroids and IV fluids, with CARDIAC MONITORING. Untreated, it is fatal.</w:t>
      </w:r>
    </w:p>
    <w:p>
      <w:r>
        <w:rPr>
          <w:b/>
        </w:rPr>
        <w:t xml:space="preserve">🔍 Key Clues: </w:t>
      </w:r>
      <w:r>
        <w:t>Hyperthyroid + fever + tachycardia + agitation = thyroid storm → cool + beta-blockers + antithyroid, NO aspirin.</w:t>
      </w:r>
    </w:p>
    <w:p>
      <w:r>
        <w:rPr>
          <w:b/>
        </w:rPr>
        <w:t xml:space="preserve">🚨 Priority Principle: </w:t>
      </w:r>
      <w:r>
        <w:t>Metabolic fire is the danger — reduce hormone action (beta-blocker), hormone synthesis (PTU), and body temperature while monitoring the heart.</w:t>
      </w:r>
    </w:p>
    <w:p>
      <w:r>
        <w:rPr>
          <w:b/>
        </w:rPr>
        <w:t xml:space="preserve">❌ Why Not Other Options: </w:t>
      </w:r>
      <w:r>
        <w:t>b — ASPIRIN is contraindicated in thyroid storm: it displaces thyroid hormone from protein carriers and spikes free hormone levels. | c — Thyroid storm is a medical emergency; withholding treatment is dangerous. | d — Warming worsens the fever and metabolic stress.</w:t>
      </w:r>
    </w:p>
    <w:p>
      <w:r>
        <w:rPr>
          <w:b/>
        </w:rPr>
        <w:t xml:space="preserve">⚠️ Exam Trap: </w:t>
      </w:r>
      <w:r>
        <w:t>"Aspirin for fever" — in thyroid storm aspirin is FORBIDDEN; paracetamol and cooling are used.</w:t>
      </w:r>
    </w:p>
    <w:p>
      <w:r>
        <w:rPr>
          <w:b/>
        </w:rPr>
        <w:t xml:space="preserve">🩺 Clinical Thinking: </w:t>
      </w:r>
      <w:r>
        <w:t>Thyroid storm → cool + beta-blocker + antithyroid → no aspirin → monitor heart → option a.</w:t>
      </w:r>
    </w:p>
    <w:p>
      <w:r>
        <w:rPr>
          <w:b/>
        </w:rPr>
        <w:t xml:space="preserve">🇮🇳 Hinglish Decoder: </w:t>
      </w:r>
      <w:r>
        <w:t>Thyroid storm = emergency. Patient ko thanda karo, beta-blocker aur antithyroid do. ASPIRIN kabhi nahi — ye thyroid hormone ko aur badha deta hai.</w:t>
      </w:r>
    </w:p>
    <w:p>
      <w:r>
        <w:rPr>
          <w:b/>
        </w:rPr>
        <w:t xml:space="preserve">💎 PNC Pearl: </w:t>
      </w:r>
      <w:r>
        <w:t>Storm on fire — cool it, block it, shrink it; aspirin only fans the flames.</w:t>
      </w:r>
    </w:p>
    <w:p>
      <w:r>
        <w:t>Positive Marks: 1    Negative Marks: 0.33</w:t>
      </w:r>
    </w:p>
    <w:p>
      <w:r>
        <w:rPr>
          <w:b/>
        </w:rPr>
        <w:t>Question: A patient with a KIDNEY STONE (urolithiasis) is admitted with severe flank pain radiating to the groin. Which nursing intervention is MOST APPROPRIATE?</w:t>
      </w:r>
    </w:p>
    <w:p>
      <w:r>
        <w:t>(a)  Restrict fluids to reduce urine production</w:t>
      </w:r>
    </w:p>
    <w:p>
      <w:r>
        <w:t>(b)  Force fluids, STRAIN ALL URINE to catch the stone for analysis, give analgesics, and filter the urine through gauze</w:t>
      </w:r>
    </w:p>
    <w:p>
      <w:r>
        <w:t>(c)  Keep the patient immobile to reduce pain</w:t>
      </w:r>
    </w:p>
    <w:p>
      <w:r>
        <w:t>(d)  Give large doses of vitamin C to dissolve the stone</w:t>
      </w:r>
    </w:p>
    <w:p>
      <w:r>
        <w:t>Answer: b</w:t>
      </w:r>
    </w:p>
    <w:p>
      <w:r>
        <w:rPr>
          <w:b/>
        </w:rPr>
        <w:t>Solution: ✅ Correct Answer: b</w:t>
      </w:r>
    </w:p>
    <w:p>
      <w:r>
        <w:rPr>
          <w:b/>
        </w:rPr>
        <w:t xml:space="preserve">🧠 Clinical Rationale: </w:t>
      </w:r>
      <w:r>
        <w:t>In UROLITHIASIS, nursing care includes: FORCE FLUIDS (2.5–3 L/day to flush the stone — unless contraindicated), STRAIN ALL URINE through gauze to CATCH the stone for ANALYSIS (identifies stone type → guides diet and prevention), ANALGESICS (NSAIDs/opioids for renal colic), and monitoring for signs of obstruction/infection (fever, decreasing urine output). The passed stone is sent to the laboratory.</w:t>
      </w:r>
    </w:p>
    <w:p>
      <w:r>
        <w:rPr>
          <w:b/>
        </w:rPr>
        <w:t xml:space="preserve">🔍 Key Clues: </w:t>
      </w:r>
      <w:r>
        <w:t>Flank pain radiating to groin = renal colic → force fluids + strain urine + analgesia + send stone for analysis.</w:t>
      </w:r>
    </w:p>
    <w:p>
      <w:r>
        <w:rPr>
          <w:b/>
        </w:rPr>
        <w:t xml:space="preserve">🚨 Priority Principle: </w:t>
      </w:r>
      <w:r>
        <w:t>The stone is diagnostic gold — straining every void catches it, and analysis drives lifelong prevention (calcium oxalate vs uric acid vs struvite).</w:t>
      </w:r>
    </w:p>
    <w:p>
      <w:r>
        <w:rPr>
          <w:b/>
        </w:rPr>
        <w:t xml:space="preserve">❌ Why Not Other Options: </w:t>
      </w:r>
      <w:r>
        <w:t>a — Fluids are FORCED, not restricted, to help pass the stone. | c — Mobility helps stone passage; strict immobility is not recommended. | d — Vitamin C increases oxalate excretion and can WORSEN calcium oxalate stones.</w:t>
      </w:r>
    </w:p>
    <w:p>
      <w:r>
        <w:rPr>
          <w:b/>
        </w:rPr>
        <w:t xml:space="preserve">⚠️ Exam Trap: </w:t>
      </w:r>
      <w:r>
        <w:t>"Restrict fluids to rest the kidney" — in urolithiasis, high fluid intake is the simplest way to flush the stone out.</w:t>
      </w:r>
    </w:p>
    <w:p>
      <w:r>
        <w:rPr>
          <w:b/>
        </w:rPr>
        <w:t xml:space="preserve">🩺 Clinical Thinking: </w:t>
      </w:r>
      <w:r>
        <w:t>Renal colic → force fluids → strain urine → analgesics → stone analysis → option b.</w:t>
      </w:r>
    </w:p>
    <w:p>
      <w:r>
        <w:rPr>
          <w:b/>
        </w:rPr>
        <w:t xml:space="preserve">🇮🇳 Hinglish Decoder: </w:t>
      </w:r>
      <w:r>
        <w:t>Kidney stone me PAANI zyada pilao, har peshab ko GAUZE se chhaan kar stone pakdo (analysis ke liye), aur pain ki dawai do.</w:t>
      </w:r>
    </w:p>
    <w:p>
      <w:r>
        <w:rPr>
          <w:b/>
        </w:rPr>
        <w:t xml:space="preserve">💎 PNC Pearl: </w:t>
      </w:r>
      <w:r>
        <w:t>Drink, strain, catch and send — the stone becomes the prevention map.</w:t>
      </w:r>
    </w:p>
    <w:p>
      <w:r>
        <w:t>Positive Marks: 1    Negative Marks: 0.33</w:t>
      </w:r>
    </w:p>
    <w:p>
      <w:r>
        <w:rPr>
          <w:b/>
        </w:rPr>
        <w:t>Question: The nurse is administering OXYGEN to a 2-month-old infant with respiratory distress, using the mask shown in the image. Which nursing consideration is CORRECT for OXYGEN THERAPY in infants?</w:t>
      </w:r>
      <w:r>
        <w:drawing>
          <wp:inline xmlns:a="http://schemas.openxmlformats.org/drawingml/2006/main" xmlns:pic="http://schemas.openxmlformats.org/drawingml/2006/picture">
            <wp:extent cx="2560320" cy="2411175"/>
            <wp:docPr id="2" name="Picture 2"/>
            <wp:cNvGraphicFramePr>
              <a:graphicFrameLocks noChangeAspect="1"/>
            </wp:cNvGraphicFramePr>
            <a:graphic>
              <a:graphicData uri="http://schemas.openxmlformats.org/drawingml/2006/picture">
                <pic:pic>
                  <pic:nvPicPr>
                    <pic:cNvPr id="0" name="M13-Q19.png"/>
                    <pic:cNvPicPr/>
                  </pic:nvPicPr>
                  <pic:blipFill>
                    <a:blip r:embed="rId10"/>
                    <a:stretch>
                      <a:fillRect/>
                    </a:stretch>
                  </pic:blipFill>
                  <pic:spPr>
                    <a:xfrm>
                      <a:off x="0" y="0"/>
                      <a:ext cx="2560320" cy="2411175"/>
                    </a:xfrm>
                    <a:prstGeom prst="rect"/>
                  </pic:spPr>
                </pic:pic>
              </a:graphicData>
            </a:graphic>
          </wp:inline>
        </w:drawing>
      </w:r>
    </w:p>
    <w:p>
      <w:r>
        <w:t>(a)  Use cold, dry oxygen at high flow rates to stimulate breathing</w:t>
      </w:r>
    </w:p>
    <w:p>
      <w:r>
        <w:t>(b)  Discontinue oxygen whenever the infant cries</w:t>
      </w:r>
    </w:p>
    <w:p>
      <w:r>
        <w:t>(c)  Use WARMED, HUMIDIFIED oxygen, monitor for oxygen toxicity and retinopathy of prematurity in preterm infants, and never leave the infant unattended</w:t>
      </w:r>
    </w:p>
    <w:p>
      <w:r>
        <w:t>(d)  Place the infant prone with the mask loose over the face</w:t>
      </w:r>
    </w:p>
    <w:p>
      <w:r>
        <w:t>Answer: c</w:t>
      </w:r>
    </w:p>
    <w:p>
      <w:r>
        <w:rPr>
          <w:b/>
        </w:rPr>
        <w:t>Solution: ✅ Correct Answer: c</w:t>
      </w:r>
    </w:p>
    <w:p>
      <w:r>
        <w:rPr>
          <w:b/>
        </w:rPr>
        <w:t xml:space="preserve">🧠 Clinical Rationale: </w:t>
      </w:r>
      <w:r>
        <w:t>OXYGEN THERAPY IN INFANTS: oxygen is WARMED and HUMIDIFIED (cold dry gas causes mucosal drying, hypothermia and thickened secretions), flow rates are LOW and carefully controlled, and the infant is MONITORED CONTINUOUSLY — especially for OXYGEN TOXICITY and RETINOPATHY OF PREMATURITY (ROP) in preterm infants on high concentrations (PaO2 kept in a safe range). The mask must fit properly and never be left loose or unattended.</w:t>
      </w:r>
    </w:p>
    <w:p>
      <w:r>
        <w:rPr>
          <w:b/>
        </w:rPr>
        <w:t xml:space="preserve">🔍 Key Clues: </w:t>
      </w:r>
      <w:r>
        <w:t>Warmed + humidified + monitor O2 toxicity/ROP in preterms = correct infant oxygen therapy.</w:t>
      </w:r>
    </w:p>
    <w:p>
      <w:r>
        <w:rPr>
          <w:b/>
        </w:rPr>
        <w:t xml:space="preserve">🚨 Priority Principle: </w:t>
      </w:r>
      <w:r>
        <w:t>The preterm retina is the sentinel — uncontrolled high oxygen causes ROP; the target is the LOWEST FiO2 that maintains safe saturation.</w:t>
      </w:r>
    </w:p>
    <w:p>
      <w:r>
        <w:rPr>
          <w:b/>
        </w:rPr>
        <w:t xml:space="preserve">❌ Why Not Other Options: </w:t>
      </w:r>
      <w:r>
        <w:t>a — Cold dry oxygen at high flow damages mucosa and risks toxicity; warmed humidified gas is correct. | b — Oxygen is never stopped just because the infant cries — crying increases oxygen demand. | d — The mask must fit securely (snug seal); prone positioning with a loose mask is unsafe and the prone position itself is avoided unattended.</w:t>
      </w:r>
    </w:p>
    <w:p>
      <w:r>
        <w:rPr>
          <w:b/>
        </w:rPr>
        <w:t xml:space="preserve">⚠️ Exam Trap: </w:t>
      </w:r>
      <w:r>
        <w:t>"More oxygen is always better" — in infants, MORE oxygen = ROP and toxicity; the lowest effective concentration is the goal.</w:t>
      </w:r>
    </w:p>
    <w:p>
      <w:r>
        <w:rPr>
          <w:b/>
        </w:rPr>
        <w:t xml:space="preserve">🩺 Clinical Thinking: </w:t>
      </w:r>
      <w:r>
        <w:t>Infant oxygen → warm + humidify → low flow → monitor ROP/toxicity → option c.</w:t>
      </w:r>
    </w:p>
    <w:p>
      <w:r>
        <w:rPr>
          <w:b/>
        </w:rPr>
        <w:t xml:space="preserve">🇮🇳 Hinglish Decoder: </w:t>
      </w:r>
      <w:r>
        <w:t>Bachcho ko oxygen GARAM aur HUMIDIFIED karke do, flow kam rakho, aur preterm me ROP (retinopathy) ka dhyan rakho — zyada oxygen khatarnak.</w:t>
      </w:r>
    </w:p>
    <w:p>
      <w:r>
        <w:rPr>
          <w:b/>
        </w:rPr>
        <w:t xml:space="preserve">💎 PNC Pearl: </w:t>
      </w:r>
      <w:r>
        <w:t>Warm, wet, low and watched — the infant oxygen golden rule.</w:t>
      </w:r>
    </w:p>
    <w:p>
      <w:r>
        <w:t>Positive Marks: 1    Negative Marks: 0.33</w:t>
      </w:r>
    </w:p>
    <w:p>
      <w:r>
        <w:rPr>
          <w:b/>
        </w:rPr>
        <w:t>Question: DIPHENHYDRAMINE (an ANTIHISTAMINE) is prescribed for a patient with allergic rhinitis. Which statement about this drug is CORRECT?</w:t>
      </w:r>
    </w:p>
    <w:p>
      <w:r>
        <w:t>(a)  It stimulates the central nervous system and causes insomnia</w:t>
      </w:r>
    </w:p>
    <w:p>
      <w:r>
        <w:t>(b)  It must be taken on an empty stomach only</w:t>
      </w:r>
    </w:p>
    <w:p>
      <w:r>
        <w:t>(c)  It is a corticosteroid that suppresses the immune system</w:t>
      </w:r>
    </w:p>
    <w:p>
      <w:r>
        <w:t>(d)  It commonly causes DROWSINESS, so the patient should avoid driving or operating machinery</w:t>
      </w:r>
    </w:p>
    <w:p>
      <w:r>
        <w:t>Answer: d</w:t>
      </w:r>
    </w:p>
    <w:p>
      <w:r>
        <w:rPr>
          <w:b/>
        </w:rPr>
        <w:t>Solution: ✅ Correct Answer: d</w:t>
      </w:r>
    </w:p>
    <w:p>
      <w:r>
        <w:rPr>
          <w:b/>
        </w:rPr>
        <w:t xml:space="preserve">🧠 Clinical Rationale: </w:t>
      </w:r>
      <w:r>
        <w:t>DIPHENHYDRAMINE is a FIRST-GENERATION (sedating) ANTHISTAMINE that blocks H1 receptors. Its hallmark side effect is DROWSINESS/sedation — the patient must AVOID DRIVING and operating machinery, and avoid alcohol (additive CNS depression). Dry mouth is also common. First-generation antihistamines are used for allergy symptoms and are also a component of some sleep aids; non-sedating antihistamines (cetirizine, loratadine) cause less drowsiness.</w:t>
      </w:r>
    </w:p>
    <w:p>
      <w:r>
        <w:rPr>
          <w:b/>
        </w:rPr>
        <w:t xml:space="preserve">🔍 Key Clues: </w:t>
      </w:r>
      <w:r>
        <w:t>First-generation antihistamine → drowsiness → no driving/machinery; not a corticosteroid.</w:t>
      </w:r>
    </w:p>
    <w:p>
      <w:r>
        <w:rPr>
          <w:b/>
        </w:rPr>
        <w:t xml:space="preserve">🚨 Priority Principle: </w:t>
      </w:r>
      <w:r>
        <w:t>Safety teaching is the priority — sedation from antihistamines causes falls and driving accidents.</w:t>
      </w:r>
    </w:p>
    <w:p>
      <w:r>
        <w:rPr>
          <w:b/>
        </w:rPr>
        <w:t xml:space="preserve">❌ Why Not Other Options: </w:t>
      </w:r>
      <w:r>
        <w:t>a — First-generation antihistamines are CNS DEPRESSANTS (sedation), not stimulants. | b — Antihistamines can be taken with or without food; there is no empty-stomach requirement. | c — Antihistamines are NOT steroids; corticosteroids are a separate anti-inflammatory class.</w:t>
      </w:r>
    </w:p>
    <w:p>
      <w:r>
        <w:rPr>
          <w:b/>
        </w:rPr>
        <w:t xml:space="preserve">⚠️ Exam Trap: </w:t>
      </w:r>
      <w:r>
        <w:t>"Antihistamine = steroid for allergy" — antihistamines block histamine receptors; corticosteroids are a separate anti-inflammatory class.</w:t>
      </w:r>
    </w:p>
    <w:p>
      <w:r>
        <w:rPr>
          <w:b/>
        </w:rPr>
        <w:t xml:space="preserve">🩺 Clinical Thinking: </w:t>
      </w:r>
      <w:r>
        <w:t>Diphenhydramine → H1 blocker → drowsy → no driving → option d.</w:t>
      </w:r>
    </w:p>
    <w:p>
      <w:r>
        <w:rPr>
          <w:b/>
        </w:rPr>
        <w:t xml:space="preserve">🇮🇳 Hinglish Decoder: </w:t>
      </w:r>
      <w:r>
        <w:t>Diphenhydramine (antihistamine) se NEEND aati hai — driving ya machinery mat chalana. Ye steroid NAHI hai.</w:t>
      </w:r>
    </w:p>
    <w:p>
      <w:r>
        <w:rPr>
          <w:b/>
        </w:rPr>
        <w:t xml:space="preserve">💎 PNC Pearl: </w:t>
      </w:r>
      <w:r>
        <w:t>Itchy nose, sleepy head — first-gen antihistamines trade allergy for drowsiness.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