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NATIONAL FLOWER of India is:</w:t>
      </w:r>
    </w:p>
    <w:p>
      <w:r>
        <w:t>(a)  Lotus</w:t>
      </w:r>
    </w:p>
    <w:p>
      <w:r>
        <w:t>(b)  Rose</w:t>
      </w:r>
    </w:p>
    <w:p>
      <w:r>
        <w:t>(c)  Jasmine</w:t>
      </w:r>
    </w:p>
    <w:p>
      <w:r>
        <w:t>(d)  Marigold</w:t>
      </w:r>
    </w:p>
    <w:p>
      <w:r>
        <w:t>Answer: a</w:t>
      </w:r>
    </w:p>
    <w:p>
      <w:r>
        <w:rPr>
          <w:b/>
        </w:rPr>
        <w:t>Solution: ✅ Correct Answer: a</w:t>
      </w:r>
    </w:p>
    <w:p>
      <w:r>
        <w:rPr>
          <w:b/>
        </w:rPr>
        <w:t xml:space="preserve">🧠 Clinical Rationale: </w:t>
      </w:r>
      <w:r>
        <w:t>The NATIONAL FLOWER of India is the LOTUS (Nelumbo nucifera) — an aquatic plant symbolising purity and prosperity in Indian culture. The national bird is the peacock, the national animal is the tiger, and the national tree is the banyan.</w:t>
      </w:r>
    </w:p>
    <w:p>
      <w:r>
        <w:rPr>
          <w:b/>
        </w:rPr>
        <w:t xml:space="preserve">🔍 Key Clues: </w:t>
      </w:r>
      <w:r>
        <w:t>National symbols: flower = lotus, bird = peacock, animal = tiger, tree = banyan.</w:t>
      </w:r>
    </w:p>
    <w:p>
      <w:r>
        <w:rPr>
          <w:b/>
        </w:rPr>
        <w:t xml:space="preserve">🚨 Priority Principle: </w:t>
      </w:r>
      <w:r>
        <w:t>National symbols are guaranteed static-GK marks — memorise the full set (flower, bird, animal, tree, anthem, emblem).</w:t>
      </w:r>
    </w:p>
    <w:p>
      <w:r>
        <w:rPr>
          <w:b/>
        </w:rPr>
        <w:t xml:space="preserve">❌ Why Not Other Options: </w:t>
      </w:r>
      <w:r>
        <w:t>b — Rose is not a national symbol of India. | c — Jasmine is culturally significant but not the national flower. | d — Marigold is not the national flower.</w:t>
      </w:r>
    </w:p>
    <w:p>
      <w:r>
        <w:rPr>
          <w:b/>
        </w:rPr>
        <w:t xml:space="preserve">⚠️ Exam Trap: </w:t>
      </w:r>
      <w:r>
        <w:t>"Lotus is the national bird" — no: bird = peacock, flower = lotus.</w:t>
      </w:r>
    </w:p>
    <w:p>
      <w:r>
        <w:rPr>
          <w:b/>
        </w:rPr>
        <w:t xml:space="preserve">🩺 Clinical Thinking: </w:t>
      </w:r>
      <w:r>
        <w:t>Recall national symbols → flower → lotus.</w:t>
      </w:r>
    </w:p>
    <w:p>
      <w:r>
        <w:rPr>
          <w:b/>
        </w:rPr>
        <w:t xml:space="preserve">🇮🇳 Hinglish Decoder: </w:t>
      </w:r>
      <w:r>
        <w:t>India ka national flower LOTUS hai; national bird peacock, national animal tiger.</w:t>
      </w:r>
    </w:p>
    <w:p>
      <w:r>
        <w:rPr>
          <w:b/>
        </w:rPr>
        <w:t xml:space="preserve">💎 PNC Pearl: </w:t>
      </w:r>
      <w:r>
        <w:t>National flower = Lotus.</w:t>
      </w:r>
    </w:p>
    <w:p>
      <w:r>
        <w:t>Positive Marks: 1    Negative Marks: 0.33</w:t>
      </w:r>
    </w:p>
    <w:p>
      <w:r>
        <w:rPr>
          <w:b/>
        </w:rPr>
        <w:t>Question: The "Iron Man of India" is the popular title of which leader?</w:t>
      </w:r>
    </w:p>
    <w:p>
      <w:r>
        <w:t>(a)  Sardar Vallabhbhai Patel</w:t>
      </w:r>
    </w:p>
    <w:p>
      <w:r>
        <w:t>(b)  Jawaharlal Nehru</w:t>
      </w:r>
    </w:p>
    <w:p>
      <w:r>
        <w:t>(c)  Subhas Chandra Bose</w:t>
      </w:r>
    </w:p>
    <w:p>
      <w:r>
        <w:t>(d)  Bhagat Singh</w:t>
      </w:r>
    </w:p>
    <w:p>
      <w:r>
        <w:t>Answer: a</w:t>
      </w:r>
    </w:p>
    <w:p>
      <w:r>
        <w:rPr>
          <w:b/>
        </w:rPr>
        <w:t>Solution: ✅ Correct Answer: a</w:t>
      </w:r>
    </w:p>
    <w:p>
      <w:r>
        <w:rPr>
          <w:b/>
        </w:rPr>
        <w:t xml:space="preserve">🧠 Clinical Rationale: </w:t>
      </w:r>
      <w:r>
        <w:t>SARDAR VALLABHBHAI PATEL is known as the "IRON MAN OF INDIA" for his role in integrating the princely states into the Indian Union as the first Deputy Prime Minister and Home Minister. Nehru was the first PM; Bose is "Netaji"; Bhagat Singh was a revolutionary freedom fighter.</w:t>
      </w:r>
    </w:p>
    <w:p>
      <w:r>
        <w:rPr>
          <w:b/>
        </w:rPr>
        <w:t xml:space="preserve">🔍 Key Clues: </w:t>
      </w:r>
      <w:r>
        <w:t>Iron Man = Sardar Patel; Netaji = Subhas Chandra Bose.</w:t>
      </w:r>
    </w:p>
    <w:p>
      <w:r>
        <w:rPr>
          <w:b/>
        </w:rPr>
        <w:t xml:space="preserve">🚨 Priority Principle: </w:t>
      </w:r>
      <w:r>
        <w:t>Freedom-fighter titles are high-yield GK: Iron Man (Patel), Netaji (Bose), Father of Nation (Gandhi), Frontier Gandhi (Khan Abdul Ghaffar Khan).</w:t>
      </w:r>
    </w:p>
    <w:p>
      <w:r>
        <w:rPr>
          <w:b/>
        </w:rPr>
        <w:t xml:space="preserve">❌ Why Not Other Options: </w:t>
      </w:r>
      <w:r>
        <w:t>b — Nehru was the first Prime Minister, not the Iron Man. | c — Bose is known as Netaji. | d — Bhagat Singh was a revolutionary, not given this title.</w:t>
      </w:r>
    </w:p>
    <w:p>
      <w:r>
        <w:rPr>
          <w:b/>
        </w:rPr>
        <w:t xml:space="preserve">⚠️ Exam Trap: </w:t>
      </w:r>
      <w:r>
        <w:t>"Netaji = Patel" — Netaji is BOSE; Patel is the Iron Man.</w:t>
      </w:r>
    </w:p>
    <w:p>
      <w:r>
        <w:rPr>
          <w:b/>
        </w:rPr>
        <w:t xml:space="preserve">🩺 Clinical Thinking: </w:t>
      </w:r>
      <w:r>
        <w:t>Match the title → Iron Man → Sardar Patel.</w:t>
      </w:r>
    </w:p>
    <w:p>
      <w:r>
        <w:rPr>
          <w:b/>
        </w:rPr>
        <w:t xml:space="preserve">🇮🇳 Hinglish Decoder: </w:t>
      </w:r>
      <w:r>
        <w:t>Sardar Patel ko Iron Man of India kehte hain — unho ne princely states ko India mein milaya.</w:t>
      </w:r>
    </w:p>
    <w:p>
      <w:r>
        <w:rPr>
          <w:b/>
        </w:rPr>
        <w:t xml:space="preserve">💎 PNC Pearl: </w:t>
      </w:r>
      <w:r>
        <w:t>Iron Man of India = Sardar Patel.</w:t>
      </w:r>
    </w:p>
    <w:p>
      <w:r>
        <w:t>Positive Marks: 1    Negative Marks: 0.33</w:t>
      </w:r>
    </w:p>
    <w:p>
      <w:r>
        <w:rPr>
          <w:b/>
        </w:rPr>
        <w:t>Question: Which planet is known as the "RED PLANET"?</w:t>
      </w:r>
    </w:p>
    <w:p>
      <w:r>
        <w:t>(a)  Venus</w:t>
      </w:r>
    </w:p>
    <w:p>
      <w:r>
        <w:t>(b)  Mars</w:t>
      </w:r>
    </w:p>
    <w:p>
      <w:r>
        <w:t>(c)  Jupiter</w:t>
      </w:r>
    </w:p>
    <w:p>
      <w:r>
        <w:t>(d)  Mercury</w:t>
      </w:r>
    </w:p>
    <w:p>
      <w:r>
        <w:t>Answer: b</w:t>
      </w:r>
    </w:p>
    <w:p>
      <w:r>
        <w:rPr>
          <w:b/>
        </w:rPr>
        <w:t>Solution: ✅ Correct Answer: b</w:t>
      </w:r>
    </w:p>
    <w:p>
      <w:r>
        <w:rPr>
          <w:b/>
        </w:rPr>
        <w:t xml:space="preserve">🧠 Clinical Rationale: </w:t>
      </w:r>
      <w:r>
        <w:t>MARS is known as the RED PLANET because its surface is rich in iron oxide (rust), giving it a reddish appearance. Venus is the hottest planet; Jupiter the largest; Mercury the smallest and closest to the Sun.</w:t>
      </w:r>
    </w:p>
    <w:p>
      <w:r>
        <w:rPr>
          <w:b/>
        </w:rPr>
        <w:t xml:space="preserve">🔍 Key Clues: </w:t>
      </w:r>
      <w:r>
        <w:t>Red Planet = Mars (iron oxide surface).</w:t>
      </w:r>
    </w:p>
    <w:p>
      <w:r>
        <w:rPr>
          <w:b/>
        </w:rPr>
        <w:t xml:space="preserve">🚨 Priority Principle: </w:t>
      </w:r>
      <w:r>
        <w:t>Planet nicknames are classic GK: Mars = Red, Venus = Evening/Morning Star, Jupiter = largest, Mercury = smallest.</w:t>
      </w:r>
    </w:p>
    <w:p>
      <w:r>
        <w:rPr>
          <w:b/>
        </w:rPr>
        <w:t xml:space="preserve">❌ Why Not Other Options: </w:t>
      </w:r>
      <w:r>
        <w:t>a — Venus is the hottest planet, called the Evening/Morning Star. | c — Jupiter is the largest planet. | d — Mercury is the smallest planet.</w:t>
      </w:r>
    </w:p>
    <w:p>
      <w:r>
        <w:rPr>
          <w:b/>
        </w:rPr>
        <w:t xml:space="preserve">⚠️ Exam Trap: </w:t>
      </w:r>
      <w:r>
        <w:t>"Venus is red" — Venus is yellowish-white and hottest; the RED planet is Mars.</w:t>
      </w:r>
    </w:p>
    <w:p>
      <w:r>
        <w:rPr>
          <w:b/>
        </w:rPr>
        <w:t xml:space="preserve">🩺 Clinical Thinking: </w:t>
      </w:r>
      <w:r>
        <w:t>Recall planet nicknames → Red Planet → Mars.</w:t>
      </w:r>
    </w:p>
    <w:p>
      <w:r>
        <w:rPr>
          <w:b/>
        </w:rPr>
        <w:t xml:space="preserve">🇮🇳 Hinglish Decoder: </w:t>
      </w:r>
      <w:r>
        <w:t>Mars ko Red Planet kehte hain kyunki uski surface iron oxide (rust) se lal hai.</w:t>
      </w:r>
    </w:p>
    <w:p>
      <w:r>
        <w:rPr>
          <w:b/>
        </w:rPr>
        <w:t xml:space="preserve">💎 PNC Pearl: </w:t>
      </w:r>
      <w:r>
        <w:t>Red Planet = Mars.</w:t>
      </w:r>
    </w:p>
    <w:p>
      <w:r>
        <w:t>Positive Marks: 1    Negative Marks: 0.33</w:t>
      </w:r>
    </w:p>
    <w:p>
      <w:r>
        <w:rPr>
          <w:b/>
        </w:rPr>
        <w:t>Question: The Rashtriya Bal Swasthya Karyakram (RBSK) under NHM provides which type of screening?</w:t>
      </w:r>
    </w:p>
    <w:p>
      <w:r>
        <w:t>(a)  Screening of newborns only for genetic diseases</w:t>
      </w:r>
    </w:p>
    <w:p>
      <w:r>
        <w:t>(b)  Screening of adults for hypertension only</w:t>
      </w:r>
    </w:p>
    <w:p>
      <w:r>
        <w:t>(c)  Screening of pregnant women for anaemia</w:t>
      </w:r>
    </w:p>
    <w:p>
      <w:r>
        <w:t>(d)  Screening of children 0-18 years for 4 Ds — Defects, Diseases, Deficiencies, Developmental delays</w:t>
      </w:r>
    </w:p>
    <w:p>
      <w:r>
        <w:t>Answer: d</w:t>
      </w:r>
    </w:p>
    <w:p>
      <w:r>
        <w:rPr>
          <w:b/>
        </w:rPr>
        <w:t>Solution: ✅ Correct Answer: d</w:t>
      </w:r>
    </w:p>
    <w:p>
      <w:r>
        <w:rPr>
          <w:b/>
        </w:rPr>
        <w:t xml:space="preserve">🧠 Clinical Rationale: </w:t>
      </w:r>
      <w:r>
        <w:t>RBSK (Rashtriya Bal Swasthya Karyakram) screens CHILDREN 0-18 YEARS for the "4 Ds": DEFECTS at birth, DISEASES, DEFICIENCIES and DEVELOPMENTAL DELAYS including disabilities. It is a flagship NHM child-health programme providing early detection and free treatment.</w:t>
      </w:r>
    </w:p>
    <w:p>
      <w:r>
        <w:rPr>
          <w:b/>
        </w:rPr>
        <w:t xml:space="preserve">🔍 Key Clues: </w:t>
      </w:r>
      <w:r>
        <w:t>RBSK = children 0-18, 4 Ds (defects, diseases, deficiencies, developmental delays).</w:t>
      </w:r>
    </w:p>
    <w:p>
      <w:r>
        <w:rPr>
          <w:b/>
        </w:rPr>
        <w:t xml:space="preserve">🚨 Priority Principle: </w:t>
      </w:r>
      <w:r>
        <w:t>RBSK emphasises EARLY DETECTION and referral — the earlier a defect/deficiency is caught, the better the outcome.</w:t>
      </w:r>
    </w:p>
    <w:p>
      <w:r>
        <w:rPr>
          <w:b/>
        </w:rPr>
        <w:t xml:space="preserve">❌ Why Not Other Options: </w:t>
      </w:r>
      <w:r>
        <w:t>a — RBSK covers 0-18 years, not newborns only. | b — RBSK is child-focused, not adult hypertension screening. | c — Anaemia screening in pregnancy is a different programme (Pradhan Mantri Surakshit Matritva Abhiyan).</w:t>
      </w:r>
    </w:p>
    <w:p>
      <w:r>
        <w:rPr>
          <w:b/>
        </w:rPr>
        <w:t xml:space="preserve">⚠️ Exam Trap: </w:t>
      </w:r>
      <w:r>
        <w:t>"RBSK is only for newborns" — it covers 0-18 YEARS across 4 Ds.</w:t>
      </w:r>
    </w:p>
    <w:p>
      <w:r>
        <w:rPr>
          <w:b/>
        </w:rPr>
        <w:t xml:space="preserve">🩺 Clinical Thinking: </w:t>
      </w:r>
      <w:r>
        <w:t>Age group 0-18 + 4 Ds → RBSK child screening.</w:t>
      </w:r>
    </w:p>
    <w:p>
      <w:r>
        <w:rPr>
          <w:b/>
        </w:rPr>
        <w:t xml:space="preserve">🇮🇳 Hinglish Decoder: </w:t>
      </w:r>
      <w:r>
        <w:t>RBSK 0-18 saal ke bachhon ki screening karta hai — 4 Ds: Defects, Diseases, Deficiencies, Developmental delays.</w:t>
      </w:r>
    </w:p>
    <w:p>
      <w:r>
        <w:rPr>
          <w:b/>
        </w:rPr>
        <w:t xml:space="preserve">💎 PNC Pearl: </w:t>
      </w:r>
      <w:r>
        <w:t>RBSK = 0-18 years, 4 Ds screening.</w:t>
      </w:r>
    </w:p>
    <w:p>
      <w:r>
        <w:t>Positive Marks: 1    Negative Marks: 0.33</w:t>
      </w:r>
    </w:p>
    <w:p>
      <w:r>
        <w:rPr>
          <w:b/>
        </w:rPr>
        <w:t>Question: The "Ganga of the South" is the popular name of which river?</w:t>
      </w:r>
    </w:p>
    <w:p>
      <w:r>
        <w:t>(a)  Godavari</w:t>
      </w:r>
    </w:p>
    <w:p>
      <w:r>
        <w:t>(b)  Krishna</w:t>
      </w:r>
    </w:p>
    <w:p>
      <w:r>
        <w:t>(c)  Kaveri</w:t>
      </w:r>
    </w:p>
    <w:p>
      <w:r>
        <w:t>(d)  Narmada</w:t>
      </w:r>
    </w:p>
    <w:p>
      <w:r>
        <w:t>Answer: c</w:t>
      </w:r>
    </w:p>
    <w:p>
      <w:r>
        <w:rPr>
          <w:b/>
        </w:rPr>
        <w:t>Solution: ✅ Correct Answer: c</w:t>
      </w:r>
    </w:p>
    <w:p>
      <w:r>
        <w:rPr>
          <w:b/>
        </w:rPr>
        <w:t xml:space="preserve">🧠 Clinical Rationale: </w:t>
      </w:r>
      <w:r>
        <w:t>The KAVERI (Cauvery) is known as the "GANGA OF THE SOUTH" — a major south Indian river originating at Talakaveri in the Western Ghats (Karnataka) and flowing through Tamil Nadu. Godavari is the longest peninsular river; Krishna and Narmada are other major rivers.</w:t>
      </w:r>
    </w:p>
    <w:p>
      <w:r>
        <w:rPr>
          <w:b/>
        </w:rPr>
        <w:t xml:space="preserve">🔍 Key Clues: </w:t>
      </w:r>
      <w:r>
        <w:t>Ganga of the South = Kaveri; longest peninsular river = Godavari.</w:t>
      </w:r>
    </w:p>
    <w:p>
      <w:r>
        <w:rPr>
          <w:b/>
        </w:rPr>
        <w:t xml:space="preserve">🚨 Priority Principle: </w:t>
      </w:r>
      <w:r>
        <w:t>River nicknames are high-yield static GK: Kaveri = Ganga of South; Narmada = river of the rift valley.</w:t>
      </w:r>
    </w:p>
    <w:p>
      <w:r>
        <w:rPr>
          <w:b/>
        </w:rPr>
        <w:t xml:space="preserve">❌ Why Not Other Options: </w:t>
      </w:r>
      <w:r>
        <w:t>a — Godavari is the longest river of peninsular India (Dakshin Ganga in some references). | b — Krishna is a major east-flowing river. | d — Narmada flows west through a rift valley.</w:t>
      </w:r>
    </w:p>
    <w:p>
      <w:r>
        <w:rPr>
          <w:b/>
        </w:rPr>
        <w:t xml:space="preserve">⚠️ Exam Trap: </w:t>
      </w:r>
      <w:r>
        <w:t>"Godavari = Ganga of the South" — the classic "Ganga of the South" title belongs to the KAVERI; Godavari is the longest peninsular river.</w:t>
      </w:r>
    </w:p>
    <w:p>
      <w:r>
        <w:rPr>
          <w:b/>
        </w:rPr>
        <w:t xml:space="preserve">🩺 Clinical Thinking: </w:t>
      </w:r>
      <w:r>
        <w:t>Recall river nicknames → Ganga of South → Kaveri.</w:t>
      </w:r>
    </w:p>
    <w:p>
      <w:r>
        <w:rPr>
          <w:b/>
        </w:rPr>
        <w:t xml:space="preserve">🇮🇳 Hinglish Decoder: </w:t>
      </w:r>
      <w:r>
        <w:t>Kaveri river ko Ganga of the South kehte hain — Karnataka ke Western Ghats se nikal kar Tamil Nadu tak.</w:t>
      </w:r>
    </w:p>
    <w:p>
      <w:r>
        <w:rPr>
          <w:b/>
        </w:rPr>
        <w:t xml:space="preserve">💎 PNC Pearl: </w:t>
      </w:r>
      <w:r>
        <w:t>Ganga of the South = Kaveri.</w:t>
      </w:r>
    </w:p>
    <w:p>
      <w:r>
        <w:t>Positive Marks: 1    Negative Marks: 0.33</w:t>
      </w:r>
    </w:p>
    <w:p>
      <w:r>
        <w:rPr>
          <w:b/>
        </w:rPr>
        <w:t>Question: The "Blue Mountain" of India is another name for which hill range?</w:t>
      </w:r>
    </w:p>
    <w:p>
      <w:r>
        <w:t>(a)  Nilgiri Hills</w:t>
      </w:r>
    </w:p>
    <w:p>
      <w:r>
        <w:t>(b)  Aravalli Hills</w:t>
      </w:r>
    </w:p>
    <w:p>
      <w:r>
        <w:t>(c)  Vindhya Range</w:t>
      </w:r>
    </w:p>
    <w:p>
      <w:r>
        <w:t>(d)  Western Ghats</w:t>
      </w:r>
    </w:p>
    <w:p>
      <w:r>
        <w:t>Answer: a</w:t>
      </w:r>
    </w:p>
    <w:p>
      <w:r>
        <w:rPr>
          <w:b/>
        </w:rPr>
        <w:t>Solution: ✅ Correct Answer: a</w:t>
      </w:r>
    </w:p>
    <w:p>
      <w:r>
        <w:rPr>
          <w:b/>
        </w:rPr>
        <w:t xml:space="preserve">🧠 Clinical Rationale: </w:t>
      </w:r>
      <w:r>
        <w:t>The NILGIRI HILLS are called the "BLUE MOUNTAIN" — the name comes from the bluish bloom of the kurinji flowers that carpet the slopes. The Aravalli is India's oldest mountain range; the Vindhya separates north and south India; the Western Ghats is a coastal mountain range.</w:t>
      </w:r>
    </w:p>
    <w:p>
      <w:r>
        <w:rPr>
          <w:b/>
        </w:rPr>
        <w:t xml:space="preserve">🔍 Key Clues: </w:t>
      </w:r>
      <w:r>
        <w:t>Blue Mountain = Nilgiri (kurinji flowers).</w:t>
      </w:r>
    </w:p>
    <w:p>
      <w:r>
        <w:rPr>
          <w:b/>
        </w:rPr>
        <w:t xml:space="preserve">🚨 Priority Principle: </w:t>
      </w:r>
      <w:r>
        <w:t>Geographic nicknames are classic GK: Nilgiri = Blue Mountain, Aravalli = oldest range, Gangotri = Ganga source.</w:t>
      </w:r>
    </w:p>
    <w:p>
      <w:r>
        <w:rPr>
          <w:b/>
        </w:rPr>
        <w:t xml:space="preserve">❌ Why Not Other Options: </w:t>
      </w:r>
      <w:r>
        <w:t>b — Aravalli is the oldest mountain range, not the Blue Mountain. | c — Vindhya is a central plateau range. | d — Western Ghats is the Sahyadri range.</w:t>
      </w:r>
    </w:p>
    <w:p>
      <w:r>
        <w:rPr>
          <w:b/>
        </w:rPr>
        <w:t xml:space="preserve">⚠️ Exam Trap: </w:t>
      </w:r>
      <w:r>
        <w:t>"Blue Mountain = Western Ghats" — the Blue Mountain specifically is the NILGIRI Hills (part of the Western Ghats but distinct).</w:t>
      </w:r>
    </w:p>
    <w:p>
      <w:r>
        <w:rPr>
          <w:b/>
        </w:rPr>
        <w:t xml:space="preserve">🩺 Clinical Thinking: </w:t>
      </w:r>
      <w:r>
        <w:t>Recall hill names → Blue Mountain → Nilgiri.</w:t>
      </w:r>
    </w:p>
    <w:p>
      <w:r>
        <w:rPr>
          <w:b/>
        </w:rPr>
        <w:t xml:space="preserve">🇮🇳 Hinglish Decoder: </w:t>
      </w:r>
      <w:r>
        <w:t>Nilgiri Hills ko Blue Mountain kehte hain — kurinji ke neele phoolon ki wajah se.</w:t>
      </w:r>
    </w:p>
    <w:p>
      <w:r>
        <w:rPr>
          <w:b/>
        </w:rPr>
        <w:t xml:space="preserve">💎 PNC Pearl: </w:t>
      </w:r>
      <w:r>
        <w:t>Blue Mountain = Nilgiri Hills.</w:t>
      </w:r>
    </w:p>
    <w:p>
      <w:r>
        <w:t>Positive Marks: 1    Negative Marks: 0.33</w:t>
      </w:r>
    </w:p>
    <w:p>
      <w:r>
        <w:rPr>
          <w:b/>
        </w:rPr>
        <w:t>Question: Which of the following is a MILK-BORNE disease?</w:t>
      </w:r>
    </w:p>
    <w:p>
      <w:r>
        <w:t>(a)  Malaria</w:t>
      </w:r>
    </w:p>
    <w:p>
      <w:r>
        <w:t>(b)  Dengue</w:t>
      </w:r>
    </w:p>
    <w:p>
      <w:r>
        <w:t>(c)  Brucellosis</w:t>
      </w:r>
    </w:p>
    <w:p>
      <w:r>
        <w:t>(d)  Rabies</w:t>
      </w:r>
    </w:p>
    <w:p>
      <w:r>
        <w:t>Answer: c</w:t>
      </w:r>
    </w:p>
    <w:p>
      <w:r>
        <w:rPr>
          <w:b/>
        </w:rPr>
        <w:t>Solution: ✅ Correct Answer: c</w:t>
      </w:r>
    </w:p>
    <w:p>
      <w:r>
        <w:rPr>
          <w:b/>
        </w:rPr>
        <w:t xml:space="preserve">🧠 Clinical Rationale: </w:t>
      </w:r>
      <w:r>
        <w:t>BRUCELLOSIS (undulant fever) is transmitted through UNPASTEURISED MILK and dairy products from infected animals (cattle, goats). Malaria and dengue are mosquito-borne; rabies is transmitted by animal bites (saliva).</w:t>
      </w:r>
    </w:p>
    <w:p>
      <w:r>
        <w:rPr>
          <w:b/>
        </w:rPr>
        <w:t xml:space="preserve">🔍 Key Clues: </w:t>
      </w:r>
      <w:r>
        <w:t>Milk-borne = brucellosis; mosquito-borne = malaria/dengue; bite = rabies.</w:t>
      </w:r>
    </w:p>
    <w:p>
      <w:r>
        <w:rPr>
          <w:b/>
        </w:rPr>
        <w:t xml:space="preserve">🚨 Priority Principle: </w:t>
      </w:r>
      <w:r>
        <w:t>Community-health disease transmission routes are exam favourites — pasteurisation prevents brucellosis.</w:t>
      </w:r>
    </w:p>
    <w:p>
      <w:r>
        <w:rPr>
          <w:b/>
        </w:rPr>
        <w:t xml:space="preserve">❌ Why Not Other Options: </w:t>
      </w:r>
      <w:r>
        <w:t>a — Malaria is mosquito-borne (Anopheles). | b — Dengue is mosquito-borne (Aedes). | d — Rabies is transmitted by saliva of infected animals.</w:t>
      </w:r>
    </w:p>
    <w:p>
      <w:r>
        <w:rPr>
          <w:b/>
        </w:rPr>
        <w:t xml:space="preserve">⚠️ Exam Trap: </w:t>
      </w:r>
      <w:r>
        <w:t>"Brucellosis is spread by mosquitoes" — it is MILK-borne; pasteurised milk prevents it.</w:t>
      </w:r>
    </w:p>
    <w:p>
      <w:r>
        <w:rPr>
          <w:b/>
        </w:rPr>
        <w:t xml:space="preserve">🩺 Clinical Thinking: </w:t>
      </w:r>
      <w:r>
        <w:t>Match disease → route → milk → brucellosis.</w:t>
      </w:r>
    </w:p>
    <w:p>
      <w:r>
        <w:rPr>
          <w:b/>
        </w:rPr>
        <w:t xml:space="preserve">🇮🇳 Hinglish Decoder: </w:t>
      </w:r>
      <w:r>
        <w:t>Brucellosis unpasteurised milk se hota hai. Malaria/dengue mosquito se, rabies kutte ke bite se.</w:t>
      </w:r>
    </w:p>
    <w:p>
      <w:r>
        <w:rPr>
          <w:b/>
        </w:rPr>
        <w:t xml:space="preserve">💎 PNC Pearl: </w:t>
      </w:r>
      <w:r>
        <w:t>Milk-borne disease = brucellosis.</w:t>
      </w:r>
    </w:p>
    <w:p>
      <w:r>
        <w:t>Positive Marks: 1    Negative Marks: 0.33</w:t>
      </w:r>
    </w:p>
    <w:p>
      <w:r>
        <w:rPr>
          <w:b/>
        </w:rPr>
        <w:t>Question: "Netaji" is the popular title of which Indian freedom fighter?</w:t>
      </w:r>
    </w:p>
    <w:p>
      <w:r>
        <w:t>(a)  Sardar Vallabhbhai Patel</w:t>
      </w:r>
    </w:p>
    <w:p>
      <w:r>
        <w:t>(b)  Subhas Chandra Bose</w:t>
      </w:r>
    </w:p>
    <w:p>
      <w:r>
        <w:t>(c)  Bhagat Singh</w:t>
      </w:r>
    </w:p>
    <w:p>
      <w:r>
        <w:t>(d)  Lala Lajpat Rai</w:t>
      </w:r>
    </w:p>
    <w:p>
      <w:r>
        <w:t>Answer: b</w:t>
      </w:r>
    </w:p>
    <w:p>
      <w:r>
        <w:rPr>
          <w:b/>
        </w:rPr>
        <w:t>Solution: ✅ Correct Answer: b</w:t>
      </w:r>
    </w:p>
    <w:p>
      <w:r>
        <w:rPr>
          <w:b/>
        </w:rPr>
        <w:t xml:space="preserve">🧠 Clinical Rationale: </w:t>
      </w:r>
      <w:r>
        <w:t>SUBHAS CHANDRA BOSE is known as "NETAJI" — he formed the Azad Hind Fauj (Indian National Army) and gave the slogan "Give me blood, and I will give you freedom." Patel is the Iron Man; Bhagat Singh and Lala Lajpat Rai are other revolutionaries.</w:t>
      </w:r>
    </w:p>
    <w:p>
      <w:r>
        <w:rPr>
          <w:b/>
        </w:rPr>
        <w:t xml:space="preserve">🔍 Key Clues: </w:t>
      </w:r>
      <w:r>
        <w:t>Netaji = Subhas Chandra Bose (INA).</w:t>
      </w:r>
    </w:p>
    <w:p>
      <w:r>
        <w:rPr>
          <w:b/>
        </w:rPr>
        <w:t xml:space="preserve">🚨 Priority Principle: </w:t>
      </w:r>
      <w:r>
        <w:t>Freedom-fighter titles: Netaji (Bose), Iron Man (Patel), Father of Nation (Gandhi), Punjab Kesari (Lala Lajpat Rai).</w:t>
      </w:r>
    </w:p>
    <w:p>
      <w:r>
        <w:rPr>
          <w:b/>
        </w:rPr>
        <w:t xml:space="preserve">❌ Why Not Other Options: </w:t>
      </w:r>
      <w:r>
        <w:t>a — Patel is the Iron Man of India. | c — Bhagat Singh was a revolutionary without this title. | d — Lala Lajpat Rai is Punjab Kesari.</w:t>
      </w:r>
    </w:p>
    <w:p>
      <w:r>
        <w:rPr>
          <w:b/>
        </w:rPr>
        <w:t xml:space="preserve">⚠️ Exam Trap: </w:t>
      </w:r>
      <w:r>
        <w:t>"Netaji = Nehru" — Netaji is BOSE; Nehru is Chacha (Pandit).</w:t>
      </w:r>
    </w:p>
    <w:p>
      <w:r>
        <w:rPr>
          <w:b/>
        </w:rPr>
        <w:t xml:space="preserve">🩺 Clinical Thinking: </w:t>
      </w:r>
      <w:r>
        <w:t>Match the title → Netaji → Subhas Chandra Bose.</w:t>
      </w:r>
    </w:p>
    <w:p>
      <w:r>
        <w:rPr>
          <w:b/>
        </w:rPr>
        <w:t xml:space="preserve">🇮🇳 Hinglish Decoder: </w:t>
      </w:r>
      <w:r>
        <w:t>Subhas Chandra Bose ko Netaji kehte hain — unho ne Indian National Army banayi thi.</w:t>
      </w:r>
    </w:p>
    <w:p>
      <w:r>
        <w:rPr>
          <w:b/>
        </w:rPr>
        <w:t xml:space="preserve">💎 PNC Pearl: </w:t>
      </w:r>
      <w:r>
        <w:t>Netaji = Subhas Chandra Bose.</w:t>
      </w:r>
    </w:p>
    <w:p>
      <w:r>
        <w:t>Positive Marks: 1    Negative Marks: 0.33</w:t>
      </w:r>
    </w:p>
    <w:p>
      <w:r>
        <w:rPr>
          <w:b/>
        </w:rPr>
        <w:t>Question: Find the next number in the series: 3, 5, 9, 15, 23, ?</w:t>
      </w:r>
    </w:p>
    <w:p>
      <w:r>
        <w:t>(a)  30</w:t>
      </w:r>
    </w:p>
    <w:p>
      <w:r>
        <w:t>(b)  31</w:t>
      </w:r>
    </w:p>
    <w:p>
      <w:r>
        <w:t>(c)  33</w:t>
      </w:r>
    </w:p>
    <w:p>
      <w:r>
        <w:t>(d)  35</w:t>
      </w:r>
    </w:p>
    <w:p>
      <w:r>
        <w:t>Answer: c</w:t>
      </w:r>
    </w:p>
    <w:p>
      <w:r>
        <w:rPr>
          <w:b/>
        </w:rPr>
        <w:t>Solution: ✅ Correct Answer: c</w:t>
      </w:r>
    </w:p>
    <w:p>
      <w:r>
        <w:rPr>
          <w:b/>
        </w:rPr>
        <w:t xml:space="preserve">🧠 Clinical Rationale: </w:t>
      </w:r>
      <w:r>
        <w:t>The differences are 2, 4, 6, 8 — each increasing by 2. The next difference is 10: 23 + 10 = 33.</w:t>
      </w:r>
    </w:p>
    <w:p>
      <w:r>
        <w:rPr>
          <w:b/>
        </w:rPr>
        <w:t xml:space="preserve">🔍 Key Clues: </w:t>
      </w:r>
      <w:r>
        <w:t>Differences 2, 4, 6, 8 → next +10 → 33.</w:t>
      </w:r>
    </w:p>
    <w:p>
      <w:r>
        <w:rPr>
          <w:b/>
        </w:rPr>
        <w:t xml:space="preserve">🚨 Priority Principle: </w:t>
      </w:r>
      <w:r>
        <w:t>For number series, compute DIFFERENCES first — an increasing-difference pattern is the most common NORCET style.</w:t>
      </w:r>
    </w:p>
    <w:p>
      <w:r>
        <w:rPr>
          <w:b/>
        </w:rPr>
        <w:t xml:space="preserve">❌ Why Not Other Options: </w:t>
      </w:r>
      <w:r>
        <w:t>a — 30 is +7, not following the pattern. | b — 31 is +8. | d — 35 is +12.</w:t>
      </w:r>
    </w:p>
    <w:p>
      <w:r>
        <w:rPr>
          <w:b/>
        </w:rPr>
        <w:t xml:space="preserve">⚠️ Exam Trap: </w:t>
      </w:r>
      <w:r>
        <w:t>"Add 2 each time" — the DIFFERENCE grows by 2 each step (2, 4, 6, 8, 10).</w:t>
      </w:r>
    </w:p>
    <w:p>
      <w:r>
        <w:rPr>
          <w:b/>
        </w:rPr>
        <w:t xml:space="preserve">🩺 Clinical Thinking: </w:t>
      </w:r>
      <w:r>
        <w:t>Write differences → 2, 4, 6, 8 → next difference 10 → 33.</w:t>
      </w:r>
    </w:p>
    <w:p>
      <w:r>
        <w:rPr>
          <w:b/>
        </w:rPr>
        <w:t xml:space="preserve">🇮🇳 Hinglish Decoder: </w:t>
      </w:r>
      <w:r>
        <w:t>Differences 2, 4, 6, 8 hain (har baar +2) — agla diff 10, to 23 + 10 = 33.</w:t>
      </w:r>
    </w:p>
    <w:p>
      <w:r>
        <w:rPr>
          <w:b/>
        </w:rPr>
        <w:t xml:space="preserve">💎 PNC Pearl: </w:t>
      </w:r>
      <w:r>
        <w:t>3, 5, 9, 15, 23 → 33 (differences +2 each).</w:t>
      </w:r>
    </w:p>
    <w:p>
      <w:r>
        <w:t>Positive Marks: 1    Negative Marks: 0.33</w:t>
      </w:r>
    </w:p>
    <w:p>
      <w:r>
        <w:rPr>
          <w:b/>
        </w:rPr>
        <w:t>Question: Find the next letter in the series: B, E, H, K, ?</w:t>
      </w:r>
    </w:p>
    <w:p>
      <w:r>
        <w:t>(a)  M</w:t>
      </w:r>
    </w:p>
    <w:p>
      <w:r>
        <w:t>(b)  O</w:t>
      </w:r>
    </w:p>
    <w:p>
      <w:r>
        <w:t>(c)  P</w:t>
      </w:r>
    </w:p>
    <w:p>
      <w:r>
        <w:t>(d)  N</w:t>
      </w:r>
    </w:p>
    <w:p>
      <w:r>
        <w:t>Answer: d</w:t>
      </w:r>
    </w:p>
    <w:p>
      <w:r>
        <w:rPr>
          <w:b/>
        </w:rPr>
        <w:t>Solution: ✅ Correct Answer: d</w:t>
      </w:r>
    </w:p>
    <w:p>
      <w:r>
        <w:rPr>
          <w:b/>
        </w:rPr>
        <w:t xml:space="preserve">🧠 Clinical Rationale: </w:t>
      </w:r>
      <w:r>
        <w:t>Each letter advances by 3 positions: B→E (+3), E→H (+3), H→K (+3), so the next is K + 3 = N. This is a constant-gap letter series.</w:t>
      </w:r>
    </w:p>
    <w:p>
      <w:r>
        <w:rPr>
          <w:b/>
        </w:rPr>
        <w:t xml:space="preserve">🔍 Key Clues: </w:t>
      </w:r>
      <w:r>
        <w:t>+3 each step → N.</w:t>
      </w:r>
    </w:p>
    <w:p>
      <w:r>
        <w:rPr>
          <w:b/>
        </w:rPr>
        <w:t xml:space="preserve">🚨 Priority Principle: </w:t>
      </w:r>
      <w:r>
        <w:t>Letter series: identify the constant gap (here +3) and apply it.</w:t>
      </w:r>
    </w:p>
    <w:p>
      <w:r>
        <w:rPr>
          <w:b/>
        </w:rPr>
        <w:t xml:space="preserve">❌ Why Not Other Options: </w:t>
      </w:r>
      <w:r>
        <w:t>a — M is only +2 from K. | b — O is +4. | c — P is +5.</w:t>
      </w:r>
    </w:p>
    <w:p>
      <w:r>
        <w:rPr>
          <w:b/>
        </w:rPr>
        <w:t xml:space="preserve">⚠️ Exam Trap: </w:t>
      </w:r>
      <w:r>
        <w:t>"Gap increases" — this series has a CONSTANT gap of +3, unlike an increasing-gap series.</w:t>
      </w:r>
    </w:p>
    <w:p>
      <w:r>
        <w:rPr>
          <w:b/>
        </w:rPr>
        <w:t xml:space="preserve">🩺 Clinical Thinking: </w:t>
      </w:r>
      <w:r>
        <w:t>Check the gap → +3 constant → K + 3 = N.</w:t>
      </w:r>
    </w:p>
    <w:p>
      <w:r>
        <w:rPr>
          <w:b/>
        </w:rPr>
        <w:t xml:space="preserve">🇮🇳 Hinglish Decoder: </w:t>
      </w:r>
      <w:r>
        <w:t>Har letter +3 aage badh raha hai: B, E, H, K → N.</w:t>
      </w:r>
    </w:p>
    <w:p>
      <w:r>
        <w:rPr>
          <w:b/>
        </w:rPr>
        <w:t xml:space="preserve">💎 PNC Pearl: </w:t>
      </w:r>
      <w:r>
        <w:t>B, E, H, K → N (+3 each).</w:t>
      </w:r>
    </w:p>
    <w:p>
      <w:r>
        <w:t>Positive Marks: 1    Negative Marks: 0.33</w:t>
      </w:r>
    </w:p>
    <w:p>
      <w:r>
        <w:rPr>
          <w:b/>
        </w:rPr>
        <w:t>Question: If CAT is coded as 3120 (C=3, A=1, T=20), how is DOG coded?</w:t>
      </w:r>
    </w:p>
    <w:p>
      <w:r>
        <w:t>(a)  4157</w:t>
      </w:r>
    </w:p>
    <w:p>
      <w:r>
        <w:t>(b)  4156</w:t>
      </w:r>
    </w:p>
    <w:p>
      <w:r>
        <w:t>(c)  4175</w:t>
      </w:r>
    </w:p>
    <w:p>
      <w:r>
        <w:t>(d)  4715</w:t>
      </w:r>
    </w:p>
    <w:p>
      <w:r>
        <w:t>Answer: a</w:t>
      </w:r>
    </w:p>
    <w:p>
      <w:r>
        <w:rPr>
          <w:b/>
        </w:rPr>
        <w:t>Solution: ✅ Correct Answer: a</w:t>
      </w:r>
    </w:p>
    <w:p>
      <w:r>
        <w:rPr>
          <w:b/>
        </w:rPr>
        <w:t xml:space="preserve">🧠 Clinical Rationale: </w:t>
      </w:r>
      <w:r>
        <w:t>The code uses alphabet positions: C=3, A=1, T=20 → 3120. For DOG: D=4, O=15, G=7 → 4157.</w:t>
      </w:r>
    </w:p>
    <w:p>
      <w:r>
        <w:rPr>
          <w:b/>
        </w:rPr>
        <w:t xml:space="preserve">🔍 Key Clues: </w:t>
      </w:r>
      <w:r>
        <w:t>Letter → alphabet position (A=1 ... Z=26); DOG = 4, 15, 7.</w:t>
      </w:r>
    </w:p>
    <w:p>
      <w:r>
        <w:rPr>
          <w:b/>
        </w:rPr>
        <w:t xml:space="preserve">🚨 Priority Principle: </w:t>
      </w:r>
      <w:r>
        <w:t>Coding-decoding: identify the RULE (position, reverse position, +n, -n) before decoding.</w:t>
      </w:r>
    </w:p>
    <w:p>
      <w:r>
        <w:rPr>
          <w:b/>
        </w:rPr>
        <w:t xml:space="preserve">❌ Why Not Other Options: </w:t>
      </w:r>
      <w:r>
        <w:t>b — 4156 would be wrong for G (7, not 6). | c — 4175 reverses O and G positions. | d — 4715 scrambles the order (O before G is wrong).</w:t>
      </w:r>
    </w:p>
    <w:p>
      <w:r>
        <w:rPr>
          <w:b/>
        </w:rPr>
        <w:t xml:space="preserve">⚠️ Exam Trap: </w:t>
      </w:r>
      <w:r>
        <w:t>"O = 16" — O is the 15th letter (A=1...O=15); common off-by-one error.</w:t>
      </w:r>
    </w:p>
    <w:p>
      <w:r>
        <w:rPr>
          <w:b/>
        </w:rPr>
        <w:t xml:space="preserve">🩺 Clinical Thinking: </w:t>
      </w:r>
      <w:r>
        <w:t>A=1 → assign positions → D=4, O=15, G=7 → 4157.</w:t>
      </w:r>
    </w:p>
    <w:p>
      <w:r>
        <w:rPr>
          <w:b/>
        </w:rPr>
        <w:t xml:space="preserve">🇮🇳 Hinglish Decoder: </w:t>
      </w:r>
      <w:r>
        <w:t>CAT = 3-1-20 (alphabet positions). DOG = D(4) O(15) G(7) = 4157.</w:t>
      </w:r>
    </w:p>
    <w:p>
      <w:r>
        <w:rPr>
          <w:b/>
        </w:rPr>
        <w:t xml:space="preserve">💎 PNC Pearl: </w:t>
      </w:r>
      <w:r>
        <w:t>DOG = 4157 (D=4, O=15, G=7).</w:t>
      </w:r>
    </w:p>
    <w:p>
      <w:r>
        <w:t>Positive Marks: 1    Negative Marks: 0.33</w:t>
      </w:r>
    </w:p>
    <w:p>
      <w:r>
        <w:rPr>
          <w:b/>
        </w:rPr>
        <w:t>Question: Pointing to a man, Riya says, "He is the father of my daughter's mother." How is the man related to Riya?</w:t>
      </w:r>
    </w:p>
    <w:p>
      <w:r>
        <w:t>(a)  Brother</w:t>
      </w:r>
    </w:p>
    <w:p>
      <w:r>
        <w:t>(b)  Husband</w:t>
      </w:r>
    </w:p>
    <w:p>
      <w:r>
        <w:t>(c)  Uncle</w:t>
      </w:r>
    </w:p>
    <w:p>
      <w:r>
        <w:t>(d)  Father</w:t>
      </w:r>
    </w:p>
    <w:p>
      <w:r>
        <w:t>Answer: d</w:t>
      </w:r>
    </w:p>
    <w:p>
      <w:r>
        <w:rPr>
          <w:b/>
        </w:rPr>
        <w:t>Solution: ✅ Correct Answer: d</w:t>
      </w:r>
    </w:p>
    <w:p>
      <w:r>
        <w:rPr>
          <w:b/>
        </w:rPr>
        <w:t xml:space="preserve">🧠 Clinical Rationale: </w:t>
      </w:r>
      <w:r>
        <w:t>"My daughter's mother" = Riya herself. "Father of Riya" = Riya's FATHER. So the man is Riya's father.</w:t>
      </w:r>
    </w:p>
    <w:p>
      <w:r>
        <w:rPr>
          <w:b/>
        </w:rPr>
        <w:t xml:space="preserve">🔍 Key Clues: </w:t>
      </w:r>
      <w:r>
        <w:t>Daughter's mother = the speaker → father of the speaker = her father.</w:t>
      </w:r>
    </w:p>
    <w:p>
      <w:r>
        <w:rPr>
          <w:b/>
        </w:rPr>
        <w:t xml:space="preserve">🚨 Priority Principle: </w:t>
      </w:r>
      <w:r>
        <w:t>Blood-relation questions: replace pronouns step by step, then simplify.</w:t>
      </w:r>
    </w:p>
    <w:p>
      <w:r>
        <w:rPr>
          <w:b/>
        </w:rPr>
        <w:t xml:space="preserve">❌ Why Not Other Options: </w:t>
      </w:r>
      <w:r>
        <w:t>a — Brother is wrong; the man is a generation above. | b — Husband would be "my daughter's father", not mother's father. | c — Uncle is a sibling of a parent, not the father.</w:t>
      </w:r>
    </w:p>
    <w:p>
      <w:r>
        <w:rPr>
          <w:b/>
        </w:rPr>
        <w:t xml:space="preserve">⚠️ Exam Trap: </w:t>
      </w:r>
      <w:r>
        <w:t>"Daughter's mother = my wife" — the speaker is the MOTHER here (Riya is the mother), so "father of my daughter's mother" = Riya's father.</w:t>
      </w:r>
    </w:p>
    <w:p>
      <w:r>
        <w:rPr>
          <w:b/>
        </w:rPr>
        <w:t xml:space="preserve">🩺 Clinical Thinking: </w:t>
      </w:r>
      <w:r>
        <w:t>Replace: daughter's mother = Riya → father of Riya = father.</w:t>
      </w:r>
    </w:p>
    <w:p>
      <w:r>
        <w:rPr>
          <w:b/>
        </w:rPr>
        <w:t xml:space="preserve">🇮🇳 Hinglish Decoder: </w:t>
      </w:r>
      <w:r>
        <w:t>"Meri daughter ki mother" = Riya khud. Uski father = Riya ke father.</w:t>
      </w:r>
    </w:p>
    <w:p>
      <w:r>
        <w:rPr>
          <w:b/>
        </w:rPr>
        <w:t xml:space="preserve">💎 PNC Pearl: </w:t>
      </w:r>
      <w:r>
        <w:t>Daughter's mother = speaker; her father = speaker's father.</w:t>
      </w:r>
    </w:p>
    <w:p>
      <w:r>
        <w:t>Positive Marks: 1    Negative Marks: 0.33</w:t>
      </w:r>
    </w:p>
    <w:p>
      <w:r>
        <w:rPr>
          <w:b/>
        </w:rPr>
        <w:t>Question: Find the next number in the series: 1, 1, 2, 6, 24, ?</w:t>
      </w:r>
    </w:p>
    <w:p>
      <w:r>
        <w:t>(a)  48</w:t>
      </w:r>
    </w:p>
    <w:p>
      <w:r>
        <w:t>(b)  72</w:t>
      </w:r>
    </w:p>
    <w:p>
      <w:r>
        <w:t>(c)  96</w:t>
      </w:r>
    </w:p>
    <w:p>
      <w:r>
        <w:t>(d)  120</w:t>
      </w:r>
    </w:p>
    <w:p>
      <w:r>
        <w:t>Answer: d</w:t>
      </w:r>
    </w:p>
    <w:p>
      <w:r>
        <w:rPr>
          <w:b/>
        </w:rPr>
        <w:t>Solution: ✅ Correct Answer: d</w:t>
      </w:r>
    </w:p>
    <w:p>
      <w:r>
        <w:rPr>
          <w:b/>
        </w:rPr>
        <w:t xml:space="preserve">🧠 Clinical Rationale: </w:t>
      </w:r>
      <w:r>
        <w:t>This is the FACTORIAL series: 1! = 1, 2! = 2, 3! = 6, 4! = 24, so the next term is 5! = 120. Equivalently, each term is multiplied by an increasing integer: ×1, ×2, ×3, ×4, next ×5 → 24 × 5 = 120.</w:t>
      </w:r>
    </w:p>
    <w:p>
      <w:r>
        <w:rPr>
          <w:b/>
        </w:rPr>
        <w:t xml:space="preserve">🔍 Key Clues: </w:t>
      </w:r>
      <w:r>
        <w:t>×1, ×2, ×3, ×4 → next ×5 → 120.</w:t>
      </w:r>
    </w:p>
    <w:p>
      <w:r>
        <w:rPr>
          <w:b/>
        </w:rPr>
        <w:t xml:space="preserve">🚨 Priority Principle: </w:t>
      </w:r>
      <w:r>
        <w:t>Factorial patterns (×1, ×2, ×3...) are a classic series type — recognise the multiplying factor grows.</w:t>
      </w:r>
    </w:p>
    <w:p>
      <w:r>
        <w:rPr>
          <w:b/>
        </w:rPr>
        <w:t xml:space="preserve">❌ Why Not Other Options: </w:t>
      </w:r>
      <w:r>
        <w:t>a — 48 is ×2 only. | b — 72 is ×3. | c — 96 is ×4.</w:t>
      </w:r>
    </w:p>
    <w:p>
      <w:r>
        <w:rPr>
          <w:b/>
        </w:rPr>
        <w:t xml:space="preserve">⚠️ Exam Trap: </w:t>
      </w:r>
      <w:r>
        <w:t>"Add increasing numbers" — this series MULTIPLIES by 1, 2, 3, 4, 5.</w:t>
      </w:r>
    </w:p>
    <w:p>
      <w:r>
        <w:rPr>
          <w:b/>
        </w:rPr>
        <w:t xml:space="preserve">🩺 Clinical Thinking: </w:t>
      </w:r>
      <w:r>
        <w:t>Check ratio between terms → ×2, ×3, ×4 → next ×5 → 120.</w:t>
      </w:r>
    </w:p>
    <w:p>
      <w:r>
        <w:rPr>
          <w:b/>
        </w:rPr>
        <w:t xml:space="preserve">🇮🇳 Hinglish Decoder: </w:t>
      </w:r>
      <w:r>
        <w:t>Series ×1, ×2, ×3, ×4 se badh rahi hai — agla 24 × 5 = 120.</w:t>
      </w:r>
    </w:p>
    <w:p>
      <w:r>
        <w:rPr>
          <w:b/>
        </w:rPr>
        <w:t xml:space="preserve">💎 PNC Pearl: </w:t>
      </w:r>
      <w:r>
        <w:t>1, 1, 2, 6, 24 → 120 (factorial).</w:t>
      </w:r>
    </w:p>
    <w:p>
      <w:r>
        <w:t>Positive Marks: 1    Negative Marks: 0.33</w:t>
      </w:r>
    </w:p>
    <w:p>
      <w:r>
        <w:rPr>
          <w:b/>
        </w:rPr>
        <w:t>Question: What is 25% of 320?</w:t>
      </w:r>
    </w:p>
    <w:p>
      <w:r>
        <w:t>(a)  60</w:t>
      </w:r>
    </w:p>
    <w:p>
      <w:r>
        <w:t>(b)  80</w:t>
      </w:r>
    </w:p>
    <w:p>
      <w:r>
        <w:t>(c)  100</w:t>
      </w:r>
    </w:p>
    <w:p>
      <w:r>
        <w:t>(d)  120</w:t>
      </w:r>
    </w:p>
    <w:p>
      <w:r>
        <w:t>Answer: b</w:t>
      </w:r>
    </w:p>
    <w:p>
      <w:r>
        <w:rPr>
          <w:b/>
        </w:rPr>
        <w:t>Solution: ✅ Correct Answer: b</w:t>
      </w:r>
    </w:p>
    <w:p>
      <w:r>
        <w:rPr>
          <w:b/>
        </w:rPr>
        <w:t xml:space="preserve">🧠 Clinical Rationale: </w:t>
      </w:r>
      <w:r>
        <w:t>25% of 320 = (25/100) × 320 = 0.25 × 320 = 80. Quick check: 25% = one-quarter, so 320 ÷ 4 = 80.</w:t>
      </w:r>
    </w:p>
    <w:p>
      <w:r>
        <w:rPr>
          <w:b/>
        </w:rPr>
        <w:t xml:space="preserve">🔍 Key Clues: </w:t>
      </w:r>
      <w:r>
        <w:t>25% = ¼ → 320 ÷ 4 = 80.</w:t>
      </w:r>
    </w:p>
    <w:p>
      <w:r>
        <w:rPr>
          <w:b/>
        </w:rPr>
        <w:t xml:space="preserve">🚨 Priority Principle: </w:t>
      </w:r>
      <w:r>
        <w:t>Percentage shortcuts: 25% = divide by 4; 50% = divide by 2; 10% = divide by 10.</w:t>
      </w:r>
    </w:p>
    <w:p>
      <w:r>
        <w:rPr>
          <w:b/>
        </w:rPr>
        <w:t xml:space="preserve">❌ Why Not Other Options: </w:t>
      </w:r>
      <w:r>
        <w:t>a — 60 is 18.75%. | c — 100 is 31.25%. | d — 120 is 37.5%.</w:t>
      </w:r>
    </w:p>
    <w:p>
      <w:r>
        <w:rPr>
          <w:b/>
        </w:rPr>
        <w:t xml:space="preserve">⚠️ Exam Trap: </w:t>
      </w:r>
      <w:r>
        <w:t>"25% = ¼ of 320 = 80" — remember quarter, not fifth.</w:t>
      </w:r>
    </w:p>
    <w:p>
      <w:r>
        <w:rPr>
          <w:b/>
        </w:rPr>
        <w:t xml:space="preserve">🩺 Clinical Thinking: </w:t>
      </w:r>
      <w:r>
        <w:t>25% → ÷4 → 320/4 = 80.</w:t>
      </w:r>
    </w:p>
    <w:p>
      <w:r>
        <w:rPr>
          <w:b/>
        </w:rPr>
        <w:t xml:space="preserve">🇮🇳 Hinglish Decoder: </w:t>
      </w:r>
      <w:r>
        <w:t>25% matlab chauthai — 320 ÷ 4 = 80.</w:t>
      </w:r>
    </w:p>
    <w:p>
      <w:r>
        <w:rPr>
          <w:b/>
        </w:rPr>
        <w:t xml:space="preserve">💎 PNC Pearl: </w:t>
      </w:r>
      <w:r>
        <w:t>25% of 320 = 80.</w:t>
      </w:r>
    </w:p>
    <w:p>
      <w:r>
        <w:t>Positive Marks: 1    Negative Marks: 0.33</w:t>
      </w:r>
    </w:p>
    <w:p>
      <w:r>
        <w:rPr>
          <w:b/>
        </w:rPr>
        <w:t>Question: A shopkeeper buys a watch for ₹800 and sells it for ₹960. What is his profit percentage?</w:t>
      </w:r>
    </w:p>
    <w:p>
      <w:r>
        <w:t>(a)  15%</w:t>
      </w:r>
    </w:p>
    <w:p>
      <w:r>
        <w:t>(b)  20%</w:t>
      </w:r>
    </w:p>
    <w:p>
      <w:r>
        <w:t>(c)  25%</w:t>
      </w:r>
    </w:p>
    <w:p>
      <w:r>
        <w:t>(d)  30%</w:t>
      </w:r>
    </w:p>
    <w:p>
      <w:r>
        <w:t>Answer: b</w:t>
      </w:r>
    </w:p>
    <w:p>
      <w:r>
        <w:rPr>
          <w:b/>
        </w:rPr>
        <w:t>Solution: ✅ Correct Answer: b</w:t>
      </w:r>
    </w:p>
    <w:p>
      <w:r>
        <w:rPr>
          <w:b/>
        </w:rPr>
        <w:t xml:space="preserve">🧠 Clinical Rationale: </w:t>
      </w:r>
      <w:r>
        <w:t>Profit = Selling Price − Cost Price = 960 − 800 = ₹160. Profit % = (Profit / CP) × 100 = (160/800) × 100 = 20%.</w:t>
      </w:r>
    </w:p>
    <w:p>
      <w:r>
        <w:rPr>
          <w:b/>
        </w:rPr>
        <w:t xml:space="preserve">🔍 Key Clues: </w:t>
      </w:r>
      <w:r>
        <w:t>Profit = SP − CP = 160; profit % = 160/800 × 100 = 20%.</w:t>
      </w:r>
    </w:p>
    <w:p>
      <w:r>
        <w:rPr>
          <w:b/>
        </w:rPr>
        <w:t xml:space="preserve">🚨 Priority Principle: </w:t>
      </w:r>
      <w:r>
        <w:t>Always divide profit by COST PRICE (not selling price) for profit percentage.</w:t>
      </w:r>
    </w:p>
    <w:p>
      <w:r>
        <w:rPr>
          <w:b/>
        </w:rPr>
        <w:t xml:space="preserve">❌ Why Not Other Options: </w:t>
      </w:r>
      <w:r>
        <w:t>a — 15% would be ₹120 profit. | c — 25% would be ₹200 profit. | d — 30% would be ₹240 profit.</w:t>
      </w:r>
    </w:p>
    <w:p>
      <w:r>
        <w:rPr>
          <w:b/>
        </w:rPr>
        <w:t xml:space="preserve">⚠️ Exam Trap: </w:t>
      </w:r>
      <w:r>
        <w:t>"Profit % = profit / SP" — it is profit / COST PRICE.</w:t>
      </w:r>
    </w:p>
    <w:p>
      <w:r>
        <w:rPr>
          <w:b/>
        </w:rPr>
        <w:t xml:space="preserve">🩺 Clinical Thinking: </w:t>
      </w:r>
      <w:r>
        <w:t>SP − CP = profit → /CP × 100 → 20%.</w:t>
      </w:r>
    </w:p>
    <w:p>
      <w:r>
        <w:rPr>
          <w:b/>
        </w:rPr>
        <w:t xml:space="preserve">🇮🇳 Hinglish Decoder: </w:t>
      </w:r>
      <w:r>
        <w:t>Profit = 960 − 800 = 160. Profit% = 160/800 × 100 = 20%.</w:t>
      </w:r>
    </w:p>
    <w:p>
      <w:r>
        <w:rPr>
          <w:b/>
        </w:rPr>
        <w:t xml:space="preserve">💎 PNC Pearl: </w:t>
      </w:r>
      <w:r>
        <w:t>Profit % = (SP − CP)/CP × 100.</w:t>
      </w:r>
    </w:p>
    <w:p>
      <w:r>
        <w:t>Positive Marks: 1    Negative Marks: 0.33</w:t>
      </w:r>
    </w:p>
    <w:p>
      <w:r>
        <w:rPr>
          <w:b/>
        </w:rPr>
        <w:t>Question: A machine fills 120 bottles in 3 hours. At the same rate, how many bottles will it fill in 5 hours?</w:t>
      </w:r>
    </w:p>
    <w:p>
      <w:r>
        <w:t>(a)  150</w:t>
      </w:r>
    </w:p>
    <w:p>
      <w:r>
        <w:t>(b)  180</w:t>
      </w:r>
    </w:p>
    <w:p>
      <w:r>
        <w:t>(c)  200</w:t>
      </w:r>
    </w:p>
    <w:p>
      <w:r>
        <w:t>(d)  240</w:t>
      </w:r>
    </w:p>
    <w:p>
      <w:r>
        <w:t>Answer: c</w:t>
      </w:r>
    </w:p>
    <w:p>
      <w:r>
        <w:rPr>
          <w:b/>
        </w:rPr>
        <w:t>Solution: ✅ Correct Answer: c</w:t>
      </w:r>
    </w:p>
    <w:p>
      <w:r>
        <w:rPr>
          <w:b/>
        </w:rPr>
        <w:t xml:space="preserve">🧠 Clinical Rationale: </w:t>
      </w:r>
      <w:r>
        <w:t>Rate = 120 bottles / 3 hours = 40 bottles/hour. In 5 hours: 40 × 5 = 200 bottles.</w:t>
      </w:r>
    </w:p>
    <w:p>
      <w:r>
        <w:rPr>
          <w:b/>
        </w:rPr>
        <w:t xml:space="preserve">🔍 Key Clues: </w:t>
      </w:r>
      <w:r>
        <w:t>Rate = 120/3 = 40 per hour → 40 × 5 = 200.</w:t>
      </w:r>
    </w:p>
    <w:p>
      <w:r>
        <w:rPr>
          <w:b/>
        </w:rPr>
        <w:t xml:space="preserve">🚨 Priority Principle: </w:t>
      </w:r>
      <w:r>
        <w:t>Work/rate problems: find the UNIT rate first, then multiply by the new time.</w:t>
      </w:r>
    </w:p>
    <w:p>
      <w:r>
        <w:rPr>
          <w:b/>
        </w:rPr>
        <w:t xml:space="preserve">❌ Why Not Other Options: </w:t>
      </w:r>
      <w:r>
        <w:t>a — 150 assumes 30/hour. | b — 180 assumes 36/hour. | d — 240 would be 48/hour.</w:t>
      </w:r>
    </w:p>
    <w:p>
      <w:r>
        <w:rPr>
          <w:b/>
        </w:rPr>
        <w:t xml:space="preserve">⚠️ Exam Trap: </w:t>
      </w:r>
      <w:r>
        <w:t>"120 × 5 = 600" — divide by the ORIGINAL time first to get the hourly rate.</w:t>
      </w:r>
    </w:p>
    <w:p>
      <w:r>
        <w:rPr>
          <w:b/>
        </w:rPr>
        <w:t xml:space="preserve">🩺 Clinical Thinking: </w:t>
      </w:r>
      <w:r>
        <w:t>Rate = 120/3 = 40/h → × 5 h = 200.</w:t>
      </w:r>
    </w:p>
    <w:p>
      <w:r>
        <w:rPr>
          <w:b/>
        </w:rPr>
        <w:t xml:space="preserve">🇮🇳 Hinglish Decoder: </w:t>
      </w:r>
      <w:r>
        <w:t>Rate 40 bottles/hour hai — 5 ghante mein 40 × 5 = 200.</w:t>
      </w:r>
    </w:p>
    <w:p>
      <w:r>
        <w:rPr>
          <w:b/>
        </w:rPr>
        <w:t xml:space="preserve">💎 PNC Pearl: </w:t>
      </w:r>
      <w:r>
        <w:t>Unit rate × new time = total.</w:t>
      </w:r>
    </w:p>
    <w:p>
      <w:r>
        <w:t>Positive Marks: 1    Negative Marks: 0.33</w:t>
      </w:r>
    </w:p>
    <w:p>
      <w:r>
        <w:rPr>
          <w:b/>
        </w:rPr>
        <w:t>Question: Choose the word MOST SIMILAR in meaning to "BRIEF":</w:t>
      </w:r>
    </w:p>
    <w:p>
      <w:r>
        <w:t>(a)  Long</w:t>
      </w:r>
    </w:p>
    <w:p>
      <w:r>
        <w:t>(b)  Short</w:t>
      </w:r>
    </w:p>
    <w:p>
      <w:r>
        <w:t>(c)  Broad</w:t>
      </w:r>
    </w:p>
    <w:p>
      <w:r>
        <w:t>(d)  Detailed</w:t>
      </w:r>
    </w:p>
    <w:p>
      <w:r>
        <w:t>Answer: b</w:t>
      </w:r>
    </w:p>
    <w:p>
      <w:r>
        <w:rPr>
          <w:b/>
        </w:rPr>
        <w:t>Solution: ✅ Correct Answer: b</w:t>
      </w:r>
    </w:p>
    <w:p>
      <w:r>
        <w:rPr>
          <w:b/>
        </w:rPr>
        <w:t xml:space="preserve">🧠 Clinical Rationale: </w:t>
      </w:r>
      <w:r>
        <w:t>BRIEF means SHORT in duration or length — its closest synonym is SHORT. Long, broad and detailed are all opposite or unrelated in meaning.</w:t>
      </w:r>
    </w:p>
    <w:p>
      <w:r>
        <w:rPr>
          <w:b/>
        </w:rPr>
        <w:t xml:space="preserve">🔍 Key Clues: </w:t>
      </w:r>
      <w:r>
        <w:t>Brief = short (duration/length).</w:t>
      </w:r>
    </w:p>
    <w:p>
      <w:r>
        <w:rPr>
          <w:b/>
        </w:rPr>
        <w:t xml:space="preserve">🚨 Priority Principle: </w:t>
      </w:r>
      <w:r>
        <w:t>Vocabulary: match the core meaning — "brief" shares its sense with "in brief" (shortly).</w:t>
      </w:r>
    </w:p>
    <w:p>
      <w:r>
        <w:rPr>
          <w:b/>
        </w:rPr>
        <w:t xml:space="preserve">❌ Why Not Other Options: </w:t>
      </w:r>
      <w:r>
        <w:t>a — Long is the opposite of brief. | c — Broad relates to width, not duration. | d — Detailed is the opposite of brief (concise).</w:t>
      </w:r>
    </w:p>
    <w:p>
      <w:r>
        <w:rPr>
          <w:b/>
        </w:rPr>
        <w:t xml:space="preserve">⚠️ Exam Trap: </w:t>
      </w:r>
      <w:r>
        <w:t>"Broad sounds similar" — brief = SHORT; broad = wide.</w:t>
      </w:r>
    </w:p>
    <w:p>
      <w:r>
        <w:rPr>
          <w:b/>
        </w:rPr>
        <w:t xml:space="preserve">🩺 Clinical Thinking: </w:t>
      </w:r>
      <w:r>
        <w:t>Define the word → brief = short → synonym short.</w:t>
      </w:r>
    </w:p>
    <w:p>
      <w:r>
        <w:rPr>
          <w:b/>
        </w:rPr>
        <w:t xml:space="preserve">🇮🇳 Hinglish Decoder: </w:t>
      </w:r>
      <w:r>
        <w:t>Brief = chhota (short). Broad = chauda — confuse mat karo.</w:t>
      </w:r>
    </w:p>
    <w:p>
      <w:r>
        <w:rPr>
          <w:b/>
        </w:rPr>
        <w:t xml:space="preserve">💎 PNC Pearl: </w:t>
      </w:r>
      <w:r>
        <w:t>Brief = short.</w:t>
      </w:r>
    </w:p>
    <w:p>
      <w:r>
        <w:t>Positive Marks: 1    Negative Marks: 0.33</w:t>
      </w:r>
    </w:p>
    <w:p>
      <w:r>
        <w:rPr>
          <w:b/>
        </w:rPr>
        <w:t>Question: Choose the word OPPOSITE in meaning to "FRAGILE":</w:t>
      </w:r>
    </w:p>
    <w:p>
      <w:r>
        <w:t>(a)  Weak</w:t>
      </w:r>
    </w:p>
    <w:p>
      <w:r>
        <w:t>(b)  Breakable</w:t>
      </w:r>
    </w:p>
    <w:p>
      <w:r>
        <w:t>(c)  Sturdy</w:t>
      </w:r>
    </w:p>
    <w:p>
      <w:r>
        <w:t>(d)  Delicate</w:t>
      </w:r>
    </w:p>
    <w:p>
      <w:r>
        <w:t>Answer: c</w:t>
      </w:r>
    </w:p>
    <w:p>
      <w:r>
        <w:rPr>
          <w:b/>
        </w:rPr>
        <w:t>Solution: ✅ Correct Answer: c</w:t>
      </w:r>
    </w:p>
    <w:p>
      <w:r>
        <w:rPr>
          <w:b/>
        </w:rPr>
        <w:t xml:space="preserve">🧠 Clinical Rationale: </w:t>
      </w:r>
      <w:r>
        <w:t>FRAGILE means easily broken or delicate; its antonym (opposite) is STURDY (strong and durable). Weak, breakable and delicate are synonyms of fragile, not opposites.</w:t>
      </w:r>
    </w:p>
    <w:p>
      <w:r>
        <w:rPr>
          <w:b/>
        </w:rPr>
        <w:t xml:space="preserve">🔍 Key Clues: </w:t>
      </w:r>
      <w:r>
        <w:t>Fragile ↔ Sturdy (delicate vs strong).</w:t>
      </w:r>
    </w:p>
    <w:p>
      <w:r>
        <w:rPr>
          <w:b/>
        </w:rPr>
        <w:t xml:space="preserve">🚨 Priority Principle: </w:t>
      </w:r>
      <w:r>
        <w:t>Antonyms contrast meaning: fragile (easily broken) ↔ sturdy (strong).</w:t>
      </w:r>
    </w:p>
    <w:p>
      <w:r>
        <w:rPr>
          <w:b/>
        </w:rPr>
        <w:t xml:space="preserve">❌ Why Not Other Options: </w:t>
      </w:r>
      <w:r>
        <w:t>a — Weak is similar in sense to fragile. | b — Breakable is a synonym of fragile. | d — Delicate is a synonym of fragile.</w:t>
      </w:r>
    </w:p>
    <w:p>
      <w:r>
        <w:rPr>
          <w:b/>
        </w:rPr>
        <w:t xml:space="preserve">⚠️ Exam Trap: </w:t>
      </w:r>
      <w:r>
        <w:t>"Delicate is the opposite" — delicate is a SYNONYM; the opposite is sturdy.</w:t>
      </w:r>
    </w:p>
    <w:p>
      <w:r>
        <w:rPr>
          <w:b/>
        </w:rPr>
        <w:t xml:space="preserve">🩺 Clinical Thinking: </w:t>
      </w:r>
      <w:r>
        <w:t>Define the word → fragile = delicate → opposite = sturdy.</w:t>
      </w:r>
    </w:p>
    <w:p>
      <w:r>
        <w:rPr>
          <w:b/>
        </w:rPr>
        <w:t xml:space="preserve">🇮🇳 Hinglish Decoder: </w:t>
      </w:r>
      <w:r>
        <w:t>Fragile = naazuk (easily tootne wala). Opposite = STURDY (mazboot).</w:t>
      </w:r>
    </w:p>
    <w:p>
      <w:r>
        <w:rPr>
          <w:b/>
        </w:rPr>
        <w:t xml:space="preserve">💎 PNC Pearl: </w:t>
      </w:r>
      <w:r>
        <w:t>Fragile ↔ Sturdy.</w:t>
      </w:r>
    </w:p>
    <w:p>
      <w:r>
        <w:t>Positive Marks: 1    Negative Marks: 0.33</w:t>
      </w:r>
    </w:p>
    <w:p>
      <w:r>
        <w:rPr>
          <w:b/>
        </w:rPr>
        <w:t>Question: Which of the following is a UNIT of computer storage?</w:t>
      </w:r>
    </w:p>
    <w:p>
      <w:r>
        <w:t>(a)  Hertz</w:t>
      </w:r>
    </w:p>
    <w:p>
      <w:r>
        <w:t>(b)  Watt</w:t>
      </w:r>
    </w:p>
    <w:p>
      <w:r>
        <w:t>(c)  Volt</w:t>
      </w:r>
    </w:p>
    <w:p>
      <w:r>
        <w:t>(d)  Megabyte</w:t>
      </w:r>
    </w:p>
    <w:p>
      <w:r>
        <w:t>Answer: d</w:t>
      </w:r>
    </w:p>
    <w:p>
      <w:r>
        <w:rPr>
          <w:b/>
        </w:rPr>
        <w:t>Solution: ✅ Correct Answer: d</w:t>
      </w:r>
    </w:p>
    <w:p>
      <w:r>
        <w:rPr>
          <w:b/>
        </w:rPr>
        <w:t xml:space="preserve">🧠 Clinical Rationale: </w:t>
      </w:r>
      <w:r>
        <w:t>A MEGABYTE (MB) is a unit of computer STORAGE (1 MB = 1,024 kilobytes). Hertz measures frequency, watt measures power, and volt measures electrical potential — none are storage units.</w:t>
      </w:r>
    </w:p>
    <w:p>
      <w:r>
        <w:rPr>
          <w:b/>
        </w:rPr>
        <w:t xml:space="preserve">🔍 Key Clues: </w:t>
      </w:r>
      <w:r>
        <w:t>Storage units: bit, byte, KB, MB, GB, TB; Hertz = frequency.</w:t>
      </w:r>
    </w:p>
    <w:p>
      <w:r>
        <w:rPr>
          <w:b/>
        </w:rPr>
        <w:t xml:space="preserve">🚨 Priority Principle: </w:t>
      </w:r>
      <w:r>
        <w:t>Computer units: storage (bytes), processing speed (Hz/GHz), power (watt) — match the unit to its quantity.</w:t>
      </w:r>
    </w:p>
    <w:p>
      <w:r>
        <w:rPr>
          <w:b/>
        </w:rPr>
        <w:t xml:space="preserve">❌ Why Not Other Options: </w:t>
      </w:r>
      <w:r>
        <w:t>a — Hertz measures frequency (clock speed), not storage. | b — Watt measures electrical power. | c — Volt measures electrical potential.</w:t>
      </w:r>
    </w:p>
    <w:p>
      <w:r>
        <w:rPr>
          <w:b/>
        </w:rPr>
        <w:t xml:space="preserve">⚠️ Exam Trap: </w:t>
      </w:r>
      <w:r>
        <w:t>"Hertz stores data" — Hertz is FREQUENCY; MB/GB are storage units.</w:t>
      </w:r>
    </w:p>
    <w:p>
      <w:r>
        <w:rPr>
          <w:b/>
        </w:rPr>
        <w:t xml:space="preserve">🩺 Clinical Thinking: </w:t>
      </w:r>
      <w:r>
        <w:t>Classify units → storage → megabyte.</w:t>
      </w:r>
    </w:p>
    <w:p>
      <w:r>
        <w:rPr>
          <w:b/>
        </w:rPr>
        <w:t xml:space="preserve">🇮🇳 Hinglish Decoder: </w:t>
      </w:r>
      <w:r>
        <w:t>Storage unit = MB, GB, TB. Hertz = frequency, watt = power, volt = voltage.</w:t>
      </w:r>
    </w:p>
    <w:p>
      <w:r>
        <w:rPr>
          <w:b/>
        </w:rPr>
        <w:t xml:space="preserve">💎 PNC Pearl: </w:t>
      </w:r>
      <w:r>
        <w:t>MB = storage unit; Hz = frequency.</w:t>
      </w:r>
    </w:p>
    <w:p>
      <w:r>
        <w:t>Positive Marks: 1    Negative Marks: 0.33</w:t>
      </w:r>
    </w:p>
    <w:p>
      <w:r>
        <w:rPr>
          <w:b/>
        </w:rPr>
        <w:t>Question: Which device is used to CONNECT a computer to a network using TELEPHONE LINES?</w:t>
      </w:r>
    </w:p>
    <w:p>
      <w:r>
        <w:t>(a)  Modem</w:t>
      </w:r>
    </w:p>
    <w:p>
      <w:r>
        <w:t>(b)  Printer</w:t>
      </w:r>
    </w:p>
    <w:p>
      <w:r>
        <w:t>(c)  Scanner</w:t>
      </w:r>
    </w:p>
    <w:p>
      <w:r>
        <w:t>(d)  Monitor</w:t>
      </w:r>
    </w:p>
    <w:p>
      <w:r>
        <w:t>Answer: a</w:t>
      </w:r>
    </w:p>
    <w:p>
      <w:r>
        <w:rPr>
          <w:b/>
        </w:rPr>
        <w:t>Solution: ✅ Correct Answer: a</w:t>
      </w:r>
    </w:p>
    <w:p>
      <w:r>
        <w:rPr>
          <w:b/>
        </w:rPr>
        <w:t xml:space="preserve">🧠 Clinical Rationale: </w:t>
      </w:r>
      <w:r>
        <w:t>A MODEM (modulator-demodulator) converts digital signals from the computer to analogue signals for transmission over telephone lines and vice versa — it is the device that connects a computer to a network via phone lines. Printer, scanner and monitor are not networking devices.</w:t>
      </w:r>
    </w:p>
    <w:p>
      <w:r>
        <w:rPr>
          <w:b/>
        </w:rPr>
        <w:t xml:space="preserve">🔍 Key Clues: </w:t>
      </w:r>
      <w:r>
        <w:t>Computer ↔ telephone line connection = modem.</w:t>
      </w:r>
    </w:p>
    <w:p>
      <w:r>
        <w:rPr>
          <w:b/>
        </w:rPr>
        <w:t xml:space="preserve">🚨 Priority Principle: </w:t>
      </w:r>
      <w:r>
        <w:t>Networking devices: modem (phone line), router (network routing), switch/hub (LAN connection), NIC (network interface).</w:t>
      </w:r>
    </w:p>
    <w:p>
      <w:r>
        <w:rPr>
          <w:b/>
        </w:rPr>
        <w:t xml:space="preserve">❌ Why Not Other Options: </w:t>
      </w:r>
      <w:r>
        <w:t>b — Printer is an output device. | c — Scanner is an input device. | d — Monitor is an output device.</w:t>
      </w:r>
    </w:p>
    <w:p>
      <w:r>
        <w:rPr>
          <w:b/>
        </w:rPr>
        <w:t xml:space="preserve">⚠️ Exam Trap: </w:t>
      </w:r>
      <w:r>
        <w:t>"Router is the phone-line device" — ROUTER routes between networks; the device that connects via TELEPHONE LINES is the MODEM.</w:t>
      </w:r>
    </w:p>
    <w:p>
      <w:r>
        <w:rPr>
          <w:b/>
        </w:rPr>
        <w:t xml:space="preserve">🩺 Clinical Thinking: </w:t>
      </w:r>
      <w:r>
        <w:t>Match the function → phone-line connection → modem.</w:t>
      </w:r>
    </w:p>
    <w:p>
      <w:r>
        <w:rPr>
          <w:b/>
        </w:rPr>
        <w:t xml:space="preserve">🇮🇳 Hinglish Decoder: </w:t>
      </w:r>
      <w:r>
        <w:t>Modem computer ko telephone line se internet se jodta hai — digital ko analogue mein badalta hai.</w:t>
      </w:r>
    </w:p>
    <w:p>
      <w:r>
        <w:rPr>
          <w:b/>
        </w:rPr>
        <w:t xml:space="preserve">💎 PNC Pearl: </w:t>
      </w:r>
      <w:r>
        <w:t>Modem = computer ↔ telephone line.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