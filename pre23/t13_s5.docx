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CAPITAL of CANADA is:</w:t>
      </w:r>
    </w:p>
    <w:p>
      <w:r>
        <w:t>(a)  Ottawa</w:t>
      </w:r>
    </w:p>
    <w:p>
      <w:r>
        <w:t>(b)  Toronto</w:t>
      </w:r>
    </w:p>
    <w:p>
      <w:r>
        <w:t>(c)  Vancouver</w:t>
      </w:r>
    </w:p>
    <w:p>
      <w:r>
        <w:t>(d)  Montreal</w:t>
      </w:r>
    </w:p>
    <w:p>
      <w:r>
        <w:t>Answer: a</w:t>
      </w:r>
    </w:p>
    <w:p>
      <w:r>
        <w:rPr>
          <w:b/>
        </w:rPr>
        <w:t>Solution: ✅ Correct Answer: a</w:t>
      </w:r>
    </w:p>
    <w:p>
      <w:r>
        <w:rPr>
          <w:b/>
        </w:rPr>
        <w:t xml:space="preserve">🧠 Clinical Rationale: </w:t>
      </w:r>
      <w:r>
        <w:t>OTTAWA is the capital of CANADA (since 1857) — the seat of the Canadian Parliament. Toronto is the largest city, Montreal the second-largest, and Vancouver a major west-coast port city, but none is the capital.</w:t>
      </w:r>
    </w:p>
    <w:p>
      <w:r>
        <w:rPr>
          <w:b/>
        </w:rPr>
        <w:t xml:space="preserve">🔍 Key Clues: </w:t>
      </w:r>
      <w:r>
        <w:t>Canada → capital = Ottawa; largest city (Toronto) is a common distractor.</w:t>
      </w:r>
    </w:p>
    <w:p>
      <w:r>
        <w:rPr>
          <w:b/>
        </w:rPr>
        <w:t xml:space="preserve">🚨 Priority Principle: </w:t>
      </w:r>
      <w:r>
        <w:t>Capital ≠ largest city — Ottawa is deliberately smaller than Toronto/Montreal.</w:t>
      </w:r>
    </w:p>
    <w:p>
      <w:r>
        <w:rPr>
          <w:b/>
        </w:rPr>
        <w:t xml:space="preserve">❌ Why Not Other Options: </w:t>
      </w:r>
      <w:r>
        <w:t>b — Toronto is Canada's LARGEST city, not its capital. | c — Vancouver is a major Pacific-coast city. | d — Montreal is a large francophone city.</w:t>
      </w:r>
    </w:p>
    <w:p>
      <w:r>
        <w:rPr>
          <w:b/>
        </w:rPr>
        <w:t xml:space="preserve">⚠️ Exam Trap: </w:t>
      </w:r>
      <w:r>
        <w:t>"Largest city = capital" — the capital is Ottawa, the largest city is Toronto.</w:t>
      </w:r>
    </w:p>
    <w:p>
      <w:r>
        <w:rPr>
          <w:b/>
        </w:rPr>
        <w:t xml:space="preserve">🩺 Clinical Thinking: </w:t>
      </w:r>
      <w:r>
        <w:t>Canada → capital → Ottawa → option a.</w:t>
      </w:r>
    </w:p>
    <w:p>
      <w:r>
        <w:rPr>
          <w:b/>
        </w:rPr>
        <w:t xml:space="preserve">🇮🇳 Hinglish Decoder: </w:t>
      </w:r>
      <w:r>
        <w:t>Canada ki RAJDHANI Ottawa hai — Toronto sabse bada city hai, lekin capital nahi.</w:t>
      </w:r>
    </w:p>
    <w:p>
      <w:r>
        <w:rPr>
          <w:b/>
        </w:rPr>
        <w:t xml:space="preserve">💎 PNC Pearl: </w:t>
      </w:r>
      <w:r>
        <w:t>Ottawa rules, Toronto grows — Canada's capital is not its biggest city.</w:t>
      </w:r>
    </w:p>
    <w:p>
      <w:r>
        <w:t>Positive Marks: 1    Negative Marks: 0.33</w:t>
      </w:r>
    </w:p>
    <w:p>
      <w:r>
        <w:rPr>
          <w:b/>
        </w:rPr>
        <w:t>Question: RANI LAKSHMIBAI, a prominent leader of the Revolt of 1857, was the queen of which princely state?</w:t>
      </w:r>
    </w:p>
    <w:p>
      <w:r>
        <w:t>(a)  Gwalior</w:t>
      </w:r>
    </w:p>
    <w:p>
      <w:r>
        <w:t>(b)  Jhansi</w:t>
      </w:r>
    </w:p>
    <w:p>
      <w:r>
        <w:t>(c)  Awadh</w:t>
      </w:r>
    </w:p>
    <w:p>
      <w:r>
        <w:t>(d)  Mysore</w:t>
      </w:r>
    </w:p>
    <w:p>
      <w:r>
        <w:t>Answer: b</w:t>
      </w:r>
    </w:p>
    <w:p>
      <w:r>
        <w:rPr>
          <w:b/>
        </w:rPr>
        <w:t>Solution: ✅ Correct Answer: b</w:t>
      </w:r>
    </w:p>
    <w:p>
      <w:r>
        <w:rPr>
          <w:b/>
        </w:rPr>
        <w:t xml:space="preserve">🧠 Clinical Rationale: </w:t>
      </w:r>
      <w:r>
        <w:t>RANI LAKSHMIBAI (Manikarnika Tambe) was the QUEEN (Rani) of JHANSI in present-day Uttar Pradesh. After her husband Raja Gangadhar Rao died and the British refused to accept her adopted son as heir (Doctrine of Lapse), she led Jhansi's forces in the REVOLT OF 1857 and became a symbol of Indian resistance ("Khoob ladi mardani, woh to Jhansi wali rani thi" — Subhadra Kumari Chauhan).</w:t>
      </w:r>
    </w:p>
    <w:p>
      <w:r>
        <w:rPr>
          <w:b/>
        </w:rPr>
        <w:t xml:space="preserve">🔍 Key Clues: </w:t>
      </w:r>
      <w:r>
        <w:t>Rani Lakshmibai + 1857 = JHANSI ki Rani.</w:t>
      </w:r>
    </w:p>
    <w:p>
      <w:r>
        <w:rPr>
          <w:b/>
        </w:rPr>
        <w:t xml:space="preserve">🚨 Priority Principle: </w:t>
      </w:r>
      <w:r>
        <w:t>Doctrine of Lapse (adopted-son rejection) triggered her revolt — the event context is exam-relevant.</w:t>
      </w:r>
    </w:p>
    <w:p>
      <w:r>
        <w:rPr>
          <w:b/>
        </w:rPr>
        <w:t xml:space="preserve">❌ Why Not Other Options: </w:t>
      </w:r>
      <w:r>
        <w:t>a — Gwalior was a different princely state in 1857. | c — Awadh was led by Begum Hazrat Mahal. | d — Mysore is a southern state, unrelated to 1857's northern revolt.</w:t>
      </w:r>
    </w:p>
    <w:p>
      <w:r>
        <w:rPr>
          <w:b/>
        </w:rPr>
        <w:t xml:space="preserve">⚠️ Exam Trap: </w:t>
      </w:r>
      <w:r>
        <w:t>"1857 leaders = only Mughals" — regional leaders like Lakshmibai (Jhansi), Nana Sahib (Kanpur) and Begum Hazrat Mahal (Awadh) led locally.</w:t>
      </w:r>
    </w:p>
    <w:p>
      <w:r>
        <w:rPr>
          <w:b/>
        </w:rPr>
        <w:t xml:space="preserve">🩺 Clinical Thinking: </w:t>
      </w:r>
      <w:r>
        <w:t>Rani Lakshmibai → 1857 → Jhansi → option b.</w:t>
      </w:r>
    </w:p>
    <w:p>
      <w:r>
        <w:rPr>
          <w:b/>
        </w:rPr>
        <w:t xml:space="preserve">🇮🇳 Hinglish Decoder: </w:t>
      </w:r>
      <w:r>
        <w:t>Rani Lakshmibai = JHANSI ki Rani — 1857 ke kranti me Jhansi se ladin.</w:t>
      </w:r>
    </w:p>
    <w:p>
      <w:r>
        <w:rPr>
          <w:b/>
        </w:rPr>
        <w:t xml:space="preserve">💎 PNC Pearl: </w:t>
      </w:r>
      <w:r>
        <w:t>The Rani of Jhansi — a queen who fought like a general.</w:t>
      </w:r>
    </w:p>
    <w:p>
      <w:r>
        <w:t>Positive Marks: 1    Negative Marks: 0.33</w:t>
      </w:r>
    </w:p>
    <w:p>
      <w:r>
        <w:rPr>
          <w:b/>
        </w:rPr>
        <w:t>Question: The River GANGA originates from which source?</w:t>
      </w:r>
    </w:p>
    <w:p>
      <w:r>
        <w:t>(a)  Yamunotri Glacier</w:t>
      </w:r>
    </w:p>
    <w:p>
      <w:r>
        <w:t>(b)  Siachen Glacier</w:t>
      </w:r>
    </w:p>
    <w:p>
      <w:r>
        <w:t>(c)  Gangotri Glacier</w:t>
      </w:r>
    </w:p>
    <w:p>
      <w:r>
        <w:t>(d)  Zemu Glacier</w:t>
      </w:r>
    </w:p>
    <w:p>
      <w:r>
        <w:t>Answer: c</w:t>
      </w:r>
    </w:p>
    <w:p>
      <w:r>
        <w:rPr>
          <w:b/>
        </w:rPr>
        <w:t>Solution: ✅ Correct Answer: c</w:t>
      </w:r>
    </w:p>
    <w:p>
      <w:r>
        <w:rPr>
          <w:b/>
        </w:rPr>
        <w:t xml:space="preserve">🧠 Clinical Rationale: </w:t>
      </w:r>
      <w:r>
        <w:t>The GANGA originates from the GANGOTRI GLACIER in the Garhwal Himalayas (Uttarakhand), emerging at GOMUKH. The YAMUNA rises from the YAMUNOTRI Glacier. The Ganga flows 2,525 km through India and Bangladesh before emptying into the Bay of Bengal.</w:t>
      </w:r>
    </w:p>
    <w:p>
      <w:r>
        <w:rPr>
          <w:b/>
        </w:rPr>
        <w:t xml:space="preserve">🔍 Key Clues: </w:t>
      </w:r>
      <w:r>
        <w:t>Ganga → Gangotri Glacier (Gomukh); Yamuna → Yamunotri — a classic pair.</w:t>
      </w:r>
    </w:p>
    <w:p>
      <w:r>
        <w:rPr>
          <w:b/>
        </w:rPr>
        <w:t xml:space="preserve">🚨 Priority Principle: </w:t>
      </w:r>
      <w:r>
        <w:t>Match river-to-glacier exactly — Gangotri/Yamunotri is the most-tested pairing in Indian geography.</w:t>
      </w:r>
    </w:p>
    <w:p>
      <w:r>
        <w:rPr>
          <w:b/>
        </w:rPr>
        <w:t xml:space="preserve">❌ Why Not Other Options: </w:t>
      </w:r>
      <w:r>
        <w:t>a — Yamunotri feeds the YAMUNA, not the Ganga. | b — Siachen is a high-altitude Himalayan glacier, not a Ganga source. | d — Zemu is a Sikkim glacier.</w:t>
      </w:r>
    </w:p>
    <w:p>
      <w:r>
        <w:rPr>
          <w:b/>
        </w:rPr>
        <w:t xml:space="preserve">⚠️ Exam Trap: </w:t>
      </w:r>
      <w:r>
        <w:t>"All glaciers = same river" — each major Himalayan river has its own glacier source (Ganga→Gangotri, Yamuna→Yamunotri, Brahmaputra→Chemayungdung).</w:t>
      </w:r>
    </w:p>
    <w:p>
      <w:r>
        <w:rPr>
          <w:b/>
        </w:rPr>
        <w:t xml:space="preserve">🩺 Clinical Thinking: </w:t>
      </w:r>
      <w:r>
        <w:t>Ganga → Gangotri Glacier → option c.</w:t>
      </w:r>
    </w:p>
    <w:p>
      <w:r>
        <w:rPr>
          <w:b/>
        </w:rPr>
        <w:t xml:space="preserve">🇮🇳 Hinglish Decoder: </w:t>
      </w:r>
      <w:r>
        <w:t>Ganga ka udgam GANGOTRI Glacier (Gomukh, Uttarakhand) hai; Yamuna ka YAMUNOTRI se.</w:t>
      </w:r>
    </w:p>
    <w:p>
      <w:r>
        <w:rPr>
          <w:b/>
        </w:rPr>
        <w:t xml:space="preserve">💎 PNC Pearl: </w:t>
      </w:r>
      <w:r>
        <w:t>From Gangotri's ice to the Bay of Bengal — the Ganga's long journey begins at Gomukh.</w:t>
      </w:r>
    </w:p>
    <w:p>
      <w:r>
        <w:t>Positive Marks: 1    Negative Marks: 0.33</w:t>
      </w:r>
    </w:p>
    <w:p>
      <w:r>
        <w:rPr>
          <w:b/>
        </w:rPr>
        <w:t>Question: BERI-BERI is a deficiency disease caused by the lack of which vitamin?</w:t>
      </w:r>
    </w:p>
    <w:p>
      <w:r>
        <w:t>(a)  Vitamin A</w:t>
      </w:r>
    </w:p>
    <w:p>
      <w:r>
        <w:t>(b)  Vitamin C</w:t>
      </w:r>
    </w:p>
    <w:p>
      <w:r>
        <w:t>(c)  Vitamin D</w:t>
      </w:r>
    </w:p>
    <w:p>
      <w:r>
        <w:t>(d)  Vitamin B1 (Thiamine)</w:t>
      </w:r>
    </w:p>
    <w:p>
      <w:r>
        <w:t>Answer: d</w:t>
      </w:r>
    </w:p>
    <w:p>
      <w:r>
        <w:rPr>
          <w:b/>
        </w:rPr>
        <w:t>Solution: ✅ Correct Answer: d</w:t>
      </w:r>
    </w:p>
    <w:p>
      <w:r>
        <w:rPr>
          <w:b/>
        </w:rPr>
        <w:t xml:space="preserve">🧠 Clinical Rationale: </w:t>
      </w:r>
      <w:r>
        <w:t>BERI-BERI is caused by VITAMIN B1 (THIAMINE) deficiency — it presents as WET beri-beri (heart failure, oedema) and DRY beri-beri (peripheral neuropathy, weakness, Wernicke-Korsakoff syndrome in alcoholics). Thiamine is found in whole grains, legumes, pork and fortified cereals. Classic vitamin-deficiency pairs: A → night blindness, C → scurvy, D → rickets/osteomalacia, B3 → pellagra, B12 → pernicious anaemia.</w:t>
      </w:r>
    </w:p>
    <w:p>
      <w:r>
        <w:rPr>
          <w:b/>
        </w:rPr>
        <w:t xml:space="preserve">🔍 Key Clues: </w:t>
      </w:r>
      <w:r>
        <w:t>Beri-beri = thiamine (B1) deficiency; common in polished-rice diets.</w:t>
      </w:r>
    </w:p>
    <w:p>
      <w:r>
        <w:rPr>
          <w:b/>
        </w:rPr>
        <w:t xml:space="preserve">🚨 Priority Principle: </w:t>
      </w:r>
      <w:r>
        <w:t>Deficiency-disease pairs are high-yield — match each vitamin to its classic disease.</w:t>
      </w:r>
    </w:p>
    <w:p>
      <w:r>
        <w:rPr>
          <w:b/>
        </w:rPr>
        <w:t xml:space="preserve">❌ Why Not Other Options: </w:t>
      </w:r>
      <w:r>
        <w:t>a — Vitamin A causes NIGHT BLINDNESS. | b — Vitamin C causes SCURVY. | c — Vitamin D causes RICKETS/osteomalacia.</w:t>
      </w:r>
    </w:p>
    <w:p>
      <w:r>
        <w:rPr>
          <w:b/>
        </w:rPr>
        <w:t xml:space="preserve">⚠️ Exam Trap: </w:t>
      </w:r>
      <w:r>
        <w:t>"Scurvy = any vitamin deficiency" — scurvy is C, beri-beri is B1, pellagra is B3, rickets is D.</w:t>
      </w:r>
    </w:p>
    <w:p>
      <w:r>
        <w:rPr>
          <w:b/>
        </w:rPr>
        <w:t xml:space="preserve">🩺 Clinical Thinking: </w:t>
      </w:r>
      <w:r>
        <w:t>Beri-beri → B1 (thiamine) deficiency → option d.</w:t>
      </w:r>
    </w:p>
    <w:p>
      <w:r>
        <w:rPr>
          <w:b/>
        </w:rPr>
        <w:t xml:space="preserve">🇮🇳 Hinglish Decoder: </w:t>
      </w:r>
      <w:r>
        <w:t>Beri-beri = VITAMIN B1 (thiamine) ki kami — polished chawal khane walon me aam.</w:t>
      </w:r>
    </w:p>
    <w:p>
      <w:r>
        <w:rPr>
          <w:b/>
        </w:rPr>
        <w:t xml:space="preserve">💎 PNC Pearl: </w:t>
      </w:r>
      <w:r>
        <w:t>Beri-beri begs for B1 — the thiamine-short heart and nerves.</w:t>
      </w:r>
    </w:p>
    <w:p>
      <w:r>
        <w:t>Positive Marks: 1    Negative Marks: 0.33</w:t>
      </w:r>
    </w:p>
    <w:p>
      <w:r>
        <w:rPr>
          <w:b/>
        </w:rPr>
        <w:t>Question: MANGALYAAN, India's first interplanetary mission, was launched to which planet in 2013?</w:t>
      </w:r>
    </w:p>
    <w:p>
      <w:r>
        <w:t>(a)  Mars</w:t>
      </w:r>
    </w:p>
    <w:p>
      <w:r>
        <w:t>(b)  Venus</w:t>
      </w:r>
    </w:p>
    <w:p>
      <w:r>
        <w:t>(c)  Jupiter</w:t>
      </w:r>
    </w:p>
    <w:p>
      <w:r>
        <w:t>(d)  Saturn</w:t>
      </w:r>
    </w:p>
    <w:p>
      <w:r>
        <w:t>Answer: a</w:t>
      </w:r>
    </w:p>
    <w:p>
      <w:r>
        <w:rPr>
          <w:b/>
        </w:rPr>
        <w:t>Solution: ✅ Correct Answer: a</w:t>
      </w:r>
    </w:p>
    <w:p>
      <w:r>
        <w:rPr>
          <w:b/>
        </w:rPr>
        <w:t xml:space="preserve">🧠 Clinical Rationale: </w:t>
      </w:r>
      <w:r>
        <w:t>MANGALYAAN — the MARS ORBITER MISSION (MOM) — was launched by ISRO on 5 NOVEMBER 2013 and entered Mars orbit in September 2014, making India the FIRST ASIAN NATION (and the first country on its first attempt) to reach Mars orbit. It studied the Martian surface, morphology and atmosphere (including methane).</w:t>
      </w:r>
    </w:p>
    <w:p>
      <w:r>
        <w:rPr>
          <w:b/>
        </w:rPr>
        <w:t xml:space="preserve">🔍 Key Clues: </w:t>
      </w:r>
      <w:r>
        <w:t>Mangalyaan + 2013 = Mars Orbiter Mission; "Mangal" means Mars.</w:t>
      </w:r>
    </w:p>
    <w:p>
      <w:r>
        <w:rPr>
          <w:b/>
        </w:rPr>
        <w:t xml:space="preserve">🚨 Priority Principle: </w:t>
      </w:r>
      <w:r>
        <w:t>"Mangal" = Mars — the mission name itself carries the answer.</w:t>
      </w:r>
    </w:p>
    <w:p>
      <w:r>
        <w:rPr>
          <w:b/>
        </w:rPr>
        <w:t xml:space="preserve">❌ Why Not Other Options: </w:t>
      </w:r>
      <w:r>
        <w:t>b — Venus is a different planetary study target, not Mangalyaan. | c — Jupiter has no Indian orbiter. | d — Saturn has no ISRO orbiter mission.</w:t>
      </w:r>
    </w:p>
    <w:p>
      <w:r>
        <w:rPr>
          <w:b/>
        </w:rPr>
        <w:t xml:space="preserve">⚠️ Exam Trap: </w:t>
      </w:r>
      <w:r>
        <w:t>"Mangalyaan = Moon mission" — the MOON missions are Chandrayaan; Mangalyaan went to MARS.</w:t>
      </w:r>
    </w:p>
    <w:p>
      <w:r>
        <w:rPr>
          <w:b/>
        </w:rPr>
        <w:t xml:space="preserve">🩺 Clinical Thinking: </w:t>
      </w:r>
      <w:r>
        <w:t>Mangalyaan → Mars Orbiter Mission 2013 → option a.</w:t>
      </w:r>
    </w:p>
    <w:p>
      <w:r>
        <w:rPr>
          <w:b/>
        </w:rPr>
        <w:t xml:space="preserve">🇮🇳 Hinglish Decoder: </w:t>
      </w:r>
      <w:r>
        <w:t>Mangalyaan (MOM) 2013 me MARS ke liye launch hua — ISRO ki pehli interplanetary mission.</w:t>
      </w:r>
    </w:p>
    <w:p>
      <w:r>
        <w:rPr>
          <w:b/>
        </w:rPr>
        <w:t xml:space="preserve">💎 PNC Pearl: </w:t>
      </w:r>
      <w:r>
        <w:t>First try, first orbit — Mangalyaan put India in the Mars club.</w:t>
      </w:r>
    </w:p>
    <w:p>
      <w:r>
        <w:t>Positive Marks: 1    Negative Marks: 0.33</w:t>
      </w:r>
    </w:p>
    <w:p>
      <w:r>
        <w:rPr>
          <w:b/>
        </w:rPr>
        <w:t>Question: ARTICLE 370 of the Indian Constitution dealt with the SPECIAL STATUS of which region?</w:t>
      </w:r>
    </w:p>
    <w:p>
      <w:r>
        <w:t>(a)  Sikkim</w:t>
      </w:r>
    </w:p>
    <w:p>
      <w:r>
        <w:t>(b)  Jammu and Kashmir</w:t>
      </w:r>
    </w:p>
    <w:p>
      <w:r>
        <w:t>(c)  Nagaland</w:t>
      </w:r>
    </w:p>
    <w:p>
      <w:r>
        <w:t>(d)  Goa</w:t>
      </w:r>
    </w:p>
    <w:p>
      <w:r>
        <w:t>Answer: b</w:t>
      </w:r>
    </w:p>
    <w:p>
      <w:r>
        <w:rPr>
          <w:b/>
        </w:rPr>
        <w:t>Solution: ✅ Correct Answer: b</w:t>
      </w:r>
    </w:p>
    <w:p>
      <w:r>
        <w:rPr>
          <w:b/>
        </w:rPr>
        <w:t xml:space="preserve">🧠 Clinical Rationale: </w:t>
      </w:r>
      <w:r>
        <w:t>ARTICLE 370 granted SPECIAL AUTONOMOUS STATUS to JAMMU AND KASHMIR — it allowed the state its own constitution and limited the application of central laws. It was ABROGATED on 5 AUGUST 2019, and Jammu &amp; Kashmir was reorganised into two UNION TERRITORIES (J&amp;K and Ladakh).</w:t>
      </w:r>
    </w:p>
    <w:p>
      <w:r>
        <w:rPr>
          <w:b/>
        </w:rPr>
        <w:t xml:space="preserve">🔍 Key Clues: </w:t>
      </w:r>
      <w:r>
        <w:t>Article 370 = special status of Jammu &amp; Kashmir; abrogated 2019.</w:t>
      </w:r>
    </w:p>
    <w:p>
      <w:r>
        <w:rPr>
          <w:b/>
        </w:rPr>
        <w:t xml:space="preserve">🚨 Priority Principle: </w:t>
      </w:r>
      <w:r>
        <w:t>2019 reorganisation: Article 370 abrogated + Article 35A ceased + J&amp;K and Ladakh became UTs.</w:t>
      </w:r>
    </w:p>
    <w:p>
      <w:r>
        <w:rPr>
          <w:b/>
        </w:rPr>
        <w:t xml:space="preserve">❌ Why Not Other Options: </w:t>
      </w:r>
      <w:r>
        <w:t>a — Sikkim has special provisions under Article 371F, not 370. | c — Nagaland has special provisions under Article 371A. | d — Goa has no Article 370 status.</w:t>
      </w:r>
    </w:p>
    <w:p>
      <w:r>
        <w:rPr>
          <w:b/>
        </w:rPr>
        <w:t xml:space="preserve">⚠️ Exam Trap: </w:t>
      </w:r>
      <w:r>
        <w:t>"370 = any special state" — Article 370 was exclusively for J&amp;K; the 371 series covers other states.</w:t>
      </w:r>
    </w:p>
    <w:p>
      <w:r>
        <w:rPr>
          <w:b/>
        </w:rPr>
        <w:t xml:space="preserve">🩺 Clinical Thinking: </w:t>
      </w:r>
      <w:r>
        <w:t>Article 370 → J&amp;K special status (abrogated 2019) → option b.</w:t>
      </w:r>
    </w:p>
    <w:p>
      <w:r>
        <w:rPr>
          <w:b/>
        </w:rPr>
        <w:t xml:space="preserve">🇮🇳 Hinglish Decoder: </w:t>
      </w:r>
      <w:r>
        <w:t>Article 370 sirf JAMMU &amp; KASHMIR ke special status ke liye tha — August 2019 me khatam hua.</w:t>
      </w:r>
    </w:p>
    <w:p>
      <w:r>
        <w:rPr>
          <w:b/>
        </w:rPr>
        <w:t xml:space="preserve">💎 PNC Pearl: </w:t>
      </w:r>
      <w:r>
        <w:t>370 and J&amp;K were one — one article, one special region, abrogated in 2019.</w:t>
      </w:r>
    </w:p>
    <w:p>
      <w:r>
        <w:t>Positive Marks: 1    Negative Marks: 0.33</w:t>
      </w:r>
    </w:p>
    <w:p>
      <w:r>
        <w:rPr>
          <w:b/>
        </w:rPr>
        <w:t>Question: The words "SOCIALIST" and "SECULAR" were added to the PREAMBLE of the Indian Constitution by which amendment?</w:t>
      </w:r>
    </w:p>
    <w:p>
      <w:r>
        <w:t>(a)  44th Amendment, 1978</w:t>
      </w:r>
    </w:p>
    <w:p>
      <w:r>
        <w:t>(b)  73rd Amendment, 1992</w:t>
      </w:r>
    </w:p>
    <w:p>
      <w:r>
        <w:t>(c)  42nd Amendment, 1976</w:t>
      </w:r>
    </w:p>
    <w:p>
      <w:r>
        <w:t>(d)  86th Amendment, 2002</w:t>
      </w:r>
    </w:p>
    <w:p>
      <w:r>
        <w:t>Answer: c</w:t>
      </w:r>
    </w:p>
    <w:p>
      <w:r>
        <w:rPr>
          <w:b/>
        </w:rPr>
        <w:t>Solution: ✅ Correct Answer: c</w:t>
      </w:r>
    </w:p>
    <w:p>
      <w:r>
        <w:rPr>
          <w:b/>
        </w:rPr>
        <w:t xml:space="preserve">🧠 Clinical Rationale: </w:t>
      </w:r>
      <w:r>
        <w:t>The 42ND AMENDMENT (1976), passed during the Emergency, added "SOCIALIST", "SECULAR" and "INTEGRITY" to the PREAMBLE — the Preamble now reads "SOVEREIGN SOCIALIST SECULAR DEMOCRATIC REPUBLIC". The 44th Amendment (1978) removed the right to property from Fundamental Rights (made it a legal right).</w:t>
      </w:r>
    </w:p>
    <w:p>
      <w:r>
        <w:rPr>
          <w:b/>
        </w:rPr>
        <w:t xml:space="preserve">🔍 Key Clues: </w:t>
      </w:r>
      <w:r>
        <w:t>Preamble words Socialist + Secular + Integrity = 42nd Amendment 1976.</w:t>
      </w:r>
    </w:p>
    <w:p>
      <w:r>
        <w:rPr>
          <w:b/>
        </w:rPr>
        <w:t xml:space="preserve">🚨 Priority Principle: </w:t>
      </w:r>
      <w:r>
        <w:t>42nd Amendment is "the mini-constitution" — it changed the Preamble and many other provisions.</w:t>
      </w:r>
    </w:p>
    <w:p>
      <w:r>
        <w:rPr>
          <w:b/>
        </w:rPr>
        <w:t xml:space="preserve">❌ Why Not Other Options: </w:t>
      </w:r>
      <w:r>
        <w:t>a — 44th removed property as a Fundamental Right. | b — 73rd gave constitutional status to Panchayati Raj. | d — 86th made elementary education a Fundamental Right (Article 21A).</w:t>
      </w:r>
    </w:p>
    <w:p>
      <w:r>
        <w:rPr>
          <w:b/>
        </w:rPr>
        <w:t xml:space="preserve">⚠️ Exam Trap: </w:t>
      </w:r>
      <w:r>
        <w:t>"44th vs 42nd" — 42nd ADDED Socialist/Secular/Integrity to the Preamble; 44th UNDID Emergency excesses.</w:t>
      </w:r>
    </w:p>
    <w:p>
      <w:r>
        <w:rPr>
          <w:b/>
        </w:rPr>
        <w:t xml:space="preserve">🩺 Clinical Thinking: </w:t>
      </w:r>
      <w:r>
        <w:t>Socialist + Secular + Integrity → 42nd Amendment 1976 → option c.</w:t>
      </w:r>
    </w:p>
    <w:p>
      <w:r>
        <w:rPr>
          <w:b/>
        </w:rPr>
        <w:t xml:space="preserve">🇮🇳 Hinglish Decoder: </w:t>
      </w:r>
      <w:r>
        <w:t>Preamble me 'Socialist' aur 'Secular' 42ND Amendment (1976) se jude — Emergency ke waqt.</w:t>
      </w:r>
    </w:p>
    <w:p>
      <w:r>
        <w:rPr>
          <w:b/>
        </w:rPr>
        <w:t xml:space="preserve">💎 PNC Pearl: </w:t>
      </w:r>
      <w:r>
        <w:t>42 in '76 — the Preamble gained three words in one stroke.</w:t>
      </w:r>
    </w:p>
    <w:p>
      <w:r>
        <w:t>Positive Marks: 1    Negative Marks: 0.33</w:t>
      </w:r>
    </w:p>
    <w:p>
      <w:r>
        <w:rPr>
          <w:b/>
        </w:rPr>
        <w:t>Question: Which is the LARGEST CONTINENT in the world by area?</w:t>
      </w:r>
    </w:p>
    <w:p>
      <w:r>
        <w:t>(a)  Africa</w:t>
      </w:r>
    </w:p>
    <w:p>
      <w:r>
        <w:t>(b)  Europe</w:t>
      </w:r>
    </w:p>
    <w:p>
      <w:r>
        <w:t>(c)  Antarctica</w:t>
      </w:r>
    </w:p>
    <w:p>
      <w:r>
        <w:t>(d)  Asia</w:t>
      </w:r>
    </w:p>
    <w:p>
      <w:r>
        <w:t>Answer: d</w:t>
      </w:r>
    </w:p>
    <w:p>
      <w:r>
        <w:rPr>
          <w:b/>
        </w:rPr>
        <w:t>Solution: ✅ Correct Answer: d</w:t>
      </w:r>
    </w:p>
    <w:p>
      <w:r>
        <w:rPr>
          <w:b/>
        </w:rPr>
        <w:t xml:space="preserve">🧠 Clinical Rationale: </w:t>
      </w:r>
      <w:r>
        <w:t>ASIA is the LARGEST continent by both AREA (~44.6 million km², about 30% of Earth's land) and POPULATION (~60% of humanity). It is followed by Africa, then North America, South America, Antarctica, Europe and Australia. Asia contains the world's largest country (Russia), highest peak (Everest) and largest population centres.</w:t>
      </w:r>
    </w:p>
    <w:p>
      <w:r>
        <w:rPr>
          <w:b/>
        </w:rPr>
        <w:t xml:space="preserve">🔍 Key Clues: </w:t>
      </w:r>
      <w:r>
        <w:t>Largest continent = Asia; second largest = Africa.</w:t>
      </w:r>
    </w:p>
    <w:p>
      <w:r>
        <w:rPr>
          <w:b/>
        </w:rPr>
        <w:t xml:space="preserve">🚨 Priority Principle: </w:t>
      </w:r>
      <w:r>
        <w:t>"Largest" is Asia; "most populous" is also Asia — Africa is the second largest and second most populous.</w:t>
      </w:r>
    </w:p>
    <w:p>
      <w:r>
        <w:rPr>
          <w:b/>
        </w:rPr>
        <w:t xml:space="preserve">❌ Why Not Other Options: </w:t>
      </w:r>
      <w:r>
        <w:t>a — Africa is the SECOND largest continent. | b — Europe is the second smallest. | c — Antarctica is the coldest and driest but fifth largest.</w:t>
      </w:r>
    </w:p>
    <w:p>
      <w:r>
        <w:rPr>
          <w:b/>
        </w:rPr>
        <w:t xml:space="preserve">⚠️ Exam Trap: </w:t>
      </w:r>
      <w:r>
        <w:t>"Africa = largest" — Africa is second; ASIA is the largest continent on Earth.</w:t>
      </w:r>
    </w:p>
    <w:p>
      <w:r>
        <w:rPr>
          <w:b/>
        </w:rPr>
        <w:t xml:space="preserve">🩺 Clinical Thinking: </w:t>
      </w:r>
      <w:r>
        <w:t>Largest continent → Asia → option d.</w:t>
      </w:r>
    </w:p>
    <w:p>
      <w:r>
        <w:rPr>
          <w:b/>
        </w:rPr>
        <w:t xml:space="preserve">🇮🇳 Hinglish Decoder: </w:t>
      </w:r>
      <w:r>
        <w:t>Sabse BADA continent ASIA hai (kshetrafal aur jansankhya dono me) — Africa second par.</w:t>
      </w:r>
    </w:p>
    <w:p>
      <w:r>
        <w:rPr>
          <w:b/>
        </w:rPr>
        <w:t xml:space="preserve">💎 PNC Pearl: </w:t>
      </w:r>
      <w:r>
        <w:t>Asia the giant — first in land, first in people.</w:t>
      </w:r>
    </w:p>
    <w:p>
      <w:r>
        <w:t>Positive Marks: 1    Negative Marks: 0.33</w:t>
      </w:r>
    </w:p>
    <w:p>
      <w:r>
        <w:rPr>
          <w:b/>
        </w:rPr>
        <w:t>Question: The SAKA CALENDAR was adopted as the NATIONAL CALENDAR of India in which year?</w:t>
      </w:r>
    </w:p>
    <w:p>
      <w:r>
        <w:t>(a)  1957</w:t>
      </w:r>
    </w:p>
    <w:p>
      <w:r>
        <w:t>(b)  1947</w:t>
      </w:r>
    </w:p>
    <w:p>
      <w:r>
        <w:t>(c)  1950</w:t>
      </w:r>
    </w:p>
    <w:p>
      <w:r>
        <w:t>(d)  1962</w:t>
      </w:r>
    </w:p>
    <w:p>
      <w:r>
        <w:t>Answer: a</w:t>
      </w:r>
    </w:p>
    <w:p>
      <w:r>
        <w:rPr>
          <w:b/>
        </w:rPr>
        <w:t>Solution: ✅ Correct Answer: a</w:t>
      </w:r>
    </w:p>
    <w:p>
      <w:r>
        <w:rPr>
          <w:b/>
        </w:rPr>
        <w:t xml:space="preserve">🧠 Clinical Rationale: </w:t>
      </w:r>
      <w:r>
        <w:t>The SAKA CALENDAR was adopted as India's NATIONAL CALENDAR in 1957 by the Calendar Reform Committee (chaired by Meghnad Saha). It has 365 days, with the first month CHAITRA (beginning around 22 March), and is used alongside the Gregorian calendar for official purposes (e.g., government gazettes, All India Radio). The Saka era began in 78 CE.</w:t>
      </w:r>
    </w:p>
    <w:p>
      <w:r>
        <w:rPr>
          <w:b/>
        </w:rPr>
        <w:t xml:space="preserve">🔍 Key Clues: </w:t>
      </w:r>
      <w:r>
        <w:t>Saka national calendar → adopted 1957; Chaitra 1 ≈ 22 March.</w:t>
      </w:r>
    </w:p>
    <w:p>
      <w:r>
        <w:rPr>
          <w:b/>
        </w:rPr>
        <w:t xml:space="preserve">🚨 Priority Principle: </w:t>
      </w:r>
      <w:r>
        <w:t>1957 = the Saka adoption year — a precise static-GK date worth memorising.</w:t>
      </w:r>
    </w:p>
    <w:p>
      <w:r>
        <w:rPr>
          <w:b/>
        </w:rPr>
        <w:t xml:space="preserve">❌ Why Not Other Options: </w:t>
      </w:r>
      <w:r>
        <w:t>b — 1947 is Independence year, not the calendar adoption. | c — 1950 is the Constitution year. | d — 1962 was the India-China war year.</w:t>
      </w:r>
    </w:p>
    <w:p>
      <w:r>
        <w:rPr>
          <w:b/>
        </w:rPr>
        <w:t xml:space="preserve">⚠️ Exam Trap: </w:t>
      </w:r>
      <w:r>
        <w:t>"Saka calendar = 1947/1950" — it was adopted in 1957, a decade after Independence.</w:t>
      </w:r>
    </w:p>
    <w:p>
      <w:r>
        <w:rPr>
          <w:b/>
        </w:rPr>
        <w:t xml:space="preserve">🩺 Clinical Thinking: </w:t>
      </w:r>
      <w:r>
        <w:t>Saka national calendar → adopted 1957 → option a.</w:t>
      </w:r>
    </w:p>
    <w:p>
      <w:r>
        <w:rPr>
          <w:b/>
        </w:rPr>
        <w:t xml:space="preserve">🇮🇳 Hinglish Decoder: </w:t>
      </w:r>
      <w:r>
        <w:t>Saka calendar 1957 me India ka NATIONAL CALENDAR bana — Chaitra 1 se shuru.</w:t>
      </w:r>
    </w:p>
    <w:p>
      <w:r>
        <w:rPr>
          <w:b/>
        </w:rPr>
        <w:t xml:space="preserve">💎 PNC Pearl: </w:t>
      </w:r>
      <w:r>
        <w:t>Chaitra to Chaitra — the Saka year, official since '57.</w:t>
      </w:r>
    </w:p>
    <w:p>
      <w:r>
        <w:t>Positive Marks: 1    Negative Marks: 0.33</w:t>
      </w:r>
    </w:p>
    <w:p>
      <w:r>
        <w:rPr>
          <w:b/>
        </w:rPr>
        <w:t>Question: The INDIAN NATIONAL CONGRESS was founded in 1885 by:</w:t>
      </w:r>
    </w:p>
    <w:p>
      <w:r>
        <w:t>(a)  Mahatma Gandhi</w:t>
      </w:r>
    </w:p>
    <w:p>
      <w:r>
        <w:t>(b)  A.O. Hume</w:t>
      </w:r>
    </w:p>
    <w:p>
      <w:r>
        <w:t>(c)  Jawaharlal Nehru</w:t>
      </w:r>
    </w:p>
    <w:p>
      <w:r>
        <w:t>(d)  Bal Gangadhar Tilak</w:t>
      </w:r>
    </w:p>
    <w:p>
      <w:r>
        <w:t>Answer: b</w:t>
      </w:r>
    </w:p>
    <w:p>
      <w:r>
        <w:rPr>
          <w:b/>
        </w:rPr>
        <w:t>Solution: ✅ Correct Answer: b</w:t>
      </w:r>
    </w:p>
    <w:p>
      <w:r>
        <w:rPr>
          <w:b/>
        </w:rPr>
        <w:t xml:space="preserve">🧠 Clinical Rationale: </w:t>
      </w:r>
      <w:r>
        <w:t>The INDIAN NATIONAL CONGRESS (INC) was founded on 28 DECEMBER 1885 in BOMBAY (Gokuldas Tejpal Sanskrit College) by ALLAN OCTAVIAN HUME (A.O. Hume), a retired British civil servant, with the first session presided over by W.C. BONNERJEE (first Indian president of the party). INC became the principal vehicle of India's freedom movement.</w:t>
      </w:r>
    </w:p>
    <w:p>
      <w:r>
        <w:rPr>
          <w:b/>
        </w:rPr>
        <w:t xml:space="preserve">🔍 Key Clues: </w:t>
      </w:r>
      <w:r>
        <w:t>INC founded 1885 by A.O. Hume; first president W.C. Bonnerjee.</w:t>
      </w:r>
    </w:p>
    <w:p>
      <w:r>
        <w:rPr>
          <w:b/>
        </w:rPr>
        <w:t xml:space="preserve">🚨 Priority Principle: </w:t>
      </w:r>
      <w:r>
        <w:t>Founder (Hume) vs first President (Bonnerjee) — the classic INC founding pair.</w:t>
      </w:r>
    </w:p>
    <w:p>
      <w:r>
        <w:rPr>
          <w:b/>
        </w:rPr>
        <w:t xml:space="preserve">❌ Why Not Other Options: </w:t>
      </w:r>
      <w:r>
        <w:t>a — Gandhi joined INC decades later (1915). | c — Nehru was a later leader and first PM. | d — Tilak was a nationalist leader of the Extremist group, not the founder.</w:t>
      </w:r>
    </w:p>
    <w:p>
      <w:r>
        <w:rPr>
          <w:b/>
        </w:rPr>
        <w:t xml:space="preserve">⚠️ Exam Trap: </w:t>
      </w:r>
      <w:r>
        <w:t>"1885 = Gandhi founded INC" — Gandhi was born in 1869 and joined INC in 1915; Hume founded it in 1885.</w:t>
      </w:r>
    </w:p>
    <w:p>
      <w:r>
        <w:rPr>
          <w:b/>
        </w:rPr>
        <w:t xml:space="preserve">🩺 Clinical Thinking: </w:t>
      </w:r>
      <w:r>
        <w:t>INC 1885 → A.O. Hume → option b.</w:t>
      </w:r>
    </w:p>
    <w:p>
      <w:r>
        <w:rPr>
          <w:b/>
        </w:rPr>
        <w:t xml:space="preserve">🇮🇳 Hinglish Decoder: </w:t>
      </w:r>
      <w:r>
        <w:t>Indian National Congress 1885 me A.O. HUME ne Bombay me banayi — pehle president W.C. Bonnerjee.</w:t>
      </w:r>
    </w:p>
    <w:p>
      <w:r>
        <w:rPr>
          <w:b/>
        </w:rPr>
        <w:t xml:space="preserve">💎 PNC Pearl: </w:t>
      </w:r>
      <w:r>
        <w:t>Hume founded, Bonnerjee chaired — 1885 in Bombay, the Congress was born.</w:t>
      </w:r>
    </w:p>
    <w:p>
      <w:r>
        <w:t>Positive Marks: 1    Negative Marks: 0.33</w:t>
      </w:r>
    </w:p>
    <w:p>
      <w:r>
        <w:rPr>
          <w:b/>
        </w:rPr>
        <w:t>Question: What is the NEXT NUMBER in the series: 5, 11, 23, 47, ?</w:t>
      </w:r>
    </w:p>
    <w:p>
      <w:r>
        <w:t>(a)  71</w:t>
      </w:r>
    </w:p>
    <w:p>
      <w:r>
        <w:t>(b)  89</w:t>
      </w:r>
    </w:p>
    <w:p>
      <w:r>
        <w:t>(c)  95</w:t>
      </w:r>
    </w:p>
    <w:p>
      <w:r>
        <w:t>(d)  99</w:t>
      </w:r>
    </w:p>
    <w:p>
      <w:r>
        <w:t>Answer: c</w:t>
      </w:r>
    </w:p>
    <w:p>
      <w:r>
        <w:rPr>
          <w:b/>
        </w:rPr>
        <w:t>Solution: ✅ Correct Answer: c</w:t>
      </w:r>
    </w:p>
    <w:p>
      <w:r>
        <w:rPr>
          <w:b/>
        </w:rPr>
        <w:t xml:space="preserve">🧠 Clinical Rationale: </w:t>
      </w:r>
      <w:r>
        <w:t>The pattern is "DOUBLE AND ADD ONE": 5 × 2 + 1 = 11; 11 × 2 + 1 = 23; 23 × 2 + 1 = 47; so 47 × 2 + 1 = 95. The series grows by 6, 12, 24 (doubling differences), confirming the ×2+1 rule.</w:t>
      </w:r>
    </w:p>
    <w:p>
      <w:r>
        <w:rPr>
          <w:b/>
        </w:rPr>
        <w:t xml:space="preserve">🔍 Key Clues: </w:t>
      </w:r>
      <w:r>
        <w:t>5→11→23→47 = ×2 + 1 each step → next = 95.</w:t>
      </w:r>
    </w:p>
    <w:p>
      <w:r>
        <w:rPr>
          <w:b/>
        </w:rPr>
        <w:t xml:space="preserve">🚨 Priority Principle: </w:t>
      </w:r>
      <w:r>
        <w:t>Check the pattern on at least TWO transitions before applying it.</w:t>
      </w:r>
    </w:p>
    <w:p>
      <w:r>
        <w:rPr>
          <w:b/>
        </w:rPr>
        <w:t xml:space="preserve">❌ Why Not Other Options: </w:t>
      </w:r>
      <w:r>
        <w:t>a — 71 would follow a different pattern. | b — 89 does not fit ×2+1. | d — 99 does not fit the rule.</w:t>
      </w:r>
    </w:p>
    <w:p>
      <w:r>
        <w:rPr>
          <w:b/>
        </w:rPr>
        <w:t xml:space="preserve">⚠️ Exam Trap: </w:t>
      </w:r>
      <w:r>
        <w:t>"Add the visible differences (6, 12, 24)" — differences double, which is the same as ×2+1; both lead to 95.</w:t>
      </w:r>
    </w:p>
    <w:p>
      <w:r>
        <w:rPr>
          <w:b/>
        </w:rPr>
        <w:t xml:space="preserve">🩺 Clinical Thinking: </w:t>
      </w:r>
      <w:r>
        <w:t>×2+1: 47×2+1 = 95 → option c.</w:t>
      </w:r>
    </w:p>
    <w:p>
      <w:r>
        <w:rPr>
          <w:b/>
        </w:rPr>
        <w:t xml:space="preserve">🇮🇳 Hinglish Decoder: </w:t>
      </w:r>
      <w:r>
        <w:t>Pattern ×2+1 hai: 5→11→23→47, agla 47×2+1 = 95.</w:t>
      </w:r>
    </w:p>
    <w:p>
      <w:r>
        <w:rPr>
          <w:b/>
        </w:rPr>
        <w:t xml:space="preserve">💎 PNC Pearl: </w:t>
      </w:r>
      <w:r>
        <w:t>Double it, add one — the series climbs by its own shadow.</w:t>
      </w:r>
    </w:p>
    <w:p>
      <w:r>
        <w:t>Positive Marks: 1    Negative Marks: 0.33</w:t>
      </w:r>
    </w:p>
    <w:p>
      <w:r>
        <w:rPr>
          <w:b/>
        </w:rPr>
        <w:t>Question: A is the father of B. B is the sister of C. C is the son of D. How is D related to A?</w:t>
      </w:r>
    </w:p>
    <w:p>
      <w:r>
        <w:t>(a)  Mother</w:t>
      </w:r>
    </w:p>
    <w:p>
      <w:r>
        <w:t>(b)  Daughter</w:t>
      </w:r>
    </w:p>
    <w:p>
      <w:r>
        <w:t>(c)  Sister</w:t>
      </w:r>
    </w:p>
    <w:p>
      <w:r>
        <w:t>(d)  Wife</w:t>
      </w:r>
    </w:p>
    <w:p>
      <w:r>
        <w:t>Answer: d</w:t>
      </w:r>
    </w:p>
    <w:p>
      <w:r>
        <w:rPr>
          <w:b/>
        </w:rPr>
        <w:t>Solution: ✅ Correct Answer: d</w:t>
      </w:r>
    </w:p>
    <w:p>
      <w:r>
        <w:rPr>
          <w:b/>
        </w:rPr>
        <w:t xml:space="preserve">🧠 Clinical Rationale: </w:t>
      </w:r>
      <w:r>
        <w:t>Build the family: A is the father of B; B (a girl) is the SISTER of C, so A is also the father of C. C is the son of D, so D is the MOTHER of C (and of B). Since A is the father of B and C, and D is the mother, D is the WIFE of A (or ex-wife/partner — in exam terms, wife).</w:t>
      </w:r>
    </w:p>
    <w:p>
      <w:r>
        <w:rPr>
          <w:b/>
        </w:rPr>
        <w:t xml:space="preserve">🔍 Key Clues: </w:t>
      </w:r>
      <w:r>
        <w:t>A father of B + B sister of C → C is A's child; C son of D → D is C's mother → D = A's wife.</w:t>
      </w:r>
    </w:p>
    <w:p>
      <w:r>
        <w:rPr>
          <w:b/>
        </w:rPr>
        <w:t xml:space="preserve">🚨 Priority Principle: </w:t>
      </w:r>
      <w:r>
        <w:t>Draw a mini family tree — father/mother pairs are joined through the common children.</w:t>
      </w:r>
    </w:p>
    <w:p>
      <w:r>
        <w:rPr>
          <w:b/>
        </w:rPr>
        <w:t xml:space="preserve">❌ Why Not Other Options: </w:t>
      </w:r>
      <w:r>
        <w:t>a — Mother would make D a grandparent of B/C; she is their parent. | b — Daughter is a child of A, not the mother of A's children. | c — Sister is a sibling of A, not the parent of A's children.</w:t>
      </w:r>
    </w:p>
    <w:p>
      <w:r>
        <w:rPr>
          <w:b/>
        </w:rPr>
        <w:t xml:space="preserve">⚠️ Exam Trap: </w:t>
      </w:r>
      <w:r>
        <w:t>"C son of D = D is father" — gender isn't stated for D, but D is the parent of A's children, so D is the mother/wife.</w:t>
      </w:r>
    </w:p>
    <w:p>
      <w:r>
        <w:rPr>
          <w:b/>
        </w:rPr>
        <w:t xml:space="preserve">🩺 Clinical Thinking: </w:t>
      </w:r>
      <w:r>
        <w:t>A-B-C family tree → D is the mother of A's children → wife → option d.</w:t>
      </w:r>
    </w:p>
    <w:p>
      <w:r>
        <w:rPr>
          <w:b/>
        </w:rPr>
        <w:t xml:space="preserve">🇮🇳 Hinglish Decoder: </w:t>
      </w:r>
      <w:r>
        <w:t>A = B ka father; B, C ki sister; C, D ka son → D = B aur C ki MAAN = A ki wife.</w:t>
      </w:r>
    </w:p>
    <w:p>
      <w:r>
        <w:rPr>
          <w:b/>
        </w:rPr>
        <w:t xml:space="preserve">💎 PNC Pearl: </w:t>
      </w:r>
      <w:r>
        <w:t>Two parents, one family — D is the mother at A's side.</w:t>
      </w:r>
    </w:p>
    <w:p>
      <w:r>
        <w:t>Positive Marks: 1    Negative Marks: 0.33</w:t>
      </w:r>
    </w:p>
    <w:p>
      <w:r>
        <w:rPr>
          <w:b/>
        </w:rPr>
        <w:t>Question: WATER is to THIRST as FOOD is to:</w:t>
      </w:r>
    </w:p>
    <w:p>
      <w:r>
        <w:t>(a)  Hunger</w:t>
      </w:r>
    </w:p>
    <w:p>
      <w:r>
        <w:t>(b)  Plate</w:t>
      </w:r>
    </w:p>
    <w:p>
      <w:r>
        <w:t>(c)  Cooking</w:t>
      </w:r>
    </w:p>
    <w:p>
      <w:r>
        <w:t>(d)  Taste</w:t>
      </w:r>
    </w:p>
    <w:p>
      <w:r>
        <w:t>Answer: a</w:t>
      </w:r>
    </w:p>
    <w:p>
      <w:r>
        <w:rPr>
          <w:b/>
        </w:rPr>
        <w:t>Solution: ✅ Correct Answer: a</w:t>
      </w:r>
    </w:p>
    <w:p>
      <w:r>
        <w:rPr>
          <w:b/>
        </w:rPr>
        <w:t xml:space="preserve">🧠 Clinical Rationale: </w:t>
      </w:r>
      <w:r>
        <w:t>This is a CAUSE-REMEDY analogy: WATER is the remedy for THIRST, just as FOOD is the remedy for HUNGER. Both pairs link a basic need to the item that satisfies it.</w:t>
      </w:r>
    </w:p>
    <w:p>
      <w:r>
        <w:rPr>
          <w:b/>
        </w:rPr>
        <w:t xml:space="preserve">🔍 Key Clues: </w:t>
      </w:r>
      <w:r>
        <w:t>Water relieves thirst → Food relieves HUNGER.</w:t>
      </w:r>
    </w:p>
    <w:p>
      <w:r>
        <w:rPr>
          <w:b/>
        </w:rPr>
        <w:t xml:space="preserve">🚨 Priority Principle: </w:t>
      </w:r>
      <w:r>
        <w:t>Identify the RELATIONSHIP (satisfies/relieves) before picking the match.</w:t>
      </w:r>
    </w:p>
    <w:p>
      <w:r>
        <w:rPr>
          <w:b/>
        </w:rPr>
        <w:t xml:space="preserve">❌ Why Not Other Options: </w:t>
      </w:r>
      <w:r>
        <w:t>b — A plate holds food but is not the need it satisfies. | c — Cooking is an action, not the need food satisfies. | d — Taste is a property, not the need food satisfies.</w:t>
      </w:r>
    </w:p>
    <w:p>
      <w:r>
        <w:rPr>
          <w:b/>
        </w:rPr>
        <w:t xml:space="preserve">⚠️ Exam Trap: </w:t>
      </w:r>
      <w:r>
        <w:t>"Water:thirst :: food:plate" — stay on the NEED-RELIEF axis, not physical associations.</w:t>
      </w:r>
    </w:p>
    <w:p>
      <w:r>
        <w:rPr>
          <w:b/>
        </w:rPr>
        <w:t xml:space="preserve">🩺 Clinical Thinking: </w:t>
      </w:r>
      <w:r>
        <w:t>Water quenches thirst → food quenches HUNGER → option a.</w:t>
      </w:r>
    </w:p>
    <w:p>
      <w:r>
        <w:rPr>
          <w:b/>
        </w:rPr>
        <w:t xml:space="preserve">🇮🇳 Hinglish Decoder: </w:t>
      </w:r>
      <w:r>
        <w:t>Jaise paani PYAAS bujhata hai, waise khana BHUKH.</w:t>
      </w:r>
    </w:p>
    <w:p>
      <w:r>
        <w:rPr>
          <w:b/>
        </w:rPr>
        <w:t xml:space="preserve">💎 PNC Pearl: </w:t>
      </w:r>
      <w:r>
        <w:t>Thirst asks for water, hunger asks for food — need and its answer.</w:t>
      </w:r>
    </w:p>
    <w:p>
      <w:r>
        <w:t>Positive Marks: 1    Negative Marks: 0.33</w:t>
      </w:r>
    </w:p>
    <w:p>
      <w:r>
        <w:rPr>
          <w:b/>
        </w:rPr>
        <w:t>Question: In a certain code, BAG is written as 10 (because B=2, A=1, G=7 and 2+1+7=10). How will DOG be written?</w:t>
      </w:r>
    </w:p>
    <w:p>
      <w:r>
        <w:t>(a)  30</w:t>
      </w:r>
    </w:p>
    <w:p>
      <w:r>
        <w:t>(b)  26</w:t>
      </w:r>
    </w:p>
    <w:p>
      <w:r>
        <w:t>(c)  22</w:t>
      </w:r>
    </w:p>
    <w:p>
      <w:r>
        <w:t>(d)  18</w:t>
      </w:r>
    </w:p>
    <w:p>
      <w:r>
        <w:t>Answer: b</w:t>
      </w:r>
    </w:p>
    <w:p>
      <w:r>
        <w:rPr>
          <w:b/>
        </w:rPr>
        <w:t>Solution: ✅ Correct Answer: b</w:t>
      </w:r>
    </w:p>
    <w:p>
      <w:r>
        <w:rPr>
          <w:b/>
        </w:rPr>
        <w:t xml:space="preserve">🧠 Clinical Rationale: </w:t>
      </w:r>
      <w:r>
        <w:t>The code is the SUM OF LETTER POSITIONS: B(2) + A(1) + G(7) = 10. For DOG: D(4) + O(15) + G(7) = 26. This is a "letter-value sum" coding type — the alphabet positions are added.</w:t>
      </w:r>
    </w:p>
    <w:p>
      <w:r>
        <w:rPr>
          <w:b/>
        </w:rPr>
        <w:t xml:space="preserve">🔍 Key Clues: </w:t>
      </w:r>
      <w:r>
        <w:t>BAG = 2+1+7 = 10 → DOG = 4+15+7 = 26.</w:t>
      </w:r>
    </w:p>
    <w:p>
      <w:r>
        <w:rPr>
          <w:b/>
        </w:rPr>
        <w:t xml:space="preserve">🚨 Priority Principle: </w:t>
      </w:r>
      <w:r>
        <w:t>Write the alphabet values (A=1 ... Z=26) and sum — do the arithmetic carefully.</w:t>
      </w:r>
    </w:p>
    <w:p>
      <w:r>
        <w:rPr>
          <w:b/>
        </w:rPr>
        <w:t xml:space="preserve">❌ Why Not Other Options: </w:t>
      </w:r>
      <w:r>
        <w:t>a — 30 might come from D+O+G with an error. | c — 22 would come from a different rule. | d — 18 ignores the middle letter.</w:t>
      </w:r>
    </w:p>
    <w:p>
      <w:r>
        <w:rPr>
          <w:b/>
        </w:rPr>
        <w:t xml:space="preserve">⚠️ Exam Trap: </w:t>
      </w:r>
      <w:r>
        <w:t>"Multiply instead of add" — the example clearly sums (2+1+7); apply the SAME operation.</w:t>
      </w:r>
    </w:p>
    <w:p>
      <w:r>
        <w:rPr>
          <w:b/>
        </w:rPr>
        <w:t xml:space="preserve">🩺 Clinical Thinking: </w:t>
      </w:r>
      <w:r>
        <w:t>D(4)+O(15)+G(7) = 26 → option b.</w:t>
      </w:r>
    </w:p>
    <w:p>
      <w:r>
        <w:rPr>
          <w:b/>
        </w:rPr>
        <w:t xml:space="preserve">🇮🇳 Hinglish Decoder: </w:t>
      </w:r>
      <w:r>
        <w:t>BAG = B(2)+A(1)+G(7) = 10. Toh DOG = D(4)+O(15)+G(7) = 26.</w:t>
      </w:r>
    </w:p>
    <w:p>
      <w:r>
        <w:rPr>
          <w:b/>
        </w:rPr>
        <w:t xml:space="preserve">💎 PNC Pearl: </w:t>
      </w:r>
      <w:r>
        <w:t>Add the alphabet's house numbers — that is the code.</w:t>
      </w:r>
    </w:p>
    <w:p>
      <w:r>
        <w:t>Positive Marks: 1    Negative Marks: 0.33</w:t>
      </w:r>
    </w:p>
    <w:p>
      <w:r>
        <w:rPr>
          <w:b/>
        </w:rPr>
        <w:t>Question: Which is the ODD ONE OUT: Square, Circle, Triangle, Rectangle?</w:t>
      </w:r>
    </w:p>
    <w:p>
      <w:r>
        <w:t>(a)  Square</w:t>
      </w:r>
    </w:p>
    <w:p>
      <w:r>
        <w:t>(b)  Triangle</w:t>
      </w:r>
    </w:p>
    <w:p>
      <w:r>
        <w:t>(c)  Circle</w:t>
      </w:r>
    </w:p>
    <w:p>
      <w:r>
        <w:t>(d)  Rectangle</w:t>
      </w:r>
    </w:p>
    <w:p>
      <w:r>
        <w:t>Answer: c</w:t>
      </w:r>
    </w:p>
    <w:p>
      <w:r>
        <w:rPr>
          <w:b/>
        </w:rPr>
        <w:t>Solution: ✅ Correct Answer: c</w:t>
      </w:r>
    </w:p>
    <w:p>
      <w:r>
        <w:rPr>
          <w:b/>
        </w:rPr>
        <w:t xml:space="preserve">🧠 Clinical Rationale: </w:t>
      </w:r>
      <w:r>
        <w:t>CIRCLE is the odd one out because it is the ONLY shape with NO STRAIGHT SIDES (and no corners). Square, triangle and rectangle are all polygons with straight sides and vertices; a circle is a continuous curved line.</w:t>
      </w:r>
    </w:p>
    <w:p>
      <w:r>
        <w:rPr>
          <w:b/>
        </w:rPr>
        <w:t xml:space="preserve">🔍 Key Clues: </w:t>
      </w:r>
      <w:r>
        <w:t>Square/Triangle/Rectangle = straight-sided polygons; Circle = no sides/corners.</w:t>
      </w:r>
    </w:p>
    <w:p>
      <w:r>
        <w:rPr>
          <w:b/>
        </w:rPr>
        <w:t xml:space="preserve">🚨 Priority Principle: </w:t>
      </w:r>
      <w:r>
        <w:t>Classify by a common property — all but one share straight sides and angles.</w:t>
      </w:r>
    </w:p>
    <w:p>
      <w:r>
        <w:rPr>
          <w:b/>
        </w:rPr>
        <w:t xml:space="preserve">❌ Why Not Other Options: </w:t>
      </w:r>
      <w:r>
        <w:t>a — Square has 4 equal straight sides. | b — Triangle has 3 straight sides. | d — Rectangle has 4 straight sides.</w:t>
      </w:r>
    </w:p>
    <w:p>
      <w:r>
        <w:rPr>
          <w:b/>
        </w:rPr>
        <w:t xml:space="preserve">⚠️ Exam Trap: </w:t>
      </w:r>
      <w:r>
        <w:t>"Pick any shape you like" — the common property is STRAIGHT SIDES; the circle is the exception.</w:t>
      </w:r>
    </w:p>
    <w:p>
      <w:r>
        <w:rPr>
          <w:b/>
        </w:rPr>
        <w:t xml:space="preserve">🩺 Clinical Thinking: </w:t>
      </w:r>
      <w:r>
        <w:t>Three polygons vs one curve → Circle is odd → option c.</w:t>
      </w:r>
    </w:p>
    <w:p>
      <w:r>
        <w:rPr>
          <w:b/>
        </w:rPr>
        <w:t xml:space="preserve">🇮🇳 Hinglish Decoder: </w:t>
      </w:r>
      <w:r>
        <w:t>Square, Triangle, Rectangle — teeno ke SIDHE (straight) kinare hain; Circle GOL hai, isliye wo odd hai.</w:t>
      </w:r>
    </w:p>
    <w:p>
      <w:r>
        <w:rPr>
          <w:b/>
        </w:rPr>
        <w:t xml:space="preserve">💎 PNC Pearl: </w:t>
      </w:r>
      <w:r>
        <w:t>Straight edges everywhere but one — the circle stands alone.</w:t>
      </w:r>
    </w:p>
    <w:p>
      <w:r>
        <w:t>Positive Marks: 1    Negative Marks: 0.33</w:t>
      </w:r>
    </w:p>
    <w:p>
      <w:r>
        <w:rPr>
          <w:b/>
        </w:rPr>
        <w:t>Question: What is 25% of 360?</w:t>
      </w:r>
    </w:p>
    <w:p>
      <w:r>
        <w:t>(a)  80</w:t>
      </w:r>
    </w:p>
    <w:p>
      <w:r>
        <w:t>(b)  100</w:t>
      </w:r>
    </w:p>
    <w:p>
      <w:r>
        <w:t>(c)  72</w:t>
      </w:r>
    </w:p>
    <w:p>
      <w:r>
        <w:t>(d)  90</w:t>
      </w:r>
    </w:p>
    <w:p>
      <w:r>
        <w:t>Answer: d</w:t>
      </w:r>
    </w:p>
    <w:p>
      <w:r>
        <w:rPr>
          <w:b/>
        </w:rPr>
        <w:t>Solution: ✅ Correct Answer: d</w:t>
      </w:r>
    </w:p>
    <w:p>
      <w:r>
        <w:rPr>
          <w:b/>
        </w:rPr>
        <w:t xml:space="preserve">🧠 Clinical Rationale: </w:t>
      </w:r>
      <w:r>
        <w:t>25% = 1/4 (one quarter). 25% of 360 = 360 ÷ 4 = 90. Alternatively, 10% of 360 = 36, so 25% = 36 × 2.5 = 90.</w:t>
      </w:r>
    </w:p>
    <w:p>
      <w:r>
        <w:rPr>
          <w:b/>
        </w:rPr>
        <w:t xml:space="preserve">🔍 Key Clues: </w:t>
      </w:r>
      <w:r>
        <w:t>25% = quarter → 360 ÷ 4 = 90.</w:t>
      </w:r>
    </w:p>
    <w:p>
      <w:r>
        <w:rPr>
          <w:b/>
        </w:rPr>
        <w:t xml:space="preserve">🚨 Priority Principle: </w:t>
      </w:r>
      <w:r>
        <w:t>Convert percentages to friendly fractions (25% = ¼, 50% = ½, 75% = ¾) for fast mental maths.</w:t>
      </w:r>
    </w:p>
    <w:p>
      <w:r>
        <w:rPr>
          <w:b/>
        </w:rPr>
        <w:t xml:space="preserve">❌ Why Not Other Options: </w:t>
      </w:r>
      <w:r>
        <w:t>a — 80 would be 22.2% of 360. | b — 100 is 27.8% of 360. | c — 72 is 20% of 360.</w:t>
      </w:r>
    </w:p>
    <w:p>
      <w:r>
        <w:rPr>
          <w:b/>
        </w:rPr>
        <w:t xml:space="preserve">⚠️ Exam Trap: </w:t>
      </w:r>
      <w:r>
        <w:t>"25% = 25" — 25% is a RATIO (quarter), not the number 25; apply it to the base (360).</w:t>
      </w:r>
    </w:p>
    <w:p>
      <w:r>
        <w:rPr>
          <w:b/>
        </w:rPr>
        <w:t xml:space="preserve">🩺 Clinical Thinking: </w:t>
      </w:r>
      <w:r>
        <w:t>25% of 360 = 360/4 = 90 → option d.</w:t>
      </w:r>
    </w:p>
    <w:p>
      <w:r>
        <w:rPr>
          <w:b/>
        </w:rPr>
        <w:t xml:space="preserve">🇮🇳 Hinglish Decoder: </w:t>
      </w:r>
      <w:r>
        <w:t>25% = chauthai (1/4) — 360 ka 1/4 = 90.</w:t>
      </w:r>
    </w:p>
    <w:p>
      <w:r>
        <w:rPr>
          <w:b/>
        </w:rPr>
        <w:t xml:space="preserve">💎 PNC Pearl: </w:t>
      </w:r>
      <w:r>
        <w:t>A quarter of 360 is 90 — percentages as fractions win.</w:t>
      </w:r>
    </w:p>
    <w:p>
      <w:r>
        <w:t>Positive Marks: 1    Negative Marks: 0.33</w:t>
      </w:r>
    </w:p>
    <w:p>
      <w:r>
        <w:rPr>
          <w:b/>
        </w:rPr>
        <w:t>Question: A can complete a piece of work in 4 days and B can complete the same work in 12 days. In how many days will they finish the work TOGETHER?</w:t>
      </w:r>
    </w:p>
    <w:p>
      <w:r>
        <w:t>(a)  3 days</w:t>
      </w:r>
    </w:p>
    <w:p>
      <w:r>
        <w:t>(b)  4 days</w:t>
      </w:r>
    </w:p>
    <w:p>
      <w:r>
        <w:t>(c)  6 days</w:t>
      </w:r>
    </w:p>
    <w:p>
      <w:r>
        <w:t>(d)  8 days</w:t>
      </w:r>
    </w:p>
    <w:p>
      <w:r>
        <w:t>Answer: a</w:t>
      </w:r>
    </w:p>
    <w:p>
      <w:r>
        <w:rPr>
          <w:b/>
        </w:rPr>
        <w:t>Solution: ✅ Correct Answer: a</w:t>
      </w:r>
    </w:p>
    <w:p>
      <w:r>
        <w:rPr>
          <w:b/>
        </w:rPr>
        <w:t xml:space="preserve">🧠 Clinical Rationale: </w:t>
      </w:r>
      <w:r>
        <w:t>Work formula: combined rate = 1/A + 1/B. A's rate = 1/4 per day; B's rate = 1/12 per day. Together = 1/4 + 1/12 = 3/12 + 1/12 = 4/12 = 1/3 of the work per day. So the work is finished in 3 DAYS (1 ÷ 1/3 = 3).</w:t>
      </w:r>
    </w:p>
    <w:p>
      <w:r>
        <w:rPr>
          <w:b/>
        </w:rPr>
        <w:t xml:space="preserve">🔍 Key Clues: </w:t>
      </w:r>
      <w:r>
        <w:t>1/4 + 1/12 = 1/3 per day → total 3 days.</w:t>
      </w:r>
    </w:p>
    <w:p>
      <w:r>
        <w:rPr>
          <w:b/>
        </w:rPr>
        <w:t xml:space="preserve">🚨 Priority Principle: </w:t>
      </w:r>
      <w:r>
        <w:t>Add the rates (per-day work), then invert to get the combined time.</w:t>
      </w:r>
    </w:p>
    <w:p>
      <w:r>
        <w:rPr>
          <w:b/>
        </w:rPr>
        <w:t xml:space="preserve">❌ Why Not Other Options: </w:t>
      </w:r>
      <w:r>
        <w:t>b — 4 days is A's solo time, not the combined time. | c — 6 days does not match the additive rates. | d — 8 days ignores the additive rates.</w:t>
      </w:r>
    </w:p>
    <w:p>
      <w:r>
        <w:rPr>
          <w:b/>
        </w:rPr>
        <w:t xml:space="preserve">⚠️ Exam Trap: </w:t>
      </w:r>
      <w:r>
        <w:t>"Average the days (4+12)/2 = 8" — rates ADD, times do not average; 1/4 + 1/12 gives 3 days.</w:t>
      </w:r>
    </w:p>
    <w:p>
      <w:r>
        <w:rPr>
          <w:b/>
        </w:rPr>
        <w:t xml:space="preserve">🩺 Clinical Thinking: </w:t>
      </w:r>
      <w:r>
        <w:t>1/4 + 1/12 = 1/3 → together in 3 days → option a.</w:t>
      </w:r>
    </w:p>
    <w:p>
      <w:r>
        <w:rPr>
          <w:b/>
        </w:rPr>
        <w:t xml:space="preserve">🇮🇳 Hinglish Decoder: </w:t>
      </w:r>
      <w:r>
        <w:t>A ki rate 1/4, B ki 1/12 — dono milkar 1/4+1/12 = 1/3 roz → kaam 3 DIN me.</w:t>
      </w:r>
    </w:p>
    <w:p>
      <w:r>
        <w:rPr>
          <w:b/>
        </w:rPr>
        <w:t xml:space="preserve">💎 PNC Pearl: </w:t>
      </w:r>
      <w:r>
        <w:t>Rates add, times don't — one-quarter plus one-twelfth makes one-third.</w:t>
      </w:r>
    </w:p>
    <w:p>
      <w:r>
        <w:t>Positive Marks: 1    Negative Marks: 0.33</w:t>
      </w:r>
    </w:p>
    <w:p>
      <w:r>
        <w:rPr>
          <w:b/>
        </w:rPr>
        <w:t>Question: Find the AVERAGE of the numbers: 12, 15, 18, 21.</w:t>
      </w:r>
    </w:p>
    <w:p>
      <w:r>
        <w:t>(a)  15</w:t>
      </w:r>
    </w:p>
    <w:p>
      <w:r>
        <w:t>(b)  16.5</w:t>
      </w:r>
    </w:p>
    <w:p>
      <w:r>
        <w:t>(c)  16</w:t>
      </w:r>
    </w:p>
    <w:p>
      <w:r>
        <w:t>(d)  17</w:t>
      </w:r>
    </w:p>
    <w:p>
      <w:r>
        <w:t>Answer: b</w:t>
      </w:r>
    </w:p>
    <w:p>
      <w:r>
        <w:rPr>
          <w:b/>
        </w:rPr>
        <w:t>Solution: ✅ Correct Answer: b</w:t>
      </w:r>
    </w:p>
    <w:p>
      <w:r>
        <w:rPr>
          <w:b/>
        </w:rPr>
        <w:t xml:space="preserve">🧠 Clinical Rationale: </w:t>
      </w:r>
      <w:r>
        <w:t>Average = SUM ÷ COUNT. Sum = 12 + 15 + 18 + 21 = 66. Count = 4. Average = 66 ÷ 4 = 16.5.</w:t>
      </w:r>
    </w:p>
    <w:p>
      <w:r>
        <w:rPr>
          <w:b/>
        </w:rPr>
        <w:t xml:space="preserve">🔍 Key Clues: </w:t>
      </w:r>
      <w:r>
        <w:t>(12+15+18+21)/4 = 66/4 = 16.5.</w:t>
      </w:r>
    </w:p>
    <w:p>
      <w:r>
        <w:rPr>
          <w:b/>
        </w:rPr>
        <w:t xml:space="preserve">🚨 Priority Principle: </w:t>
      </w:r>
      <w:r>
        <w:t>Sum first, then divide by the number of terms — check the count carefully.</w:t>
      </w:r>
    </w:p>
    <w:p>
      <w:r>
        <w:rPr>
          <w:b/>
        </w:rPr>
        <w:t xml:space="preserve">❌ Why Not Other Options: </w:t>
      </w:r>
      <w:r>
        <w:t>a — 15 is not the average of all four numbers. | c — 16 is close but wrong (66/4 = 16.5). | d — 17 is close but wrong.</w:t>
      </w:r>
    </w:p>
    <w:p>
      <w:r>
        <w:rPr>
          <w:b/>
        </w:rPr>
        <w:t xml:space="preserve">⚠️ Exam Trap: </w:t>
      </w:r>
      <w:r>
        <w:t>"Midpoint of 12 and 21" — this arithmetic series has midpoint (12+21)/2 = 16.5, the same as 66/4 — but always compute the sum to be safe.</w:t>
      </w:r>
    </w:p>
    <w:p>
      <w:r>
        <w:rPr>
          <w:b/>
        </w:rPr>
        <w:t xml:space="preserve">🩺 Clinical Thinking: </w:t>
      </w:r>
      <w:r>
        <w:t>Sum 66 ÷ 4 = 16.5 → option b.</w:t>
      </w:r>
    </w:p>
    <w:p>
      <w:r>
        <w:rPr>
          <w:b/>
        </w:rPr>
        <w:t xml:space="preserve">🇮🇳 Hinglish Decoder: </w:t>
      </w:r>
      <w:r>
        <w:t>(12+15+18+21) = 66, 4 numbers → 66/4 = 16.5.</w:t>
      </w:r>
    </w:p>
    <w:p>
      <w:r>
        <w:rPr>
          <w:b/>
        </w:rPr>
        <w:t xml:space="preserve">💎 PNC Pearl: </w:t>
      </w:r>
      <w:r>
        <w:t>Add them all, count them all, divide — that is the average.</w:t>
      </w:r>
    </w:p>
    <w:p>
      <w:r>
        <w:t>Positive Marks: 1    Negative Marks: 0.33</w:t>
      </w:r>
    </w:p>
    <w:p>
      <w:r>
        <w:rPr>
          <w:b/>
        </w:rPr>
        <w:t>Question: Choose the word closest in meaning (SYNONYM) to "TRANQUIL":</w:t>
      </w:r>
    </w:p>
    <w:p>
      <w:r>
        <w:t>(a)  Noisy</w:t>
      </w:r>
    </w:p>
    <w:p>
      <w:r>
        <w:t>(b)  Angry</w:t>
      </w:r>
    </w:p>
    <w:p>
      <w:r>
        <w:t>(c)  Calm</w:t>
      </w:r>
    </w:p>
    <w:p>
      <w:r>
        <w:t>(d)  Busy</w:t>
      </w:r>
    </w:p>
    <w:p>
      <w:r>
        <w:t>Answer: c</w:t>
      </w:r>
    </w:p>
    <w:p>
      <w:r>
        <w:rPr>
          <w:b/>
        </w:rPr>
        <w:t>Solution: ✅ Correct Answer: c</w:t>
      </w:r>
    </w:p>
    <w:p>
      <w:r>
        <w:rPr>
          <w:b/>
        </w:rPr>
        <w:t xml:space="preserve">🧠 Clinical Rationale: </w:t>
      </w:r>
      <w:r>
        <w:t>TRANQUIL means PEACEFUL, CALM and quiet — free from disturbance. Its synonyms include calm, serene, placid, peaceful and still. The other options are opposites (antonyms) — noisy, angry, busy.</w:t>
      </w:r>
    </w:p>
    <w:p>
      <w:r>
        <w:rPr>
          <w:b/>
        </w:rPr>
        <w:t xml:space="preserve">🔍 Key Clues: </w:t>
      </w:r>
      <w:r>
        <w:t>Tranquil = calm/peaceful/serene; noisy is the opposite.</w:t>
      </w:r>
    </w:p>
    <w:p>
      <w:r>
        <w:rPr>
          <w:b/>
        </w:rPr>
        <w:t xml:space="preserve">🚨 Priority Principle: </w:t>
      </w:r>
      <w:r>
        <w:t>Match tone — tranquil describes quietness and peace; pick the word with the same positive-calm sense.</w:t>
      </w:r>
    </w:p>
    <w:p>
      <w:r>
        <w:rPr>
          <w:b/>
        </w:rPr>
        <w:t xml:space="preserve">❌ Why Not Other Options: </w:t>
      </w:r>
      <w:r>
        <w:t>a — Noisy is the OPPOSITE of tranquil. | b — Angry is unrelated (a mood, not a state of quiet). | d — Busy is the opposite of still/quiet.</w:t>
      </w:r>
    </w:p>
    <w:p>
      <w:r>
        <w:rPr>
          <w:b/>
        </w:rPr>
        <w:t xml:space="preserve">⚠️ Exam Trap: </w:t>
      </w:r>
      <w:r>
        <w:t>"Tranquil = tranquilizer = medicine" — the word means CALM, not sedative or dizzy.</w:t>
      </w:r>
    </w:p>
    <w:p>
      <w:r>
        <w:rPr>
          <w:b/>
        </w:rPr>
        <w:t xml:space="preserve">🩺 Clinical Thinking: </w:t>
      </w:r>
      <w:r>
        <w:t>Tranquil → calm/peaceful → option c.</w:t>
      </w:r>
    </w:p>
    <w:p>
      <w:r>
        <w:rPr>
          <w:b/>
        </w:rPr>
        <w:t xml:space="preserve">🇮🇳 Hinglish Decoder: </w:t>
      </w:r>
      <w:r>
        <w:t>Tranquil = SHANT/calm. Noisy is iska opposite.</w:t>
      </w:r>
    </w:p>
    <w:p>
      <w:r>
        <w:rPr>
          <w:b/>
        </w:rPr>
        <w:t xml:space="preserve">💎 PNC Pearl: </w:t>
      </w:r>
      <w:r>
        <w:t>Tranquil times are calm times — serenity in a word.</w:t>
      </w:r>
    </w:p>
    <w:p>
      <w:r>
        <w:t>Positive Marks: 1    Negative Marks: 0.33</w:t>
      </w:r>
    </w:p>
    <w:p>
      <w:r>
        <w:rPr>
          <w:b/>
        </w:rPr>
        <w:t>Question: How many MEGABYTES (MB) are there in 1 GIGABYTE (GB)?</w:t>
      </w:r>
    </w:p>
    <w:p>
      <w:r>
        <w:t>(a)  100 MB</w:t>
      </w:r>
    </w:p>
    <w:p>
      <w:r>
        <w:t>(b)  1000 MB</w:t>
      </w:r>
    </w:p>
    <w:p>
      <w:r>
        <w:t>(c)  512 MB</w:t>
      </w:r>
    </w:p>
    <w:p>
      <w:r>
        <w:t>(d)  1024 MB</w:t>
      </w:r>
    </w:p>
    <w:p>
      <w:r>
        <w:t>Answer: d</w:t>
      </w:r>
    </w:p>
    <w:p>
      <w:r>
        <w:rPr>
          <w:b/>
        </w:rPr>
        <w:t>Solution: ✅ Correct Answer: d</w:t>
      </w:r>
    </w:p>
    <w:p>
      <w:r>
        <w:rPr>
          <w:b/>
        </w:rPr>
        <w:t xml:space="preserve">🧠 Clinical Rationale: </w:t>
      </w:r>
      <w:r>
        <w:t>In digital storage, 1 GIGABYTE (GB) = 1024 MEGABYTES (MB), because computers use the BINARY system (powers of 2: 2¹⁰ = 1024). The chain: 1 KB = 1024 bytes, 1 MB = 1024 KB, 1 GB = 1024 MB, 1 TB = 1024 GB. (Storage manufacturers often round to 1000 for marketing, but the computer-science standard is 1024.)</w:t>
      </w:r>
    </w:p>
    <w:p>
      <w:r>
        <w:rPr>
          <w:b/>
        </w:rPr>
        <w:t xml:space="preserve">🔍 Key Clues: </w:t>
      </w:r>
      <w:r>
        <w:t>1 GB = 1024 MB (binary); 1 TB = 1024 GB.</w:t>
      </w:r>
    </w:p>
    <w:p>
      <w:r>
        <w:rPr>
          <w:b/>
        </w:rPr>
        <w:t xml:space="preserve">🚨 Priority Principle: </w:t>
      </w:r>
      <w:r>
        <w:t>Powers of 2 drive storage — 1024 is the magic multiplier, not 1000.</w:t>
      </w:r>
    </w:p>
    <w:p>
      <w:r>
        <w:rPr>
          <w:b/>
        </w:rPr>
        <w:t xml:space="preserve">❌ Why Not Other Options: </w:t>
      </w:r>
      <w:r>
        <w:t>a — 100 MB is far too small. | b — 1000 is the DECIMAL (marketing) approximation, not the binary standard. | c — 512 MB is half a gigabyte.</w:t>
      </w:r>
    </w:p>
    <w:p>
      <w:r>
        <w:rPr>
          <w:b/>
        </w:rPr>
        <w:t xml:space="preserve">⚠️ Exam Trap: </w:t>
      </w:r>
      <w:r>
        <w:t>"1 GB = 1000 MB" — that is the hard-drive marketing figure; the binary standard in computing is 1024 MB.</w:t>
      </w:r>
    </w:p>
    <w:p>
      <w:r>
        <w:rPr>
          <w:b/>
        </w:rPr>
        <w:t xml:space="preserve">🩺 Clinical Thinking: </w:t>
      </w:r>
      <w:r>
        <w:t>GB → MB = ×1024 → 1 GB = 1024 MB → option d.</w:t>
      </w:r>
    </w:p>
    <w:p>
      <w:r>
        <w:rPr>
          <w:b/>
        </w:rPr>
        <w:t xml:space="preserve">🇮🇳 Hinglish Decoder: </w:t>
      </w:r>
      <w:r>
        <w:t>Computer binary me 1 GB = 1024 MB hota hai (2 ki power: 1024).</w:t>
      </w:r>
    </w:p>
    <w:p>
      <w:r>
        <w:rPr>
          <w:b/>
        </w:rPr>
        <w:t xml:space="preserve">💎 PNC Pearl: </w:t>
      </w:r>
      <w:r>
        <w:t>1024 — the computer's favourite round number.</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