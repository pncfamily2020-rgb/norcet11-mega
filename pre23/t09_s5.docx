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Which is the LONGEST river in the WORLD?</w:t>
      </w:r>
    </w:p>
    <w:p>
      <w:r>
        <w:t>(a)  Nile</w:t>
      </w:r>
    </w:p>
    <w:p>
      <w:r>
        <w:t>(b)  Amazon</w:t>
      </w:r>
    </w:p>
    <w:p>
      <w:r>
        <w:t>(c)  Ganga</w:t>
      </w:r>
    </w:p>
    <w:p>
      <w:r>
        <w:t>(d)  Yangtze</w:t>
      </w:r>
    </w:p>
    <w:p>
      <w:r>
        <w:t>Answer: a</w:t>
      </w:r>
    </w:p>
    <w:p>
      <w:r>
        <w:rPr>
          <w:b/>
        </w:rPr>
        <w:t>Solution: ✅ Correct Answer: a</w:t>
      </w:r>
    </w:p>
    <w:p>
      <w:r>
        <w:rPr>
          <w:b/>
        </w:rPr>
        <w:t xml:space="preserve">🧠 Clinical Rationale: </w:t>
      </w:r>
      <w:r>
        <w:t>The NILE (about 6,650 km, in Africa) is the LONGEST river in the world. The AMAZON is the longest by WATER VOLUME (discharge) and some studies rank it longer, but the classic competitive-exam answer remains the Nile. The Ganga is the longest river of INDIA, and the Yangtze is the longest river of ASIA (China).</w:t>
      </w:r>
    </w:p>
    <w:p>
      <w:r>
        <w:rPr>
          <w:b/>
        </w:rPr>
        <w:t xml:space="preserve">🔍 Key Clues: </w:t>
      </w:r>
      <w:r>
        <w:t>Longest in world = Nile (Africa); longest in India = Ganga; longest in Asia = Yangtze; largest by volume = Amazon.</w:t>
      </w:r>
    </w:p>
    <w:p>
      <w:r>
        <w:rPr>
          <w:b/>
        </w:rPr>
        <w:t xml:space="preserve">🚨 Priority Principle: </w:t>
      </w:r>
      <w:r>
        <w:t>Match each superlative to its river: world-length = Nile, India = Ganga, Asia = Yangtze, volume = Amazon.</w:t>
      </w:r>
    </w:p>
    <w:p>
      <w:r>
        <w:rPr>
          <w:b/>
        </w:rPr>
        <w:t xml:space="preserve">❌ Why Not Other Options: </w:t>
      </w:r>
      <w:r>
        <w:t>b — Amazon is the largest by water DISCHARGE (volume), not the longest. | c — Ganga is the longest river of INDIA, not the world. | d — Yangtze is the longest river of ASIA.</w:t>
      </w:r>
    </w:p>
    <w:p>
      <w:r>
        <w:rPr>
          <w:b/>
        </w:rPr>
        <w:t xml:space="preserve">⚠️ Exam Trap: </w:t>
      </w:r>
      <w:r>
        <w:t>"Amazon = longest" — some modern sources say so by volume; for exams, the world's LONGEST is the Nile.</w:t>
      </w:r>
    </w:p>
    <w:p>
      <w:r>
        <w:rPr>
          <w:b/>
        </w:rPr>
        <w:t xml:space="preserve">🩺 Clinical Thinking: </w:t>
      </w:r>
      <w:r>
        <w:t>Recall world's longest river → Nile (6,650 km) → confirm continent Africa → answer.</w:t>
      </w:r>
    </w:p>
    <w:p>
      <w:r>
        <w:rPr>
          <w:b/>
        </w:rPr>
        <w:t xml:space="preserve">🇮🇳 Hinglish Decoder: </w:t>
      </w:r>
      <w:r>
        <w:t>Duniya ka SABSE LAMBA river = NILE (Africa). India me sabse lamba = Ganga.</w:t>
      </w:r>
    </w:p>
    <w:p>
      <w:r>
        <w:rPr>
          <w:b/>
        </w:rPr>
        <w:t xml:space="preserve">💎 PNC Pearl: </w:t>
      </w:r>
      <w:r>
        <w:t>Nile rules the length; Amazon rules the volume.</w:t>
      </w:r>
    </w:p>
    <w:p>
      <w:r>
        <w:t>Positive Marks: 1    Negative Marks: 0.33</w:t>
      </w:r>
    </w:p>
    <w:p>
      <w:r>
        <w:rPr>
          <w:b/>
        </w:rPr>
        <w:t>Question: The NATIONAL GAME (sport) of India is:</w:t>
      </w:r>
    </w:p>
    <w:p>
      <w:r>
        <w:t>(a)  Cricket</w:t>
      </w:r>
    </w:p>
    <w:p>
      <w:r>
        <w:t>(b)  Hockey</w:t>
      </w:r>
    </w:p>
    <w:p>
      <w:r>
        <w:t>(c)  Football</w:t>
      </w:r>
    </w:p>
    <w:p>
      <w:r>
        <w:t>(d)  Kabaddi</w:t>
      </w:r>
    </w:p>
    <w:p>
      <w:r>
        <w:t>Answer: b</w:t>
      </w:r>
    </w:p>
    <w:p>
      <w:r>
        <w:rPr>
          <w:b/>
        </w:rPr>
        <w:t>Solution: ✅ Correct Answer: b</w:t>
      </w:r>
    </w:p>
    <w:p>
      <w:r>
        <w:rPr>
          <w:b/>
        </w:rPr>
        <w:t xml:space="preserve">🧠 Clinical Rationale: </w:t>
      </w:r>
      <w:r>
        <w:t>HOCKEY is recognised as the NATIONAL GAME of India — India has won 8 Olympic gold medals in field hockey (1928–1980). CRICKET is the most POPULAR sport in India, but it is not the official national game.</w:t>
      </w:r>
    </w:p>
    <w:p>
      <w:r>
        <w:rPr>
          <w:b/>
        </w:rPr>
        <w:t xml:space="preserve">🔍 Key Clues: </w:t>
      </w:r>
      <w:r>
        <w:t>National game = Hockey; most popular sport = Cricket; traditional = Kabaddi.</w:t>
      </w:r>
    </w:p>
    <w:p>
      <w:r>
        <w:rPr>
          <w:b/>
        </w:rPr>
        <w:t xml:space="preserve">🚨 Priority Principle: </w:t>
      </w:r>
      <w:r>
        <w:t>National game = Hockey (Olympic legacy); don't confuse "popular" with "national".</w:t>
      </w:r>
    </w:p>
    <w:p>
      <w:r>
        <w:rPr>
          <w:b/>
        </w:rPr>
        <w:t xml:space="preserve">❌ Why Not Other Options: </w:t>
      </w:r>
      <w:r>
        <w:t>a — Cricket is the most POPULAR sport but NOT the national game. | c — Football is hugely followed but not India's national game. | d — Kabaddi is a traditional Indian sport, not the national game.</w:t>
      </w:r>
    </w:p>
    <w:p>
      <w:r>
        <w:rPr>
          <w:b/>
        </w:rPr>
        <w:t xml:space="preserve">⚠️ Exam Trap: </w:t>
      </w:r>
      <w:r>
        <w:t>"Cricket = national game" — cricket is the most popular; HOCKEY is the national game.</w:t>
      </w:r>
    </w:p>
    <w:p>
      <w:r>
        <w:rPr>
          <w:b/>
        </w:rPr>
        <w:t xml:space="preserve">🩺 Clinical Thinking: </w:t>
      </w:r>
      <w:r>
        <w:t>National game recall → Hockey (8 Olympic golds) → distinguish from most-popular cricket.</w:t>
      </w:r>
    </w:p>
    <w:p>
      <w:r>
        <w:rPr>
          <w:b/>
        </w:rPr>
        <w:t xml:space="preserve">🇮🇳 Hinglish Decoder: </w:t>
      </w:r>
      <w:r>
        <w:t>India ka NATIONAL GAME = HOCKEY. Cricket sirf sabse POPULAR hai, national game nahi.</w:t>
      </w:r>
    </w:p>
    <w:p>
      <w:r>
        <w:rPr>
          <w:b/>
        </w:rPr>
        <w:t xml:space="preserve">💎 PNC Pearl: </w:t>
      </w:r>
      <w:r>
        <w:t>Hockey is the national game; cricket is the national obsession.</w:t>
      </w:r>
    </w:p>
    <w:p>
      <w:r>
        <w:t>Positive Marks: 1    Negative Marks: 0.33</w:t>
      </w:r>
    </w:p>
    <w:p>
      <w:r>
        <w:rPr>
          <w:b/>
        </w:rPr>
        <w:t>Question: What is the official CURRENCY of Russia?</w:t>
      </w:r>
    </w:p>
    <w:p>
      <w:r>
        <w:t>(a)  Dollar</w:t>
      </w:r>
    </w:p>
    <w:p>
      <w:r>
        <w:t>(b)  Euro</w:t>
      </w:r>
    </w:p>
    <w:p>
      <w:r>
        <w:t>(c)  Rouble</w:t>
      </w:r>
    </w:p>
    <w:p>
      <w:r>
        <w:t>(d)  Yen</w:t>
      </w:r>
    </w:p>
    <w:p>
      <w:r>
        <w:t>Answer: c</w:t>
      </w:r>
    </w:p>
    <w:p>
      <w:r>
        <w:rPr>
          <w:b/>
        </w:rPr>
        <w:t>Solution: ✅ Correct Answer: c</w:t>
      </w:r>
    </w:p>
    <w:p>
      <w:r>
        <w:rPr>
          <w:b/>
        </w:rPr>
        <w:t xml:space="preserve">🧠 Clinical Rationale: </w:t>
      </w:r>
      <w:r>
        <w:t>The ROUBLE is the official currency of RUSSIA. The Dollar is the currency of the USA (and several other nations), the Euro of the European Union, and the Yen of Japan.</w:t>
      </w:r>
    </w:p>
    <w:p>
      <w:r>
        <w:rPr>
          <w:b/>
        </w:rPr>
        <w:t xml:space="preserve">🔍 Key Clues: </w:t>
      </w:r>
      <w:r>
        <w:t>Russia = Rouble; Japan = Yen; EU = Euro; USA = Dollar.</w:t>
      </w:r>
    </w:p>
    <w:p>
      <w:r>
        <w:rPr>
          <w:b/>
        </w:rPr>
        <w:t xml:space="preserve">🚨 Priority Principle: </w:t>
      </w:r>
      <w:r>
        <w:t>Match country to currency: Russia → Rouble, Japan → Yen, EU → Euro, USA → Dollar.</w:t>
      </w:r>
    </w:p>
    <w:p>
      <w:r>
        <w:rPr>
          <w:b/>
        </w:rPr>
        <w:t xml:space="preserve">❌ Why Not Other Options: </w:t>
      </w:r>
      <w:r>
        <w:t>a — Dollar is the currency of the USA, not Russia. | b — Euro is the currency of the European Union. | d — Yen is the currency of Japan.</w:t>
      </w:r>
    </w:p>
    <w:p>
      <w:r>
        <w:rPr>
          <w:b/>
        </w:rPr>
        <w:t xml:space="preserve">⚠️ Exam Trap: </w:t>
      </w:r>
      <w:r>
        <w:t>"Russia uses the Euro" — Russia has its OWN currency, the Rouble.</w:t>
      </w:r>
    </w:p>
    <w:p>
      <w:r>
        <w:rPr>
          <w:b/>
        </w:rPr>
        <w:t xml:space="preserve">🩺 Clinical Thinking: </w:t>
      </w:r>
      <w:r>
        <w:t>Recall currencies by country → Russia = Rouble → confirm.</w:t>
      </w:r>
    </w:p>
    <w:p>
      <w:r>
        <w:rPr>
          <w:b/>
        </w:rPr>
        <w:t xml:space="preserve">🇮🇳 Hinglish Decoder: </w:t>
      </w:r>
      <w:r>
        <w:t>Russia ka PAISA = ROUBLE. Japan = Yen, USA = Dollar, EU = Euro.</w:t>
      </w:r>
    </w:p>
    <w:p>
      <w:r>
        <w:rPr>
          <w:b/>
        </w:rPr>
        <w:t xml:space="preserve">💎 PNC Pearl: </w:t>
      </w:r>
      <w:r>
        <w:t>Moscow deals in roubles — Russia's own currency.</w:t>
      </w:r>
    </w:p>
    <w:p>
      <w:r>
        <w:t>Positive Marks: 1    Negative Marks: 0.33</w:t>
      </w:r>
    </w:p>
    <w:p>
      <w:r>
        <w:rPr>
          <w:b/>
        </w:rPr>
        <w:t>Question: WORLD ENVIRONMENT DAY is observed every year on:</w:t>
      </w:r>
    </w:p>
    <w:p>
      <w:r>
        <w:t>(a)  22 April</w:t>
      </w:r>
    </w:p>
    <w:p>
      <w:r>
        <w:t>(b)  5 June</w:t>
      </w:r>
    </w:p>
    <w:p>
      <w:r>
        <w:t>(c)  7 April</w:t>
      </w:r>
    </w:p>
    <w:p>
      <w:r>
        <w:t>(d)  3 March</w:t>
      </w:r>
    </w:p>
    <w:p>
      <w:r>
        <w:t>Answer: b</w:t>
      </w:r>
    </w:p>
    <w:p>
      <w:r>
        <w:rPr>
          <w:b/>
        </w:rPr>
        <w:t>Solution: ✅ Correct Answer: b</w:t>
      </w:r>
    </w:p>
    <w:p>
      <w:r>
        <w:rPr>
          <w:b/>
        </w:rPr>
        <w:t xml:space="preserve">🧠 Clinical Rationale: </w:t>
      </w:r>
      <w:r>
        <w:t>WORLD ENVIRONMENT DAY is celebrated on 5 JUNE every year, established by the United Nations in 1974 to raise global awareness about environmental protection. 22 APRIL is EARTH DAY, and 7 APRIL is WORLD HEALTH DAY.</w:t>
      </w:r>
    </w:p>
    <w:p>
      <w:r>
        <w:rPr>
          <w:b/>
        </w:rPr>
        <w:t xml:space="preserve">🔍 Key Clues: </w:t>
      </w:r>
      <w:r>
        <w:t>Environment Day = 5 June (UN, 1974); Earth Day = 22 April; Health Day = 7 April.</w:t>
      </w:r>
    </w:p>
    <w:p>
      <w:r>
        <w:rPr>
          <w:b/>
        </w:rPr>
        <w:t xml:space="preserve">🚨 Priority Principle: </w:t>
      </w:r>
      <w:r>
        <w:t>Environment = June 5; Earth = April 22; Health = April 7 — do not mix them up.</w:t>
      </w:r>
    </w:p>
    <w:p>
      <w:r>
        <w:rPr>
          <w:b/>
        </w:rPr>
        <w:t xml:space="preserve">❌ Why Not Other Options: </w:t>
      </w:r>
      <w:r>
        <w:t>a — 22 April is EARTH DAY, a separate observance. | c — 7 April is WORLD HEALTH DAY. | d — 3 March is WORLD WILDLIFE DAY.</w:t>
      </w:r>
    </w:p>
    <w:p>
      <w:r>
        <w:rPr>
          <w:b/>
        </w:rPr>
        <w:t xml:space="preserve">⚠️ Exam Trap: </w:t>
      </w:r>
      <w:r>
        <w:t>"22 April = Environment Day" — 22 April is Earth Day; the UN Environment Day is 5 June.</w:t>
      </w:r>
    </w:p>
    <w:p>
      <w:r>
        <w:rPr>
          <w:b/>
        </w:rPr>
        <w:t xml:space="preserve">🩺 Clinical Thinking: </w:t>
      </w:r>
      <w:r>
        <w:t>Recall UN observance dates → Environment Day = 5 June → confirm.</w:t>
      </w:r>
    </w:p>
    <w:p>
      <w:r>
        <w:rPr>
          <w:b/>
        </w:rPr>
        <w:t xml:space="preserve">🇮🇳 Hinglish Decoder: </w:t>
      </w:r>
      <w:r>
        <w:t>WORLD ENVIRONMENT DAY = 5 JUNE. Earth Day = 22 April, Health Day = 7 April.</w:t>
      </w:r>
    </w:p>
    <w:p>
      <w:r>
        <w:rPr>
          <w:b/>
        </w:rPr>
        <w:t xml:space="preserve">💎 PNC Pearl: </w:t>
      </w:r>
      <w:r>
        <w:t>June 5 keeps the planet alive — World Environment Day.</w:t>
      </w:r>
    </w:p>
    <w:p>
      <w:r>
        <w:t>Positive Marks: 1    Negative Marks: 0.33</w:t>
      </w:r>
    </w:p>
    <w:p>
      <w:r>
        <w:rPr>
          <w:b/>
        </w:rPr>
        <w:t>Question: The NATIONAL AQUATIC ANIMAL of India is:</w:t>
      </w:r>
    </w:p>
    <w:p>
      <w:r>
        <w:t>(a)  Ganges river dolphin</w:t>
      </w:r>
    </w:p>
    <w:p>
      <w:r>
        <w:t>(b)  Blue whale</w:t>
      </w:r>
    </w:p>
    <w:p>
      <w:r>
        <w:t>(c)  Elephant</w:t>
      </w:r>
    </w:p>
    <w:p>
      <w:r>
        <w:t>(d)  Royal Bengal Tiger</w:t>
      </w:r>
    </w:p>
    <w:p>
      <w:r>
        <w:t>Answer: a</w:t>
      </w:r>
    </w:p>
    <w:p>
      <w:r>
        <w:rPr>
          <w:b/>
        </w:rPr>
        <w:t>Solution: ✅ Correct Answer: a</w:t>
      </w:r>
    </w:p>
    <w:p>
      <w:r>
        <w:rPr>
          <w:b/>
        </w:rPr>
        <w:t xml:space="preserve">🧠 Clinical Rationale: </w:t>
      </w:r>
      <w:r>
        <w:t>The GANGES RIVER DOLPHIN (Platanista gangetica) was declared the NATIONAL AQUATIC ANIMAL of India in 2009–10. It is also a Schedule I protected species and a flagship of the National Ganga River Basin Project. The blue whale is the largest animal on Earth; the elephant is the national HERITAGE animal; the tiger is the national animal.</w:t>
      </w:r>
    </w:p>
    <w:p>
      <w:r>
        <w:rPr>
          <w:b/>
        </w:rPr>
        <w:t xml:space="preserve">🔍 Key Clues: </w:t>
      </w:r>
      <w:r>
        <w:t>Aquatic animal = Ganges dolphin; national animal = tiger; heritage animal = elephant.</w:t>
      </w:r>
    </w:p>
    <w:p>
      <w:r>
        <w:rPr>
          <w:b/>
        </w:rPr>
        <w:t xml:space="preserve">🚨 Priority Principle: </w:t>
      </w:r>
      <w:r>
        <w:t>Match each national symbol: tiger = animal, peacock = bird, dolphin = aquatic animal, banyan = tree.</w:t>
      </w:r>
    </w:p>
    <w:p>
      <w:r>
        <w:rPr>
          <w:b/>
        </w:rPr>
        <w:t xml:space="preserve">❌ Why Not Other Options: </w:t>
      </w:r>
      <w:r>
        <w:t>b — The blue whale is the LARGEST animal but is not a national symbol of India. | c — The elephant is the national HERITAGE animal. | d — The Royal Bengal Tiger is the national ANIMAL, not the aquatic animal.</w:t>
      </w:r>
    </w:p>
    <w:p>
      <w:r>
        <w:rPr>
          <w:b/>
        </w:rPr>
        <w:t xml:space="preserve">⚠️ Exam Trap: </w:t>
      </w:r>
      <w:r>
        <w:t>"Tiger = aquatic animal" — the tiger is the national animal; the GANGES DOLPHIN is the aquatic animal.</w:t>
      </w:r>
    </w:p>
    <w:p>
      <w:r>
        <w:rPr>
          <w:b/>
        </w:rPr>
        <w:t xml:space="preserve">🩺 Clinical Thinking: </w:t>
      </w:r>
      <w:r>
        <w:t>Recall national symbols → aquatic animal = Ganges river dolphin → confirm.</w:t>
      </w:r>
    </w:p>
    <w:p>
      <w:r>
        <w:rPr>
          <w:b/>
        </w:rPr>
        <w:t xml:space="preserve">🇮🇳 Hinglish Decoder: </w:t>
      </w:r>
      <w:r>
        <w:t>India ka NATIONAL AQUATIC ANIMAL = GANGES RIVER DOLPHIN (2009). Tiger = national animal.</w:t>
      </w:r>
    </w:p>
    <w:p>
      <w:r>
        <w:rPr>
          <w:b/>
        </w:rPr>
        <w:t xml:space="preserve">💎 PNC Pearl: </w:t>
      </w:r>
      <w:r>
        <w:t>The Ganges dolphin swims for India — the national aquatic animal.</w:t>
      </w:r>
    </w:p>
    <w:p>
      <w:r>
        <w:t>Positive Marks: 1    Negative Marks: 0.33</w:t>
      </w:r>
    </w:p>
    <w:p>
      <w:r>
        <w:rPr>
          <w:b/>
        </w:rPr>
        <w:t>Question: Who is known as the FATHER OF THE NATION (Rashtrapita) of India?</w:t>
      </w:r>
    </w:p>
    <w:p>
      <w:r>
        <w:t>(a)  Jawaharlal Nehru</w:t>
      </w:r>
    </w:p>
    <w:p>
      <w:r>
        <w:t>(b)  Sardar Vallabhbhai Patel</w:t>
      </w:r>
    </w:p>
    <w:p>
      <w:r>
        <w:t>(c)  Dr B. R. Ambedkar</w:t>
      </w:r>
    </w:p>
    <w:p>
      <w:r>
        <w:t>(d)  Mahatma Gandhi</w:t>
      </w:r>
    </w:p>
    <w:p>
      <w:r>
        <w:t>Answer: d</w:t>
      </w:r>
    </w:p>
    <w:p>
      <w:r>
        <w:rPr>
          <w:b/>
        </w:rPr>
        <w:t>Solution: ✅ Correct Answer: d</w:t>
      </w:r>
    </w:p>
    <w:p>
      <w:r>
        <w:rPr>
          <w:b/>
        </w:rPr>
        <w:t xml:space="preserve">🧠 Clinical Rationale: </w:t>
      </w:r>
      <w:r>
        <w:t>MAHATMA GANDHI is honoured as the FATHER OF THE NATION (Rashtrapita) of India for leading the non-violent freedom struggle. JAWAHARLAL NEHRU was the first PRIME MINISTER, SARDAR PATEL the "Iron Man of India" (first Deputy PM and Home Minister), and DR B. R. AMBEDKAR the "Father of the Indian CONSTITUTION".</w:t>
      </w:r>
    </w:p>
    <w:p>
      <w:r>
        <w:rPr>
          <w:b/>
        </w:rPr>
        <w:t xml:space="preserve">🔍 Key Clues: </w:t>
      </w:r>
      <w:r>
        <w:t>Father of the Nation = Gandhi; Father of the Constitution = Ambedkar; Iron Man = Patel.</w:t>
      </w:r>
    </w:p>
    <w:p>
      <w:r>
        <w:rPr>
          <w:b/>
        </w:rPr>
        <w:t xml:space="preserve">🚨 Priority Principle: </w:t>
      </w:r>
      <w:r>
        <w:t>Match the titles: Gandhi = Father of the Nation, Ambedkar = Father of the Constitution, Patel = Iron Man.</w:t>
      </w:r>
    </w:p>
    <w:p>
      <w:r>
        <w:rPr>
          <w:b/>
        </w:rPr>
        <w:t xml:space="preserve">❌ Why Not Other Options: </w:t>
      </w:r>
      <w:r>
        <w:t>a — Nehru was the FIRST PRIME MINISTER of India. | b — Patel is the IRON MAN of India. | c — Ambedkar is the FATHER OF THE INDIAN CONSTITUTION.</w:t>
      </w:r>
    </w:p>
    <w:p>
      <w:r>
        <w:rPr>
          <w:b/>
        </w:rPr>
        <w:t xml:space="preserve">⚠️ Exam Trap: </w:t>
      </w:r>
      <w:r>
        <w:t>"Ambedkar = Father of the Nation" — Ambedkar is the Father of the CONSTITUTION; Gandhi is the Father of the Nation.</w:t>
      </w:r>
    </w:p>
    <w:p>
      <w:r>
        <w:rPr>
          <w:b/>
        </w:rPr>
        <w:t xml:space="preserve">🩺 Clinical Thinking: </w:t>
      </w:r>
      <w:r>
        <w:t>Recall freedom-struggle titles → Gandhi = Father of the Nation → confirm.</w:t>
      </w:r>
    </w:p>
    <w:p>
      <w:r>
        <w:rPr>
          <w:b/>
        </w:rPr>
        <w:t xml:space="preserve">🇮🇳 Hinglish Decoder: </w:t>
      </w:r>
      <w:r>
        <w:t>RASHTRAPITA = MAHATMA GANDHI. Constitution ke father = Ambedkar.</w:t>
      </w:r>
    </w:p>
    <w:p>
      <w:r>
        <w:rPr>
          <w:b/>
        </w:rPr>
        <w:t xml:space="preserve">💎 PNC Pearl: </w:t>
      </w:r>
      <w:r>
        <w:t>Gandhi is the Father of the Nation; Ambedkar, the Father of the Constitution.</w:t>
      </w:r>
    </w:p>
    <w:p>
      <w:r>
        <w:t>Positive Marks: 1    Negative Marks: 0.33</w:t>
      </w:r>
    </w:p>
    <w:p>
      <w:r>
        <w:rPr>
          <w:b/>
        </w:rPr>
        <w:t>Question: Find the next term of the series: 0, 7, 26, 63, ?</w:t>
      </w:r>
    </w:p>
    <w:p>
      <w:r>
        <w:t>(a)  124</w:t>
      </w:r>
    </w:p>
    <w:p>
      <w:r>
        <w:t>(b)  125</w:t>
      </w:r>
    </w:p>
    <w:p>
      <w:r>
        <w:t>(c)  127</w:t>
      </w:r>
    </w:p>
    <w:p>
      <w:r>
        <w:t>(d)  121</w:t>
      </w:r>
    </w:p>
    <w:p>
      <w:r>
        <w:t>Answer: a</w:t>
      </w:r>
    </w:p>
    <w:p>
      <w:r>
        <w:rPr>
          <w:b/>
        </w:rPr>
        <w:t>Solution: ✅ Correct Answer: a</w:t>
      </w:r>
    </w:p>
    <w:p>
      <w:r>
        <w:rPr>
          <w:b/>
        </w:rPr>
        <w:t xml:space="preserve">🧠 Clinical Rationale: </w:t>
      </w:r>
      <w:r>
        <w:t>Each term is ONE LESS than a perfect cube: 1³−1 = 0, 2³−1 = 7, 3³−1 = 26, 4³−1 = 63. The next term is 5³−1 = 125−1 = 124.</w:t>
      </w:r>
    </w:p>
    <w:p>
      <w:r>
        <w:rPr>
          <w:b/>
        </w:rPr>
        <w:t xml:space="preserve">🔍 Key Clues: </w:t>
      </w:r>
      <w:r>
        <w:t>0, 7, 26, 63 = 1³−1, 2³−1, 3³−1, 4³−1 → next = 5³−1 = 124.</w:t>
      </w:r>
    </w:p>
    <w:p>
      <w:r>
        <w:rPr>
          <w:b/>
        </w:rPr>
        <w:t xml:space="preserve">🚨 Priority Principle: </w:t>
      </w:r>
      <w:r>
        <w:t>Spot the cube pattern (n³−1) before checking differences.</w:t>
      </w:r>
    </w:p>
    <w:p>
      <w:r>
        <w:rPr>
          <w:b/>
        </w:rPr>
        <w:t xml:space="preserve">❌ Why Not Other Options: </w:t>
      </w:r>
      <w:r>
        <w:t>b — 125 is 5³ itself, without subtracting 1. | c — 127 is not part of the n³−1 pattern. | d — 121 is 11², unrelated to the cube pattern.</w:t>
      </w:r>
    </w:p>
    <w:p>
      <w:r>
        <w:rPr>
          <w:b/>
        </w:rPr>
        <w:t xml:space="preserve">⚠️ Exam Trap: </w:t>
      </w:r>
      <w:r>
        <w:t>"125 (5³)" — every term is one LESS than a cube; subtract 1.</w:t>
      </w:r>
    </w:p>
    <w:p>
      <w:r>
        <w:rPr>
          <w:b/>
        </w:rPr>
        <w:t xml:space="preserve">🩺 Clinical Thinking: </w:t>
      </w:r>
      <w:r>
        <w:t>Identify cube numbers near the terms → n³−1 pattern → 5³−1 = 124.</w:t>
      </w:r>
    </w:p>
    <w:p>
      <w:r>
        <w:rPr>
          <w:b/>
        </w:rPr>
        <w:t xml:space="preserve">🇮🇳 Hinglish Decoder: </w:t>
      </w:r>
      <w:r>
        <w:t>Har term cube se 1 KAM hai: 0=1³−1, 7=2³−1, 26=3³−1, 63=4³−1 → 5³−1 = 124.</w:t>
      </w:r>
    </w:p>
    <w:p>
      <w:r>
        <w:rPr>
          <w:b/>
        </w:rPr>
        <w:t xml:space="preserve">💎 PNC Pearl: </w:t>
      </w:r>
      <w:r>
        <w:t>One less than a cube — 0, 7, 26, 63 → 124.</w:t>
      </w:r>
    </w:p>
    <w:p>
      <w:r>
        <w:t>Positive Marks: 1    Negative Marks: 0.33</w:t>
      </w:r>
    </w:p>
    <w:p>
      <w:r>
        <w:rPr>
          <w:b/>
        </w:rPr>
        <w:t>Question: Find the next term of the series: A, B, E, J, ?</w:t>
      </w:r>
    </w:p>
    <w:p>
      <w:r>
        <w:t>(a)  P</w:t>
      </w:r>
    </w:p>
    <w:p>
      <w:r>
        <w:t>(b)  Q</w:t>
      </w:r>
    </w:p>
    <w:p>
      <w:r>
        <w:t>(c)  R</w:t>
      </w:r>
    </w:p>
    <w:p>
      <w:r>
        <w:t>(d)  S</w:t>
      </w:r>
    </w:p>
    <w:p>
      <w:r>
        <w:t>Answer: b</w:t>
      </w:r>
    </w:p>
    <w:p>
      <w:r>
        <w:rPr>
          <w:b/>
        </w:rPr>
        <w:t>Solution: ✅ Correct Answer: b</w:t>
      </w:r>
    </w:p>
    <w:p>
      <w:r>
        <w:rPr>
          <w:b/>
        </w:rPr>
        <w:t xml:space="preserve">🧠 Clinical Rationale: </w:t>
      </w:r>
      <w:r>
        <w:t>The gaps between letters INCREASE by 2 each step: A→B (+1), B→E (+3), E→J (+5). The next gap is +7: J+7 = Q.</w:t>
      </w:r>
    </w:p>
    <w:p>
      <w:r>
        <w:rPr>
          <w:b/>
        </w:rPr>
        <w:t xml:space="preserve">🔍 Key Clues: </w:t>
      </w:r>
      <w:r>
        <w:t>Gaps +1, +3, +5, +7 → J + 7 = Q.</w:t>
      </w:r>
    </w:p>
    <w:p>
      <w:r>
        <w:rPr>
          <w:b/>
        </w:rPr>
        <w:t xml:space="preserve">🚨 Priority Principle: </w:t>
      </w:r>
      <w:r>
        <w:t>Find the letter gap pattern FIRST, then apply the next gap.</w:t>
      </w:r>
    </w:p>
    <w:p>
      <w:r>
        <w:rPr>
          <w:b/>
        </w:rPr>
        <w:t xml:space="preserve">❌ Why Not Other Options: </w:t>
      </w:r>
      <w:r>
        <w:t>a — P would need a gap of +6 from J (J+6 = P), but the pattern is +7. | c — R is J+8, two steps ahead. | d — S is J+9, three steps ahead.</w:t>
      </w:r>
    </w:p>
    <w:p>
      <w:r>
        <w:rPr>
          <w:b/>
        </w:rPr>
        <w:t xml:space="preserve">⚠️ Exam Trap: </w:t>
      </w:r>
      <w:r>
        <w:t>"Constant gap of 4" — the gaps grow by 2 each time (+1, +3, +5, +7).</w:t>
      </w:r>
    </w:p>
    <w:p>
      <w:r>
        <w:rPr>
          <w:b/>
        </w:rPr>
        <w:t xml:space="preserve">🩺 Clinical Thinking: </w:t>
      </w:r>
      <w:r>
        <w:t>Compute gaps (1, 3, 5) → next gap 7 → J+7 = Q.</w:t>
      </w:r>
    </w:p>
    <w:p>
      <w:r>
        <w:rPr>
          <w:b/>
        </w:rPr>
        <w:t xml:space="preserve">🇮🇳 Hinglish Decoder: </w:t>
      </w:r>
      <w:r>
        <w:t>Gap badhta ja raha hai: +1, +3, +5, ab +7 → J ke baad Q.</w:t>
      </w:r>
    </w:p>
    <w:p>
      <w:r>
        <w:rPr>
          <w:b/>
        </w:rPr>
        <w:t xml:space="preserve">💎 PNC Pearl: </w:t>
      </w:r>
      <w:r>
        <w:t>Gaps that grow by two: A, B, E, J → Q.</w:t>
      </w:r>
    </w:p>
    <w:p>
      <w:r>
        <w:t>Positive Marks: 1    Negative Marks: 0.33</w:t>
      </w:r>
    </w:p>
    <w:p>
      <w:r>
        <w:rPr>
          <w:b/>
        </w:rPr>
        <w:t>Question: Pointing to a man, Ritu says, "He is the BROTHER of my MOTHER." How is the man related to Ritu?</w:t>
      </w:r>
    </w:p>
    <w:p>
      <w:r>
        <w:t>(a)  Father</w:t>
      </w:r>
    </w:p>
    <w:p>
      <w:r>
        <w:t>(b)  Brother</w:t>
      </w:r>
    </w:p>
    <w:p>
      <w:r>
        <w:t>(c)  Maternal uncle</w:t>
      </w:r>
    </w:p>
    <w:p>
      <w:r>
        <w:t>(d)  Cousin</w:t>
      </w:r>
    </w:p>
    <w:p>
      <w:r>
        <w:t>Answer: c</w:t>
      </w:r>
    </w:p>
    <w:p>
      <w:r>
        <w:rPr>
          <w:b/>
        </w:rPr>
        <w:t>Solution: ✅ Correct Answer: c</w:t>
      </w:r>
    </w:p>
    <w:p>
      <w:r>
        <w:rPr>
          <w:b/>
        </w:rPr>
        <w:t xml:space="preserve">🧠 Clinical Rationale: </w:t>
      </w:r>
      <w:r>
        <w:t>The man is the BROTHER of Ritu's MOTHER. The brother of one's mother is one's MATERNAL UNCLE (mama). He is not her father — her father is the HUSBAND of her mother.</w:t>
      </w:r>
    </w:p>
    <w:p>
      <w:r>
        <w:rPr>
          <w:b/>
        </w:rPr>
        <w:t xml:space="preserve">🔍 Key Clues: </w:t>
      </w:r>
      <w:r>
        <w:t>Brother + of mother = maternal uncle; husband of mother = father.</w:t>
      </w:r>
    </w:p>
    <w:p>
      <w:r>
        <w:rPr>
          <w:b/>
        </w:rPr>
        <w:t xml:space="preserve">🚨 Priority Principle: </w:t>
      </w:r>
      <w:r>
        <w:t>Brother of mother = maternal uncle (mama); brother of father = paternal uncle (chacha).</w:t>
      </w:r>
    </w:p>
    <w:p>
      <w:r>
        <w:rPr>
          <w:b/>
        </w:rPr>
        <w:t xml:space="preserve">❌ Why Not Other Options: </w:t>
      </w:r>
      <w:r>
        <w:t>a — The FATHER is the HUSBAND of the mother, not her brother. | b — A BROTHER would be a son of Ritu's parents. | d — A COUSIN is the child of an uncle or aunt.</w:t>
      </w:r>
    </w:p>
    <w:p>
      <w:r>
        <w:rPr>
          <w:b/>
        </w:rPr>
        <w:t xml:space="preserve">⚠️ Exam Trap: </w:t>
      </w:r>
      <w:r>
        <w:t>"He is my father" — the brother of the mother is the MATERNAL UNCLE, not the father.</w:t>
      </w:r>
    </w:p>
    <w:p>
      <w:r>
        <w:rPr>
          <w:b/>
        </w:rPr>
        <w:t xml:space="preserve">🩺 Clinical Thinking: </w:t>
      </w:r>
      <w:r>
        <w:t>Map the relation: mother's brother → maternal uncle → answer.</w:t>
      </w:r>
    </w:p>
    <w:p>
      <w:r>
        <w:rPr>
          <w:b/>
        </w:rPr>
        <w:t xml:space="preserve">🇮🇳 Hinglish Decoder: </w:t>
      </w:r>
      <w:r>
        <w:t>Maa ka BHAI = MAMA (maternal uncle). Husband of mother = papa.</w:t>
      </w:r>
    </w:p>
    <w:p>
      <w:r>
        <w:rPr>
          <w:b/>
        </w:rPr>
        <w:t xml:space="preserve">💎 PNC Pearl: </w:t>
      </w:r>
      <w:r>
        <w:t>Mother's brother is Mama — the maternal uncle.</w:t>
      </w:r>
    </w:p>
    <w:p>
      <w:r>
        <w:t>Positive Marks: 1    Negative Marks: 0.33</w:t>
      </w:r>
    </w:p>
    <w:p>
      <w:r>
        <w:rPr>
          <w:b/>
        </w:rPr>
        <w:t>Question: In a certain code, GOAT is written as TLZG (each letter replaced by the letter OPPOSITE in the alphabet: G↔T, O↔L, A↔Z, T↔G). How will ROSE be written in the same code?</w:t>
      </w:r>
    </w:p>
    <w:p>
      <w:r>
        <w:t>(a)  ILHV</w:t>
      </w:r>
    </w:p>
    <w:p>
      <w:r>
        <w:t>(b)  ILHW</w:t>
      </w:r>
    </w:p>
    <w:p>
      <w:r>
        <w:t>(c)  ILGV</w:t>
      </w:r>
    </w:p>
    <w:p>
      <w:r>
        <w:t>(d)  IKHW</w:t>
      </w:r>
    </w:p>
    <w:p>
      <w:r>
        <w:t>Answer: a</w:t>
      </w:r>
    </w:p>
    <w:p>
      <w:r>
        <w:rPr>
          <w:b/>
        </w:rPr>
        <w:t>Solution: ✅ Correct Answer: a</w:t>
      </w:r>
    </w:p>
    <w:p>
      <w:r>
        <w:rPr>
          <w:b/>
        </w:rPr>
        <w:t xml:space="preserve">🧠 Clinical Rationale: </w:t>
      </w:r>
      <w:r>
        <w:t>The rule is the REVERSE-ALPHABET (Atbash) code: each letter is replaced by its opposite, where A↔Z, B↔Y, C↔X and so on (positions adding to 27). Applying it: R(18)→I(9), O(15)→L(12), S(19)→H(8), E(5)→V(22) = ILHV.</w:t>
      </w:r>
    </w:p>
    <w:p>
      <w:r>
        <w:rPr>
          <w:b/>
        </w:rPr>
        <w:t xml:space="preserve">🔍 Key Clues: </w:t>
      </w:r>
      <w:r>
        <w:t>A↔Z pairs (A=1→Z=26): R→I, O→L, S→H, E→V → ILHV.</w:t>
      </w:r>
    </w:p>
    <w:p>
      <w:r>
        <w:rPr>
          <w:b/>
        </w:rPr>
        <w:t xml:space="preserve">🚨 Priority Principle: </w:t>
      </w:r>
      <w:r>
        <w:t>A↔Z, B↔Y, C↔X — the mirror pairs always add up to 27.</w:t>
      </w:r>
    </w:p>
    <w:p>
      <w:r>
        <w:rPr>
          <w:b/>
        </w:rPr>
        <w:t xml:space="preserve">❌ Why Not Other Options: </w:t>
      </w:r>
      <w:r>
        <w:t>b — ILHW keeps the same letters but ends W instead of V (E→V, not W). | c — ILGV has G instead of H (S→H, not G). | d — IKHW mixes wrong pairs (K for O and W for E).</w:t>
      </w:r>
    </w:p>
    <w:p>
      <w:r>
        <w:rPr>
          <w:b/>
        </w:rPr>
        <w:t xml:space="preserve">⚠️ Exam Trap: </w:t>
      </w:r>
      <w:r>
        <w:t>"Letter before in alphabet" — this is the REVERSE mirror (A↔Z), not a −1 shift.</w:t>
      </w:r>
    </w:p>
    <w:p>
      <w:r>
        <w:rPr>
          <w:b/>
        </w:rPr>
        <w:t xml:space="preserve">🩺 Clinical Thinking: </w:t>
      </w:r>
      <w:r>
        <w:t>Mirror each letter (positions sum to 27) → R→I, O→L, S→H, E→V → ILHV.</w:t>
      </w:r>
    </w:p>
    <w:p>
      <w:r>
        <w:rPr>
          <w:b/>
        </w:rPr>
        <w:t xml:space="preserve">🇮🇳 Hinglish Decoder: </w:t>
      </w:r>
      <w:r>
        <w:t>A↔Z mirror code: R→I, O→L, S→H, E→V = ILHV.</w:t>
      </w:r>
    </w:p>
    <w:p>
      <w:r>
        <w:rPr>
          <w:b/>
        </w:rPr>
        <w:t xml:space="preserve">💎 PNC Pearl: </w:t>
      </w:r>
      <w:r>
        <w:t>Reverse alphabet pairs — GOAT flips to TLZG, ROSE flips to ILHV.</w:t>
      </w:r>
    </w:p>
    <w:p>
      <w:r>
        <w:t>Positive Marks: 1    Negative Marks: 0.33</w:t>
      </w:r>
    </w:p>
    <w:p>
      <w:r>
        <w:rPr>
          <w:b/>
        </w:rPr>
        <w:t>Question: What is 8% of 250?</w:t>
      </w:r>
    </w:p>
    <w:p>
      <w:r>
        <w:t>(a)  15</w:t>
      </w:r>
    </w:p>
    <w:p>
      <w:r>
        <w:t>(b)  20</w:t>
      </w:r>
    </w:p>
    <w:p>
      <w:r>
        <w:t>(c)  25</w:t>
      </w:r>
    </w:p>
    <w:p>
      <w:r>
        <w:t>(d)  30</w:t>
      </w:r>
    </w:p>
    <w:p>
      <w:r>
        <w:t>Answer: b</w:t>
      </w:r>
    </w:p>
    <w:p>
      <w:r>
        <w:rPr>
          <w:b/>
        </w:rPr>
        <w:t>Solution: ✅ Correct Answer: b</w:t>
      </w:r>
    </w:p>
    <w:p>
      <w:r>
        <w:rPr>
          <w:b/>
        </w:rPr>
        <w:t xml:space="preserve">🧠 Clinical Rationale: </w:t>
      </w:r>
      <w:r>
        <w:t>8% of 250 = (8/100) × 250 = 2000/100 = 20. Alternatively, 10% of 250 is 25, so 8% is slightly less: 25 − (2% of 250 = 5) = 20.</w:t>
      </w:r>
    </w:p>
    <w:p>
      <w:r>
        <w:rPr>
          <w:b/>
        </w:rPr>
        <w:t xml:space="preserve">🔍 Key Clues: </w:t>
      </w:r>
      <w:r>
        <w:t>8% of 250 = 0.08 × 250 = 20; quick check: 10% = 25 → 8% = 20.</w:t>
      </w:r>
    </w:p>
    <w:p>
      <w:r>
        <w:rPr>
          <w:b/>
        </w:rPr>
        <w:t xml:space="preserve">🚨 Priority Principle: </w:t>
      </w:r>
      <w:r>
        <w:t>Move the decimal: 8% of 250 = 8 × 2.5 = 20.</w:t>
      </w:r>
    </w:p>
    <w:p>
      <w:r>
        <w:rPr>
          <w:b/>
        </w:rPr>
        <w:t xml:space="preserve">❌ Why Not Other Options: </w:t>
      </w:r>
      <w:r>
        <w:t>a — 15 would be 6% of 250. | c — 25 is 10% of 250, not 8%. | d — 30 is 12% of 250.</w:t>
      </w:r>
    </w:p>
    <w:p>
      <w:r>
        <w:rPr>
          <w:b/>
        </w:rPr>
        <w:t xml:space="preserve">⚠️ Exam Trap: </w:t>
      </w:r>
      <w:r>
        <w:t>"25 = 10%" — don't take 10% for 8%; the answer is 20.</w:t>
      </w:r>
    </w:p>
    <w:p>
      <w:r>
        <w:rPr>
          <w:b/>
        </w:rPr>
        <w:t xml:space="preserve">🩺 Clinical Thinking: </w:t>
      </w:r>
      <w:r>
        <w:t>Convert percent to decimal → 0.08 × 250 = 20 → answer.</w:t>
      </w:r>
    </w:p>
    <w:p>
      <w:r>
        <w:rPr>
          <w:b/>
        </w:rPr>
        <w:t xml:space="preserve">🇮🇳 Hinglish Decoder: </w:t>
      </w:r>
      <w:r>
        <w:t>250 ka 8% = 20. 10% = 25, to 8% thoda KAM = 20.</w:t>
      </w:r>
    </w:p>
    <w:p>
      <w:r>
        <w:rPr>
          <w:b/>
        </w:rPr>
        <w:t xml:space="preserve">💎 PNC Pearl: </w:t>
      </w:r>
      <w:r>
        <w:t>8% of 250 is 20 — quick percentage arithmetic.</w:t>
      </w:r>
    </w:p>
    <w:p>
      <w:r>
        <w:t>Positive Marks: 1    Negative Marks: 0.33</w:t>
      </w:r>
    </w:p>
    <w:p>
      <w:r>
        <w:rPr>
          <w:b/>
        </w:rPr>
        <w:t>Question: Divide 420 in the ratio 5 : 7. The two parts are:</w:t>
      </w:r>
    </w:p>
    <w:p>
      <w:r>
        <w:t>(a)  175 : 245</w:t>
      </w:r>
    </w:p>
    <w:p>
      <w:r>
        <w:t>(b)  180 : 240</w:t>
      </w:r>
    </w:p>
    <w:p>
      <w:r>
        <w:t>(c)  170 : 250</w:t>
      </w:r>
    </w:p>
    <w:p>
      <w:r>
        <w:t>(d)  165 : 255</w:t>
      </w:r>
    </w:p>
    <w:p>
      <w:r>
        <w:t>Answer: a</w:t>
      </w:r>
    </w:p>
    <w:p>
      <w:r>
        <w:rPr>
          <w:b/>
        </w:rPr>
        <w:t>Solution: ✅ Correct Answer: a</w:t>
      </w:r>
    </w:p>
    <w:p>
      <w:r>
        <w:rPr>
          <w:b/>
        </w:rPr>
        <w:t xml:space="preserve">🧠 Clinical Rationale: </w:t>
      </w:r>
      <w:r>
        <w:t>Total parts = 5 + 7 = 12. Value of one part = 420 ÷ 12 = 35. First part = 5 × 35 = 175; second part = 7 × 35 = 245. Check: 175 + 245 = 420 ✓ and 175 : 245 = 5 : 7 ✓.</w:t>
      </w:r>
    </w:p>
    <w:p>
      <w:r>
        <w:rPr>
          <w:b/>
        </w:rPr>
        <w:t xml:space="preserve">🔍 Key Clues: </w:t>
      </w:r>
      <w:r>
        <w:t>Sum of ratio terms 12 → one part = 35 → 5×35 = 175, 7×35 = 245.</w:t>
      </w:r>
    </w:p>
    <w:p>
      <w:r>
        <w:rPr>
          <w:b/>
        </w:rPr>
        <w:t xml:space="preserve">🚨 Priority Principle: </w:t>
      </w:r>
      <w:r>
        <w:t>Divide the total by the SUM of the ratio terms, then multiply each term.</w:t>
      </w:r>
    </w:p>
    <w:p>
      <w:r>
        <w:rPr>
          <w:b/>
        </w:rPr>
        <w:t xml:space="preserve">❌ Why Not Other Options: </w:t>
      </w:r>
      <w:r>
        <w:t>b — 180 : 240 adds to 420 but gives ratio 3 : 4, not 5 : 7. | c — 170 : 250 adds to 420 but gives 17 : 25. | d — 165 : 255 adds to 420 but gives 11 : 17.</w:t>
      </w:r>
    </w:p>
    <w:p>
      <w:r>
        <w:rPr>
          <w:b/>
        </w:rPr>
        <w:t xml:space="preserve">⚠️ Exam Trap: </w:t>
      </w:r>
      <w:r>
        <w:t>"Just split 420 in half" — the ratio is 5 : 7, not equal parts.</w:t>
      </w:r>
    </w:p>
    <w:p>
      <w:r>
        <w:rPr>
          <w:b/>
        </w:rPr>
        <w:t xml:space="preserve">🩺 Clinical Thinking: </w:t>
      </w:r>
      <w:r>
        <w:t>Total parts = 12 → one part = 35 → multiply 5 and 7 → 175 : 245.</w:t>
      </w:r>
    </w:p>
    <w:p>
      <w:r>
        <w:rPr>
          <w:b/>
        </w:rPr>
        <w:t xml:space="preserve">🇮🇳 Hinglish Decoder: </w:t>
      </w:r>
      <w:r>
        <w:t>420 ko 5:7 me = 12 parts → 1 part 35 → 175 aur 245.</w:t>
      </w:r>
    </w:p>
    <w:p>
      <w:r>
        <w:rPr>
          <w:b/>
        </w:rPr>
        <w:t xml:space="preserve">💎 PNC Pearl: </w:t>
      </w:r>
      <w:r>
        <w:t>Sum the ratio, divide, multiply — 420 → 175 : 245.</w:t>
      </w:r>
    </w:p>
    <w:p>
      <w:r>
        <w:t>Positive Marks: 1    Negative Marks: 0.33</w:t>
      </w:r>
    </w:p>
    <w:p>
      <w:r>
        <w:rPr>
          <w:b/>
        </w:rPr>
        <w:t>Question: A can complete a piece of work in 10 days and B in 15 days. Working TOGETHER, they will finish the work in:</w:t>
      </w:r>
    </w:p>
    <w:p>
      <w:r>
        <w:t>(a)  5 days</w:t>
      </w:r>
    </w:p>
    <w:p>
      <w:r>
        <w:t>(b)  6 days</w:t>
      </w:r>
    </w:p>
    <w:p>
      <w:r>
        <w:t>(c)  7 days</w:t>
      </w:r>
    </w:p>
    <w:p>
      <w:r>
        <w:t>(d)  8 days</w:t>
      </w:r>
    </w:p>
    <w:p>
      <w:r>
        <w:t>Answer: b</w:t>
      </w:r>
    </w:p>
    <w:p>
      <w:r>
        <w:rPr>
          <w:b/>
        </w:rPr>
        <w:t>Solution: ✅ Correct Answer: b</w:t>
      </w:r>
    </w:p>
    <w:p>
      <w:r>
        <w:rPr>
          <w:b/>
        </w:rPr>
        <w:t xml:space="preserve">🧠 Clinical Rationale: </w:t>
      </w:r>
      <w:r>
        <w:t>Take LCM of 10 and 15 = 30 units of work. A's rate = 30/10 = 3 units/day; B's rate = 30/15 = 2 units/day. Together = 3 + 2 = 5 units/day. Time = 30/5 = 6 days.</w:t>
      </w:r>
    </w:p>
    <w:p>
      <w:r>
        <w:rPr>
          <w:b/>
        </w:rPr>
        <w:t xml:space="preserve">🔍 Key Clues: </w:t>
      </w:r>
      <w:r>
        <w:t>LCM 30 → A 3/day + B 2/day = 5/day → 30/5 = 6 days.</w:t>
      </w:r>
    </w:p>
    <w:p>
      <w:r>
        <w:rPr>
          <w:b/>
        </w:rPr>
        <w:t xml:space="preserve">🚨 Priority Principle: </w:t>
      </w:r>
      <w:r>
        <w:t>Combined time = (A×B)/(A+B) = (10×15)/(10+15) = 150/25 = 6 days.</w:t>
      </w:r>
    </w:p>
    <w:p>
      <w:r>
        <w:rPr>
          <w:b/>
        </w:rPr>
        <w:t xml:space="preserve">❌ Why Not Other Options: </w:t>
      </w:r>
      <w:r>
        <w:t>a — 5 days is the simple average of 10 and 15, not the combined time. | c — 7 days wrongly averages with extra padding. | d — 8 days ignores that working together is faster than either alone.</w:t>
      </w:r>
    </w:p>
    <w:p>
      <w:r>
        <w:rPr>
          <w:b/>
        </w:rPr>
        <w:t xml:space="preserve">⚠️ Exam Trap: </w:t>
      </w:r>
      <w:r>
        <w:t>"Average of 10 and 15 = 12.5" — combined work is LESS than the quicker worker's time.</w:t>
      </w:r>
    </w:p>
    <w:p>
      <w:r>
        <w:rPr>
          <w:b/>
        </w:rPr>
        <w:t xml:space="preserve">🩺 Clinical Thinking: </w:t>
      </w:r>
      <w:r>
        <w:t>LCM method → rates 3 + 2 = 5/day → 30/5 = 6 days.</w:t>
      </w:r>
    </w:p>
    <w:p>
      <w:r>
        <w:rPr>
          <w:b/>
        </w:rPr>
        <w:t xml:space="preserve">🇮🇳 Hinglish Decoder: </w:t>
      </w:r>
      <w:r>
        <w:t>LCM 30 → A 3/day, B 2/day, dono 5/day → 30÷5 = 6 din.</w:t>
      </w:r>
    </w:p>
    <w:p>
      <w:r>
        <w:rPr>
          <w:b/>
        </w:rPr>
        <w:t xml:space="preserve">💎 PNC Pearl: </w:t>
      </w:r>
      <w:r>
        <w:t>Together is faster — 10 and 15 days make 6.</w:t>
      </w:r>
    </w:p>
    <w:p>
      <w:r>
        <w:t>Positive Marks: 1    Negative Marks: 0.33</w:t>
      </w:r>
    </w:p>
    <w:p>
      <w:r>
        <w:rPr>
          <w:b/>
        </w:rPr>
        <w:t>Question: What is the SIMPLE INTEREST on ₹8,000 at 5% per annum for 3 years?</w:t>
      </w:r>
    </w:p>
    <w:p>
      <w:r>
        <w:t>(a)  ₹900</w:t>
      </w:r>
    </w:p>
    <w:p>
      <w:r>
        <w:t>(b)  ₹1,500</w:t>
      </w:r>
    </w:p>
    <w:p>
      <w:r>
        <w:t>(c)  ₹1,800</w:t>
      </w:r>
    </w:p>
    <w:p>
      <w:r>
        <w:t>(d)  ₹1,200</w:t>
      </w:r>
    </w:p>
    <w:p>
      <w:r>
        <w:t>Answer: d</w:t>
      </w:r>
    </w:p>
    <w:p>
      <w:r>
        <w:rPr>
          <w:b/>
        </w:rPr>
        <w:t>Solution: ✅ Correct Answer: d</w:t>
      </w:r>
    </w:p>
    <w:p>
      <w:r>
        <w:rPr>
          <w:b/>
        </w:rPr>
        <w:t xml:space="preserve">🧠 Clinical Rationale: </w:t>
      </w:r>
      <w:r>
        <w:t>Simple Interest = (P × R × T)/100 = (8000 × 5 × 3)/100 = 120000/100 = ₹1,200. Over 3 years at 5% the interest is 15% of the principal: 15% of 8,000 = ₹1,200.</w:t>
      </w:r>
    </w:p>
    <w:p>
      <w:r>
        <w:rPr>
          <w:b/>
        </w:rPr>
        <w:t xml:space="preserve">🔍 Key Clues: </w:t>
      </w:r>
      <w:r>
        <w:t>(8000 × 5 × 3)/100 = ₹1,200; equivalently 15% of ₹8,000.</w:t>
      </w:r>
    </w:p>
    <w:p>
      <w:r>
        <w:rPr>
          <w:b/>
        </w:rPr>
        <w:t xml:space="preserve">🚨 Priority Principle: </w:t>
      </w:r>
      <w:r>
        <w:t>SI = P×R×T/100 — never add compounding for simple interest.</w:t>
      </w:r>
    </w:p>
    <w:p>
      <w:r>
        <w:rPr>
          <w:b/>
        </w:rPr>
        <w:t xml:space="preserve">❌ Why Not Other Options: </w:t>
      </w:r>
      <w:r>
        <w:t>a — ₹900 would be 3.75% per year. | b — ₹1,500 would be 6.25% per year. | c — ₹1,800 would be 7.5% per year.</w:t>
      </w:r>
    </w:p>
    <w:p>
      <w:r>
        <w:rPr>
          <w:b/>
        </w:rPr>
        <w:t xml:space="preserve">⚠️ Exam Trap: </w:t>
      </w:r>
      <w:r>
        <w:t>"₹1,500 = 5% of 8,000 × 3.75" — read the rate and years carefully.</w:t>
      </w:r>
    </w:p>
    <w:p>
      <w:r>
        <w:rPr>
          <w:b/>
        </w:rPr>
        <w:t xml:space="preserve">🩺 Clinical Thinking: </w:t>
      </w:r>
      <w:r>
        <w:t>Apply SI formula → 8000×5×3/100 = ₹1,200 → answer.</w:t>
      </w:r>
    </w:p>
    <w:p>
      <w:r>
        <w:rPr>
          <w:b/>
        </w:rPr>
        <w:t xml:space="preserve">🇮🇳 Hinglish Decoder: </w:t>
      </w:r>
      <w:r>
        <w:t>SI = 8000 × 5 × 3 ÷ 100 = ₹1,200. 3 saal ka 5% = 15%.</w:t>
      </w:r>
    </w:p>
    <w:p>
      <w:r>
        <w:rPr>
          <w:b/>
        </w:rPr>
        <w:t xml:space="preserve">💎 PNC Pearl: </w:t>
      </w:r>
      <w:r>
        <w:t>Eight thousand at 5 for 3 — the interest is ₹1,200.</w:t>
      </w:r>
    </w:p>
    <w:p>
      <w:r>
        <w:t>Positive Marks: 1    Negative Marks: 0.33</w:t>
      </w:r>
    </w:p>
    <w:p>
      <w:r>
        <w:rPr>
          <w:b/>
        </w:rPr>
        <w:t>Question: A man walks 8 km towards the WEST, then turns and walks 15 km towards the NORTH. How far is he from his starting point?</w:t>
      </w:r>
    </w:p>
    <w:p>
      <w:r>
        <w:t>(a)  13 km</w:t>
      </w:r>
    </w:p>
    <w:p>
      <w:r>
        <w:t>(b)  15 km</w:t>
      </w:r>
    </w:p>
    <w:p>
      <w:r>
        <w:t>(c)  17 km</w:t>
      </w:r>
    </w:p>
    <w:p>
      <w:r>
        <w:t>(d)  19 km</w:t>
      </w:r>
    </w:p>
    <w:p>
      <w:r>
        <w:t>Answer: c</w:t>
      </w:r>
    </w:p>
    <w:p>
      <w:r>
        <w:rPr>
          <w:b/>
        </w:rPr>
        <w:t>Solution: ✅ Correct Answer: c</w:t>
      </w:r>
    </w:p>
    <w:p>
      <w:r>
        <w:rPr>
          <w:b/>
        </w:rPr>
        <w:t xml:space="preserve">🧠 Clinical Rationale: </w:t>
      </w:r>
      <w:r>
        <w:t>The path forms a RIGHT-ANGLED TRIANGLE with legs 8 km and 15 km. Distance from start = hypotenuse = √(8² + 15²) = √(64 + 225) = √289 = 17 km.</w:t>
      </w:r>
    </w:p>
    <w:p>
      <w:r>
        <w:rPr>
          <w:b/>
        </w:rPr>
        <w:t xml:space="preserve">🔍 Key Clues: </w:t>
      </w:r>
      <w:r>
        <w:t>8–15–17 Pythagorean triple → hypotenuse = 17 km.</w:t>
      </w:r>
    </w:p>
    <w:p>
      <w:r>
        <w:rPr>
          <w:b/>
        </w:rPr>
        <w:t xml:space="preserve">🚨 Priority Principle: </w:t>
      </w:r>
      <w:r>
        <w:t>West then North forms a right angle → use Pythagoras, not addition.</w:t>
      </w:r>
    </w:p>
    <w:p>
      <w:r>
        <w:rPr>
          <w:b/>
        </w:rPr>
        <w:t xml:space="preserve">❌ Why Not Other Options: </w:t>
      </w:r>
      <w:r>
        <w:t>a — 13 km is the hypotenuse of a 5–12–13 triple, not 8–15. | b — 15 km is just one leg of the path. | d — 19 km wrongly ADDS 8 and 15 (only valid if moving in a straight line).</w:t>
      </w:r>
    </w:p>
    <w:p>
      <w:r>
        <w:rPr>
          <w:b/>
        </w:rPr>
        <w:t xml:space="preserve">⚠️ Exam Trap: </w:t>
      </w:r>
      <w:r>
        <w:t>"8 + 15 = 23 or 15 km" — perpendicular turns need the Pythagorean theorem.</w:t>
      </w:r>
    </w:p>
    <w:p>
      <w:r>
        <w:rPr>
          <w:b/>
        </w:rPr>
        <w:t xml:space="preserve">🩺 Clinical Thinking: </w:t>
      </w:r>
      <w:r>
        <w:t>Right triangle with legs 8 and 15 → √(64+225) = 17 km.</w:t>
      </w:r>
    </w:p>
    <w:p>
      <w:r>
        <w:rPr>
          <w:b/>
        </w:rPr>
        <w:t xml:space="preserve">🇮🇳 Hinglish Decoder: </w:t>
      </w:r>
      <w:r>
        <w:t>8 km west + 15 km north = right angle → distance = √(64+225) = 17 km.</w:t>
      </w:r>
    </w:p>
    <w:p>
      <w:r>
        <w:rPr>
          <w:b/>
        </w:rPr>
        <w:t xml:space="preserve">💎 PNC Pearl: </w:t>
      </w:r>
      <w:r>
        <w:t>8–15–17: the classic triple — straight-line distance is 17 km.</w:t>
      </w:r>
    </w:p>
    <w:p>
      <w:r>
        <w:t>Positive Marks: 1    Negative Marks: 0.33</w:t>
      </w:r>
    </w:p>
    <w:p>
      <w:r>
        <w:rPr>
          <w:b/>
        </w:rPr>
        <w:t>Question: Choose the word MOST SIMILAR in meaning (synonym) to "OBSTINATE":</w:t>
      </w:r>
    </w:p>
    <w:p>
      <w:r>
        <w:t>(a)  Flexible</w:t>
      </w:r>
    </w:p>
    <w:p>
      <w:r>
        <w:t>(b)  Cheerful</w:t>
      </w:r>
    </w:p>
    <w:p>
      <w:r>
        <w:t>(c)  Generous</w:t>
      </w:r>
    </w:p>
    <w:p>
      <w:r>
        <w:t>(d)  Stubborn</w:t>
      </w:r>
    </w:p>
    <w:p>
      <w:r>
        <w:t>Answer: d</w:t>
      </w:r>
    </w:p>
    <w:p>
      <w:r>
        <w:rPr>
          <w:b/>
        </w:rPr>
        <w:t>Solution: ✅ Correct Answer: d</w:t>
      </w:r>
    </w:p>
    <w:p>
      <w:r>
        <w:rPr>
          <w:b/>
        </w:rPr>
        <w:t xml:space="preserve">🧠 Clinical Rationale: </w:t>
      </w:r>
      <w:r>
        <w:t>OBSTINATE means stubbornly refusing to change one's opinion or course — i.e., STUBBORN. The other options are opposites or unrelated: FLEXIBLE is the antonym, CHEERFUL relates to mood, and GENEROUS to giving.</w:t>
      </w:r>
    </w:p>
    <w:p>
      <w:r>
        <w:rPr>
          <w:b/>
        </w:rPr>
        <w:t xml:space="preserve">🔍 Key Clues: </w:t>
      </w:r>
      <w:r>
        <w:t>Obstinate = stubborn, headstrong, unyielding → Stubborn.</w:t>
      </w:r>
    </w:p>
    <w:p>
      <w:r>
        <w:rPr>
          <w:b/>
        </w:rPr>
        <w:t xml:space="preserve">🚨 Priority Principle: </w:t>
      </w:r>
      <w:r>
        <w:t>Synonym → match the meaning; flexible is the ANTONYM trap.</w:t>
      </w:r>
    </w:p>
    <w:p>
      <w:r>
        <w:rPr>
          <w:b/>
        </w:rPr>
        <w:t xml:space="preserve">❌ Why Not Other Options: </w:t>
      </w:r>
      <w:r>
        <w:t>a — FLEXIBLE is the OPPOSITE (willing to change). | b — CHEERFUL means happy and lively, unrelated. | c — GENEROUS means giving and liberal, unrelated.</w:t>
      </w:r>
    </w:p>
    <w:p>
      <w:r>
        <w:rPr>
          <w:b/>
        </w:rPr>
        <w:t xml:space="preserve">⚠️ Exam Trap: </w:t>
      </w:r>
      <w:r>
        <w:t>"Obstinate = determined" — determined is close, but STUBBORN is the exact synonym.</w:t>
      </w:r>
    </w:p>
    <w:p>
      <w:r>
        <w:rPr>
          <w:b/>
        </w:rPr>
        <w:t xml:space="preserve">🩺 Clinical Thinking: </w:t>
      </w:r>
      <w:r>
        <w:t>Define the word → obstinate = unyielding → stubborn → answer.</w:t>
      </w:r>
    </w:p>
    <w:p>
      <w:r>
        <w:rPr>
          <w:b/>
        </w:rPr>
        <w:t xml:space="preserve">🇮🇳 Hinglish Decoder: </w:t>
      </w:r>
      <w:r>
        <w:t>OBSTINATE = ZIDDI = stubborn. Flexible = opposite (lacheela).</w:t>
      </w:r>
    </w:p>
    <w:p>
      <w:r>
        <w:rPr>
          <w:b/>
        </w:rPr>
        <w:t xml:space="preserve">💎 PNC Pearl: </w:t>
      </w:r>
      <w:r>
        <w:t>Obstinate and stubborn — two words for one rigid attitude.</w:t>
      </w:r>
    </w:p>
    <w:p>
      <w:r>
        <w:t>Positive Marks: 1    Negative Marks: 0.33</w:t>
      </w:r>
    </w:p>
    <w:p>
      <w:r>
        <w:rPr>
          <w:b/>
        </w:rPr>
        <w:t>Question: Choose the word MOST SIMILAR in meaning (synonym) to "WEALTHY":</w:t>
      </w:r>
    </w:p>
    <w:p>
      <w:r>
        <w:t>(a)  Poor</w:t>
      </w:r>
    </w:p>
    <w:p>
      <w:r>
        <w:t>(b)  Healthy</w:t>
      </w:r>
    </w:p>
    <w:p>
      <w:r>
        <w:t>(c)  Rich</w:t>
      </w:r>
    </w:p>
    <w:p>
      <w:r>
        <w:t>(d)  Weak</w:t>
      </w:r>
    </w:p>
    <w:p>
      <w:r>
        <w:t>Answer: c</w:t>
      </w:r>
    </w:p>
    <w:p>
      <w:r>
        <w:rPr>
          <w:b/>
        </w:rPr>
        <w:t>Solution: ✅ Correct Answer: c</w:t>
      </w:r>
    </w:p>
    <w:p>
      <w:r>
        <w:rPr>
          <w:b/>
        </w:rPr>
        <w:t xml:space="preserve">🧠 Clinical Rationale: </w:t>
      </w:r>
      <w:r>
        <w:t>WEALTHY means having a great deal of money or resources — i.e., RICH. POOR is the antonym; HEALTHY relates to the body; WEAK relates to strength.</w:t>
      </w:r>
    </w:p>
    <w:p>
      <w:r>
        <w:rPr>
          <w:b/>
        </w:rPr>
        <w:t xml:space="preserve">🔍 Key Clues: </w:t>
      </w:r>
      <w:r>
        <w:t>Wealthy = rich, affluent, well-off → Rich.</w:t>
      </w:r>
    </w:p>
    <w:p>
      <w:r>
        <w:rPr>
          <w:b/>
        </w:rPr>
        <w:t xml:space="preserve">🚨 Priority Principle: </w:t>
      </w:r>
      <w:r>
        <w:t>Synonym match → wealthy = rich; poor is the clear opposite.</w:t>
      </w:r>
    </w:p>
    <w:p>
      <w:r>
        <w:rPr>
          <w:b/>
        </w:rPr>
        <w:t xml:space="preserve">❌ Why Not Other Options: </w:t>
      </w:r>
      <w:r>
        <w:t>a — POOR is the ANTONYM of wealthy. | b — HEALTHY means free from illness, unrelated. | d — WEAK means lacking strength, unrelated.</w:t>
      </w:r>
    </w:p>
    <w:p>
      <w:r>
        <w:rPr>
          <w:b/>
        </w:rPr>
        <w:t xml:space="preserve">⚠️ Exam Trap: </w:t>
      </w:r>
      <w:r>
        <w:t>"Wealthy = healthy" — the words sound similar but mean different things.</w:t>
      </w:r>
    </w:p>
    <w:p>
      <w:r>
        <w:rPr>
          <w:b/>
        </w:rPr>
        <w:t xml:space="preserve">🩺 Clinical Thinking: </w:t>
      </w:r>
      <w:r>
        <w:t>Define the word → wealthy = rich → answer.</w:t>
      </w:r>
    </w:p>
    <w:p>
      <w:r>
        <w:rPr>
          <w:b/>
        </w:rPr>
        <w:t xml:space="preserve">🇮🇳 Hinglish Decoder: </w:t>
      </w:r>
      <w:r>
        <w:t>WEALTHY = AMEER = rich. Poor = garib (opposite).</w:t>
      </w:r>
    </w:p>
    <w:p>
      <w:r>
        <w:rPr>
          <w:b/>
        </w:rPr>
        <w:t xml:space="preserve">💎 PNC Pearl: </w:t>
      </w:r>
      <w:r>
        <w:t>Wealthy and rich — the same wallet, different words.</w:t>
      </w:r>
    </w:p>
    <w:p>
      <w:r>
        <w:t>Positive Marks: 1    Negative Marks: 0.33</w:t>
      </w:r>
    </w:p>
    <w:p>
      <w:r>
        <w:rPr>
          <w:b/>
        </w:rPr>
        <w:t>Question: Choose the word MOST OPPOSITE in meaning (antonym) to "BRIEF":</w:t>
      </w:r>
    </w:p>
    <w:p>
      <w:r>
        <w:t>(a)  Short</w:t>
      </w:r>
    </w:p>
    <w:p>
      <w:r>
        <w:t>(b)  Quick</w:t>
      </w:r>
    </w:p>
    <w:p>
      <w:r>
        <w:t>(c)  Small</w:t>
      </w:r>
    </w:p>
    <w:p>
      <w:r>
        <w:t>(d)  Lengthy</w:t>
      </w:r>
    </w:p>
    <w:p>
      <w:r>
        <w:t>Answer: d</w:t>
      </w:r>
    </w:p>
    <w:p>
      <w:r>
        <w:rPr>
          <w:b/>
        </w:rPr>
        <w:t>Solution: ✅ Correct Answer: d</w:t>
      </w:r>
    </w:p>
    <w:p>
      <w:r>
        <w:rPr>
          <w:b/>
        </w:rPr>
        <w:t xml:space="preserve">🧠 Clinical Rationale: </w:t>
      </w:r>
      <w:r>
        <w:t>BRIEF means of short duration or few words. Its OPPOSITE is LENGTHY — of long duration. SHORT and QUICK are close SYNONYMS of brief, and SMALL refers to size.</w:t>
      </w:r>
    </w:p>
    <w:p>
      <w:r>
        <w:rPr>
          <w:b/>
        </w:rPr>
        <w:t xml:space="preserve">🔍 Key Clues: </w:t>
      </w:r>
      <w:r>
        <w:t>Brief = short → antonym = lengthy (long).</w:t>
      </w:r>
    </w:p>
    <w:p>
      <w:r>
        <w:rPr>
          <w:b/>
        </w:rPr>
        <w:t xml:space="preserve">🚨 Priority Principle: </w:t>
      </w:r>
      <w:r>
        <w:t>Antonym asks for the OPPOSITE — short/quick are same-direction traps.</w:t>
      </w:r>
    </w:p>
    <w:p>
      <w:r>
        <w:rPr>
          <w:b/>
        </w:rPr>
        <w:t xml:space="preserve">❌ Why Not Other Options: </w:t>
      </w:r>
      <w:r>
        <w:t>a — SHORT is a SYNONYM of brief. | b — QUICK means fast, similar in spirit. | c — SMALL refers to size, not duration.</w:t>
      </w:r>
    </w:p>
    <w:p>
      <w:r>
        <w:rPr>
          <w:b/>
        </w:rPr>
        <w:t xml:space="preserve">⚠️ Exam Trap: </w:t>
      </w:r>
      <w:r>
        <w:t>"Brief = small" — brief is about TIME or WORDS, and the opposite is LENGTHY.</w:t>
      </w:r>
    </w:p>
    <w:p>
      <w:r>
        <w:rPr>
          <w:b/>
        </w:rPr>
        <w:t xml:space="preserve">🩺 Clinical Thinking: </w:t>
      </w:r>
      <w:r>
        <w:t>Define brief → short in time → opposite = lengthy → answer.</w:t>
      </w:r>
    </w:p>
    <w:p>
      <w:r>
        <w:rPr>
          <w:b/>
        </w:rPr>
        <w:t xml:space="preserve">🇮🇳 Hinglish Decoder: </w:t>
      </w:r>
      <w:r>
        <w:t>BRIEF = chhota (duration) → opposite = LENGTHY = lamba.</w:t>
      </w:r>
    </w:p>
    <w:p>
      <w:r>
        <w:rPr>
          <w:b/>
        </w:rPr>
        <w:t xml:space="preserve">💎 PNC Pearl: </w:t>
      </w:r>
      <w:r>
        <w:t>Brief and lengthy — a short word's long shadow.</w:t>
      </w:r>
    </w:p>
    <w:p>
      <w:r>
        <w:t>Positive Marks: 1    Negative Marks: 0.33</w:t>
      </w:r>
    </w:p>
    <w:p>
      <w:r>
        <w:rPr>
          <w:b/>
        </w:rPr>
        <w:t>Question: What does the DELETE key on a computer keyboard do?</w:t>
      </w:r>
    </w:p>
    <w:p>
      <w:r>
        <w:t>(a)  Deletes the character to the LEFT of the cursor</w:t>
      </w:r>
    </w:p>
    <w:p>
      <w:r>
        <w:t>(b)  Deletes the entire line</w:t>
      </w:r>
    </w:p>
    <w:p>
      <w:r>
        <w:t>(c)  Deletes the character to the RIGHT of the cursor</w:t>
      </w:r>
    </w:p>
    <w:p>
      <w:r>
        <w:t>(d)  Deletes the whole word</w:t>
      </w:r>
    </w:p>
    <w:p>
      <w:r>
        <w:t>Answer: c</w:t>
      </w:r>
    </w:p>
    <w:p>
      <w:r>
        <w:rPr>
          <w:b/>
        </w:rPr>
        <w:t>Solution: ✅ Correct Answer: c</w:t>
      </w:r>
    </w:p>
    <w:p>
      <w:r>
        <w:rPr>
          <w:b/>
        </w:rPr>
        <w:t xml:space="preserve">🧠 Clinical Rationale: </w:t>
      </w:r>
      <w:r>
        <w:t>The DELETE key removes the character to the RIGHT of the cursor (forward deletion). The BACKSPACE key removes the character to the LEFT of the cursor. Delete does not remove a whole line or word unless combined with modifier keys (e.g., Ctrl+Delete deletes a word).</w:t>
      </w:r>
    </w:p>
    <w:p>
      <w:r>
        <w:rPr>
          <w:b/>
        </w:rPr>
        <w:t xml:space="preserve">🔍 Key Clues: </w:t>
      </w:r>
      <w:r>
        <w:t>Delete = RIGHT of cursor; Backspace = LEFT of cursor.</w:t>
      </w:r>
    </w:p>
    <w:p>
      <w:r>
        <w:rPr>
          <w:b/>
        </w:rPr>
        <w:t xml:space="preserve">🚨 Priority Principle: </w:t>
      </w:r>
      <w:r>
        <w:t>Facing the text: Delete eats what's AHEAD (right); Backspace eats what's BEHIND (left).</w:t>
      </w:r>
    </w:p>
    <w:p>
      <w:r>
        <w:rPr>
          <w:b/>
        </w:rPr>
        <w:t xml:space="preserve">❌ Why Not Other Options: </w:t>
      </w:r>
      <w:r>
        <w:t>a — Removing the character to the LEFT is the BACKSPACE key's job. | b — The entire line is not deleted by the plain Delete key. | d — The whole word is deleted with Ctrl+Delete, not Delete alone.</w:t>
      </w:r>
    </w:p>
    <w:p>
      <w:r>
        <w:rPr>
          <w:b/>
        </w:rPr>
        <w:t xml:space="preserve">⚠️ Exam Trap: </w:t>
      </w:r>
      <w:r>
        <w:t>"Delete removes behind the cursor" — that is Backspace; Delete removes ahead (right).</w:t>
      </w:r>
    </w:p>
    <w:p>
      <w:r>
        <w:rPr>
          <w:b/>
        </w:rPr>
        <w:t xml:space="preserve">🩺 Clinical Thinking: </w:t>
      </w:r>
      <w:r>
        <w:t>Recall keyboard keys → Delete = forward (right) deletion → answer.</w:t>
      </w:r>
    </w:p>
    <w:p>
      <w:r>
        <w:rPr>
          <w:b/>
        </w:rPr>
        <w:t xml:space="preserve">🇮🇳 Hinglish Decoder: </w:t>
      </w:r>
      <w:r>
        <w:t>DELETE = cursor ke RIGHT wala character hatata hai. Peeche (left) wala = Backspace.</w:t>
      </w:r>
    </w:p>
    <w:p>
      <w:r>
        <w:rPr>
          <w:b/>
        </w:rPr>
        <w:t xml:space="preserve">💎 PNC Pearl: </w:t>
      </w:r>
      <w:r>
        <w:t>Delete looks forward; Backspace looks back.</w:t>
      </w:r>
    </w:p>
    <w:p>
      <w:r>
        <w:t>Positive Marks: 1    Negative Marks: 0.33</w:t>
      </w:r>
    </w:p>
    <w:p>
      <w:r>
        <w:rPr>
          <w:b/>
        </w:rPr>
        <w:t>Question: What does the abbreviation "WWW" stand for?</w:t>
      </w:r>
    </w:p>
    <w:p>
      <w:r>
        <w:t>(a)  Wide World Web</w:t>
      </w:r>
    </w:p>
    <w:p>
      <w:r>
        <w:t>(b)  World Wide Website</w:t>
      </w:r>
    </w:p>
    <w:p>
      <w:r>
        <w:t>(c)  World Web Wide</w:t>
      </w:r>
    </w:p>
    <w:p>
      <w:r>
        <w:t>(d)  World Wide Web</w:t>
      </w:r>
    </w:p>
    <w:p>
      <w:r>
        <w:t>Answer: d</w:t>
      </w:r>
    </w:p>
    <w:p>
      <w:r>
        <w:rPr>
          <w:b/>
        </w:rPr>
        <w:t>Solution: ✅ Correct Answer: d</w:t>
      </w:r>
    </w:p>
    <w:p>
      <w:r>
        <w:rPr>
          <w:b/>
        </w:rPr>
        <w:t xml:space="preserve">🧠 Clinical Rationale: </w:t>
      </w:r>
      <w:r>
        <w:t>WWW stands for WORLD WIDE WEB — the system of interlinked hypertext documents (web pages) accessed via the internet, invented by Tim Berners-Lee in 1989 at CERN. The other options jumble the same three words.</w:t>
      </w:r>
    </w:p>
    <w:p>
      <w:r>
        <w:rPr>
          <w:b/>
        </w:rPr>
        <w:t xml:space="preserve">🔍 Key Clues: </w:t>
      </w:r>
      <w:r>
        <w:t>WWW = World Wide Web; inventor = Tim Berners-Lee.</w:t>
      </w:r>
    </w:p>
    <w:p>
      <w:r>
        <w:rPr>
          <w:b/>
        </w:rPr>
        <w:t xml:space="preserve">🚨 Priority Principle: </w:t>
      </w:r>
      <w:r>
        <w:t>Full forms need EXACT word order — "Web" comes last.</w:t>
      </w:r>
    </w:p>
    <w:p>
      <w:r>
        <w:rPr>
          <w:b/>
        </w:rPr>
        <w:t xml:space="preserve">❌ Why Not Other Options: </w:t>
      </w:r>
      <w:r>
        <w:t>a — Wide World Web is the WRONG word order. | b — Website is not part of the full form; it is a single page. | c — World Web Wide is a scrambled order.</w:t>
      </w:r>
    </w:p>
    <w:p>
      <w:r>
        <w:rPr>
          <w:b/>
        </w:rPr>
        <w:t xml:space="preserve">⚠️ Exam Trap: </w:t>
      </w:r>
      <w:r>
        <w:t>"World Wide Website" — WWW is the WEB, not a website.</w:t>
      </w:r>
    </w:p>
    <w:p>
      <w:r>
        <w:rPr>
          <w:b/>
        </w:rPr>
        <w:t xml:space="preserve">🩺 Clinical Thinking: </w:t>
      </w:r>
      <w:r>
        <w:t>Recall the internet acronym → WWW = World Wide Web → confirm order.</w:t>
      </w:r>
    </w:p>
    <w:p>
      <w:r>
        <w:rPr>
          <w:b/>
        </w:rPr>
        <w:t xml:space="preserve">🇮🇳 Hinglish Decoder: </w:t>
      </w:r>
      <w:r>
        <w:t>WWW = WORLD WIDE WEB. Tim Berners-Lee ne banaya tha.</w:t>
      </w:r>
    </w:p>
    <w:p>
      <w:r>
        <w:rPr>
          <w:b/>
        </w:rPr>
        <w:t xml:space="preserve">💎 PNC Pearl: </w:t>
      </w:r>
      <w:r>
        <w:t>WWW — three W's for the World Wide Web.</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