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NATIONAL BIRD of India is:</w:t>
      </w:r>
    </w:p>
    <w:p>
      <w:r>
        <w:t>(a)  Peacock</w:t>
      </w:r>
    </w:p>
    <w:p>
      <w:r>
        <w:t>(b)  Eagle</w:t>
      </w:r>
    </w:p>
    <w:p>
      <w:r>
        <w:t>(c)  Sparrow</w:t>
      </w:r>
    </w:p>
    <w:p>
      <w:r>
        <w:t>(d)  Parrot</w:t>
      </w:r>
    </w:p>
    <w:p>
      <w:r>
        <w:t>Answer: a</w:t>
      </w:r>
    </w:p>
    <w:p>
      <w:r>
        <w:rPr>
          <w:b/>
        </w:rPr>
        <w:t>Solution: ✅ Correct Answer: a</w:t>
      </w:r>
    </w:p>
    <w:p>
      <w:r>
        <w:rPr>
          <w:b/>
        </w:rPr>
        <w:t xml:space="preserve">🧠 Clinical Rationale: </w:t>
      </w:r>
      <w:r>
        <w:t>The PEACOCK (Indian peafowl, Pavo cristatus) is the NATIONAL BIRD of India, adopted in 1963 because it symbolises grace, beauty and pride. The LION is the national animal, the LOTUS the national flower, the BANYAN TREE the national tree, and the ROYAL BENGAL TIGER and GANGA RIVER DOLPHIN also hold national status (tiger = national animal since 1972, dolphin = national aquatic animal).</w:t>
      </w:r>
    </w:p>
    <w:p>
      <w:r>
        <w:rPr>
          <w:b/>
        </w:rPr>
        <w:t xml:space="preserve">🔍 Key Clues: </w:t>
      </w:r>
      <w:r>
        <w:t>National symbols of India: bird = peacock; animal = tiger; flower = lotus; tree = banyan; aquatic animal = Ganga dolphin.</w:t>
      </w:r>
    </w:p>
    <w:p>
      <w:r>
        <w:rPr>
          <w:b/>
        </w:rPr>
        <w:t xml:space="preserve">🚨 Priority Principle: </w:t>
      </w:r>
      <w:r>
        <w:t>Quick recall pairs: Lotus (flower) + Peacock (bird) + Tiger (animal) + Banyan (tree) — a favourite one-liner in nursing exams.</w:t>
      </w:r>
    </w:p>
    <w:p>
      <w:r>
        <w:rPr>
          <w:b/>
        </w:rPr>
        <w:t xml:space="preserve">❌ Why Not Other Options: </w:t>
      </w:r>
      <w:r>
        <w:t>b — The eagle is not an Indian national symbol. | c — The sparrow is the state bird of Delhi and Bihar, not the national bird. | d — The parrot is not a national symbol.</w:t>
      </w:r>
    </w:p>
    <w:p>
      <w:r>
        <w:rPr>
          <w:b/>
        </w:rPr>
        <w:t xml:space="preserve">⚠️ Exam Trap: </w:t>
      </w:r>
      <w:r>
        <w:t>"Tiger is the national bird" — the tiger is the national ANIMAL; the national BIRD is the peacock.</w:t>
      </w:r>
    </w:p>
    <w:p>
      <w:r>
        <w:rPr>
          <w:b/>
        </w:rPr>
        <w:t xml:space="preserve">🩺 Clinical Thinking: </w:t>
      </w:r>
      <w:r>
        <w:t>Recall national symbols → bird = peacock → flower = lotus → animal = tiger → tree = banyan.</w:t>
      </w:r>
    </w:p>
    <w:p>
      <w:r>
        <w:rPr>
          <w:b/>
        </w:rPr>
        <w:t xml:space="preserve">🇮🇳 Hinglish Decoder: </w:t>
      </w:r>
      <w:r>
        <w:t>India ka NATIONAL BIRD = PEACOCK (1963). National animal = tiger, flower = lotus, tree = banyan.</w:t>
      </w:r>
    </w:p>
    <w:p>
      <w:r>
        <w:rPr>
          <w:b/>
        </w:rPr>
        <w:t xml:space="preserve">💎 PNC Pearl: </w:t>
      </w:r>
      <w:r>
        <w:t>National bird = peacock.</w:t>
      </w:r>
    </w:p>
    <w:p>
      <w:r>
        <w:t>Positive Marks: 1    Negative Marks: 0.33</w:t>
      </w:r>
    </w:p>
    <w:p>
      <w:r>
        <w:rPr>
          <w:b/>
        </w:rPr>
        <w:t>Question: Which vitamin is SYNTHESISED in the skin on exposure to SUNLIGHT?</w:t>
      </w:r>
    </w:p>
    <w:p>
      <w:r>
        <w:t>(a)  Vitamin A</w:t>
      </w:r>
    </w:p>
    <w:p>
      <w:r>
        <w:t>(b)  Vitamin D</w:t>
      </w:r>
    </w:p>
    <w:p>
      <w:r>
        <w:t>(c)  Vitamin E</w:t>
      </w:r>
    </w:p>
    <w:p>
      <w:r>
        <w:t>(d)  Vitamin K</w:t>
      </w:r>
    </w:p>
    <w:p>
      <w:r>
        <w:t>Answer: b</w:t>
      </w:r>
    </w:p>
    <w:p>
      <w:r>
        <w:rPr>
          <w:b/>
        </w:rPr>
        <w:t>Solution: ✅ Correct Answer: b</w:t>
      </w:r>
    </w:p>
    <w:p>
      <w:r>
        <w:rPr>
          <w:b/>
        </w:rPr>
        <w:t xml:space="preserve">🧠 Clinical Rationale: </w:t>
      </w:r>
      <w:r>
        <w:t>VITAMIN D (calciferol) is synthesised in the skin from 7-dehydrocholesterol when exposed to ULTRAVIOLET (UVB) sunlight — this is why it is called the "SUNSHINE VITAMIN". It promotes CALCIUM and PHOSPHORUS absorption from the gut and is essential for bone health. Deficiency causes RICKETS in children and OSTEOMALACIA in adults. Vitamin K is made by gut bacteria; vitamins A and E are not synthesised in the skin.</w:t>
      </w:r>
    </w:p>
    <w:p>
      <w:r>
        <w:rPr>
          <w:b/>
        </w:rPr>
        <w:t xml:space="preserve">🔍 Key Clues: </w:t>
      </w:r>
      <w:r>
        <w:t>Sunlight + skin → vitamin D ("sunshine vitamin"); deficiency → rickets/osteomalacia.</w:t>
      </w:r>
    </w:p>
    <w:p>
      <w:r>
        <w:rPr>
          <w:b/>
        </w:rPr>
        <w:t xml:space="preserve">🚨 Priority Principle: </w:t>
      </w:r>
      <w:r>
        <w:t>Encourage brief daily sun exposure (15-20 minutes) for vitamin D, especially in the elderly and in bedridden patients.</w:t>
      </w:r>
    </w:p>
    <w:p>
      <w:r>
        <w:rPr>
          <w:b/>
        </w:rPr>
        <w:t xml:space="preserve">❌ Why Not Other Options: </w:t>
      </w:r>
      <w:r>
        <w:t>a — Vitamin A (retinol) comes from liver, eggs and beta-carotene. | c — Vitamin E is an antioxidant found in oils and nuts. | d — Vitamin K is synthesised by INTESTINAL bacteria and found in green leafy vegetables.</w:t>
      </w:r>
    </w:p>
    <w:p>
      <w:r>
        <w:rPr>
          <w:b/>
        </w:rPr>
        <w:t xml:space="preserve">⚠️ Exam Trap: </w:t>
      </w:r>
      <w:r>
        <w:t>"Vitamin K comes from sunlight" — vitamin K is made in the GUT; vitamin D is made in the SKIN.</w:t>
      </w:r>
    </w:p>
    <w:p>
      <w:r>
        <w:rPr>
          <w:b/>
        </w:rPr>
        <w:t xml:space="preserve">🩺 Clinical Thinking: </w:t>
      </w:r>
      <w:r>
        <w:t>Sunlight → skin synthesis → vitamin D → calcium absorption → bone health → rickets prevention.</w:t>
      </w:r>
    </w:p>
    <w:p>
      <w:r>
        <w:rPr>
          <w:b/>
        </w:rPr>
        <w:t xml:space="preserve">🇮🇳 Hinglish Decoder: </w:t>
      </w:r>
      <w:r>
        <w:t>Dhoop (sunlight) se skin mein VITAMIN D banta hai — isliye ise "sunshine vitamin" kehte hain.</w:t>
      </w:r>
    </w:p>
    <w:p>
      <w:r>
        <w:rPr>
          <w:b/>
        </w:rPr>
        <w:t xml:space="preserve">💎 PNC Pearl: </w:t>
      </w:r>
      <w:r>
        <w:t>Sunshine vitamin = D.</w:t>
      </w:r>
    </w:p>
    <w:p>
      <w:r>
        <w:t>Positive Marks: 1    Negative Marks: 0.33</w:t>
      </w:r>
    </w:p>
    <w:p>
      <w:r>
        <w:rPr>
          <w:b/>
        </w:rPr>
        <w:t>Question: WORLD TUBERCULOSIS DAY is observed every year on which date?</w:t>
      </w:r>
    </w:p>
    <w:p>
      <w:r>
        <w:t>(a)  24 January</w:t>
      </w:r>
    </w:p>
    <w:p>
      <w:r>
        <w:t>(b)  7 April</w:t>
      </w:r>
    </w:p>
    <w:p>
      <w:r>
        <w:t>(c)  24 March</w:t>
      </w:r>
    </w:p>
    <w:p>
      <w:r>
        <w:t>(d)  1 December</w:t>
      </w:r>
    </w:p>
    <w:p>
      <w:r>
        <w:t>Answer: c</w:t>
      </w:r>
    </w:p>
    <w:p>
      <w:r>
        <w:rPr>
          <w:b/>
        </w:rPr>
        <w:t>Solution: ✅ Correct Answer: c</w:t>
      </w:r>
    </w:p>
    <w:p>
      <w:r>
        <w:rPr>
          <w:b/>
        </w:rPr>
        <w:t xml:space="preserve">🧠 Clinical Rationale: </w:t>
      </w:r>
      <w:r>
        <w:t>WORLD TUBERCULOSIS DAY is observed on 24 MARCH every year — the date Dr. Robert Koch announced his discovery of the TB bacillus (Mycobacterium tuberculosis) in 1882. The theme focuses on ending the TB epidemic. Other health observances: WORLD HEALTH DAY = 7 APRIL; WORLD AIDS DAY = 1 DECEMBER; WORLD HEPATITIS DAY = 28 JULY; WORLD NO-TOBACCO DAY = 31 MAY.</w:t>
      </w:r>
    </w:p>
    <w:p>
      <w:r>
        <w:rPr>
          <w:b/>
        </w:rPr>
        <w:t xml:space="preserve">🔍 Key Clues: </w:t>
      </w:r>
      <w:r>
        <w:t>24 March = World TB Day (Koch's discovery); 7 April = World Health Day; 1 December = World AIDS Day.</w:t>
      </w:r>
    </w:p>
    <w:p>
      <w:r>
        <w:rPr>
          <w:b/>
        </w:rPr>
        <w:t xml:space="preserve">🚨 Priority Principle: </w:t>
      </w:r>
      <w:r>
        <w:t>India runs the NTEP (National TB Elimination Program) — nurses screen, start DOTS and counsel patients on treatment completion.</w:t>
      </w:r>
    </w:p>
    <w:p>
      <w:r>
        <w:rPr>
          <w:b/>
        </w:rPr>
        <w:t xml:space="preserve">❌ Why Not Other Options: </w:t>
      </w:r>
      <w:r>
        <w:t>a — 24 January is observed as International Day of Education, not TB. | b — 7 April is World Health Day (WHO's founding day). | d — 1 December is World AIDS Day.</w:t>
      </w:r>
    </w:p>
    <w:p>
      <w:r>
        <w:rPr>
          <w:b/>
        </w:rPr>
        <w:t xml:space="preserve">⚠️ Exam Trap: </w:t>
      </w:r>
      <w:r>
        <w:t>"TB Day = 7 April" — 7 April is WORLD HEALTH DAY; TB Day is 24 March.</w:t>
      </w:r>
    </w:p>
    <w:p>
      <w:r>
        <w:rPr>
          <w:b/>
        </w:rPr>
        <w:t xml:space="preserve">🩺 Clinical Thinking: </w:t>
      </w:r>
      <w:r>
        <w:t>Match the observance → 24 March = TB Day → 7 April = Health Day → 1 Dec = AIDS Day.</w:t>
      </w:r>
    </w:p>
    <w:p>
      <w:r>
        <w:rPr>
          <w:b/>
        </w:rPr>
        <w:t xml:space="preserve">🇮🇳 Hinglish Decoder: </w:t>
      </w:r>
      <w:r>
        <w:t>24 MARCH = World Tuberculosis Day (Koch ne 1882 mein TB bacillus discover kiya). 7 April = World Health Day.</w:t>
      </w:r>
    </w:p>
    <w:p>
      <w:r>
        <w:rPr>
          <w:b/>
        </w:rPr>
        <w:t xml:space="preserve">💎 PNC Pearl: </w:t>
      </w:r>
      <w:r>
        <w:t>24 March = World TB Day.</w:t>
      </w:r>
    </w:p>
    <w:p>
      <w:r>
        <w:t>Positive Marks: 1    Negative Marks: 0.33</w:t>
      </w:r>
    </w:p>
    <w:p>
      <w:r>
        <w:rPr>
          <w:b/>
        </w:rPr>
        <w:t>Question: The CURRENCY of JAPAN is:</w:t>
      </w:r>
    </w:p>
    <w:p>
      <w:r>
        <w:t>(a)  Yuan</w:t>
      </w:r>
    </w:p>
    <w:p>
      <w:r>
        <w:t>(b)  Won</w:t>
      </w:r>
    </w:p>
    <w:p>
      <w:r>
        <w:t>(c)  Dollar</w:t>
      </w:r>
    </w:p>
    <w:p>
      <w:r>
        <w:t>(d)  Yen</w:t>
      </w:r>
    </w:p>
    <w:p>
      <w:r>
        <w:t>Answer: d</w:t>
      </w:r>
    </w:p>
    <w:p>
      <w:r>
        <w:rPr>
          <w:b/>
        </w:rPr>
        <w:t>Solution: ✅ Correct Answer: d</w:t>
      </w:r>
    </w:p>
    <w:p>
      <w:r>
        <w:rPr>
          <w:b/>
        </w:rPr>
        <w:t xml:space="preserve">🧠 Clinical Rationale: </w:t>
      </w:r>
      <w:r>
        <w:t>The currency of JAPAN is the YEN (JPY, symbol ¥). Other Asian currencies: CHINA = Yuan (Renminbi); SOUTH KOREA = Won; INDIA = Rupee; THAILAND = Baht; SINGAPORE = Singapore Dollar. The US dollar is the currency of the United States (and several other countries), not Japan.</w:t>
      </w:r>
    </w:p>
    <w:p>
      <w:r>
        <w:rPr>
          <w:b/>
        </w:rPr>
        <w:t xml:space="preserve">🔍 Key Clues: </w:t>
      </w:r>
      <w:r>
        <w:t>Japan = Yen; China = Yuan; South Korea = Won; Thailand = Baht.</w:t>
      </w:r>
    </w:p>
    <w:p>
      <w:r>
        <w:rPr>
          <w:b/>
        </w:rPr>
        <w:t xml:space="preserve">🚨 Priority Principle: </w:t>
      </w:r>
      <w:r>
        <w:t>Currency questions are common in GK sections — group them by country pairs (Yen-Japan, Yuan-China, Won-Korea).</w:t>
      </w:r>
    </w:p>
    <w:p>
      <w:r>
        <w:rPr>
          <w:b/>
        </w:rPr>
        <w:t xml:space="preserve">❌ Why Not Other Options: </w:t>
      </w:r>
      <w:r>
        <w:t>a — The Yuan is the currency of China. | b — The Won is the currency of South Korea. | c — The Dollar is the currency of the USA and several other nations, not Japan.</w:t>
      </w:r>
    </w:p>
    <w:p>
      <w:r>
        <w:rPr>
          <w:b/>
        </w:rPr>
        <w:t xml:space="preserve">⚠️ Exam Trap: </w:t>
      </w:r>
      <w:r>
        <w:t>"Yuan = Japan" — yuan belongs to China; Japan's currency is the YEN.</w:t>
      </w:r>
    </w:p>
    <w:p>
      <w:r>
        <w:rPr>
          <w:b/>
        </w:rPr>
        <w:t xml:space="preserve">🩺 Clinical Thinking: </w:t>
      </w:r>
      <w:r>
        <w:t>Match country → currency → Japan = Yen → China = Yuan → Korea = Won.</w:t>
      </w:r>
    </w:p>
    <w:p>
      <w:r>
        <w:rPr>
          <w:b/>
        </w:rPr>
        <w:t xml:space="preserve">🇮🇳 Hinglish Decoder: </w:t>
      </w:r>
      <w:r>
        <w:t>Japan ka currency = YEN. China = Yuan, South Korea = Won, Thailand = Baht.</w:t>
      </w:r>
    </w:p>
    <w:p>
      <w:r>
        <w:rPr>
          <w:b/>
        </w:rPr>
        <w:t xml:space="preserve">💎 PNC Pearl: </w:t>
      </w:r>
      <w:r>
        <w:t>Japan → Yen.</w:t>
      </w:r>
    </w:p>
    <w:p>
      <w:r>
        <w:t>Positive Marks: 1    Negative Marks: 0.33</w:t>
      </w:r>
    </w:p>
    <w:p>
      <w:r>
        <w:rPr>
          <w:b/>
        </w:rPr>
        <w:t>Question: Who was the FIRST WOMAN PRIME MINISTER of India?</w:t>
      </w:r>
    </w:p>
    <w:p>
      <w:r>
        <w:t>(a)  Indira Gandhi</w:t>
      </w:r>
    </w:p>
    <w:p>
      <w:r>
        <w:t>(b)  Sarojini Naidu</w:t>
      </w:r>
    </w:p>
    <w:p>
      <w:r>
        <w:t>(c)  Pratibha Patil</w:t>
      </w:r>
    </w:p>
    <w:p>
      <w:r>
        <w:t>(d)  Sushma Swaraj</w:t>
      </w:r>
    </w:p>
    <w:p>
      <w:r>
        <w:t>Answer: a</w:t>
      </w:r>
    </w:p>
    <w:p>
      <w:r>
        <w:rPr>
          <w:b/>
        </w:rPr>
        <w:t>Solution: ✅ Correct Answer: a</w:t>
      </w:r>
    </w:p>
    <w:p>
      <w:r>
        <w:rPr>
          <w:b/>
        </w:rPr>
        <w:t xml:space="preserve">🧠 Clinical Rationale: </w:t>
      </w:r>
      <w:r>
        <w:t>INDIRA GANDHI was the FIRST (and only) WOMAN PRIME MINISTER of India, serving 1966–77 and again 1980–84. SAROJINI NAIDU was the first woman Governor of a state (UP) and a freedom fighter ("Nightingale of India"). PRATIBHA PATIL was the FIRST WOMAN PRESIDENT of India (2007–12). Sushma Swaraj was a senior minister and External Affairs Minister.</w:t>
      </w:r>
    </w:p>
    <w:p>
      <w:r>
        <w:rPr>
          <w:b/>
        </w:rPr>
        <w:t xml:space="preserve">🔍 Key Clues: </w:t>
      </w:r>
      <w:r>
        <w:t>First woman PM = Indira Gandhi; first woman President = Pratibha Patil; first woman Governor = Sarojini Naidu.</w:t>
      </w:r>
    </w:p>
    <w:p>
      <w:r>
        <w:rPr>
          <w:b/>
        </w:rPr>
        <w:t xml:space="preserve">🚨 Priority Principle: </w:t>
      </w:r>
      <w:r>
        <w:t>Fix the "firsts" chain: PM = Indira Gandhi (1966); President = Pratibha Patil (2007); Governor = Sarojini Naidu (1947).</w:t>
      </w:r>
    </w:p>
    <w:p>
      <w:r>
        <w:rPr>
          <w:b/>
        </w:rPr>
        <w:t xml:space="preserve">❌ Why Not Other Options: </w:t>
      </w:r>
      <w:r>
        <w:t>b — Sarojini Naidu was the first woman GOVERNOR, not PM. | c — Pratibha Patil was the first woman PRESIDENT. | d — Sushma Swaraj never held the PM post.</w:t>
      </w:r>
    </w:p>
    <w:p>
      <w:r>
        <w:rPr>
          <w:b/>
        </w:rPr>
        <w:t xml:space="preserve">⚠️ Exam Trap: </w:t>
      </w:r>
      <w:r>
        <w:t>"Pratibha Patil was the first woman PM" — she was the first woman PRESIDENT; the first woman PM was Indira Gandhi.</w:t>
      </w:r>
    </w:p>
    <w:p>
      <w:r>
        <w:rPr>
          <w:b/>
        </w:rPr>
        <w:t xml:space="preserve">🩺 Clinical Thinking: </w:t>
      </w:r>
      <w:r>
        <w:t>Recall "firsts" → woman PM = Indira Gandhi → woman President = Pratibha Patil.</w:t>
      </w:r>
    </w:p>
    <w:p>
      <w:r>
        <w:rPr>
          <w:b/>
        </w:rPr>
        <w:t xml:space="preserve">🇮🇳 Hinglish Decoder: </w:t>
      </w:r>
      <w:r>
        <w:t>Pehli woman PRIME MINISTER = INDIRA GANDHI. Pehli woman President = Pratibha Patil (2007).</w:t>
      </w:r>
    </w:p>
    <w:p>
      <w:r>
        <w:rPr>
          <w:b/>
        </w:rPr>
        <w:t xml:space="preserve">💎 PNC Pearl: </w:t>
      </w:r>
      <w:r>
        <w:t>First woman PM = Indira Gandhi.</w:t>
      </w:r>
    </w:p>
    <w:p>
      <w:r>
        <w:t>Positive Marks: 1    Negative Marks: 0.33</w:t>
      </w:r>
    </w:p>
    <w:p>
      <w:r>
        <w:rPr>
          <w:b/>
        </w:rPr>
        <w:t>Question: During PHOTOSYNTHESIS, plants absorb which gas from the atmosphere?</w:t>
      </w:r>
    </w:p>
    <w:p>
      <w:r>
        <w:t>(a)  Oxygen</w:t>
      </w:r>
    </w:p>
    <w:p>
      <w:r>
        <w:t>(b)  Carbon dioxide</w:t>
      </w:r>
    </w:p>
    <w:p>
      <w:r>
        <w:t>(c)  Nitrogen</w:t>
      </w:r>
    </w:p>
    <w:p>
      <w:r>
        <w:t>(d)  Hydrogen</w:t>
      </w:r>
    </w:p>
    <w:p>
      <w:r>
        <w:t>Answer: b</w:t>
      </w:r>
    </w:p>
    <w:p>
      <w:r>
        <w:rPr>
          <w:b/>
        </w:rPr>
        <w:t>Solution: ✅ Correct Answer: b</w:t>
      </w:r>
    </w:p>
    <w:p>
      <w:r>
        <w:rPr>
          <w:b/>
        </w:rPr>
        <w:t xml:space="preserve">🧠 Clinical Rationale: </w:t>
      </w:r>
      <w:r>
        <w:t>During PHOTOSYNTHESIS, green plants absorb CARBON DIOXIDE (CO2) from the atmosphere and, using sunlight and chlorophyll, convert it into glucose and OXYGEN. The overall reaction: 6CO2 + 6H2O + light → C6H12O6 + 6O2. Plants RELEASE OXYGEN during the day (photosynthesis) and absorb oxygen at night (respiration). Nitrogen is the most abundant atmospheric gas (78%) but is not absorbed in photosynthesis.</w:t>
      </w:r>
    </w:p>
    <w:p>
      <w:r>
        <w:rPr>
          <w:b/>
        </w:rPr>
        <w:t xml:space="preserve">🔍 Key Clues: </w:t>
      </w:r>
      <w:r>
        <w:t>Photosynthesis: absorb CO2 → release O2; respiration: absorb O2 → release CO2.</w:t>
      </w:r>
    </w:p>
    <w:p>
      <w:r>
        <w:rPr>
          <w:b/>
        </w:rPr>
        <w:t xml:space="preserve">🚨 Priority Principle: </w:t>
      </w:r>
      <w:r>
        <w:t>In ventilated or green surroundings, plants improve air quality during the day — but the exam point is the CO2-O2 exchange direction.</w:t>
      </w:r>
    </w:p>
    <w:p>
      <w:r>
        <w:rPr>
          <w:b/>
        </w:rPr>
        <w:t xml:space="preserve">❌ Why Not Other Options: </w:t>
      </w:r>
      <w:r>
        <w:t>a — Oxygen is RELEASED during photosynthesis, not absorbed (it is absorbed during respiration). | c — Nitrogen is the most abundant gas but plays no role in photosynthesis. | d — Hydrogen is part of water, not absorbed from air.</w:t>
      </w:r>
    </w:p>
    <w:p>
      <w:r>
        <w:rPr>
          <w:b/>
        </w:rPr>
        <w:t xml:space="preserve">⚠️ Exam Trap: </w:t>
      </w:r>
      <w:r>
        <w:t>"Plants absorb oxygen" — during PHOTOSYNTHESIS they absorb CO2; oxygen absorption is respiration.</w:t>
      </w:r>
    </w:p>
    <w:p>
      <w:r>
        <w:rPr>
          <w:b/>
        </w:rPr>
        <w:t xml:space="preserve">🩺 Clinical Thinking: </w:t>
      </w:r>
      <w:r>
        <w:t>Photosynthesis → CO2 in + O2 out → glucose production → releases oxygen.</w:t>
      </w:r>
    </w:p>
    <w:p>
      <w:r>
        <w:rPr>
          <w:b/>
        </w:rPr>
        <w:t xml:space="preserve">🇮🇳 Hinglish Decoder: </w:t>
      </w:r>
      <w:r>
        <w:t>Photosynthesis mein plants CO2 (carbon dioxide) absorb karte hain aur O2 release karte hain. Raat ko respiration se O2 lete hain.</w:t>
      </w:r>
    </w:p>
    <w:p>
      <w:r>
        <w:rPr>
          <w:b/>
        </w:rPr>
        <w:t xml:space="preserve">💎 PNC Pearl: </w:t>
      </w:r>
      <w:r>
        <w:t>Photosynthesis: CO2 in, O2 out.</w:t>
      </w:r>
    </w:p>
    <w:p>
      <w:r>
        <w:t>Positive Marks: 1    Negative Marks: 0.33</w:t>
      </w:r>
    </w:p>
    <w:p>
      <w:r>
        <w:rPr>
          <w:b/>
        </w:rPr>
        <w:t>Question: The LARGEST ocean in the world is:</w:t>
      </w:r>
    </w:p>
    <w:p>
      <w:r>
        <w:t>(a)  Atlantic Ocean</w:t>
      </w:r>
    </w:p>
    <w:p>
      <w:r>
        <w:t>(b)  Indian Ocean</w:t>
      </w:r>
    </w:p>
    <w:p>
      <w:r>
        <w:t>(c)  Pacific Ocean</w:t>
      </w:r>
    </w:p>
    <w:p>
      <w:r>
        <w:t>(d)  Arctic Ocean</w:t>
      </w:r>
    </w:p>
    <w:p>
      <w:r>
        <w:t>Answer: c</w:t>
      </w:r>
    </w:p>
    <w:p>
      <w:r>
        <w:rPr>
          <w:b/>
        </w:rPr>
        <w:t>Solution: ✅ Correct Answer: c</w:t>
      </w:r>
    </w:p>
    <w:p>
      <w:r>
        <w:rPr>
          <w:b/>
        </w:rPr>
        <w:t xml:space="preserve">🧠 Clinical Rationale: </w:t>
      </w:r>
      <w:r>
        <w:t>The PACIFIC OCEAN is the LARGEST and DEEPEST ocean, covering about one-third of the Earth's surface (~165 million km²). The order of oceans by area: PACIFIC &gt; ATLANTIC &gt; INDIAN &gt; SOUTHERN &gt; ARCTIC. The MARIANA TRENCH in the Pacific (Challenger Deep, ~11 km) is the deepest point on Earth. India's coastline touches the Indian Ocean.</w:t>
      </w:r>
    </w:p>
    <w:p>
      <w:r>
        <w:rPr>
          <w:b/>
        </w:rPr>
        <w:t xml:space="preserve">🔍 Key Clues: </w:t>
      </w:r>
      <w:r>
        <w:t>Largest &amp; deepest ocean = Pacific; Mariana Trench = deepest point (Pacific).</w:t>
      </w:r>
    </w:p>
    <w:p>
      <w:r>
        <w:rPr>
          <w:b/>
        </w:rPr>
        <w:t xml:space="preserve">🚨 Priority Principle: </w:t>
      </w:r>
      <w:r>
        <w:t>Quick geography ladder: Pacific (largest) → Atlantic (second) → Indian (third) → Arctic (smallest).</w:t>
      </w:r>
    </w:p>
    <w:p>
      <w:r>
        <w:rPr>
          <w:b/>
        </w:rPr>
        <w:t xml:space="preserve">❌ Why Not Other Options: </w:t>
      </w:r>
      <w:r>
        <w:t>a — The Atlantic is the second-largest ocean. | b — The Indian Ocean is the third-largest. | d — The Arctic is the smallest and shallowest ocean.</w:t>
      </w:r>
    </w:p>
    <w:p>
      <w:r>
        <w:rPr>
          <w:b/>
        </w:rPr>
        <w:t xml:space="preserve">⚠️ Exam Trap: </w:t>
      </w:r>
      <w:r>
        <w:t>"Atlantic is the largest" — the PACIFIC holds both the largest area and the deepest trench.</w:t>
      </w:r>
    </w:p>
    <w:p>
      <w:r>
        <w:rPr>
          <w:b/>
        </w:rPr>
        <w:t xml:space="preserve">🩺 Clinical Thinking: </w:t>
      </w:r>
      <w:r>
        <w:t>Recall ocean sizes → Pacific largest → Atlantic 2nd → Indian 3rd → Arctic smallest.</w:t>
      </w:r>
    </w:p>
    <w:p>
      <w:r>
        <w:rPr>
          <w:b/>
        </w:rPr>
        <w:t xml:space="preserve">🇮🇳 Hinglish Decoder: </w:t>
      </w:r>
      <w:r>
        <w:t>Sabse bada ocean = PACIFIC (aur sabse gehra bhi). Mariana Trench isi mein hai.</w:t>
      </w:r>
    </w:p>
    <w:p>
      <w:r>
        <w:rPr>
          <w:b/>
        </w:rPr>
        <w:t xml:space="preserve">💎 PNC Pearl: </w:t>
      </w:r>
      <w:r>
        <w:t>Largest ocean = Pacific.</w:t>
      </w:r>
    </w:p>
    <w:p>
      <w:r>
        <w:t>Positive Marks: 1    Negative Marks: 0.33</w:t>
      </w:r>
    </w:p>
    <w:p>
      <w:r>
        <w:rPr>
          <w:b/>
        </w:rPr>
        <w:t>Question: Find the next number in the series: 2, 5, 10, 17, 26, ?</w:t>
      </w:r>
    </w:p>
    <w:p>
      <w:r>
        <w:t>(a)  35</w:t>
      </w:r>
    </w:p>
    <w:p>
      <w:r>
        <w:t>(b)  36</w:t>
      </w:r>
    </w:p>
    <w:p>
      <w:r>
        <w:t>(c)  37</w:t>
      </w:r>
    </w:p>
    <w:p>
      <w:r>
        <w:t>(d)  39</w:t>
      </w:r>
    </w:p>
    <w:p>
      <w:r>
        <w:t>Answer: c</w:t>
      </w:r>
    </w:p>
    <w:p>
      <w:r>
        <w:rPr>
          <w:b/>
        </w:rPr>
        <w:t>Solution: ✅ Correct Answer: c</w:t>
      </w:r>
    </w:p>
    <w:p>
      <w:r>
        <w:rPr>
          <w:b/>
        </w:rPr>
        <w:t xml:space="preserve">🧠 Clinical Rationale: </w:t>
      </w:r>
      <w:r>
        <w:t>The series follows the pattern of n² + 1: 1²+1 = 2, 2²+1 = 5, 3²+1 = 10, 4²+1 = 17, 5²+1 = 26, so the next term is 6²+1 = 36+1 = 37. Alternatively, the differences are the odd numbers 3, 5, 7, 9, so the next difference is 11 → 26+11 = 37.</w:t>
      </w:r>
    </w:p>
    <w:p>
      <w:r>
        <w:rPr>
          <w:b/>
        </w:rPr>
        <w:t xml:space="preserve">🔍 Key Clues: </w:t>
      </w:r>
      <w:r>
        <w:t>Differences 3, 5, 7, 9 (odd numbers) → next +11 = 37; or n²+1 pattern.</w:t>
      </w:r>
    </w:p>
    <w:p>
      <w:r>
        <w:rPr>
          <w:b/>
        </w:rPr>
        <w:t xml:space="preserve">🚨 Priority Principle: </w:t>
      </w:r>
      <w:r>
        <w:t>When differences increase steadily, check squares, primes or n²±k patterns before assuming simple addition.</w:t>
      </w:r>
    </w:p>
    <w:p>
      <w:r>
        <w:rPr>
          <w:b/>
        </w:rPr>
        <w:t xml:space="preserve">❌ Why Not Other Options: </w:t>
      </w:r>
      <w:r>
        <w:t>a — 35 assumes a difference of 9, but the differences are increasing odd numbers. | b — 36 is 6², but the series is n²+1. | d — 39 is not consistent with either pattern.</w:t>
      </w:r>
    </w:p>
    <w:p>
      <w:r>
        <w:rPr>
          <w:b/>
        </w:rPr>
        <w:t xml:space="preserve">⚠️ Exam Trap: </w:t>
      </w:r>
      <w:r>
        <w:t>"Just add consecutive numbers" — the differences THEMSELVES increase by 2 each time (3,5,7,9,11).</w:t>
      </w:r>
    </w:p>
    <w:p>
      <w:r>
        <w:rPr>
          <w:b/>
        </w:rPr>
        <w:t xml:space="preserve">🩺 Clinical Thinking: </w:t>
      </w:r>
      <w:r>
        <w:t>Find the differences → 3,5,7,9 → next 11 → 26+11 = 37.</w:t>
      </w:r>
    </w:p>
    <w:p>
      <w:r>
        <w:rPr>
          <w:b/>
        </w:rPr>
        <w:t xml:space="preserve">🇮🇳 Hinglish Decoder: </w:t>
      </w:r>
      <w:r>
        <w:t>Series n²+1 hai: 1²+1=2, 2²+1=5... 6²+1 = 37. Differences 3,5,7,9 bhi odd pattern mein hain.</w:t>
      </w:r>
    </w:p>
    <w:p>
      <w:r>
        <w:rPr>
          <w:b/>
        </w:rPr>
        <w:t xml:space="preserve">💎 PNC Pearl: </w:t>
      </w:r>
      <w:r>
        <w:t>2,5,10,17,26 → 37 (n²+1).</w:t>
      </w:r>
    </w:p>
    <w:p>
      <w:r>
        <w:t>Positive Marks: 1    Negative Marks: 0.33</w:t>
      </w:r>
    </w:p>
    <w:p>
      <w:r>
        <w:rPr>
          <w:b/>
        </w:rPr>
        <w:t>Question: Find the next letter in the series: C, F, K, R, ?</w:t>
      </w:r>
    </w:p>
    <w:p>
      <w:r>
        <w:t>(a)  A</w:t>
      </w:r>
    </w:p>
    <w:p>
      <w:r>
        <w:t>(b)  C</w:t>
      </w:r>
    </w:p>
    <w:p>
      <w:r>
        <w:t>(c)  B</w:t>
      </w:r>
    </w:p>
    <w:p>
      <w:r>
        <w:t>(d)  E</w:t>
      </w:r>
    </w:p>
    <w:p>
      <w:r>
        <w:t>Answer: a</w:t>
      </w:r>
    </w:p>
    <w:p>
      <w:r>
        <w:rPr>
          <w:b/>
        </w:rPr>
        <w:t>Solution: ✅ Correct Answer: a</w:t>
      </w:r>
    </w:p>
    <w:p>
      <w:r>
        <w:rPr>
          <w:b/>
        </w:rPr>
        <w:t xml:space="preserve">🧠 Clinical Rationale: </w:t>
      </w:r>
      <w:r>
        <w:t>The letters advance by increasing gaps: C(3) → F(6) is +3; F(6) → K(11) is +5; K(11) → R(18) is +7; so the next gap is +9 → R(18)+9 = 27, which wraps around the alphabet: 27 − 26 = 1 = A. The gaps grow by +2 each step (3, 5, 7, 9), so the next letter after R is A.</w:t>
      </w:r>
    </w:p>
    <w:p>
      <w:r>
        <w:rPr>
          <w:b/>
        </w:rPr>
        <w:t xml:space="preserve">🔍 Key Clues: </w:t>
      </w:r>
      <w:r>
        <w:t>Gaps increase by +2 each step: +3, +5, +7, then +9 → R + 9 wraps to A.</w:t>
      </w:r>
    </w:p>
    <w:p>
      <w:r>
        <w:rPr>
          <w:b/>
        </w:rPr>
        <w:t xml:space="preserve">🚨 Priority Principle: </w:t>
      </w:r>
      <w:r>
        <w:t>In letter series, always write the alphabet positions (A=1 ... Z=26) and check the gap pattern before guessing.</w:t>
      </w:r>
    </w:p>
    <w:p>
      <w:r>
        <w:rPr>
          <w:b/>
        </w:rPr>
        <w:t xml:space="preserve">❌ Why Not Other Options: </w:t>
      </w:r>
      <w:r>
        <w:t>b — C would require repeating a letter, which does not follow the +9 gap. | c — B is R+10, not R+9. | d — E is R+13, not on the pattern.</w:t>
      </w:r>
    </w:p>
    <w:p>
      <w:r>
        <w:rPr>
          <w:b/>
        </w:rPr>
        <w:t xml:space="preserve">⚠️ Exam Trap: </w:t>
      </w:r>
      <w:r>
        <w:t>"R + 9 = out of range" — wrap around the alphabet: 27 → 1 (A).</w:t>
      </w:r>
    </w:p>
    <w:p>
      <w:r>
        <w:rPr>
          <w:b/>
        </w:rPr>
        <w:t xml:space="preserve">🩺 Clinical Thinking: </w:t>
      </w:r>
      <w:r>
        <w:t>Positions: C=3, F=6, K=11, R=18 → gaps 3,5,7 → next gap 9 → 27 → A.</w:t>
      </w:r>
    </w:p>
    <w:p>
      <w:r>
        <w:rPr>
          <w:b/>
        </w:rPr>
        <w:t xml:space="preserve">🇮🇳 Hinglish Decoder: </w:t>
      </w:r>
      <w:r>
        <w:t>Gaps +3, +5, +7 hain — agla +9. R(18)+9 = 27 = alphabet wrap → A.</w:t>
      </w:r>
    </w:p>
    <w:p>
      <w:r>
        <w:rPr>
          <w:b/>
        </w:rPr>
        <w:t xml:space="preserve">💎 PNC Pearl: </w:t>
      </w:r>
      <w:r>
        <w:t>C,F,K,R → A (gaps +3,+5,+7,+9).</w:t>
      </w:r>
    </w:p>
    <w:p>
      <w:r>
        <w:t>Positive Marks: 1    Negative Marks: 0.33</w:t>
      </w:r>
    </w:p>
    <w:p>
      <w:r>
        <w:rPr>
          <w:b/>
        </w:rPr>
        <w:t>Question: In a certain code, DOG is written as GOD. How will CAT be written in the same code?</w:t>
      </w:r>
    </w:p>
    <w:p>
      <w:r>
        <w:t>(a)  ACT</w:t>
      </w:r>
    </w:p>
    <w:p>
      <w:r>
        <w:t>(b)  CTA</w:t>
      </w:r>
    </w:p>
    <w:p>
      <w:r>
        <w:t>(c)  ATC</w:t>
      </w:r>
    </w:p>
    <w:p>
      <w:r>
        <w:t>(d)  TAC</w:t>
      </w:r>
    </w:p>
    <w:p>
      <w:r>
        <w:t>Answer: d</w:t>
      </w:r>
    </w:p>
    <w:p>
      <w:r>
        <w:rPr>
          <w:b/>
        </w:rPr>
        <w:t>Solution: ✅ Correct Answer: d</w:t>
      </w:r>
    </w:p>
    <w:p>
      <w:r>
        <w:rPr>
          <w:b/>
        </w:rPr>
        <w:t xml:space="preserve">🧠 Clinical Rationale: </w:t>
      </w:r>
      <w:r>
        <w:t>The code REVERSES the order of the letters: DOG → GOD (D-O-G read backwards). Applying the same reversal rule to CAT gives T-A-C = TAC. This is a REVERSAL coding, one of the simplest coding-decoding patterns — always check whether the code reverses, shifts, or maps letters before solving.</w:t>
      </w:r>
    </w:p>
    <w:p>
      <w:r>
        <w:rPr>
          <w:b/>
        </w:rPr>
        <w:t xml:space="preserve">🔍 Key Clues: </w:t>
      </w:r>
      <w:r>
        <w:t>DOG → GOD = simple reversal → CAT → TAC.</w:t>
      </w:r>
    </w:p>
    <w:p>
      <w:r>
        <w:rPr>
          <w:b/>
        </w:rPr>
        <w:t xml:space="preserve">🚨 Priority Principle: </w:t>
      </w:r>
      <w:r>
        <w:t>Try reversal first in coding questions — if the example is a palindrome-type reversal, apply it directly.</w:t>
      </w:r>
    </w:p>
    <w:p>
      <w:r>
        <w:rPr>
          <w:b/>
        </w:rPr>
        <w:t xml:space="preserve">❌ Why Not Other Options: </w:t>
      </w:r>
      <w:r>
        <w:t>a — ACT is not a full reversal of CAT. | b — CTA scrambles the order incorrectly. | c — ATC is not the reverse (reverse of CAT is TAC).</w:t>
      </w:r>
    </w:p>
    <w:p>
      <w:r>
        <w:rPr>
          <w:b/>
        </w:rPr>
        <w:t xml:space="preserve">⚠️ Exam Trap: </w:t>
      </w:r>
      <w:r>
        <w:t>"Shift each letter" — this code is a REVERSAL, not a letter shift; check the example carefully.</w:t>
      </w:r>
    </w:p>
    <w:p>
      <w:r>
        <w:rPr>
          <w:b/>
        </w:rPr>
        <w:t xml:space="preserve">🩺 Clinical Thinking: </w:t>
      </w:r>
      <w:r>
        <w:t>Identify the pattern (reversal) → apply to CAT → TAC.</w:t>
      </w:r>
    </w:p>
    <w:p>
      <w:r>
        <w:rPr>
          <w:b/>
        </w:rPr>
        <w:t xml:space="preserve">🇮🇳 Hinglish Decoder: </w:t>
      </w:r>
      <w:r>
        <w:t>Code mein letters ULTE likhe jaate hain — DOG ka ulta GOD. Isliye CAT ka ulta = TAC.</w:t>
      </w:r>
    </w:p>
    <w:p>
      <w:r>
        <w:rPr>
          <w:b/>
        </w:rPr>
        <w:t xml:space="preserve">💎 PNC Pearl: </w:t>
      </w:r>
      <w:r>
        <w:t>Reversal code: DOG→GOD, so CAT→TAC.</w:t>
      </w:r>
    </w:p>
    <w:p>
      <w:r>
        <w:t>Positive Marks: 1    Negative Marks: 0.33</w:t>
      </w:r>
    </w:p>
    <w:p>
      <w:r>
        <w:rPr>
          <w:b/>
        </w:rPr>
        <w:t>Question: Pointing to a woman, a man says, "She is the daughter of my mother's sister." How is the woman related to the man?</w:t>
      </w:r>
    </w:p>
    <w:p>
      <w:r>
        <w:t>(a)  Sister</w:t>
      </w:r>
    </w:p>
    <w:p>
      <w:r>
        <w:t>(b)  Aunt</w:t>
      </w:r>
    </w:p>
    <w:p>
      <w:r>
        <w:t>(c)  Cousin</w:t>
      </w:r>
    </w:p>
    <w:p>
      <w:r>
        <w:t>(d)  Niece</w:t>
      </w:r>
    </w:p>
    <w:p>
      <w:r>
        <w:t>Answer: c</w:t>
      </w:r>
    </w:p>
    <w:p>
      <w:r>
        <w:rPr>
          <w:b/>
        </w:rPr>
        <w:t>Solution: ✅ Correct Answer: c</w:t>
      </w:r>
    </w:p>
    <w:p>
      <w:r>
        <w:rPr>
          <w:b/>
        </w:rPr>
        <w:t xml:space="preserve">🧠 Clinical Rationale: </w:t>
      </w:r>
      <w:r>
        <w:t>"My mother's sister" is the man's MATERNAL AUNT. The daughter of his maternal aunt is his COUSIN (maternal cousin / "cousin sister"). Build the family tree: Mother → Mother's sister (aunt) → her daughter = cousin. If it were "my sister's daughter" it would be a niece; "my mother's sister" is an aunt; "my mother's mother's daughter" would be a sister.</w:t>
      </w:r>
    </w:p>
    <w:p>
      <w:r>
        <w:rPr>
          <w:b/>
        </w:rPr>
        <w:t xml:space="preserve">🔍 Key Clues: </w:t>
      </w:r>
      <w:r>
        <w:t>Mother's sister = aunt → aunt's daughter = cousin.</w:t>
      </w:r>
    </w:p>
    <w:p>
      <w:r>
        <w:rPr>
          <w:b/>
        </w:rPr>
        <w:t xml:space="preserve">🚨 Priority Principle: </w:t>
      </w:r>
      <w:r>
        <w:t>Break blood-relation phrases step by step: translate "mother's sister" first, then move to "her daughter".</w:t>
      </w:r>
    </w:p>
    <w:p>
      <w:r>
        <w:rPr>
          <w:b/>
        </w:rPr>
        <w:t xml:space="preserve">❌ Why Not Other Options: </w:t>
      </w:r>
      <w:r>
        <w:t>a — A sister would be "daughter of my mother" directly. | b — An aunt would be "my mother's sister" herself. | d — A niece would be "daughter of my brother/sister".</w:t>
      </w:r>
    </w:p>
    <w:p>
      <w:r>
        <w:rPr>
          <w:b/>
        </w:rPr>
        <w:t xml:space="preserve">⚠️ Exam Trap: </w:t>
      </w:r>
      <w:r>
        <w:t>"Aunt's daughter = sister" — the aunt is one generation up; her daughter is in the man's own generation = COUSIN.</w:t>
      </w:r>
    </w:p>
    <w:p>
      <w:r>
        <w:rPr>
          <w:b/>
        </w:rPr>
        <w:t xml:space="preserve">🩺 Clinical Thinking: </w:t>
      </w:r>
      <w:r>
        <w:t>Map the tree: man ← mother → her sister (aunt) → her daughter (cousin).</w:t>
      </w:r>
    </w:p>
    <w:p>
      <w:r>
        <w:rPr>
          <w:b/>
        </w:rPr>
        <w:t xml:space="preserve">🇮🇳 Hinglish Decoder: </w:t>
      </w:r>
      <w:r>
        <w:t>Maa ki behen = MAUSI (aunt). Mausi ki beti = COUSIN (cousin sister).</w:t>
      </w:r>
    </w:p>
    <w:p>
      <w:r>
        <w:rPr>
          <w:b/>
        </w:rPr>
        <w:t xml:space="preserve">💎 PNC Pearl: </w:t>
      </w:r>
      <w:r>
        <w:t>Mother's sister's daughter = cousin.</w:t>
      </w:r>
    </w:p>
    <w:p>
      <w:r>
        <w:t>Positive Marks: 1    Negative Marks: 0.33</w:t>
      </w:r>
    </w:p>
    <w:p>
      <w:r>
        <w:rPr>
          <w:b/>
        </w:rPr>
        <w:t>Question: A man walks 2 km north, turns right and walks 3 km, turns right again and walks 2 km, then turns left and walks 1 km. How far and in which direction is he from the STARTING point?</w:t>
      </w:r>
    </w:p>
    <w:p>
      <w:r>
        <w:t>(a)  4 km south</w:t>
      </w:r>
    </w:p>
    <w:p>
      <w:r>
        <w:t>(b)  6 km north</w:t>
      </w:r>
    </w:p>
    <w:p>
      <w:r>
        <w:t>(c)  2 km west</w:t>
      </w:r>
    </w:p>
    <w:p>
      <w:r>
        <w:t>(d)  4 km east</w:t>
      </w:r>
    </w:p>
    <w:p>
      <w:r>
        <w:t>Answer: d</w:t>
      </w:r>
    </w:p>
    <w:p>
      <w:r>
        <w:rPr>
          <w:b/>
        </w:rPr>
        <w:t>Solution: ✅ Correct Answer: d</w:t>
      </w:r>
    </w:p>
    <w:p>
      <w:r>
        <w:rPr>
          <w:b/>
        </w:rPr>
        <w:t xml:space="preserve">🧠 Clinical Rationale: </w:t>
      </w:r>
      <w:r>
        <w:t>Track the movement on a compass: Start → 2 km NORTH → turn RIGHT (facing east) → 3 km EAST → turn RIGHT (facing south) → 2 km SOUTH (cancels the 2 km north) → turn LEFT (facing east) → 1 km EAST. Net displacement: north-south cancels (2−2 = 0), and east = 3+1 = 4 km EAST.</w:t>
      </w:r>
    </w:p>
    <w:p>
      <w:r>
        <w:rPr>
          <w:b/>
        </w:rPr>
        <w:t xml:space="preserve">🔍 Key Clues: </w:t>
      </w:r>
      <w:r>
        <w:t>Right turns: N → E → S → E. The 2N and 2S cancel; remaining = 3E + 1E = 4 km east.</w:t>
      </w:r>
    </w:p>
    <w:p>
      <w:r>
        <w:rPr>
          <w:b/>
        </w:rPr>
        <w:t xml:space="preserve">🚨 Priority Principle: </w:t>
      </w:r>
      <w:r>
        <w:t>Draw a rough compass sketch and cancel opposite movements — north/south and east/west cancel separately.</w:t>
      </w:r>
    </w:p>
    <w:p>
      <w:r>
        <w:rPr>
          <w:b/>
        </w:rPr>
        <w:t xml:space="preserve">❌ Why Not Other Options: </w:t>
      </w:r>
      <w:r>
        <w:t>a — The final direction is EAST, not south (south leg is cancelled). | b — 6 km north ignores the turns entirely. | c — 2 km west is the wrong direction and magnitude.</w:t>
      </w:r>
    </w:p>
    <w:p>
      <w:r>
        <w:rPr>
          <w:b/>
        </w:rPr>
        <w:t xml:space="preserve">⚠️ Exam Trap: </w:t>
      </w:r>
      <w:r>
        <w:t>"Add all distances" — movements in opposite directions CANCEL; only net displacement counts.</w:t>
      </w:r>
    </w:p>
    <w:p>
      <w:r>
        <w:rPr>
          <w:b/>
        </w:rPr>
        <w:t xml:space="preserve">🩺 Clinical Thinking: </w:t>
      </w:r>
      <w:r>
        <w:t>Sketch → N2, E3, S2 (cancels N2), E1 → net 4 km east.</w:t>
      </w:r>
    </w:p>
    <w:p>
      <w:r>
        <w:rPr>
          <w:b/>
        </w:rPr>
        <w:t xml:space="preserve">🇮🇳 Hinglish Decoder: </w:t>
      </w:r>
      <w:r>
        <w:t>2 km north + 2 km south cancel. Bache 3+1 = 4 km EAST. Answer: 4 km east.</w:t>
      </w:r>
    </w:p>
    <w:p>
      <w:r>
        <w:rPr>
          <w:b/>
        </w:rPr>
        <w:t xml:space="preserve">💎 PNC Pearl: </w:t>
      </w:r>
      <w:r>
        <w:t>Cancel opposites: 2N−2S = 0; 3E+1E = 4E.</w:t>
      </w:r>
    </w:p>
    <w:p>
      <w:r>
        <w:t>Positive Marks: 1    Negative Marks: 0.33</w:t>
      </w:r>
    </w:p>
    <w:p>
      <w:r>
        <w:rPr>
          <w:b/>
        </w:rPr>
        <w:t>Question: What PERCENTAGE of 180 is 45?</w:t>
      </w:r>
    </w:p>
    <w:p>
      <w:r>
        <w:t>(a)  20%</w:t>
      </w:r>
    </w:p>
    <w:p>
      <w:r>
        <w:t>(b)  25%</w:t>
      </w:r>
    </w:p>
    <w:p>
      <w:r>
        <w:t>(c)  30%</w:t>
      </w:r>
    </w:p>
    <w:p>
      <w:r>
        <w:t>(d)  40%</w:t>
      </w:r>
    </w:p>
    <w:p>
      <w:r>
        <w:t>Answer: b</w:t>
      </w:r>
    </w:p>
    <w:p>
      <w:r>
        <w:rPr>
          <w:b/>
        </w:rPr>
        <w:t>Solution: ✅ Correct Answer: b</w:t>
      </w:r>
    </w:p>
    <w:p>
      <w:r>
        <w:rPr>
          <w:b/>
        </w:rPr>
        <w:t xml:space="preserve">🧠 Clinical Rationale: </w:t>
      </w:r>
      <w:r>
        <w:t>To find what percentage one number is of another, use: (Part ÷ Whole) × 100 = (45 ÷ 180) × 100 = 0.25 × 100 = 25%. Equivalently, 45 is one-quarter (¼) of 180, and ¼ = 25%.</w:t>
      </w:r>
    </w:p>
    <w:p>
      <w:r>
        <w:rPr>
          <w:b/>
        </w:rPr>
        <w:t xml:space="preserve">🔍 Key Clues: </w:t>
      </w:r>
      <w:r>
        <w:t>Percentage = (part/whole) × 100 → (45/180) × 100 = 25%.</w:t>
      </w:r>
    </w:p>
    <w:p>
      <w:r>
        <w:rPr>
          <w:b/>
        </w:rPr>
        <w:t xml:space="preserve">🚨 Priority Principle: </w:t>
      </w:r>
      <w:r>
        <w:t>Set the "of" number as the denominator: "45 of 180" → 45/180, then multiply by 100.</w:t>
      </w:r>
    </w:p>
    <w:p>
      <w:r>
        <w:rPr>
          <w:b/>
        </w:rPr>
        <w:t xml:space="preserve">❌ Why Not Other Options: </w:t>
      </w:r>
      <w:r>
        <w:t>a — 20% of 180 would be 36, not 45. | c — 30% of 180 would be 54. | d — 40% of 180 would be 72.</w:t>
      </w:r>
    </w:p>
    <w:p>
      <w:r>
        <w:rPr>
          <w:b/>
        </w:rPr>
        <w:t xml:space="preserve">⚠️ Exam Trap: </w:t>
      </w:r>
      <w:r>
        <w:t>"45 ÷ 180 without × 100" — the answer 0.25 must be converted to 25%.</w:t>
      </w:r>
    </w:p>
    <w:p>
      <w:r>
        <w:rPr>
          <w:b/>
        </w:rPr>
        <w:t xml:space="preserve">🩺 Clinical Thinking: </w:t>
      </w:r>
      <w:r>
        <w:t>Part ÷ whole → 45/180 → 0.25 → ×100 → 25%.</w:t>
      </w:r>
    </w:p>
    <w:p>
      <w:r>
        <w:rPr>
          <w:b/>
        </w:rPr>
        <w:t xml:space="preserve">🇮🇳 Hinglish Decoder: </w:t>
      </w:r>
      <w:r>
        <w:t>Percentage = (45/180) × 100 = 25%. 45, 180 ka ek chauthai (¼) hai.</w:t>
      </w:r>
    </w:p>
    <w:p>
      <w:r>
        <w:rPr>
          <w:b/>
        </w:rPr>
        <w:t xml:space="preserve">💎 PNC Pearl: </w:t>
      </w:r>
      <w:r>
        <w:t>45 is 25% of 180.</w:t>
      </w:r>
    </w:p>
    <w:p>
      <w:r>
        <w:t>Positive Marks: 1    Negative Marks: 0.33</w:t>
      </w:r>
    </w:p>
    <w:p>
      <w:r>
        <w:rPr>
          <w:b/>
        </w:rPr>
        <w:t>Question: The SIMPLE INTEREST on ₹2,000 at 5% per annum is ₹500. For how many years was the money invested?</w:t>
      </w:r>
    </w:p>
    <w:p>
      <w:r>
        <w:t>(a)  5 years</w:t>
      </w:r>
    </w:p>
    <w:p>
      <w:r>
        <w:t>(b)  3 years</w:t>
      </w:r>
    </w:p>
    <w:p>
      <w:r>
        <w:t>(c)  4 years</w:t>
      </w:r>
    </w:p>
    <w:p>
      <w:r>
        <w:t>(d)  6 years</w:t>
      </w:r>
    </w:p>
    <w:p>
      <w:r>
        <w:t>Answer: a</w:t>
      </w:r>
    </w:p>
    <w:p>
      <w:r>
        <w:rPr>
          <w:b/>
        </w:rPr>
        <w:t>Solution: ✅ Correct Answer: a</w:t>
      </w:r>
    </w:p>
    <w:p>
      <w:r>
        <w:rPr>
          <w:b/>
        </w:rPr>
        <w:t xml:space="preserve">🧠 Clinical Rationale: </w:t>
      </w:r>
      <w:r>
        <w:t>Simple Interest = (P × R × T) / 100, so T = (SI × 100) / (P × R) = (500 × 100) / (2,000 × 5) = 50,000 / 10,000 = 5 YEARS. Verify: SI = 2000 × 5 × 5 / 100 = 50,000/100 = ₹500 ✓.</w:t>
      </w:r>
    </w:p>
    <w:p>
      <w:r>
        <w:rPr>
          <w:b/>
        </w:rPr>
        <w:t xml:space="preserve">🔍 Key Clues: </w:t>
      </w:r>
      <w:r>
        <w:t>Rearrange the formula: T = (SI × 100) / (P × R) → 5 years.</w:t>
      </w:r>
    </w:p>
    <w:p>
      <w:r>
        <w:rPr>
          <w:b/>
        </w:rPr>
        <w:t xml:space="preserve">🚨 Priority Principle: </w:t>
      </w:r>
      <w:r>
        <w:t>Rearrange SI = PRT/100 for the unknown (T), then substitute and solve.</w:t>
      </w:r>
    </w:p>
    <w:p>
      <w:r>
        <w:rPr>
          <w:b/>
        </w:rPr>
        <w:t xml:space="preserve">❌ Why Not Other Options: </w:t>
      </w:r>
      <w:r>
        <w:t>b — 3 years would give SI = 2000×5×3/100 = ₹300. | c — 4 years would give ₹400. | d — 6 years would give ₹600.</w:t>
      </w:r>
    </w:p>
    <w:p>
      <w:r>
        <w:rPr>
          <w:b/>
        </w:rPr>
        <w:t xml:space="preserve">⚠️ Exam Trap: </w:t>
      </w:r>
      <w:r>
        <w:t>"SI = PRT/100 as-is" — the question gives SI and asks for TIME, so REARRANGE the formula.</w:t>
      </w:r>
    </w:p>
    <w:p>
      <w:r>
        <w:rPr>
          <w:b/>
        </w:rPr>
        <w:t xml:space="preserve">🩺 Clinical Thinking: </w:t>
      </w:r>
      <w:r>
        <w:t>Identify unknowns → T = (SI×100)/(P×R) → 50000/10000 = 5 years.</w:t>
      </w:r>
    </w:p>
    <w:p>
      <w:r>
        <w:rPr>
          <w:b/>
        </w:rPr>
        <w:t xml:space="preserve">🇮🇳 Hinglish Decoder: </w:t>
      </w:r>
      <w:r>
        <w:t>T = (SI × 100) ÷ (P × R) = (500×100) ÷ (2000×5) = 5 saal.</w:t>
      </w:r>
    </w:p>
    <w:p>
      <w:r>
        <w:rPr>
          <w:b/>
        </w:rPr>
        <w:t xml:space="preserve">💎 PNC Pearl: </w:t>
      </w:r>
      <w:r>
        <w:t>T = SI×100 / (P×R) = 5 years.</w:t>
      </w:r>
    </w:p>
    <w:p>
      <w:r>
        <w:t>Positive Marks: 1    Negative Marks: 0.33</w:t>
      </w:r>
    </w:p>
    <w:p>
      <w:r>
        <w:rPr>
          <w:b/>
        </w:rPr>
        <w:t>Question: The HIGHEST COMMON FACTOR (HCF) of 24 and 36 is:</w:t>
      </w:r>
    </w:p>
    <w:p>
      <w:r>
        <w:t>(a)  6</w:t>
      </w:r>
    </w:p>
    <w:p>
      <w:r>
        <w:t>(b)  8</w:t>
      </w:r>
    </w:p>
    <w:p>
      <w:r>
        <w:t>(c)  72</w:t>
      </w:r>
    </w:p>
    <w:p>
      <w:r>
        <w:t>(d)  12</w:t>
      </w:r>
    </w:p>
    <w:p>
      <w:r>
        <w:t>Answer: d</w:t>
      </w:r>
    </w:p>
    <w:p>
      <w:r>
        <w:rPr>
          <w:b/>
        </w:rPr>
        <w:t>Solution: ✅ Correct Answer: d</w:t>
      </w:r>
    </w:p>
    <w:p>
      <w:r>
        <w:rPr>
          <w:b/>
        </w:rPr>
        <w:t xml:space="preserve">🧠 Clinical Rationale: </w:t>
      </w:r>
      <w:r>
        <w:t>HCF is the largest number that divides both numbers exactly. Factors of 24: 1, 2, 3, 4, 6, 8, 12, 24. Factors of 36: 1, 2, 3, 4, 6, 9, 12, 18, 36. Common factors: 1, 2, 3, 4, 6, 12 → HCF = 12. By prime factorisation: 24 = 2³×3, 36 = 2²×3² → common = 2²×3 = 12.</w:t>
      </w:r>
    </w:p>
    <w:p>
      <w:r>
        <w:rPr>
          <w:b/>
        </w:rPr>
        <w:t xml:space="preserve">🔍 Key Clues: </w:t>
      </w:r>
      <w:r>
        <w:t>HCF = product of common prime factors at their lowest power → 2² × 3 = 12.</w:t>
      </w:r>
    </w:p>
    <w:p>
      <w:r>
        <w:rPr>
          <w:b/>
        </w:rPr>
        <w:t xml:space="preserve">🚨 Priority Principle: </w:t>
      </w:r>
      <w:r>
        <w:t>For HCF, take common primes with the SMALLEST exponent; for LCM, take all primes with the LARGEST exponent.</w:t>
      </w:r>
    </w:p>
    <w:p>
      <w:r>
        <w:rPr>
          <w:b/>
        </w:rPr>
        <w:t xml:space="preserve">❌ Why Not Other Options: </w:t>
      </w:r>
      <w:r>
        <w:t>a — 6 divides both but is not the HIGHEST common factor. | b — 8 does not divide 36. | c — 72 is the LCM (24×36/12), not the HCF.</w:t>
      </w:r>
    </w:p>
    <w:p>
      <w:r>
        <w:rPr>
          <w:b/>
        </w:rPr>
        <w:t xml:space="preserve">⚠️ Exam Trap: </w:t>
      </w:r>
      <w:r>
        <w:t>"HCF and LCM are the same" — HCF (12) is the largest common divisor; LCM (72) is the smallest common multiple.</w:t>
      </w:r>
    </w:p>
    <w:p>
      <w:r>
        <w:rPr>
          <w:b/>
        </w:rPr>
        <w:t xml:space="preserve">🩺 Clinical Thinking: </w:t>
      </w:r>
      <w:r>
        <w:t>Factorise → common primes at lowest power → 2²×3 = 12.</w:t>
      </w:r>
    </w:p>
    <w:p>
      <w:r>
        <w:rPr>
          <w:b/>
        </w:rPr>
        <w:t xml:space="preserve">🇮🇳 Hinglish Decoder: </w:t>
      </w:r>
      <w:r>
        <w:t>24 aur 36 ke common factors mein sabse bada = 12. (LCM 72 hota hai — dono confuse mat karo.)</w:t>
      </w:r>
    </w:p>
    <w:p>
      <w:r>
        <w:rPr>
          <w:b/>
        </w:rPr>
        <w:t xml:space="preserve">💎 PNC Pearl: </w:t>
      </w:r>
      <w:r>
        <w:t>HCF(24, 36) = 12.</w:t>
      </w:r>
    </w:p>
    <w:p>
      <w:r>
        <w:t>Positive Marks: 1    Negative Marks: 0.33</w:t>
      </w:r>
    </w:p>
    <w:p>
      <w:r>
        <w:rPr>
          <w:b/>
        </w:rPr>
        <w:t>Question: Choose the word MOST SIMILAR in meaning (synonym) to "GENEROUS":</w:t>
      </w:r>
    </w:p>
    <w:p>
      <w:r>
        <w:t>(a)  Selfish</w:t>
      </w:r>
    </w:p>
    <w:p>
      <w:r>
        <w:t>(b)  Liberal</w:t>
      </w:r>
    </w:p>
    <w:p>
      <w:r>
        <w:t>(c)  Miserly</w:t>
      </w:r>
    </w:p>
    <w:p>
      <w:r>
        <w:t>(d)  Greedy</w:t>
      </w:r>
    </w:p>
    <w:p>
      <w:r>
        <w:t>Answer: b</w:t>
      </w:r>
    </w:p>
    <w:p>
      <w:r>
        <w:rPr>
          <w:b/>
        </w:rPr>
        <w:t>Solution: ✅ Correct Answer: b</w:t>
      </w:r>
    </w:p>
    <w:p>
      <w:r>
        <w:rPr>
          <w:b/>
        </w:rPr>
        <w:t xml:space="preserve">🧠 Clinical Rationale: </w:t>
      </w:r>
      <w:r>
        <w:t>GENEROUS means willing to give freely and abundantly — its closest synonym is LIBERAL (in the sense of open-handed, bountiful). SELFISH, MISERLY and GREEDY are antonyms (the opposite: unwilling to share). In vocabulary questions, watch the tone of the word — positive (generous, kind, brave) versus negative — to eliminate wrong options.</w:t>
      </w:r>
    </w:p>
    <w:p>
      <w:r>
        <w:rPr>
          <w:b/>
        </w:rPr>
        <w:t xml:space="preserve">🔍 Key Clues: </w:t>
      </w:r>
      <w:r>
        <w:t>Generous = liberal (open-handed); antonyms = miserly, selfish, greedy.</w:t>
      </w:r>
    </w:p>
    <w:p>
      <w:r>
        <w:rPr>
          <w:b/>
        </w:rPr>
        <w:t xml:space="preserve">🚨 Priority Principle: </w:t>
      </w:r>
      <w:r>
        <w:t>Eliminate the obvious ANTONYMS first, then choose the closest meaning among the remaining options.</w:t>
      </w:r>
    </w:p>
    <w:p>
      <w:r>
        <w:rPr>
          <w:b/>
        </w:rPr>
        <w:t xml:space="preserve">❌ Why Not Other Options: </w:t>
      </w:r>
      <w:r>
        <w:t>a — Selfish is the opposite of generous. | c — Miserly (stingy) is the direct opposite. | d — Greedy (excessive desire) is an antonym, not a synonym.</w:t>
      </w:r>
    </w:p>
    <w:p>
      <w:r>
        <w:rPr>
          <w:b/>
        </w:rPr>
        <w:t xml:space="preserve">⚠️ Exam Trap: </w:t>
      </w:r>
      <w:r>
        <w:t>"Generous = wealthy" — the word describes a giving NATURE, not financial status.</w:t>
      </w:r>
    </w:p>
    <w:p>
      <w:r>
        <w:rPr>
          <w:b/>
        </w:rPr>
        <w:t xml:space="preserve">🩺 Clinical Thinking: </w:t>
      </w:r>
      <w:r>
        <w:t>Read the word's meaning → giving/bountiful → liberal → eliminate antonyms.</w:t>
      </w:r>
    </w:p>
    <w:p>
      <w:r>
        <w:rPr>
          <w:b/>
        </w:rPr>
        <w:t xml:space="preserve">🇮🇳 Hinglish Decoder: </w:t>
      </w:r>
      <w:r>
        <w:t>GENEROUS = udar (khule dil se dene wala) = LIBERAL. Miserly/selfish iske ULTE hain.</w:t>
      </w:r>
    </w:p>
    <w:p>
      <w:r>
        <w:rPr>
          <w:b/>
        </w:rPr>
        <w:t xml:space="preserve">💎 PNC Pearl: </w:t>
      </w:r>
      <w:r>
        <w:t>Generous ≈ liberal.</w:t>
      </w:r>
    </w:p>
    <w:p>
      <w:r>
        <w:t>Positive Marks: 1    Negative Marks: 0.33</w:t>
      </w:r>
    </w:p>
    <w:p>
      <w:r>
        <w:rPr>
          <w:b/>
        </w:rPr>
        <w:t>Question: Choose the word OPPOSITE in meaning (antonym) to "ADVERSE":</w:t>
      </w:r>
    </w:p>
    <w:p>
      <w:r>
        <w:t>(a)  Harmful</w:t>
      </w:r>
    </w:p>
    <w:p>
      <w:r>
        <w:t>(b)  Unfavourable</w:t>
      </w:r>
    </w:p>
    <w:p>
      <w:r>
        <w:t>(c)  Favourable</w:t>
      </w:r>
    </w:p>
    <w:p>
      <w:r>
        <w:t>(d)  Hostile</w:t>
      </w:r>
    </w:p>
    <w:p>
      <w:r>
        <w:t>Answer: c</w:t>
      </w:r>
    </w:p>
    <w:p>
      <w:r>
        <w:rPr>
          <w:b/>
        </w:rPr>
        <w:t>Solution: ✅ Correct Answer: c</w:t>
      </w:r>
    </w:p>
    <w:p>
      <w:r>
        <w:rPr>
          <w:b/>
        </w:rPr>
        <w:t xml:space="preserve">🧠 Clinical Rationale: </w:t>
      </w:r>
      <w:r>
        <w:t>ADVERSE means unfavourable, harmful or negative (e.g., adverse effects of a drug) — its antonym is FAVOURABLE. HARMFUL, UNFAVOURABLE and HOSTILE are all SYNONYMS (similar in meaning) of adverse. In nursing contexts, "adverse effects" are unwanted drug reactions — the opposite would be beneficial or favourable effects.</w:t>
      </w:r>
    </w:p>
    <w:p>
      <w:r>
        <w:rPr>
          <w:b/>
        </w:rPr>
        <w:t xml:space="preserve">🔍 Key Clues: </w:t>
      </w:r>
      <w:r>
        <w:t>Adverse = harmful/unfavourable → antonym = favourable.</w:t>
      </w:r>
    </w:p>
    <w:p>
      <w:r>
        <w:rPr>
          <w:b/>
        </w:rPr>
        <w:t xml:space="preserve">🚨 Priority Principle: </w:t>
      </w:r>
      <w:r>
        <w:t>In antonym questions, first identify and eliminate words with the SAME meaning (synonyms), then pick the remaining opposite.</w:t>
      </w:r>
    </w:p>
    <w:p>
      <w:r>
        <w:rPr>
          <w:b/>
        </w:rPr>
        <w:t xml:space="preserve">❌ Why Not Other Options: </w:t>
      </w:r>
      <w:r>
        <w:t>a — Harmful is a synonym of adverse. | b — Unfavourable is a synonym. | d — Hostile (unfriendly, antagonistic) is close in meaning to adverse.</w:t>
      </w:r>
    </w:p>
    <w:p>
      <w:r>
        <w:rPr>
          <w:b/>
        </w:rPr>
        <w:t xml:space="preserve">⚠️ Exam Trap: </w:t>
      </w:r>
      <w:r>
        <w:t>"Adverse = bad, so any good word" — FAVOURABLE is the precise opposite; watch for near-synonyms in the options.</w:t>
      </w:r>
    </w:p>
    <w:p>
      <w:r>
        <w:rPr>
          <w:b/>
        </w:rPr>
        <w:t xml:space="preserve">🩺 Clinical Thinking: </w:t>
      </w:r>
      <w:r>
        <w:t>Define adverse → unfavourable → opposite = favourable → eliminate the synonyms.</w:t>
      </w:r>
    </w:p>
    <w:p>
      <w:r>
        <w:rPr>
          <w:b/>
        </w:rPr>
        <w:t xml:space="preserve">🇮🇳 Hinglish Decoder: </w:t>
      </w:r>
      <w:r>
        <w:t>ADVERSE = pratikool (harmful). Iska ULTA = FAVOURABLE (anukool). Harmful/unfavourable same matlab ke hain.</w:t>
      </w:r>
    </w:p>
    <w:p>
      <w:r>
        <w:rPr>
          <w:b/>
        </w:rPr>
        <w:t xml:space="preserve">💎 PNC Pearl: </w:t>
      </w:r>
      <w:r>
        <w:t>Adverse ↔ favourable.</w:t>
      </w:r>
    </w:p>
    <w:p>
      <w:r>
        <w:t>Positive Marks: 1    Negative Marks: 0.33</w:t>
      </w:r>
    </w:p>
    <w:p>
      <w:r>
        <w:rPr>
          <w:b/>
        </w:rPr>
        <w:t>Question: Choose the word MOST SIMILAR in meaning (synonym) to "VICTORY":</w:t>
      </w:r>
    </w:p>
    <w:p>
      <w:r>
        <w:t>(a)  Triumph</w:t>
      </w:r>
    </w:p>
    <w:p>
      <w:r>
        <w:t>(b)  Defeat</w:t>
      </w:r>
    </w:p>
    <w:p>
      <w:r>
        <w:t>(c)  Struggle</w:t>
      </w:r>
    </w:p>
    <w:p>
      <w:r>
        <w:t>(d)  Surrender</w:t>
      </w:r>
    </w:p>
    <w:p>
      <w:r>
        <w:t>Answer: a</w:t>
      </w:r>
    </w:p>
    <w:p>
      <w:r>
        <w:rPr>
          <w:b/>
        </w:rPr>
        <w:t>Solution: ✅ Correct Answer: a</w:t>
      </w:r>
    </w:p>
    <w:p>
      <w:r>
        <w:rPr>
          <w:b/>
        </w:rPr>
        <w:t xml:space="preserve">🧠 Clinical Rationale: </w:t>
      </w:r>
      <w:r>
        <w:t>VICTORY means success in a contest or battle — its closest synonym is TRIUMPH (a great victory or achievement). DEFEAT and SURRENDER are antonyms (the opposite of winning). STRUGGLE is the effort involved, not the outcome. Vocabulary tip: victory and triumph both carry the sense of winning decisively.</w:t>
      </w:r>
    </w:p>
    <w:p>
      <w:r>
        <w:rPr>
          <w:b/>
        </w:rPr>
        <w:t xml:space="preserve">🔍 Key Clues: </w:t>
      </w:r>
      <w:r>
        <w:t>Victory = triumph (win); antonyms = defeat, surrender.</w:t>
      </w:r>
    </w:p>
    <w:p>
      <w:r>
        <w:rPr>
          <w:b/>
        </w:rPr>
        <w:t xml:space="preserve">🚨 Priority Principle: </w:t>
      </w:r>
      <w:r>
        <w:t>Group the options: the two "losing" words (defeat, surrender) are antonyms — eliminate them, then pick triumph over struggle.</w:t>
      </w:r>
    </w:p>
    <w:p>
      <w:r>
        <w:rPr>
          <w:b/>
        </w:rPr>
        <w:t xml:space="preserve">❌ Why Not Other Options: </w:t>
      </w:r>
      <w:r>
        <w:t>b — Defeat is the opposite of victory. | c — Struggle is the effort, not the win. | d — Surrender means giving up, the opposite of victory.</w:t>
      </w:r>
    </w:p>
    <w:p>
      <w:r>
        <w:rPr>
          <w:b/>
        </w:rPr>
        <w:t xml:space="preserve">⚠️ Exam Trap: </w:t>
      </w:r>
      <w:r>
        <w:t>"Victory = success, so any positive word" — TRIUMPH is the exact synonym; struggle is neither.</w:t>
      </w:r>
    </w:p>
    <w:p>
      <w:r>
        <w:rPr>
          <w:b/>
        </w:rPr>
        <w:t xml:space="preserve">🩺 Clinical Thinking: </w:t>
      </w:r>
      <w:r>
        <w:t>Define victory → winning → triumph → eliminate antonyms.</w:t>
      </w:r>
    </w:p>
    <w:p>
      <w:r>
        <w:rPr>
          <w:b/>
        </w:rPr>
        <w:t xml:space="preserve">🇮🇳 Hinglish Decoder: </w:t>
      </w:r>
      <w:r>
        <w:t>VICTORY = jeet = TRIUMPH (vijay). Defeat/surrender = haar (ulte).</w:t>
      </w:r>
    </w:p>
    <w:p>
      <w:r>
        <w:rPr>
          <w:b/>
        </w:rPr>
        <w:t xml:space="preserve">💎 PNC Pearl: </w:t>
      </w:r>
      <w:r>
        <w:t>Victory ≈ triumph.</w:t>
      </w:r>
    </w:p>
    <w:p>
      <w:r>
        <w:t>Positive Marks: 1    Negative Marks: 0.33</w:t>
      </w:r>
    </w:p>
    <w:p>
      <w:r>
        <w:rPr>
          <w:b/>
        </w:rPr>
        <w:t>Question: Which of the following is a WEB SEARCH ENGINE?</w:t>
      </w:r>
    </w:p>
    <w:p>
      <w:r>
        <w:t>(a)  Microsoft Word</w:t>
      </w:r>
    </w:p>
    <w:p>
      <w:r>
        <w:t>(b)  Google</w:t>
      </w:r>
    </w:p>
    <w:p>
      <w:r>
        <w:t>(c)  Windows 11</w:t>
      </w:r>
    </w:p>
    <w:p>
      <w:r>
        <w:t>(d)  Photoshop</w:t>
      </w:r>
    </w:p>
    <w:p>
      <w:r>
        <w:t>Answer: b</w:t>
      </w:r>
    </w:p>
    <w:p>
      <w:r>
        <w:rPr>
          <w:b/>
        </w:rPr>
        <w:t>Solution: ✅ Correct Answer: b</w:t>
      </w:r>
    </w:p>
    <w:p>
      <w:r>
        <w:rPr>
          <w:b/>
        </w:rPr>
        <w:t xml:space="preserve">🧠 Clinical Rationale: </w:t>
      </w:r>
      <w:r>
        <w:t>A SEARCH ENGINE is a web-based tool that searches the internet for information using keywords — GOOGLE is the most widely used (others: Bing, Yahoo, DuckDuckGo, Baidu). MICROSOFT WORD is word-processing software; WINDOWS 11 is an OPERATING SYSTEM; PHOTOSHOP is image-editing software. Search engines index web pages and return ranked results.</w:t>
      </w:r>
    </w:p>
    <w:p>
      <w:r>
        <w:rPr>
          <w:b/>
        </w:rPr>
        <w:t xml:space="preserve">🔍 Key Clues: </w:t>
      </w:r>
      <w:r>
        <w:t>Search engines = Google, Bing, Yahoo; Word = word processor; Windows = OS; Photoshop = photo editor.</w:t>
      </w:r>
    </w:p>
    <w:p>
      <w:r>
        <w:rPr>
          <w:b/>
        </w:rPr>
        <w:t xml:space="preserve">🚨 Priority Principle: </w:t>
      </w:r>
      <w:r>
        <w:t>Classify software by function: browser (Chrome/Edge) → views web; search engine (Google/Bing) → finds web; OS (Windows/Linux) → runs the device.</w:t>
      </w:r>
    </w:p>
    <w:p>
      <w:r>
        <w:rPr>
          <w:b/>
        </w:rPr>
        <w:t xml:space="preserve">❌ Why Not Other Options: </w:t>
      </w:r>
      <w:r>
        <w:t>a — Microsoft Word is document-processing software. | c — Windows 11 is an operating system. | d — Photoshop is image-editing software.</w:t>
      </w:r>
    </w:p>
    <w:p>
      <w:r>
        <w:rPr>
          <w:b/>
        </w:rPr>
        <w:t xml:space="preserve">⚠️ Exam Trap: </w:t>
      </w:r>
      <w:r>
        <w:t>"Chrome is a search engine" — Chrome is a BROWSER; Google is the search engine that runs inside browsers.</w:t>
      </w:r>
    </w:p>
    <w:p>
      <w:r>
        <w:rPr>
          <w:b/>
        </w:rPr>
        <w:t xml:space="preserve">🩺 Clinical Thinking: </w:t>
      </w:r>
      <w:r>
        <w:t>Identify the function → searches the web → search engine → Google.</w:t>
      </w:r>
    </w:p>
    <w:p>
      <w:r>
        <w:rPr>
          <w:b/>
        </w:rPr>
        <w:t xml:space="preserve">🇮🇳 Hinglish Decoder: </w:t>
      </w:r>
      <w:r>
        <w:t>Web search karne wala tool = SEARCH ENGINE. Google sabse common hai. Word = typing, Windows = OS, Photoshop = photo editing.</w:t>
      </w:r>
    </w:p>
    <w:p>
      <w:r>
        <w:rPr>
          <w:b/>
        </w:rPr>
        <w:t xml:space="preserve">💎 PNC Pearl: </w:t>
      </w:r>
      <w:r>
        <w:t>Google = search engine.</w:t>
      </w:r>
    </w:p>
    <w:p>
      <w:r>
        <w:t>Positive Marks: 1    Negative Marks: 0.33</w:t>
      </w:r>
    </w:p>
    <w:p>
      <w:r>
        <w:rPr>
          <w:b/>
        </w:rPr>
        <w:t>Question: Which keyboard key deletes the character to the LEFT of the cursor?</w:t>
      </w:r>
    </w:p>
    <w:p>
      <w:r>
        <w:t>(a)  Delete</w:t>
      </w:r>
    </w:p>
    <w:p>
      <w:r>
        <w:t>(b)  Enter</w:t>
      </w:r>
    </w:p>
    <w:p>
      <w:r>
        <w:t>(c)  Tab</w:t>
      </w:r>
    </w:p>
    <w:p>
      <w:r>
        <w:t>(d)  Backspace</w:t>
      </w:r>
    </w:p>
    <w:p>
      <w:r>
        <w:t>Answer: d</w:t>
      </w:r>
    </w:p>
    <w:p>
      <w:r>
        <w:rPr>
          <w:b/>
        </w:rPr>
        <w:t>Solution: ✅ Correct Answer: d</w:t>
      </w:r>
    </w:p>
    <w:p>
      <w:r>
        <w:rPr>
          <w:b/>
        </w:rPr>
        <w:t xml:space="preserve">🧠 Clinical Rationale: </w:t>
      </w:r>
      <w:r>
        <w:t>BACKSPACE deletes the character to the LEFT of the cursor; the DELETE key removes the character to the RIGHT of the cursor. ENTER creates a new line/submits; TAB moves to the next field. Keyboard basics are a favourite computer section question — remember the direction each editing key works.</w:t>
      </w:r>
    </w:p>
    <w:p>
      <w:r>
        <w:rPr>
          <w:b/>
        </w:rPr>
        <w:t xml:space="preserve">🔍 Key Clues: </w:t>
      </w:r>
      <w:r>
        <w:t>Backspace = delete LEFT; Delete = delete RIGHT; Enter = new line; Tab = next field.</w:t>
      </w:r>
    </w:p>
    <w:p>
      <w:r>
        <w:rPr>
          <w:b/>
        </w:rPr>
        <w:t xml:space="preserve">🚨 Priority Principle: </w:t>
      </w:r>
      <w:r>
        <w:t>When editing text, teach patients/nurses: backspace for left, delete for right — quick to confuse, easy to test.</w:t>
      </w:r>
    </w:p>
    <w:p>
      <w:r>
        <w:rPr>
          <w:b/>
        </w:rPr>
        <w:t xml:space="preserve">❌ Why Not Other Options: </w:t>
      </w:r>
      <w:r>
        <w:t>a — The Delete key removes the character to the RIGHT of the cursor. | b — Enter moves to a new line. | c — Tab moves the cursor to the next field.</w:t>
      </w:r>
    </w:p>
    <w:p>
      <w:r>
        <w:rPr>
          <w:b/>
        </w:rPr>
        <w:t xml:space="preserve">⚠️ Exam Trap: </w:t>
      </w:r>
      <w:r>
        <w:t>"Delete key does everything" — the DELETE key deletes to the RIGHT; BACKSPACE deletes to the LEFT.</w:t>
      </w:r>
    </w:p>
    <w:p>
      <w:r>
        <w:rPr>
          <w:b/>
        </w:rPr>
        <w:t xml:space="preserve">🩺 Clinical Thinking: </w:t>
      </w:r>
      <w:r>
        <w:t>Recall the key functions → backspace = left-delete → answer.</w:t>
      </w:r>
    </w:p>
    <w:p>
      <w:r>
        <w:rPr>
          <w:b/>
        </w:rPr>
        <w:t xml:space="preserve">🇮🇳 Hinglish Decoder: </w:t>
      </w:r>
      <w:r>
        <w:t>BACKSPACE = cursor ke BAAYEN (left) character delete karta hai. DELETE = cursor ke DAYEN (right) wala.</w:t>
      </w:r>
    </w:p>
    <w:p>
      <w:r>
        <w:rPr>
          <w:b/>
        </w:rPr>
        <w:t xml:space="preserve">💎 PNC Pearl: </w:t>
      </w:r>
      <w:r>
        <w:t>Backspace deletes left; Delete deletes right.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