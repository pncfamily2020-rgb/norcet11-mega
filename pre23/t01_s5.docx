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2024 Nobel Prize in Physiology or Medicine was awarded for the discovery of:</w:t>
      </w:r>
    </w:p>
    <w:p>
      <w:r>
        <w:t>(a)  CRISPR gene editing</w:t>
      </w:r>
    </w:p>
    <w:p>
      <w:r>
        <w:t>(b)  mRNA vaccine technology</w:t>
      </w:r>
    </w:p>
    <w:p>
      <w:r>
        <w:t>(c)  Monoclonal antibodies</w:t>
      </w:r>
    </w:p>
    <w:p>
      <w:r>
        <w:t>(d)  MicroRNA and its role in post-transcriptional gene regulation</w:t>
      </w:r>
    </w:p>
    <w:p>
      <w:r>
        <w:t>Answer: d</w:t>
      </w:r>
    </w:p>
    <w:p>
      <w:r>
        <w:rPr>
          <w:b/>
        </w:rPr>
        <w:t>Solution: ✅ Correct Answer: d</w:t>
      </w:r>
    </w:p>
    <w:p>
      <w:r>
        <w:rPr>
          <w:b/>
        </w:rPr>
        <w:t xml:space="preserve">🧠 Clinical Rationale: </w:t>
      </w:r>
      <w:r>
        <w:t>Victor Ambros and Gary Ruvkun received the 2024 Nobel Prize in Physiology or Medicine for discovering microRNA and its role in post-transcriptional gene regulation. CRISPR (2020), mRNA vaccine technology (2023, Karikó/Weissman) and monoclonal antibodies are other landmark discoveries.</w:t>
      </w:r>
    </w:p>
    <w:p>
      <w:r>
        <w:rPr>
          <w:b/>
        </w:rPr>
        <w:t xml:space="preserve">🔍 Key Clues: </w:t>
      </w:r>
      <w:r>
        <w:t>2024 Nobel Medicine = microRNA (Ambros &amp; Ruvkun); 2023 = mRNA vaccines.</w:t>
      </w:r>
    </w:p>
    <w:p>
      <w:r>
        <w:rPr>
          <w:b/>
        </w:rPr>
        <w:t xml:space="preserve">🚨 Priority Principle: </w:t>
      </w:r>
      <w:r>
        <w:t>Year-wise Nobel mapping is a recurring current-affairs question.</w:t>
      </w:r>
    </w:p>
    <w:p>
      <w:r>
        <w:rPr>
          <w:b/>
        </w:rPr>
        <w:t xml:space="preserve">❌ Why Not Other Options: </w:t>
      </w:r>
      <w:r>
        <w:t>a — CRISPR won in 2020 (Doudna/Charpentier). | b — mRNA vaccines won in 2023 (Karikó/Weissman). | c — Monoclonal antibodies are not a recent Nobel Medicine prize.</w:t>
      </w:r>
    </w:p>
    <w:p>
      <w:r>
        <w:rPr>
          <w:b/>
        </w:rPr>
        <w:t xml:space="preserve">⚠️ Exam Trap: </w:t>
      </w:r>
      <w:r>
        <w:t>Confusing the 2023 (mRNA) and 2024 (microRNA) laureates is the most common error.</w:t>
      </w:r>
    </w:p>
    <w:p>
      <w:r>
        <w:rPr>
          <w:b/>
        </w:rPr>
        <w:t xml:space="preserve">🩺 Clinical Thinking: </w:t>
      </w:r>
      <w:r>
        <w:t>Recall recent Nobel Medicine years → 2024 → microRNA → answer.</w:t>
      </w:r>
    </w:p>
    <w:p>
      <w:r>
        <w:rPr>
          <w:b/>
        </w:rPr>
        <w:t xml:space="preserve">🇮🇳 Hinglish Decoder: </w:t>
      </w:r>
      <w:r>
        <w:t>2024 Nobel Medicine = microRNA (Ambros, Ruvkun). 2023 = mRNA vaccines. Saal yaad rakho.</w:t>
      </w:r>
    </w:p>
    <w:p>
      <w:r>
        <w:rPr>
          <w:b/>
        </w:rPr>
        <w:t xml:space="preserve">💎 PNC Pearl: </w:t>
      </w:r>
      <w:r>
        <w:t>2024 Nobel Medicine: microRNA; 2023: mRNA vaccines.</w:t>
      </w:r>
    </w:p>
    <w:p>
      <w:r>
        <w:t>Positive Marks: 1    Negative Marks: 0.33</w:t>
      </w:r>
    </w:p>
    <w:p>
      <w:r>
        <w:rPr>
          <w:b/>
        </w:rPr>
        <w:t>Question: Who is known as the "Founder of Modern Nursing"?</w:t>
      </w:r>
    </w:p>
    <w:p>
      <w:r>
        <w:t>(a)  Florence Nightingale</w:t>
      </w:r>
    </w:p>
    <w:p>
      <w:r>
        <w:t>(b)  Mother Teresa</w:t>
      </w:r>
    </w:p>
    <w:p>
      <w:r>
        <w:t>(c)  Clara Barton</w:t>
      </w:r>
    </w:p>
    <w:p>
      <w:r>
        <w:t>(d)  Virginia Henderson</w:t>
      </w:r>
    </w:p>
    <w:p>
      <w:r>
        <w:t>Answer: a</w:t>
      </w:r>
    </w:p>
    <w:p>
      <w:r>
        <w:rPr>
          <w:b/>
        </w:rPr>
        <w:t>Solution: ✅ Correct Answer: a</w:t>
      </w:r>
    </w:p>
    <w:p>
      <w:r>
        <w:rPr>
          <w:b/>
        </w:rPr>
        <w:t xml:space="preserve">🧠 Clinical Rationale: </w:t>
      </w:r>
      <w:r>
        <w:t>Florence Nightingale is regarded as the founder of modern nursing — she established nursing as a profession, reformed hospital sanitation, and founded the first nursing school (St. Thomas', 1860). Clara Barton founded the American Red Cross.</w:t>
      </w:r>
    </w:p>
    <w:p>
      <w:r>
        <w:rPr>
          <w:b/>
        </w:rPr>
        <w:t xml:space="preserve">🔍 Key Clues: </w:t>
      </w:r>
      <w:r>
        <w:t>Founder of modern nursing = Florence Nightingale.</w:t>
      </w:r>
    </w:p>
    <w:p>
      <w:r>
        <w:rPr>
          <w:b/>
        </w:rPr>
        <w:t xml:space="preserve">🚨 Priority Principle: </w:t>
      </w:r>
      <w:r>
        <w:t>Anchor the classic nursing history figures to their contributions.</w:t>
      </w:r>
    </w:p>
    <w:p>
      <w:r>
        <w:rPr>
          <w:b/>
        </w:rPr>
        <w:t xml:space="preserve">❌ Why Not Other Options: </w:t>
      </w:r>
      <w:r>
        <w:t>b — Mother Teresa is known for charity work in India. | c — Clara Barton founded the American Red Cross. | d — Virginia Henderson defined nursing needs theory.</w:t>
      </w:r>
    </w:p>
    <w:p>
      <w:r>
        <w:rPr>
          <w:b/>
        </w:rPr>
        <w:t xml:space="preserve">⚠️ Exam Trap: </w:t>
      </w:r>
      <w:r>
        <w:t>Multiple nursing leaders are famous — match the specific title to the person.</w:t>
      </w:r>
    </w:p>
    <w:p>
      <w:r>
        <w:rPr>
          <w:b/>
        </w:rPr>
        <w:t xml:space="preserve">🩺 Clinical Thinking: </w:t>
      </w:r>
      <w:r>
        <w:t>Recall the founder → Florence Nightingale → answer.</w:t>
      </w:r>
    </w:p>
    <w:p>
      <w:r>
        <w:rPr>
          <w:b/>
        </w:rPr>
        <w:t xml:space="preserve">🇮🇳 Hinglish Decoder: </w:t>
      </w:r>
      <w:r>
        <w:t>Modern nursing ke founder = Florence Nightingale (St. Thomas School of Nursing, 1860).</w:t>
      </w:r>
    </w:p>
    <w:p>
      <w:r>
        <w:rPr>
          <w:b/>
        </w:rPr>
        <w:t xml:space="preserve">💎 PNC Pearl: </w:t>
      </w:r>
      <w:r>
        <w:t>Florence Nightingale = founder of modern nursing.</w:t>
      </w:r>
    </w:p>
    <w:p>
      <w:r>
        <w:t>Positive Marks: 1    Negative Marks: 0.33</w:t>
      </w:r>
    </w:p>
    <w:p>
      <w:r>
        <w:rPr>
          <w:b/>
        </w:rPr>
        <w:t>Question: Which gas is the MOST abundant in the Earth's atmosphere?</w:t>
      </w:r>
    </w:p>
    <w:p>
      <w:r>
        <w:t>(a)  Nitrogen</w:t>
      </w:r>
    </w:p>
    <w:p>
      <w:r>
        <w:t>(b)  Oxygen</w:t>
      </w:r>
    </w:p>
    <w:p>
      <w:r>
        <w:t>(c)  Carbon dioxide</w:t>
      </w:r>
    </w:p>
    <w:p>
      <w:r>
        <w:t>(d)  Hydrogen</w:t>
      </w:r>
    </w:p>
    <w:p>
      <w:r>
        <w:t>Answer: a</w:t>
      </w:r>
    </w:p>
    <w:p>
      <w:r>
        <w:rPr>
          <w:b/>
        </w:rPr>
        <w:t>Solution: ✅ Correct Answer: a</w:t>
      </w:r>
    </w:p>
    <w:p>
      <w:r>
        <w:rPr>
          <w:b/>
        </w:rPr>
        <w:t xml:space="preserve">🧠 Clinical Rationale: </w:t>
      </w:r>
      <w:r>
        <w:t>Nitrogen makes up about 78% of the atmosphere, oxygen about 21%, and the remaining 1% includes argon, carbon dioxide and others. This is a standard static-GK fact.</w:t>
      </w:r>
    </w:p>
    <w:p>
      <w:r>
        <w:rPr>
          <w:b/>
        </w:rPr>
        <w:t xml:space="preserve">🔍 Key Clues: </w:t>
      </w:r>
      <w:r>
        <w:t>Atmosphere = 78% nitrogen, 21% oxygen.</w:t>
      </w:r>
    </w:p>
    <w:p>
      <w:r>
        <w:rPr>
          <w:b/>
        </w:rPr>
        <w:t xml:space="preserve">🚨 Priority Principle: </w:t>
      </w:r>
      <w:r>
        <w:t>Recall the percentages — nitrogen dominates by a wide margin.</w:t>
      </w:r>
    </w:p>
    <w:p>
      <w:r>
        <w:rPr>
          <w:b/>
        </w:rPr>
        <w:t xml:space="preserve">❌ Why Not Other Options: </w:t>
      </w:r>
      <w:r>
        <w:t>b — Oxygen is about 21%. | c — CO2 is a tiny fraction (~0.04%). | d — Hydrogen is negligible in the atmosphere.</w:t>
      </w:r>
    </w:p>
    <w:p>
      <w:r>
        <w:rPr>
          <w:b/>
        </w:rPr>
        <w:t xml:space="preserve">⚠️ Exam Trap: </w:t>
      </w:r>
      <w:r>
        <w:t>"We breathe oxygen, so it must be most abundant" — nitrogen is the answer.</w:t>
      </w:r>
    </w:p>
    <w:p>
      <w:r>
        <w:rPr>
          <w:b/>
        </w:rPr>
        <w:t xml:space="preserve">🩺 Clinical Thinking: </w:t>
      </w:r>
      <w:r>
        <w:t>Recall atmospheric composition → nitrogen 78% → answer.</w:t>
      </w:r>
    </w:p>
    <w:p>
      <w:r>
        <w:rPr>
          <w:b/>
        </w:rPr>
        <w:t xml:space="preserve">🇮🇳 Hinglish Decoder: </w:t>
      </w:r>
      <w:r>
        <w:t>Atmosphere me 78% nitrogen hai, 21% oxygen. Nitrogen sabse zyada.</w:t>
      </w:r>
    </w:p>
    <w:p>
      <w:r>
        <w:rPr>
          <w:b/>
        </w:rPr>
        <w:t xml:space="preserve">💎 PNC Pearl: </w:t>
      </w:r>
      <w:r>
        <w:t>Atmosphere: 78% nitrogen, 21% oxygen.</w:t>
      </w:r>
    </w:p>
    <w:p>
      <w:r>
        <w:t>Positive Marks: 1    Negative Marks: 0.33</w:t>
      </w:r>
    </w:p>
    <w:p>
      <w:r>
        <w:rPr>
          <w:b/>
        </w:rPr>
        <w:t>Question: Who was the FIRST woman President of India?</w:t>
      </w:r>
    </w:p>
    <w:p>
      <w:r>
        <w:t>(a)  Indira Gandhi</w:t>
      </w:r>
    </w:p>
    <w:p>
      <w:r>
        <w:t>(b)  Pratibha Patil</w:t>
      </w:r>
    </w:p>
    <w:p>
      <w:r>
        <w:t>(c)  Droupadi Murmu</w:t>
      </w:r>
    </w:p>
    <w:p>
      <w:r>
        <w:t>(d)  Sarojini Naidu</w:t>
      </w:r>
    </w:p>
    <w:p>
      <w:r>
        <w:t>Answer: b</w:t>
      </w:r>
    </w:p>
    <w:p>
      <w:r>
        <w:rPr>
          <w:b/>
        </w:rPr>
        <w:t>Solution: ✅ Correct Answer: b</w:t>
      </w:r>
    </w:p>
    <w:p>
      <w:r>
        <w:rPr>
          <w:b/>
        </w:rPr>
        <w:t xml:space="preserve">🧠 Clinical Rationale: </w:t>
      </w:r>
      <w:r>
        <w:t>Pratibha Devisingh Patil served as the first woman President of India (2007–2012). Droupadi Murmu is the current President and the first tribal woman to hold the office, and Indira Gandhi was the first woman Prime Minister.</w:t>
      </w:r>
    </w:p>
    <w:p>
      <w:r>
        <w:rPr>
          <w:b/>
        </w:rPr>
        <w:t xml:space="preserve">🔍 Key Clues: </w:t>
      </w:r>
      <w:r>
        <w:t>First woman PRESIDENT = Pratibha Patil; first woman PM = Indira Gandhi.</w:t>
      </w:r>
    </w:p>
    <w:p>
      <w:r>
        <w:rPr>
          <w:b/>
        </w:rPr>
        <w:t xml:space="preserve">🚨 Priority Principle: </w:t>
      </w:r>
      <w:r>
        <w:t>Distinguish President from Prime Minister — the titles change the answer.</w:t>
      </w:r>
    </w:p>
    <w:p>
      <w:r>
        <w:rPr>
          <w:b/>
        </w:rPr>
        <w:t xml:space="preserve">❌ Why Not Other Options: </w:t>
      </w:r>
      <w:r>
        <w:t>a — Indira Gandhi was the first woman Prime Minister. | c — Droupadi Murmu is the first tribal woman President, not the first woman. | d — Sarojini Naidu was a freedom fighter and governor.</w:t>
      </w:r>
    </w:p>
    <w:p>
      <w:r>
        <w:rPr>
          <w:b/>
        </w:rPr>
        <w:t xml:space="preserve">⚠️ Exam Trap: </w:t>
      </w:r>
      <w:r>
        <w:t>"First woman leader = Indira Gandhi" — for the presidency, it is Pratibha Patil.</w:t>
      </w:r>
    </w:p>
    <w:p>
      <w:r>
        <w:rPr>
          <w:b/>
        </w:rPr>
        <w:t xml:space="preserve">🩺 Clinical Thinking: </w:t>
      </w:r>
      <w:r>
        <w:t>Read the office (President) → Pratibha Patil → answer.</w:t>
      </w:r>
    </w:p>
    <w:p>
      <w:r>
        <w:rPr>
          <w:b/>
        </w:rPr>
        <w:t xml:space="preserve">🇮🇳 Hinglish Decoder: </w:t>
      </w:r>
      <w:r>
        <w:t>Pehli woman President = Pratibha Patil. Pehli woman PM = Indira Gandhi. Dono alag hain.</w:t>
      </w:r>
    </w:p>
    <w:p>
      <w:r>
        <w:rPr>
          <w:b/>
        </w:rPr>
        <w:t xml:space="preserve">💎 PNC Pearl: </w:t>
      </w:r>
      <w:r>
        <w:t>First woman President: Pratibha Patil; first woman PM: Indira Gandhi.</w:t>
      </w:r>
    </w:p>
    <w:p>
      <w:r>
        <w:t>Positive Marks: 1    Negative Marks: 0.33</w:t>
      </w:r>
    </w:p>
    <w:p>
      <w:r>
        <w:rPr>
          <w:b/>
        </w:rPr>
        <w:t>Question: Which is the LARGEST organ of the human body?</w:t>
      </w:r>
    </w:p>
    <w:p>
      <w:r>
        <w:t>(a)  Liver</w:t>
      </w:r>
    </w:p>
    <w:p>
      <w:r>
        <w:t>(b)  Lungs</w:t>
      </w:r>
    </w:p>
    <w:p>
      <w:r>
        <w:t>(c)  Skin</w:t>
      </w:r>
    </w:p>
    <w:p>
      <w:r>
        <w:t>(d)  Brain</w:t>
      </w:r>
    </w:p>
    <w:p>
      <w:r>
        <w:t>Answer: c</w:t>
      </w:r>
    </w:p>
    <w:p>
      <w:r>
        <w:rPr>
          <w:b/>
        </w:rPr>
        <w:t>Solution: ✅ Correct Answer: c</w:t>
      </w:r>
    </w:p>
    <w:p>
      <w:r>
        <w:rPr>
          <w:b/>
        </w:rPr>
        <w:t xml:space="preserve">🧠 Clinical Rationale: </w:t>
      </w:r>
      <w:r>
        <w:t>The skin is the largest organ of the human body by surface area and weight. The liver is the largest internal organ, and the lungs and brain are major organs but smaller in size than the skin.</w:t>
      </w:r>
    </w:p>
    <w:p>
      <w:r>
        <w:rPr>
          <w:b/>
        </w:rPr>
        <w:t xml:space="preserve">🔍 Key Clues: </w:t>
      </w:r>
      <w:r>
        <w:t>Largest organ overall = skin; largest internal organ = liver.</w:t>
      </w:r>
    </w:p>
    <w:p>
      <w:r>
        <w:rPr>
          <w:b/>
        </w:rPr>
        <w:t xml:space="preserve">🚨 Priority Principle: </w:t>
      </w:r>
      <w:r>
        <w:t>"Largest" questions hinge on the qualifier — overall vs internal.</w:t>
      </w:r>
    </w:p>
    <w:p>
      <w:r>
        <w:rPr>
          <w:b/>
        </w:rPr>
        <w:t xml:space="preserve">❌ Why Not Other Options: </w:t>
      </w:r>
      <w:r>
        <w:t>a — The liver is the largest internal organ, not the largest overall. | b — Lungs are not the largest organ. | d — The brain is not the largest organ.</w:t>
      </w:r>
    </w:p>
    <w:p>
      <w:r>
        <w:rPr>
          <w:b/>
        </w:rPr>
        <w:t xml:space="preserve">⚠️ Exam Trap: </w:t>
      </w:r>
      <w:r>
        <w:t>"Liver = largest" is half-right — it is the largest internal organ; the skin wins overall.</w:t>
      </w:r>
    </w:p>
    <w:p>
      <w:r>
        <w:rPr>
          <w:b/>
        </w:rPr>
        <w:t xml:space="preserve">🩺 Clinical Thinking: </w:t>
      </w:r>
      <w:r>
        <w:t>Read the qualifier → overall largest → skin → answer.</w:t>
      </w:r>
    </w:p>
    <w:p>
      <w:r>
        <w:rPr>
          <w:b/>
        </w:rPr>
        <w:t xml:space="preserve">🇮🇳 Hinglish Decoder: </w:t>
      </w:r>
      <w:r>
        <w:t>Body ka sabse bada organ = skin. Internal sabse bada = liver.</w:t>
      </w:r>
    </w:p>
    <w:p>
      <w:r>
        <w:rPr>
          <w:b/>
        </w:rPr>
        <w:t xml:space="preserve">💎 PNC Pearl: </w:t>
      </w:r>
      <w:r>
        <w:t>Largest organ: skin; largest internal organ: liver.</w:t>
      </w:r>
    </w:p>
    <w:p>
      <w:r>
        <w:t>Positive Marks: 1    Negative Marks: 0.33</w:t>
      </w:r>
    </w:p>
    <w:p>
      <w:r>
        <w:rPr>
          <w:b/>
        </w:rPr>
        <w:t>Question: Which country won the ICC Champions Trophy 2025?</w:t>
      </w:r>
    </w:p>
    <w:p>
      <w:r>
        <w:t>(a)  Australia</w:t>
      </w:r>
    </w:p>
    <w:p>
      <w:r>
        <w:t>(b)  New Zealand</w:t>
      </w:r>
    </w:p>
    <w:p>
      <w:r>
        <w:t>(c)  Pakistan</w:t>
      </w:r>
    </w:p>
    <w:p>
      <w:r>
        <w:t>(d)  India</w:t>
      </w:r>
    </w:p>
    <w:p>
      <w:r>
        <w:t>Answer: d</w:t>
      </w:r>
    </w:p>
    <w:p>
      <w:r>
        <w:rPr>
          <w:b/>
        </w:rPr>
        <w:t>Solution: ✅ Correct Answer: d</w:t>
      </w:r>
    </w:p>
    <w:p>
      <w:r>
        <w:rPr>
          <w:b/>
        </w:rPr>
        <w:t xml:space="preserve">🧠 Clinical Rationale: </w:t>
      </w:r>
      <w:r>
        <w:t>India defeated New Zealand in the final to win the ICC Champions Trophy 2025 (played in Pakistan and the UAE). This is a recent current-affairs sports question.</w:t>
      </w:r>
    </w:p>
    <w:p>
      <w:r>
        <w:rPr>
          <w:b/>
        </w:rPr>
        <w:t xml:space="preserve">🔍 Key Clues: </w:t>
      </w:r>
      <w:r>
        <w:t>ICC Champions Trophy 2025 winner = India.</w:t>
      </w:r>
    </w:p>
    <w:p>
      <w:r>
        <w:rPr>
          <w:b/>
        </w:rPr>
        <w:t xml:space="preserve">🚨 Priority Principle: </w:t>
      </w:r>
      <w:r>
        <w:t>Current-affairs sports facts are high-yield — remember the winner and the runner-up.</w:t>
      </w:r>
    </w:p>
    <w:p>
      <w:r>
        <w:rPr>
          <w:b/>
        </w:rPr>
        <w:t xml:space="preserve">❌ Why Not Other Options: </w:t>
      </w:r>
      <w:r>
        <w:t>a — Australia was not in the 2025 final. | b — New Zealand was the runner-up. | c — Pakistan hosted but did not win.</w:t>
      </w:r>
    </w:p>
    <w:p>
      <w:r>
        <w:rPr>
          <w:b/>
        </w:rPr>
        <w:t xml:space="preserve">⚠️ Exam Trap: </w:t>
      </w:r>
      <w:r>
        <w:t>"Host nation = winner" — Pakistan hosted the tournament but India won the title.</w:t>
      </w:r>
    </w:p>
    <w:p>
      <w:r>
        <w:rPr>
          <w:b/>
        </w:rPr>
        <w:t xml:space="preserve">🩺 Clinical Thinking: </w:t>
      </w:r>
      <w:r>
        <w:t>Recall the 2025 event → final India vs New Zealand → India won.</w:t>
      </w:r>
    </w:p>
    <w:p>
      <w:r>
        <w:rPr>
          <w:b/>
        </w:rPr>
        <w:t xml:space="preserve">🇮🇳 Hinglish Decoder: </w:t>
      </w:r>
      <w:r>
        <w:t>ICC Champions Trophy 2025 = India ne jeeta (final me New Zealand ko haraya).</w:t>
      </w:r>
    </w:p>
    <w:p>
      <w:r>
        <w:rPr>
          <w:b/>
        </w:rPr>
        <w:t xml:space="preserve">💎 PNC Pearl: </w:t>
      </w:r>
      <w:r>
        <w:t>Champions Trophy 2025: India (runner-up New Zealand).</w:t>
      </w:r>
    </w:p>
    <w:p>
      <w:r>
        <w:t>Positive Marks: 1    Negative Marks: 0.33</w:t>
      </w:r>
    </w:p>
    <w:p>
      <w:r>
        <w:rPr>
          <w:b/>
        </w:rPr>
        <w:t>Question: Which disease is caused by iodine deficiency?</w:t>
      </w:r>
    </w:p>
    <w:p>
      <w:r>
        <w:t>(a)  Goiter</w:t>
      </w:r>
    </w:p>
    <w:p>
      <w:r>
        <w:t>(b)  Scurvy</w:t>
      </w:r>
    </w:p>
    <w:p>
      <w:r>
        <w:t>(c)  Rickets</w:t>
      </w:r>
    </w:p>
    <w:p>
      <w:r>
        <w:t>(d)  Beriberi</w:t>
      </w:r>
    </w:p>
    <w:p>
      <w:r>
        <w:t>Answer: a</w:t>
      </w:r>
    </w:p>
    <w:p>
      <w:r>
        <w:rPr>
          <w:b/>
        </w:rPr>
        <w:t>Solution: ✅ Correct Answer: a</w:t>
      </w:r>
    </w:p>
    <w:p>
      <w:r>
        <w:rPr>
          <w:b/>
        </w:rPr>
        <w:t xml:space="preserve">🧠 Clinical Rationale: </w:t>
      </w:r>
      <w:r>
        <w:t>Iodine deficiency causes goiter (thyroid enlargement) and can cause cretinism in children. Scurvy = vitamin C deficiency, rickets = vitamin D deficiency, beriberi = thiamine (B1) deficiency.</w:t>
      </w:r>
    </w:p>
    <w:p>
      <w:r>
        <w:rPr>
          <w:b/>
        </w:rPr>
        <w:t xml:space="preserve">🔍 Key Clues: </w:t>
      </w:r>
      <w:r>
        <w:t>Iodine = goiter; C = scurvy; D = rickets; B1 = beriberi.</w:t>
      </w:r>
    </w:p>
    <w:p>
      <w:r>
        <w:rPr>
          <w:b/>
        </w:rPr>
        <w:t xml:space="preserve">🚨 Priority Principle: </w:t>
      </w:r>
      <w:r>
        <w:t>Pair the mineral/vitamin with its deficiency disease.</w:t>
      </w:r>
    </w:p>
    <w:p>
      <w:r>
        <w:rPr>
          <w:b/>
        </w:rPr>
        <w:t xml:space="preserve">❌ Why Not Other Options: </w:t>
      </w:r>
      <w:r>
        <w:t>b — Scurvy is vitamin C deficiency. | c — Rickets is vitamin D deficiency. | d — Beriberi is thiamine (B1) deficiency.</w:t>
      </w:r>
    </w:p>
    <w:p>
      <w:r>
        <w:rPr>
          <w:b/>
        </w:rPr>
        <w:t xml:space="preserve">⚠️ Exam Trap: </w:t>
      </w:r>
      <w:r>
        <w:t>Deficiency pairs blur together — iodine specifically links to the thyroid (goiter).</w:t>
      </w:r>
    </w:p>
    <w:p>
      <w:r>
        <w:rPr>
          <w:b/>
        </w:rPr>
        <w:t xml:space="preserve">🩺 Clinical Thinking: </w:t>
      </w:r>
      <w:r>
        <w:t>Iodine → thyroid → goiter → answer.</w:t>
      </w:r>
    </w:p>
    <w:p>
      <w:r>
        <w:rPr>
          <w:b/>
        </w:rPr>
        <w:t xml:space="preserve">🇮🇳 Hinglish Decoder: </w:t>
      </w:r>
      <w:r>
        <w:t>Iodine ki kami = goiter. C = scurvy, D = rickets, B1 = beriberi.</w:t>
      </w:r>
    </w:p>
    <w:p>
      <w:r>
        <w:rPr>
          <w:b/>
        </w:rPr>
        <w:t xml:space="preserve">💎 PNC Pearl: </w:t>
      </w:r>
      <w:r>
        <w:t>Iodine → goiter; the "g" in goiter is for gland (thyroid).</w:t>
      </w:r>
    </w:p>
    <w:p>
      <w:r>
        <w:t>Positive Marks: 1    Negative Marks: 0.33</w:t>
      </w:r>
    </w:p>
    <w:p>
      <w:r>
        <w:rPr>
          <w:b/>
        </w:rPr>
        <w:t>Question: Where is the headquarters of the United Nations located?</w:t>
      </w:r>
    </w:p>
    <w:p>
      <w:r>
        <w:t>(a)  Geneva</w:t>
      </w:r>
    </w:p>
    <w:p>
      <w:r>
        <w:t>(b)  Paris</w:t>
      </w:r>
    </w:p>
    <w:p>
      <w:r>
        <w:t>(c)  Vienna</w:t>
      </w:r>
    </w:p>
    <w:p>
      <w:r>
        <w:t>(d)  New York</w:t>
      </w:r>
    </w:p>
    <w:p>
      <w:r>
        <w:t>Answer: d</w:t>
      </w:r>
    </w:p>
    <w:p>
      <w:r>
        <w:rPr>
          <w:b/>
        </w:rPr>
        <w:t>Solution: ✅ Correct Answer: d</w:t>
      </w:r>
    </w:p>
    <w:p>
      <w:r>
        <w:rPr>
          <w:b/>
        </w:rPr>
        <w:t xml:space="preserve">🧠 Clinical Rationale: </w:t>
      </w:r>
      <w:r>
        <w:t>The UN headquarters is in New York, USA. Geneva hosts many UN agencies (including WHO), and Vienna hosts others (IAEA, UNODC) — the classic traps for this question.</w:t>
      </w:r>
    </w:p>
    <w:p>
      <w:r>
        <w:rPr>
          <w:b/>
        </w:rPr>
        <w:t xml:space="preserve">🔍 Key Clues: </w:t>
      </w:r>
      <w:r>
        <w:t>UN HQ = New York; WHO HQ = Geneva.</w:t>
      </w:r>
    </w:p>
    <w:p>
      <w:r>
        <w:rPr>
          <w:b/>
        </w:rPr>
        <w:t xml:space="preserve">🚨 Priority Principle: </w:t>
      </w:r>
      <w:r>
        <w:t>Anchor international organisations to their headquarters — UN=NY, WHO=Geneva.</w:t>
      </w:r>
    </w:p>
    <w:p>
      <w:r>
        <w:rPr>
          <w:b/>
        </w:rPr>
        <w:t xml:space="preserve">❌ Why Not Other Options: </w:t>
      </w:r>
      <w:r>
        <w:t>a — Geneva hosts the WHO and other agencies, not the UN HQ. | b — Paris hosts UNESCO. | c — Vienna hosts IAEA.</w:t>
      </w:r>
    </w:p>
    <w:p>
      <w:r>
        <w:rPr>
          <w:b/>
        </w:rPr>
        <w:t xml:space="preserve">⚠️ Exam Trap: </w:t>
      </w:r>
      <w:r>
        <w:t>Nursing students know WHO=Geneva and may transfer that to the UN — the UN is in New York.</w:t>
      </w:r>
    </w:p>
    <w:p>
      <w:r>
        <w:rPr>
          <w:b/>
        </w:rPr>
        <w:t xml:space="preserve">🩺 Clinical Thinking: </w:t>
      </w:r>
      <w:r>
        <w:t>Recall the organisation → UN → New York → answer.</w:t>
      </w:r>
    </w:p>
    <w:p>
      <w:r>
        <w:rPr>
          <w:b/>
        </w:rPr>
        <w:t xml:space="preserve">🇮🇳 Hinglish Decoder: </w:t>
      </w:r>
      <w:r>
        <w:t>UN ka headquarters = New York. WHO ka = Geneva. Dono ko mix mat karo.</w:t>
      </w:r>
    </w:p>
    <w:p>
      <w:r>
        <w:rPr>
          <w:b/>
        </w:rPr>
        <w:t xml:space="preserve">💎 PNC Pearl: </w:t>
      </w:r>
      <w:r>
        <w:t>UN = New York; WHO = Geneva.</w:t>
      </w:r>
    </w:p>
    <w:p>
      <w:r>
        <w:t>Positive Marks: 1    Negative Marks: 0.33</w:t>
      </w:r>
    </w:p>
    <w:p>
      <w:r>
        <w:rPr>
          <w:b/>
        </w:rPr>
        <w:t>Question: Find the next term in the series: A, C, F, J, O, ?</w:t>
      </w:r>
    </w:p>
    <w:p>
      <w:r>
        <w:t>(a)  S</w:t>
      </w:r>
    </w:p>
    <w:p>
      <w:r>
        <w:t>(b)  T</w:t>
      </w:r>
    </w:p>
    <w:p>
      <w:r>
        <w:t>(c)  U</w:t>
      </w:r>
    </w:p>
    <w:p>
      <w:r>
        <w:t>(d)  V</w:t>
      </w:r>
    </w:p>
    <w:p>
      <w:r>
        <w:t>Answer: c</w:t>
      </w:r>
    </w:p>
    <w:p>
      <w:r>
        <w:rPr>
          <w:b/>
        </w:rPr>
        <w:t>Solution: ✅ Correct Answer: c</w:t>
      </w:r>
    </w:p>
    <w:p>
      <w:r>
        <w:rPr>
          <w:b/>
        </w:rPr>
        <w:t xml:space="preserve">🧠 Clinical Rationale: </w:t>
      </w:r>
      <w:r>
        <w:t>The differences between letters increase by 1 each step: A(+2)=C, C(+3)=F, F(+4)=J, J(+5)=O, O(+6)=U. So the next letter is U.</w:t>
      </w:r>
    </w:p>
    <w:p>
      <w:r>
        <w:rPr>
          <w:b/>
        </w:rPr>
        <w:t xml:space="preserve">🔍 Key Clues: </w:t>
      </w:r>
      <w:r>
        <w:t>+2, +3, +4, +5, +6 → U.</w:t>
      </w:r>
    </w:p>
    <w:p>
      <w:r>
        <w:rPr>
          <w:b/>
        </w:rPr>
        <w:t xml:space="preserve">🚨 Priority Principle: </w:t>
      </w:r>
      <w:r>
        <w:t>Find the pattern in the gaps before applying it.</w:t>
      </w:r>
    </w:p>
    <w:p>
      <w:r>
        <w:rPr>
          <w:b/>
        </w:rPr>
        <w:t xml:space="preserve">❌ Why Not Other Options: </w:t>
      </w:r>
      <w:r>
        <w:t>a — S would need +4 from O. | b — T would need +5. | d — V would need +7.</w:t>
      </w:r>
    </w:p>
    <w:p>
      <w:r>
        <w:rPr>
          <w:b/>
        </w:rPr>
        <w:t xml:space="preserve">⚠️ Exam Trap: </w:t>
      </w:r>
      <w:r>
        <w:t>Fixed-interval thinking fails — here the interval itself grows.</w:t>
      </w:r>
    </w:p>
    <w:p>
      <w:r>
        <w:rPr>
          <w:b/>
        </w:rPr>
        <w:t xml:space="preserve">🩺 Clinical Thinking: </w:t>
      </w:r>
      <w:r>
        <w:t>Write the letters → compute gaps → spot +2..+6 → next = U.</w:t>
      </w:r>
    </w:p>
    <w:p>
      <w:r>
        <w:rPr>
          <w:b/>
        </w:rPr>
        <w:t xml:space="preserve">🇮🇳 Hinglish Decoder: </w:t>
      </w:r>
      <w:r>
        <w:t>Gaps: +2, +3, +4, +5, phir +6 → O se U.</w:t>
      </w:r>
    </w:p>
    <w:p>
      <w:r>
        <w:rPr>
          <w:b/>
        </w:rPr>
        <w:t xml:space="preserve">💎 PNC Pearl: </w:t>
      </w:r>
      <w:r>
        <w:t>Growing-interval series: the gap increases by one each step.</w:t>
      </w:r>
    </w:p>
    <w:p>
      <w:r>
        <w:t>Positive Marks: 1    Negative Marks: 0.33</w:t>
      </w:r>
    </w:p>
    <w:p>
      <w:r>
        <w:rPr>
          <w:b/>
        </w:rPr>
        <w:t>Question: If CAT is coded as 24 (C=3, A=1, T=20), how is DOG coded?</w:t>
      </w:r>
    </w:p>
    <w:p>
      <w:r>
        <w:t>(a)  24</w:t>
      </w:r>
    </w:p>
    <w:p>
      <w:r>
        <w:t>(b)  26</w:t>
      </w:r>
    </w:p>
    <w:p>
      <w:r>
        <w:t>(c)  28</w:t>
      </w:r>
    </w:p>
    <w:p>
      <w:r>
        <w:t>(d)  32</w:t>
      </w:r>
    </w:p>
    <w:p>
      <w:r>
        <w:t>Answer: b</w:t>
      </w:r>
    </w:p>
    <w:p>
      <w:r>
        <w:rPr>
          <w:b/>
        </w:rPr>
        <w:t>Solution: ✅ Correct Answer: b</w:t>
      </w:r>
    </w:p>
    <w:p>
      <w:r>
        <w:rPr>
          <w:b/>
        </w:rPr>
        <w:t xml:space="preserve">🧠 Clinical Rationale: </w:t>
      </w:r>
      <w:r>
        <w:t>The code is the sum of the alphabet positions: CAT = 3+1+20 = 24. Therefore DOG = D(4) + O(15) + G(7) = 26.</w:t>
      </w:r>
    </w:p>
    <w:p>
      <w:r>
        <w:rPr>
          <w:b/>
        </w:rPr>
        <w:t xml:space="preserve">🔍 Key Clues: </w:t>
      </w:r>
      <w:r>
        <w:t>Sum of letter positions: DOG = 4+15+7 = 26.</w:t>
      </w:r>
    </w:p>
    <w:p>
      <w:r>
        <w:rPr>
          <w:b/>
        </w:rPr>
        <w:t xml:space="preserve">🚨 Priority Principle: </w:t>
      </w:r>
      <w:r>
        <w:t>Decode the rule first, then apply it to the new word.</w:t>
      </w:r>
    </w:p>
    <w:p>
      <w:r>
        <w:rPr>
          <w:b/>
        </w:rPr>
        <w:t xml:space="preserve">❌ Why Not Other Options: </w:t>
      </w:r>
      <w:r>
        <w:t>a — 24 is the code for CAT, not DOG. | c — 28 is a mis-addition. | d — 32 would need different positions.</w:t>
      </w:r>
    </w:p>
    <w:p>
      <w:r>
        <w:rPr>
          <w:b/>
        </w:rPr>
        <w:t xml:space="preserve">⚠️ Exam Trap: </w:t>
      </w:r>
      <w:r>
        <w:t>Reusing the given example's value (24) instead of computing the new word.</w:t>
      </w:r>
    </w:p>
    <w:p>
      <w:r>
        <w:rPr>
          <w:b/>
        </w:rPr>
        <w:t xml:space="preserve">🩺 Clinical Thinking: </w:t>
      </w:r>
      <w:r>
        <w:t>Identify the rule (sum of positions) → DOG → 4+15+7 = 26.</w:t>
      </w:r>
    </w:p>
    <w:p>
      <w:r>
        <w:rPr>
          <w:b/>
        </w:rPr>
        <w:t xml:space="preserve">🇮🇳 Hinglish Decoder: </w:t>
      </w:r>
      <w:r>
        <w:t>CAT = 3+1+20 = 24. Isi rule se DOG = 4+15+7 = 26.</w:t>
      </w:r>
    </w:p>
    <w:p>
      <w:r>
        <w:rPr>
          <w:b/>
        </w:rPr>
        <w:t xml:space="preserve">💎 PNC Pearl: </w:t>
      </w:r>
      <w:r>
        <w:t>Letter-position coding: add the alphabet numbers.</w:t>
      </w:r>
    </w:p>
    <w:p>
      <w:r>
        <w:t>Positive Marks: 1    Negative Marks: 0.33</w:t>
      </w:r>
    </w:p>
    <w:p>
      <w:r>
        <w:rPr>
          <w:b/>
        </w:rPr>
        <w:t>Question: A man walks 5 km north, then turns right and walks 3 km, then turns right again and walks 5 km. How far is he from the starting point?</w:t>
      </w:r>
    </w:p>
    <w:p>
      <w:r>
        <w:t>(a)  3 km</w:t>
      </w:r>
    </w:p>
    <w:p>
      <w:r>
        <w:t>(b)  5 km</w:t>
      </w:r>
    </w:p>
    <w:p>
      <w:r>
        <w:t>(c)  8 km</w:t>
      </w:r>
    </w:p>
    <w:p>
      <w:r>
        <w:t>(d)  13 km</w:t>
      </w:r>
    </w:p>
    <w:p>
      <w:r>
        <w:t>Answer: a</w:t>
      </w:r>
    </w:p>
    <w:p>
      <w:r>
        <w:rPr>
          <w:b/>
        </w:rPr>
        <w:t>Solution: ✅ Correct Answer: a</w:t>
      </w:r>
    </w:p>
    <w:p>
      <w:r>
        <w:rPr>
          <w:b/>
        </w:rPr>
        <w:t xml:space="preserve">🧠 Clinical Rationale: </w:t>
      </w:r>
      <w:r>
        <w:t>North 5 km, then east 3 km (right turn), then south 5 km (right turn) — the north and south legs cancel, leaving him 3 km east of the start.</w:t>
      </w:r>
    </w:p>
    <w:p>
      <w:r>
        <w:rPr>
          <w:b/>
        </w:rPr>
        <w:t xml:space="preserve">🔍 Key Clues: </w:t>
      </w:r>
      <w:r>
        <w:t>5N + 3E + 5S = 3 km from start.</w:t>
      </w:r>
    </w:p>
    <w:p>
      <w:r>
        <w:rPr>
          <w:b/>
        </w:rPr>
        <w:t xml:space="preserve">🚨 Priority Principle: </w:t>
      </w:r>
      <w:r>
        <w:t>Cancel opposite directions first, then measure the net displacement.</w:t>
      </w:r>
    </w:p>
    <w:p>
      <w:r>
        <w:rPr>
          <w:b/>
        </w:rPr>
        <w:t xml:space="preserve">❌ Why Not Other Options: </w:t>
      </w:r>
      <w:r>
        <w:t>b — 5 km ignores the eastward leg. | c — 8 km adds the legs without cancelling. | d — 13 km is the total distance walked, not displacement.</w:t>
      </w:r>
    </w:p>
    <w:p>
      <w:r>
        <w:rPr>
          <w:b/>
        </w:rPr>
        <w:t xml:space="preserve">⚠️ Exam Trap: </w:t>
      </w:r>
      <w:r>
        <w:t>Distance travelled (13 km) vs displacement (3 km) — the question asks how far from start.</w:t>
      </w:r>
    </w:p>
    <w:p>
      <w:r>
        <w:rPr>
          <w:b/>
        </w:rPr>
        <w:t xml:space="preserve">🩺 Clinical Thinking: </w:t>
      </w:r>
      <w:r>
        <w:t>Draw the path → cancel N/S → net 3 km east → answer.</w:t>
      </w:r>
    </w:p>
    <w:p>
      <w:r>
        <w:rPr>
          <w:b/>
        </w:rPr>
        <w:t xml:space="preserve">🇮🇳 Hinglish Decoder: </w:t>
      </w:r>
      <w:r>
        <w:t>5N + 3E + 5S — north-south cancel ho gaye, bacha 3 km east.</w:t>
      </w:r>
    </w:p>
    <w:p>
      <w:r>
        <w:rPr>
          <w:b/>
        </w:rPr>
        <w:t xml:space="preserve">💎 PNC Pearl: </w:t>
      </w:r>
      <w:r>
        <w:t>Distance walked ≠ displacement — cancel opposite legs.</w:t>
      </w:r>
    </w:p>
    <w:p>
      <w:r>
        <w:t>Positive Marks: 1    Negative Marks: 0.33</w:t>
      </w:r>
    </w:p>
    <w:p>
      <w:r>
        <w:rPr>
          <w:b/>
        </w:rPr>
        <w:t>Question: Pointing to a photograph, a man says, "She is the daughter of my grandfather's only son." How is the woman related to the man?</w:t>
      </w:r>
    </w:p>
    <w:p>
      <w:r>
        <w:t>(a)  Mother</w:t>
      </w:r>
    </w:p>
    <w:p>
      <w:r>
        <w:t>(b)  Sister</w:t>
      </w:r>
    </w:p>
    <w:p>
      <w:r>
        <w:t>(c)  Aunt</w:t>
      </w:r>
    </w:p>
    <w:p>
      <w:r>
        <w:t>(d)  Daughter</w:t>
      </w:r>
    </w:p>
    <w:p>
      <w:r>
        <w:t>Answer: b</w:t>
      </w:r>
    </w:p>
    <w:p>
      <w:r>
        <w:rPr>
          <w:b/>
        </w:rPr>
        <w:t>Solution: ✅ Correct Answer: b</w:t>
      </w:r>
    </w:p>
    <w:p>
      <w:r>
        <w:rPr>
          <w:b/>
        </w:rPr>
        <w:t xml:space="preserve">🧠 Clinical Rationale: </w:t>
      </w:r>
      <w:r>
        <w:t>The man's grandfather's only son is his father. The daughter of his father is his sister (assuming the man is male and the person in the photo is not himself).</w:t>
      </w:r>
    </w:p>
    <w:p>
      <w:r>
        <w:rPr>
          <w:b/>
        </w:rPr>
        <w:t xml:space="preserve">🔍 Key Clues: </w:t>
      </w:r>
      <w:r>
        <w:t>Grandfather's only son = father → father's daughter = sister.</w:t>
      </w:r>
    </w:p>
    <w:p>
      <w:r>
        <w:rPr>
          <w:b/>
        </w:rPr>
        <w:t xml:space="preserve">🚨 Priority Principle: </w:t>
      </w:r>
      <w:r>
        <w:t>Break the chain one relation at a time, starting from the closest person.</w:t>
      </w:r>
    </w:p>
    <w:p>
      <w:r>
        <w:rPr>
          <w:b/>
        </w:rPr>
        <w:t xml:space="preserve">❌ Why Not Other Options: </w:t>
      </w:r>
      <w:r>
        <w:t>a — Mother would require a different chain. | c — Aunt is a parent's sibling. | d — Daughter is the reverse generation.</w:t>
      </w:r>
    </w:p>
    <w:p>
      <w:r>
        <w:rPr>
          <w:b/>
        </w:rPr>
        <w:t xml:space="preserve">⚠️ Exam Trap: </w:t>
      </w:r>
      <w:r>
        <w:t>Rushing the chain — "grandfather's only son" is the father, not the man himself.</w:t>
      </w:r>
    </w:p>
    <w:p>
      <w:r>
        <w:rPr>
          <w:b/>
        </w:rPr>
        <w:t xml:space="preserve">🩺 Clinical Thinking: </w:t>
      </w:r>
      <w:r>
        <w:t>Grandfather → only son = father → father's daughter = sister.</w:t>
      </w:r>
    </w:p>
    <w:p>
      <w:r>
        <w:rPr>
          <w:b/>
        </w:rPr>
        <w:t xml:space="preserve">🇮🇳 Hinglish Decoder: </w:t>
      </w:r>
      <w:r>
        <w:t>Grandfather ka only son = father. Father ki daughter = sister.</w:t>
      </w:r>
    </w:p>
    <w:p>
      <w:r>
        <w:rPr>
          <w:b/>
        </w:rPr>
        <w:t xml:space="preserve">💎 PNC Pearl: </w:t>
      </w:r>
      <w:r>
        <w:t>"Grandfather's only son" = father — then read the next link.</w:t>
      </w:r>
    </w:p>
    <w:p>
      <w:r>
        <w:t>Positive Marks: 1    Negative Marks: 0.33</w:t>
      </w:r>
    </w:p>
    <w:p>
      <w:r>
        <w:rPr>
          <w:b/>
        </w:rPr>
        <w:t>Question: What is 30% of 450?</w:t>
      </w:r>
    </w:p>
    <w:p>
      <w:r>
        <w:t>(a)  115</w:t>
      </w:r>
    </w:p>
    <w:p>
      <w:r>
        <w:t>(b)  125</w:t>
      </w:r>
    </w:p>
    <w:p>
      <w:r>
        <w:t>(c)  135</w:t>
      </w:r>
    </w:p>
    <w:p>
      <w:r>
        <w:t>(d)  145</w:t>
      </w:r>
    </w:p>
    <w:p>
      <w:r>
        <w:t>Answer: c</w:t>
      </w:r>
    </w:p>
    <w:p>
      <w:r>
        <w:rPr>
          <w:b/>
        </w:rPr>
        <w:t>Solution: ✅ Correct Answer: c</w:t>
      </w:r>
    </w:p>
    <w:p>
      <w:r>
        <w:rPr>
          <w:b/>
        </w:rPr>
        <w:t xml:space="preserve">🧠 Clinical Rationale: </w:t>
      </w:r>
      <w:r>
        <w:t>30% of 450 = 450 × 30/100 = 13,500/100 = 135.</w:t>
      </w:r>
    </w:p>
    <w:p>
      <w:r>
        <w:rPr>
          <w:b/>
        </w:rPr>
        <w:t xml:space="preserve">🔍 Key Clues: </w:t>
      </w:r>
      <w:r>
        <w:t>450 × 0.30 = 135.</w:t>
      </w:r>
    </w:p>
    <w:p>
      <w:r>
        <w:rPr>
          <w:b/>
        </w:rPr>
        <w:t xml:space="preserve">🚨 Priority Principle: </w:t>
      </w:r>
      <w:r>
        <w:t>Convert the percentage to a decimal and multiply.</w:t>
      </w:r>
    </w:p>
    <w:p>
      <w:r>
        <w:rPr>
          <w:b/>
        </w:rPr>
        <w:t xml:space="preserve">❌ Why Not Other Options: </w:t>
      </w:r>
      <w:r>
        <w:t>a — 115 is a mis-calculation. | b — 125 is off by 10. | d — 145 is off by 10 the other way.</w:t>
      </w:r>
    </w:p>
    <w:p>
      <w:r>
        <w:rPr>
          <w:b/>
        </w:rPr>
        <w:t xml:space="preserve">⚠️ Exam Trap: </w:t>
      </w:r>
      <w:r>
        <w:t>Decimal-point slips — 30% is 0.30, not 3.0.</w:t>
      </w:r>
    </w:p>
    <w:p>
      <w:r>
        <w:rPr>
          <w:b/>
        </w:rPr>
        <w:t xml:space="preserve">🩺 Clinical Thinking: </w:t>
      </w:r>
      <w:r>
        <w:t>Convert → multiply → 135.</w:t>
      </w:r>
    </w:p>
    <w:p>
      <w:r>
        <w:rPr>
          <w:b/>
        </w:rPr>
        <w:t xml:space="preserve">🇮🇳 Hinglish Decoder: </w:t>
      </w:r>
      <w:r>
        <w:t>450 × 30 ÷ 100 = 135.</w:t>
      </w:r>
    </w:p>
    <w:p>
      <w:r>
        <w:rPr>
          <w:b/>
        </w:rPr>
        <w:t xml:space="preserve">💎 PNC Pearl: </w:t>
      </w:r>
      <w:r>
        <w:t>Percent → decimal → multiply.</w:t>
      </w:r>
    </w:p>
    <w:p>
      <w:r>
        <w:t>Positive Marks: 1    Negative Marks: 0.33</w:t>
      </w:r>
    </w:p>
    <w:p>
      <w:r>
        <w:rPr>
          <w:b/>
        </w:rPr>
        <w:t>Question: ₹1,200 is divided between two people in the ratio 2:3. What is the LARGER share?</w:t>
      </w:r>
    </w:p>
    <w:p>
      <w:r>
        <w:t>(a)  ₹480</w:t>
      </w:r>
    </w:p>
    <w:p>
      <w:r>
        <w:t>(b)  ₹600</w:t>
      </w:r>
    </w:p>
    <w:p>
      <w:r>
        <w:t>(c)  ₹720</w:t>
      </w:r>
    </w:p>
    <w:p>
      <w:r>
        <w:t>(d)  ₹800</w:t>
      </w:r>
    </w:p>
    <w:p>
      <w:r>
        <w:t>Answer: c</w:t>
      </w:r>
    </w:p>
    <w:p>
      <w:r>
        <w:rPr>
          <w:b/>
        </w:rPr>
        <w:t>Solution: ✅ Correct Answer: c</w:t>
      </w:r>
    </w:p>
    <w:p>
      <w:r>
        <w:rPr>
          <w:b/>
        </w:rPr>
        <w:t xml:space="preserve">🧠 Clinical Rationale: </w:t>
      </w:r>
      <w:r>
        <w:t>Total parts = 2+3 = 5. One part = 1,200 ÷ 5 = 240. The larger share (3 parts) = 3 × 240 = ₹720; the smaller share = ₹480.</w:t>
      </w:r>
    </w:p>
    <w:p>
      <w:r>
        <w:rPr>
          <w:b/>
        </w:rPr>
        <w:t xml:space="preserve">🔍 Key Clues: </w:t>
      </w:r>
      <w:r>
        <w:t>1 part = 240 → 3 parts = 720.</w:t>
      </w:r>
    </w:p>
    <w:p>
      <w:r>
        <w:rPr>
          <w:b/>
        </w:rPr>
        <w:t xml:space="preserve">🚨 Priority Principle: </w:t>
      </w:r>
      <w:r>
        <w:t>Divide by the total parts first, then multiply by the required ratio number.</w:t>
      </w:r>
    </w:p>
    <w:p>
      <w:r>
        <w:rPr>
          <w:b/>
        </w:rPr>
        <w:t xml:space="preserve">❌ Why Not Other Options: </w:t>
      </w:r>
      <w:r>
        <w:t>a — 480 is the smaller (2-part) share. | b — 600 would be a 1:1 split. | d — 800 is not a ratio-based result.</w:t>
      </w:r>
    </w:p>
    <w:p>
      <w:r>
        <w:rPr>
          <w:b/>
        </w:rPr>
        <w:t xml:space="preserve">⚠️ Exam Trap: </w:t>
      </w:r>
      <w:r>
        <w:t>Picking the smaller share or forgetting to multiply by the part number.</w:t>
      </w:r>
    </w:p>
    <w:p>
      <w:r>
        <w:rPr>
          <w:b/>
        </w:rPr>
        <w:t xml:space="preserve">🩺 Clinical Thinking: </w:t>
      </w:r>
      <w:r>
        <w:t>Sum the ratio → divide the total → multiply → 720.</w:t>
      </w:r>
    </w:p>
    <w:p>
      <w:r>
        <w:rPr>
          <w:b/>
        </w:rPr>
        <w:t xml:space="preserve">🇮🇳 Hinglish Decoder: </w:t>
      </w:r>
      <w:r>
        <w:t>2+3 = 5 parts. 1200 ÷ 5 = 240. Bada hissa = 3 × 240 = 720.</w:t>
      </w:r>
    </w:p>
    <w:p>
      <w:r>
        <w:rPr>
          <w:b/>
        </w:rPr>
        <w:t xml:space="preserve">💎 PNC Pearl: </w:t>
      </w:r>
      <w:r>
        <w:t>Ratio: total ÷ sum of parts, then × the part.</w:t>
      </w:r>
    </w:p>
    <w:p>
      <w:r>
        <w:t>Positive Marks: 1    Negative Marks: 0.33</w:t>
      </w:r>
    </w:p>
    <w:p>
      <w:r>
        <w:rPr>
          <w:b/>
        </w:rPr>
        <w:t>Question: A alone can complete a task in 12 days and B alone in 18 days. Working together, in how many days will they complete it?</w:t>
      </w:r>
    </w:p>
    <w:p>
      <w:r>
        <w:t>(a)  6 days</w:t>
      </w:r>
    </w:p>
    <w:p>
      <w:r>
        <w:t>(b)  7.2 days</w:t>
      </w:r>
    </w:p>
    <w:p>
      <w:r>
        <w:t>(c)  8.4 days</w:t>
      </w:r>
    </w:p>
    <w:p>
      <w:r>
        <w:t>(d)  15 days</w:t>
      </w:r>
    </w:p>
    <w:p>
      <w:r>
        <w:t>Answer: b</w:t>
      </w:r>
    </w:p>
    <w:p>
      <w:r>
        <w:rPr>
          <w:b/>
        </w:rPr>
        <w:t>Solution: ✅ Correct Answer: b</w:t>
      </w:r>
    </w:p>
    <w:p>
      <w:r>
        <w:rPr>
          <w:b/>
        </w:rPr>
        <w:t xml:space="preserve">🧠 Clinical Rationale: </w:t>
      </w:r>
      <w:r>
        <w:t>A's rate = 1/12 per day, B's rate = 1/18 per day. Combined = 1/12 + 1/18 = 3/36 + 2/36 = 5/36 per day. Time = 36/5 = 7.2 days.</w:t>
      </w:r>
    </w:p>
    <w:p>
      <w:r>
        <w:rPr>
          <w:b/>
        </w:rPr>
        <w:t xml:space="preserve">🔍 Key Clues: </w:t>
      </w:r>
      <w:r>
        <w:t>1/12 + 1/18 = 5/36 → time = 36/5 = 7.2 days.</w:t>
      </w:r>
    </w:p>
    <w:p>
      <w:r>
        <w:rPr>
          <w:b/>
        </w:rPr>
        <w:t xml:space="preserve">🚨 Priority Principle: </w:t>
      </w:r>
      <w:r>
        <w:t>Work = rate × time — add the rates, then invert for the time.</w:t>
      </w:r>
    </w:p>
    <w:p>
      <w:r>
        <w:rPr>
          <w:b/>
        </w:rPr>
        <w:t xml:space="preserve">❌ Why Not Other Options: </w:t>
      </w:r>
      <w:r>
        <w:t>a — 6 days ignores B's slower rate. | c — 8.4 days is a mis-computation. | d — 15 days is roughly half of each alone, not the combined rate.</w:t>
      </w:r>
    </w:p>
    <w:p>
      <w:r>
        <w:rPr>
          <w:b/>
        </w:rPr>
        <w:t xml:space="preserve">⚠️ Exam Trap: </w:t>
      </w:r>
      <w:r>
        <w:t>Averaging the days (12+18)/2 = 15 is wrong — rates add, not times.</w:t>
      </w:r>
    </w:p>
    <w:p>
      <w:r>
        <w:rPr>
          <w:b/>
        </w:rPr>
        <w:t xml:space="preserve">🩺 Clinical Thinking: </w:t>
      </w:r>
      <w:r>
        <w:t>Convert to rates → add → invert → 7.2 days.</w:t>
      </w:r>
    </w:p>
    <w:p>
      <w:r>
        <w:rPr>
          <w:b/>
        </w:rPr>
        <w:t xml:space="preserve">🇮🇳 Hinglish Decoder: </w:t>
      </w:r>
      <w:r>
        <w:t>1/12 + 1/18 = 5/36. Time = 36/5 = 7.2 din.</w:t>
      </w:r>
    </w:p>
    <w:p>
      <w:r>
        <w:rPr>
          <w:b/>
        </w:rPr>
        <w:t xml:space="preserve">💎 PNC Pearl: </w:t>
      </w:r>
      <w:r>
        <w:t>Together: 1/T = 1/A + 1/B.</w:t>
      </w:r>
    </w:p>
    <w:p>
      <w:r>
        <w:t>Positive Marks: 1    Negative Marks: 0.33</w:t>
      </w:r>
    </w:p>
    <w:p>
      <w:r>
        <w:rPr>
          <w:b/>
        </w:rPr>
        <w:t>Question: What is the simple interest on ₹5,000 at 8% per annum for 2 years?</w:t>
      </w:r>
    </w:p>
    <w:p>
      <w:r>
        <w:t>(a)  ₹400</w:t>
      </w:r>
    </w:p>
    <w:p>
      <w:r>
        <w:t>(b)  ₹600</w:t>
      </w:r>
    </w:p>
    <w:p>
      <w:r>
        <w:t>(c)  ₹800</w:t>
      </w:r>
    </w:p>
    <w:p>
      <w:r>
        <w:t>(d)  ₹1,000</w:t>
      </w:r>
    </w:p>
    <w:p>
      <w:r>
        <w:t>Answer: c</w:t>
      </w:r>
    </w:p>
    <w:p>
      <w:r>
        <w:rPr>
          <w:b/>
        </w:rPr>
        <w:t>Solution: ✅ Correct Answer: c</w:t>
      </w:r>
    </w:p>
    <w:p>
      <w:r>
        <w:rPr>
          <w:b/>
        </w:rPr>
        <w:t xml:space="preserve">🧠 Clinical Rationale: </w:t>
      </w:r>
      <w:r>
        <w:t>Simple interest = P × R × T / 100 = 5,000 × 8 × 2 / 100 = 80,000/100 = ₹800.</w:t>
      </w:r>
    </w:p>
    <w:p>
      <w:r>
        <w:rPr>
          <w:b/>
        </w:rPr>
        <w:t xml:space="preserve">🔍 Key Clues: </w:t>
      </w:r>
      <w:r>
        <w:t>SI = (5000 × 8 × 2)/100 = ₹800.</w:t>
      </w:r>
    </w:p>
    <w:p>
      <w:r>
        <w:rPr>
          <w:b/>
        </w:rPr>
        <w:t xml:space="preserve">🚨 Priority Principle: </w:t>
      </w:r>
      <w:r>
        <w:t>Apply the SI formula with the rate as a whole number over 100.</w:t>
      </w:r>
    </w:p>
    <w:p>
      <w:r>
        <w:rPr>
          <w:b/>
        </w:rPr>
        <w:t xml:space="preserve">❌ Why Not Other Options: </w:t>
      </w:r>
      <w:r>
        <w:t>a — 400 is one year's interest only. | b — 600 is a mis-computation. | d — 1,000 would need a higher rate or time.</w:t>
      </w:r>
    </w:p>
    <w:p>
      <w:r>
        <w:rPr>
          <w:b/>
        </w:rPr>
        <w:t xml:space="preserve">⚠️ Exam Trap: </w:t>
      </w:r>
      <w:r>
        <w:t>Forgetting to multiply by the time in years.</w:t>
      </w:r>
    </w:p>
    <w:p>
      <w:r>
        <w:rPr>
          <w:b/>
        </w:rPr>
        <w:t xml:space="preserve">🩺 Clinical Thinking: </w:t>
      </w:r>
      <w:r>
        <w:t>P × R × T ÷ 100 → 800.</w:t>
      </w:r>
    </w:p>
    <w:p>
      <w:r>
        <w:rPr>
          <w:b/>
        </w:rPr>
        <w:t xml:space="preserve">🇮🇳 Hinglish Decoder: </w:t>
      </w:r>
      <w:r>
        <w:t>SI = (5000 × 8 × 2) ÷ 100 = 800.</w:t>
      </w:r>
    </w:p>
    <w:p>
      <w:r>
        <w:rPr>
          <w:b/>
        </w:rPr>
        <w:t xml:space="preserve">💎 PNC Pearl: </w:t>
      </w:r>
      <w:r>
        <w:t>SI = PRT/100.</w:t>
      </w:r>
    </w:p>
    <w:p>
      <w:r>
        <w:t>Positive Marks: 1    Negative Marks: 0.33</w:t>
      </w:r>
    </w:p>
    <w:p>
      <w:r>
        <w:rPr>
          <w:b/>
        </w:rPr>
        <w:t>Question: Choose the word MOST SIMILAR in meaning to ABUNDANT:</w:t>
      </w:r>
    </w:p>
    <w:p>
      <w:r>
        <w:t>(a)  Scarce</w:t>
      </w:r>
    </w:p>
    <w:p>
      <w:r>
        <w:t>(b)  Plentiful</w:t>
      </w:r>
    </w:p>
    <w:p>
      <w:r>
        <w:t>(c)  Empty</w:t>
      </w:r>
    </w:p>
    <w:p>
      <w:r>
        <w:t>(d)  Rare</w:t>
      </w:r>
    </w:p>
    <w:p>
      <w:r>
        <w:t>Answer: b</w:t>
      </w:r>
    </w:p>
    <w:p>
      <w:r>
        <w:rPr>
          <w:b/>
        </w:rPr>
        <w:t>Solution: ✅ Correct Answer: b</w:t>
      </w:r>
    </w:p>
    <w:p>
      <w:r>
        <w:rPr>
          <w:b/>
        </w:rPr>
        <w:t xml:space="preserve">🧠 Clinical Rationale: </w:t>
      </w:r>
      <w:r>
        <w:t>Abundant means existing in large quantities — its synonym is plentiful. Scarce, empty and rare are antonyms or unrelated.</w:t>
      </w:r>
    </w:p>
    <w:p>
      <w:r>
        <w:rPr>
          <w:b/>
        </w:rPr>
        <w:t xml:space="preserve">🔍 Key Clues: </w:t>
      </w:r>
      <w:r>
        <w:t>Abundant = plentiful; scarce = opposite (antonym).</w:t>
      </w:r>
    </w:p>
    <w:p>
      <w:r>
        <w:rPr>
          <w:b/>
        </w:rPr>
        <w:t xml:space="preserve">🚨 Priority Principle: </w:t>
      </w:r>
      <w:r>
        <w:t>Read the instruction — synonym (similar) vs antonym (opposite) changes the answer.</w:t>
      </w:r>
    </w:p>
    <w:p>
      <w:r>
        <w:rPr>
          <w:b/>
        </w:rPr>
        <w:t xml:space="preserve">❌ Why Not Other Options: </w:t>
      </w:r>
      <w:r>
        <w:t>a — Scarce is the antonym. | c — Empty is unrelated. | d — Rare is the opposite of abundant.</w:t>
      </w:r>
    </w:p>
    <w:p>
      <w:r>
        <w:rPr>
          <w:b/>
        </w:rPr>
        <w:t xml:space="preserve">⚠️ Exam Trap: </w:t>
      </w:r>
      <w:r>
        <w:t>"Similar" vs "opposite" — the stem word decides the direction.</w:t>
      </w:r>
    </w:p>
    <w:p>
      <w:r>
        <w:rPr>
          <w:b/>
        </w:rPr>
        <w:t xml:space="preserve">🩺 Clinical Thinking: </w:t>
      </w:r>
      <w:r>
        <w:t>Define abundant → plentiful → answer.</w:t>
      </w:r>
    </w:p>
    <w:p>
      <w:r>
        <w:rPr>
          <w:b/>
        </w:rPr>
        <w:t xml:space="preserve">🇮🇳 Hinglish Decoder: </w:t>
      </w:r>
      <w:r>
        <w:t>Abundant = bahut zyada = plentiful. Scarce = kam (ulta).</w:t>
      </w:r>
    </w:p>
    <w:p>
      <w:r>
        <w:rPr>
          <w:b/>
        </w:rPr>
        <w:t xml:space="preserve">💎 PNC Pearl: </w:t>
      </w:r>
      <w:r>
        <w:t>Abundant = plentiful; its antonym is scarce.</w:t>
      </w:r>
    </w:p>
    <w:p>
      <w:r>
        <w:t>Positive Marks: 1    Negative Marks: 0.33</w:t>
      </w:r>
    </w:p>
    <w:p>
      <w:r>
        <w:rPr>
          <w:b/>
        </w:rPr>
        <w:t>Question: Choose the CORRECTLY spelt word:</w:t>
      </w:r>
    </w:p>
    <w:p>
      <w:r>
        <w:t>(a)  Seperate</w:t>
      </w:r>
    </w:p>
    <w:p>
      <w:r>
        <w:t>(b)  Occured</w:t>
      </w:r>
    </w:p>
    <w:p>
      <w:r>
        <w:t>(c)  Accomodation</w:t>
      </w:r>
    </w:p>
    <w:p>
      <w:r>
        <w:t>(d)  Definitely</w:t>
      </w:r>
    </w:p>
    <w:p>
      <w:r>
        <w:t>Answer: d</w:t>
      </w:r>
    </w:p>
    <w:p>
      <w:r>
        <w:rPr>
          <w:b/>
        </w:rPr>
        <w:t>Solution: ✅ Correct Answer: d</w:t>
      </w:r>
    </w:p>
    <w:p>
      <w:r>
        <w:rPr>
          <w:b/>
        </w:rPr>
        <w:t xml:space="preserve">🧠 Clinical Rationale: </w:t>
      </w:r>
      <w:r>
        <w:t>"Definitely" is spelled d-e-f-i-n-i-t-e-l-y. The correct forms of the others are: separate, occurred (double r, double r... occurred = o-c-c-u-r-r-e-d) and accommodation (double c, double m).</w:t>
      </w:r>
    </w:p>
    <w:p>
      <w:r>
        <w:rPr>
          <w:b/>
        </w:rPr>
        <w:t xml:space="preserve">🔍 Key Clues: </w:t>
      </w:r>
      <w:r>
        <w:t>separate, occurred, accommodation, definitely — these four are the classic spelling traps.</w:t>
      </w:r>
    </w:p>
    <w:p>
      <w:r>
        <w:rPr>
          <w:b/>
        </w:rPr>
        <w:t xml:space="preserve">🚨 Priority Principle: </w:t>
      </w:r>
      <w:r>
        <w:t>Memorise the commonly misspelt pairs — double letters are the usual catch.</w:t>
      </w:r>
    </w:p>
    <w:p>
      <w:r>
        <w:rPr>
          <w:b/>
        </w:rPr>
        <w:t xml:space="preserve">❌ Why Not Other Options: </w:t>
      </w:r>
      <w:r>
        <w:t>a — Correct spelling is "separate" (not "seperate"). | b — Correct spelling is "occurred" (double r). | c — Correct spelling is "accommodation" (double c and m).</w:t>
      </w:r>
    </w:p>
    <w:p>
      <w:r>
        <w:rPr>
          <w:b/>
        </w:rPr>
        <w:t xml:space="preserve">⚠️ Exam Trap: </w:t>
      </w:r>
      <w:r>
        <w:t>The most common misspellings hide double-letter errors.</w:t>
      </w:r>
    </w:p>
    <w:p>
      <w:r>
        <w:rPr>
          <w:b/>
        </w:rPr>
        <w:t xml:space="preserve">🩺 Clinical Thinking: </w:t>
      </w:r>
      <w:r>
        <w:t>Check each word's spelling → definitely is correct → answer.</w:t>
      </w:r>
    </w:p>
    <w:p>
      <w:r>
        <w:rPr>
          <w:b/>
        </w:rPr>
        <w:t xml:space="preserve">🇮🇳 Hinglish Decoder: </w:t>
      </w:r>
      <w:r>
        <w:t>Definitely sahi hai. Seperate ❌ (Separate ✓), Occured ❌ (Occurred ✓), Accomodation ❌ (Accommodation ✓).</w:t>
      </w:r>
    </w:p>
    <w:p>
      <w:r>
        <w:rPr>
          <w:b/>
        </w:rPr>
        <w:t xml:space="preserve">💎 PNC Pearl: </w:t>
      </w:r>
      <w:r>
        <w:t>Accommodation: double c, double m — "two beds, two pillows".</w:t>
      </w:r>
    </w:p>
    <w:p>
      <w:r>
        <w:t>Positive Marks: 1    Negative Marks: 0.33</w:t>
      </w:r>
    </w:p>
    <w:p>
      <w:r>
        <w:rPr>
          <w:b/>
        </w:rPr>
        <w:t>Question: Which of the following is an OUTPUT device?</w:t>
      </w:r>
    </w:p>
    <w:p>
      <w:r>
        <w:t>(a)  Keyboard</w:t>
      </w:r>
    </w:p>
    <w:p>
      <w:r>
        <w:t>(b)  Mouse</w:t>
      </w:r>
    </w:p>
    <w:p>
      <w:r>
        <w:t>(c)  Scanner</w:t>
      </w:r>
    </w:p>
    <w:p>
      <w:r>
        <w:t>(d)  Monitor</w:t>
      </w:r>
    </w:p>
    <w:p>
      <w:r>
        <w:t>Answer: d</w:t>
      </w:r>
    </w:p>
    <w:p>
      <w:r>
        <w:rPr>
          <w:b/>
        </w:rPr>
        <w:t>Solution: ✅ Correct Answer: d</w:t>
      </w:r>
    </w:p>
    <w:p>
      <w:r>
        <w:rPr>
          <w:b/>
        </w:rPr>
        <w:t xml:space="preserve">🧠 Clinical Rationale: </w:t>
      </w:r>
      <w:r>
        <w:t>The monitor displays output from the computer. Keyboard, mouse and scanner are input devices.</w:t>
      </w:r>
    </w:p>
    <w:p>
      <w:r>
        <w:rPr>
          <w:b/>
        </w:rPr>
        <w:t xml:space="preserve">🔍 Key Clues: </w:t>
      </w:r>
      <w:r>
        <w:t>Output = monitor/printer/speakers; input = keyboard/mouse/scanner.</w:t>
      </w:r>
    </w:p>
    <w:p>
      <w:r>
        <w:rPr>
          <w:b/>
        </w:rPr>
        <w:t xml:space="preserve">🚨 Priority Principle: </w:t>
      </w:r>
      <w:r>
        <w:t>Classify the device by the direction of data flow — into the computer (input) or out of it (output).</w:t>
      </w:r>
    </w:p>
    <w:p>
      <w:r>
        <w:rPr>
          <w:b/>
        </w:rPr>
        <w:t xml:space="preserve">❌ Why Not Other Options: </w:t>
      </w:r>
      <w:r>
        <w:t>a — Keyboard sends data in (input). | b — Mouse sends data in (input). | c — Scanner sends images in (input).</w:t>
      </w:r>
    </w:p>
    <w:p>
      <w:r>
        <w:rPr>
          <w:b/>
        </w:rPr>
        <w:t xml:space="preserve">⚠️ Exam Trap: </w:t>
      </w:r>
      <w:r>
        <w:t>The scanner looks "output-ish" because it produces images — but it feeds data into the computer.</w:t>
      </w:r>
    </w:p>
    <w:p>
      <w:r>
        <w:rPr>
          <w:b/>
        </w:rPr>
        <w:t xml:space="preserve">🩺 Clinical Thinking: </w:t>
      </w:r>
      <w:r>
        <w:t>Ask where the data goes → out to the user = monitor.</w:t>
      </w:r>
    </w:p>
    <w:p>
      <w:r>
        <w:rPr>
          <w:b/>
        </w:rPr>
        <w:t xml:space="preserve">🇮🇳 Hinglish Decoder: </w:t>
      </w:r>
      <w:r>
        <w:t>Output = monitor, printer, speaker. Input = keyboard, mouse, scanner.</w:t>
      </w:r>
    </w:p>
    <w:p>
      <w:r>
        <w:rPr>
          <w:b/>
        </w:rPr>
        <w:t xml:space="preserve">💎 PNC Pearl: </w:t>
      </w:r>
      <w:r>
        <w:t>Monitor = output; scanner = input.</w:t>
      </w:r>
    </w:p>
    <w:p>
      <w:r>
        <w:t>Positive Marks: 1    Negative Marks: 0.33</w:t>
      </w:r>
    </w:p>
    <w:p>
      <w:r>
        <w:rPr>
          <w:b/>
        </w:rPr>
        <w:t>Question: In most applications, what does the keyboard shortcut Ctrl + C do?</w:t>
      </w:r>
    </w:p>
    <w:p>
      <w:r>
        <w:t>(a)  Paste</w:t>
      </w:r>
    </w:p>
    <w:p>
      <w:r>
        <w:t>(b)  Copy</w:t>
      </w:r>
    </w:p>
    <w:p>
      <w:r>
        <w:t>(c)  Cut</w:t>
      </w:r>
    </w:p>
    <w:p>
      <w:r>
        <w:t>(d)  Delete</w:t>
      </w:r>
    </w:p>
    <w:p>
      <w:r>
        <w:t>Answer: b</w:t>
      </w:r>
    </w:p>
    <w:p>
      <w:r>
        <w:rPr>
          <w:b/>
        </w:rPr>
        <w:t>Solution: ✅ Correct Answer: b</w:t>
      </w:r>
    </w:p>
    <w:p>
      <w:r>
        <w:rPr>
          <w:b/>
        </w:rPr>
        <w:t xml:space="preserve">🧠 Clinical Rationale: </w:t>
      </w:r>
      <w:r>
        <w:t>Ctrl + C copies the selected item to the clipboard. Ctrl + V pastes, Ctrl + X cuts, and Delete removes content.</w:t>
      </w:r>
    </w:p>
    <w:p>
      <w:r>
        <w:rPr>
          <w:b/>
        </w:rPr>
        <w:t xml:space="preserve">🔍 Key Clues: </w:t>
      </w:r>
      <w:r>
        <w:t>Ctrl+C = Copy; Ctrl+V = Paste; Ctrl+X = Cut.</w:t>
      </w:r>
    </w:p>
    <w:p>
      <w:r>
        <w:rPr>
          <w:b/>
        </w:rPr>
        <w:t xml:space="preserve">🚨 Priority Principle: </w:t>
      </w:r>
      <w:r>
        <w:t>Anchor the shortcut triple: C=Copy, X=Cut, V=Paste.</w:t>
      </w:r>
    </w:p>
    <w:p>
      <w:r>
        <w:rPr>
          <w:b/>
        </w:rPr>
        <w:t xml:space="preserve">❌ Why Not Other Options: </w:t>
      </w:r>
      <w:r>
        <w:t>a — Paste is Ctrl + V. | c — Cut is Ctrl + X. | d — Delete is the Delete key.</w:t>
      </w:r>
    </w:p>
    <w:p>
      <w:r>
        <w:rPr>
          <w:b/>
        </w:rPr>
        <w:t xml:space="preserve">⚠️ Exam Trap: </w:t>
      </w:r>
      <w:r>
        <w:t>C and X are easy to swap — think C=Copy, X=Cut (the X looks like scissors).</w:t>
      </w:r>
    </w:p>
    <w:p>
      <w:r>
        <w:rPr>
          <w:b/>
        </w:rPr>
        <w:t xml:space="preserve">🩺 Clinical Thinking: </w:t>
      </w:r>
      <w:r>
        <w:t>Recall the shortcut set → C = Copy → answer.</w:t>
      </w:r>
    </w:p>
    <w:p>
      <w:r>
        <w:rPr>
          <w:b/>
        </w:rPr>
        <w:t xml:space="preserve">🇮🇳 Hinglish Decoder: </w:t>
      </w:r>
      <w:r>
        <w:t>Ctrl + C = Copy. Ctrl + X = Cut. Ctrl + V = Paste.</w:t>
      </w:r>
    </w:p>
    <w:p>
      <w:r>
        <w:rPr>
          <w:b/>
        </w:rPr>
        <w:t xml:space="preserve">💎 PNC Pearl: </w:t>
      </w:r>
      <w:r>
        <w:t>Ctrl+C=Copy, Ctrl+X=Cut, Ctrl+V=Paste.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