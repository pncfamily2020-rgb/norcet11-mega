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Under the Ayushman Bharat Pradhan Mantri Jan Arogya Yojana (PM-JAY), how much health insurance cover is provided per family per year?</w:t>
      </w:r>
    </w:p>
    <w:p>
      <w:r>
        <w:t>(a)  ₹5 lakh</w:t>
      </w:r>
    </w:p>
    <w:p>
      <w:r>
        <w:t>(b)  ₹1 lakh</w:t>
      </w:r>
    </w:p>
    <w:p>
      <w:r>
        <w:t>(c)  ₹10 lakh</w:t>
      </w:r>
    </w:p>
    <w:p>
      <w:r>
        <w:t>(d)  ₹50,000</w:t>
      </w:r>
    </w:p>
    <w:p>
      <w:r>
        <w:t>Answer: a</w:t>
      </w:r>
    </w:p>
    <w:p>
      <w:r>
        <w:rPr>
          <w:b/>
        </w:rPr>
        <w:t>Solution: ✅ Correct Answer: a</w:t>
      </w:r>
    </w:p>
    <w:p>
      <w:r>
        <w:rPr>
          <w:b/>
        </w:rPr>
        <w:t xml:space="preserve">🧠 Clinical Rationale: </w:t>
      </w:r>
      <w:r>
        <w:t>Ayushman Bharat PM-JAY provides health cover of ₹5 LAKH PER FAMILY PER YEAR for secondary and tertiary hospitalization to economically vulnerable families (about 10 crore families). It covers cashless treatment in empanelled public and private hospitals.</w:t>
      </w:r>
    </w:p>
    <w:p>
      <w:r>
        <w:rPr>
          <w:b/>
        </w:rPr>
        <w:t xml:space="preserve">🔍 Key Clues: </w:t>
      </w:r>
      <w:r>
        <w:t>PM-JAY = ₹5 lakh/family/year; National Health Mission is the broader umbrella.</w:t>
      </w:r>
    </w:p>
    <w:p>
      <w:r>
        <w:rPr>
          <w:b/>
        </w:rPr>
        <w:t xml:space="preserve">🚨 Priority Principle: </w:t>
      </w:r>
      <w:r>
        <w:t>Match the programme to its benefit: PM-JAY = ₹5 lakh cover; RMNCH+A/RCH = maternal-child; RBSK = child screening.</w:t>
      </w:r>
    </w:p>
    <w:p>
      <w:r>
        <w:rPr>
          <w:b/>
        </w:rPr>
        <w:t xml:space="preserve">❌ Why Not Other Options: </w:t>
      </w:r>
      <w:r>
        <w:t>b — ₹1 lakh is not the PM-JAY cover. | c — ₹10 lakh is not the PM-JAY cover. | d — ₹50,000 is not the PM-JAY cover.</w:t>
      </w:r>
    </w:p>
    <w:p>
      <w:r>
        <w:rPr>
          <w:b/>
        </w:rPr>
        <w:t xml:space="preserve">⚠️ Exam Trap: </w:t>
      </w:r>
      <w:r>
        <w:t>"₹10 lakh cover" circulates in older schemes — PM-JAY is specifically ₹5 lakh per family per year.</w:t>
      </w:r>
    </w:p>
    <w:p>
      <w:r>
        <w:rPr>
          <w:b/>
        </w:rPr>
        <w:t xml:space="preserve">🩺 Clinical Thinking: </w:t>
      </w:r>
      <w:r>
        <w:t>Recall PM-JAY → ₹5 lakh/family/year → cashless secondary/tertiary care.</w:t>
      </w:r>
    </w:p>
    <w:p>
      <w:r>
        <w:rPr>
          <w:b/>
        </w:rPr>
        <w:t xml:space="preserve">🇮🇳 Hinglish Decoder: </w:t>
      </w:r>
      <w:r>
        <w:t>Ayushman Bharat PM-JAY = har family ko ₹5 lakh tak ki health cover har saal.</w:t>
      </w:r>
    </w:p>
    <w:p>
      <w:r>
        <w:rPr>
          <w:b/>
        </w:rPr>
        <w:t xml:space="preserve">💎 PNC Pearl: </w:t>
      </w:r>
      <w:r>
        <w:t>PM-JAY = ₹5 lakh/family/year.</w:t>
      </w:r>
    </w:p>
    <w:p>
      <w:r>
        <w:t>Positive Marks: 1    Negative Marks: 0.33</w:t>
      </w:r>
    </w:p>
    <w:p>
      <w:r>
        <w:rPr>
          <w:b/>
        </w:rPr>
        <w:t>Question: Who was the FIRST President of independent India?</w:t>
      </w:r>
    </w:p>
    <w:p>
      <w:r>
        <w:t>(a)  Dr. Sarvepalli Radhakrishnan</w:t>
      </w:r>
    </w:p>
    <w:p>
      <w:r>
        <w:t>(b)  Dr. Rajendra Prasad</w:t>
      </w:r>
    </w:p>
    <w:p>
      <w:r>
        <w:t>(c)  Dr. Zakir Husain</w:t>
      </w:r>
    </w:p>
    <w:p>
      <w:r>
        <w:t>(d)  Jawaharlal Nehru</w:t>
      </w:r>
    </w:p>
    <w:p>
      <w:r>
        <w:t>Answer: b</w:t>
      </w:r>
    </w:p>
    <w:p>
      <w:r>
        <w:rPr>
          <w:b/>
        </w:rPr>
        <w:t>Solution: ✅ Correct Answer: b</w:t>
      </w:r>
    </w:p>
    <w:p>
      <w:r>
        <w:rPr>
          <w:b/>
        </w:rPr>
        <w:t xml:space="preserve">🧠 Clinical Rationale: </w:t>
      </w:r>
      <w:r>
        <w:t>Dr. RAJENDRA PRASAD was the FIRST President of India (1950-1962), also serving as President of the Constituent Assembly. Dr. Radhakrishnan was the second President, Dr. Zakir Husain the third, and Nehru was the first Prime Minister.</w:t>
      </w:r>
    </w:p>
    <w:p>
      <w:r>
        <w:rPr>
          <w:b/>
        </w:rPr>
        <w:t xml:space="preserve">🔍 Key Clues: </w:t>
      </w:r>
      <w:r>
        <w:t>First President = Rajendra Prasad; first PM = Nehru; second President = Radhakrishnan.</w:t>
      </w:r>
    </w:p>
    <w:p>
      <w:r>
        <w:rPr>
          <w:b/>
        </w:rPr>
        <w:t xml:space="preserve">🚨 Priority Principle: </w:t>
      </w:r>
      <w:r>
        <w:t>Distinguish the office-holders: President (head of state) vs Prime Minister (head of government) — Prasad vs Nehru.</w:t>
      </w:r>
    </w:p>
    <w:p>
      <w:r>
        <w:rPr>
          <w:b/>
        </w:rPr>
        <w:t xml:space="preserve">❌ Why Not Other Options: </w:t>
      </w:r>
      <w:r>
        <w:t>a — Radhakrishnan was the SECOND President. | c — Zakir Husain was the THIRD President (first Muslim President). | d — Nehru was the first PRIME MINISTER.</w:t>
      </w:r>
    </w:p>
    <w:p>
      <w:r>
        <w:rPr>
          <w:b/>
        </w:rPr>
        <w:t xml:space="preserve">⚠️ Exam Trap: </w:t>
      </w:r>
      <w:r>
        <w:t>"Nehru was first in everything" — Nehru was PM; the first PRESIDENT was Prasad.</w:t>
      </w:r>
    </w:p>
    <w:p>
      <w:r>
        <w:rPr>
          <w:b/>
        </w:rPr>
        <w:t xml:space="preserve">🩺 Clinical Thinking: </w:t>
      </w:r>
      <w:r>
        <w:t>Recall the constitutional heads → first President = Rajendra Prasad.</w:t>
      </w:r>
    </w:p>
    <w:p>
      <w:r>
        <w:rPr>
          <w:b/>
        </w:rPr>
        <w:t xml:space="preserve">🇮🇳 Hinglish Decoder: </w:t>
      </w:r>
      <w:r>
        <w:t>India ke pehle President = Dr. Rajendra Prasad. Pehle PM = Jawaharlal Nehru.</w:t>
      </w:r>
    </w:p>
    <w:p>
      <w:r>
        <w:rPr>
          <w:b/>
        </w:rPr>
        <w:t xml:space="preserve">💎 PNC Pearl: </w:t>
      </w:r>
      <w:r>
        <w:t>First President = Rajendra Prasad; first PM = Nehru.</w:t>
      </w:r>
    </w:p>
    <w:p>
      <w:r>
        <w:t>Positive Marks: 1    Negative Marks: 0.33</w:t>
      </w:r>
    </w:p>
    <w:p>
      <w:r>
        <w:rPr>
          <w:b/>
        </w:rPr>
        <w:t>Question: Which Indian state has the LONGEST coastline?</w:t>
      </w:r>
    </w:p>
    <w:p>
      <w:r>
        <w:t>(a)  Kerala</w:t>
      </w:r>
    </w:p>
    <w:p>
      <w:r>
        <w:t>(b)  Tamil Nadu</w:t>
      </w:r>
    </w:p>
    <w:p>
      <w:r>
        <w:t>(c)  Maharashtra</w:t>
      </w:r>
    </w:p>
    <w:p>
      <w:r>
        <w:t>(d)  Gujarat</w:t>
      </w:r>
    </w:p>
    <w:p>
      <w:r>
        <w:t>Answer: d</w:t>
      </w:r>
    </w:p>
    <w:p>
      <w:r>
        <w:rPr>
          <w:b/>
        </w:rPr>
        <w:t>Solution: ✅ Correct Answer: d</w:t>
      </w:r>
    </w:p>
    <w:p>
      <w:r>
        <w:rPr>
          <w:b/>
        </w:rPr>
        <w:t xml:space="preserve">🧠 Clinical Rationale: </w:t>
      </w:r>
      <w:r>
        <w:t>GUJARAT has the longest coastline in India (about 1,600 km), followed by Tamil Nadu (about 1,076 km), Andhra Pradesh, Maharashtra and Kerala. Gujarat's coast is a hub of ports and the salt industry.</w:t>
      </w:r>
    </w:p>
    <w:p>
      <w:r>
        <w:rPr>
          <w:b/>
        </w:rPr>
        <w:t xml:space="preserve">🔍 Key Clues: </w:t>
      </w:r>
      <w:r>
        <w:t>Longest coastline = Gujarat (~1,600 km); Tamil Nadu is second.</w:t>
      </w:r>
    </w:p>
    <w:p>
      <w:r>
        <w:rPr>
          <w:b/>
        </w:rPr>
        <w:t xml:space="preserve">🚨 Priority Principle: </w:t>
      </w:r>
      <w:r>
        <w:t>Geographic superlatives: longest coastline = Gujarat; largest state by area = Rajasthan; longest river = Ganga.</w:t>
      </w:r>
    </w:p>
    <w:p>
      <w:r>
        <w:rPr>
          <w:b/>
        </w:rPr>
        <w:t xml:space="preserve">❌ Why Not Other Options: </w:t>
      </w:r>
      <w:r>
        <w:t>a — Kerala's coastline is about 590 km. | b — Tamil Nadu is second (~1,076 km). | c — Maharashtra's coast is about 720 km.</w:t>
      </w:r>
    </w:p>
    <w:p>
      <w:r>
        <w:rPr>
          <w:b/>
        </w:rPr>
        <w:t xml:space="preserve">⚠️ Exam Trap: </w:t>
      </w:r>
      <w:r>
        <w:t>"Kerala is coastal, so longest" — many states are coastal; the superlative belongs to Gujarat.</w:t>
      </w:r>
    </w:p>
    <w:p>
      <w:r>
        <w:rPr>
          <w:b/>
        </w:rPr>
        <w:t xml:space="preserve">🩺 Clinical Thinking: </w:t>
      </w:r>
      <w:r>
        <w:t>Recall coastal lengths → Gujarat ≈ 1,600 km → longest.</w:t>
      </w:r>
    </w:p>
    <w:p>
      <w:r>
        <w:rPr>
          <w:b/>
        </w:rPr>
        <w:t xml:space="preserve">🇮🇳 Hinglish Decoder: </w:t>
      </w:r>
      <w:r>
        <w:t>Sabse lamba coastline = Gujarat (1,600 km). Tamil Nadu second (1,076 km).</w:t>
      </w:r>
    </w:p>
    <w:p>
      <w:r>
        <w:rPr>
          <w:b/>
        </w:rPr>
        <w:t xml:space="preserve">💎 PNC Pearl: </w:t>
      </w:r>
      <w:r>
        <w:t>Longest coastline = Gujarat.</w:t>
      </w:r>
    </w:p>
    <w:p>
      <w:r>
        <w:t>Positive Marks: 1    Negative Marks: 0.33</w:t>
      </w:r>
    </w:p>
    <w:p>
      <w:r>
        <w:rPr>
          <w:b/>
        </w:rPr>
        <w:t>Question: International Day of Yoga is celebrated every year on which date?</w:t>
      </w:r>
    </w:p>
    <w:p>
      <w:r>
        <w:t>(a)  June 5</w:t>
      </w:r>
    </w:p>
    <w:p>
      <w:r>
        <w:t>(b)  July 11</w:t>
      </w:r>
    </w:p>
    <w:p>
      <w:r>
        <w:t>(c)  August 15</w:t>
      </w:r>
    </w:p>
    <w:p>
      <w:r>
        <w:t>(d)  June 21</w:t>
      </w:r>
    </w:p>
    <w:p>
      <w:r>
        <w:t>Answer: d</w:t>
      </w:r>
    </w:p>
    <w:p>
      <w:r>
        <w:rPr>
          <w:b/>
        </w:rPr>
        <w:t>Solution: ✅ Correct Answer: d</w:t>
      </w:r>
    </w:p>
    <w:p>
      <w:r>
        <w:rPr>
          <w:b/>
        </w:rPr>
        <w:t xml:space="preserve">🧠 Clinical Rationale: </w:t>
      </w:r>
      <w:r>
        <w:t>The International Day of Yoga is celebrated on JUNE 21 every year — adopted by the UN in 2014 following India's proposal, marking the longest day of the year in the northern hemisphere. June 5 is World Environment Day; July 11 is World Population Day.</w:t>
      </w:r>
    </w:p>
    <w:p>
      <w:r>
        <w:rPr>
          <w:b/>
        </w:rPr>
        <w:t xml:space="preserve">🔍 Key Clues: </w:t>
      </w:r>
      <w:r>
        <w:t>Yoga Day = June 21; Environment Day = June 5; Population Day = July 11.</w:t>
      </w:r>
    </w:p>
    <w:p>
      <w:r>
        <w:rPr>
          <w:b/>
        </w:rPr>
        <w:t xml:space="preserve">🚨 Priority Principle: </w:t>
      </w:r>
      <w:r>
        <w:t>Anchor the June dates: 5 = Environment, 21 = Yoga (summer solstice).</w:t>
      </w:r>
    </w:p>
    <w:p>
      <w:r>
        <w:rPr>
          <w:b/>
        </w:rPr>
        <w:t xml:space="preserve">❌ Why Not Other Options: </w:t>
      </w:r>
      <w:r>
        <w:t>a — June 5 is World Environment Day. | b — July 11 is World Population Day. | c — August 15 is India's Independence Day.</w:t>
      </w:r>
    </w:p>
    <w:p>
      <w:r>
        <w:rPr>
          <w:b/>
        </w:rPr>
        <w:t xml:space="preserve">⚠️ Exam Trap: </w:t>
      </w:r>
      <w:r>
        <w:t>"Environment Day and Yoga Day are both in June" — 5th vs 21st; the solstice link nails June 21.</w:t>
      </w:r>
    </w:p>
    <w:p>
      <w:r>
        <w:rPr>
          <w:b/>
        </w:rPr>
        <w:t xml:space="preserve">🩺 Clinical Thinking: </w:t>
      </w:r>
      <w:r>
        <w:t>Recall the UN observance → Yoga Day = June 21 (summer solstice).</w:t>
      </w:r>
    </w:p>
    <w:p>
      <w:r>
        <w:rPr>
          <w:b/>
        </w:rPr>
        <w:t xml:space="preserve">🇮🇳 Hinglish Decoder: </w:t>
      </w:r>
      <w:r>
        <w:t>International Yoga Day = 21 June (summer solstice). 5 June = Environment Day.</w:t>
      </w:r>
    </w:p>
    <w:p>
      <w:r>
        <w:rPr>
          <w:b/>
        </w:rPr>
        <w:t xml:space="preserve">💎 PNC Pearl: </w:t>
      </w:r>
      <w:r>
        <w:t>Yoga Day = June 21.</w:t>
      </w:r>
    </w:p>
    <w:p>
      <w:r>
        <w:t>Positive Marks: 1    Negative Marks: 0.33</w:t>
      </w:r>
    </w:p>
    <w:p>
      <w:r>
        <w:rPr>
          <w:b/>
        </w:rPr>
        <w:t>Question: What is the next number in the series: 1, 4, 9, 16, ?</w:t>
      </w:r>
    </w:p>
    <w:p>
      <w:r>
        <w:t>(a)  25</w:t>
      </w:r>
    </w:p>
    <w:p>
      <w:r>
        <w:t>(b)  20</w:t>
      </w:r>
    </w:p>
    <w:p>
      <w:r>
        <w:t>(c)  24</w:t>
      </w:r>
    </w:p>
    <w:p>
      <w:r>
        <w:t>(d)  36</w:t>
      </w:r>
    </w:p>
    <w:p>
      <w:r>
        <w:t>Answer: a</w:t>
      </w:r>
    </w:p>
    <w:p>
      <w:r>
        <w:rPr>
          <w:b/>
        </w:rPr>
        <w:t>Solution: ✅ Correct Answer: a</w:t>
      </w:r>
    </w:p>
    <w:p>
      <w:r>
        <w:rPr>
          <w:b/>
        </w:rPr>
        <w:t xml:space="preserve">🧠 Clinical Rationale: </w:t>
      </w:r>
      <w:r>
        <w:t>The series is the SQUARES of natural numbers: 1² = 1, 2² = 4, 3² = 9, 4² = 16, so the next term is 5² = 25.</w:t>
      </w:r>
    </w:p>
    <w:p>
      <w:r>
        <w:rPr>
          <w:b/>
        </w:rPr>
        <w:t xml:space="preserve">🔍 Key Clues: </w:t>
      </w:r>
      <w:r>
        <w:t>1, 4, 9, 16 = squares (1², 2², 3², 4²) → next = 5² = 25.</w:t>
      </w:r>
    </w:p>
    <w:p>
      <w:r>
        <w:rPr>
          <w:b/>
        </w:rPr>
        <w:t xml:space="preserve">🚨 Priority Principle: </w:t>
      </w:r>
      <w:r>
        <w:t>Check for square/cube patterns when differences grow (3, 5, 7 are odd numbers — squares of consecutive integers).</w:t>
      </w:r>
    </w:p>
    <w:p>
      <w:r>
        <w:rPr>
          <w:b/>
        </w:rPr>
        <w:t xml:space="preserve">❌ Why Not Other Options: </w:t>
      </w:r>
      <w:r>
        <w:t>b — 20 adds 4 instead of following squares. | c — 24 is not 5². | d — 36 is 6², skipping 5².</w:t>
      </w:r>
    </w:p>
    <w:p>
      <w:r>
        <w:rPr>
          <w:b/>
        </w:rPr>
        <w:t xml:space="preserve">⚠️ Exam Trap: </w:t>
      </w:r>
      <w:r>
        <w:t>"Differences 3, 5, 7 → add 9 = 25" — both the difference rule and square rule give 25; square is the cleaner pattern.</w:t>
      </w:r>
    </w:p>
    <w:p>
      <w:r>
        <w:rPr>
          <w:b/>
        </w:rPr>
        <w:t xml:space="preserve">🩺 Clinical Thinking: </w:t>
      </w:r>
      <w:r>
        <w:t>Recognize squares → 5² = 25.</w:t>
      </w:r>
    </w:p>
    <w:p>
      <w:r>
        <w:rPr>
          <w:b/>
        </w:rPr>
        <w:t xml:space="preserve">🇮🇳 Hinglish Decoder: </w:t>
      </w:r>
      <w:r>
        <w:t>1, 4, 9, 16 = 1², 2², 3², 4² — agla 5² = 25.</w:t>
      </w:r>
    </w:p>
    <w:p>
      <w:r>
        <w:rPr>
          <w:b/>
        </w:rPr>
        <w:t xml:space="preserve">💎 PNC Pearl: </w:t>
      </w:r>
      <w:r>
        <w:t>1, 4, 9, 16 → squares → 25.</w:t>
      </w:r>
    </w:p>
    <w:p>
      <w:r>
        <w:t>Positive Marks: 1    Negative Marks: 0.33</w:t>
      </w:r>
    </w:p>
    <w:p>
      <w:r>
        <w:rPr>
          <w:b/>
        </w:rPr>
        <w:t>Question: Pen : Write :: Scissors : ?</w:t>
      </w:r>
    </w:p>
    <w:p>
      <w:r>
        <w:t>(a)  Cut</w:t>
      </w:r>
    </w:p>
    <w:p>
      <w:r>
        <w:t>(b)  Sew</w:t>
      </w:r>
    </w:p>
    <w:p>
      <w:r>
        <w:t>(c)  Draw</w:t>
      </w:r>
    </w:p>
    <w:p>
      <w:r>
        <w:t>(d)  Measure</w:t>
      </w:r>
    </w:p>
    <w:p>
      <w:r>
        <w:t>Answer: a</w:t>
      </w:r>
    </w:p>
    <w:p>
      <w:r>
        <w:rPr>
          <w:b/>
        </w:rPr>
        <w:t>Solution: ✅ Correct Answer: a</w:t>
      </w:r>
    </w:p>
    <w:p>
      <w:r>
        <w:rPr>
          <w:b/>
        </w:rPr>
        <w:t xml:space="preserve">🧠 Clinical Rationale: </w:t>
      </w:r>
      <w:r>
        <w:t>The relationship is tool to its primary FUNCTION: a PEN is used to WRITE, so SCISSORS are used to CUT. The pair must preserve the tool-function relationship.</w:t>
      </w:r>
    </w:p>
    <w:p>
      <w:r>
        <w:rPr>
          <w:b/>
        </w:rPr>
        <w:t xml:space="preserve">🔍 Key Clues: </w:t>
      </w:r>
      <w:r>
        <w:t>Tool → function: Pen/Write, Scissors/Cut.</w:t>
      </w:r>
    </w:p>
    <w:p>
      <w:r>
        <w:rPr>
          <w:b/>
        </w:rPr>
        <w:t xml:space="preserve">🚨 Priority Principle: </w:t>
      </w:r>
      <w:r>
        <w:t>In analogies, define the exact relationship (function) and match it precisely.</w:t>
      </w:r>
    </w:p>
    <w:p>
      <w:r>
        <w:rPr>
          <w:b/>
        </w:rPr>
        <w:t xml:space="preserve">❌ Why Not Other Options: </w:t>
      </w:r>
      <w:r>
        <w:t>b — Sewing uses a needle, not scissors as the primary tool. | c — Drawing uses a pen/pencil. | d — Measuring uses a scale/tape.</w:t>
      </w:r>
    </w:p>
    <w:p>
      <w:r>
        <w:rPr>
          <w:b/>
        </w:rPr>
        <w:t xml:space="preserve">⚠️ Exam Trap: </w:t>
      </w:r>
      <w:r>
        <w:t>"Scissors are used in sewing" — that is a context, not the direct tool-function pairing (cut is the function).</w:t>
      </w:r>
    </w:p>
    <w:p>
      <w:r>
        <w:rPr>
          <w:b/>
        </w:rPr>
        <w:t xml:space="preserve">🩺 Clinical Thinking: </w:t>
      </w:r>
      <w:r>
        <w:t>Identify the relation (function) → scissors cut → answer.</w:t>
      </w:r>
    </w:p>
    <w:p>
      <w:r>
        <w:rPr>
          <w:b/>
        </w:rPr>
        <w:t xml:space="preserve">🇮🇳 Hinglish Decoder: </w:t>
      </w:r>
      <w:r>
        <w:t>Jaise pen se likhte hain, waise scissors se kaat-te hain. Relation = tool ka function.</w:t>
      </w:r>
    </w:p>
    <w:p>
      <w:r>
        <w:rPr>
          <w:b/>
        </w:rPr>
        <w:t xml:space="preserve">💎 PNC Pearl: </w:t>
      </w:r>
      <w:r>
        <w:t>Pen:Write :: Scissors:Cut (tool:function).</w:t>
      </w:r>
    </w:p>
    <w:p>
      <w:r>
        <w:t>Positive Marks: 1    Negative Marks: 0.33</w:t>
      </w:r>
    </w:p>
    <w:p>
      <w:r>
        <w:rPr>
          <w:b/>
        </w:rPr>
        <w:t>Question: Which word is the ODD ONE OUT: Apple, Mango, Potato, Orange?</w:t>
      </w:r>
    </w:p>
    <w:p>
      <w:r>
        <w:t>(a)  Apple</w:t>
      </w:r>
    </w:p>
    <w:p>
      <w:r>
        <w:t>(b)  Mango</w:t>
      </w:r>
    </w:p>
    <w:p>
      <w:r>
        <w:t>(c)  Potato</w:t>
      </w:r>
    </w:p>
    <w:p>
      <w:r>
        <w:t>(d)  Orange</w:t>
      </w:r>
    </w:p>
    <w:p>
      <w:r>
        <w:t>Answer: c</w:t>
      </w:r>
    </w:p>
    <w:p>
      <w:r>
        <w:rPr>
          <w:b/>
        </w:rPr>
        <w:t>Solution: ✅ Correct Answer: c</w:t>
      </w:r>
    </w:p>
    <w:p>
      <w:r>
        <w:rPr>
          <w:b/>
        </w:rPr>
        <w:t xml:space="preserve">🧠 Clinical Rationale: </w:t>
      </w:r>
      <w:r>
        <w:t>Apple, mango and orange are FRUITS; POTATO is a VEGETABLE (a stem tuber). The category difference makes potato the odd one out.</w:t>
      </w:r>
    </w:p>
    <w:p>
      <w:r>
        <w:rPr>
          <w:b/>
        </w:rPr>
        <w:t xml:space="preserve">🔍 Key Clues: </w:t>
      </w:r>
      <w:r>
        <w:t>Fruits (apple, mango, orange) vs vegetable (potato).</w:t>
      </w:r>
    </w:p>
    <w:p>
      <w:r>
        <w:rPr>
          <w:b/>
        </w:rPr>
        <w:t xml:space="preserve">🚨 Priority Principle: </w:t>
      </w:r>
      <w:r>
        <w:t>Find the category that separates one item from the rest — here, fruit vs vegetable.</w:t>
      </w:r>
    </w:p>
    <w:p>
      <w:r>
        <w:rPr>
          <w:b/>
        </w:rPr>
        <w:t xml:space="preserve">❌ Why Not Other Options: </w:t>
      </w:r>
      <w:r>
        <w:t>a — Apple is a fruit. | b — Mango is a fruit. | d — Orange is a fruit.</w:t>
      </w:r>
    </w:p>
    <w:p>
      <w:r>
        <w:rPr>
          <w:b/>
        </w:rPr>
        <w:t xml:space="preserve">⚠️ Exam Trap: </w:t>
      </w:r>
      <w:r>
        <w:t>"Potato grows underground, so does it count?" — category (fruit vs vegetable) is the cleanest discriminator.</w:t>
      </w:r>
    </w:p>
    <w:p>
      <w:r>
        <w:rPr>
          <w:b/>
        </w:rPr>
        <w:t xml:space="preserve">🩺 Clinical Thinking: </w:t>
      </w:r>
      <w:r>
        <w:t>Group by category → three fruits, one vegetable → potato.</w:t>
      </w:r>
    </w:p>
    <w:p>
      <w:r>
        <w:rPr>
          <w:b/>
        </w:rPr>
        <w:t xml:space="preserve">🇮🇳 Hinglish Decoder: </w:t>
      </w:r>
      <w:r>
        <w:t>Apple, mango, orange = fruits. Potato = vegetable — isliye odd one out.</w:t>
      </w:r>
    </w:p>
    <w:p>
      <w:r>
        <w:rPr>
          <w:b/>
        </w:rPr>
        <w:t xml:space="preserve">💎 PNC Pearl: </w:t>
      </w:r>
      <w:r>
        <w:t>Potato = odd one (vegetable among fruits).</w:t>
      </w:r>
    </w:p>
    <w:p>
      <w:r>
        <w:t>Positive Marks: 1    Negative Marks: 0.33</w:t>
      </w:r>
    </w:p>
    <w:p>
      <w:r>
        <w:rPr>
          <w:b/>
        </w:rPr>
        <w:t>Question: In a certain code, CAT is written as DBU. How will DOG be written in the same code?</w:t>
      </w:r>
    </w:p>
    <w:p>
      <w:r>
        <w:t>(a)  CNF</w:t>
      </w:r>
    </w:p>
    <w:p>
      <w:r>
        <w:t>(b)  FQI</w:t>
      </w:r>
    </w:p>
    <w:p>
      <w:r>
        <w:t>(c)  EOH</w:t>
      </w:r>
    </w:p>
    <w:p>
      <w:r>
        <w:t>(d)  EPH</w:t>
      </w:r>
    </w:p>
    <w:p>
      <w:r>
        <w:t>Answer: d</w:t>
      </w:r>
    </w:p>
    <w:p>
      <w:r>
        <w:rPr>
          <w:b/>
        </w:rPr>
        <w:t>Solution: ✅ Correct Answer: d</w:t>
      </w:r>
    </w:p>
    <w:p>
      <w:r>
        <w:rPr>
          <w:b/>
        </w:rPr>
        <w:t xml:space="preserve">🧠 Clinical Rationale: </w:t>
      </w:r>
      <w:r>
        <w:t>Each letter shifts +1 in the alphabet: C→D, A→B, T→U. Applying the same rule to DOG: D→E, O→P, G→H, giving EPH.</w:t>
      </w:r>
    </w:p>
    <w:p>
      <w:r>
        <w:rPr>
          <w:b/>
        </w:rPr>
        <w:t xml:space="preserve">🔍 Key Clues: </w:t>
      </w:r>
      <w:r>
        <w:t>CAT → DBU = +1 shift per letter → DOG → EPH.</w:t>
      </w:r>
    </w:p>
    <w:p>
      <w:r>
        <w:rPr>
          <w:b/>
        </w:rPr>
        <w:t xml:space="preserve">🚨 Priority Principle: </w:t>
      </w:r>
      <w:r>
        <w:t>Identify the shift direction and size first, then apply it consistently to each letter.</w:t>
      </w:r>
    </w:p>
    <w:p>
      <w:r>
        <w:rPr>
          <w:b/>
        </w:rPr>
        <w:t xml:space="preserve">❌ Why Not Other Options: </w:t>
      </w:r>
      <w:r>
        <w:t>a — CNF would be a −1/±1 mix. | b — FQI is not a consistent shift. | c — EOH has O→O, missing the shift.</w:t>
      </w:r>
    </w:p>
    <w:p>
      <w:r>
        <w:rPr>
          <w:b/>
        </w:rPr>
        <w:t xml:space="preserve">⚠️ Exam Trap: </w:t>
      </w:r>
      <w:r>
        <w:t>Applying −1 (backward) gives CNF — the code moves FORWARD (+1).</w:t>
      </w:r>
    </w:p>
    <w:p>
      <w:r>
        <w:rPr>
          <w:b/>
        </w:rPr>
        <w:t xml:space="preserve">🩺 Clinical Thinking: </w:t>
      </w:r>
      <w:r>
        <w:t>Decode the rule (+1) → D→E, O→P, G→H → EPH.</w:t>
      </w:r>
    </w:p>
    <w:p>
      <w:r>
        <w:rPr>
          <w:b/>
        </w:rPr>
        <w:t xml:space="preserve">🇮🇳 Hinglish Decoder: </w:t>
      </w:r>
      <w:r>
        <w:t>CAT → DBU matlab har letter +1 aage. DOG → EPH.</w:t>
      </w:r>
    </w:p>
    <w:p>
      <w:r>
        <w:rPr>
          <w:b/>
        </w:rPr>
        <w:t xml:space="preserve">💎 PNC Pearl: </w:t>
      </w:r>
      <w:r>
        <w:t>CAT → DBU = +1 shift; DOG → EPH.</w:t>
      </w:r>
    </w:p>
    <w:p>
      <w:r>
        <w:t>Positive Marks: 1    Negative Marks: 0.33</w:t>
      </w:r>
    </w:p>
    <w:p>
      <w:r>
        <w:rPr>
          <w:b/>
        </w:rPr>
        <w:t>Question: Pointing to a photograph, Ravi says, "She is the only daughter of my mother." How is the woman in the photograph related to Ravi?</w:t>
      </w:r>
    </w:p>
    <w:p>
      <w:r>
        <w:t>(a)  Mother</w:t>
      </w:r>
    </w:p>
    <w:p>
      <w:r>
        <w:t>(b)  Sister</w:t>
      </w:r>
    </w:p>
    <w:p>
      <w:r>
        <w:t>(c)  Aunt</w:t>
      </w:r>
    </w:p>
    <w:p>
      <w:r>
        <w:t>(d)  Cousin</w:t>
      </w:r>
    </w:p>
    <w:p>
      <w:r>
        <w:t>Answer: b</w:t>
      </w:r>
    </w:p>
    <w:p>
      <w:r>
        <w:rPr>
          <w:b/>
        </w:rPr>
        <w:t>Solution: ✅ Correct Answer: b</w:t>
      </w:r>
    </w:p>
    <w:p>
      <w:r>
        <w:rPr>
          <w:b/>
        </w:rPr>
        <w:t xml:space="preserve">🧠 Clinical Rationale: </w:t>
      </w:r>
      <w:r>
        <w:t>"The only daughter of my mother" — Ravi's mother has only one daughter, and Ravi is her son. If there is only one daughter, that daughter is RAVI'S SISTER. (If the mother had multiple daughters, "only daughter" would be ambiguous; "only" makes it Ravi's sister.)</w:t>
      </w:r>
    </w:p>
    <w:p>
      <w:r>
        <w:rPr>
          <w:b/>
        </w:rPr>
        <w:t xml:space="preserve">🔍 Key Clues: </w:t>
      </w:r>
      <w:r>
        <w:t>Mother's only daughter + Ravi is her son → the daughter is Ravi's sister.</w:t>
      </w:r>
    </w:p>
    <w:p>
      <w:r>
        <w:rPr>
          <w:b/>
        </w:rPr>
        <w:t xml:space="preserve">🚨 Priority Principle: </w:t>
      </w:r>
      <w:r>
        <w:t>Draw the family tree — mother → son (Ravi) + only daughter (the woman) → sister.</w:t>
      </w:r>
    </w:p>
    <w:p>
      <w:r>
        <w:rPr>
          <w:b/>
        </w:rPr>
        <w:t xml:space="preserve">❌ Why Not Other Options: </w:t>
      </w:r>
      <w:r>
        <w:t>a — Mother would be "my mother", not her daughter. | c — An aunt is the mother's or father's sister. | d — A cousin is an uncle/aunt's child.</w:t>
      </w:r>
    </w:p>
    <w:p>
      <w:r>
        <w:rPr>
          <w:b/>
        </w:rPr>
        <w:t xml:space="preserve">⚠️ Exam Trap: </w:t>
      </w:r>
      <w:r>
        <w:t>"Mother's daughter = Ravi's mother" — only if Ravi were the daughter; Ravi is male, so the only daughter is his sister.</w:t>
      </w:r>
    </w:p>
    <w:p>
      <w:r>
        <w:rPr>
          <w:b/>
        </w:rPr>
        <w:t xml:space="preserve">🩺 Clinical Thinking: </w:t>
      </w:r>
      <w:r>
        <w:t>Mother's children = Ravi (son) + only daughter → woman = sister.</w:t>
      </w:r>
    </w:p>
    <w:p>
      <w:r>
        <w:rPr>
          <w:b/>
        </w:rPr>
        <w:t xml:space="preserve">🇮🇳 Hinglish Decoder: </w:t>
      </w:r>
      <w:r>
        <w:t>Maa ki only daughter — Ravi uska beta hai, to wo daughter Ravi ki SISTER hai.</w:t>
      </w:r>
    </w:p>
    <w:p>
      <w:r>
        <w:rPr>
          <w:b/>
        </w:rPr>
        <w:t xml:space="preserve">💎 PNC Pearl: </w:t>
      </w:r>
      <w:r>
        <w:t>Mother's only daughter (male speaker) = sister.</w:t>
      </w:r>
    </w:p>
    <w:p>
      <w:r>
        <w:t>Positive Marks: 1    Negative Marks: 0.33</w:t>
      </w:r>
    </w:p>
    <w:p>
      <w:r>
        <w:rPr>
          <w:b/>
        </w:rPr>
        <w:t>Question: A man walks 5 km north, turns right and walks 3 km, then turns right again and walks 5 km. How far is he from the starting point?</w:t>
      </w:r>
    </w:p>
    <w:p>
      <w:r>
        <w:t>(a)  5 km</w:t>
      </w:r>
    </w:p>
    <w:p>
      <w:r>
        <w:t>(b)  3 km</w:t>
      </w:r>
    </w:p>
    <w:p>
      <w:r>
        <w:t>(c)  13 km</w:t>
      </w:r>
    </w:p>
    <w:p>
      <w:r>
        <w:t>(d)  8 km</w:t>
      </w:r>
    </w:p>
    <w:p>
      <w:r>
        <w:t>Answer: b</w:t>
      </w:r>
    </w:p>
    <w:p>
      <w:r>
        <w:rPr>
          <w:b/>
        </w:rPr>
        <w:t>Solution: ✅ Correct Answer: b</w:t>
      </w:r>
    </w:p>
    <w:p>
      <w:r>
        <w:rPr>
          <w:b/>
        </w:rPr>
        <w:t xml:space="preserve">🧠 Clinical Rationale: </w:t>
      </w:r>
      <w:r>
        <w:t>North 5 km → right (East) 3 km → right (South) 5 km. The 5 km north and 5 km south cancel each other; he ends 3 km EAST of the starting point.</w:t>
      </w:r>
    </w:p>
    <w:p>
      <w:r>
        <w:rPr>
          <w:b/>
        </w:rPr>
        <w:t xml:space="preserve">🔍 Key Clues: </w:t>
      </w:r>
      <w:r>
        <w:t>Equal north/south legs cancel → remaining displacement = 3 km east.</w:t>
      </w:r>
    </w:p>
    <w:p>
      <w:r>
        <w:rPr>
          <w:b/>
        </w:rPr>
        <w:t xml:space="preserve">🚨 Priority Principle: </w:t>
      </w:r>
      <w:r>
        <w:t>Track the two perpendicular axes separately — net north-south and net east-west.</w:t>
      </w:r>
    </w:p>
    <w:p>
      <w:r>
        <w:rPr>
          <w:b/>
        </w:rPr>
        <w:t xml:space="preserve">❌ Why Not Other Options: </w:t>
      </w:r>
      <w:r>
        <w:t>a — 5 km would be the first leg, not the net displacement. | c — 13 km is the total distance walked, not displacement. | d — 8 km adds the first and second legs.</w:t>
      </w:r>
    </w:p>
    <w:p>
      <w:r>
        <w:rPr>
          <w:b/>
        </w:rPr>
        <w:t xml:space="preserve">⚠️ Exam Trap: </w:t>
      </w:r>
      <w:r>
        <w:t>Distance walked (13 km) vs displacement from start (3 km) — the question asks the latter.</w:t>
      </w:r>
    </w:p>
    <w:p>
      <w:r>
        <w:rPr>
          <w:b/>
        </w:rPr>
        <w:t xml:space="preserve">🩺 Clinical Thinking: </w:t>
      </w:r>
      <w:r>
        <w:t>North 5 − South 5 = 0; East 3 remains → 3 km from start.</w:t>
      </w:r>
    </w:p>
    <w:p>
      <w:r>
        <w:rPr>
          <w:b/>
        </w:rPr>
        <w:t xml:space="preserve">🇮🇳 Hinglish Decoder: </w:t>
      </w:r>
      <w:r>
        <w:t>5 north + 5 south cancel. Sirf 3 km east bachta hai — start se 3 km door.</w:t>
      </w:r>
    </w:p>
    <w:p>
      <w:r>
        <w:rPr>
          <w:b/>
        </w:rPr>
        <w:t xml:space="preserve">💎 PNC Pearl: </w:t>
      </w:r>
      <w:r>
        <w:t>Equal opposite legs cancel; net = remaining perpendicular leg.</w:t>
      </w:r>
    </w:p>
    <w:p>
      <w:r>
        <w:t>Positive Marks: 1    Negative Marks: 0.33</w:t>
      </w:r>
    </w:p>
    <w:p>
      <w:r>
        <w:rPr>
          <w:b/>
        </w:rPr>
        <w:t>Question: What is 30% of 250?</w:t>
      </w:r>
    </w:p>
    <w:p>
      <w:r>
        <w:t>(a)  50</w:t>
      </w:r>
    </w:p>
    <w:p>
      <w:r>
        <w:t>(b)  60</w:t>
      </w:r>
    </w:p>
    <w:p>
      <w:r>
        <w:t>(c)  75</w:t>
      </w:r>
    </w:p>
    <w:p>
      <w:r>
        <w:t>(d)  100</w:t>
      </w:r>
    </w:p>
    <w:p>
      <w:r>
        <w:t>Answer: c</w:t>
      </w:r>
    </w:p>
    <w:p>
      <w:r>
        <w:rPr>
          <w:b/>
        </w:rPr>
        <w:t>Solution: ✅ Correct Answer: c</w:t>
      </w:r>
    </w:p>
    <w:p>
      <w:r>
        <w:rPr>
          <w:b/>
        </w:rPr>
        <w:t xml:space="preserve">🧠 Clinical Rationale: </w:t>
      </w:r>
      <w:r>
        <w:t>30% of 250 = (30/100) × 250 = 0.3 × 250 = 75. Alternatively, 10% of 250 is 25, so 30% is 3 × 25 = 75.</w:t>
      </w:r>
    </w:p>
    <w:p>
      <w:r>
        <w:rPr>
          <w:b/>
        </w:rPr>
        <w:t xml:space="preserve">🔍 Key Clues: </w:t>
      </w:r>
      <w:r>
        <w:t>0.3 × 250 = 75; or 10% = 25 → 30% = 75.</w:t>
      </w:r>
    </w:p>
    <w:p>
      <w:r>
        <w:rPr>
          <w:b/>
        </w:rPr>
        <w:t xml:space="preserve">🚨 Priority Principle: </w:t>
      </w:r>
      <w:r>
        <w:t>Break percentages into 10% blocks for mental math — fast and error-proof.</w:t>
      </w:r>
    </w:p>
    <w:p>
      <w:r>
        <w:rPr>
          <w:b/>
        </w:rPr>
        <w:t xml:space="preserve">❌ Why Not Other Options: </w:t>
      </w:r>
      <w:r>
        <w:t>a — 50 is 20% of 250. | b — 60 is 24% of 250. | d — 100 is 40% of 250.</w:t>
      </w:r>
    </w:p>
    <w:p>
      <w:r>
        <w:rPr>
          <w:b/>
        </w:rPr>
        <w:t xml:space="preserve">⚠️ Exam Trap: </w:t>
      </w:r>
      <w:r>
        <w:t>Misreading 30% as 20% (50) or 40% (100) — anchor 10% = 25 first.</w:t>
      </w:r>
    </w:p>
    <w:p>
      <w:r>
        <w:rPr>
          <w:b/>
        </w:rPr>
        <w:t xml:space="preserve">🩺 Clinical Thinking: </w:t>
      </w:r>
      <w:r>
        <w:t>10% = 25 → ×3 → 75.</w:t>
      </w:r>
    </w:p>
    <w:p>
      <w:r>
        <w:rPr>
          <w:b/>
        </w:rPr>
        <w:t xml:space="preserve">🇮🇳 Hinglish Decoder: </w:t>
      </w:r>
      <w:r>
        <w:t>30% of 250 = 0.3 × 250 = 75. 10% = 25, to 30% = 75.</w:t>
      </w:r>
    </w:p>
    <w:p>
      <w:r>
        <w:rPr>
          <w:b/>
        </w:rPr>
        <w:t xml:space="preserve">💎 PNC Pearl: </w:t>
      </w:r>
      <w:r>
        <w:t>30% of 250 = 75.</w:t>
      </w:r>
    </w:p>
    <w:p>
      <w:r>
        <w:t>Positive Marks: 1    Negative Marks: 0.33</w:t>
      </w:r>
    </w:p>
    <w:p>
      <w:r>
        <w:rPr>
          <w:b/>
        </w:rPr>
        <w:t>Question: Divide ₹90 in the ratio 2 : 3. What are the two parts?</w:t>
      </w:r>
    </w:p>
    <w:p>
      <w:r>
        <w:t>(a)  ₹30 and ₹60</w:t>
      </w:r>
    </w:p>
    <w:p>
      <w:r>
        <w:t>(b)  ₹40 and ₹50</w:t>
      </w:r>
    </w:p>
    <w:p>
      <w:r>
        <w:t>(c)  ₹45 and ₹45</w:t>
      </w:r>
    </w:p>
    <w:p>
      <w:r>
        <w:t>(d)  ₹36 and ₹54</w:t>
      </w:r>
    </w:p>
    <w:p>
      <w:r>
        <w:t>Answer: d</w:t>
      </w:r>
    </w:p>
    <w:p>
      <w:r>
        <w:rPr>
          <w:b/>
        </w:rPr>
        <w:t>Solution: ✅ Correct Answer: d</w:t>
      </w:r>
    </w:p>
    <w:p>
      <w:r>
        <w:rPr>
          <w:b/>
        </w:rPr>
        <w:t xml:space="preserve">🧠 Clinical Rationale: </w:t>
      </w:r>
      <w:r>
        <w:t>Total parts = 2 + 3 = 5. Each part = 90 ÷ 5 = ₹18. First share = 2 × 18 = ₹36; second share = 3 × 18 = ₹54.</w:t>
      </w:r>
    </w:p>
    <w:p>
      <w:r>
        <w:rPr>
          <w:b/>
        </w:rPr>
        <w:t xml:space="preserve">🔍 Key Clues: </w:t>
      </w:r>
      <w:r>
        <w:t>Sum of ratios (5) divides the total → 90/5 = 18 → 2×18 and 3×18.</w:t>
      </w:r>
    </w:p>
    <w:p>
      <w:r>
        <w:rPr>
          <w:b/>
        </w:rPr>
        <w:t xml:space="preserve">🚨 Priority Principle: </w:t>
      </w:r>
      <w:r>
        <w:t>Divide the total by the SUM of the ratio terms, then multiply each term.</w:t>
      </w:r>
    </w:p>
    <w:p>
      <w:r>
        <w:rPr>
          <w:b/>
        </w:rPr>
        <w:t xml:space="preserve">❌ Why Not Other Options: </w:t>
      </w:r>
      <w:r>
        <w:t>a — ₹30/₹60 is a 1:2 split. | b — ₹40/₹50 is 4:5. | c — ₹45/₹45 is 1:1.</w:t>
      </w:r>
    </w:p>
    <w:p>
      <w:r>
        <w:rPr>
          <w:b/>
        </w:rPr>
        <w:t xml:space="preserve">⚠️ Exam Trap: </w:t>
      </w:r>
      <w:r>
        <w:t>Splitting in half (45/45) ignores the ratio — always sum the ratio terms first.</w:t>
      </w:r>
    </w:p>
    <w:p>
      <w:r>
        <w:rPr>
          <w:b/>
        </w:rPr>
        <w:t xml:space="preserve">🩺 Clinical Thinking: </w:t>
      </w:r>
      <w:r>
        <w:t>2+3=5 → 90/5=18 → 36 and 54.</w:t>
      </w:r>
    </w:p>
    <w:p>
      <w:r>
        <w:rPr>
          <w:b/>
        </w:rPr>
        <w:t xml:space="preserve">🇮🇳 Hinglish Decoder: </w:t>
      </w:r>
      <w:r>
        <w:t>Ratio 2:3 — total 5 parts, har part ₹18. 2×18 = 36, 3×18 = 54.</w:t>
      </w:r>
    </w:p>
    <w:p>
      <w:r>
        <w:rPr>
          <w:b/>
        </w:rPr>
        <w:t xml:space="preserve">💎 PNC Pearl: </w:t>
      </w:r>
      <w:r>
        <w:t>Ratio split: total ÷ (sum of terms) × each term.</w:t>
      </w:r>
    </w:p>
    <w:p>
      <w:r>
        <w:t>Positive Marks: 1    Negative Marks: 0.33</w:t>
      </w:r>
    </w:p>
    <w:p>
      <w:r>
        <w:rPr>
          <w:b/>
        </w:rPr>
        <w:t>Question: What is the average of 15, 20, 25 and 30?</w:t>
      </w:r>
    </w:p>
    <w:p>
      <w:r>
        <w:t>(a)  22.5</w:t>
      </w:r>
    </w:p>
    <w:p>
      <w:r>
        <w:t>(b)  25</w:t>
      </w:r>
    </w:p>
    <w:p>
      <w:r>
        <w:t>(c)  20</w:t>
      </w:r>
    </w:p>
    <w:p>
      <w:r>
        <w:t>(d)  27.5</w:t>
      </w:r>
    </w:p>
    <w:p>
      <w:r>
        <w:t>Answer: a</w:t>
      </w:r>
    </w:p>
    <w:p>
      <w:r>
        <w:rPr>
          <w:b/>
        </w:rPr>
        <w:t>Solution: ✅ Correct Answer: a</w:t>
      </w:r>
    </w:p>
    <w:p>
      <w:r>
        <w:rPr>
          <w:b/>
        </w:rPr>
        <w:t xml:space="preserve">🧠 Clinical Rationale: </w:t>
      </w:r>
      <w:r>
        <w:t>Average = sum ÷ count = (15 + 20 + 25 + 30) ÷ 4 = 90 ÷ 4 = 22.5.</w:t>
      </w:r>
    </w:p>
    <w:p>
      <w:r>
        <w:rPr>
          <w:b/>
        </w:rPr>
        <w:t xml:space="preserve">🔍 Key Clues: </w:t>
      </w:r>
      <w:r>
        <w:t>Sum = 90, count = 4 → 22.5.</w:t>
      </w:r>
    </w:p>
    <w:p>
      <w:r>
        <w:rPr>
          <w:b/>
        </w:rPr>
        <w:t xml:space="preserve">🚨 Priority Principle: </w:t>
      </w:r>
      <w:r>
        <w:t>Average = total ÷ number of items — always divide by the count.</w:t>
      </w:r>
    </w:p>
    <w:p>
      <w:r>
        <w:rPr>
          <w:b/>
        </w:rPr>
        <w:t xml:space="preserve">❌ Why Not Other Options: </w:t>
      </w:r>
      <w:r>
        <w:t>b — 25 is the average of the middle two (or 20,25,30); not this set. | c — 20 is one term, not the average. | d — 27.5 is not the mean.</w:t>
      </w:r>
    </w:p>
    <w:p>
      <w:r>
        <w:rPr>
          <w:b/>
        </w:rPr>
        <w:t xml:space="preserve">⚠️ Exam Trap: </w:t>
      </w:r>
      <w:r>
        <w:t>"Average of 20 and 25 is 22.5 — but this is 4 numbers" — sum all four and divide by 4 (coincidentally also 22.5 here, but compute properly).</w:t>
      </w:r>
    </w:p>
    <w:p>
      <w:r>
        <w:rPr>
          <w:b/>
        </w:rPr>
        <w:t xml:space="preserve">🩺 Clinical Thinking: </w:t>
      </w:r>
      <w:r>
        <w:t>Sum (90) ÷ 4 = 22.5.</w:t>
      </w:r>
    </w:p>
    <w:p>
      <w:r>
        <w:rPr>
          <w:b/>
        </w:rPr>
        <w:t xml:space="preserve">🇮🇳 Hinglish Decoder: </w:t>
      </w:r>
      <w:r>
        <w:t>Average = (15+20+25+30)/4 = 90/4 = 22.5.</w:t>
      </w:r>
    </w:p>
    <w:p>
      <w:r>
        <w:rPr>
          <w:b/>
        </w:rPr>
        <w:t xml:space="preserve">💎 PNC Pearl: </w:t>
      </w:r>
      <w:r>
        <w:t>Average = sum ÷ count.</w:t>
      </w:r>
    </w:p>
    <w:p>
      <w:r>
        <w:t>Positive Marks: 1    Negative Marks: 0.33</w:t>
      </w:r>
    </w:p>
    <w:p>
      <w:r>
        <w:rPr>
          <w:b/>
        </w:rPr>
        <w:t>Question: A can complete a piece of work in 6 days and B can complete the same work in 12 days. Working together, how many days will they take?</w:t>
      </w:r>
    </w:p>
    <w:p>
      <w:r>
        <w:t>(a)  9 days</w:t>
      </w:r>
    </w:p>
    <w:p>
      <w:r>
        <w:t>(b)  4 days</w:t>
      </w:r>
    </w:p>
    <w:p>
      <w:r>
        <w:t>(c)  3 days</w:t>
      </w:r>
    </w:p>
    <w:p>
      <w:r>
        <w:t>(d)  2 days</w:t>
      </w:r>
    </w:p>
    <w:p>
      <w:r>
        <w:t>Answer: b</w:t>
      </w:r>
    </w:p>
    <w:p>
      <w:r>
        <w:rPr>
          <w:b/>
        </w:rPr>
        <w:t>Solution: ✅ Correct Answer: b</w:t>
      </w:r>
    </w:p>
    <w:p>
      <w:r>
        <w:rPr>
          <w:b/>
        </w:rPr>
        <w:t xml:space="preserve">🧠 Clinical Rationale: </w:t>
      </w:r>
      <w:r>
        <w:t>A's rate = 1/6 per day, B's rate = 1/12 per day. Combined = 1/6 + 1/12 = 2/12 + 1/12 = 3/12 = 1/4 per day. Time together = 1 ÷ (1/4) = 4 days.</w:t>
      </w:r>
    </w:p>
    <w:p>
      <w:r>
        <w:rPr>
          <w:b/>
        </w:rPr>
        <w:t xml:space="preserve">🔍 Key Clues: </w:t>
      </w:r>
      <w:r>
        <w:t>Combined rate = sum of individual rates → 1/4 work/day → 4 days.</w:t>
      </w:r>
    </w:p>
    <w:p>
      <w:r>
        <w:rPr>
          <w:b/>
        </w:rPr>
        <w:t xml:space="preserve">🚨 Priority Principle: </w:t>
      </w:r>
      <w:r>
        <w:t>Add rates (fractions of work per day), then invert for total time.</w:t>
      </w:r>
    </w:p>
    <w:p>
      <w:r>
        <w:rPr>
          <w:b/>
        </w:rPr>
        <w:t xml:space="preserve">❌ Why Not Other Options: </w:t>
      </w:r>
      <w:r>
        <w:t>a — 9 days is the average of 6 and 12, not the combined time. | c — 3 days underestimates. | d — 2 days is too fast.</w:t>
      </w:r>
    </w:p>
    <w:p>
      <w:r>
        <w:rPr>
          <w:b/>
        </w:rPr>
        <w:t xml:space="preserve">⚠️ Exam Trap: </w:t>
      </w:r>
      <w:r>
        <w:t>"Average of 6 and 12 = 9 days" — rates ADD; the combined time is always less than the faster worker's time.</w:t>
      </w:r>
    </w:p>
    <w:p>
      <w:r>
        <w:rPr>
          <w:b/>
        </w:rPr>
        <w:t xml:space="preserve">🩺 Clinical Thinking: </w:t>
      </w:r>
      <w:r>
        <w:t>1/6 + 1/12 = 1/4 → 4 days together.</w:t>
      </w:r>
    </w:p>
    <w:p>
      <w:r>
        <w:rPr>
          <w:b/>
        </w:rPr>
        <w:t xml:space="preserve">🇮🇳 Hinglish Decoder: </w:t>
      </w:r>
      <w:r>
        <w:t>A = 1/6, B = 1/12. Saath me = 1/6 + 1/12 = 1/4 → 4 din.</w:t>
      </w:r>
    </w:p>
    <w:p>
      <w:r>
        <w:rPr>
          <w:b/>
        </w:rPr>
        <w:t xml:space="preserve">💎 PNC Pearl: </w:t>
      </w:r>
      <w:r>
        <w:t>Combined time = 1 ÷ (sum of rates).</w:t>
      </w:r>
    </w:p>
    <w:p>
      <w:r>
        <w:t>Positive Marks: 1    Negative Marks: 0.33</w:t>
      </w:r>
    </w:p>
    <w:p>
      <w:r>
        <w:rPr>
          <w:b/>
        </w:rPr>
        <w:t>Question: What is the simple interest on ₹5,000 at 4% per annum for 2 years?</w:t>
      </w:r>
    </w:p>
    <w:p>
      <w:r>
        <w:t>(a)  ₹200</w:t>
      </w:r>
    </w:p>
    <w:p>
      <w:r>
        <w:t>(b)  ₹300</w:t>
      </w:r>
    </w:p>
    <w:p>
      <w:r>
        <w:t>(c)  ₹400</w:t>
      </w:r>
    </w:p>
    <w:p>
      <w:r>
        <w:t>(d)  ₹500</w:t>
      </w:r>
    </w:p>
    <w:p>
      <w:r>
        <w:t>Answer: c</w:t>
      </w:r>
    </w:p>
    <w:p>
      <w:r>
        <w:rPr>
          <w:b/>
        </w:rPr>
        <w:t>Solution: ✅ Correct Answer: c</w:t>
      </w:r>
    </w:p>
    <w:p>
      <w:r>
        <w:rPr>
          <w:b/>
        </w:rPr>
        <w:t xml:space="preserve">🧠 Clinical Rationale: </w:t>
      </w:r>
      <w:r>
        <w:t>Simple interest = (P × R × T) / 100 = (5000 × 4 × 2) / 100 = 40,000 / 100 = ₹400.</w:t>
      </w:r>
    </w:p>
    <w:p>
      <w:r>
        <w:rPr>
          <w:b/>
        </w:rPr>
        <w:t xml:space="preserve">🔍 Key Clues: </w:t>
      </w:r>
      <w:r>
        <w:t>SI = PRT/100 = 5000 × 4 × 2 ÷ 100 = ₹400.</w:t>
      </w:r>
    </w:p>
    <w:p>
      <w:r>
        <w:rPr>
          <w:b/>
        </w:rPr>
        <w:t xml:space="preserve">🚨 Priority Principle: </w:t>
      </w:r>
      <w:r>
        <w:t>Keep the rate and time consistent — R in % per annum and T in years.</w:t>
      </w:r>
    </w:p>
    <w:p>
      <w:r>
        <w:rPr>
          <w:b/>
        </w:rPr>
        <w:t xml:space="preserve">❌ Why Not Other Options: </w:t>
      </w:r>
      <w:r>
        <w:t>a — ₹200 would be 2% for 2 years. | b — ₹300 is not the SI here. | d — ₹500 would be 5% for 2 years.</w:t>
      </w:r>
    </w:p>
    <w:p>
      <w:r>
        <w:rPr>
          <w:b/>
        </w:rPr>
        <w:t xml:space="preserve">⚠️ Exam Trap: </w:t>
      </w:r>
      <w:r>
        <w:t>Dropping a zero (400 instead of 4000) or misplacing the decimal — compute PRT first, then divide by 100.</w:t>
      </w:r>
    </w:p>
    <w:p>
      <w:r>
        <w:rPr>
          <w:b/>
        </w:rPr>
        <w:t xml:space="preserve">🩺 Clinical Thinking: </w:t>
      </w:r>
      <w:r>
        <w:t>PRT = 5000 × 4 × 2 = 40,000 → ÷100 → ₹400.</w:t>
      </w:r>
    </w:p>
    <w:p>
      <w:r>
        <w:rPr>
          <w:b/>
        </w:rPr>
        <w:t xml:space="preserve">🇮🇳 Hinglish Decoder: </w:t>
      </w:r>
      <w:r>
        <w:t>SI = (5000 × 4 × 2)/100 = ₹400.</w:t>
      </w:r>
    </w:p>
    <w:p>
      <w:r>
        <w:rPr>
          <w:b/>
        </w:rPr>
        <w:t xml:space="preserve">💎 PNC Pearl: </w:t>
      </w:r>
      <w:r>
        <w:t>SI = PRT/100.</w:t>
      </w:r>
    </w:p>
    <w:p>
      <w:r>
        <w:t>Positive Marks: 1    Negative Marks: 0.33</w:t>
      </w:r>
    </w:p>
    <w:p>
      <w:r>
        <w:rPr>
          <w:b/>
        </w:rPr>
        <w:t>Question: Which word is closest in meaning (synonym) to "COURAGEOUS"?</w:t>
      </w:r>
    </w:p>
    <w:p>
      <w:r>
        <w:t>(a)  Timid</w:t>
      </w:r>
    </w:p>
    <w:p>
      <w:r>
        <w:t>(b)  Fearful</w:t>
      </w:r>
    </w:p>
    <w:p>
      <w:r>
        <w:t>(c)  Cowardly</w:t>
      </w:r>
    </w:p>
    <w:p>
      <w:r>
        <w:t>(d)  Brave</w:t>
      </w:r>
    </w:p>
    <w:p>
      <w:r>
        <w:t>Answer: d</w:t>
      </w:r>
    </w:p>
    <w:p>
      <w:r>
        <w:rPr>
          <w:b/>
        </w:rPr>
        <w:t>Solution: ✅ Correct Answer: d</w:t>
      </w:r>
    </w:p>
    <w:p>
      <w:r>
        <w:rPr>
          <w:b/>
        </w:rPr>
        <w:t xml:space="preserve">🧠 Clinical Rationale: </w:t>
      </w:r>
      <w:r>
        <w:t>"Courageous" means showing bravery — its synonym is BRAVE. Timid, fearful and cowardly are all antonyms (expressing the opposite).</w:t>
      </w:r>
    </w:p>
    <w:p>
      <w:r>
        <w:rPr>
          <w:b/>
        </w:rPr>
        <w:t xml:space="preserve">🔍 Key Clues: </w:t>
      </w:r>
      <w:r>
        <w:t>Courageous = brave; timid/fearful/cowardly = opposites.</w:t>
      </w:r>
    </w:p>
    <w:p>
      <w:r>
        <w:rPr>
          <w:b/>
        </w:rPr>
        <w:t xml:space="preserve">🚨 Priority Principle: </w:t>
      </w:r>
      <w:r>
        <w:t>Replace the word in context — "a courageous soldier" = "a brave soldier".</w:t>
      </w:r>
    </w:p>
    <w:p>
      <w:r>
        <w:rPr>
          <w:b/>
        </w:rPr>
        <w:t xml:space="preserve">❌ Why Not Other Options: </w:t>
      </w:r>
      <w:r>
        <w:t>a — Timid is the opposite. | b — Fearful is the opposite. | c — Cowardly is the opposite.</w:t>
      </w:r>
    </w:p>
    <w:p>
      <w:r>
        <w:rPr>
          <w:b/>
        </w:rPr>
        <w:t xml:space="preserve">⚠️ Exam Trap: </w:t>
      </w:r>
      <w:r>
        <w:t>"Fearless ≈ courageous" — fearless is a synonym too, but here BRAVE is the direct match; the listed antonyms are clear rejects.</w:t>
      </w:r>
    </w:p>
    <w:p>
      <w:r>
        <w:rPr>
          <w:b/>
        </w:rPr>
        <w:t xml:space="preserve">🩺 Clinical Thinking: </w:t>
      </w:r>
      <w:r>
        <w:t>Define (bravery) → match to brave.</w:t>
      </w:r>
    </w:p>
    <w:p>
      <w:r>
        <w:rPr>
          <w:b/>
        </w:rPr>
        <w:t xml:space="preserve">🇮🇳 Hinglish Decoder: </w:t>
      </w:r>
      <w:r>
        <w:t>Courageous = brave (himmat wala). Timid/cowardly = opposite.</w:t>
      </w:r>
    </w:p>
    <w:p>
      <w:r>
        <w:rPr>
          <w:b/>
        </w:rPr>
        <w:t xml:space="preserve">💎 PNC Pearl: </w:t>
      </w:r>
      <w:r>
        <w:t>Courageous = brave.</w:t>
      </w:r>
    </w:p>
    <w:p>
      <w:r>
        <w:t>Positive Marks: 1    Negative Marks: 0.33</w:t>
      </w:r>
    </w:p>
    <w:p>
      <w:r>
        <w:rPr>
          <w:b/>
        </w:rPr>
        <w:t>Question: Which word is the antonym (opposite) of "EXPAND"?</w:t>
      </w:r>
    </w:p>
    <w:p>
      <w:r>
        <w:t>(a)  Grow</w:t>
      </w:r>
    </w:p>
    <w:p>
      <w:r>
        <w:t>(b)  Extend</w:t>
      </w:r>
    </w:p>
    <w:p>
      <w:r>
        <w:t>(c)  Contract</w:t>
      </w:r>
    </w:p>
    <w:p>
      <w:r>
        <w:t>(d)  Enlarge</w:t>
      </w:r>
    </w:p>
    <w:p>
      <w:r>
        <w:t>Answer: c</w:t>
      </w:r>
    </w:p>
    <w:p>
      <w:r>
        <w:rPr>
          <w:b/>
        </w:rPr>
        <w:t>Solution: ✅ Correct Answer: c</w:t>
      </w:r>
    </w:p>
    <w:p>
      <w:r>
        <w:rPr>
          <w:b/>
        </w:rPr>
        <w:t xml:space="preserve">🧠 Clinical Rationale: </w:t>
      </w:r>
      <w:r>
        <w:t>"Expand" means to become larger — its antonym is CONTRACT (to become smaller). Grow, extend and enlarge all mean the same direction as expand.</w:t>
      </w:r>
    </w:p>
    <w:p>
      <w:r>
        <w:rPr>
          <w:b/>
        </w:rPr>
        <w:t xml:space="preserve">🔍 Key Clues: </w:t>
      </w:r>
      <w:r>
        <w:t>Expand ↔ contract; grow/extend/enlarge = synonyms of expand.</w:t>
      </w:r>
    </w:p>
    <w:p>
      <w:r>
        <w:rPr>
          <w:b/>
        </w:rPr>
        <w:t xml:space="preserve">🚨 Priority Principle: </w:t>
      </w:r>
      <w:r>
        <w:t>Antonym = opposite direction — pick the only word meaning "to shrink".</w:t>
      </w:r>
    </w:p>
    <w:p>
      <w:r>
        <w:rPr>
          <w:b/>
        </w:rPr>
        <w:t xml:space="preserve">❌ Why Not Other Options: </w:t>
      </w:r>
      <w:r>
        <w:t>a — Grow is a synonym. | b — Extend is a synonym. | d — Enlarge is a synonym.</w:t>
      </w:r>
    </w:p>
    <w:p>
      <w:r>
        <w:rPr>
          <w:b/>
        </w:rPr>
        <w:t xml:space="preserve">⚠️ Exam Trap: </w:t>
      </w:r>
      <w:r>
        <w:t>"Expand means to spread out, opposite is fold" — the standard antonym pair is expand/contract.</w:t>
      </w:r>
    </w:p>
    <w:p>
      <w:r>
        <w:rPr>
          <w:b/>
        </w:rPr>
        <w:t xml:space="preserve">🩺 Clinical Thinking: </w:t>
      </w:r>
      <w:r>
        <w:t>Define (grow larger) → opposite (grow smaller) → contract.</w:t>
      </w:r>
    </w:p>
    <w:p>
      <w:r>
        <w:rPr>
          <w:b/>
        </w:rPr>
        <w:t xml:space="preserve">🇮🇳 Hinglish Decoder: </w:t>
      </w:r>
      <w:r>
        <w:t>Expand = badhna. Opposite = contract (sikudna).</w:t>
      </w:r>
    </w:p>
    <w:p>
      <w:r>
        <w:rPr>
          <w:b/>
        </w:rPr>
        <w:t xml:space="preserve">💎 PNC Pearl: </w:t>
      </w:r>
      <w:r>
        <w:t>Expand ↔ contract.</w:t>
      </w:r>
    </w:p>
    <w:p>
      <w:r>
        <w:t>Positive Marks: 1    Negative Marks: 0.33</w:t>
      </w:r>
    </w:p>
    <w:p>
      <w:r>
        <w:rPr>
          <w:b/>
        </w:rPr>
        <w:t>Question: Which of the following is an INPUT device?</w:t>
      </w:r>
    </w:p>
    <w:p>
      <w:r>
        <w:t>(a)  Monitor</w:t>
      </w:r>
    </w:p>
    <w:p>
      <w:r>
        <w:t>(b)  Scanner</w:t>
      </w:r>
    </w:p>
    <w:p>
      <w:r>
        <w:t>(c)  Printer</w:t>
      </w:r>
    </w:p>
    <w:p>
      <w:r>
        <w:t>(d)  Speaker</w:t>
      </w:r>
    </w:p>
    <w:p>
      <w:r>
        <w:t>Answer: b</w:t>
      </w:r>
    </w:p>
    <w:p>
      <w:r>
        <w:rPr>
          <w:b/>
        </w:rPr>
        <w:t>Solution: ✅ Correct Answer: b</w:t>
      </w:r>
    </w:p>
    <w:p>
      <w:r>
        <w:rPr>
          <w:b/>
        </w:rPr>
        <w:t xml:space="preserve">🧠 Clinical Rationale: </w:t>
      </w:r>
      <w:r>
        <w:t>A SCANNER feeds data INTO the computer — it is an INPUT device. The monitor, printer and speaker are OUTPUT devices that display or deliver information to the user.</w:t>
      </w:r>
    </w:p>
    <w:p>
      <w:r>
        <w:rPr>
          <w:b/>
        </w:rPr>
        <w:t xml:space="preserve">🔍 Key Clues: </w:t>
      </w:r>
      <w:r>
        <w:t>Input = scanner, keyboard, mouse; output = monitor, printer, speaker.</w:t>
      </w:r>
    </w:p>
    <w:p>
      <w:r>
        <w:rPr>
          <w:b/>
        </w:rPr>
        <w:t xml:space="preserve">🚨 Priority Principle: </w:t>
      </w:r>
      <w:r>
        <w:t>Classify by data direction: into the computer (input) vs out to the user (output).</w:t>
      </w:r>
    </w:p>
    <w:p>
      <w:r>
        <w:rPr>
          <w:b/>
        </w:rPr>
        <w:t xml:space="preserve">❌ Why Not Other Options: </w:t>
      </w:r>
      <w:r>
        <w:t>a — The monitor displays output. | c — The printer produces output. | d — The speaker produces output.</w:t>
      </w:r>
    </w:p>
    <w:p>
      <w:r>
        <w:rPr>
          <w:b/>
        </w:rPr>
        <w:t xml:space="preserve">⚠️ Exam Trap: </w:t>
      </w:r>
      <w:r>
        <w:t>"Scanner produces an image — output?" — the scanner sends data IN; the image appears on the MONITOR (output).</w:t>
      </w:r>
    </w:p>
    <w:p>
      <w:r>
        <w:rPr>
          <w:b/>
        </w:rPr>
        <w:t xml:space="preserve">🩺 Clinical Thinking: </w:t>
      </w:r>
      <w:r>
        <w:t>Ask where the data goes → into the computer = scanner.</w:t>
      </w:r>
    </w:p>
    <w:p>
      <w:r>
        <w:rPr>
          <w:b/>
        </w:rPr>
        <w:t xml:space="preserve">🇮🇳 Hinglish Decoder: </w:t>
      </w:r>
      <w:r>
        <w:t>Input = scanner, keyboard, mouse. Output = monitor, printer, speaker.</w:t>
      </w:r>
    </w:p>
    <w:p>
      <w:r>
        <w:rPr>
          <w:b/>
        </w:rPr>
        <w:t xml:space="preserve">💎 PNC Pearl: </w:t>
      </w:r>
      <w:r>
        <w:t>Scanner = input; monitor/printer/speaker = output.</w:t>
      </w:r>
    </w:p>
    <w:p>
      <w:r>
        <w:t>Positive Marks: 1    Negative Marks: 0.33</w:t>
      </w:r>
    </w:p>
    <w:p>
      <w:r>
        <w:rPr>
          <w:b/>
        </w:rPr>
        <w:t>Question: Which type of memory is VOLATILE — its contents are lost when the computer is turned off?</w:t>
      </w:r>
    </w:p>
    <w:p>
      <w:r>
        <w:t>(a)  ROM</w:t>
      </w:r>
    </w:p>
    <w:p>
      <w:r>
        <w:t>(b)  Hard disk</w:t>
      </w:r>
    </w:p>
    <w:p>
      <w:r>
        <w:t>(c)  RAM</w:t>
      </w:r>
    </w:p>
    <w:p>
      <w:r>
        <w:t>(d)  CD-ROM</w:t>
      </w:r>
    </w:p>
    <w:p>
      <w:r>
        <w:t>Answer: c</w:t>
      </w:r>
    </w:p>
    <w:p>
      <w:r>
        <w:rPr>
          <w:b/>
        </w:rPr>
        <w:t>Solution: ✅ Correct Answer: c</w:t>
      </w:r>
    </w:p>
    <w:p>
      <w:r>
        <w:rPr>
          <w:b/>
        </w:rPr>
        <w:t xml:space="preserve">🧠 Clinical Rationale: </w:t>
      </w:r>
      <w:r>
        <w:t>RAM (Random Access Memory) is VOLATILE — data is lost on power-off. ROM, hard disks and CD-ROMs are NON-VOLATILE — they retain data without power. RAM holds the currently running programs and data for fast access by the CPU.</w:t>
      </w:r>
    </w:p>
    <w:p>
      <w:r>
        <w:rPr>
          <w:b/>
        </w:rPr>
        <w:t xml:space="preserve">🔍 Key Clues: </w:t>
      </w:r>
      <w:r>
        <w:t>Volatile = RAM; non-volatile = ROM, hard disk, CD-ROM, SSD.</w:t>
      </w:r>
    </w:p>
    <w:p>
      <w:r>
        <w:rPr>
          <w:b/>
        </w:rPr>
        <w:t xml:space="preserve">🚨 Priority Principle: </w:t>
      </w:r>
      <w:r>
        <w:t>Volatile means "lost on shutdown" — RAM is the classic volatile memory; ROM keeps its contents permanently.</w:t>
      </w:r>
    </w:p>
    <w:p>
      <w:r>
        <w:rPr>
          <w:b/>
        </w:rPr>
        <w:t xml:space="preserve">❌ Why Not Other Options: </w:t>
      </w:r>
      <w:r>
        <w:t>a — ROM is non-volatile (read-only). | b — The hard disk is non-volatile storage. | d — CD-ROM is non-volatile.</w:t>
      </w:r>
    </w:p>
    <w:p>
      <w:r>
        <w:rPr>
          <w:b/>
        </w:rPr>
        <w:t xml:space="preserve">⚠️ Exam Trap: </w:t>
      </w:r>
      <w:r>
        <w:t>"ROM = remember only" is a common mnemonic — but ROM is permanent (non-volatile); RAM forgets on shutdown.</w:t>
      </w:r>
    </w:p>
    <w:p>
      <w:r>
        <w:rPr>
          <w:b/>
        </w:rPr>
        <w:t xml:space="preserve">🩺 Clinical Thinking: </w:t>
      </w:r>
      <w:r>
        <w:t>Ask: does it survive power-off? No → RAM (volatile).</w:t>
      </w:r>
    </w:p>
    <w:p>
      <w:r>
        <w:rPr>
          <w:b/>
        </w:rPr>
        <w:t xml:space="preserve">🇮🇳 Hinglish Decoder: </w:t>
      </w:r>
      <w:r>
        <w:t>RAM volatile hai — computer band karte hi data gayab. ROM/hard disk me data rehta hai.</w:t>
      </w:r>
    </w:p>
    <w:p>
      <w:r>
        <w:rPr>
          <w:b/>
        </w:rPr>
        <w:t xml:space="preserve">💎 PNC Pearl: </w:t>
      </w:r>
      <w:r>
        <w:t>RAM = volatile; ROM/hard disk = non-volatile.</w:t>
      </w:r>
    </w:p>
    <w:p>
      <w:r>
        <w:t>Positive Marks: 1    Negative Marks: 0.33</w:t>
      </w:r>
    </w:p>
    <w:p>
      <w:r>
        <w:rPr>
          <w:b/>
        </w:rPr>
        <w:t>Question: Which of the following is an OPERATING SYSTEM?</w:t>
      </w:r>
    </w:p>
    <w:p>
      <w:r>
        <w:t>(a)  Microsoft Word</w:t>
      </w:r>
    </w:p>
    <w:p>
      <w:r>
        <w:t>(b)  Google Chrome</w:t>
      </w:r>
    </w:p>
    <w:p>
      <w:r>
        <w:t>(c)  Adobe Photoshop</w:t>
      </w:r>
    </w:p>
    <w:p>
      <w:r>
        <w:t>(d)  Microsoft Windows</w:t>
      </w:r>
    </w:p>
    <w:p>
      <w:r>
        <w:t>Answer: d</w:t>
      </w:r>
    </w:p>
    <w:p>
      <w:r>
        <w:rPr>
          <w:b/>
        </w:rPr>
        <w:t>Solution: ✅ Correct Answer: d</w:t>
      </w:r>
    </w:p>
    <w:p>
      <w:r>
        <w:rPr>
          <w:b/>
        </w:rPr>
        <w:t xml:space="preserve">🧠 Clinical Rationale: </w:t>
      </w:r>
      <w:r>
        <w:t>MICROSOFT WINDOWS is an OPERATING SYSTEM — the software that manages hardware and runs applications (Windows, Linux, macOS, Android). Microsoft Word is a word processor, Chrome is a browser, and Photoshop is an image editor — all APPLICATION software that runs ON an operating system.</w:t>
      </w:r>
    </w:p>
    <w:p>
      <w:r>
        <w:rPr>
          <w:b/>
        </w:rPr>
        <w:t xml:space="preserve">🔍 Key Clues: </w:t>
      </w:r>
      <w:r>
        <w:t>OS = Windows, Linux, macOS, Android; applications = Word, Chrome, Photoshop.</w:t>
      </w:r>
    </w:p>
    <w:p>
      <w:r>
        <w:rPr>
          <w:b/>
        </w:rPr>
        <w:t xml:space="preserve">🚨 Priority Principle: </w:t>
      </w:r>
      <w:r>
        <w:t>The OS sits between hardware and applications — applications cannot run without an OS.</w:t>
      </w:r>
    </w:p>
    <w:p>
      <w:r>
        <w:rPr>
          <w:b/>
        </w:rPr>
        <w:t xml:space="preserve">❌ Why Not Other Options: </w:t>
      </w:r>
      <w:r>
        <w:t>a — MS Word is an application (word processor). | b — Chrome is an application (browser). | c — Photoshop is an application (image editor).</w:t>
      </w:r>
    </w:p>
    <w:p>
      <w:r>
        <w:rPr>
          <w:b/>
        </w:rPr>
        <w:t xml:space="preserve">⚠️ Exam Trap: </w:t>
      </w:r>
      <w:r>
        <w:t>"Anything by Microsoft = OS" — Word and Windows are both Microsoft products, but only Windows is an OS.</w:t>
      </w:r>
    </w:p>
    <w:p>
      <w:r>
        <w:rPr>
          <w:b/>
        </w:rPr>
        <w:t xml:space="preserve">🩺 Clinical Thinking: </w:t>
      </w:r>
      <w:r>
        <w:t>Ask: does it manage hardware and host other programs? Yes → operating system.</w:t>
      </w:r>
    </w:p>
    <w:p>
      <w:r>
        <w:rPr>
          <w:b/>
        </w:rPr>
        <w:t xml:space="preserve">🇮🇳 Hinglish Decoder: </w:t>
      </w:r>
      <w:r>
        <w:t>Operating system = Windows, Linux, macOS, Android. Word/Chrome/Photoshop = applications.</w:t>
      </w:r>
    </w:p>
    <w:p>
      <w:r>
        <w:rPr>
          <w:b/>
        </w:rPr>
        <w:t xml:space="preserve">💎 PNC Pearl: </w:t>
      </w:r>
      <w:r>
        <w:t>Windows = OS; Word/Chrome/Photoshop = applications.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