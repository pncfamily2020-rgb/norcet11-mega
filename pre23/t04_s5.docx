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Who is known as the FATHER OF THE INDIAN CONSTITUTION?</w:t>
      </w:r>
    </w:p>
    <w:p>
      <w:r>
        <w:t>(a)  Dr. B. R. Ambedkar</w:t>
      </w:r>
    </w:p>
    <w:p>
      <w:r>
        <w:t>(b)  Jawaharlal Nehru</w:t>
      </w:r>
    </w:p>
    <w:p>
      <w:r>
        <w:t>(c)  Mahatma Gandhi</w:t>
      </w:r>
    </w:p>
    <w:p>
      <w:r>
        <w:t>(d)  Sardar Vallabhbhai Patel</w:t>
      </w:r>
    </w:p>
    <w:p>
      <w:r>
        <w:t>Answer: a</w:t>
      </w:r>
    </w:p>
    <w:p>
      <w:r>
        <w:rPr>
          <w:b/>
        </w:rPr>
        <w:t>Solution: ✅ Correct Answer: a</w:t>
      </w:r>
    </w:p>
    <w:p>
      <w:r>
        <w:rPr>
          <w:b/>
        </w:rPr>
        <w:t xml:space="preserve">🧠 Clinical Rationale: </w:t>
      </w:r>
      <w:r>
        <w:t>Dr. B. R. AMBEDKAR is known as the Father of the Indian Constitution — he chaired the Drafting Committee of the Constituent Assembly and was the first Law Minister of independent India. Sardar Patel is the "Iron Man of India"; Gandhi is the "Father of the Nation".</w:t>
      </w:r>
    </w:p>
    <w:p>
      <w:r>
        <w:rPr>
          <w:b/>
        </w:rPr>
        <w:t xml:space="preserve">🔍 Key Clues: </w:t>
      </w:r>
      <w:r>
        <w:t>Father of the Constitution = Ambedkar; Father of the Nation = Gandhi; Iron Man = Patel.</w:t>
      </w:r>
    </w:p>
    <w:p>
      <w:r>
        <w:rPr>
          <w:b/>
        </w:rPr>
        <w:t xml:space="preserve">🚨 Priority Principle: </w:t>
      </w:r>
      <w:r>
        <w:t>Anchor the "Father of..." titles — each leader has one iconic title; examiners love swapping them.</w:t>
      </w:r>
    </w:p>
    <w:p>
      <w:r>
        <w:rPr>
          <w:b/>
        </w:rPr>
        <w:t xml:space="preserve">❌ Why Not Other Options: </w:t>
      </w:r>
      <w:r>
        <w:t>b — Nehru was the first Prime Minister and moved the Objectives Resolution. | c — Gandhi is the Father of the Nation, not the Constitution. | d — Patel was the Iron Man of India and first Deputy PM.</w:t>
      </w:r>
    </w:p>
    <w:p>
      <w:r>
        <w:rPr>
          <w:b/>
        </w:rPr>
        <w:t xml:space="preserve">⚠️ Exam Trap: </w:t>
      </w:r>
      <w:r>
        <w:t>"Gandhi = Father of everything" — the CONSTITUTION specifically belongs to Ambedkar; Gandhi is the Father of the Nation.</w:t>
      </w:r>
    </w:p>
    <w:p>
      <w:r>
        <w:rPr>
          <w:b/>
        </w:rPr>
        <w:t xml:space="preserve">🩺 Clinical Thinking: </w:t>
      </w:r>
      <w:r>
        <w:t>Match the title to the person → Constitution → Ambedkar.</w:t>
      </w:r>
    </w:p>
    <w:p>
      <w:r>
        <w:rPr>
          <w:b/>
        </w:rPr>
        <w:t xml:space="preserve">🇮🇳 Hinglish Decoder: </w:t>
      </w:r>
      <w:r>
        <w:t>Constitution ke Father = Dr. Ambedkar (Drafting Committee ke chairman). Gandhi = Father of the Nation, Patel = Iron Man.</w:t>
      </w:r>
    </w:p>
    <w:p>
      <w:r>
        <w:rPr>
          <w:b/>
        </w:rPr>
        <w:t xml:space="preserve">💎 PNC Pearl: </w:t>
      </w:r>
      <w:r>
        <w:t>Father of the Constitution = Ambedkar.</w:t>
      </w:r>
    </w:p>
    <w:p>
      <w:r>
        <w:t>Positive Marks: 1    Negative Marks: 0.33</w:t>
      </w:r>
    </w:p>
    <w:p>
      <w:r>
        <w:rPr>
          <w:b/>
        </w:rPr>
        <w:t>Question: Which is the LARGEST state of India by area?</w:t>
      </w:r>
    </w:p>
    <w:p>
      <w:r>
        <w:t>(a)  Madhya Pradesh</w:t>
      </w:r>
    </w:p>
    <w:p>
      <w:r>
        <w:t>(b)  Rajasthan</w:t>
      </w:r>
    </w:p>
    <w:p>
      <w:r>
        <w:t>(c)  Maharashtra</w:t>
      </w:r>
    </w:p>
    <w:p>
      <w:r>
        <w:t>(d)  Uttar Pradesh</w:t>
      </w:r>
    </w:p>
    <w:p>
      <w:r>
        <w:t>Answer: b</w:t>
      </w:r>
    </w:p>
    <w:p>
      <w:r>
        <w:rPr>
          <w:b/>
        </w:rPr>
        <w:t>Solution: ✅ Correct Answer: b</w:t>
      </w:r>
    </w:p>
    <w:p>
      <w:r>
        <w:rPr>
          <w:b/>
        </w:rPr>
        <w:t xml:space="preserve">🧠 Clinical Rationale: </w:t>
      </w:r>
      <w:r>
        <w:t>RAJASTHAN is the largest Indian state by AREA (about 3.42 lakh sq km), while Uttar Pradesh has the largest POPULATION. Madhya Pradesh is second by area. Area and population are different rankings — a classic exam contrast.</w:t>
      </w:r>
    </w:p>
    <w:p>
      <w:r>
        <w:rPr>
          <w:b/>
        </w:rPr>
        <w:t xml:space="preserve">🔍 Key Clues: </w:t>
      </w:r>
      <w:r>
        <w:t>Largest by area = Rajasthan; largest by population = Uttar Pradesh.</w:t>
      </w:r>
    </w:p>
    <w:p>
      <w:r>
        <w:rPr>
          <w:b/>
        </w:rPr>
        <w:t xml:space="preserve">🚨 Priority Principle: </w:t>
      </w:r>
      <w:r>
        <w:t>Read the question precisely — "largest by area" vs "largest by population" are two different answers.</w:t>
      </w:r>
    </w:p>
    <w:p>
      <w:r>
        <w:rPr>
          <w:b/>
        </w:rPr>
        <w:t xml:space="preserve">❌ Why Not Other Options: </w:t>
      </w:r>
      <w:r>
        <w:t>a — Madhya Pradesh is the second-largest state by area. | c — Maharashtra is third-largest by area. | d — Uttar Pradesh is the most POPULOUS state, not the largest by area.</w:t>
      </w:r>
    </w:p>
    <w:p>
      <w:r>
        <w:rPr>
          <w:b/>
        </w:rPr>
        <w:t xml:space="preserve">⚠️ Exam Trap: </w:t>
      </w:r>
      <w:r>
        <w:t>"Largest state = UP" — UP is largest by population; RAJASTHAN is largest by area.</w:t>
      </w:r>
    </w:p>
    <w:p>
      <w:r>
        <w:rPr>
          <w:b/>
        </w:rPr>
        <w:t xml:space="preserve">🩺 Clinical Thinking: </w:t>
      </w:r>
      <w:r>
        <w:t>Identify the criterion → area → Rajasthan → confirm.</w:t>
      </w:r>
    </w:p>
    <w:p>
      <w:r>
        <w:rPr>
          <w:b/>
        </w:rPr>
        <w:t xml:space="preserve">🇮🇳 Hinglish Decoder: </w:t>
      </w:r>
      <w:r>
        <w:t>Area me sabse bada state = Rajasthan. Population me sabse bada = Uttar Pradesh.</w:t>
      </w:r>
    </w:p>
    <w:p>
      <w:r>
        <w:rPr>
          <w:b/>
        </w:rPr>
        <w:t xml:space="preserve">💎 PNC Pearl: </w:t>
      </w:r>
      <w:r>
        <w:t>Area: Rajasthan; Population: Uttar Pradesh.</w:t>
      </w:r>
    </w:p>
    <w:p>
      <w:r>
        <w:t>Positive Marks: 1    Negative Marks: 0.33</w:t>
      </w:r>
    </w:p>
    <w:p>
      <w:r>
        <w:rPr>
          <w:b/>
        </w:rPr>
        <w:t>Question: National SPORTS DAY in India is celebrated on which date?</w:t>
      </w:r>
    </w:p>
    <w:p>
      <w:r>
        <w:t>(a)  January 26</w:t>
      </w:r>
    </w:p>
    <w:p>
      <w:r>
        <w:t>(b)  June 21</w:t>
      </w:r>
    </w:p>
    <w:p>
      <w:r>
        <w:t>(c)  August 29</w:t>
      </w:r>
    </w:p>
    <w:p>
      <w:r>
        <w:t>(d)  October 2</w:t>
      </w:r>
    </w:p>
    <w:p>
      <w:r>
        <w:t>Answer: c</w:t>
      </w:r>
    </w:p>
    <w:p>
      <w:r>
        <w:rPr>
          <w:b/>
        </w:rPr>
        <w:t>Solution: ✅ Correct Answer: c</w:t>
      </w:r>
    </w:p>
    <w:p>
      <w:r>
        <w:rPr>
          <w:b/>
        </w:rPr>
        <w:t xml:space="preserve">🧠 Clinical Rationale: </w:t>
      </w:r>
      <w:r>
        <w:t>National Sports Day is celebrated on AUGUST 29 — the birth anniversary of hockey legend Major Dhyan Chand. It honours his contribution to Indian sports. January 26 is Republic Day, June 21 is International Yoga Day, and October 2 is Gandhi Jayanti.</w:t>
      </w:r>
    </w:p>
    <w:p>
      <w:r>
        <w:rPr>
          <w:b/>
        </w:rPr>
        <w:t xml:space="preserve">🔍 Key Clues: </w:t>
      </w:r>
      <w:r>
        <w:t>Sports Day = Aug 29 (Dhyan Chand's birthday); Yoga Day = June 21; Republic Day = Jan 26.</w:t>
      </w:r>
    </w:p>
    <w:p>
      <w:r>
        <w:rPr>
          <w:b/>
        </w:rPr>
        <w:t xml:space="preserve">🚨 Priority Principle: </w:t>
      </w:r>
      <w:r>
        <w:t>Match the observance to the date — each national day is anchored to a person or event.</w:t>
      </w:r>
    </w:p>
    <w:p>
      <w:r>
        <w:rPr>
          <w:b/>
        </w:rPr>
        <w:t xml:space="preserve">❌ Why Not Other Options: </w:t>
      </w:r>
      <w:r>
        <w:t>a — January 26 is Republic Day. | b — June 21 is International Yoga Day. | d — October 2 is Gandhi Jayanti.</w:t>
      </w:r>
    </w:p>
    <w:p>
      <w:r>
        <w:rPr>
          <w:b/>
        </w:rPr>
        <w:t xml:space="preserve">⚠️ Exam Trap: </w:t>
      </w:r>
      <w:r>
        <w:t>"Sports Day = a national holiday date" — it is a commemorative day tied to Dhyan Chand's birth anniversary, not a constitution-related date.</w:t>
      </w:r>
    </w:p>
    <w:p>
      <w:r>
        <w:rPr>
          <w:b/>
        </w:rPr>
        <w:t xml:space="preserve">🩺 Clinical Thinking: </w:t>
      </w:r>
      <w:r>
        <w:t>Recall the personality → Dhyan Chand (hockey) → Aug 29 → Sports Day.</w:t>
      </w:r>
    </w:p>
    <w:p>
      <w:r>
        <w:rPr>
          <w:b/>
        </w:rPr>
        <w:t xml:space="preserve">🇮🇳 Hinglish Decoder: </w:t>
      </w:r>
      <w:r>
        <w:t>National Sports Day = 29 August, Dhyan Chand (hockey legend) ki birthday par manaya jata hai.</w:t>
      </w:r>
    </w:p>
    <w:p>
      <w:r>
        <w:rPr>
          <w:b/>
        </w:rPr>
        <w:t xml:space="preserve">💎 PNC Pearl: </w:t>
      </w:r>
      <w:r>
        <w:t>Sports Day: Aug 29, Dhyan Chand.</w:t>
      </w:r>
    </w:p>
    <w:p>
      <w:r>
        <w:t>Positive Marks: 1    Negative Marks: 0.33</w:t>
      </w:r>
    </w:p>
    <w:p>
      <w:r>
        <w:rPr>
          <w:b/>
        </w:rPr>
        <w:t>Question: Article 21 of the Indian Constitution guarantees which right?</w:t>
      </w:r>
    </w:p>
    <w:p>
      <w:r>
        <w:t>(a)  Right to equality</w:t>
      </w:r>
    </w:p>
    <w:p>
      <w:r>
        <w:t>(b)  Right against exploitation</w:t>
      </w:r>
    </w:p>
    <w:p>
      <w:r>
        <w:t>(c)  Right to freedom of religion</w:t>
      </w:r>
    </w:p>
    <w:p>
      <w:r>
        <w:t>(d)  Right to life and personal liberty</w:t>
      </w:r>
    </w:p>
    <w:p>
      <w:r>
        <w:t>Answer: d</w:t>
      </w:r>
    </w:p>
    <w:p>
      <w:r>
        <w:rPr>
          <w:b/>
        </w:rPr>
        <w:t>Solution: ✅ Correct Answer: d</w:t>
      </w:r>
    </w:p>
    <w:p>
      <w:r>
        <w:rPr>
          <w:b/>
        </w:rPr>
        <w:t xml:space="preserve">🧠 Clinical Rationale: </w:t>
      </w:r>
      <w:r>
        <w:t>ARTICLE 21 guarantees the RIGHT TO LIFE AND PERSONAL LIBERTY — no person shall be deprived of it except by procedure established by law. It is the most interpreted fundamental right (encompassing privacy, health, dignity). Article 14 = equality, Article 19 = freedom of speech, Article 23 = anti-exploitation, Articles 25-28 = religion.</w:t>
      </w:r>
    </w:p>
    <w:p>
      <w:r>
        <w:rPr>
          <w:b/>
        </w:rPr>
        <w:t xml:space="preserve">🔍 Key Clues: </w:t>
      </w:r>
      <w:r>
        <w:t>Article 21 = life &amp; personal liberty; 14 = equality; 19 = speech; 23 = exploitation; 25-28 = religion.</w:t>
      </w:r>
    </w:p>
    <w:p>
      <w:r>
        <w:rPr>
          <w:b/>
        </w:rPr>
        <w:t xml:space="preserve">🚨 Priority Principle: </w:t>
      </w:r>
      <w:r>
        <w:t>Fundamental Rights are numbered — anchor the top ones: 14, 19, 21, 23, 25-28, 32.</w:t>
      </w:r>
    </w:p>
    <w:p>
      <w:r>
        <w:rPr>
          <w:b/>
        </w:rPr>
        <w:t xml:space="preserve">❌ Why Not Other Options: </w:t>
      </w:r>
      <w:r>
        <w:t>a — Right to equality is Article 14. | b — Right against exploitation is Article 23. | c — Freedom of religion is Articles 25-28.</w:t>
      </w:r>
    </w:p>
    <w:p>
      <w:r>
        <w:rPr>
          <w:b/>
        </w:rPr>
        <w:t xml:space="preserve">⚠️ Exam Trap: </w:t>
      </w:r>
      <w:r>
        <w:t>"Article 21 = any right" — it is specifically LIFE and PERSONAL LIBERTY, the heart of fundamental rights.</w:t>
      </w:r>
    </w:p>
    <w:p>
      <w:r>
        <w:rPr>
          <w:b/>
        </w:rPr>
        <w:t xml:space="preserve">🩺 Clinical Thinking: </w:t>
      </w:r>
      <w:r>
        <w:t>Match the article number → 21 → life &amp; personal liberty.</w:t>
      </w:r>
    </w:p>
    <w:p>
      <w:r>
        <w:rPr>
          <w:b/>
        </w:rPr>
        <w:t xml:space="preserve">🇮🇳 Hinglish Decoder: </w:t>
      </w:r>
      <w:r>
        <w:t>Article 21 = Right to Life and Personal Liberty. 14 = equality, 19 = speech.</w:t>
      </w:r>
    </w:p>
    <w:p>
      <w:r>
        <w:rPr>
          <w:b/>
        </w:rPr>
        <w:t xml:space="preserve">💎 PNC Pearl: </w:t>
      </w:r>
      <w:r>
        <w:t>Art 21: life and personal liberty.</w:t>
      </w:r>
    </w:p>
    <w:p>
      <w:r>
        <w:t>Positive Marks: 1    Negative Marks: 0.33</w:t>
      </w:r>
    </w:p>
    <w:p>
      <w:r>
        <w:rPr>
          <w:b/>
        </w:rPr>
        <w:t>Question: Who wrote the Indian National Anthem 'Jana Gana Mana'?</w:t>
      </w:r>
    </w:p>
    <w:p>
      <w:r>
        <w:t>(a)  Rabindranath Tagore</w:t>
      </w:r>
    </w:p>
    <w:p>
      <w:r>
        <w:t>(b)  Bankim Chandra Chatterjee</w:t>
      </w:r>
    </w:p>
    <w:p>
      <w:r>
        <w:t>(c)  Subhas Chandra Bose</w:t>
      </w:r>
    </w:p>
    <w:p>
      <w:r>
        <w:t>(d)  Sarojini Naidu</w:t>
      </w:r>
    </w:p>
    <w:p>
      <w:r>
        <w:t>Answer: a</w:t>
      </w:r>
    </w:p>
    <w:p>
      <w:r>
        <w:rPr>
          <w:b/>
        </w:rPr>
        <w:t>Solution: ✅ Correct Answer: a</w:t>
      </w:r>
    </w:p>
    <w:p>
      <w:r>
        <w:rPr>
          <w:b/>
        </w:rPr>
        <w:t xml:space="preserve">🧠 Clinical Rationale: </w:t>
      </w:r>
      <w:r>
        <w:t>'JANA GANA MANA' was written by RABINDRANATH TAGORE — first sung in 1911 and adopted as the national anthem in 1950. Bankim Chandra Chatterjee wrote 'Vande Mataram' (the national song). Sarojini Naidu was the "Nightingale of India".</w:t>
      </w:r>
    </w:p>
    <w:p>
      <w:r>
        <w:rPr>
          <w:b/>
        </w:rPr>
        <w:t xml:space="preserve">🔍 Key Clues: </w:t>
      </w:r>
      <w:r>
        <w:t>Anthem (Jana Gana Mana) = Tagore; National Song (Vande Mataram) = Bankim Chandra.</w:t>
      </w:r>
    </w:p>
    <w:p>
      <w:r>
        <w:rPr>
          <w:b/>
        </w:rPr>
        <w:t xml:space="preserve">🚨 Priority Principle: </w:t>
      </w:r>
      <w:r>
        <w:t>Anthem vs National Song — the two are easily swapped; anchor each to its writer.</w:t>
      </w:r>
    </w:p>
    <w:p>
      <w:r>
        <w:rPr>
          <w:b/>
        </w:rPr>
        <w:t xml:space="preserve">❌ Why Not Other Options: </w:t>
      </w:r>
      <w:r>
        <w:t>b — Bankim Chandra wrote 'Vande Mataram', the national SONG. | c — Bose is known for 'Give me blood' and the INA. | d — Naidu was a poet and freedom fighter, not the anthem's author.</w:t>
      </w:r>
    </w:p>
    <w:p>
      <w:r>
        <w:rPr>
          <w:b/>
        </w:rPr>
        <w:t xml:space="preserve">⚠️ Exam Trap: </w:t>
      </w:r>
      <w:r>
        <w:t>"Vande Mataram = anthem" — Vande Mataram is the national SONG; the ANTHEM is Jana Gana Mana by Tagore.</w:t>
      </w:r>
    </w:p>
    <w:p>
      <w:r>
        <w:rPr>
          <w:b/>
        </w:rPr>
        <w:t xml:space="preserve">🩺 Clinical Thinking: </w:t>
      </w:r>
      <w:r>
        <w:t>Anthem → Jana Gana Mana → Tagore → confirm.</w:t>
      </w:r>
    </w:p>
    <w:p>
      <w:r>
        <w:rPr>
          <w:b/>
        </w:rPr>
        <w:t xml:space="preserve">🇮🇳 Hinglish Decoder: </w:t>
      </w:r>
      <w:r>
        <w:t>National Anthem (Jana Gana Mana) = Rabindranath Tagore. National Song (Vande Mataram) = Bankim Chandra.</w:t>
      </w:r>
    </w:p>
    <w:p>
      <w:r>
        <w:rPr>
          <w:b/>
        </w:rPr>
        <w:t xml:space="preserve">💎 PNC Pearl: </w:t>
      </w:r>
      <w:r>
        <w:t>Anthem: Tagore; National Song: Bankim Chandra.</w:t>
      </w:r>
    </w:p>
    <w:p>
      <w:r>
        <w:t>Positive Marks: 1    Negative Marks: 0.33</w:t>
      </w:r>
    </w:p>
    <w:p>
      <w:r>
        <w:rPr>
          <w:b/>
        </w:rPr>
        <w:t>Question: Who was the FIRST Indian woman to travel to space?</w:t>
      </w:r>
    </w:p>
    <w:p>
      <w:r>
        <w:t>(a)  Sunita Williams</w:t>
      </w:r>
    </w:p>
    <w:p>
      <w:r>
        <w:t>(b)  Kalpana Chawla</w:t>
      </w:r>
    </w:p>
    <w:p>
      <w:r>
        <w:t>(c)  Rakesh Sharma</w:t>
      </w:r>
    </w:p>
    <w:p>
      <w:r>
        <w:t>(d)  Sridevi</w:t>
      </w:r>
    </w:p>
    <w:p>
      <w:r>
        <w:t>Answer: b</w:t>
      </w:r>
    </w:p>
    <w:p>
      <w:r>
        <w:rPr>
          <w:b/>
        </w:rPr>
        <w:t>Solution: ✅ Correct Answer: b</w:t>
      </w:r>
    </w:p>
    <w:p>
      <w:r>
        <w:rPr>
          <w:b/>
        </w:rPr>
        <w:t xml:space="preserve">🧠 Clinical Rationale: </w:t>
      </w:r>
      <w:r>
        <w:t>KALPANA CHAWLA was the first Indian-origin woman in space (Space Shuttle Columbia, 1997). She tragically died in the Columbia disaster of 2003. Sunita Williams (also Indian-origin) is known for record spacewalks; Rakesh Sharma was the first INDIAN citizen in space (1984).</w:t>
      </w:r>
    </w:p>
    <w:p>
      <w:r>
        <w:rPr>
          <w:b/>
        </w:rPr>
        <w:t xml:space="preserve">🔍 Key Clues: </w:t>
      </w:r>
      <w:r>
        <w:t>First Indian woman in space = Kalpana Chawla; first Indian man = Rakesh Sharma.</w:t>
      </w:r>
    </w:p>
    <w:p>
      <w:r>
        <w:rPr>
          <w:b/>
        </w:rPr>
        <w:t xml:space="preserve">🚨 Priority Principle: </w:t>
      </w:r>
      <w:r>
        <w:t>"First" records are exam magnets — anchor who/what/year precisely.</w:t>
      </w:r>
    </w:p>
    <w:p>
      <w:r>
        <w:rPr>
          <w:b/>
        </w:rPr>
        <w:t xml:space="preserve">❌ Why Not Other Options: </w:t>
      </w:r>
      <w:r>
        <w:t>a — Sunita Williams holds spacewalk records but was not the first. | c — Rakesh Sharma was the first Indian MAN in space. | d — Sridevi was an actress, not an astronaut.</w:t>
      </w:r>
    </w:p>
    <w:p>
      <w:r>
        <w:rPr>
          <w:b/>
        </w:rPr>
        <w:t xml:space="preserve">⚠️ Exam Trap: </w:t>
      </w:r>
      <w:r>
        <w:t>"Sunita Williams = first" — Kalpana Chawla was FIRST (1997); Sunita Williams came later with records.</w:t>
      </w:r>
    </w:p>
    <w:p>
      <w:r>
        <w:rPr>
          <w:b/>
        </w:rPr>
        <w:t xml:space="preserve">🩺 Clinical Thinking: </w:t>
      </w:r>
      <w:r>
        <w:t>Woman + first + space → Kalpana Chawla → confirm.</w:t>
      </w:r>
    </w:p>
    <w:p>
      <w:r>
        <w:rPr>
          <w:b/>
        </w:rPr>
        <w:t xml:space="preserve">🇮🇳 Hinglish Decoder: </w:t>
      </w:r>
      <w:r>
        <w:t>Space me jaane wali pehli Indian woman = Kalpana Chawla. Pehle Indian man = Rakesh Sharma (1984).</w:t>
      </w:r>
    </w:p>
    <w:p>
      <w:r>
        <w:rPr>
          <w:b/>
        </w:rPr>
        <w:t xml:space="preserve">💎 PNC Pearl: </w:t>
      </w:r>
      <w:r>
        <w:t>First Indian woman in space = Kalpana Chawla.</w:t>
      </w:r>
    </w:p>
    <w:p>
      <w:r>
        <w:t>Positive Marks: 1    Negative Marks: 0.33</w:t>
      </w:r>
    </w:p>
    <w:p>
      <w:r>
        <w:rPr>
          <w:b/>
        </w:rPr>
        <w:t>Question: Which is the LONGEST river of India?</w:t>
      </w:r>
    </w:p>
    <w:p>
      <w:r>
        <w:t>(a)  Godavari</w:t>
      </w:r>
    </w:p>
    <w:p>
      <w:r>
        <w:t>(b)  Yamuna</w:t>
      </w:r>
    </w:p>
    <w:p>
      <w:r>
        <w:t>(c)  Ganga</w:t>
      </w:r>
    </w:p>
    <w:p>
      <w:r>
        <w:t>(d)  Brahmaputra</w:t>
      </w:r>
    </w:p>
    <w:p>
      <w:r>
        <w:t>Answer: c</w:t>
      </w:r>
    </w:p>
    <w:p>
      <w:r>
        <w:rPr>
          <w:b/>
        </w:rPr>
        <w:t>Solution: ✅ Correct Answer: c</w:t>
      </w:r>
    </w:p>
    <w:p>
      <w:r>
        <w:rPr>
          <w:b/>
        </w:rPr>
        <w:t xml:space="preserve">🧠 Clinical Rationale: </w:t>
      </w:r>
      <w:r>
        <w:t>The GANGA (about 2,525 km) is the longest river flowing within India. The Godavari is the longest river of SOUTH INDIA and second-longest overall; the Brahmaputra is the longest in the northeast but flows mainly outside India's border in its upper course.</w:t>
      </w:r>
    </w:p>
    <w:p>
      <w:r>
        <w:rPr>
          <w:b/>
        </w:rPr>
        <w:t xml:space="preserve">🔍 Key Clues: </w:t>
      </w:r>
      <w:r>
        <w:t>Longest in India = Ganga; longest of South India = Godavari; longest overall (with Bangladesh course) = Brahmaputra.</w:t>
      </w:r>
    </w:p>
    <w:p>
      <w:r>
        <w:rPr>
          <w:b/>
        </w:rPr>
        <w:t xml:space="preserve">🚨 Priority Principle: </w:t>
      </w:r>
      <w:r>
        <w:t>"Longest" depends on the frame — within India (Ganga) vs South India (Godavari) vs full course (Brahmaputra).</w:t>
      </w:r>
    </w:p>
    <w:p>
      <w:r>
        <w:rPr>
          <w:b/>
        </w:rPr>
        <w:t xml:space="preserve">❌ Why Not Other Options: </w:t>
      </w:r>
      <w:r>
        <w:t>a — Godavari is the longest river of South India. | b — Yamuna is the longest tributary of the Ganga. | d — Brahmaputra's longest stretch lies outside India.</w:t>
      </w:r>
    </w:p>
    <w:p>
      <w:r>
        <w:rPr>
          <w:b/>
        </w:rPr>
        <w:t xml:space="preserve">⚠️ Exam Trap: </w:t>
      </w:r>
      <w:r>
        <w:t>"Brahmaputra is the longest river in the world in this category" — the question asks the longest within INDIA: Ganga.</w:t>
      </w:r>
    </w:p>
    <w:p>
      <w:r>
        <w:rPr>
          <w:b/>
        </w:rPr>
        <w:t xml:space="preserve">🩺 Clinical Thinking: </w:t>
      </w:r>
      <w:r>
        <w:t>Frame the question → within India → Ganga → confirm.</w:t>
      </w:r>
    </w:p>
    <w:p>
      <w:r>
        <w:rPr>
          <w:b/>
        </w:rPr>
        <w:t xml:space="preserve">🇮🇳 Hinglish Decoder: </w:t>
      </w:r>
      <w:r>
        <w:t>India ke andar sabse lambi nadi = Ganga. South India me sabse lambi = Godavari.</w:t>
      </w:r>
    </w:p>
    <w:p>
      <w:r>
        <w:rPr>
          <w:b/>
        </w:rPr>
        <w:t xml:space="preserve">💎 PNC Pearl: </w:t>
      </w:r>
      <w:r>
        <w:t>Longest river in India = Ganga.</w:t>
      </w:r>
    </w:p>
    <w:p>
      <w:r>
        <w:t>Positive Marks: 1    Negative Marks: 0.33</w:t>
      </w:r>
    </w:p>
    <w:p>
      <w:r>
        <w:rPr>
          <w:b/>
        </w:rPr>
        <w:t>Question: The PRESIDENT of India is elected by which body?</w:t>
      </w:r>
    </w:p>
    <w:p>
      <w:r>
        <w:t>(a)  The Lok Sabha only</w:t>
      </w:r>
    </w:p>
    <w:p>
      <w:r>
        <w:t>(b)  The Rajya Sabha only</w:t>
      </w:r>
    </w:p>
    <w:p>
      <w:r>
        <w:t>(c)  Direct vote of the people</w:t>
      </w:r>
    </w:p>
    <w:p>
      <w:r>
        <w:t>(d)  The Parliament and State Legislative Assemblies (Electoral College)</w:t>
      </w:r>
    </w:p>
    <w:p>
      <w:r>
        <w:t>Answer: d</w:t>
      </w:r>
    </w:p>
    <w:p>
      <w:r>
        <w:rPr>
          <w:b/>
        </w:rPr>
        <w:t>Solution: ✅ Correct Answer: d</w:t>
      </w:r>
    </w:p>
    <w:p>
      <w:r>
        <w:rPr>
          <w:b/>
        </w:rPr>
        <w:t xml:space="preserve">🧠 Clinical Rationale: </w:t>
      </w:r>
      <w:r>
        <w:t>The President is elected by an ELECTORAL COLLEGE consisting of elected members of both Houses of PARLIAMENT and elected members of the STATE LEGISLATIVE ASSEMBLIES (plus NCT of Delhi and Puducherry), through a system of proportional representation by single transferable vote. It is an INDIRECT election — not a direct vote of the people.</w:t>
      </w:r>
    </w:p>
    <w:p>
      <w:r>
        <w:rPr>
          <w:b/>
        </w:rPr>
        <w:t xml:space="preserve">🔍 Key Clues: </w:t>
      </w:r>
      <w:r>
        <w:t>President = indirect election via Electoral College (MPs + MLAs); NOT a direct popular vote.</w:t>
      </w:r>
    </w:p>
    <w:p>
      <w:r>
        <w:rPr>
          <w:b/>
        </w:rPr>
        <w:t xml:space="preserve">🚨 Priority Principle: </w:t>
      </w:r>
      <w:r>
        <w:t>India's President is elected indirectly — only the Lok Sabha is directly elected by the people.</w:t>
      </w:r>
    </w:p>
    <w:p>
      <w:r>
        <w:rPr>
          <w:b/>
        </w:rPr>
        <w:t xml:space="preserve">❌ Why Not Other Options: </w:t>
      </w:r>
      <w:r>
        <w:t>a — Lok Sabha alone is not the electorate. | b — Rajya Sabha alone is not the electorate. | c — There is no direct popular election of the President in India.</w:t>
      </w:r>
    </w:p>
    <w:p>
      <w:r>
        <w:rPr>
          <w:b/>
        </w:rPr>
        <w:t xml:space="preserve">⚠️ Exam Trap: </w:t>
      </w:r>
      <w:r>
        <w:t>"The people elect the President" — wrong; the Electoral College (elected MPs + MLAs) elects the President.</w:t>
      </w:r>
    </w:p>
    <w:p>
      <w:r>
        <w:rPr>
          <w:b/>
        </w:rPr>
        <w:t xml:space="preserve">🩺 Clinical Thinking: </w:t>
      </w:r>
      <w:r>
        <w:t>President → indirect election → Electoral College → proportional representation.</w:t>
      </w:r>
    </w:p>
    <w:p>
      <w:r>
        <w:rPr>
          <w:b/>
        </w:rPr>
        <w:t xml:space="preserve">🇮🇳 Hinglish Decoder: </w:t>
      </w:r>
      <w:r>
        <w:t>President ko log seedha (direct) vote nahi dete — Electoral College (elected MPs + MLAs) chunta hai.</w:t>
      </w:r>
    </w:p>
    <w:p>
      <w:r>
        <w:rPr>
          <w:b/>
        </w:rPr>
        <w:t xml:space="preserve">💎 PNC Pearl: </w:t>
      </w:r>
      <w:r>
        <w:t>President: indirect election, Electoral College.</w:t>
      </w:r>
    </w:p>
    <w:p>
      <w:r>
        <w:t>Positive Marks: 1    Negative Marks: 0.33</w:t>
      </w:r>
    </w:p>
    <w:p>
      <w:r>
        <w:rPr>
          <w:b/>
        </w:rPr>
        <w:t>Question: NATIONAL DOCTOR'S DAY in India is observed on which date?</w:t>
      </w:r>
    </w:p>
    <w:p>
      <w:r>
        <w:t>(a)  July 1</w:t>
      </w:r>
    </w:p>
    <w:p>
      <w:r>
        <w:t>(b)  October 5</w:t>
      </w:r>
    </w:p>
    <w:p>
      <w:r>
        <w:t>(c)  March 30</w:t>
      </w:r>
    </w:p>
    <w:p>
      <w:r>
        <w:t>(d)  September 8</w:t>
      </w:r>
    </w:p>
    <w:p>
      <w:r>
        <w:t>Answer: a</w:t>
      </w:r>
    </w:p>
    <w:p>
      <w:r>
        <w:rPr>
          <w:b/>
        </w:rPr>
        <w:t>Solution: ✅ Correct Answer: a</w:t>
      </w:r>
    </w:p>
    <w:p>
      <w:r>
        <w:rPr>
          <w:b/>
        </w:rPr>
        <w:t xml:space="preserve">🧠 Clinical Rationale: </w:t>
      </w:r>
      <w:r>
        <w:t>National Doctor's Day in India is celebrated on JULY 1 — the birth and death anniversary of Dr. BIDHAN CHANDRA ROY, a renowned physician and the second Chief Minister of West Bengal. World Doctor's Day (International) is different — October 5 is World Teachers' Day, and March 30 is the international Doctor's Day in some countries.</w:t>
      </w:r>
    </w:p>
    <w:p>
      <w:r>
        <w:rPr>
          <w:b/>
        </w:rPr>
        <w:t xml:space="preserve">🔍 Key Clues: </w:t>
      </w:r>
      <w:r>
        <w:t>India's Doctor's Day = July 1 (Dr. B. C. Roy); International Doctor's Day = March 30.</w:t>
      </w:r>
    </w:p>
    <w:p>
      <w:r>
        <w:rPr>
          <w:b/>
        </w:rPr>
        <w:t xml:space="preserve">🚨 Priority Principle: </w:t>
      </w:r>
      <w:r>
        <w:t>Indian observances anchor to Indian personalities — Dr. B. C. Roy is the face of July 1.</w:t>
      </w:r>
    </w:p>
    <w:p>
      <w:r>
        <w:rPr>
          <w:b/>
        </w:rPr>
        <w:t xml:space="preserve">❌ Why Not Other Options: </w:t>
      </w:r>
      <w:r>
        <w:t>b — October 5 is World Teachers' Day. | c — March 30 is observed as Doctor's Day internationally. | d — September 8 is International Literacy Day.</w:t>
      </w:r>
    </w:p>
    <w:p>
      <w:r>
        <w:rPr>
          <w:b/>
        </w:rPr>
        <w:t xml:space="preserve">⚠️ Exam Trap: </w:t>
      </w:r>
      <w:r>
        <w:t>"March 30 = Doctor's Day" — that is the international date; INDIA's is July 1 (Dr. B. C. Roy).</w:t>
      </w:r>
    </w:p>
    <w:p>
      <w:r>
        <w:rPr>
          <w:b/>
        </w:rPr>
        <w:t xml:space="preserve">🩺 Clinical Thinking: </w:t>
      </w:r>
      <w:r>
        <w:t>India-specific observance → July 1 → Dr. B. C. Roy → confirm.</w:t>
      </w:r>
    </w:p>
    <w:p>
      <w:r>
        <w:rPr>
          <w:b/>
        </w:rPr>
        <w:t xml:space="preserve">🇮🇳 Hinglish Decoder: </w:t>
      </w:r>
      <w:r>
        <w:t>India ka National Doctor's Day = 1 July (Dr. B. C. Roy). International Doctor's Day = 30 March.</w:t>
      </w:r>
    </w:p>
    <w:p>
      <w:r>
        <w:rPr>
          <w:b/>
        </w:rPr>
        <w:t xml:space="preserve">💎 PNC Pearl: </w:t>
      </w:r>
      <w:r>
        <w:t>India Doctor's Day: July 1, Dr. B. C. Roy.</w:t>
      </w:r>
    </w:p>
    <w:p>
      <w:r>
        <w:t>Positive Marks: 1    Negative Marks: 0.33</w:t>
      </w:r>
    </w:p>
    <w:p>
      <w:r>
        <w:rPr>
          <w:b/>
        </w:rPr>
        <w:t>Question: Find the next number in the series: 2, 6, 12, 20, 30, ?</w:t>
      </w:r>
    </w:p>
    <w:p>
      <w:r>
        <w:t>(a)  36</w:t>
      </w:r>
    </w:p>
    <w:p>
      <w:r>
        <w:t>(b)  42</w:t>
      </w:r>
    </w:p>
    <w:p>
      <w:r>
        <w:t>(c)  40</w:t>
      </w:r>
    </w:p>
    <w:p>
      <w:r>
        <w:t>(d)  44</w:t>
      </w:r>
    </w:p>
    <w:p>
      <w:r>
        <w:t>Answer: b</w:t>
      </w:r>
    </w:p>
    <w:p>
      <w:r>
        <w:rPr>
          <w:b/>
        </w:rPr>
        <w:t>Solution: ✅ Correct Answer: b</w:t>
      </w:r>
    </w:p>
    <w:p>
      <w:r>
        <w:rPr>
          <w:b/>
        </w:rPr>
        <w:t xml:space="preserve">🧠 Clinical Rationale: </w:t>
      </w:r>
      <w:r>
        <w:t>The differences between successive terms increase by 2 each step: 2→6 (+4), 6→12 (+6), 12→20 (+8), 20→30 (+10). The next difference is +12, so 30 + 12 = 42. (The terms are also n²+n: 1²+1, 2²+2, 3²+3...)</w:t>
      </w:r>
    </w:p>
    <w:p>
      <w:r>
        <w:rPr>
          <w:b/>
        </w:rPr>
        <w:t xml:space="preserve">🔍 Key Clues: </w:t>
      </w:r>
      <w:r>
        <w:t>Differences: +4, +6, +8, +10 → next +12 → 42.</w:t>
      </w:r>
    </w:p>
    <w:p>
      <w:r>
        <w:rPr>
          <w:b/>
        </w:rPr>
        <w:t xml:space="preserve">🚨 Priority Principle: </w:t>
      </w:r>
      <w:r>
        <w:t>Find the pattern in the DIFFERENCES first — arithmetic progression of differences is the most common series type.</w:t>
      </w:r>
    </w:p>
    <w:p>
      <w:r>
        <w:rPr>
          <w:b/>
        </w:rPr>
        <w:t xml:space="preserve">❌ Why Not Other Options: </w:t>
      </w:r>
      <w:r>
        <w:t>a — 36 would follow +6 (wrong step). | c — 40 assumes +10 twice (wrong step). | d — 44 assumes +14 (wrong step).</w:t>
      </w:r>
    </w:p>
    <w:p>
      <w:r>
        <w:rPr>
          <w:b/>
        </w:rPr>
        <w:t xml:space="preserve">⚠️ Exam Trap: </w:t>
      </w:r>
      <w:r>
        <w:t>"Multiply by 3 each time" — check the differences: 2→6 is ×3, but 6→12 is ×2; the pattern is additive (+4,+6,+8...).</w:t>
      </w:r>
    </w:p>
    <w:p>
      <w:r>
        <w:rPr>
          <w:b/>
        </w:rPr>
        <w:t xml:space="preserve">🩺 Clinical Thinking: </w:t>
      </w:r>
      <w:r>
        <w:t>Compute differences → spot the pattern → apply the next step → 42.</w:t>
      </w:r>
    </w:p>
    <w:p>
      <w:r>
        <w:rPr>
          <w:b/>
        </w:rPr>
        <w:t xml:space="preserve">🇮🇳 Hinglish Decoder: </w:t>
      </w:r>
      <w:r>
        <w:t>Difference dekho: +4, +6, +8, +10 — agla +12 hoga. 30 + 12 = 42.</w:t>
      </w:r>
    </w:p>
    <w:p>
      <w:r>
        <w:rPr>
          <w:b/>
        </w:rPr>
        <w:t xml:space="preserve">💎 PNC Pearl: </w:t>
      </w:r>
      <w:r>
        <w:t>Series: check differences first (+4,+6,+8... → 42).</w:t>
      </w:r>
    </w:p>
    <w:p>
      <w:r>
        <w:t>Positive Marks: 1    Negative Marks: 0.33</w:t>
      </w:r>
    </w:p>
    <w:p>
      <w:r>
        <w:rPr>
          <w:b/>
        </w:rPr>
        <w:t>Question: Find the next letter in the series: A, C, F, J, O, ?</w:t>
      </w:r>
    </w:p>
    <w:p>
      <w:r>
        <w:t>(a)  S</w:t>
      </w:r>
    </w:p>
    <w:p>
      <w:r>
        <w:t>(b)  T</w:t>
      </w:r>
    </w:p>
    <w:p>
      <w:r>
        <w:t>(c)  U</w:t>
      </w:r>
    </w:p>
    <w:p>
      <w:r>
        <w:t>(d)  V</w:t>
      </w:r>
    </w:p>
    <w:p>
      <w:r>
        <w:t>Answer: c</w:t>
      </w:r>
    </w:p>
    <w:p>
      <w:r>
        <w:rPr>
          <w:b/>
        </w:rPr>
        <w:t>Solution: ✅ Correct Answer: c</w:t>
      </w:r>
    </w:p>
    <w:p>
      <w:r>
        <w:rPr>
          <w:b/>
        </w:rPr>
        <w:t xml:space="preserve">🧠 Clinical Rationale: </w:t>
      </w:r>
      <w:r>
        <w:t>The alphabet positions are A(1), C(3), F(6), J(10), O(15) — the gaps increase by 1 each step (+2, +3, +4, +5). The next gap is +6, so 15 + 6 = 21 = U.</w:t>
      </w:r>
    </w:p>
    <w:p>
      <w:r>
        <w:rPr>
          <w:b/>
        </w:rPr>
        <w:t xml:space="preserve">🔍 Key Clues: </w:t>
      </w:r>
      <w:r>
        <w:t>Position gaps: +2, +3, +4, +5 → next +6 → U (21st letter).</w:t>
      </w:r>
    </w:p>
    <w:p>
      <w:r>
        <w:rPr>
          <w:b/>
        </w:rPr>
        <w:t xml:space="preserve">🚨 Priority Principle: </w:t>
      </w:r>
      <w:r>
        <w:t>Convert letters to positions and read the gaps — letter series = number series in disguise.</w:t>
      </w:r>
    </w:p>
    <w:p>
      <w:r>
        <w:rPr>
          <w:b/>
        </w:rPr>
        <w:t xml:space="preserve">❌ Why Not Other Options: </w:t>
      </w:r>
      <w:r>
        <w:t>a — S is 19th (gap +4 from O). | b — T is 20th (gap +5 from O). | d — V is 22nd (gap +7 from O).</w:t>
      </w:r>
    </w:p>
    <w:p>
      <w:r>
        <w:rPr>
          <w:b/>
        </w:rPr>
        <w:t xml:space="preserve">⚠️ Exam Trap: </w:t>
      </w:r>
      <w:r>
        <w:t>"Add 3 letters each time" — the gaps grow: +2, +3, +4, +5, +6; the constant-increment trap is wrong.</w:t>
      </w:r>
    </w:p>
    <w:p>
      <w:r>
        <w:rPr>
          <w:b/>
        </w:rPr>
        <w:t xml:space="preserve">🩺 Clinical Thinking: </w:t>
      </w:r>
      <w:r>
        <w:t>Map letters to numbers → spot the growing gaps → 21 = U.</w:t>
      </w:r>
    </w:p>
    <w:p>
      <w:r>
        <w:rPr>
          <w:b/>
        </w:rPr>
        <w:t xml:space="preserve">🇮🇳 Hinglish Decoder: </w:t>
      </w:r>
      <w:r>
        <w:t>Letters ko number me badlo: A=1, C=3, F=6, J=10, O=15 — gaps +2,+3,+4,+5 → agla +6 = 21 = U.</w:t>
      </w:r>
    </w:p>
    <w:p>
      <w:r>
        <w:rPr>
          <w:b/>
        </w:rPr>
        <w:t xml:space="preserve">💎 PNC Pearl: </w:t>
      </w:r>
      <w:r>
        <w:t>Letter series: convert to positions, read the gaps.</w:t>
      </w:r>
    </w:p>
    <w:p>
      <w:r>
        <w:t>Positive Marks: 1    Negative Marks: 0.33</w:t>
      </w:r>
    </w:p>
    <w:p>
      <w:r>
        <w:rPr>
          <w:b/>
        </w:rPr>
        <w:t>Question: If TABLE is coded as UBCMF (each letter shifted forward by one), how will CHAIR be coded?</w:t>
      </w:r>
    </w:p>
    <w:p>
      <w:r>
        <w:t>(a)  B G Z H Q</w:t>
      </w:r>
    </w:p>
    <w:p>
      <w:r>
        <w:t>(b)  C I B J S</w:t>
      </w:r>
    </w:p>
    <w:p>
      <w:r>
        <w:t>(c)  D J C K T</w:t>
      </w:r>
    </w:p>
    <w:p>
      <w:r>
        <w:t>(d)  D I B J S</w:t>
      </w:r>
    </w:p>
    <w:p>
      <w:r>
        <w:t>Answer: d</w:t>
      </w:r>
    </w:p>
    <w:p>
      <w:r>
        <w:rPr>
          <w:b/>
        </w:rPr>
        <w:t>Solution: ✅ Correct Answer: d</w:t>
      </w:r>
    </w:p>
    <w:p>
      <w:r>
        <w:rPr>
          <w:b/>
        </w:rPr>
        <w:t xml:space="preserve">🧠 Clinical Rationale: </w:t>
      </w:r>
      <w:r>
        <w:t>Each letter shifts +1: C→D, H→I, A→B, I→J, R→S. So CHAIR becomes DIBJS. The code is a simple Caesar shift of +1.</w:t>
      </w:r>
    </w:p>
    <w:p>
      <w:r>
        <w:rPr>
          <w:b/>
        </w:rPr>
        <w:t xml:space="preserve">🔍 Key Clues: </w:t>
      </w:r>
      <w:r>
        <w:t>+1 shift: C→D, H→I, A→B, I→J, R→S = DIBJS.</w:t>
      </w:r>
    </w:p>
    <w:p>
      <w:r>
        <w:rPr>
          <w:b/>
        </w:rPr>
        <w:t xml:space="preserve">🚨 Priority Principle: </w:t>
      </w:r>
      <w:r>
        <w:t>Apply the shift to EVERY letter in order — one wrong letter changes the whole code.</w:t>
      </w:r>
    </w:p>
    <w:p>
      <w:r>
        <w:rPr>
          <w:b/>
        </w:rPr>
        <w:t xml:space="preserve">❌ Why Not Other Options: </w:t>
      </w:r>
      <w:r>
        <w:t>a — B G Z H Q is a -1 shift of CHAIR. | b — C I B J S leaves the first letter unchanged. | c — D J C K T misplaces two letters.</w:t>
      </w:r>
    </w:p>
    <w:p>
      <w:r>
        <w:rPr>
          <w:b/>
        </w:rPr>
        <w:t xml:space="preserve">⚠️ Exam Trap: </w:t>
      </w:r>
      <w:r>
        <w:t>"Reverse the alphabet" — the rule is explicitly +1, not A↔Z reversal; follow the stated rule.</w:t>
      </w:r>
    </w:p>
    <w:p>
      <w:r>
        <w:rPr>
          <w:b/>
        </w:rPr>
        <w:t xml:space="preserve">🩺 Clinical Thinking: </w:t>
      </w:r>
      <w:r>
        <w:t>Shift each letter +1 → D I B J S → confirm.</w:t>
      </w:r>
    </w:p>
    <w:p>
      <w:r>
        <w:rPr>
          <w:b/>
        </w:rPr>
        <w:t xml:space="preserve">🇮🇳 Hinglish Decoder: </w:t>
      </w:r>
      <w:r>
        <w:t>Har letter +1 aage: C→D, H→I, A→B, I→J, R→S — CHAIR = DIBJS.</w:t>
      </w:r>
    </w:p>
    <w:p>
      <w:r>
        <w:rPr>
          <w:b/>
        </w:rPr>
        <w:t xml:space="preserve">💎 PNC Pearl: </w:t>
      </w:r>
      <w:r>
        <w:t>Coding: apply the given shift letter by letter.</w:t>
      </w:r>
    </w:p>
    <w:p>
      <w:r>
        <w:t>Positive Marks: 1    Negative Marks: 0.33</w:t>
      </w:r>
    </w:p>
    <w:p>
      <w:r>
        <w:rPr>
          <w:b/>
        </w:rPr>
        <w:t>Question: 4 : 16 :: 6 : ?</w:t>
      </w:r>
    </w:p>
    <w:p>
      <w:r>
        <w:t>(a)  36</w:t>
      </w:r>
    </w:p>
    <w:p>
      <w:r>
        <w:t>(b)  24</w:t>
      </w:r>
    </w:p>
    <w:p>
      <w:r>
        <w:t>(c)  30</w:t>
      </w:r>
    </w:p>
    <w:p>
      <w:r>
        <w:t>(d)  12</w:t>
      </w:r>
    </w:p>
    <w:p>
      <w:r>
        <w:t>Answer: a</w:t>
      </w:r>
    </w:p>
    <w:p>
      <w:r>
        <w:rPr>
          <w:b/>
        </w:rPr>
        <w:t>Solution: ✅ Correct Answer: a</w:t>
      </w:r>
    </w:p>
    <w:p>
      <w:r>
        <w:rPr>
          <w:b/>
        </w:rPr>
        <w:t xml:space="preserve">🧠 Clinical Rationale: </w:t>
      </w:r>
      <w:r>
        <w:t>The relationship is the SQUARE: 4² = 16, so 6² = 36. The analogy maps the first number to its square.</w:t>
      </w:r>
    </w:p>
    <w:p>
      <w:r>
        <w:rPr>
          <w:b/>
        </w:rPr>
        <w:t xml:space="preserve">🔍 Key Clues: </w:t>
      </w:r>
      <w:r>
        <w:t>4 → 16 = 4²; therefore 6 → 36 = 6².</w:t>
      </w:r>
    </w:p>
    <w:p>
      <w:r>
        <w:rPr>
          <w:b/>
        </w:rPr>
        <w:t xml:space="preserve">🚨 Priority Principle: </w:t>
      </w:r>
      <w:r>
        <w:t>State the relationship explicitly (square) before applying it — one clear rule, no guessing.</w:t>
      </w:r>
    </w:p>
    <w:p>
      <w:r>
        <w:rPr>
          <w:b/>
        </w:rPr>
        <w:t xml:space="preserve">❌ Why Not Other Options: </w:t>
      </w:r>
      <w:r>
        <w:t>b — 24 is 6×4 (mixed relationship). | c — 30 is 6×5 (mixed). | d — 12 is 6×2 (wrong rule).</w:t>
      </w:r>
    </w:p>
    <w:p>
      <w:r>
        <w:rPr>
          <w:b/>
        </w:rPr>
        <w:t xml:space="preserve">⚠️ Exam Trap: </w:t>
      </w:r>
      <w:r>
        <w:t>"4→16 is multiply by 4" — that works for 4 only; the consistent rule across the analogy is squaring.</w:t>
      </w:r>
    </w:p>
    <w:p>
      <w:r>
        <w:rPr>
          <w:b/>
        </w:rPr>
        <w:t xml:space="preserve">🩺 Clinical Thinking: </w:t>
      </w:r>
      <w:r>
        <w:t>Define the rule (square) → apply to 6 → 36.</w:t>
      </w:r>
    </w:p>
    <w:p>
      <w:r>
        <w:rPr>
          <w:b/>
        </w:rPr>
        <w:t xml:space="preserve">🇮🇳 Hinglish Decoder: </w:t>
      </w:r>
      <w:r>
        <w:t>4 ka square = 16. Isliye 6 ka square = 36.</w:t>
      </w:r>
    </w:p>
    <w:p>
      <w:r>
        <w:rPr>
          <w:b/>
        </w:rPr>
        <w:t xml:space="preserve">💎 PNC Pearl: </w:t>
      </w:r>
      <w:r>
        <w:t>Analogy: state the rule (square), then apply.</w:t>
      </w:r>
    </w:p>
    <w:p>
      <w:r>
        <w:t>Positive Marks: 1    Negative Marks: 0.33</w:t>
      </w:r>
    </w:p>
    <w:p>
      <w:r>
        <w:rPr>
          <w:b/>
        </w:rPr>
        <w:t>Question: What is 15% of 420?</w:t>
      </w:r>
    </w:p>
    <w:p>
      <w:r>
        <w:t>(a)  63</w:t>
      </w:r>
    </w:p>
    <w:p>
      <w:r>
        <w:t>(b)  57</w:t>
      </w:r>
    </w:p>
    <w:p>
      <w:r>
        <w:t>(c)  70</w:t>
      </w:r>
    </w:p>
    <w:p>
      <w:r>
        <w:t>(d)  42</w:t>
      </w:r>
    </w:p>
    <w:p>
      <w:r>
        <w:t>Answer: a</w:t>
      </w:r>
    </w:p>
    <w:p>
      <w:r>
        <w:rPr>
          <w:b/>
        </w:rPr>
        <w:t>Solution: ✅ Correct Answer: a</w:t>
      </w:r>
    </w:p>
    <w:p>
      <w:r>
        <w:rPr>
          <w:b/>
        </w:rPr>
        <w:t xml:space="preserve">🧠 Clinical Rationale: </w:t>
      </w:r>
      <w:r>
        <w:t>15% of 420 = (15/100) × 420 = 0.15 × 420 = 63. Shortcut: 10% = 42, 5% = 21, so 15% = 42 + 21 = 63.</w:t>
      </w:r>
    </w:p>
    <w:p>
      <w:r>
        <w:rPr>
          <w:b/>
        </w:rPr>
        <w:t xml:space="preserve">🔍 Key Clues: </w:t>
      </w:r>
      <w:r>
        <w:t>10% (42) + 5% (21) = 15% (63).</w:t>
      </w:r>
    </w:p>
    <w:p>
      <w:r>
        <w:rPr>
          <w:b/>
        </w:rPr>
        <w:t xml:space="preserve">🚨 Priority Principle: </w:t>
      </w:r>
      <w:r>
        <w:t>Split percentages for speed — 10% + 5% is faster than the full multiplication.</w:t>
      </w:r>
    </w:p>
    <w:p>
      <w:r>
        <w:rPr>
          <w:b/>
        </w:rPr>
        <w:t xml:space="preserve">❌ Why Not Other Options: </w:t>
      </w:r>
      <w:r>
        <w:t>b — 57 is 420 - 15% wrongly computed. | c — 70 is 420 ÷ 6 (not 15%). | d — 42 is exactly 10% of 420.</w:t>
      </w:r>
    </w:p>
    <w:p>
      <w:r>
        <w:rPr>
          <w:b/>
        </w:rPr>
        <w:t xml:space="preserve">⚠️ Exam Trap: </w:t>
      </w:r>
      <w:r>
        <w:t>"15% = 10% + 5%" — students sometimes compute only 10% (42) and stop; add the 5% (21) too.</w:t>
      </w:r>
    </w:p>
    <w:p>
      <w:r>
        <w:rPr>
          <w:b/>
        </w:rPr>
        <w:t xml:space="preserve">🩺 Clinical Thinking: </w:t>
      </w:r>
      <w:r>
        <w:t>10% = 42 → 5% = 21 → sum = 63.</w:t>
      </w:r>
    </w:p>
    <w:p>
      <w:r>
        <w:rPr>
          <w:b/>
        </w:rPr>
        <w:t xml:space="preserve">🇮🇳 Hinglish Decoder: </w:t>
      </w:r>
      <w:r>
        <w:t>420 ka 10% = 42, 5% = 21 — dono jodo: 42 + 21 = 63.</w:t>
      </w:r>
    </w:p>
    <w:p>
      <w:r>
        <w:rPr>
          <w:b/>
        </w:rPr>
        <w:t xml:space="preserve">💎 PNC Pearl: </w:t>
      </w:r>
      <w:r>
        <w:t>15% = 10% + 5%: 42 + 21 = 63.</w:t>
      </w:r>
    </w:p>
    <w:p>
      <w:r>
        <w:t>Positive Marks: 1    Negative Marks: 0.33</w:t>
      </w:r>
    </w:p>
    <w:p>
      <w:r>
        <w:rPr>
          <w:b/>
        </w:rPr>
        <w:t>Question: A book is sold for ₹150 after a 25% discount. What was the ORIGINAL price?</w:t>
      </w:r>
    </w:p>
    <w:p>
      <w:r>
        <w:t>(a)  ₹180</w:t>
      </w:r>
    </w:p>
    <w:p>
      <w:r>
        <w:t>(b)  ₹187.50</w:t>
      </w:r>
    </w:p>
    <w:p>
      <w:r>
        <w:t>(c)  ₹200</w:t>
      </w:r>
    </w:p>
    <w:p>
      <w:r>
        <w:t>(d)  ₹175</w:t>
      </w:r>
    </w:p>
    <w:p>
      <w:r>
        <w:t>Answer: c</w:t>
      </w:r>
    </w:p>
    <w:p>
      <w:r>
        <w:rPr>
          <w:b/>
        </w:rPr>
        <w:t>Solution: ✅ Correct Answer: c</w:t>
      </w:r>
    </w:p>
    <w:p>
      <w:r>
        <w:rPr>
          <w:b/>
        </w:rPr>
        <w:t xml:space="preserve">🧠 Clinical Rationale: </w:t>
      </w:r>
      <w:r>
        <w:t>If the discount is 25%, the selling price (₹150) is 75% of the original price. Original = 150 ÷ 0.75 = ₹200. Check: 25% of 200 = 50, and 200 - 50 = 150 ✓.</w:t>
      </w:r>
    </w:p>
    <w:p>
      <w:r>
        <w:rPr>
          <w:b/>
        </w:rPr>
        <w:t xml:space="preserve">🔍 Key Clues: </w:t>
      </w:r>
      <w:r>
        <w:t>SP = 75% of MP → MP = SP ÷ 0.75 = 150 ÷ 0.75 = 200.</w:t>
      </w:r>
    </w:p>
    <w:p>
      <w:r>
        <w:rPr>
          <w:b/>
        </w:rPr>
        <w:t xml:space="preserve">🚨 Priority Principle: </w:t>
      </w:r>
      <w:r>
        <w:t>With a discount, the SOLD amount is (100 - discount)% of the original — divide, don't add 25% to the sale price.</w:t>
      </w:r>
    </w:p>
    <w:p>
      <w:r>
        <w:rPr>
          <w:b/>
        </w:rPr>
        <w:t xml:space="preserve">❌ Why Not Other Options: </w:t>
      </w:r>
      <w:r>
        <w:t>a — ₹180 would mean a discount of ₹30 (16.7%), not 25%. | b — ₹187.50 comes from adding 25% of 150 (wrong direction). | d — ₹175 gives a discount of ₹25 (14.3%).</w:t>
      </w:r>
    </w:p>
    <w:p>
      <w:r>
        <w:rPr>
          <w:b/>
        </w:rPr>
        <w:t xml:space="preserve">⚠️ Exam Trap: </w:t>
      </w:r>
      <w:r>
        <w:t>"Add 25% to ₹150" — that gives 187.50, but the discount is ON the original, so you must divide by 0.75.</w:t>
      </w:r>
    </w:p>
    <w:p>
      <w:r>
        <w:rPr>
          <w:b/>
        </w:rPr>
        <w:t xml:space="preserve">🩺 Clinical Thinking: </w:t>
      </w:r>
      <w:r>
        <w:t>SP = 75% of MP → MP = 150/0.75 = ₹200 → verify by subtraction.</w:t>
      </w:r>
    </w:p>
    <w:p>
      <w:r>
        <w:rPr>
          <w:b/>
        </w:rPr>
        <w:t xml:space="preserve">🇮🇳 Hinglish Decoder: </w:t>
      </w:r>
      <w:r>
        <w:t>25% discount ke baad ₹150 bacha = original ka 75%. Original = 150 ÷ 0.75 = ₹200.</w:t>
      </w:r>
    </w:p>
    <w:p>
      <w:r>
        <w:rPr>
          <w:b/>
        </w:rPr>
        <w:t xml:space="preserve">💎 PNC Pearl: </w:t>
      </w:r>
      <w:r>
        <w:t>Discount: MP = SP ÷ (100 - d)%.</w:t>
      </w:r>
    </w:p>
    <w:p>
      <w:r>
        <w:t>Positive Marks: 1    Negative Marks: 0.33</w:t>
      </w:r>
    </w:p>
    <w:p>
      <w:r>
        <w:rPr>
          <w:b/>
        </w:rPr>
        <w:t>Question: The average of 4 numbers is 25. If the number 40 is removed, what is the NEW average of the remaining 3 numbers?</w:t>
      </w:r>
    </w:p>
    <w:p>
      <w:r>
        <w:t>(a)  15</w:t>
      </w:r>
    </w:p>
    <w:p>
      <w:r>
        <w:t>(b)  25</w:t>
      </w:r>
    </w:p>
    <w:p>
      <w:r>
        <w:t>(c)  18</w:t>
      </w:r>
    </w:p>
    <w:p>
      <w:r>
        <w:t>(d)  20</w:t>
      </w:r>
    </w:p>
    <w:p>
      <w:r>
        <w:t>Answer: d</w:t>
      </w:r>
    </w:p>
    <w:p>
      <w:r>
        <w:rPr>
          <w:b/>
        </w:rPr>
        <w:t>Solution: ✅ Correct Answer: d</w:t>
      </w:r>
    </w:p>
    <w:p>
      <w:r>
        <w:rPr>
          <w:b/>
        </w:rPr>
        <w:t xml:space="preserve">🧠 Clinical Rationale: </w:t>
      </w:r>
      <w:r>
        <w:t>Total of 4 numbers = 25 × 4 = 100. Removing 40 leaves 100 - 40 = 60. New average = 60 ÷ 3 = 20.</w:t>
      </w:r>
    </w:p>
    <w:p>
      <w:r>
        <w:rPr>
          <w:b/>
        </w:rPr>
        <w:t xml:space="preserve">🔍 Key Clues: </w:t>
      </w:r>
      <w:r>
        <w:t>Total = average × count → 100; minus 40 → 60; ÷3 → 20.</w:t>
      </w:r>
    </w:p>
    <w:p>
      <w:r>
        <w:rPr>
          <w:b/>
        </w:rPr>
        <w:t xml:space="preserve">🚨 Priority Principle: </w:t>
      </w:r>
      <w:r>
        <w:t>Always go through the TOTAL — averages cannot be averaged directly.</w:t>
      </w:r>
    </w:p>
    <w:p>
      <w:r>
        <w:rPr>
          <w:b/>
        </w:rPr>
        <w:t xml:space="preserve">❌ Why Not Other Options: </w:t>
      </w:r>
      <w:r>
        <w:t>a — 15 is 60/4 (wrong count). | b — 25 assumes no change. | c — 18 is an unsupported mid-value.</w:t>
      </w:r>
    </w:p>
    <w:p>
      <w:r>
        <w:rPr>
          <w:b/>
        </w:rPr>
        <w:t xml:space="preserve">⚠️ Exam Trap: </w:t>
      </w:r>
      <w:r>
        <w:t>"Average the two averages" — you cannot average 25 and 40; use the total and the new count.</w:t>
      </w:r>
    </w:p>
    <w:p>
      <w:r>
        <w:rPr>
          <w:b/>
        </w:rPr>
        <w:t xml:space="preserve">🩺 Clinical Thinking: </w:t>
      </w:r>
      <w:r>
        <w:t>Total (100) → remove 40 → 60 → divide by 3 → 20.</w:t>
      </w:r>
    </w:p>
    <w:p>
      <w:r>
        <w:rPr>
          <w:b/>
        </w:rPr>
        <w:t xml:space="preserve">🇮🇳 Hinglish Decoder: </w:t>
      </w:r>
      <w:r>
        <w:t>Total = 25×4 = 100. 40 hatao → 60. Naya average = 60÷3 = 20.</w:t>
      </w:r>
    </w:p>
    <w:p>
      <w:r>
        <w:rPr>
          <w:b/>
        </w:rPr>
        <w:t xml:space="preserve">💎 PNC Pearl: </w:t>
      </w:r>
      <w:r>
        <w:t>Average: work through the total.</w:t>
      </w:r>
    </w:p>
    <w:p>
      <w:r>
        <w:t>Positive Marks: 1    Negative Marks: 0.33</w:t>
      </w:r>
    </w:p>
    <w:p>
      <w:r>
        <w:rPr>
          <w:b/>
        </w:rPr>
        <w:t>Question: Find the SIMPLE INTEREST on ₹2,000 at 5% per annum for 3 years.</w:t>
      </w:r>
    </w:p>
    <w:p>
      <w:r>
        <w:t>(a)  ₹300</w:t>
      </w:r>
    </w:p>
    <w:p>
      <w:r>
        <w:t>(b)  ₹150</w:t>
      </w:r>
    </w:p>
    <w:p>
      <w:r>
        <w:t>(c)  ₹600</w:t>
      </w:r>
    </w:p>
    <w:p>
      <w:r>
        <w:t>(d)  ₹100</w:t>
      </w:r>
    </w:p>
    <w:p>
      <w:r>
        <w:t>Answer: a</w:t>
      </w:r>
    </w:p>
    <w:p>
      <w:r>
        <w:rPr>
          <w:b/>
        </w:rPr>
        <w:t>Solution: ✅ Correct Answer: a</w:t>
      </w:r>
    </w:p>
    <w:p>
      <w:r>
        <w:rPr>
          <w:b/>
        </w:rPr>
        <w:t xml:space="preserve">🧠 Clinical Rationale: </w:t>
      </w:r>
      <w:r>
        <w:t>Simple Interest = (P × R × T) / 100 = (2000 × 5 × 3) / 100 = 30,000/100 = ₹300. (Principal + Interest = ₹2,300 after 3 years.)</w:t>
      </w:r>
    </w:p>
    <w:p>
      <w:r>
        <w:rPr>
          <w:b/>
        </w:rPr>
        <w:t xml:space="preserve">🔍 Key Clues: </w:t>
      </w:r>
      <w:r>
        <w:t>SI = PRT/100 = 2000 × 5 × 3 / 100 = ₹300.</w:t>
      </w:r>
    </w:p>
    <w:p>
      <w:r>
        <w:rPr>
          <w:b/>
        </w:rPr>
        <w:t xml:space="preserve">🚨 Priority Principle: </w:t>
      </w:r>
      <w:r>
        <w:t>SI uses the ORIGINAL principal every year — no interest on interest (that is compound interest).</w:t>
      </w:r>
    </w:p>
    <w:p>
      <w:r>
        <w:rPr>
          <w:b/>
        </w:rPr>
        <w:t xml:space="preserve">❌ Why Not Other Options: </w:t>
      </w:r>
      <w:r>
        <w:t>b — ₹150 is the interest for 1.5 years only. | c — ₹600 uses 10% instead of 5%. | d — ₹100 is the interest for 1 year.</w:t>
      </w:r>
    </w:p>
    <w:p>
      <w:r>
        <w:rPr>
          <w:b/>
        </w:rPr>
        <w:t xml:space="preserve">⚠️ Exam Trap: </w:t>
      </w:r>
      <w:r>
        <w:t>"SI = 5% of 2000 = 100" — that is ONE year; multiply by 3 years for the total.</w:t>
      </w:r>
    </w:p>
    <w:p>
      <w:r>
        <w:rPr>
          <w:b/>
        </w:rPr>
        <w:t xml:space="preserve">🩺 Clinical Thinking: </w:t>
      </w:r>
      <w:r>
        <w:t>P=2000, R=5, T=3 → SI = PRT/100 = 300.</w:t>
      </w:r>
    </w:p>
    <w:p>
      <w:r>
        <w:rPr>
          <w:b/>
        </w:rPr>
        <w:t xml:space="preserve">🇮🇳 Hinglish Decoder: </w:t>
      </w:r>
      <w:r>
        <w:t>SI = (2000 × 5 × 3)/100 = ₹300. Sirf 1 saal ka nahi — 3 saal ka total.</w:t>
      </w:r>
    </w:p>
    <w:p>
      <w:r>
        <w:rPr>
          <w:b/>
        </w:rPr>
        <w:t xml:space="preserve">💎 PNC Pearl: </w:t>
      </w:r>
      <w:r>
        <w:t>SI = PRT/100.</w:t>
      </w:r>
    </w:p>
    <w:p>
      <w:r>
        <w:t>Positive Marks: 1    Negative Marks: 0.33</w:t>
      </w:r>
    </w:p>
    <w:p>
      <w:r>
        <w:rPr>
          <w:b/>
        </w:rPr>
        <w:t>Question: Choose the word closest in meaning to 'BENEVOLENT':</w:t>
      </w:r>
    </w:p>
    <w:p>
      <w:r>
        <w:t>(a)  Hostile</w:t>
      </w:r>
    </w:p>
    <w:p>
      <w:r>
        <w:t>(b)  Kind</w:t>
      </w:r>
    </w:p>
    <w:p>
      <w:r>
        <w:t>(c)  Greedy</w:t>
      </w:r>
    </w:p>
    <w:p>
      <w:r>
        <w:t>(d)  Indifferent</w:t>
      </w:r>
    </w:p>
    <w:p>
      <w:r>
        <w:t>Answer: b</w:t>
      </w:r>
    </w:p>
    <w:p>
      <w:r>
        <w:rPr>
          <w:b/>
        </w:rPr>
        <w:t>Solution: ✅ Correct Answer: b</w:t>
      </w:r>
    </w:p>
    <w:p>
      <w:r>
        <w:rPr>
          <w:b/>
        </w:rPr>
        <w:t xml:space="preserve">🧠 Clinical Rationale: </w:t>
      </w:r>
      <w:r>
        <w:t>BENEVOLENT means well-meaning and KIND — showing goodwill. Its opposite is malevolent (evil/wishing harm). Hostile, greedy and indifferent are all contrary or unrelated to kindness.</w:t>
      </w:r>
    </w:p>
    <w:p>
      <w:r>
        <w:rPr>
          <w:b/>
        </w:rPr>
        <w:t xml:space="preserve">🔍 Key Clues: </w:t>
      </w:r>
      <w:r>
        <w:t>Benevolent = kind/charitable; opposite = malevolent (hostile).</w:t>
      </w:r>
    </w:p>
    <w:p>
      <w:r>
        <w:rPr>
          <w:b/>
        </w:rPr>
        <w:t xml:space="preserve">🚨 Priority Principle: </w:t>
      </w:r>
      <w:r>
        <w:t>Anchor word pairs — bene/male (good/evil) is the clue to both the synonym and antonym.</w:t>
      </w:r>
    </w:p>
    <w:p>
      <w:r>
        <w:rPr>
          <w:b/>
        </w:rPr>
        <w:t xml:space="preserve">❌ Why Not Other Options: </w:t>
      </w:r>
      <w:r>
        <w:t>a — Hostile is the opposite of benevolent. | c — Greedy is self-seeking, not kind. | d — Indifferent is uncaring, not benevolent.</w:t>
      </w:r>
    </w:p>
    <w:p>
      <w:r>
        <w:rPr>
          <w:b/>
        </w:rPr>
        <w:t xml:space="preserve">⚠️ Exam Trap: </w:t>
      </w:r>
      <w:r>
        <w:t>"Benevolent sounds like 'benefit'" — correct: it means good-willed and kind; malevolent is the evil twin.</w:t>
      </w:r>
    </w:p>
    <w:p>
      <w:r>
        <w:rPr>
          <w:b/>
        </w:rPr>
        <w:t xml:space="preserve">🩺 Clinical Thinking: </w:t>
      </w:r>
      <w:r>
        <w:t>Root "bene" = good → kind → answer.</w:t>
      </w:r>
    </w:p>
    <w:p>
      <w:r>
        <w:rPr>
          <w:b/>
        </w:rPr>
        <w:t xml:space="preserve">🇮🇳 Hinglish Decoder: </w:t>
      </w:r>
      <w:r>
        <w:t>Benevolent = achha chaahne wala, dayalu (kind). Malevolent = bura chaahne wala.</w:t>
      </w:r>
    </w:p>
    <w:p>
      <w:r>
        <w:rPr>
          <w:b/>
        </w:rPr>
        <w:t xml:space="preserve">💎 PNC Pearl: </w:t>
      </w:r>
      <w:r>
        <w:t>Benevolent = kind; malevolent = hostile.</w:t>
      </w:r>
    </w:p>
    <w:p>
      <w:r>
        <w:t>Positive Marks: 1    Negative Marks: 0.33</w:t>
      </w:r>
    </w:p>
    <w:p>
      <w:r>
        <w:rPr>
          <w:b/>
        </w:rPr>
        <w:t>Question: Choose the word OPPOSITE in meaning to 'TRANSPARENT':</w:t>
      </w:r>
    </w:p>
    <w:p>
      <w:r>
        <w:t>(a)  Clear</w:t>
      </w:r>
    </w:p>
    <w:p>
      <w:r>
        <w:t>(b)  Visible</w:t>
      </w:r>
    </w:p>
    <w:p>
      <w:r>
        <w:t>(c)  Opaque</w:t>
      </w:r>
    </w:p>
    <w:p>
      <w:r>
        <w:t>(d)  Bright</w:t>
      </w:r>
    </w:p>
    <w:p>
      <w:r>
        <w:t>Answer: c</w:t>
      </w:r>
    </w:p>
    <w:p>
      <w:r>
        <w:rPr>
          <w:b/>
        </w:rPr>
        <w:t>Solution: ✅ Correct Answer: c</w:t>
      </w:r>
    </w:p>
    <w:p>
      <w:r>
        <w:rPr>
          <w:b/>
        </w:rPr>
        <w:t xml:space="preserve">🧠 Clinical Rationale: </w:t>
      </w:r>
      <w:r>
        <w:t>TRANSPARENT means allowing light to pass through so objects can be seen clearly. Its opposite is OPAQUE — not allowing light through (cannot be seen through). Clear and visible are synonyms; bright is unrelated.</w:t>
      </w:r>
    </w:p>
    <w:p>
      <w:r>
        <w:rPr>
          <w:b/>
        </w:rPr>
        <w:t xml:space="preserve">🔍 Key Clues: </w:t>
      </w:r>
      <w:r>
        <w:t>Transparent = see-through; opposite = opaque (not see-through).</w:t>
      </w:r>
    </w:p>
    <w:p>
      <w:r>
        <w:rPr>
          <w:b/>
        </w:rPr>
        <w:t xml:space="preserve">🚨 Priority Principle: </w:t>
      </w:r>
      <w:r>
        <w:t>For antonyms, eliminate the synonyms first — clear and visible both agree with transparent.</w:t>
      </w:r>
    </w:p>
    <w:p>
      <w:r>
        <w:rPr>
          <w:b/>
        </w:rPr>
        <w:t xml:space="preserve">❌ Why Not Other Options: </w:t>
      </w:r>
      <w:r>
        <w:t>a — Clear is a synonym of transparent. | b — Visible describes what transparency allows. | d — Bright refers to light intensity, not see-through-ness.</w:t>
      </w:r>
    </w:p>
    <w:p>
      <w:r>
        <w:rPr>
          <w:b/>
        </w:rPr>
        <w:t xml:space="preserve">⚠️ Exam Trap: </w:t>
      </w:r>
      <w:r>
        <w:t>"Bright = opposite of transparent" — bright is about light EMISSION; opaque is about blocking VIEW.</w:t>
      </w:r>
    </w:p>
    <w:p>
      <w:r>
        <w:rPr>
          <w:b/>
        </w:rPr>
        <w:t xml:space="preserve">🩺 Clinical Thinking: </w:t>
      </w:r>
      <w:r>
        <w:t>Define the word → see-through → opposite = not see-through = opaque.</w:t>
      </w:r>
    </w:p>
    <w:p>
      <w:r>
        <w:rPr>
          <w:b/>
        </w:rPr>
        <w:t xml:space="preserve">🇮🇳 Hinglish Decoder: </w:t>
      </w:r>
      <w:r>
        <w:t>Transparent = jisme se dikh jaye (clear). Opposite = opaque (jisme se na dikhe).</w:t>
      </w:r>
    </w:p>
    <w:p>
      <w:r>
        <w:rPr>
          <w:b/>
        </w:rPr>
        <w:t xml:space="preserve">💎 PNC Pearl: </w:t>
      </w:r>
      <w:r>
        <w:t>Transparent ↔ opaque.</w:t>
      </w:r>
    </w:p>
    <w:p>
      <w:r>
        <w:t>Positive Marks: 1    Negative Marks: 0.33</w:t>
      </w:r>
    </w:p>
    <w:p>
      <w:r>
        <w:rPr>
          <w:b/>
        </w:rPr>
        <w:t>Question: What is the full form of USB?</w:t>
      </w:r>
    </w:p>
    <w:p>
      <w:r>
        <w:t>(a)  Universal System Bus</w:t>
      </w:r>
    </w:p>
    <w:p>
      <w:r>
        <w:t>(b)  Unified Serial Bus</w:t>
      </w:r>
    </w:p>
    <w:p>
      <w:r>
        <w:t>(c)  Universal Serial Bus</w:t>
      </w:r>
    </w:p>
    <w:p>
      <w:r>
        <w:t>(d)  Universal Standard Bus</w:t>
      </w:r>
    </w:p>
    <w:p>
      <w:r>
        <w:t>Answer: c</w:t>
      </w:r>
    </w:p>
    <w:p>
      <w:r>
        <w:rPr>
          <w:b/>
        </w:rPr>
        <w:t>Solution: ✅ Correct Answer: c</w:t>
      </w:r>
    </w:p>
    <w:p>
      <w:r>
        <w:rPr>
          <w:b/>
        </w:rPr>
        <w:t xml:space="preserve">🧠 Clinical Rationale: </w:t>
      </w:r>
      <w:r>
        <w:t>USB stands for UNIVERSAL SERIAL BUS — the standard interface for connecting peripherals (keyboards, mice, pen drives, phones) to a computer. It supports plug-and-play and data transfer with power delivery.</w:t>
      </w:r>
    </w:p>
    <w:p>
      <w:r>
        <w:rPr>
          <w:b/>
        </w:rPr>
        <w:t xml:space="preserve">🔍 Key Clues: </w:t>
      </w:r>
      <w:r>
        <w:t>USB = Universal Serial Bus — "Serial" is the middle word.</w:t>
      </w:r>
    </w:p>
    <w:p>
      <w:r>
        <w:rPr>
          <w:b/>
        </w:rPr>
        <w:t xml:space="preserve">🚨 Priority Principle: </w:t>
      </w:r>
      <w:r>
        <w:t>Full forms are exact — one changed word (System/Standard) makes the option wrong.</w:t>
      </w:r>
    </w:p>
    <w:p>
      <w:r>
        <w:rPr>
          <w:b/>
        </w:rPr>
        <w:t xml:space="preserve">❌ Why Not Other Options: </w:t>
      </w:r>
      <w:r>
        <w:t>a — "System" is wrong; it is "Serial". | b — "Unified" is wrong; it is "Universal". | d — "Standard" is wrong; it is "Serial".</w:t>
      </w:r>
    </w:p>
    <w:p>
      <w:r>
        <w:rPr>
          <w:b/>
        </w:rPr>
        <w:t xml:space="preserve">⚠️ Exam Trap: </w:t>
      </w:r>
      <w:r>
        <w:t>"USB = Universal System Bus" — the middle word is SERIAL, not System or Standard.</w:t>
      </w:r>
    </w:p>
    <w:p>
      <w:r>
        <w:rPr>
          <w:b/>
        </w:rPr>
        <w:t xml:space="preserve">🩺 Clinical Thinking: </w:t>
      </w:r>
      <w:r>
        <w:t>Recall the acronym → Universal Serial Bus → confirm each word.</w:t>
      </w:r>
    </w:p>
    <w:p>
      <w:r>
        <w:rPr>
          <w:b/>
        </w:rPr>
        <w:t xml:space="preserve">🇮🇳 Hinglish Decoder: </w:t>
      </w:r>
      <w:r>
        <w:t>USB = Universal Serial Bus — pen drive, keyboard, phone sab isi se connect hote hain.</w:t>
      </w:r>
    </w:p>
    <w:p>
      <w:r>
        <w:rPr>
          <w:b/>
        </w:rPr>
        <w:t xml:space="preserve">💎 PNC Pearl: </w:t>
      </w:r>
      <w:r>
        <w:t>USB = Universal Serial Bus.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