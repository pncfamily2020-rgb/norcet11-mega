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OZONE LAYER, which protects life by absorbing harmful ultraviolet rays, is located in which layer of the atmosphere?</w:t>
      </w:r>
    </w:p>
    <w:p>
      <w:r>
        <w:t>(a)  Stratosphere</w:t>
      </w:r>
    </w:p>
    <w:p>
      <w:r>
        <w:t>(b)  Troposphere</w:t>
      </w:r>
    </w:p>
    <w:p>
      <w:r>
        <w:t>(c)  Mesosphere</w:t>
      </w:r>
    </w:p>
    <w:p>
      <w:r>
        <w:t>(d)  Thermosphere</w:t>
      </w:r>
    </w:p>
    <w:p>
      <w:r>
        <w:t>Answer: a</w:t>
      </w:r>
    </w:p>
    <w:p>
      <w:r>
        <w:rPr>
          <w:b/>
        </w:rPr>
        <w:t>Solution: ✅ Correct Answer: a</w:t>
      </w:r>
    </w:p>
    <w:p>
      <w:r>
        <w:rPr>
          <w:b/>
        </w:rPr>
        <w:t xml:space="preserve">🧠 Clinical Rationale: </w:t>
      </w:r>
      <w:r>
        <w:t>The OZONE LAYER lies in the STRATOSPHERE (about 15–35 km above the earth), where it absorbs most of the sun's harmful ULTRAVIOLET (UV-B) radiation. Its depletion by chlorofluorocarbons (CFCs) increases skin cancer and cataract risk — the reason the Montreal Protocol banned CFCs.</w:t>
      </w:r>
    </w:p>
    <w:p>
      <w:r>
        <w:rPr>
          <w:b/>
        </w:rPr>
        <w:t xml:space="preserve">🔍 Key Clues: </w:t>
      </w:r>
      <w:r>
        <w:t>Ozone = stratosphere; CFCs deplete it; UV protection = reduced skin-cancer/cataract risk.</w:t>
      </w:r>
    </w:p>
    <w:p>
      <w:r>
        <w:rPr>
          <w:b/>
        </w:rPr>
        <w:t xml:space="preserve">🚨 Priority Principle: </w:t>
      </w:r>
      <w:r>
        <w:t>Environmental science pairs well with nursing — ozone depletion directly raises UV-related health risks.</w:t>
      </w:r>
    </w:p>
    <w:p>
      <w:r>
        <w:rPr>
          <w:b/>
        </w:rPr>
        <w:t xml:space="preserve">❌ Why Not Other Options: </w:t>
      </w:r>
      <w:r>
        <w:t>b — The troposphere is the lowest layer where weather occurs, not the ozone layer. | c — The mesosphere is above the stratosphere and contains no ozone layer. | d — The thermosphere is the outermost layer, home to the auroras, not ozone.</w:t>
      </w:r>
    </w:p>
    <w:p>
      <w:r>
        <w:rPr>
          <w:b/>
        </w:rPr>
        <w:t xml:space="preserve">⚠️ Exam Trap: </w:t>
      </w:r>
      <w:r>
        <w:t>"Ozone is in the troposphere" — the protective ozone LAYER is in the stratosphere; ground-level ozone is a pollutant.</w:t>
      </w:r>
    </w:p>
    <w:p>
      <w:r>
        <w:rPr>
          <w:b/>
        </w:rPr>
        <w:t xml:space="preserve">🩺 Clinical Thinking: </w:t>
      </w:r>
      <w:r>
        <w:t>Recall atmospheric layers → ozone absorbs UV in stratosphere → option a.</w:t>
      </w:r>
    </w:p>
    <w:p>
      <w:r>
        <w:rPr>
          <w:b/>
        </w:rPr>
        <w:t xml:space="preserve">🇮🇳 Hinglish Decoder: </w:t>
      </w:r>
      <w:r>
        <w:t>Ozone layer = STRATOSPHERE me hai, UV rays ko rokta hai. CFC usse khatam karte hain.</w:t>
      </w:r>
    </w:p>
    <w:p>
      <w:r>
        <w:rPr>
          <w:b/>
        </w:rPr>
        <w:t xml:space="preserve">💎 PNC Pearl: </w:t>
      </w:r>
      <w:r>
        <w:t>Stratospheric ozone — the earth's UV sunscreen.</w:t>
      </w:r>
    </w:p>
    <w:p>
      <w:r>
        <w:t>Positive Marks: 1    Negative Marks: 0.33</w:t>
      </w:r>
    </w:p>
    <w:p>
      <w:r>
        <w:rPr>
          <w:b/>
        </w:rPr>
        <w:t>Question: CONSTITUTION DAY (Samvidhan Divas) in India is celebrated on:</w:t>
      </w:r>
    </w:p>
    <w:p>
      <w:r>
        <w:t>(a)  15 August</w:t>
      </w:r>
    </w:p>
    <w:p>
      <w:r>
        <w:t>(b)  26 November</w:t>
      </w:r>
    </w:p>
    <w:p>
      <w:r>
        <w:t>(c)  26 January</w:t>
      </w:r>
    </w:p>
    <w:p>
      <w:r>
        <w:t>(d)  2 October</w:t>
      </w:r>
    </w:p>
    <w:p>
      <w:r>
        <w:t>Answer: b</w:t>
      </w:r>
    </w:p>
    <w:p>
      <w:r>
        <w:rPr>
          <w:b/>
        </w:rPr>
        <w:t>Solution: ✅ Correct Answer: b</w:t>
      </w:r>
    </w:p>
    <w:p>
      <w:r>
        <w:rPr>
          <w:b/>
        </w:rPr>
        <w:t xml:space="preserve">🧠 Clinical Rationale: </w:t>
      </w:r>
      <w:r>
        <w:t>CONSTITUTION DAY is celebrated on 26 NOVEMBER — the day the Constituent Assembly ADOPTED the Indian Constitution in 1949 (it came into force on 26 January 1950, celebrated as REPUBLIC DAY). Constitution Day was officially declared in 2015 to honour Dr B.R. Ambedkar, chairman of the Drafting Committee.</w:t>
      </w:r>
    </w:p>
    <w:p>
      <w:r>
        <w:rPr>
          <w:b/>
        </w:rPr>
        <w:t xml:space="preserve">🔍 Key Clues: </w:t>
      </w:r>
      <w:r>
        <w:t>Adopted 26 Nov 1949 → Constitution Day; enforced 26 Jan 1950 → Republic Day.</w:t>
      </w:r>
    </w:p>
    <w:p>
      <w:r>
        <w:rPr>
          <w:b/>
        </w:rPr>
        <w:t xml:space="preserve">🚨 Priority Principle: </w:t>
      </w:r>
      <w:r>
        <w:t>Adopted vs enforced — 26 November (adoption) and 26 January (enforcement) are the pair to remember.</w:t>
      </w:r>
    </w:p>
    <w:p>
      <w:r>
        <w:rPr>
          <w:b/>
        </w:rPr>
        <w:t xml:space="preserve">❌ Why Not Other Options: </w:t>
      </w:r>
      <w:r>
        <w:t>a — 15 August is Independence Day (1947). | c — 26 January is REPUBLIC DAY, when the constitution came into force (1950). | d — 2 October is Gandhi Jayanti.</w:t>
      </w:r>
    </w:p>
    <w:p>
      <w:r>
        <w:rPr>
          <w:b/>
        </w:rPr>
        <w:t xml:space="preserve">⚠️ Exam Trap: </w:t>
      </w:r>
      <w:r>
        <w:t>"Constitution Day = Republic Day" — Constitution Day is 26 November (adoption); Republic Day is 26 January (enforcement).</w:t>
      </w:r>
    </w:p>
    <w:p>
      <w:r>
        <w:rPr>
          <w:b/>
        </w:rPr>
        <w:t xml:space="preserve">🩺 Clinical Thinking: </w:t>
      </w:r>
      <w:r>
        <w:t>Recall the dates → adopted 26 Nov 1949 → Constitution Day → option b.</w:t>
      </w:r>
    </w:p>
    <w:p>
      <w:r>
        <w:rPr>
          <w:b/>
        </w:rPr>
        <w:t xml:space="preserve">🇮🇳 Hinglish Decoder: </w:t>
      </w:r>
      <w:r>
        <w:t>Constitution Day = 26 NOVEMBER (1949 me adopt hua). 26 January = Republic Day (1950 me enforce hua).</w:t>
      </w:r>
    </w:p>
    <w:p>
      <w:r>
        <w:rPr>
          <w:b/>
        </w:rPr>
        <w:t xml:space="preserve">💎 PNC Pearl: </w:t>
      </w:r>
      <w:r>
        <w:t>November adopted, January enforced — the constitution's two birthdays.</w:t>
      </w:r>
    </w:p>
    <w:p>
      <w:r>
        <w:t>Positive Marks: 1    Negative Marks: 0.33</w:t>
      </w:r>
    </w:p>
    <w:p>
      <w:r>
        <w:rPr>
          <w:b/>
        </w:rPr>
        <w:t>Question: HIPPOCRATES, known as the 'Father of Medicine', belonged to:</w:t>
      </w:r>
    </w:p>
    <w:p>
      <w:r>
        <w:t>(a)  Egypt</w:t>
      </w:r>
    </w:p>
    <w:p>
      <w:r>
        <w:t>(b)  India</w:t>
      </w:r>
    </w:p>
    <w:p>
      <w:r>
        <w:t>(c)  Greece</w:t>
      </w:r>
    </w:p>
    <w:p>
      <w:r>
        <w:t>(d)  Rome</w:t>
      </w:r>
    </w:p>
    <w:p>
      <w:r>
        <w:t>Answer: c</w:t>
      </w:r>
    </w:p>
    <w:p>
      <w:r>
        <w:rPr>
          <w:b/>
        </w:rPr>
        <w:t>Solution: ✅ Correct Answer: c</w:t>
      </w:r>
    </w:p>
    <w:p>
      <w:r>
        <w:rPr>
          <w:b/>
        </w:rPr>
        <w:t xml:space="preserve">🧠 Clinical Rationale: </w:t>
      </w:r>
      <w:r>
        <w:t>HIPPOCRATES (c. 460–370 BC) was an ancient GREEK physician regarded as the 'Father of Medicine' — he separated medicine from superstition and religion, emphasised clinical observation, and is linked with the HIPPOCRATIC OATH, the ethical code still echoed in modern medical practice.</w:t>
      </w:r>
    </w:p>
    <w:p>
      <w:r>
        <w:rPr>
          <w:b/>
        </w:rPr>
        <w:t xml:space="preserve">🔍 Key Clues: </w:t>
      </w:r>
      <w:r>
        <w:t>Hippocrates = Greece + Hippocratic Oath; Charaka/Sushruta = India (Father of Ayurveda/Surgery).</w:t>
      </w:r>
    </w:p>
    <w:p>
      <w:r>
        <w:rPr>
          <w:b/>
        </w:rPr>
        <w:t xml:space="preserve">🚨 Priority Principle: </w:t>
      </w:r>
      <w:r>
        <w:t>Match the pioneer to the country — Hippocrates (Greece), Florence Nightingale (England/Italy-born), Sushruta (India).</w:t>
      </w:r>
    </w:p>
    <w:p>
      <w:r>
        <w:rPr>
          <w:b/>
        </w:rPr>
        <w:t xml:space="preserve">❌ Why Not Other Options: </w:t>
      </w:r>
      <w:r>
        <w:t>a — Ancient Egypt had Imhotep, considered the earliest physician, but not Hippocrates. | b — India's medical fathers are Charaka (medicine) and Sushruta (surgery). | d — Rome produced Galen, not Hippocrates.</w:t>
      </w:r>
    </w:p>
    <w:p>
      <w:r>
        <w:rPr>
          <w:b/>
        </w:rPr>
        <w:t xml:space="preserve">⚠️ Exam Trap: </w:t>
      </w:r>
      <w:r>
        <w:t>"Hippocrates = Roman" — he was GREEK; the oath named after him still anchors medical ethics.</w:t>
      </w:r>
    </w:p>
    <w:p>
      <w:r>
        <w:rPr>
          <w:b/>
        </w:rPr>
        <w:t xml:space="preserve">🩺 Clinical Thinking: </w:t>
      </w:r>
      <w:r>
        <w:t>Recall medical history → Hippocrates of Greece → option c.</w:t>
      </w:r>
    </w:p>
    <w:p>
      <w:r>
        <w:rPr>
          <w:b/>
        </w:rPr>
        <w:t xml:space="preserve">🇮🇳 Hinglish Decoder: </w:t>
      </w:r>
      <w:r>
        <w:t>Hippocrates = GREECE ka 'Father of Medicine'. India ka Father of Medicine = Charaka; Father of Surgery = Sushruta.</w:t>
      </w:r>
    </w:p>
    <w:p>
      <w:r>
        <w:rPr>
          <w:b/>
        </w:rPr>
        <w:t xml:space="preserve">💎 PNC Pearl: </w:t>
      </w:r>
      <w:r>
        <w:t>From Greece with the oath — Hippocrates fathered clinical medicine.</w:t>
      </w:r>
    </w:p>
    <w:p>
      <w:r>
        <w:t>Positive Marks: 1    Negative Marks: 0.33</w:t>
      </w:r>
    </w:p>
    <w:p>
      <w:r>
        <w:rPr>
          <w:b/>
        </w:rPr>
        <w:t>Question: The WORLD HEALTH ORGANIZATION (WHO) came into existence on:</w:t>
      </w:r>
    </w:p>
    <w:p>
      <w:r>
        <w:t>(a)  24 October 1945</w:t>
      </w:r>
    </w:p>
    <w:p>
      <w:r>
        <w:t>(b)  7 April 1945</w:t>
      </w:r>
    </w:p>
    <w:p>
      <w:r>
        <w:t>(c)  10 December 1946</w:t>
      </w:r>
    </w:p>
    <w:p>
      <w:r>
        <w:t>(d)  7 April 1948</w:t>
      </w:r>
    </w:p>
    <w:p>
      <w:r>
        <w:t>Answer: d</w:t>
      </w:r>
    </w:p>
    <w:p>
      <w:r>
        <w:rPr>
          <w:b/>
        </w:rPr>
        <w:t>Solution: ✅ Correct Answer: d</w:t>
      </w:r>
    </w:p>
    <w:p>
      <w:r>
        <w:rPr>
          <w:b/>
        </w:rPr>
        <w:t xml:space="preserve">🧠 Clinical Rationale: </w:t>
      </w:r>
      <w:r>
        <w:t>The WHO was ESTABLISHED on 7 APRIL 1948, when its constitution came into force — the date now celebrated as WORLD HEALTH DAY. It is the United Nations' specialised agency for international public health, headquartered in Geneva, with the goal of 'the attainment by all peoples of the highest possible level of health'.</w:t>
      </w:r>
    </w:p>
    <w:p>
      <w:r>
        <w:rPr>
          <w:b/>
        </w:rPr>
        <w:t xml:space="preserve">🔍 Key Clues: </w:t>
      </w:r>
      <w:r>
        <w:t>WHO founded 7 April 1948; World Health Day = 7 April; HQ Geneva.</w:t>
      </w:r>
    </w:p>
    <w:p>
      <w:r>
        <w:rPr>
          <w:b/>
        </w:rPr>
        <w:t xml:space="preserve">🚨 Priority Principle: </w:t>
      </w:r>
      <w:r>
        <w:t>Link the agency to its founding date — WHO 1948, UN 1945 — and to its observance day (7 April).</w:t>
      </w:r>
    </w:p>
    <w:p>
      <w:r>
        <w:rPr>
          <w:b/>
        </w:rPr>
        <w:t xml:space="preserve">❌ Why Not Other Options: </w:t>
      </w:r>
      <w:r>
        <w:t>a — 24 October 1945 is UNITED NATIONS DAY (UN Charter in force). | b — 7 April 1945 is not a founding date. | c — 10 December is Human Rights Day.</w:t>
      </w:r>
    </w:p>
    <w:p>
      <w:r>
        <w:rPr>
          <w:b/>
        </w:rPr>
        <w:t xml:space="preserve">⚠️ Exam Trap: </w:t>
      </w:r>
      <w:r>
        <w:t>"WHO founded with the UN in 1945" — the UN was 1945; the WHO constitution came into force on 7 April 1948.</w:t>
      </w:r>
    </w:p>
    <w:p>
      <w:r>
        <w:rPr>
          <w:b/>
        </w:rPr>
        <w:t xml:space="preserve">🩺 Clinical Thinking: </w:t>
      </w:r>
      <w:r>
        <w:t>Recall WHO history → 7 April 1948 → option d.</w:t>
      </w:r>
    </w:p>
    <w:p>
      <w:r>
        <w:rPr>
          <w:b/>
        </w:rPr>
        <w:t xml:space="preserve">🇮🇳 Hinglish Decoder: </w:t>
      </w:r>
      <w:r>
        <w:t>WHO = 7 APRIL 1948 ko bana (World Health Day bhi 7 April). UN = 1945. Dono dates yaad rakho.</w:t>
      </w:r>
    </w:p>
    <w:p>
      <w:r>
        <w:rPr>
          <w:b/>
        </w:rPr>
        <w:t xml:space="preserve">💎 PNC Pearl: </w:t>
      </w:r>
      <w:r>
        <w:t>7 April 1948 — the day global health got its own agency.</w:t>
      </w:r>
    </w:p>
    <w:p>
      <w:r>
        <w:t>Positive Marks: 1    Negative Marks: 0.33</w:t>
      </w:r>
    </w:p>
    <w:p>
      <w:r>
        <w:rPr>
          <w:b/>
        </w:rPr>
        <w:t>Question: The TAJ MAHAL was built by which Mughal emperor?</w:t>
      </w:r>
    </w:p>
    <w:p>
      <w:r>
        <w:t>(a)  Shah Jahan</w:t>
      </w:r>
    </w:p>
    <w:p>
      <w:r>
        <w:t>(b)  Akbar</w:t>
      </w:r>
    </w:p>
    <w:p>
      <w:r>
        <w:t>(c)  Aurangzeb</w:t>
      </w:r>
    </w:p>
    <w:p>
      <w:r>
        <w:t>(d)  Jahangir</w:t>
      </w:r>
    </w:p>
    <w:p>
      <w:r>
        <w:t>Answer: a</w:t>
      </w:r>
    </w:p>
    <w:p>
      <w:r>
        <w:rPr>
          <w:b/>
        </w:rPr>
        <w:t>Solution: ✅ Correct Answer: a</w:t>
      </w:r>
    </w:p>
    <w:p>
      <w:r>
        <w:rPr>
          <w:b/>
        </w:rPr>
        <w:t xml:space="preserve">🧠 Clinical Rationale: </w:t>
      </w:r>
      <w:r>
        <w:t>The TAJ MAHAL — a white-marble mausoleum in AGRA on the banks of the YAMUNA — was built by EMPEROR SHAH JAHAN (1632–1653) in memory of his wife Mumtaz Mahal. It is a UNESCO World Heritage Site and one of the Seven Wonders of the World, blending Persian, Islamic and Indian architecture.</w:t>
      </w:r>
    </w:p>
    <w:p>
      <w:r>
        <w:rPr>
          <w:b/>
        </w:rPr>
        <w:t xml:space="preserve">🔍 Key Clues: </w:t>
      </w:r>
      <w:r>
        <w:t>Taj Mahal = Shah Jahan + Mumtaz Mahal + Agra + Yamuna; completed ~1653.</w:t>
      </w:r>
    </w:p>
    <w:p>
      <w:r>
        <w:rPr>
          <w:b/>
        </w:rPr>
        <w:t xml:space="preserve">🚨 Priority Principle: </w:t>
      </w:r>
      <w:r>
        <w:t>Know the builder-not-builder pairs — Taj (Shah Jahan), Red Fort (Shah Jahan), Qutub Minar (Qutb-ud-din Aibak).</w:t>
      </w:r>
    </w:p>
    <w:p>
      <w:r>
        <w:rPr>
          <w:b/>
        </w:rPr>
        <w:t xml:space="preserve">❌ Why Not Other Options: </w:t>
      </w:r>
      <w:r>
        <w:t>b — Akbar built Fatehpur Sikri and the Agra Fort; the Taj came after him. | c — Aurangzeb built the Badshahi Mosque and Bibi ka Maqbara, not the Taj. | d — Jahangir built his tomb at Shahdara; the Taj is his son's project.</w:t>
      </w:r>
    </w:p>
    <w:p>
      <w:r>
        <w:rPr>
          <w:b/>
        </w:rPr>
        <w:t xml:space="preserve">⚠️ Exam Trap: </w:t>
      </w:r>
      <w:r>
        <w:t>"Akbar built the Taj" — Akbar died in 1605, decades before the Taj (1632–1653) was begun.</w:t>
      </w:r>
    </w:p>
    <w:p>
      <w:r>
        <w:rPr>
          <w:b/>
        </w:rPr>
        <w:t xml:space="preserve">🩺 Clinical Thinking: </w:t>
      </w:r>
      <w:r>
        <w:t>Recall Mughal architecture → Taj Mahal → Shah Jahan → option a.</w:t>
      </w:r>
    </w:p>
    <w:p>
      <w:r>
        <w:rPr>
          <w:b/>
        </w:rPr>
        <w:t xml:space="preserve">🇮🇳 Hinglish Decoder: </w:t>
      </w:r>
      <w:r>
        <w:t>Taj Mahal = SHAH JAHAN ne Mumtaz Mahal ki yaad me banwaya (Agra, Yamuna ke kinare, 1632–1653).</w:t>
      </w:r>
    </w:p>
    <w:p>
      <w:r>
        <w:rPr>
          <w:b/>
        </w:rPr>
        <w:t xml:space="preserve">💎 PNC Pearl: </w:t>
      </w:r>
      <w:r>
        <w:t>A marble monument to Mumtaz — Shah Jahan's Taj.</w:t>
      </w:r>
    </w:p>
    <w:p>
      <w:r>
        <w:t>Positive Marks: 1    Negative Marks: 0.33</w:t>
      </w:r>
    </w:p>
    <w:p>
      <w:r>
        <w:rPr>
          <w:b/>
        </w:rPr>
        <w:t>Question: A normal human body cell contains how many CHROMOSOMES?</w:t>
      </w:r>
    </w:p>
    <w:p>
      <w:r>
        <w:t>(a)  23</w:t>
      </w:r>
    </w:p>
    <w:p>
      <w:r>
        <w:t>(b)  46</w:t>
      </w:r>
    </w:p>
    <w:p>
      <w:r>
        <w:t>(c)  44</w:t>
      </w:r>
    </w:p>
    <w:p>
      <w:r>
        <w:t>(d)  48</w:t>
      </w:r>
    </w:p>
    <w:p>
      <w:r>
        <w:t>Answer: b</w:t>
      </w:r>
    </w:p>
    <w:p>
      <w:r>
        <w:rPr>
          <w:b/>
        </w:rPr>
        <w:t>Solution: ✅ Correct Answer: b</w:t>
      </w:r>
    </w:p>
    <w:p>
      <w:r>
        <w:rPr>
          <w:b/>
        </w:rPr>
        <w:t xml:space="preserve">🧠 Clinical Rationale: </w:t>
      </w:r>
      <w:r>
        <w:t>A normal human SOMATIC (body) cell contains 46 CHROMOSOMES arranged in 23 PAIRS — 22 pairs of autosomes plus one pair of sex chromosomes (XX in females, XY in males). GAMETES (sperm and ovum) are haploid with 23 chromosomes, restoring 46 at fertilisation. Chromosomal errors (trisomy 21 = 47) cause Down syndrome.</w:t>
      </w:r>
    </w:p>
    <w:p>
      <w:r>
        <w:rPr>
          <w:b/>
        </w:rPr>
        <w:t xml:space="preserve">🔍 Key Clues: </w:t>
      </w:r>
      <w:r>
        <w:t>Body cell = 46 (23 pairs); gamete = 23; trisomy = 47; Turner = 45 (XO).</w:t>
      </w:r>
    </w:p>
    <w:p>
      <w:r>
        <w:rPr>
          <w:b/>
        </w:rPr>
        <w:t xml:space="preserve">🚨 Priority Principle: </w:t>
      </w:r>
      <w:r>
        <w:t>46 somatic / 23 gamete — the haploid-diploid contrast is the exam's core fact.</w:t>
      </w:r>
    </w:p>
    <w:p>
      <w:r>
        <w:rPr>
          <w:b/>
        </w:rPr>
        <w:t xml:space="preserve">❌ Why Not Other Options: </w:t>
      </w:r>
      <w:r>
        <w:t>a — 23 is the number in a GAMETE (haploid), not a body cell. | c — 44 is the autosome count alone, without the sex chromosomes. | d — 48 was the old erroneous count; the correct figure is 46.</w:t>
      </w:r>
    </w:p>
    <w:p>
      <w:r>
        <w:rPr>
          <w:b/>
        </w:rPr>
        <w:t xml:space="preserve">⚠️ Exam Trap: </w:t>
      </w:r>
      <w:r>
        <w:t>"Gametes have 46 too" — gametes are haploid (23); only body cells carry 46.</w:t>
      </w:r>
    </w:p>
    <w:p>
      <w:r>
        <w:rPr>
          <w:b/>
        </w:rPr>
        <w:t xml:space="preserve">🩺 Clinical Thinking: </w:t>
      </w:r>
      <w:r>
        <w:t>Cell genetics → somatic 46, gamete 23 → option b.</w:t>
      </w:r>
    </w:p>
    <w:p>
      <w:r>
        <w:rPr>
          <w:b/>
        </w:rPr>
        <w:t xml:space="preserve">🇮🇳 Hinglish Decoder: </w:t>
      </w:r>
      <w:r>
        <w:t>Normal body cell = 46 chromosomes (23 pairs). Sperm/egg (gamete) = 23. Trisomy 21 = 47 (Down syndrome).</w:t>
      </w:r>
    </w:p>
    <w:p>
      <w:r>
        <w:rPr>
          <w:b/>
        </w:rPr>
        <w:t xml:space="preserve">💎 PNC Pearl: </w:t>
      </w:r>
      <w:r>
        <w:t>Forty-six in every body cell, twenty-three in every gamete.</w:t>
      </w:r>
    </w:p>
    <w:p>
      <w:r>
        <w:t>Positive Marks: 1    Negative Marks: 0.33</w:t>
      </w:r>
    </w:p>
    <w:p>
      <w:r>
        <w:rPr>
          <w:b/>
        </w:rPr>
        <w:t>Question: The national song 'VANDE MATARAM' was composed by:</w:t>
      </w:r>
    </w:p>
    <w:p>
      <w:r>
        <w:t>(a)  Rabindranath Tagore</w:t>
      </w:r>
    </w:p>
    <w:p>
      <w:r>
        <w:t>(b)  Subhas Chandra Bose</w:t>
      </w:r>
    </w:p>
    <w:p>
      <w:r>
        <w:t>(c)  Bankim Chandra Chattopadhyay</w:t>
      </w:r>
    </w:p>
    <w:p>
      <w:r>
        <w:t>(d)  Sarojini Naidu</w:t>
      </w:r>
    </w:p>
    <w:p>
      <w:r>
        <w:t>Answer: c</w:t>
      </w:r>
    </w:p>
    <w:p>
      <w:r>
        <w:rPr>
          <w:b/>
        </w:rPr>
        <w:t>Solution: ✅ Correct Answer: c</w:t>
      </w:r>
    </w:p>
    <w:p>
      <w:r>
        <w:rPr>
          <w:b/>
        </w:rPr>
        <w:t xml:space="preserve">🧠 Clinical Rationale: </w:t>
      </w:r>
      <w:r>
        <w:t>'VANDE MATARAM' was composed by BANKIM CHANDRA CHATTOPADHYAY and first appeared in his novel 'Anandamath' (1882). It was a rallying cry of the freedom movement and was given equal status with the national anthem by the Constituent Assembly (1950). The NATIONAL ANTHEM 'Jana Gana Mana' was written by Rabindranath Tagore.</w:t>
      </w:r>
    </w:p>
    <w:p>
      <w:r>
        <w:rPr>
          <w:b/>
        </w:rPr>
        <w:t xml:space="preserve">🔍 Key Clues: </w:t>
      </w:r>
      <w:r>
        <w:t>Vande Mataram = Bankim Chandra (Anandamath); Jana Gana Mana = Tagore; both from Bengal.</w:t>
      </w:r>
    </w:p>
    <w:p>
      <w:r>
        <w:rPr>
          <w:b/>
        </w:rPr>
        <w:t xml:space="preserve">🚨 Priority Principle: </w:t>
      </w:r>
      <w:r>
        <w:t>Anthem vs song — Jana Gana Mana (anthem, Tagore) vs Vande Mataram (song, Bankim Chandra) — the classic pair.</w:t>
      </w:r>
    </w:p>
    <w:p>
      <w:r>
        <w:rPr>
          <w:b/>
        </w:rPr>
        <w:t xml:space="preserve">❌ Why Not Other Options: </w:t>
      </w:r>
      <w:r>
        <w:t>a — Rabindranath Tagore wrote the NATIONAL ANTHEM 'Jana Gana Mana', not Vande Mataram. | b — Subhas Chandra Bose adopted 'Jai Hind' as a slogan. | d — Sarojini Naidu is the 'Nightingale of India', not the composer.</w:t>
      </w:r>
    </w:p>
    <w:p>
      <w:r>
        <w:rPr>
          <w:b/>
        </w:rPr>
        <w:t xml:space="preserve">⚠️ Exam Trap: </w:t>
      </w:r>
      <w:r>
        <w:t>"Tagore wrote Vande Mataram" — Tagore wrote the ANTHEM; Bankim Chandra wrote the SONG.</w:t>
      </w:r>
    </w:p>
    <w:p>
      <w:r>
        <w:rPr>
          <w:b/>
        </w:rPr>
        <w:t xml:space="preserve">🩺 Clinical Thinking: </w:t>
      </w:r>
      <w:r>
        <w:t>National symbols → song = Vande Mataram → Bankim Chandra → option c.</w:t>
      </w:r>
    </w:p>
    <w:p>
      <w:r>
        <w:rPr>
          <w:b/>
        </w:rPr>
        <w:t xml:space="preserve">🇮🇳 Hinglish Decoder: </w:t>
      </w:r>
      <w:r>
        <w:t>VANDE MATARAM = Bankim Chandra Chattopadhyay (Anandamath, 1882). JANA GANA MANA = Rabindranath Tagore. Dono alag hain.</w:t>
      </w:r>
    </w:p>
    <w:p>
      <w:r>
        <w:rPr>
          <w:b/>
        </w:rPr>
        <w:t xml:space="preserve">💎 PNC Pearl: </w:t>
      </w:r>
      <w:r>
        <w:t>Bankim's song, Tagore's anthem — India's two melodies.</w:t>
      </w:r>
    </w:p>
    <w:p>
      <w:r>
        <w:t>Positive Marks: 1    Negative Marks: 0.33</w:t>
      </w:r>
    </w:p>
    <w:p>
      <w:r>
        <w:rPr>
          <w:b/>
        </w:rPr>
        <w:t>Question: At 3:00, the angle between the HOUR hand and the MINUTE hand of a clock is:</w:t>
      </w:r>
    </w:p>
    <w:p>
      <w:r>
        <w:t>(a)  45°</w:t>
      </w:r>
    </w:p>
    <w:p>
      <w:r>
        <w:t>(b)  60°</w:t>
      </w:r>
    </w:p>
    <w:p>
      <w:r>
        <w:t>(c)  75°</w:t>
      </w:r>
    </w:p>
    <w:p>
      <w:r>
        <w:t>(d)  90°</w:t>
      </w:r>
    </w:p>
    <w:p>
      <w:r>
        <w:t>Answer: d</w:t>
      </w:r>
    </w:p>
    <w:p>
      <w:r>
        <w:rPr>
          <w:b/>
        </w:rPr>
        <w:t>Solution: ✅ Correct Answer: d</w:t>
      </w:r>
    </w:p>
    <w:p>
      <w:r>
        <w:rPr>
          <w:b/>
        </w:rPr>
        <w:t xml:space="preserve">🧠 Clinical Rationale: </w:t>
      </w:r>
      <w:r>
        <w:t>At 3:00 the hour hand points exactly at 3 and the minute hand at 12. The clock face is divided into 12 equal sectors of 30° each (360° ÷ 12), so three sectors between 12 and 3 give 3 × 30° = 90°. At 3:00 the hands form a RIGHT ANGLE.</w:t>
      </w:r>
    </w:p>
    <w:p>
      <w:r>
        <w:rPr>
          <w:b/>
        </w:rPr>
        <w:t xml:space="preserve">🔍 Key Clues: </w:t>
      </w:r>
      <w:r>
        <w:t>Each hour sector = 30°; 12 to 3 = 3 sectors = 90°; 6:00 = 180°; 9:00 = 90°.</w:t>
      </w:r>
    </w:p>
    <w:p>
      <w:r>
        <w:rPr>
          <w:b/>
        </w:rPr>
        <w:t xml:space="preserve">🚨 Priority Principle: </w:t>
      </w:r>
      <w:r>
        <w:t>Hour hand moves 30°/hour (0.5°/minute); minute hand 6°/minute — for exact hours, count the 30° sectors.</w:t>
      </w:r>
    </w:p>
    <w:p>
      <w:r>
        <w:rPr>
          <w:b/>
        </w:rPr>
        <w:t xml:space="preserve">❌ Why Not Other Options: </w:t>
      </w:r>
      <w:r>
        <w:t>a — 45° is half a sector-and-a-half, not 3:00. | b — 60° is two sectors (2:00). | c — 75° is two-and-a-half sectors (2:30).</w:t>
      </w:r>
    </w:p>
    <w:p>
      <w:r>
        <w:rPr>
          <w:b/>
        </w:rPr>
        <w:t xml:space="preserve">⚠️ Exam Trap: </w:t>
      </w:r>
      <w:r>
        <w:t>"Count minutes, not sectors" — at exact hours, each hour division is 30°, so 3:00 = 3 × 30 = 90°.</w:t>
      </w:r>
    </w:p>
    <w:p>
      <w:r>
        <w:rPr>
          <w:b/>
        </w:rPr>
        <w:t xml:space="preserve">🩺 Clinical Thinking: </w:t>
      </w:r>
      <w:r>
        <w:t>Clock geometry → 3 sectors × 30° → 90° → option d.</w:t>
      </w:r>
    </w:p>
    <w:p>
      <w:r>
        <w:rPr>
          <w:b/>
        </w:rPr>
        <w:t xml:space="preserve">🇮🇳 Hinglish Decoder: </w:t>
      </w:r>
      <w:r>
        <w:t>Clock par har hour = 30°. 3:00 par 12 se 3 tak 3 sectors = 90° (right angle).</w:t>
      </w:r>
    </w:p>
    <w:p>
      <w:r>
        <w:rPr>
          <w:b/>
        </w:rPr>
        <w:t xml:space="preserve">💎 PNC Pearl: </w:t>
      </w:r>
      <w:r>
        <w:t>Three o'clock is a right angle — 90° on the dot.</w:t>
      </w:r>
    </w:p>
    <w:p>
      <w:r>
        <w:t>Positive Marks: 1    Negative Marks: 0.33</w:t>
      </w:r>
    </w:p>
    <w:p>
      <w:r>
        <w:rPr>
          <w:b/>
        </w:rPr>
        <w:t>Question: All DOCTORS are humans. All NURSES are humans. Some doctors are nurses. Which diagram BEST represents this relationship?</w:t>
      </w:r>
    </w:p>
    <w:p>
      <w:r>
        <w:t>(a)  Two overlapping circles inside a larger circle</w:t>
      </w:r>
    </w:p>
    <w:p>
      <w:r>
        <w:t>(b)  Three completely separate circles</w:t>
      </w:r>
    </w:p>
    <w:p>
      <w:r>
        <w:t>(c)  A single circle</w:t>
      </w:r>
    </w:p>
    <w:p>
      <w:r>
        <w:t>(d)  Two concentric circles</w:t>
      </w:r>
    </w:p>
    <w:p>
      <w:r>
        <w:t>Answer: a</w:t>
      </w:r>
    </w:p>
    <w:p>
      <w:r>
        <w:rPr>
          <w:b/>
        </w:rPr>
        <w:t>Solution: ✅ Correct Answer: a</w:t>
      </w:r>
    </w:p>
    <w:p>
      <w:r>
        <w:rPr>
          <w:b/>
        </w:rPr>
        <w:t xml:space="preserve">🧠 Clinical Rationale: </w:t>
      </w:r>
      <w:r>
        <w:t>In the Venn diagram, the large circle = HUMANS; inside it, the DOCTORS and NURSES circles OVERLAP because "some doctors are nurses" — both groups sit entirely within humans. Two overlapping circles inside one larger circle captures all three statements perfectly.</w:t>
      </w:r>
    </w:p>
    <w:p>
      <w:r>
        <w:rPr>
          <w:b/>
        </w:rPr>
        <w:t xml:space="preserve">🔍 Key Clues: </w:t>
      </w:r>
      <w:r>
        <w:t>"All X are humans" = X inside human circle; "some doctors are nurses" = the two circles overlap.</w:t>
      </w:r>
    </w:p>
    <w:p>
      <w:r>
        <w:rPr>
          <w:b/>
        </w:rPr>
        <w:t xml:space="preserve">🚨 Priority Principle: </w:t>
      </w:r>
      <w:r>
        <w:t>Draw the largest set (humans) first, then place and overlap the subsets per the statements.</w:t>
      </w:r>
    </w:p>
    <w:p>
      <w:r>
        <w:rPr>
          <w:b/>
        </w:rPr>
        <w:t xml:space="preserve">❌ Why Not Other Options: </w:t>
      </w:r>
      <w:r>
        <w:t>b — Separate circles say doctors, nurses and humans have nothing in common, contradicting 'all are humans'. | c — A single circle implies all three are identical. | d — Concentric (nested, non-overlapping) circles say doctors and nurses never mix.</w:t>
      </w:r>
    </w:p>
    <w:p>
      <w:r>
        <w:rPr>
          <w:b/>
        </w:rPr>
        <w:t xml:space="preserve">⚠️ Exam Trap: </w:t>
      </w:r>
      <w:r>
        <w:t>"Three overlapping circles" — doctors and nurses overlap, but both are fully INSIDE humans, so only two circles overlap within a third.</w:t>
      </w:r>
    </w:p>
    <w:p>
      <w:r>
        <w:rPr>
          <w:b/>
        </w:rPr>
        <w:t xml:space="preserve">🩺 Clinical Thinking: </w:t>
      </w:r>
      <w:r>
        <w:t>Venn logic → humans = outer set → doctors/nurses overlap inside → option a.</w:t>
      </w:r>
    </w:p>
    <w:p>
      <w:r>
        <w:rPr>
          <w:b/>
        </w:rPr>
        <w:t xml:space="preserve">🇮🇳 Hinglish Decoder: </w:t>
      </w:r>
      <w:r>
        <w:t>Humans bada circle; DOCTORS aur NURSES uske andar do circles jo aapas me OVERLAP karte hain (kyunki some doctors are nurses).</w:t>
      </w:r>
    </w:p>
    <w:p>
      <w:r>
        <w:rPr>
          <w:b/>
        </w:rPr>
        <w:t xml:space="preserve">💎 PNC Pearl: </w:t>
      </w:r>
      <w:r>
        <w:t>Overlap inside the big circle — Venn's three-statement rule.</w:t>
      </w:r>
    </w:p>
    <w:p>
      <w:r>
        <w:t>Positive Marks: 1    Negative Marks: 0.33</w:t>
      </w:r>
    </w:p>
    <w:p>
      <w:r>
        <w:rPr>
          <w:b/>
        </w:rPr>
        <w:t>Question: In a STANDARD die, the faces on OPPOSITE sides always add up to 7. Which number is opposite to the face showing 3?</w:t>
      </w:r>
    </w:p>
    <w:p>
      <w:r>
        <w:t>(a)  2</w:t>
      </w:r>
    </w:p>
    <w:p>
      <w:r>
        <w:t>(b)  4</w:t>
      </w:r>
    </w:p>
    <w:p>
      <w:r>
        <w:t>(c)  5</w:t>
      </w:r>
    </w:p>
    <w:p>
      <w:r>
        <w:t>(d)  6</w:t>
      </w:r>
    </w:p>
    <w:p>
      <w:r>
        <w:t>Answer: b</w:t>
      </w:r>
    </w:p>
    <w:p>
      <w:r>
        <w:rPr>
          <w:b/>
        </w:rPr>
        <w:t>Solution: ✅ Correct Answer: b</w:t>
      </w:r>
    </w:p>
    <w:p>
      <w:r>
        <w:rPr>
          <w:b/>
        </w:rPr>
        <w:t xml:space="preserve">🧠 Clinical Rationale: </w:t>
      </w:r>
      <w:r>
        <w:t>On a standard die, opposite faces sum to 7: 1–6, 2–5, 3–4. Therefore the face OPPOSITE to 3 is 4. This is the fixed opposite-pair rule of a standard (non-standard trick) die.</w:t>
      </w:r>
    </w:p>
    <w:p>
      <w:r>
        <w:rPr>
          <w:b/>
        </w:rPr>
        <w:t xml:space="preserve">🔍 Key Clues: </w:t>
      </w:r>
      <w:r>
        <w:t>Opposite pairs = 1–6, 2–5, 3–4; opposite of 3 = 4 (7 − 3 = 4).</w:t>
      </w:r>
    </w:p>
    <w:p>
      <w:r>
        <w:rPr>
          <w:b/>
        </w:rPr>
        <w:t xml:space="preserve">🚨 Priority Principle: </w:t>
      </w:r>
      <w:r>
        <w:t>Opposite sum = 7 is the standard-die rule; questions test the 1–6, 2–5, 3–4 pairing.</w:t>
      </w:r>
    </w:p>
    <w:p>
      <w:r>
        <w:rPr>
          <w:b/>
        </w:rPr>
        <w:t xml:space="preserve">❌ Why Not Other Options: </w:t>
      </w:r>
      <w:r>
        <w:t>a — 2 is opposite to 5, not 3. | c — 5 is opposite to 2. | d — 6 is opposite to 1.</w:t>
      </w:r>
    </w:p>
    <w:p>
      <w:r>
        <w:rPr>
          <w:b/>
        </w:rPr>
        <w:t xml:space="preserve">⚠️ Exam Trap: </w:t>
      </w:r>
      <w:r>
        <w:t>"Opposite faces differ by 2" — the rule is SUM 7, not difference; 3 pairs with 4, not 5.</w:t>
      </w:r>
    </w:p>
    <w:p>
      <w:r>
        <w:rPr>
          <w:b/>
        </w:rPr>
        <w:t xml:space="preserve">🩺 Clinical Thinking: </w:t>
      </w:r>
      <w:r>
        <w:t>Die logic → 7 − 3 = 4 → option b.</w:t>
      </w:r>
    </w:p>
    <w:p>
      <w:r>
        <w:rPr>
          <w:b/>
        </w:rPr>
        <w:t xml:space="preserve">🇮🇳 Hinglish Decoder: </w:t>
      </w:r>
      <w:r>
        <w:t>Standard die me opposite faces ka sum = 7. 3 ka opposite = 7 − 3 = 4.</w:t>
      </w:r>
    </w:p>
    <w:p>
      <w:r>
        <w:rPr>
          <w:b/>
        </w:rPr>
        <w:t xml:space="preserve">💎 PNC Pearl: </w:t>
      </w:r>
      <w:r>
        <w:t>Opposite faces sum to seven — the die's fixed law.</w:t>
      </w:r>
    </w:p>
    <w:p>
      <w:r>
        <w:t>Positive Marks: 1    Negative Marks: 0.33</w:t>
      </w:r>
    </w:p>
    <w:p>
      <w:r>
        <w:rPr>
          <w:b/>
        </w:rPr>
        <w:t>Question: Arrange the following words in ALPHABETICAL (dictionary) order: Nurse, Doctor, Ward, Bed. Which word comes FIRST?</w:t>
      </w:r>
    </w:p>
    <w:p>
      <w:r>
        <w:t>(a)  Nurse</w:t>
      </w:r>
    </w:p>
    <w:p>
      <w:r>
        <w:t>(b)  Doctor</w:t>
      </w:r>
    </w:p>
    <w:p>
      <w:r>
        <w:t>(c)  Bed</w:t>
      </w:r>
    </w:p>
    <w:p>
      <w:r>
        <w:t>(d)  Ward</w:t>
      </w:r>
    </w:p>
    <w:p>
      <w:r>
        <w:t>Answer: c</w:t>
      </w:r>
    </w:p>
    <w:p>
      <w:r>
        <w:rPr>
          <w:b/>
        </w:rPr>
        <w:t>Solution: ✅ Correct Answer: c</w:t>
      </w:r>
    </w:p>
    <w:p>
      <w:r>
        <w:rPr>
          <w:b/>
        </w:rPr>
        <w:t xml:space="preserve">🧠 Clinical Rationale: </w:t>
      </w:r>
      <w:r>
        <w:t>In dictionary (alphabetical) order we compare the FIRST letters: Bed (B), Doctor (D), Nurse (N), Ward (W). B is the earliest letter of the alphabet among B, D, N, W — so BED comes first. Alphabetical order: Bed → Doctor → Nurse → Ward.</w:t>
      </w:r>
    </w:p>
    <w:p>
      <w:r>
        <w:rPr>
          <w:b/>
        </w:rPr>
        <w:t xml:space="preserve">🔍 Key Clues: </w:t>
      </w:r>
      <w:r>
        <w:t>Compare first letters → B &lt; D &lt; N &lt; W → Bed first.</w:t>
      </w:r>
    </w:p>
    <w:p>
      <w:r>
        <w:rPr>
          <w:b/>
        </w:rPr>
        <w:t xml:space="preserve">🚨 Priority Principle: </w:t>
      </w:r>
      <w:r>
        <w:t>Alphabetise by the first differing letter; when first letters match, compare the second, and so on.</w:t>
      </w:r>
    </w:p>
    <w:p>
      <w:r>
        <w:rPr>
          <w:b/>
        </w:rPr>
        <w:t xml:space="preserve">❌ Why Not Other Options: </w:t>
      </w:r>
      <w:r>
        <w:t>a — Nurse starts with N, which comes after B, D. | b — Doctor starts with D, before N and W but after B. | d — Ward starts with W, the last among the four.</w:t>
      </w:r>
    </w:p>
    <w:p>
      <w:r>
        <w:rPr>
          <w:b/>
        </w:rPr>
        <w:t xml:space="preserve">⚠️ Exam Trap: </w:t>
      </w:r>
      <w:r>
        <w:t>"Order by size or importance" — alphabetical order is strictly by LETTER sequence, not word length or rank.</w:t>
      </w:r>
    </w:p>
    <w:p>
      <w:r>
        <w:rPr>
          <w:b/>
        </w:rPr>
        <w:t xml:space="preserve">🩺 Clinical Thinking: </w:t>
      </w:r>
      <w:r>
        <w:t>Compare initial letters → B, D, N, W → Bed first → option c.</w:t>
      </w:r>
    </w:p>
    <w:p>
      <w:r>
        <w:rPr>
          <w:b/>
        </w:rPr>
        <w:t xml:space="preserve">🇮🇳 Hinglish Decoder: </w:t>
      </w:r>
      <w:r>
        <w:t>Pehla letter dekho: Bed (B), Doctor (D), Nurse (N), Ward (W) — B sabse pehle, to BED first.</w:t>
      </w:r>
    </w:p>
    <w:p>
      <w:r>
        <w:rPr>
          <w:b/>
        </w:rPr>
        <w:t xml:space="preserve">💎 PNC Pearl: </w:t>
      </w:r>
      <w:r>
        <w:t>B before D before N before W — dictionary order runs on letters.</w:t>
      </w:r>
    </w:p>
    <w:p>
      <w:r>
        <w:t>Positive Marks: 1    Negative Marks: 0.33</w:t>
      </w:r>
    </w:p>
    <w:p>
      <w:r>
        <w:rPr>
          <w:b/>
        </w:rPr>
        <w:t>Question: The SQUARE ROOT of 729 is:</w:t>
      </w:r>
    </w:p>
    <w:p>
      <w:r>
        <w:t>(a)  23</w:t>
      </w:r>
    </w:p>
    <w:p>
      <w:r>
        <w:t>(b)  26</w:t>
      </w:r>
    </w:p>
    <w:p>
      <w:r>
        <w:t>(c)  33</w:t>
      </w:r>
    </w:p>
    <w:p>
      <w:r>
        <w:t>(d)  27</w:t>
      </w:r>
    </w:p>
    <w:p>
      <w:r>
        <w:t>Answer: d</w:t>
      </w:r>
    </w:p>
    <w:p>
      <w:r>
        <w:rPr>
          <w:b/>
        </w:rPr>
        <w:t>Solution: ✅ Correct Answer: d</w:t>
      </w:r>
    </w:p>
    <w:p>
      <w:r>
        <w:rPr>
          <w:b/>
        </w:rPr>
        <w:t xml:space="preserve">🧠 Clinical Rationale: </w:t>
      </w:r>
      <w:r>
        <w:t>27 × 27 = 729, so √729 = 27. Quick check: 25² = 625 and 30² = 900, so the root lies between 25 and 30 — and 27² = 729 confirms it. Memorise the common squares: 26² = 676, 27² = 729, 28² = 784.</w:t>
      </w:r>
    </w:p>
    <w:p>
      <w:r>
        <w:rPr>
          <w:b/>
        </w:rPr>
        <w:t xml:space="preserve">🔍 Key Clues: </w:t>
      </w:r>
      <w:r>
        <w:t>√729 = 27 (27² = 729); perfect squares near it: 25² = 625, 26² = 676.</w:t>
      </w:r>
    </w:p>
    <w:p>
      <w:r>
        <w:rPr>
          <w:b/>
        </w:rPr>
        <w:t xml:space="preserve">🚨 Priority Principle: </w:t>
      </w:r>
      <w:r>
        <w:t>Estimate the range first (25–30), then square-test the candidates.</w:t>
      </w:r>
    </w:p>
    <w:p>
      <w:r>
        <w:rPr>
          <w:b/>
        </w:rPr>
        <w:t xml:space="preserve">❌ Why Not Other Options: </w:t>
      </w:r>
      <w:r>
        <w:t>a — 23² = 529, not 729. | b — 26² = 676. | c — 33² = 1089, far above 729.</w:t>
      </w:r>
    </w:p>
    <w:p>
      <w:r>
        <w:rPr>
          <w:b/>
        </w:rPr>
        <w:t xml:space="preserve">⚠️ Exam Trap: </w:t>
      </w:r>
      <w:r>
        <w:t>"26² = 729" — 26² is 676; only 27² equals 729.</w:t>
      </w:r>
    </w:p>
    <w:p>
      <w:r>
        <w:rPr>
          <w:b/>
        </w:rPr>
        <w:t xml:space="preserve">🩺 Clinical Thinking: </w:t>
      </w:r>
      <w:r>
        <w:t>Estimate → test candidates → 27² = 729 → option d.</w:t>
      </w:r>
    </w:p>
    <w:p>
      <w:r>
        <w:rPr>
          <w:b/>
        </w:rPr>
        <w:t xml:space="preserve">🇮🇳 Hinglish Decoder: </w:t>
      </w:r>
      <w:r>
        <w:t>27 × 27 = 729, isliye √729 = 27. 26² = 676 hai, 729 nahi.</w:t>
      </w:r>
    </w:p>
    <w:p>
      <w:r>
        <w:rPr>
          <w:b/>
        </w:rPr>
        <w:t xml:space="preserve">💎 PNC Pearl: </w:t>
      </w:r>
      <w:r>
        <w:t>Twenty-seven squared is seven-twenty-nine — the root is 27.</w:t>
      </w:r>
    </w:p>
    <w:p>
      <w:r>
        <w:t>Positive Marks: 1    Negative Marks: 0.33</w:t>
      </w:r>
    </w:p>
    <w:p>
      <w:r>
        <w:rPr>
          <w:b/>
        </w:rPr>
        <w:t>Question: A fair coin is tossed ONCE. The probability of getting HEADS is:</w:t>
      </w:r>
    </w:p>
    <w:p>
      <w:r>
        <w:t>(a)  1/2</w:t>
      </w:r>
    </w:p>
    <w:p>
      <w:r>
        <w:t>(b)  1/4</w:t>
      </w:r>
    </w:p>
    <w:p>
      <w:r>
        <w:t>(c)  1/3</w:t>
      </w:r>
    </w:p>
    <w:p>
      <w:r>
        <w:t>(d)  1</w:t>
      </w:r>
    </w:p>
    <w:p>
      <w:r>
        <w:t>Answer: a</w:t>
      </w:r>
    </w:p>
    <w:p>
      <w:r>
        <w:rPr>
          <w:b/>
        </w:rPr>
        <w:t>Solution: ✅ Correct Answer: a</w:t>
      </w:r>
    </w:p>
    <w:p>
      <w:r>
        <w:rPr>
          <w:b/>
        </w:rPr>
        <w:t xml:space="preserve">🧠 Clinical Rationale: </w:t>
      </w:r>
      <w:r>
        <w:t>Probability = favourable outcomes ÷ total outcomes. A coin has 2 equally likely outcomes (heads, tails); heads is 1 favourable outcome, so P(heads) = 1/2. Probabilities always lie between 0 and 1 — 1/2 is the classic fair-coin value.</w:t>
      </w:r>
    </w:p>
    <w:p>
      <w:r>
        <w:rPr>
          <w:b/>
        </w:rPr>
        <w:t xml:space="preserve">🔍 Key Clues: </w:t>
      </w:r>
      <w:r>
        <w:t>P = favourable/total; coin = 2 outcomes → 1/2; die even number = 3/6 = 1/2 too.</w:t>
      </w:r>
    </w:p>
    <w:p>
      <w:r>
        <w:rPr>
          <w:b/>
        </w:rPr>
        <w:t xml:space="preserve">🚨 Priority Principle: </w:t>
      </w:r>
      <w:r>
        <w:t>Always reduce to the ratio of favourable to total EQUALLY LIKELY outcomes.</w:t>
      </w:r>
    </w:p>
    <w:p>
      <w:r>
        <w:rPr>
          <w:b/>
        </w:rPr>
        <w:t xml:space="preserve">❌ Why Not Other Options: </w:t>
      </w:r>
      <w:r>
        <w:t>b — 1/4 is the probability of two heads in TWO tosses (1/2 × 1/2). | c — 1/3 has no basis with a two-outcome coin. | d — 1 means certainty; heads is not certain.</w:t>
      </w:r>
    </w:p>
    <w:p>
      <w:r>
        <w:rPr>
          <w:b/>
        </w:rPr>
        <w:t xml:space="preserve">⚠️ Exam Trap: </w:t>
      </w:r>
      <w:r>
        <w:t>"Two heads in a row = 1/2" — each single toss stays 1/2; the PAIR (HH) is 1/4.</w:t>
      </w:r>
    </w:p>
    <w:p>
      <w:r>
        <w:rPr>
          <w:b/>
        </w:rPr>
        <w:t xml:space="preserve">🩺 Clinical Thinking: </w:t>
      </w:r>
      <w:r>
        <w:t>Count outcomes → heads = 1 of 2 → 1/2 → option a.</w:t>
      </w:r>
    </w:p>
    <w:p>
      <w:r>
        <w:rPr>
          <w:b/>
        </w:rPr>
        <w:t xml:space="preserve">🇮🇳 Hinglish Decoder: </w:t>
      </w:r>
      <w:r>
        <w:t>Coin toss: 2 outcomes (H/T), heads = 1 → probability = 1/2. Do baar heads = 1/4.</w:t>
      </w:r>
    </w:p>
    <w:p>
      <w:r>
        <w:rPr>
          <w:b/>
        </w:rPr>
        <w:t xml:space="preserve">💎 PNC Pearl: </w:t>
      </w:r>
      <w:r>
        <w:t>Heads or tails, fifty-fifty — the fair coin's 1/2.</w:t>
      </w:r>
    </w:p>
    <w:p>
      <w:r>
        <w:t>Positive Marks: 1    Negative Marks: 0.33</w:t>
      </w:r>
    </w:p>
    <w:p>
      <w:r>
        <w:rPr>
          <w:b/>
        </w:rPr>
        <w:t>Question: How much WATER must be added to 10 litres of an 80% milk solution to make it a 50% milk solution?</w:t>
      </w:r>
    </w:p>
    <w:p>
      <w:r>
        <w:t>(a)  4 litres</w:t>
      </w:r>
    </w:p>
    <w:p>
      <w:r>
        <w:t>(b)  6 litres</w:t>
      </w:r>
    </w:p>
    <w:p>
      <w:r>
        <w:t>(c)  8 litres</w:t>
      </w:r>
    </w:p>
    <w:p>
      <w:r>
        <w:t>(d)  5 litres</w:t>
      </w:r>
    </w:p>
    <w:p>
      <w:r>
        <w:t>Answer: b</w:t>
      </w:r>
    </w:p>
    <w:p>
      <w:r>
        <w:rPr>
          <w:b/>
        </w:rPr>
        <w:t>Solution: ✅ Correct Answer: b</w:t>
      </w:r>
    </w:p>
    <w:p>
      <w:r>
        <w:rPr>
          <w:b/>
        </w:rPr>
        <w:t xml:space="preserve">🧠 Clinical Rationale: </w:t>
      </w:r>
      <w:r>
        <w:t>The solution has 80% milk = 0.8 × 10 = 8 L of milk and 2 L of water. After adding x litres of water, milk (8 L) must be 50% of the new total (10 + x): 8 = 0.5 × (10 + x) → 16 = 10 + x → x = 6 LITRES. The milk amount never changes — only the total grows.</w:t>
      </w:r>
    </w:p>
    <w:p>
      <w:r>
        <w:rPr>
          <w:b/>
        </w:rPr>
        <w:t xml:space="preserve">🔍 Key Clues: </w:t>
      </w:r>
      <w:r>
        <w:t>Milk stays 8 L; 8 = 50% of new total → total 16 L → add 6 L.</w:t>
      </w:r>
    </w:p>
    <w:p>
      <w:r>
        <w:rPr>
          <w:b/>
        </w:rPr>
        <w:t xml:space="preserve">🚨 Priority Principle: </w:t>
      </w:r>
      <w:r>
        <w:t>In dilution, the SOLUTE (milk) is constant; set solute = new percentage × new total.</w:t>
      </w:r>
    </w:p>
    <w:p>
      <w:r>
        <w:rPr>
          <w:b/>
        </w:rPr>
        <w:t xml:space="preserve">❌ Why Not Other Options: </w:t>
      </w:r>
      <w:r>
        <w:t>a — 4 L gives total 14 L → milk = 8/14 ≈ 57%, not 50%. | c — 8 L gives 8/18 ≈ 44%, too weak. | d — 5 L gives 8/15 ≈ 53%, still above 50%.</w:t>
      </w:r>
    </w:p>
    <w:p>
      <w:r>
        <w:rPr>
          <w:b/>
        </w:rPr>
        <w:t xml:space="preserve">⚠️ Exam Trap: </w:t>
      </w:r>
      <w:r>
        <w:t>"Add 3 L to halve the strength" — you must solve 8 = 0.5(10 + x); the answer is 6 L, not half the volume.</w:t>
      </w:r>
    </w:p>
    <w:p>
      <w:r>
        <w:rPr>
          <w:b/>
        </w:rPr>
        <w:t xml:space="preserve">🩺 Clinical Thinking: </w:t>
      </w:r>
      <w:r>
        <w:t>Fixed solute → 8 = 50% of (10+x) → x = 6 → option b.</w:t>
      </w:r>
    </w:p>
    <w:p>
      <w:r>
        <w:rPr>
          <w:b/>
        </w:rPr>
        <w:t xml:space="preserve">🇮🇳 Hinglish Decoder: </w:t>
      </w:r>
      <w:r>
        <w:t>Milk 8 L fixed. 50% banane ke liye total 16 L chahiye → 10 + 6 = 16 → 6 L paani add karo.</w:t>
      </w:r>
    </w:p>
    <w:p>
      <w:r>
        <w:rPr>
          <w:b/>
        </w:rPr>
        <w:t xml:space="preserve">💎 PNC Pearl: </w:t>
      </w:r>
      <w:r>
        <w:t>The milk never changes — only the water dilutes it.</w:t>
      </w:r>
    </w:p>
    <w:p>
      <w:r>
        <w:t>Positive Marks: 1    Negative Marks: 0.33</w:t>
      </w:r>
    </w:p>
    <w:p>
      <w:r>
        <w:rPr>
          <w:b/>
        </w:rPr>
        <w:t>Question: 3/4 of 56 is equal to:</w:t>
      </w:r>
    </w:p>
    <w:p>
      <w:r>
        <w:t>(a)  40</w:t>
      </w:r>
    </w:p>
    <w:p>
      <w:r>
        <w:t>(b)  38</w:t>
      </w:r>
    </w:p>
    <w:p>
      <w:r>
        <w:t>(c)  42</w:t>
      </w:r>
    </w:p>
    <w:p>
      <w:r>
        <w:t>(d)  45</w:t>
      </w:r>
    </w:p>
    <w:p>
      <w:r>
        <w:t>Answer: c</w:t>
      </w:r>
    </w:p>
    <w:p>
      <w:r>
        <w:rPr>
          <w:b/>
        </w:rPr>
        <w:t>Solution: ✅ Correct Answer: c</w:t>
      </w:r>
    </w:p>
    <w:p>
      <w:r>
        <w:rPr>
          <w:b/>
        </w:rPr>
        <w:t xml:space="preserve">🧠 Clinical Rationale: </w:t>
      </w:r>
      <w:r>
        <w:t>3/4 of 56 = 56 × 3 ÷ 4. First divide: 56 ÷ 4 = 14; then multiply: 14 × 3 = 42. So 3/4 of 56 = 42.</w:t>
      </w:r>
    </w:p>
    <w:p>
      <w:r>
        <w:rPr>
          <w:b/>
        </w:rPr>
        <w:t xml:space="preserve">🔍 Key Clues: </w:t>
      </w:r>
      <w:r>
        <w:t>Divide by denominator (4) → 14; multiply by numerator (3) → 42.</w:t>
      </w:r>
    </w:p>
    <w:p>
      <w:r>
        <w:rPr>
          <w:b/>
        </w:rPr>
        <w:t xml:space="preserve">🚨 Priority Principle: </w:t>
      </w:r>
      <w:r>
        <w:t>'of' means multiply — divide by the denominator first, then multiply by the numerator.</w:t>
      </w:r>
    </w:p>
    <w:p>
      <w:r>
        <w:rPr>
          <w:b/>
        </w:rPr>
        <w:t xml:space="preserve">❌ Why Not Other Options: </w:t>
      </w:r>
      <w:r>
        <w:t>a — 40 would be 5/7 of 56. | b — 38 is not a clean fraction of 56. | d — 45 is 56 minus 11, not a fraction product.</w:t>
      </w:r>
    </w:p>
    <w:p>
      <w:r>
        <w:rPr>
          <w:b/>
        </w:rPr>
        <w:t xml:space="preserve">⚠️ Exam Trap: </w:t>
      </w:r>
      <w:r>
        <w:t>"3/4 of 56 = 56 − 14 = 42? No — 56 ÷ 4 = 14, × 3 = 42 ✓" — the divide-then-multiply order avoids errors.</w:t>
      </w:r>
    </w:p>
    <w:p>
      <w:r>
        <w:rPr>
          <w:b/>
        </w:rPr>
        <w:t xml:space="preserve">🩺 Clinical Thinking: </w:t>
      </w:r>
      <w:r>
        <w:t>Fraction of a number → 56 ÷ 4 = 14 → × 3 = 42 → option c.</w:t>
      </w:r>
    </w:p>
    <w:p>
      <w:r>
        <w:rPr>
          <w:b/>
        </w:rPr>
        <w:t xml:space="preserve">🇮🇳 Hinglish Decoder: </w:t>
      </w:r>
      <w:r>
        <w:t>56 ka 3/4 = (56 ÷ 4) × 3 = 14 × 3 = 42.</w:t>
      </w:r>
    </w:p>
    <w:p>
      <w:r>
        <w:rPr>
          <w:b/>
        </w:rPr>
        <w:t xml:space="preserve">💎 PNC Pearl: </w:t>
      </w:r>
      <w:r>
        <w:t>Divide by four, triple the quarter — 42 from 56.</w:t>
      </w:r>
    </w:p>
    <w:p>
      <w:r>
        <w:t>Positive Marks: 1    Negative Marks: 0.33</w:t>
      </w:r>
    </w:p>
    <w:p>
      <w:r>
        <w:rPr>
          <w:b/>
        </w:rPr>
        <w:t>Question: The value of 2⁵ × 2³ is:</w:t>
      </w:r>
    </w:p>
    <w:p>
      <w:r>
        <w:t>(a)  2¹⁵</w:t>
      </w:r>
    </w:p>
    <w:p>
      <w:r>
        <w:t>(b)  64</w:t>
      </w:r>
    </w:p>
    <w:p>
      <w:r>
        <w:t>(c)  2⁵</w:t>
      </w:r>
    </w:p>
    <w:p>
      <w:r>
        <w:t>(d)  256</w:t>
      </w:r>
    </w:p>
    <w:p>
      <w:r>
        <w:t>Answer: d</w:t>
      </w:r>
    </w:p>
    <w:p>
      <w:r>
        <w:rPr>
          <w:b/>
        </w:rPr>
        <w:t>Solution: ✅ Correct Answer: d</w:t>
      </w:r>
    </w:p>
    <w:p>
      <w:r>
        <w:rPr>
          <w:b/>
        </w:rPr>
        <w:t xml:space="preserve">🧠 Clinical Rationale: </w:t>
      </w:r>
      <w:r>
        <w:t>When multiplying powers with the SAME base, ADD the exponents: 2⁵ × 2³ = 2^(5+3) = 2⁸. And 2⁸ = 2×2×2×2×2×2×2×2 = 256. Alternatively, 2⁵ = 32 and 2³ = 8, so 32 × 8 = 256.</w:t>
      </w:r>
    </w:p>
    <w:p>
      <w:r>
        <w:rPr>
          <w:b/>
        </w:rPr>
        <w:t xml:space="preserve">🔍 Key Clues: </w:t>
      </w:r>
      <w:r>
        <w:t>Same base → add exponents (5+3=8); 2⁸ = 256; 2¹⁰ = 1024, 2⁶ = 64.</w:t>
      </w:r>
    </w:p>
    <w:p>
      <w:r>
        <w:rPr>
          <w:b/>
        </w:rPr>
        <w:t xml:space="preserve">🚨 Priority Principle: </w:t>
      </w:r>
      <w:r>
        <w:t>Multiplication of same-base powers = add exponents; division = subtract.</w:t>
      </w:r>
    </w:p>
    <w:p>
      <w:r>
        <w:rPr>
          <w:b/>
        </w:rPr>
        <w:t xml:space="preserve">❌ Why Not Other Options: </w:t>
      </w:r>
      <w:r>
        <w:t>a — 2¹⁵ would come from MULTIPLYING the exponents (5×3), which is wrong for same-base multiplication. | b — 64 = 2⁶, one power too low. | c — 2⁵ ignores the second factor.</w:t>
      </w:r>
    </w:p>
    <w:p>
      <w:r>
        <w:rPr>
          <w:b/>
        </w:rPr>
        <w:t xml:space="preserve">⚠️ Exam Trap: </w:t>
      </w:r>
      <w:r>
        <w:t>"Multiply the exponents" — same-base multiplication ADDS exponents; you multiply exponents only when raising a power to a power.</w:t>
      </w:r>
    </w:p>
    <w:p>
      <w:r>
        <w:rPr>
          <w:b/>
        </w:rPr>
        <w:t xml:space="preserve">🩺 Clinical Thinking: </w:t>
      </w:r>
      <w:r>
        <w:t>Exponent rule → 5+3 = 8 → 2⁸ = 256 → option d.</w:t>
      </w:r>
    </w:p>
    <w:p>
      <w:r>
        <w:rPr>
          <w:b/>
        </w:rPr>
        <w:t xml:space="preserve">🇮🇳 Hinglish Decoder: </w:t>
      </w:r>
      <w:r>
        <w:t>Same base par multiply = exponents JODO: 2⁵ × 2³ = 2⁸ = 256. (2¹⁵ galat — wo (2⁵)³ hota.)</w:t>
      </w:r>
    </w:p>
    <w:p>
      <w:r>
        <w:rPr>
          <w:b/>
        </w:rPr>
        <w:t xml:space="preserve">💎 PNC Pearl: </w:t>
      </w:r>
      <w:r>
        <w:t>Same base multiplies by adding powers — 2⁸ is 256.</w:t>
      </w:r>
    </w:p>
    <w:p>
      <w:r>
        <w:t>Positive Marks: 1    Negative Marks: 0.33</w:t>
      </w:r>
    </w:p>
    <w:p>
      <w:r>
        <w:rPr>
          <w:b/>
        </w:rPr>
        <w:t>Question: A person who can speak MANY LANGUAGES is called a:</w:t>
      </w:r>
    </w:p>
    <w:p>
      <w:r>
        <w:t>(a)  Polyglot</w:t>
      </w:r>
    </w:p>
    <w:p>
      <w:r>
        <w:t>(b)  Orator</w:t>
      </w:r>
    </w:p>
    <w:p>
      <w:r>
        <w:t>(c)  Introvert</w:t>
      </w:r>
    </w:p>
    <w:p>
      <w:r>
        <w:t>(d)  Immigrant</w:t>
      </w:r>
    </w:p>
    <w:p>
      <w:r>
        <w:t>Answer: a</w:t>
      </w:r>
    </w:p>
    <w:p>
      <w:r>
        <w:rPr>
          <w:b/>
        </w:rPr>
        <w:t>Solution: ✅ Correct Answer: a</w:t>
      </w:r>
    </w:p>
    <w:p>
      <w:r>
        <w:rPr>
          <w:b/>
        </w:rPr>
        <w:t xml:space="preserve">🧠 Clinical Rationale: </w:t>
      </w:r>
      <w:r>
        <w:t>A POLYGLOT is a person who knows and can use SEVERAL LANGUAGES. One-word substitutions are a core vocabulary item: polyglot (many languages), illiterate (unable to read/write), philanthropist (lover of humankind), orator (skilled public speaker).</w:t>
      </w:r>
    </w:p>
    <w:p>
      <w:r>
        <w:rPr>
          <w:b/>
        </w:rPr>
        <w:t xml:space="preserve">🔍 Key Clues: </w:t>
      </w:r>
      <w:r>
        <w:t>Polyglot = many languages; orator = public speaker; introvert = inward-looking person.</w:t>
      </w:r>
    </w:p>
    <w:p>
      <w:r>
        <w:rPr>
          <w:b/>
        </w:rPr>
        <w:t xml:space="preserve">🚨 Priority Principle: </w:t>
      </w:r>
      <w:r>
        <w:t>Match the word to its precise meaning — 'poly' (many) + 'glot' (tongue) = many languages.</w:t>
      </w:r>
    </w:p>
    <w:p>
      <w:r>
        <w:rPr>
          <w:b/>
        </w:rPr>
        <w:t xml:space="preserve">❌ Why Not Other Options: </w:t>
      </w:r>
      <w:r>
        <w:t>b — An ORATOR is a skilled public speaker, not a language speaker. | c — An INTROVERT is a reserved person. | d — An IMMIGRANT is a person who moves to another country.</w:t>
      </w:r>
    </w:p>
    <w:p>
      <w:r>
        <w:rPr>
          <w:b/>
        </w:rPr>
        <w:t xml:space="preserve">⚠️ Exam Trap: </w:t>
      </w:r>
      <w:r>
        <w:t>"Linguist = polyglot" — a linguist STUDIES language scientifically; a polyglot SPEAKS many languages.</w:t>
      </w:r>
    </w:p>
    <w:p>
      <w:r>
        <w:rPr>
          <w:b/>
        </w:rPr>
        <w:t xml:space="preserve">🩺 Clinical Thinking: </w:t>
      </w:r>
      <w:r>
        <w:t>One-word meaning → many languages → polyglot → option a.</w:t>
      </w:r>
    </w:p>
    <w:p>
      <w:r>
        <w:rPr>
          <w:b/>
        </w:rPr>
        <w:t xml:space="preserve">🇮🇳 Hinglish Decoder: </w:t>
      </w:r>
      <w:r>
        <w:t>Kai bhashayein bolne wala = POLYGLOT. Orator = bhashan dene wala. Dono alag.</w:t>
      </w:r>
    </w:p>
    <w:p>
      <w:r>
        <w:rPr>
          <w:b/>
        </w:rPr>
        <w:t xml:space="preserve">💎 PNC Pearl: </w:t>
      </w:r>
      <w:r>
        <w:t>Poly many, glot tongue — the many-tongued speaker.</w:t>
      </w:r>
    </w:p>
    <w:p>
      <w:r>
        <w:t>Positive Marks: 1    Negative Marks: 0.33</w:t>
      </w:r>
    </w:p>
    <w:p>
      <w:r>
        <w:rPr>
          <w:b/>
        </w:rPr>
        <w:t>Question: Choose the GRAMMATICALLY CORRECT sentence:</w:t>
      </w:r>
    </w:p>
    <w:p>
      <w:r>
        <w:t>(a)  The team are playing well</w:t>
      </w:r>
    </w:p>
    <w:p>
      <w:r>
        <w:t>(b)  The team is playing well</w:t>
      </w:r>
    </w:p>
    <w:p>
      <w:r>
        <w:t>(c)  The team have played well yesterday</w:t>
      </w:r>
    </w:p>
    <w:p>
      <w:r>
        <w:t>(d)  The team were play well</w:t>
      </w:r>
    </w:p>
    <w:p>
      <w:r>
        <w:t>Answer: b</w:t>
      </w:r>
    </w:p>
    <w:p>
      <w:r>
        <w:rPr>
          <w:b/>
        </w:rPr>
        <w:t>Solution: ✅ Correct Answer: b</w:t>
      </w:r>
    </w:p>
    <w:p>
      <w:r>
        <w:rPr>
          <w:b/>
        </w:rPr>
        <w:t xml:space="preserve">🧠 Clinical Rationale: </w:t>
      </w:r>
      <w:r>
        <w:t>'TEAM' is a COLLECTIVE NOUN treated as a SINGULAR unit when acting together — so it takes a SINGULAR verb: 'The team IS playing well'. 'Are/have' would be used only if the members act individually ('The team are divided in opinion' is accepted in British usage, but the singular is standard).</w:t>
      </w:r>
    </w:p>
    <w:p>
      <w:r>
        <w:rPr>
          <w:b/>
        </w:rPr>
        <w:t xml:space="preserve">🔍 Key Clues: </w:t>
      </w:r>
      <w:r>
        <w:t>Collective noun as one unit → singular verb; team is playing (not are).</w:t>
      </w:r>
    </w:p>
    <w:p>
      <w:r>
        <w:rPr>
          <w:b/>
        </w:rPr>
        <w:t xml:space="preserve">🚨 Priority Principle: </w:t>
      </w:r>
      <w:r>
        <w:t>Subject–verb agreement — a collective noun acting as one takes 'is/has/was'.</w:t>
      </w:r>
    </w:p>
    <w:p>
      <w:r>
        <w:rPr>
          <w:b/>
        </w:rPr>
        <w:t xml:space="preserve">❌ Why Not Other Options: </w:t>
      </w:r>
      <w:r>
        <w:t>a — 'The team are' is non-standard when the team acts as one unit. | c — 'Yesterday' needs the SIMPLE PAST ('played'), not present perfect 'have played'. | d — 'Were play' is ungrammatical (were + playing or played).</w:t>
      </w:r>
    </w:p>
    <w:p>
      <w:r>
        <w:rPr>
          <w:b/>
        </w:rPr>
        <w:t xml:space="preserve">⚠️ Exam Trap: </w:t>
      </w:r>
      <w:r>
        <w:t>"Team = many people, so 'are'" — grammatically the TEAM is one unit: 'the team is playing'.</w:t>
      </w:r>
    </w:p>
    <w:p>
      <w:r>
        <w:rPr>
          <w:b/>
        </w:rPr>
        <w:t xml:space="preserve">🩺 Clinical Thinking: </w:t>
      </w:r>
      <w:r>
        <w:t>Subject-verb agreement → collective singular → 'is' → option b.</w:t>
      </w:r>
    </w:p>
    <w:p>
      <w:r>
        <w:rPr>
          <w:b/>
        </w:rPr>
        <w:t xml:space="preserve">🇮🇳 Hinglish Decoder: </w:t>
      </w:r>
      <w:r>
        <w:t>TEAM ek unit hai → 'The team IS playing' (are nahi). Yesterday ke saath simple past 'played' aata hai.</w:t>
      </w:r>
    </w:p>
    <w:p>
      <w:r>
        <w:rPr>
          <w:b/>
        </w:rPr>
        <w:t xml:space="preserve">💎 PNC Pearl: </w:t>
      </w:r>
      <w:r>
        <w:t>One team, one verb — collective nouns take the singular.</w:t>
      </w:r>
    </w:p>
    <w:p>
      <w:r>
        <w:t>Positive Marks: 1    Negative Marks: 0.33</w:t>
      </w:r>
    </w:p>
    <w:p>
      <w:r>
        <w:rPr>
          <w:b/>
        </w:rPr>
        <w:t>Question: A FIREWALL in computing is primarily used to:</w:t>
      </w:r>
    </w:p>
    <w:p>
      <w:r>
        <w:t>(a)  Speed up the internet connection</w:t>
      </w:r>
    </w:p>
    <w:p>
      <w:r>
        <w:t>(b)  Store large amounts of data</w:t>
      </w:r>
    </w:p>
    <w:p>
      <w:r>
        <w:t>(c)  Monitor and control incoming and outgoing network traffic for security</w:t>
      </w:r>
    </w:p>
    <w:p>
      <w:r>
        <w:t>(d)  Convert documents to PDF format</w:t>
      </w:r>
    </w:p>
    <w:p>
      <w:r>
        <w:t>Answer: c</w:t>
      </w:r>
    </w:p>
    <w:p>
      <w:r>
        <w:rPr>
          <w:b/>
        </w:rPr>
        <w:t>Solution: ✅ Correct Answer: c</w:t>
      </w:r>
    </w:p>
    <w:p>
      <w:r>
        <w:rPr>
          <w:b/>
        </w:rPr>
        <w:t xml:space="preserve">🧠 Clinical Rationale: </w:t>
      </w:r>
      <w:r>
        <w:t>A FIREWALL is a security system (hardware or software) that MONITORS and CONTROLS INCOMING and OUTGOING NETWORK TRAFFIC based on predetermined rules — blocking unauthorised access while allowing legitimate communication. It is the first line of defence against hackers, worms and unauthorised network intrusions.</w:t>
      </w:r>
    </w:p>
    <w:p>
      <w:r>
        <w:rPr>
          <w:b/>
        </w:rPr>
        <w:t xml:space="preserve">🔍 Key Clues: </w:t>
      </w:r>
      <w:r>
        <w:t>Firewall = network traffic filter/security barrier; blocks unauthorised access; complements antivirus.</w:t>
      </w:r>
    </w:p>
    <w:p>
      <w:r>
        <w:rPr>
          <w:b/>
        </w:rPr>
        <w:t xml:space="preserve">🚨 Priority Principle: </w:t>
      </w:r>
      <w:r>
        <w:t>Firewall = network gatekeeper (traffic rules); antivirus = file/malware scanner — they protect different layers.</w:t>
      </w:r>
    </w:p>
    <w:p>
      <w:r>
        <w:rPr>
          <w:b/>
        </w:rPr>
        <w:t xml:space="preserve">❌ Why Not Other Options: </w:t>
      </w:r>
      <w:r>
        <w:t>a — Speed is not a firewall function; filtering may even add slight overhead. | b — Storage is the hard drive/cloud's job, not a firewall. | d — PDF conversion is a document task, unrelated to security.</w:t>
      </w:r>
    </w:p>
    <w:p>
      <w:r>
        <w:rPr>
          <w:b/>
        </w:rPr>
        <w:t xml:space="preserve">⚠️ Exam Trap: </w:t>
      </w:r>
      <w:r>
        <w:t>"Firewall = antivirus" — antivirus scans files for malware; the firewall controls network traffic in and out.</w:t>
      </w:r>
    </w:p>
    <w:p>
      <w:r>
        <w:rPr>
          <w:b/>
        </w:rPr>
        <w:t xml:space="preserve">🩺 Clinical Thinking: </w:t>
      </w:r>
      <w:r>
        <w:t>Security layers → firewall filters traffic → option c.</w:t>
      </w:r>
    </w:p>
    <w:p>
      <w:r>
        <w:rPr>
          <w:b/>
        </w:rPr>
        <w:t xml:space="preserve">🇮🇳 Hinglish Decoder: </w:t>
      </w:r>
      <w:r>
        <w:t>Firewall = NETWORK TRAFFIC ka guard — jo allow hai wahi andar aata hai. Antivirus = files ke malware scan karta hai.</w:t>
      </w:r>
    </w:p>
    <w:p>
      <w:r>
        <w:rPr>
          <w:b/>
        </w:rPr>
        <w:t xml:space="preserve">💎 PNC Pearl: </w:t>
      </w:r>
      <w:r>
        <w:t>The firewall guards the gate; antivirus guards the files.</w:t>
      </w:r>
    </w:p>
    <w:p>
      <w:r>
        <w:t>Positive Marks: 1    Negative Marks: 0.33</w:t>
      </w:r>
    </w:p>
    <w:p>
      <w:r>
        <w:rPr>
          <w:b/>
        </w:rPr>
        <w:t>Question: The BINARY number 1010 is equal to which DECIMAL number?</w:t>
      </w:r>
    </w:p>
    <w:p>
      <w:r>
        <w:t>(a)  8</w:t>
      </w:r>
    </w:p>
    <w:p>
      <w:r>
        <w:t>(b)  12</w:t>
      </w:r>
    </w:p>
    <w:p>
      <w:r>
        <w:t>(c)  5</w:t>
      </w:r>
    </w:p>
    <w:p>
      <w:r>
        <w:t>(d)  10</w:t>
      </w:r>
    </w:p>
    <w:p>
      <w:r>
        <w:t>Answer: d</w:t>
      </w:r>
    </w:p>
    <w:p>
      <w:r>
        <w:rPr>
          <w:b/>
        </w:rPr>
        <w:t>Solution: ✅ Correct Answer: d</w:t>
      </w:r>
    </w:p>
    <w:p>
      <w:r>
        <w:rPr>
          <w:b/>
        </w:rPr>
        <w:t xml:space="preserve">🧠 Clinical Rationale: </w:t>
      </w:r>
      <w:r>
        <w:t>Convert binary to decimal by place values (powers of 2): 1010 = (1 × 2³) + (0 × 2²) + (1 × 2¹) + (0 × 2⁰) = 8 + 0 + 2 + 0 = 10. The binary system uses only 0 and 1, with each position doubling the previous value (1, 2, 4, 8, 16...).</w:t>
      </w:r>
    </w:p>
    <w:p>
      <w:r>
        <w:rPr>
          <w:b/>
        </w:rPr>
        <w:t xml:space="preserve">🔍 Key Clues: </w:t>
      </w:r>
      <w:r>
        <w:t>1010 → 8 + 0 + 2 + 0 = 10; remember 1000 = 8, 1010 = 10, 1100 = 12.</w:t>
      </w:r>
    </w:p>
    <w:p>
      <w:r>
        <w:rPr>
          <w:b/>
        </w:rPr>
        <w:t xml:space="preserve">🚨 Priority Principle: </w:t>
      </w:r>
      <w:r>
        <w:t>Multiply each 1 by its power of 2 (right to left: 1, 2, 4, 8) and sum.</w:t>
      </w:r>
    </w:p>
    <w:p>
      <w:r>
        <w:rPr>
          <w:b/>
        </w:rPr>
        <w:t xml:space="preserve">❌ Why Not Other Options: </w:t>
      </w:r>
      <w:r>
        <w:t>a — 8 is binary 1000, not 1010. | b — 12 is binary 1100. | c — 5 is binary 101.</w:t>
      </w:r>
    </w:p>
    <w:p>
      <w:r>
        <w:rPr>
          <w:b/>
        </w:rPr>
        <w:t xml:space="preserve">⚠️ Exam Trap: </w:t>
      </w:r>
      <w:r>
        <w:t>"1010 = 10 because it says 10" — read it as binary: 8 + 2 = 10 decimal, not 'ten-ten'.</w:t>
      </w:r>
    </w:p>
    <w:p>
      <w:r>
        <w:rPr>
          <w:b/>
        </w:rPr>
        <w:t xml:space="preserve">🩺 Clinical Thinking: </w:t>
      </w:r>
      <w:r>
        <w:t>Binary place values → 8+0+2+0 = 10 → option d.</w:t>
      </w:r>
    </w:p>
    <w:p>
      <w:r>
        <w:rPr>
          <w:b/>
        </w:rPr>
        <w:t xml:space="preserve">🇮🇳 Hinglish Decoder: </w:t>
      </w:r>
      <w:r>
        <w:t>Binary 1010 = 8 + 0 + 2 + 0 = 10 (decimal). Binary me sirf 0 aur 1, positions double hoti hain.</w:t>
      </w:r>
    </w:p>
    <w:p>
      <w:r>
        <w:rPr>
          <w:b/>
        </w:rPr>
        <w:t xml:space="preserve">💎 PNC Pearl: </w:t>
      </w:r>
      <w:r>
        <w:t>One-zero-one-zero is ten — binary's 8 + 2.</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