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In the INDIAN RAILWAYS zone system, the CENTRAL RAILWAY zone — with its headquarters in MUMBAI (CSMT), Chhatrapati Shivaji Maharaj Terminus — was formed in 1951 by merging which railways?</w:t>
      </w:r>
    </w:p>
    <w:p>
      <w:r>
        <w:t>(a)  The GREAT INDIAN PENINSULA (GIP) Railway and the NIZAM'S STATE Railway, along with portions of the Sindh, Punjab and Delhi railways — the new Central Railway served the then Bombay Presidency and central India</w:t>
      </w:r>
    </w:p>
    <w:p>
      <w:r>
        <w:t>(b)  The East Indian Railway and the Bengal Nagpur Railway</w:t>
      </w:r>
    </w:p>
    <w:p>
      <w:r>
        <w:t>(c)  The Southern Mahratta Railway and the Mysore State Railway</w:t>
      </w:r>
    </w:p>
    <w:p>
      <w:r>
        <w:t>(d)  The North Western Railway and the Oudh and Rohilkhand Railway</w:t>
      </w:r>
    </w:p>
    <w:p>
      <w:r>
        <w:t>Answer: a</w:t>
      </w:r>
    </w:p>
    <w:p>
      <w:r>
        <w:rPr>
          <w:b/>
        </w:rPr>
        <w:t>Solution: ✅ Correct Answer: a</w:t>
      </w:r>
    </w:p>
    <w:p>
      <w:r>
        <w:rPr>
          <w:b/>
        </w:rPr>
        <w:t xml:space="preserve">🧠 Clinical Rationale: </w:t>
      </w:r>
      <w:r>
        <w:t>INDIAN RAILWAYS — the world's fourth-largest rail network — was re-organised into ZONES in 1951-52. CENTRAL RAILWAY (HQ: MUMBAI — CSMT) was one of the original six zones created on 5 NOVEMBER 1951, formed by merging the GREAT INDIAN PENINSULA RAILWAY (GIP — the pioneer line, Bombay-Thane 1853), the NIZAM'S STATE RAILWAY (Nizam of Hyderabad's network) and portions of the Sindh, Punjab and Delhi (SPD) Railway. Over the years Central Railway's territory was trimmed (parts went to Western and South Central in 1955/1966); today it covers Maharashtra and parts of MP/Karnataka, with famous routes like the Mumbai-Pune Deccan Queen and the CSMT-Vashi harbour line. ZONE-HQ QUICK MAP: Northern — Delhi, Southern — Chennai, Eastern — Kolkata, Western — Mumbai (Churchgate), Central — Mumbai (CSMT), South Central — Secunderabad, North Eastern — Gorakhpur, Northeast Frontier — Guwahati (Maligaon), East Central — Hajipur, South Eastern — Kolkata (Garden Reach), East Coast — Bhubaneswar, West Central — Jabalpur, North Central — Allahabad (Prayagraj), South Western — Hubballi, North Western — Jaipur, South East Central — Bilaspur, Metro — New Delhi.</w:t>
      </w:r>
    </w:p>
    <w:p>
      <w:r>
        <w:rPr>
          <w:b/>
        </w:rPr>
        <w:t xml:space="preserve">🔍 Key Clues: </w:t>
      </w:r>
      <w:r>
        <w:t>Central Railway + HQ Mumbai (CSMT) → formed 1951 from GIP + Nizam's State (+ SPD portions).</w:t>
      </w:r>
    </w:p>
    <w:p>
      <w:r>
        <w:rPr>
          <w:b/>
        </w:rPr>
        <w:t xml:space="preserve">🚨 Priority Principle: </w:t>
      </w:r>
      <w:r>
        <w:t>Zones speak in pairs of origin — the GIP's Bombay line IS the heart of Central Railway.</w:t>
      </w:r>
    </w:p>
    <w:p>
      <w:r>
        <w:rPr>
          <w:b/>
        </w:rPr>
        <w:t xml:space="preserve">❌ Why Not Other Options: </w:t>
      </w:r>
      <w:r>
        <w:t>b — EAST INDIAN + BENGAL NAGPUR merged into the EASTERN and SOUTH EASTERN zones. | c — SOUTHERN MAHRATTA + MYSORE State fed the SOUTHERN and SOUTH WESTERN zones. | d — NORTH WESTERN + OUDH-ROHILKHAND formed the NORTHERN/NORTH EASTERN zones.</w:t>
      </w:r>
    </w:p>
    <w:p>
      <w:r>
        <w:rPr>
          <w:b/>
        </w:rPr>
        <w:t xml:space="preserve">⚠️ Exam Trap: </w:t>
      </w:r>
      <w:r>
        <w:t>\"Central Railway = Delhi\" — CENTRAL's HQ is MUMBAI (CSMT); NORTHERN Railway's HQ is New Delhi.</w:t>
      </w:r>
    </w:p>
    <w:p>
      <w:r>
        <w:rPr>
          <w:b/>
        </w:rPr>
        <w:t xml:space="preserve">🩺 Clinical Thinking: </w:t>
      </w:r>
      <w:r>
        <w:t>1951 zone reorganisation → Central Railway = GIP (Bombay) + Nizam's State → HQ Mumbai → option a.</w:t>
      </w:r>
    </w:p>
    <w:p>
      <w:r>
        <w:rPr>
          <w:b/>
        </w:rPr>
        <w:t xml:space="preserve">🇮🇳 Hinglish Decoder: </w:t>
      </w:r>
      <w:r>
        <w:t>CENTRAL RAILWAY (HQ Mumbai): 1951 me GIP Railway (pehli line Bombay-Thane 1853) + NIZAM'S State Railway ko jodkar bani — Delhi Nahi, MUMBAI iska headquarter.</w:t>
      </w:r>
    </w:p>
    <w:p>
      <w:r>
        <w:rPr>
          <w:b/>
        </w:rPr>
        <w:t xml:space="preserve">💎 PNC Pearl: </w:t>
      </w:r>
      <w:r>
        <w:t>Where the first train ran, the Central zone stands — Bombay's rails, 1853's legacy.</w:t>
      </w:r>
    </w:p>
    <w:p>
      <w:r>
        <w:t>Positive Marks: 1    Negative Marks: 0.33</w:t>
      </w:r>
    </w:p>
    <w:p>
      <w:r>
        <w:rPr>
          <w:b/>
        </w:rPr>
        <w:t>Question: INDIA'S FIRST two UNESCO WORLD HERITAGE SITES — inscribed in 1983, the same year India joined the World Heritage Convention — were which pair?</w:t>
      </w:r>
    </w:p>
    <w:p>
      <w:r>
        <w:t>(a)  The Taj Mahal and the Red Fort</w:t>
      </w:r>
    </w:p>
    <w:p>
      <w:r>
        <w:t>(b)  The Khajuraho Group and the Konark Sun Temple</w:t>
      </w:r>
    </w:p>
    <w:p>
      <w:r>
        <w:t>(c)  THE AJANTA CAVES and the ELLORA CAVES (both in Maharashtra) — Buddhist/Hindu/Jain rock-cut cave complexes at Aurangabad — became India's first World Heritage Sites in 1983</w:t>
      </w:r>
    </w:p>
    <w:p>
      <w:r>
        <w:t>(d)  Hampi and the Qutub Minar</w:t>
      </w:r>
    </w:p>
    <w:p>
      <w:r>
        <w:t>Answer: c</w:t>
      </w:r>
    </w:p>
    <w:p>
      <w:r>
        <w:rPr>
          <w:b/>
        </w:rPr>
        <w:t>Solution: ✅ Correct Answer: c</w:t>
      </w:r>
    </w:p>
    <w:p>
      <w:r>
        <w:rPr>
          <w:b/>
        </w:rPr>
        <w:t xml:space="preserve">🧠 Clinical Rationale: </w:t>
      </w:r>
      <w:r>
        <w:t>UNESCO WORLD HERITAGE SITES — India ratified the World Heritage CONVENTION in 1977 and its FIRST inscriptions came in 1983: THE AJANTA CAVES (29 rock-cut Buddhist cave monuments, 2nd century BC – 6th century AD, famous for murals/Jataka paintings) and THE ELLORA CAVES (34 caves — Buddhist, Hindu and Jain — including the Kailasa temple, cave 16, carved from a single rock) — both in the Aurangabad district of MAHARASHTRA. The TAJ MAHAL followed in 1983 as well (inscribed the same year — Agra Fort 1983 too); Qutub Minar and Red Fort came later (1993/2007); Hampi (1986), Khajuraho (1986), Konark (1984). INDIA TODAY has 42-43 World Heritage Sites (including cultural, natural and mixed) — among the top 6 nations worldwide — covering monuments (Agra Fort, Fatehpur Sikri, Ellora, Elephanta, Chola temples, Pattadakal, etc.), natural sites (Kaziranga, Keoladeo, Sundarbans, Nanda Devi, Western Ghats, Great Himalayan National Park), and the newest entries (Dholavira, Ramappa Temple, Santiniketan, Hoysala temples — 2021-2023).</w:t>
      </w:r>
    </w:p>
    <w:p>
      <w:r>
        <w:rPr>
          <w:b/>
        </w:rPr>
        <w:t xml:space="preserve">🔍 Key Clues: </w:t>
      </w:r>
      <w:r>
        <w:t>First two Indian World Heritage Sites (1983) = AJANTA + ELLORA (Maharashtra rock-cut caves).</w:t>
      </w:r>
    </w:p>
    <w:p>
      <w:r>
        <w:rPr>
          <w:b/>
        </w:rPr>
        <w:t xml:space="preserve">🚨 Priority Principle: </w:t>
      </w:r>
      <w:r>
        <w:t>Before the Taj's marble, India's rock-cut caves earned the world's first two heritage stars.</w:t>
      </w:r>
    </w:p>
    <w:p>
      <w:r>
        <w:rPr>
          <w:b/>
        </w:rPr>
        <w:t xml:space="preserve">❌ Why Not Other Options: </w:t>
      </w:r>
      <w:r>
        <w:t>a — TAJ MAHAL was inscribed in 1983 too, but the RED FORT came much later (2007). | b — KHAJURAHO and KONARK were inscribed in 1986 and 1984 — after Ajanta/Ellora. | d — HAMPI (1986) and QUTUB MINAR (1993) came later.</w:t>
      </w:r>
    </w:p>
    <w:p>
      <w:r>
        <w:rPr>
          <w:b/>
        </w:rPr>
        <w:t xml:space="preserve">⚠️ Exam Trap: </w:t>
      </w:r>
      <w:r>
        <w:t>\"Taj Mahal = India's first World Heritage Site\" — AJANTA + ELLORA (1983) share the honour; the Taj is a fellow 1983 entry, not the first.</w:t>
      </w:r>
    </w:p>
    <w:p>
      <w:r>
        <w:rPr>
          <w:b/>
        </w:rPr>
        <w:t xml:space="preserve">🩺 Clinical Thinking: </w:t>
      </w:r>
      <w:r>
        <w:t>1983 + first inscriptions → Ajanta &amp; Ellora caves (Maharashtra) → option c.</w:t>
      </w:r>
    </w:p>
    <w:p>
      <w:r>
        <w:rPr>
          <w:b/>
        </w:rPr>
        <w:t xml:space="preserve">🇮🇳 Hinglish Decoder: </w:t>
      </w:r>
      <w:r>
        <w:t>1983 me INDIA ke PEHLE do UNESCO sites = AJANTA + ELLORA (dono Maharashtra); Taj Mahal bhi 1983 me hi bana tha — par pehla pair AJANTA-ELLORA hai.</w:t>
      </w:r>
    </w:p>
    <w:p>
      <w:r>
        <w:rPr>
          <w:b/>
        </w:rPr>
        <w:t xml:space="preserve">💎 PNC Pearl: </w:t>
      </w:r>
      <w:r>
        <w:t>Two caves, one rock-cut faith — India's heritage list began in Maharashtra.</w:t>
      </w:r>
    </w:p>
    <w:p>
      <w:r>
        <w:t>Positive Marks: 1    Negative Marks: 0.33</w:t>
      </w:r>
    </w:p>
    <w:p>
      <w:r>
        <w:rPr>
          <w:b/>
        </w:rPr>
        <w:t>Question: The BRAHMOS MISSILE — India's premier supersonic cruise missile — is best described by which statement?</w:t>
      </w:r>
    </w:p>
    <w:p>
      <w:r>
        <w:t>(a)  A hypersonic intercontinental ballistic missile (ICBM) with a range over 8,000 km</w:t>
      </w:r>
    </w:p>
    <w:p>
      <w:r>
        <w:t>(b)  A SUPERSONIC CRUISE MISSILE developed JOINTLY by INDIA (DRDO) and RUSSIA (NPO Mashinostroyeniya) — named after the Brahmaputra and Moskva rivers — capable of speeds up to Mach 2.8-3, launched from land, ship, submarine and air platforms, and inducted by the Indian Army, Navy and Air Force (including the 2019 BrahMos-NG and export orders)</w:t>
      </w:r>
    </w:p>
    <w:p>
      <w:r>
        <w:t>(c)  A short-range anti-tank guided missile used only by infantry</w:t>
      </w:r>
    </w:p>
    <w:p>
      <w:r>
        <w:t>(d)  An air-to-air beyond-visual-range missile fired from fighter jets</w:t>
      </w:r>
    </w:p>
    <w:p>
      <w:r>
        <w:t>Answer: b</w:t>
      </w:r>
    </w:p>
    <w:p>
      <w:r>
        <w:rPr>
          <w:b/>
        </w:rPr>
        <w:t>Solution: ✅ Correct Answer: b</w:t>
      </w:r>
    </w:p>
    <w:p>
      <w:r>
        <w:rPr>
          <w:b/>
        </w:rPr>
        <w:t xml:space="preserve">🧠 Clinical Rationale: </w:t>
      </w:r>
      <w:r>
        <w:t>BRAHMOS — a joint venture between INDIA'S DRDO and RUSSIA'S NPO MASHINOSTROYENIYA under BRAHMOS AEROSPACE — is a SUPERSONIC CRUISE MISSILE (cruise = sustained powered flight with wings, unlike ballistic missiles that arc through space). NAME: from the BRAHMAPUTRA and MOSKVA rivers. SPECS: SPEED Mach 2.8-3.0 (about 3 times the speed of sound — among the fastest cruise missiles in the world); RANGE ~290-450 km (BrahMos-ER extending to ~800 km); WEIGHT ~3 tonnes; warhead up to 300 kg conventional. PLATFORMS: LAND (mobile launchers), SHIP (destroyers/frigates), SUBMARINE (BrahMos under water), and AIR (Sukhoi-30MKI — BrahMos-A; first air-launched test 2017). INDIAN ARMED FORCES: inducted by the Army, Navy and Air Force; INDIA'S FIRST EXPORT: PHILIPPINES (2022 — shore-based anti-ship BrahMos). VARIANTS: BrahMos-NG (new generation, lighter, for smaller ships/aircraft) and BRAHMOS-II (hypersonic — under development). NOTE: it is NOT an ICBM (those have ranges &gt; 5,500 km and ballistic trajectories) — India's Agni-V (5,000+ km) and Agni-VI (under development) are ICBM-range systems.</w:t>
      </w:r>
    </w:p>
    <w:p>
      <w:r>
        <w:rPr>
          <w:b/>
        </w:rPr>
        <w:t xml:space="preserve">🔍 Key Clues: </w:t>
      </w:r>
      <w:r>
        <w:t>BrahMos = supersonic CRUISE missile, Indo-Russian (DRDO + NPO Mash), Mach 2.8-3, multi-platform (land/ship/sub/air).</w:t>
      </w:r>
    </w:p>
    <w:p>
      <w:r>
        <w:rPr>
          <w:b/>
        </w:rPr>
        <w:t xml:space="preserve">🚨 Priority Principle: </w:t>
      </w:r>
      <w:r>
        <w:t>Cruising, not arcing — BrahMos flies like a jet and hits like a bullet.</w:t>
      </w:r>
    </w:p>
    <w:p>
      <w:r>
        <w:rPr>
          <w:b/>
        </w:rPr>
        <w:t xml:space="preserve">❌ Why Not Other Options: </w:t>
      </w:r>
      <w:r>
        <w:t>a — BrahMos is a CRUISE missile (Mach 2.8-3, ~450 km), NOT an ICBM; Agni series fills the ICBM role. | c — Anti-tank missiles (e.g., Nag, Milan) are a different class; BrahMos is a long-range strike weapon. | d — BVR air-to-air missiles (Astra, R-77) are different; BrahMos-A is an air-LAUNCHED CRUISE missile against ground/sea targets.</w:t>
      </w:r>
    </w:p>
    <w:p>
      <w:r>
        <w:rPr>
          <w:b/>
        </w:rPr>
        <w:t xml:space="preserve">⚠️ Exam Trap: </w:t>
      </w:r>
      <w:r>
        <w:t>\"BrahMos = ballistic missile\" — it is a CRUISE missile; ballistic missiles (Agni) follow a high-arc trajectory.</w:t>
      </w:r>
    </w:p>
    <w:p>
      <w:r>
        <w:rPr>
          <w:b/>
        </w:rPr>
        <w:t xml:space="preserve">🩺 Clinical Thinking: </w:t>
      </w:r>
      <w:r>
        <w:t>Indo-Russian + supersonic + cruise + Mach 2.8 → BrahMos → option b.</w:t>
      </w:r>
    </w:p>
    <w:p>
      <w:r>
        <w:rPr>
          <w:b/>
        </w:rPr>
        <w:t xml:space="preserve">🇮🇳 Hinglish Decoder: </w:t>
      </w:r>
      <w:r>
        <w:t>BRAHMOS = INDIA (DRDO) + RUSSIA (NPO Mash) ki joint SUPERSONIC CRUISE missile — Brahmaputra + Moskva ke naam par; Mach 2.8-3 speed, land/ship/sub/air se launch.</w:t>
      </w:r>
    </w:p>
    <w:p>
      <w:r>
        <w:rPr>
          <w:b/>
        </w:rPr>
        <w:t xml:space="preserve">💎 PNC Pearl: </w:t>
      </w:r>
      <w:r>
        <w:t>Two rivers, one missile — Brahmaputra and Moskva meet at Mach 3.</w:t>
      </w:r>
    </w:p>
    <w:p>
      <w:r>
        <w:t>Positive Marks: 1    Negative Marks: 0.33</w:t>
      </w:r>
    </w:p>
    <w:p>
      <w:r>
        <w:rPr>
          <w:b/>
        </w:rPr>
        <w:t>Question: The FIRST FIVE YEAR PLAN of India (1951-56) — based on the Harrod-Domar growth model — laid its greatest emphasis on which sector?</w:t>
      </w:r>
    </w:p>
    <w:p>
      <w:r>
        <w:t>(a)  Heavy industry and steel</w:t>
      </w:r>
    </w:p>
    <w:p>
      <w:r>
        <w:t>(b)  Space research and satellites</w:t>
      </w:r>
    </w:p>
    <w:p>
      <w:r>
        <w:t>(c)  Defence and armaments production</w:t>
      </w:r>
    </w:p>
    <w:p>
      <w:r>
        <w:t>(d)  AGRICULTURE and IRRIGATION — the plan aimed at food self-sufficiency and controlling inflation after the traumas of Partition and the 1943 Bengal famine, allocating the largest share (~31-44% incl. irrigation/power) to agriculture, community development and irrigation projects (including the Bhakra Nangal and Hirakud dams under construction)</w:t>
      </w:r>
    </w:p>
    <w:p>
      <w:r>
        <w:t>Answer: d</w:t>
      </w:r>
    </w:p>
    <w:p>
      <w:r>
        <w:rPr>
          <w:b/>
        </w:rPr>
        <w:t>Solution: ✅ Correct Answer: d</w:t>
      </w:r>
    </w:p>
    <w:p>
      <w:r>
        <w:rPr>
          <w:b/>
        </w:rPr>
        <w:t xml:space="preserve">🧠 Clinical Rationale: </w:t>
      </w:r>
      <w:r>
        <w:t>THE FIRST FIVE YEAR PLAN (1951-56) — India's first national development plan, drafted under the chairmanship of Jawaharlal Nehru (the Planning Commission was set up in MARCH 1950, with the plan presented by PRIME MINISTER NEHRU in DECEMBER 1951) — was built on the HARROD-DOMAR GROWTH MODEL (growth = savings rate ÷ capital-output ratio). PRIORITY: AGRICULTURE AND IRRIGATION — the plan aimed to achieve FOOD SELF-SUFFICIENCY and CONTROL INFLATION in the aftermath of PARTITION (disrupted food supplies) and the 1943 BENGAL FAMINE. TARGETS/OUTCOMES: national income target +18% (achieved ~15-18%); per-capita income +11% (achieved ~8%); FOODGRAIN production rose from ~52 million tonnes to ~66 million tonnes; major projects included BHAKRA-NANGAL (Punjab/Himachal) and HIRAKUD (Odisha) dams and COMMUNITY DEVELOPMENT PROGRAMMES (CDP, 1952). LATER SHIFTS: the SECOND PLAN (1956-61, Mahalanobis model) pivoted to HEAVY INDUSTRY and steel (the 'temples of modern India' — Bhilai, Rourkela, Durgapur); the THIRD PLAN (1961-66) continued heavy industry plus agriculture. SO: agriculture led Plan I; industry-led growth came from Plan II onward.</w:t>
      </w:r>
    </w:p>
    <w:p>
      <w:r>
        <w:rPr>
          <w:b/>
        </w:rPr>
        <w:t xml:space="preserve">🔍 Key Clues: </w:t>
      </w:r>
      <w:r>
        <w:t>First Plan (1951-56) + Harrod-Domar + post-famine context → AGRICULTURE &amp; IRRIGATION priority (Bhakra/Hirakud, CDP).</w:t>
      </w:r>
    </w:p>
    <w:p>
      <w:r>
        <w:rPr>
          <w:b/>
        </w:rPr>
        <w:t xml:space="preserve">🚨 Priority Principle: </w:t>
      </w:r>
      <w:r>
        <w:t>First feed the nation — Plan I ploughed into farms; Plan II built the mills.</w:t>
      </w:r>
    </w:p>
    <w:p>
      <w:r>
        <w:rPr>
          <w:b/>
        </w:rPr>
        <w:t xml:space="preserve">❌ Why Not Other Options: </w:t>
      </w:r>
      <w:r>
        <w:t>a — HEAVY INDUSTRY/steel was the focus of the SECOND plan (Mahalanobis model). | b — SPACE research began much later (ISRO, 1969). | c — DEFENCE production was not the first plan's core; the 1962 war later drove defence industrialisation.</w:t>
      </w:r>
    </w:p>
    <w:p>
      <w:r>
        <w:rPr>
          <w:b/>
        </w:rPr>
        <w:t xml:space="preserve">⚠️ Exam Trap: </w:t>
      </w:r>
      <w:r>
        <w:t>\"First Plan = heavy industry\" — that is the SECOND Plan; the FIRST plan is agriculture-led (Harrod-Domar).</w:t>
      </w:r>
    </w:p>
    <w:p>
      <w:r>
        <w:rPr>
          <w:b/>
        </w:rPr>
        <w:t xml:space="preserve">🩺 Clinical Thinking: </w:t>
      </w:r>
      <w:r>
        <w:t>1951-56 + Harrod-Domar + Partition/famine context → agriculture &amp; irrigation first → option d.</w:t>
      </w:r>
    </w:p>
    <w:p>
      <w:r>
        <w:rPr>
          <w:b/>
        </w:rPr>
        <w:t xml:space="preserve">🇮🇳 Hinglish Decoder: </w:t>
      </w:r>
      <w:r>
        <w:t>PEHLA PLAN (1951-56): KHETI aur SICHAI par zor — Bhakra/Hirakud bandh, food self-sufficiency; INDUSTRY ka zor DOOSRE plan (1956-61) se aaya.</w:t>
      </w:r>
    </w:p>
    <w:p>
      <w:r>
        <w:rPr>
          <w:b/>
        </w:rPr>
        <w:t xml:space="preserve">💎 PNC Pearl: </w:t>
      </w:r>
      <w:r>
        <w:t>The first plan's plough fed a famished nation; steel came later, as its second act.</w:t>
      </w:r>
    </w:p>
    <w:p>
      <w:r>
        <w:t>Positive Marks: 1    Negative Marks: 0.33</w:t>
      </w:r>
    </w:p>
    <w:p>
      <w:r>
        <w:rPr>
          <w:b/>
        </w:rPr>
        <w:t>Question: According to the CENSUS OF INDIA 2011 (the 15th census), what was India's OVERALL LITERACY RATE?</w:t>
      </w:r>
    </w:p>
    <w:p>
      <w:r>
        <w:t>(a)  64.84%</w:t>
      </w:r>
    </w:p>
    <w:p>
      <w:r>
        <w:t>(b)  74.04% — with MALE literacy at 82.14% and FEMALE literacy at 65.46%; Kerala topped the states (93.91%) while Bihar had the lowest (63.82%)</w:t>
      </w:r>
    </w:p>
    <w:p>
      <w:r>
        <w:t>(c)  80.9%</w:t>
      </w:r>
    </w:p>
    <w:p>
      <w:r>
        <w:t>(d)  69.3%</w:t>
      </w:r>
    </w:p>
    <w:p>
      <w:r>
        <w:t>Answer: b</w:t>
      </w:r>
    </w:p>
    <w:p>
      <w:r>
        <w:rPr>
          <w:b/>
        </w:rPr>
        <w:t>Solution: ✅ Correct Answer: b</w:t>
      </w:r>
    </w:p>
    <w:p>
      <w:r>
        <w:rPr>
          <w:b/>
        </w:rPr>
        <w:t xml:space="preserve">🧠 Clinical Rationale: </w:t>
      </w:r>
      <w:r>
        <w:t>CENSUS OF INDIA 2011 — the 15th national census (and the 7th after independence), conducted in two phases (House-listing, Feb-Apr 2010; Population Enumeration, Feb 2011) under Registrar General &amp; Census Commissioner C. CHANDRAMOULI. KEY RESULTS: TOTAL POPULATION — 1,210,854,977 (121.08 crore); DECADAL GROWTH 2001-11 — 17.64%; SEX RATIO — 940 females per 1,000 males (improved from 933 in 2001; Haryana lowest 879, Kerala highest 1084); CHILD SEX RATIO (0-6) — 919 (declined — cause for concern); DENSITY — 382 per sq km; OVERALL LITERACY — 74.04% (MALE 82.14%, FEMALE 65.46% — the gap narrowed by 9.2 points since 2001); URBANISATION — 31.16%. STATE WISE: KERALA highest literacy (93.91%), BIHAR lowest (63.82%); among UTs, LAKSHADWEEP highest (92.28%). MOST POPULOUS STATE — UP (199.8 million); LEAST POPULOUS — SIKKIM. NOTE: 2011 is the LAST census conducted so far — the 2021 census (16th) was postponed due to COVID-19 and has not yet been completed/fully released as of 2026.</w:t>
      </w:r>
    </w:p>
    <w:p>
      <w:r>
        <w:rPr>
          <w:b/>
        </w:rPr>
        <w:t xml:space="preserve">🔍 Key Clues: </w:t>
      </w:r>
      <w:r>
        <w:t>Census 2011 → literacy 74.04% (male 82.14%, female 65.46%); Kerala highest, Bihar lowest.</w:t>
      </w:r>
    </w:p>
    <w:p>
      <w:r>
        <w:rPr>
          <w:b/>
        </w:rPr>
        <w:t xml:space="preserve">🚨 Priority Principle: </w:t>
      </w:r>
      <w:r>
        <w:t>Four out of five men, two out of three women — the 2011 mirror of India's classrooms.</w:t>
      </w:r>
    </w:p>
    <w:p>
      <w:r>
        <w:rPr>
          <w:b/>
        </w:rPr>
        <w:t xml:space="preserve">❌ Why Not Other Options: </w:t>
      </w:r>
      <w:r>
        <w:t>a — 64.84% is close to the FEMALE literacy rate (65.46%) — not the overall rate. | c — 80.9% is nearer MALE literacy (82.14%) but not the national figure. | d — 69.3% was the overall literacy around 2001 (64.84%) — no, ~69% is not the 2011 figure (74.04% is).</w:t>
      </w:r>
    </w:p>
    <w:p>
      <w:r>
        <w:rPr>
          <w:b/>
        </w:rPr>
        <w:t xml:space="preserve">⚠️ Exam Trap: </w:t>
      </w:r>
      <w:r>
        <w:t>\"Literacy 2011 = 64.84%\" — that confusion comes from FEMALE literacy (65.46%); the OVERALL figure is 74.04%.</w:t>
      </w:r>
    </w:p>
    <w:p>
      <w:r>
        <w:rPr>
          <w:b/>
        </w:rPr>
        <w:t xml:space="preserve">🩺 Clinical Thinking: </w:t>
      </w:r>
      <w:r>
        <w:t>15th census → overall literacy 74.04% (Kerala 93.91%, Bihar 63.82%) → option b.</w:t>
      </w:r>
    </w:p>
    <w:p>
      <w:r>
        <w:rPr>
          <w:b/>
        </w:rPr>
        <w:t xml:space="preserve">🇮🇳 Hinglish Decoder: </w:t>
      </w:r>
      <w:r>
        <w:t>CENSUS 2011: total literacy 74.04% — MARD 82.14%, AURAT 65.46%; KERALA sabse padha (93.91%), BIHAR sabse peeche (63.82%).</w:t>
      </w:r>
    </w:p>
    <w:p>
      <w:r>
        <w:rPr>
          <w:b/>
        </w:rPr>
        <w:t xml:space="preserve">💎 PNC Pearl: </w:t>
      </w:r>
      <w:r>
        <w:t>74% of India could read in 2011 — and Kerala held the lamp for everyone else.</w:t>
      </w:r>
    </w:p>
    <w:p>
      <w:r>
        <w:t>Positive Marks: 1    Negative Marks: 0.33</w:t>
      </w:r>
    </w:p>
    <w:p>
      <w:r>
        <w:rPr>
          <w:b/>
        </w:rPr>
        <w:t>Question: In the PADMA AWARDS announced on Republic Day 2025, which of the following personalities was conferred the PADMA VIBHUSHAN (India's second-highest civilian honour)?</w:t>
      </w:r>
    </w:p>
    <w:p>
      <w:r>
        <w:t>(a)  S. JAISHANKAR — the Union Minister of External Affairs — honoured for his distinguished service in CIVIL SERVICE (diplomacy), along with other 2025 Padma Vibhushan awardees such as Achyut Madhav Godbole, Buddhadeb Bhattacharjee, Nukho Ram Chishi, Vanraj Bhatia and Vempati Chinna Satyam</w:t>
      </w:r>
    </w:p>
    <w:p>
      <w:r>
        <w:t>(b)  P.V. Narasimha Rao</w:t>
      </w:r>
    </w:p>
    <w:p>
      <w:r>
        <w:t>(c)  Karpoori Thakur</w:t>
      </w:r>
    </w:p>
    <w:p>
      <w:r>
        <w:t>(d)  M.S. Swaminathan</w:t>
      </w:r>
    </w:p>
    <w:p>
      <w:r>
        <w:t>Answer: a</w:t>
      </w:r>
    </w:p>
    <w:p>
      <w:r>
        <w:rPr>
          <w:b/>
        </w:rPr>
        <w:t>Solution: ✅ Correct Answer: a</w:t>
      </w:r>
    </w:p>
    <w:p>
      <w:r>
        <w:rPr>
          <w:b/>
        </w:rPr>
        <w:t xml:space="preserve">🧠 Clinical Rationale: </w:t>
      </w:r>
      <w:r>
        <w:t>PADMA AWARDS 2025 — announced on the eve of REPUBLIC DAY (26 JANUARY 2025) by the President of India: 139 awards — 7 PADMA VIBHUSHAN, 19 PADMA BHUSHAN, 113 PADMA SHRI. PADMA VIBHUSHAN 2025 (second-highest civilian honour, after Bharat Ratna): S. JAISHANKAR (External Affairs Minister — Civil Service), ACHYUT MADHAV GODBOLE (Literature &amp; Education), BUDDHADEB BHATTACHARJEE (Public Affairs — posthumous, former WB CM), NUKHO RAM CHISHI (Public Affairs — posthumous), VANRAJ BHATIA (Art — posthumous, music composer), VEMPATI CHINNA SATYAM (Art — posthumous, Kuchipudi guru); also OSAMURA SATOSHI (Japan — Public Affairs, IIT-Bombay professor). PADMA BHUSHAN 2025 included Ratanji Dadabhoy Tata? No — notable names: Dr. Jitendra Singh? — key 2025 Padma Bhushan names: AKTAR-UL-IMAN (poet), CS Vaidyanathan, Dattatreya Ambadas Mayaloo, K. Damodaran (BJP Kerala), Kishor Makwana, Ranbir Singh Bisht, Ravindra Mankad, Salim Khan (scriptwriter), Sharda Sinha (folk singer — posthumous), Surya Kumar Yadav (cricket — Padma Shri). NOTE: the options b/c/d — P.V. NARASIMHA RAO, KARPOORI THAKUR, and M.S. SWAMINATHAN — were all BHARAT RATNA 2024 recipients (announced January 2024, with L.K. Advani and Chaudhary Charan Singh), NOT Padma awardees of 2025.</w:t>
      </w:r>
    </w:p>
    <w:p>
      <w:r>
        <w:rPr>
          <w:b/>
        </w:rPr>
        <w:t xml:space="preserve">🔍 Key Clues: </w:t>
      </w:r>
      <w:r>
        <w:t>Padma Vibhushan 2025 → S. Jaishankar (civil service/diplomacy); Narasimha Rao/Karpoori Thakur/Swaminathan = Bharat Ratna 2024.</w:t>
      </w:r>
    </w:p>
    <w:p>
      <w:r>
        <w:rPr>
          <w:b/>
        </w:rPr>
        <w:t xml:space="preserve">🚨 Priority Principle: </w:t>
      </w:r>
      <w:r>
        <w:t>The same January window crowns two honours — 2024's Bharat Ratnas vs 2025's Padma list.</w:t>
      </w:r>
    </w:p>
    <w:p>
      <w:r>
        <w:rPr>
          <w:b/>
        </w:rPr>
        <w:t xml:space="preserve">❌ Why Not Other Options: </w:t>
      </w:r>
      <w:r>
        <w:t>b — P.V. NARASIMHA RAO received the BHARAT RATNA (2024), not a 2025 Padma. | c — KARPOORI THAKUR received the Bharat Ratna (2024, posthumous). | d — M.S. SWAMINATHAN received the Bharat Ratna (2024, posthumous).</w:t>
      </w:r>
    </w:p>
    <w:p>
      <w:r>
        <w:rPr>
          <w:b/>
        </w:rPr>
        <w:t xml:space="preserve">⚠️ Exam Trap: </w:t>
      </w:r>
      <w:r>
        <w:t>\"Narasimha Rao = Padma Vibhushan 2025\" — he (and Thakur, Swaminathan) were BHARAT RATNA 2024; the Padma Vibhushan 2025 went to S. Jaishankar and others.</w:t>
      </w:r>
    </w:p>
    <w:p>
      <w:r>
        <w:rPr>
          <w:b/>
        </w:rPr>
        <w:t xml:space="preserve">🩺 Clinical Thinking: </w:t>
      </w:r>
      <w:r>
        <w:t>Padma Vibhushan 2025 list → S. Jaishankar (civil service) → option a.</w:t>
      </w:r>
    </w:p>
    <w:p>
      <w:r>
        <w:rPr>
          <w:b/>
        </w:rPr>
        <w:t xml:space="preserve">🇮🇳 Hinglish Decoder: </w:t>
      </w:r>
      <w:r>
        <w:t>PADMA VIBHUSHAN 2025: S. JAISHANKAR (diplomacy) + Godbole, Buddhadeb Bhattacharjee, Vanraj Bhatia; 2024 ke BHARAT RATNA = Narasimha Rao, Karpoori Thakur, Swaminathan, Advani, Charan Singh.</w:t>
      </w:r>
    </w:p>
    <w:p>
      <w:r>
        <w:rPr>
          <w:b/>
        </w:rPr>
        <w:t xml:space="preserve">💎 PNC Pearl: </w:t>
      </w:r>
      <w:r>
        <w:t>Two awards, one January — Bharat Ratna's 2024 names are not Padma's 2025 list.</w:t>
      </w:r>
    </w:p>
    <w:p>
      <w:r>
        <w:t>Positive Marks: 1    Negative Marks: 0.33</w:t>
      </w:r>
    </w:p>
    <w:p>
      <w:r>
        <w:rPr>
          <w:b/>
        </w:rPr>
        <w:t>Question: TARAPUR ATOMIC POWER STATION — India's FIRST nuclear power plant, commissioned in 1969 — is located in which state?</w:t>
      </w:r>
    </w:p>
    <w:p>
      <w:r>
        <w:t>(a)  Tamil Nadu</w:t>
      </w:r>
    </w:p>
    <w:p>
      <w:r>
        <w:t>(b)  Uttar Pradesh</w:t>
      </w:r>
    </w:p>
    <w:p>
      <w:r>
        <w:t>(c)  Karnataka</w:t>
      </w:r>
    </w:p>
    <w:p>
      <w:r>
        <w:t>(d)  MAHARASHTRA — at Tarapur, Palghar district, around 100 km north of Mumbai — the 320 MW (2×160 MW) Boiling Water Reactor (BWR) station was built with US (GE) technical cooperation under the 1963 Indo-US agreement and has been operating (after 1976 safeguards issues, supplied with Indian fuel) for over 50 years</w:t>
      </w:r>
    </w:p>
    <w:p>
      <w:r>
        <w:t>Answer: d</w:t>
      </w:r>
    </w:p>
    <w:p>
      <w:r>
        <w:rPr>
          <w:b/>
        </w:rPr>
        <w:t>Solution: ✅ Correct Answer: d</w:t>
      </w:r>
    </w:p>
    <w:p>
      <w:r>
        <w:rPr>
          <w:b/>
        </w:rPr>
        <w:t xml:space="preserve">🧠 Clinical Rationale: </w:t>
      </w:r>
      <w:r>
        <w:t>NUCLEAR POWER IN INDIA — managed by the NUCLEAR POWER CORPORATION OF INDIA LIMITED (NPCIL, est. 1987, under the Department of Atomic Energy — DAE; Homi J. Bhabha founded the atomic energy programme). FIRST PLANT: TARAPUR ATOMIC POWER STATION (TAPS) — MAHARASHTRA (Palghar district, ~100 km north of Mumbai) — COMMISSIONED 1969 — two BOILING WATER REACTORS (BWRs, 160 MW each) built with US (General Electric) collaboration under the 1963 Indo-US agreement (the BWR was also the design used for the 1974 Pokhran test programme's plutonium — leading to US supply cut-offs after 1974; since 1976 India has fuelled it with indigenous fuel). OTHER MAJOR PLANTS: KUDANKULAM (TAMIL NADU — VVER pressurised water reactors with Russia; 2×1000 MW units 1-2 operational, units 3-6 under construction — India's largest nuclear site); NARORA (UP — PHWR 440 MW); KAIGA (KARNATAKA — 4×220 MW PHWR); RAJASTHAN (RAWATBHATA — 6×220 MW PHWR + 2×700 MW, largest PHWR site); KAKRAPAR (GUJARAT — includes India's first 700 MW PHWR units 3-4); KALPAKKAM (TN — Madras plant + the PROTOTYPE FAST BREEDER REACTOR); KOTA (RAJASTHAN — Rajasthan plant). CURRENT STATUS: India has ~22-23 operating reactors (~7,480 MWe) with a civil nuclear target of ~22,480 MWe by 2031-32.</w:t>
      </w:r>
    </w:p>
    <w:p>
      <w:r>
        <w:rPr>
          <w:b/>
        </w:rPr>
        <w:t xml:space="preserve">🔍 Key Clues: </w:t>
      </w:r>
      <w:r>
        <w:t>India's first nuclear plant = TARAPUR (1969) → MAHARASHTRA; Kudankulam = Tamil Nadu (largest, Russian VVER).</w:t>
      </w:r>
    </w:p>
    <w:p>
      <w:r>
        <w:rPr>
          <w:b/>
        </w:rPr>
        <w:t xml:space="preserve">🚨 Priority Principle: </w:t>
      </w:r>
      <w:r>
        <w:t>The first flame of India's atomic grid burned at Tarapur — Maharashtra, 1969.</w:t>
      </w:r>
    </w:p>
    <w:p>
      <w:r>
        <w:rPr>
          <w:b/>
        </w:rPr>
        <w:t xml:space="preserve">❌ Why Not Other Options: </w:t>
      </w:r>
      <w:r>
        <w:t>a — TAMIL NADU hosts KUDANKULAM (Russian VVER, largest site) and Kalpakkam/Madras — but the FIRST plant is Tarapur (Maharashtra). | b — UTTAR PRADESH hosts NARORA — a 1989-91 PHWR plant, not the first. | c — KARNATAKA hosts KAIGA (2000s PHWR units) — again not the first.</w:t>
      </w:r>
    </w:p>
    <w:p>
      <w:r>
        <w:rPr>
          <w:b/>
        </w:rPr>
        <w:t xml:space="preserve">⚠️ Exam Trap: </w:t>
      </w:r>
      <w:r>
        <w:t>\"Kudankulam = India's first nuclear plant\" — Kudankulam (TN, 2014 start) is the LARGEST; the FIRST is Tarapur (Maharashtra, 1969).</w:t>
      </w:r>
    </w:p>
    <w:p>
      <w:r>
        <w:rPr>
          <w:b/>
        </w:rPr>
        <w:t xml:space="preserve">🩺 Clinical Thinking: </w:t>
      </w:r>
      <w:r>
        <w:t>First plant (1969) = Tarapur → Maharashtra → option d.</w:t>
      </w:r>
    </w:p>
    <w:p>
      <w:r>
        <w:rPr>
          <w:b/>
        </w:rPr>
        <w:t xml:space="preserve">🇮🇳 Hinglish Decoder: </w:t>
      </w:r>
      <w:r>
        <w:t>India ka PEHLA atomic plant = TARAPUR (Maharashtra, 1969, US GE BWR); KUDANKULAM (TN) sabse BADA hai — Russian VVER.</w:t>
      </w:r>
    </w:p>
    <w:p>
      <w:r>
        <w:rPr>
          <w:b/>
        </w:rPr>
        <w:t xml:space="preserve">💎 PNC Pearl: </w:t>
      </w:r>
      <w:r>
        <w:t>Bhabha's first atomic grid turned on at Tarapur — a Maharashtra dawn in 1969.</w:t>
      </w:r>
    </w:p>
    <w:p>
      <w:r>
        <w:t>Positive Marks: 1    Negative Marks: 0.33</w:t>
      </w:r>
    </w:p>
    <w:p>
      <w:r>
        <w:rPr>
          <w:b/>
        </w:rPr>
        <w:t>Question: A SQUARE PAPER is folded along its diagonal to form a triangle, folded AGAIN along the median to form a smaller triangle, and ONE HOLE is punched at the right-angled corner. When the paper is UNFOLDED completely, how many holes will be seen?</w:t>
      </w:r>
    </w:p>
    <w:p>
      <w:r>
        <w:t>(a)  1 hole</w:t>
      </w:r>
    </w:p>
    <w:p>
      <w:r>
        <w:t>(b)  2 holes</w:t>
      </w:r>
    </w:p>
    <w:p>
      <w:r>
        <w:t>(c)  4 HOLES — each FOLD DOUBLES the number of holes: 1 fold → 2 layers, 2 folds → 4 layers, so one punch pierces 4 layers and creates 4 holes arranged symmetrically when the paper is opened</w:t>
      </w:r>
    </w:p>
    <w:p>
      <w:r>
        <w:t>(d)  8 holes</w:t>
      </w:r>
    </w:p>
    <w:p>
      <w:r>
        <w:t>Answer: c</w:t>
      </w:r>
    </w:p>
    <w:p>
      <w:r>
        <w:rPr>
          <w:b/>
        </w:rPr>
        <w:t>Solution: ✅ Correct Answer: c</w:t>
      </w:r>
    </w:p>
    <w:p>
      <w:r>
        <w:rPr>
          <w:b/>
        </w:rPr>
        <w:t xml:space="preserve">🧠 Clinical Rationale: </w:t>
      </w:r>
      <w:r>
        <w:t>PAPER FOLDING AND CUTTING — the golden rule: EVERY FOLD DOUBLES THE NUMBER OF LAYERS at the point where the hole is punched; the punched hole appears ONCE PER LAYER when the paper is unfolded. HERE: START — square paper (1 layer). FOLD 1 — along the diagonal → the paper becomes a right-angled triangle of 2 layers. FOLD 2 — along the median (fold again) → a smaller right-angled triangle of 4 layers. PUNCH — one hole at the right-angled corner pierces ALL 4 layers → when UNFOLDED, 4 IDENTICAL HOLES appear, positioned symmetrically (mirror images of the punch point across each fold line). FORMULA: total holes = 2^(number of folds) = 2^2 = 4. (If 3 folds → 8 holes; if 1 fold → 2 holes.) VISUALISATION TIP: trace the punch point backwards through each fold — reflect it across each fold line in reverse order; the number of reflected copies = the number of holes.</w:t>
      </w:r>
    </w:p>
    <w:p>
      <w:r>
        <w:rPr>
          <w:b/>
        </w:rPr>
        <w:t xml:space="preserve">🔍 Key Clues: </w:t>
      </w:r>
      <w:r>
        <w:t>Holes = 2^(number of folds); 2 folds → 2² = 4 holes; each fold doubles the layers.</w:t>
      </w:r>
    </w:p>
    <w:p>
      <w:r>
        <w:rPr>
          <w:b/>
        </w:rPr>
        <w:t xml:space="preserve">🚨 Priority Principle: </w:t>
      </w:r>
      <w:r>
        <w:t>One punch, many layers — folds are multipliers, not adders.</w:t>
      </w:r>
    </w:p>
    <w:p>
      <w:r>
        <w:rPr>
          <w:b/>
        </w:rPr>
        <w:t xml:space="preserve">❌ Why Not Other Options: </w:t>
      </w:r>
      <w:r>
        <w:t>a — 1 hole would mean NO folding (1 layer). | b — 2 holes = ONE fold (2 layers). | d — 8 holes would need THREE folds (2³).</w:t>
      </w:r>
    </w:p>
    <w:p>
      <w:r>
        <w:rPr>
          <w:b/>
        </w:rPr>
        <w:t xml:space="preserve">⚠️ Exam Trap: </w:t>
      </w:r>
      <w:r>
        <w:t>\"Folds add holes\" — folds MULTIPLY: 1 fold = 2, 2 folds = 4, 3 folds = 8.</w:t>
      </w:r>
    </w:p>
    <w:p>
      <w:r>
        <w:rPr>
          <w:b/>
        </w:rPr>
        <w:t xml:space="preserve">🩺 Clinical Thinking: </w:t>
      </w:r>
      <w:r>
        <w:t>2 folds → 2² layers → punch = 4 holes on unfolding → option c.</w:t>
      </w:r>
    </w:p>
    <w:p>
      <w:r>
        <w:rPr>
          <w:b/>
        </w:rPr>
        <w:t xml:space="preserve">🇮🇳 Hinglish Decoder: </w:t>
      </w:r>
      <w:r>
        <w:t>HAR fold layers DOUBLE karta hai — 2 fold = 4 layer; EK punch = 4 holes khulne par; formula: 2^(folds).</w:t>
      </w:r>
    </w:p>
    <w:p>
      <w:r>
        <w:rPr>
          <w:b/>
        </w:rPr>
        <w:t xml:space="preserve">💎 PNC Pearl: </w:t>
      </w:r>
      <w:r>
        <w:t>Fold, fold, punch — each crease doubles the dots on the opened sheet.</w:t>
      </w:r>
    </w:p>
    <w:p>
      <w:r>
        <w:t>Positive Marks: 1    Negative Marks: 0.33</w:t>
      </w:r>
    </w:p>
    <w:p>
      <w:r>
        <w:rPr>
          <w:b/>
        </w:rPr>
        <w:t>Question: How many TRIANGLES are there in a RECTANGLE in which BOTH the DIAGONALS are drawn?</w:t>
      </w:r>
    </w:p>
    <w:p>
      <w:r>
        <w:t>(a)  4 triangles</w:t>
      </w:r>
    </w:p>
    <w:p>
      <w:r>
        <w:t>(b)  6 triangles</w:t>
      </w:r>
    </w:p>
    <w:p>
      <w:r>
        <w:t>(c)  8 TRIANGLES — 4 SMALL triangles formed around the centre (each bounded by two half-diagonals and one side of the rectangle) PLUS 4 LARGE triangles (each formed by one full diagonal with the two opposite sides of the rectangle)</w:t>
      </w:r>
    </w:p>
    <w:p>
      <w:r>
        <w:t>(d)  10 triangles</w:t>
      </w:r>
    </w:p>
    <w:p>
      <w:r>
        <w:t>Answer: c</w:t>
      </w:r>
    </w:p>
    <w:p>
      <w:r>
        <w:rPr>
          <w:b/>
        </w:rPr>
        <w:t>Solution: ✅ Correct Answer: c</w:t>
      </w:r>
    </w:p>
    <w:p>
      <w:r>
        <w:rPr>
          <w:b/>
        </w:rPr>
        <w:t xml:space="preserve">🧠 Clinical Rationale: </w:t>
      </w:r>
      <w:r>
        <w:t>COUNTING FIGURES — systematic method for a rectangle (or square) with BOTH diagonals drawn: STEP 1 — the two diagonals CROSS at the centre, dividing the rectangle into 4 SMALL triangles, each with its base as one side of the rectangle and its apex at the centre (the intersection point). STEP 2 — each FULL DIAGONAL together with the two sides of the rectangle forms 2 LARGE triangles on either side of the diagonal — and across BOTH diagonals there are 4 such LARGE triangles (each uses one complete diagonal + two adjacent sides? No — each diagonal creates 2 large triangles, one on each side, and the two diagonals give 4 large triangles total, each sharing a full diagonal as one side). TOTAL = 4 small + 4 large = 8. GENERAL TRICK: for a quadrilateral with both diagonals, triangles = 4 (small) + 4 (large) = 8; for a pentagon with all diagonals the count is larger — always count by SIZES (smallest to largest) to avoid missing or double-counting.</w:t>
      </w:r>
    </w:p>
    <w:p>
      <w:r>
        <w:rPr>
          <w:b/>
        </w:rPr>
        <w:t xml:space="preserve">🔍 Key Clues: </w:t>
      </w:r>
      <w:r>
        <w:t>Rectangle + both diagonals → 4 small (centre) + 4 large (per diagonal) = 8 triangles.</w:t>
      </w:r>
    </w:p>
    <w:p>
      <w:r>
        <w:rPr>
          <w:b/>
        </w:rPr>
        <w:t xml:space="preserve">🚨 Priority Principle: </w:t>
      </w:r>
      <w:r>
        <w:t>Count small to big — the centre's four and the diagonals' four.</w:t>
      </w:r>
    </w:p>
    <w:p>
      <w:r>
        <w:rPr>
          <w:b/>
        </w:rPr>
        <w:t xml:space="preserve">❌ Why Not Other Options: </w:t>
      </w:r>
      <w:r>
        <w:t>a — 4 counts only the small centre triangles (or only the large ones) — misses the other set. | b — 6 arises from counting the small 4 + only 2 large (one diagonal) — both diagonals give 4 large. | d — 10 over-counts by treating the large triangles and their halves as separate (double counting).</w:t>
      </w:r>
    </w:p>
    <w:p>
      <w:r>
        <w:rPr>
          <w:b/>
        </w:rPr>
        <w:t xml:space="preserve">⚠️ Exam Trap: </w:t>
      </w:r>
      <w:r>
        <w:t>\"Only 4 triangles\" — the four LARGE triangles (one per diagonal side) are easy to miss; both diagonals = 8.</w:t>
      </w:r>
    </w:p>
    <w:p>
      <w:r>
        <w:rPr>
          <w:b/>
        </w:rPr>
        <w:t xml:space="preserve">🩺 Clinical Thinking: </w:t>
      </w:r>
      <w:r>
        <w:t>Small (4) + large (4) = 8 triangles → option c.</w:t>
      </w:r>
    </w:p>
    <w:p>
      <w:r>
        <w:rPr>
          <w:b/>
        </w:rPr>
        <w:t xml:space="preserve">🇮🇳 Hinglish Decoder: </w:t>
      </w:r>
      <w:r>
        <w:t>Rectangle me DONO diagonals: beech me 4 CHHOTE + har diagonal se 2-2 BADE (total 4) = 8 TRIANGLES.</w:t>
      </w:r>
    </w:p>
    <w:p>
      <w:r>
        <w:rPr>
          <w:b/>
        </w:rPr>
        <w:t xml:space="preserve">💎 PNC Pearl: </w:t>
      </w:r>
      <w:r>
        <w:t>An X inside a box — four little, four big, eight triangles in total.</w:t>
      </w:r>
    </w:p>
    <w:p>
      <w:r>
        <w:t>Positive Marks: 1    Negative Marks: 0.33</w:t>
      </w:r>
    </w:p>
    <w:p>
      <w:r>
        <w:rPr>
          <w:b/>
        </w:rPr>
        <w:t>Question: Two statements are given: (I) \"The price of ONIONS increased sharply in the local market during the last month.\" (II) \"The government decided to IMPORT onions from other countries to stabilise the prices.\" Which of the following holds?</w:t>
      </w:r>
    </w:p>
    <w:p>
      <w:r>
        <w:t>(a)  I is the effect and II is the cause</w:t>
      </w:r>
    </w:p>
    <w:p>
      <w:r>
        <w:t>(b)  Both I and II are effects of a common cause</w:t>
      </w:r>
    </w:p>
    <w:p>
      <w:r>
        <w:t>(c)  Both I and II are independent of each other</w:t>
      </w:r>
    </w:p>
    <w:p>
      <w:r>
        <w:t>(d)  I is the CAUSE and II is the EFFECT — the sharp price rise (driven by a supply shortfall) prompted the government's import decision as a remedial response to cool prices</w:t>
      </w:r>
    </w:p>
    <w:p>
      <w:r>
        <w:t>Answer: d</w:t>
      </w:r>
    </w:p>
    <w:p>
      <w:r>
        <w:rPr>
          <w:b/>
        </w:rPr>
        <w:t>Solution: ✅ Correct Answer: d</w:t>
      </w:r>
    </w:p>
    <w:p>
      <w:r>
        <w:rPr>
          <w:b/>
        </w:rPr>
        <w:t xml:space="preserve">🧠 Clinical Rationale: </w:t>
      </w:r>
      <w:r>
        <w:t>CAUSE AND EFFECT — logic of events: a CAUSE is the event that PRODUCES another event (the EFFECT); the effect is a RESPONSE or consequence. HERE: the RISE IN ONION PRICES (I) reflects a SUPPLY SHORTFALL (poor harvest, hoarding, disrupted supply) — when prices climb steeply, the GOVERNMENT'S IMPORT DECISION (II) is a POLICY RESPONSE to bring supply back and cool prices. So I HAPPENED FIRST and II FOLLOWED AS ITS CONSEQUENCE → I is the cause, II is the effect. EXAM TIP — sequence test: ask \"which event must have happened first for the second to make sense?\" The import decision only makes sense AFTER prices rose; the price rise did not happen because of the import (imports lower prices). RELATED PATTERNS: (a) \"Heavy rain\" + \"river overflowed\" → rain is the cause, overflow the effect; (b) \"Children falling ill\" + \"stagnant water everywhere\" → BOTH are effects of a COMMON CAUSE (water-borne infection source); (c) \"Market crash\" + \"new mobile phone launched\" → independent events.</w:t>
      </w:r>
    </w:p>
    <w:p>
      <w:r>
        <w:rPr>
          <w:b/>
        </w:rPr>
        <w:t xml:space="preserve">🔍 Key Clues: </w:t>
      </w:r>
      <w:r>
        <w:t>Price rise (I) precedes and triggers the import decision (II) → I = cause, II = effect.</w:t>
      </w:r>
    </w:p>
    <w:p>
      <w:r>
        <w:rPr>
          <w:b/>
        </w:rPr>
        <w:t xml:space="preserve">🚨 Priority Principle: </w:t>
      </w:r>
      <w:r>
        <w:t>Government action follows market pain — the sequence reveals the cause.</w:t>
      </w:r>
    </w:p>
    <w:p>
      <w:r>
        <w:rPr>
          <w:b/>
        </w:rPr>
        <w:t xml:space="preserve">❌ Why Not Other Options: </w:t>
      </w:r>
      <w:r>
        <w:t>a — REVERSED: imports don't cause a price RISE; imports are meant to LOWER prices, so II cannot be the cause of I. | b — Common cause? Both would need a shared trigger (e.g., a single shortage event) — but the import is a deliberate RESPONSE, not a parallel effect. | c — They are clearly connected: the import is a direct policy answer to the price spike.</w:t>
      </w:r>
    </w:p>
    <w:p>
      <w:r>
        <w:rPr>
          <w:b/>
        </w:rPr>
        <w:t xml:space="preserve">⚠️ Exam Trap: </w:t>
      </w:r>
      <w:r>
        <w:t>\"Price rise is a common-cause effect too\" — the price rise is the immediate CAUSE of the import decision; the underlying shortage is the root cause, but between I and II, I causes II.</w:t>
      </w:r>
    </w:p>
    <w:p>
      <w:r>
        <w:rPr>
          <w:b/>
        </w:rPr>
        <w:t xml:space="preserve">🩺 Clinical Thinking: </w:t>
      </w:r>
      <w:r>
        <w:t>Event sequence → rise first, import response after → I cause, II effect → option d.</w:t>
      </w:r>
    </w:p>
    <w:p>
      <w:r>
        <w:rPr>
          <w:b/>
        </w:rPr>
        <w:t xml:space="preserve">🇮🇳 Hinglish Decoder: </w:t>
      </w:r>
      <w:r>
        <w:t>Pehle PYAaz ke BHAV badhe (I), phir sarkar ne IMPORT kiya taaki daam thande hon (II) — to I CAUSE, II EFFECT.</w:t>
      </w:r>
    </w:p>
    <w:p>
      <w:r>
        <w:rPr>
          <w:b/>
        </w:rPr>
        <w:t xml:space="preserve">💎 PNC Pearl: </w:t>
      </w:r>
      <w:r>
        <w:t>Prices screamed, government responded — the ear of the cause hears the echo of the effect.</w:t>
      </w:r>
    </w:p>
    <w:p>
      <w:r>
        <w:t>Positive Marks: 1    Negative Marks: 0.33</w:t>
      </w:r>
    </w:p>
    <w:p>
      <w:r>
        <w:rPr>
          <w:b/>
        </w:rPr>
        <w:t>Question: Arrange the following words in the order in which they appear in an ENGLISH DICTIONARY: RAIN, RAILWAY, RAINBOW, RAINCOAT</w:t>
      </w:r>
    </w:p>
    <w:p>
      <w:r>
        <w:t>(a)  RAILWAY, RAIN, RAINBOW, RAINCOAT — compare letter by letter: all start R-A-I; at the 4th letter 'L' (Railway) &lt; 'N' (Rain-family), so RAILWAY comes first; among Rain/Rainbow/Raincoat the shorter word (RAIN) precedes its longer continuations; then 'B' (Rainbow) &lt; 'C' (Raincoat)</w:t>
      </w:r>
    </w:p>
    <w:p>
      <w:r>
        <w:t>(b)  RAIN, RAILWAY, RAINBOW, RAINCOAT</w:t>
      </w:r>
    </w:p>
    <w:p>
      <w:r>
        <w:t>(c)  RAINBOW, RAINCOAT, RAIN, RAILWAY</w:t>
      </w:r>
    </w:p>
    <w:p>
      <w:r>
        <w:t>(d)  RAINCOAT, RAINBOW, RAIN, RAILWAY</w:t>
      </w:r>
    </w:p>
    <w:p>
      <w:r>
        <w:t>Answer: a</w:t>
      </w:r>
    </w:p>
    <w:p>
      <w:r>
        <w:rPr>
          <w:b/>
        </w:rPr>
        <w:t>Solution: ✅ Correct Answer: a</w:t>
      </w:r>
    </w:p>
    <w:p>
      <w:r>
        <w:rPr>
          <w:b/>
        </w:rPr>
        <w:t xml:space="preserve">🧠 Clinical Rationale: </w:t>
      </w:r>
      <w:r>
        <w:t>DICTIONARY (ALPHABETICAL) ORDER — compare words letter by letter, LEFT TO RIGHT, using the English alphabet sequence (a&lt;b&lt;c&lt;...&lt;z). STEP 1 — all four words begin with 'R', 'A', 'I' (R-A-I common). STEP 2 — compare the FOURTH letter: RAILWAY = R-A-I-L...; RAIN = R-A-I-N; RAINBOW = R-A-I-N; RAINCOAT = R-A-I-N. 'L' comes BEFORE 'N' in the alphabet → RAILWAY is FIRST. STEP 3 — the remaining three (RAIN, RAINBOW, RAINCOAT) share R-A-I-N. RULE: when one word is the PREFIX of another, the SHORTER word comes FIRST → RAIN before RAINBOW and RAINCOAT. STEP 4 — compare RAINBOW vs RAINCOAT at the FIFTH letter: 'B' (Rainbow) vs 'C' (Raincoat) → 'B' &lt; 'C' → RAINBOW then RAINCOAT. FINAL ORDER: RAILWAY, RAIN, RAINBOW, RAINCOAT.</w:t>
      </w:r>
    </w:p>
    <w:p>
      <w:r>
        <w:rPr>
          <w:b/>
        </w:rPr>
        <w:t xml:space="preserve">🔍 Key Clues: </w:t>
      </w:r>
      <w:r>
        <w:t>Common prefix R-A-I → 4th letter L&lt;N (Railway first) → shorter word RAIN before its extensions → B&lt;C (Rainbow before Raincoat).</w:t>
      </w:r>
    </w:p>
    <w:p>
      <w:r>
        <w:rPr>
          <w:b/>
        </w:rPr>
        <w:t xml:space="preserve">🚨 Priority Principle: </w:t>
      </w:r>
      <w:r>
        <w:t>Letter by letter, left to right — and the shorter prefix always leads.</w:t>
      </w:r>
    </w:p>
    <w:p>
      <w:r>
        <w:rPr>
          <w:b/>
        </w:rPr>
        <w:t xml:space="preserve">❌ Why Not Other Options: </w:t>
      </w:r>
      <w:r>
        <w:t>b — puts RAIN before RAILWAY, ignoring that 'L' (4th letter of Railway) precedes 'N'. | c — reverses the prefix rule (long words before their root) and ignores B&lt;C. | d — orders Raincoat before Rainbow — but 'B' &lt; 'C' at the 5th letter.</w:t>
      </w:r>
    </w:p>
    <w:p>
      <w:r>
        <w:rPr>
          <w:b/>
        </w:rPr>
        <w:t xml:space="preserve">⚠️ Exam Trap: </w:t>
      </w:r>
      <w:r>
        <w:t>\"Longer word comes first\" — the PREFIX (RAIN) comes first; only after that do extensions compare letter by letter (B&lt;C).</w:t>
      </w:r>
    </w:p>
    <w:p>
      <w:r>
        <w:rPr>
          <w:b/>
        </w:rPr>
        <w:t xml:space="preserve">🩺 Clinical Thinking: </w:t>
      </w:r>
      <w:r>
        <w:t>R-A-I common → Railway (L) first → Rain (prefix) → Rainbow (B) → Raincoat (C) → option a.</w:t>
      </w:r>
    </w:p>
    <w:p>
      <w:r>
        <w:rPr>
          <w:b/>
        </w:rPr>
        <w:t xml:space="preserve">🇮🇳 Hinglish Decoder: </w:t>
      </w:r>
      <w:r>
        <w:t>Sab R-A-I se shuru; RAILWAY ka 4th letter 'L' (pehle), phir chhota word RAIN, phir B &lt; C — Rainbow, Raincoat.</w:t>
      </w:r>
    </w:p>
    <w:p>
      <w:r>
        <w:rPr>
          <w:b/>
        </w:rPr>
        <w:t xml:space="preserve">💎 PNC Pearl: </w:t>
      </w:r>
      <w:r>
        <w:t>The dictionary sorts letter by letter — and the root word outranks its own children.</w:t>
      </w:r>
    </w:p>
    <w:p>
      <w:r>
        <w:t>Positive Marks: 1    Negative Marks: 0.33</w:t>
      </w:r>
    </w:p>
    <w:p>
      <w:r>
        <w:rPr>
          <w:b/>
        </w:rPr>
        <w:t>Question: The three angles of a triangle are in the RATIO 2 : 3 : 4. What is the measure of the LARGEST angle?</w:t>
      </w:r>
    </w:p>
    <w:p>
      <w:r>
        <w:t>(a)  60°</w:t>
      </w:r>
    </w:p>
    <w:p>
      <w:r>
        <w:t>(b)  80° — total parts = 2+3+4 = 9; sum of triangle's angles = 180°, so 1 part = 180 ÷ 9 = 20°; largest angle = 4 × 20 = 80°</w:t>
      </w:r>
    </w:p>
    <w:p>
      <w:r>
        <w:t>(c)  90°</w:t>
      </w:r>
    </w:p>
    <w:p>
      <w:r>
        <w:t>(d)  100°</w:t>
      </w:r>
    </w:p>
    <w:p>
      <w:r>
        <w:t>Answer: b</w:t>
      </w:r>
    </w:p>
    <w:p>
      <w:r>
        <w:rPr>
          <w:b/>
        </w:rPr>
        <w:t>Solution: ✅ Correct Answer: b</w:t>
      </w:r>
    </w:p>
    <w:p>
      <w:r>
        <w:rPr>
          <w:b/>
        </w:rPr>
        <w:t xml:space="preserve">🧠 Clinical Rationale: </w:t>
      </w:r>
      <w:r>
        <w:t>GEOMETRY — ANGLE SUM PROPERTY OF A TRIANGLE: the three interior angles always sum to 180°. GIVEN ratio 2 : 3 : 4 — let the angles be 2x, 3x, 4x. THEN: 2x + 3x + 4x = 180° → 9x = 180° → x = 20°. ANGLES: 2×20 = 40°, 3×20 = 60°, 4×20 = 80°. LARGEST ANGLE = 80°. CHECK: 40 + 60 + 80 = 180 ✓ and the triangle is ACUTE (all angles &lt; 90°). RELATED FACTS: right triangle → one angle = 90° (others sum 90°); isosceles → two equal angles; equilateral → all 60°; exterior angle = sum of the two opposite interior angles.</w:t>
      </w:r>
    </w:p>
    <w:p>
      <w:r>
        <w:rPr>
          <w:b/>
        </w:rPr>
        <w:t xml:space="preserve">🔍 Key Clues: </w:t>
      </w:r>
      <w:r>
        <w:t>Ratio parts sum = 9 → each part 20° → largest (4 parts) = 80°.</w:t>
      </w:r>
    </w:p>
    <w:p>
      <w:r>
        <w:rPr>
          <w:b/>
        </w:rPr>
        <w:t xml:space="preserve">🚨 Priority Principle: </w:t>
      </w:r>
      <w:r>
        <w:t>180° is the fixed budget — divide it by the total parts, then multiply the biggest share.</w:t>
      </w:r>
    </w:p>
    <w:p>
      <w:r>
        <w:rPr>
          <w:b/>
        </w:rPr>
        <w:t xml:space="preserve">❌ Why Not Other Options: </w:t>
      </w:r>
      <w:r>
        <w:t>a — 60° is the MIDDLE angle (3 parts × 20°). | c — 90° would need the largest part = 4.5 × 20°, impossible with whole parts. | d — 100° would need 5 parts — the ratio's largest share is only 4.</w:t>
      </w:r>
    </w:p>
    <w:p>
      <w:r>
        <w:rPr>
          <w:b/>
        </w:rPr>
        <w:t xml:space="preserve">⚠️ Exam Trap: </w:t>
      </w:r>
      <w:r>
        <w:t>\"Largest = ratio's last number (4) directly\" — multiply by the per-part value (20°): 4 × 20 = 80°, not 4° or 90°.</w:t>
      </w:r>
    </w:p>
    <w:p>
      <w:r>
        <w:rPr>
          <w:b/>
        </w:rPr>
        <w:t xml:space="preserve">🩺 Clinical Thinking: </w:t>
      </w:r>
      <w:r>
        <w:t>2:3:4 → 9 parts = 180° → 1 part 20° → 4×20 = 80° → option b.</w:t>
      </w:r>
    </w:p>
    <w:p>
      <w:r>
        <w:rPr>
          <w:b/>
        </w:rPr>
        <w:t xml:space="preserve">🇮🇳 Hinglish Decoder: </w:t>
      </w:r>
      <w:r>
        <w:t>Ratio 2:3:4 — jod 9; 180 ÷ 9 = 20°; sabse BADA (4 wala) = 4 × 20 = 80°.</w:t>
      </w:r>
    </w:p>
    <w:p>
      <w:r>
        <w:rPr>
          <w:b/>
        </w:rPr>
        <w:t xml:space="preserve">💎 PNC Pearl: </w:t>
      </w:r>
      <w:r>
        <w:t>Nine parts of a triangle's 180° — the four-part share is its widest angle.</w:t>
      </w:r>
    </w:p>
    <w:p>
      <w:r>
        <w:t>Positive Marks: 1    Negative Marks: 0.33</w:t>
      </w:r>
    </w:p>
    <w:p>
      <w:r>
        <w:rPr>
          <w:b/>
        </w:rPr>
        <w:t>Question: What is the value of sin 30° + cos 60°?</w:t>
      </w:r>
    </w:p>
    <w:p>
      <w:r>
        <w:t>(a)  0</w:t>
      </w:r>
    </w:p>
    <w:p>
      <w:r>
        <w:t>(b)  1/2</w:t>
      </w:r>
    </w:p>
    <w:p>
      <w:r>
        <w:t>(c)  √3/2</w:t>
      </w:r>
    </w:p>
    <w:p>
      <w:r>
        <w:t>(d)  1 — sin 30° = 1/2 and cos 60° = 1/2, so 1/2 + 1/2 = 1</w:t>
      </w:r>
    </w:p>
    <w:p>
      <w:r>
        <w:t>Answer: d</w:t>
      </w:r>
    </w:p>
    <w:p>
      <w:r>
        <w:rPr>
          <w:b/>
        </w:rPr>
        <w:t>Solution: ✅ Correct Answer: d</w:t>
      </w:r>
    </w:p>
    <w:p>
      <w:r>
        <w:rPr>
          <w:b/>
        </w:rPr>
        <w:t xml:space="preserve">🧠 Clinical Rationale: </w:t>
      </w:r>
      <w:r>
        <w:t>TRIGONOMETRY — STANDARD RATIOS: sin 30° = 1/2; cos 60° = 1/2; also sin 60° = √3/2; cos 30° = √3/2; sin 45° = cos 45° = 1/√2; tan 30° = 1/√3; tan 45° = 1; tan 60° = √3. HERE: sin 30° + cos 60° = 1/2 + 1/2 = 1. NOTE THE COMPLEMENTARY-ANGLE RELATION: sin θ = cos (90° − θ) — so sin 30° = cos 60° = 1/2 (the two terms are EQUAL, not one zero). MEMORY AID (standard table): angles 0°, 30°, 45°, 60°, 90° → sin values √0/2, √1/2, √2/2, √3/2, √4/2 (i.e., 0, 1/2, 1/√2, √3/2, 1).</w:t>
      </w:r>
    </w:p>
    <w:p>
      <w:r>
        <w:rPr>
          <w:b/>
        </w:rPr>
        <w:t xml:space="preserve">🔍 Key Clues: </w:t>
      </w:r>
      <w:r>
        <w:t>sin 30° = 1/2, cos 60° = 1/2 → sum = 1; complementary angles give equal ratios.</w:t>
      </w:r>
    </w:p>
    <w:p>
      <w:r>
        <w:rPr>
          <w:b/>
        </w:rPr>
        <w:t xml:space="preserve">🚨 Priority Principle: </w:t>
      </w:r>
      <w:r>
        <w:t>Complementary angles share sine-cosine twins — 30° and 60° are mirror values.</w:t>
      </w:r>
    </w:p>
    <w:p>
      <w:r>
        <w:rPr>
          <w:b/>
        </w:rPr>
        <w:t xml:space="preserve">❌ Why Not Other Options: </w:t>
      </w:r>
      <w:r>
        <w:t>a — 0 would require sin 30° = −cos 60°, false here. | b — 1/2 is ONE of the two equal terms, not their sum. | c — √3/2 is sin 60° (or cos 30°), not the sum of sin 30° + cos 60°.</w:t>
      </w:r>
    </w:p>
    <w:p>
      <w:r>
        <w:rPr>
          <w:b/>
        </w:rPr>
        <w:t xml:space="preserve">⚠️ Exam Trap: </w:t>
      </w:r>
      <w:r>
        <w:t>\"sin 30° + cos 60° = √3/2\" — both terms are 1/2, so the sum is exactly 1.</w:t>
      </w:r>
    </w:p>
    <w:p>
      <w:r>
        <w:rPr>
          <w:b/>
        </w:rPr>
        <w:t xml:space="preserve">🩺 Clinical Thinking: </w:t>
      </w:r>
      <w:r>
        <w:t>1/2 + 1/2 = 1 → option d.</w:t>
      </w:r>
    </w:p>
    <w:p>
      <w:r>
        <w:rPr>
          <w:b/>
        </w:rPr>
        <w:t xml:space="preserve">🇮🇳 Hinglish Decoder: </w:t>
      </w:r>
      <w:r>
        <w:t>sin 30° = 1/2 aur cos 60° = 1/2 (complementary pair) — JOD = 1.</w:t>
      </w:r>
    </w:p>
    <w:p>
      <w:r>
        <w:rPr>
          <w:b/>
        </w:rPr>
        <w:t xml:space="preserve">💎 PNC Pearl: </w:t>
      </w:r>
      <w:r>
        <w:t>Half plus half is a whole — trigonometry's simplest truth at 30 and 60.</w:t>
      </w:r>
    </w:p>
    <w:p>
      <w:r>
        <w:t>Positive Marks: 1    Negative Marks: 0.33</w:t>
      </w:r>
    </w:p>
    <w:p>
      <w:r>
        <w:rPr>
          <w:b/>
        </w:rPr>
        <w:t>Question: Simplify using BODMAS: 24 ÷ 3 × 2 + 8 − 4 = ?</w:t>
      </w:r>
    </w:p>
    <w:p>
      <w:r>
        <w:t>(a)  4</w:t>
      </w:r>
    </w:p>
    <w:p>
      <w:r>
        <w:t>(b)  12</w:t>
      </w:r>
    </w:p>
    <w:p>
      <w:r>
        <w:t>(c)  20 — BODMAS: division and multiplication are equal-priority, done LEFT to RIGHT: 24 ÷ 3 = 8; 8 × 2 = 16; then addition and subtraction left to right: 16 + 8 = 24; 24 − 4 = 20</w:t>
      </w:r>
    </w:p>
    <w:p>
      <w:r>
        <w:t>(d)  28</w:t>
      </w:r>
    </w:p>
    <w:p>
      <w:r>
        <w:t>Answer: c</w:t>
      </w:r>
    </w:p>
    <w:p>
      <w:r>
        <w:rPr>
          <w:b/>
        </w:rPr>
        <w:t>Solution: ✅ Correct Answer: c</w:t>
      </w:r>
    </w:p>
    <w:p>
      <w:r>
        <w:rPr>
          <w:b/>
        </w:rPr>
        <w:t xml:space="preserve">🧠 Clinical Rationale: </w:t>
      </w:r>
      <w:r>
        <w:t>SIMPLIFICATION (BODMAS) — order of operations: B — Brackets, O — Of/Orders (powers, roots), D — Division, M — Multiplication, A — Addition, S — Subtraction. CRITICAL RULE: DIVISION and MULTIPLICATION have EQUAL priority, as do ADDITION and SUBTRACTION — within each equal pair, work LEFT TO RIGHT (not division before multiplication blindly). HERE: 24 ÷ 3 × 2 + 8 − 4. STEP 1 (÷ and ×, left to right): 24 ÷ 3 = 8; then 8 × 2 = 16 → expression becomes 16 + 8 − 4. STEP 2 (+ and −, left to right): 16 + 8 = 24; 24 − 4 = 20. ANSWER = 20. COMMON ERROR: computing 24 ÷ (3 × 2) = 4 — WRONG, because ÷ and × are equal priority and are evaluated left-to-right.</w:t>
      </w:r>
    </w:p>
    <w:p>
      <w:r>
        <w:rPr>
          <w:b/>
        </w:rPr>
        <w:t xml:space="preserve">🔍 Key Clues: </w:t>
      </w:r>
      <w:r>
        <w:t>÷ and × equal → left to right (24÷3=8, ×2=16); then + and − left to right (16+8=24, −4=20).</w:t>
      </w:r>
    </w:p>
    <w:p>
      <w:r>
        <w:rPr>
          <w:b/>
        </w:rPr>
        <w:t xml:space="preserve">🚨 Priority Principle: </w:t>
      </w:r>
      <w:r>
        <w:t>Equal ranks read left to right — never let multiplication jump the queue.</w:t>
      </w:r>
    </w:p>
    <w:p>
      <w:r>
        <w:rPr>
          <w:b/>
        </w:rPr>
        <w:t xml:space="preserve">❌ Why Not Other Options: </w:t>
      </w:r>
      <w:r>
        <w:t>a — 4 results from 24 ÷ (3×2) = 4 — illegally doing × before ÷. | b — 12 results from 24 ÷ 3 = 8, then 8 + 8 = 16 ignoring ×2, then −4 = 12 (dropping the ×2). | d — 28 results from 24 ÷ 3 = 8, then 8 + 8 = 16... no — 28 = (24÷3) × 2 = 16, +8 = 24, +4 = 28 (turning −4 into +4).</w:t>
      </w:r>
    </w:p>
    <w:p>
      <w:r>
        <w:rPr>
          <w:b/>
        </w:rPr>
        <w:t xml:space="preserve">⚠️ Exam Trap: </w:t>
      </w:r>
      <w:r>
        <w:t>\"Multiplication before division\" — both are equal; go LEFT to RIGHT: (24÷3)×2 = 16, not 24÷(3×2)=4.</w:t>
      </w:r>
    </w:p>
    <w:p>
      <w:r>
        <w:rPr>
          <w:b/>
        </w:rPr>
        <w:t xml:space="preserve">🩺 Clinical Thinking: </w:t>
      </w:r>
      <w:r>
        <w:t>24÷3=8 → 8×2=16 → 16+8=24 → 24−4=20 → option c.</w:t>
      </w:r>
    </w:p>
    <w:p>
      <w:r>
        <w:rPr>
          <w:b/>
        </w:rPr>
        <w:t xml:space="preserve">🇮🇳 Hinglish Decoder: </w:t>
      </w:r>
      <w:r>
        <w:t>BODMAS: ÷ aur × barabar — BAAEN se DAEN: 24÷3=8, 8×2=16, phir 16+8=24, 24−4=20.</w:t>
      </w:r>
    </w:p>
    <w:p>
      <w:r>
        <w:rPr>
          <w:b/>
        </w:rPr>
        <w:t xml:space="preserve">💎 PNC Pearl: </w:t>
      </w:r>
      <w:r>
        <w:t>Division and multiplication are siblings — the left twin leads.</w:t>
      </w:r>
    </w:p>
    <w:p>
      <w:r>
        <w:t>Positive Marks: 1    Negative Marks: 0.33</w:t>
      </w:r>
    </w:p>
    <w:p>
      <w:r>
        <w:rPr>
          <w:b/>
        </w:rPr>
        <w:t>Question: DATA INTERPRETATION — In a class test, the numbers of students who APPEARED and PASSED in five subjects were: MATHEMATICS 120 appeared / 90 passed; SCIENCE 100 / 80; ENGLISH 80 / 60; HINDI 90 / 72; SOCIAL SCIENCE 110 / 88. What is the OVERALL PASS PERCENTAGE of the class?</w:t>
      </w:r>
    </w:p>
    <w:p>
      <w:r>
        <w:t>(a)  72%</w:t>
      </w:r>
    </w:p>
    <w:p>
      <w:r>
        <w:t>(b)  78% — total appeared = 120+100+80+90+110 = 500; total passed = 90+80+60+72+88 = 390; pass % = (390 ÷ 500) × 100 = 78%</w:t>
      </w:r>
    </w:p>
    <w:p>
      <w:r>
        <w:t>(c)  80%</w:t>
      </w:r>
    </w:p>
    <w:p>
      <w:r>
        <w:t>(d)  75%</w:t>
      </w:r>
    </w:p>
    <w:p>
      <w:r>
        <w:t>Answer: b</w:t>
      </w:r>
    </w:p>
    <w:p>
      <w:r>
        <w:rPr>
          <w:b/>
        </w:rPr>
        <w:t>Solution: ✅ Correct Answer: b</w:t>
      </w:r>
    </w:p>
    <w:p>
      <w:r>
        <w:rPr>
          <w:b/>
        </w:rPr>
        <w:t xml:space="preserve">🧠 Clinical Rationale: </w:t>
      </w:r>
      <w:r>
        <w:t>DATA INTERPRETATION (TABLE) — overall pass percentage = (TOTAL passed ÷ TOTAL appeared) × 100 — NOT the average of the individual percentages (each subject has a different base). STEP 1 — TOTAL APPEARED: 120 + 100 + 80 + 90 + 110 = 500. STEP 2 — TOTAL PASSED: 90 + 80 + 60 + 72 + 88 = 390. STEP 3 — PASS % = (390 ÷ 500) × 100 = 78%. QUICK CHECK — per-subject pass rates: Maths 75%, Science 80%, English 75%, Hindi 80%, Social 80% — the average of these is (75+80+75+80+80)/5 = 78% here by coincidence, but the CORRECT method is always aggregate (total passed ÷ total appeared) because the appeared numbers differ.</w:t>
      </w:r>
    </w:p>
    <w:p>
      <w:r>
        <w:rPr>
          <w:b/>
        </w:rPr>
        <w:t xml:space="preserve">🔍 Key Clues: </w:t>
      </w:r>
      <w:r>
        <w:t>Aggregate method — sum appeared (500), sum passed (390) → 390/500 = 78%.</w:t>
      </w:r>
    </w:p>
    <w:p>
      <w:r>
        <w:rPr>
          <w:b/>
        </w:rPr>
        <w:t xml:space="preserve">🚨 Priority Principle: </w:t>
      </w:r>
      <w:r>
        <w:t>Sum first, divide second — never average percentages over unequal bases.</w:t>
      </w:r>
    </w:p>
    <w:p>
      <w:r>
        <w:rPr>
          <w:b/>
        </w:rPr>
        <w:t xml:space="preserve">❌ Why Not Other Options: </w:t>
      </w:r>
      <w:r>
        <w:t>a — 72% equals the HINDI pass rate (72/90) mistaken as overall. | c — 80% is the Science/Social pass rate — one subject, not the whole class. | d — 75% is the Maths/English pass rate — again a single-subject figure.</w:t>
      </w:r>
    </w:p>
    <w:p>
      <w:r>
        <w:rPr>
          <w:b/>
        </w:rPr>
        <w:t xml:space="preserve">⚠️ Exam Trap: </w:t>
      </w:r>
      <w:r>
        <w:t>\"Average of 75,80,75,80,80\" — averaging works only when bases are equal; here use TOTAL passed ÷ TOTAL appeared = 78%.</w:t>
      </w:r>
    </w:p>
    <w:p>
      <w:r>
        <w:rPr>
          <w:b/>
        </w:rPr>
        <w:t xml:space="preserve">🩺 Clinical Thinking: </w:t>
      </w:r>
      <w:r>
        <w:t>500 appeared, 390 passed → 390/500 = 78% → option b.</w:t>
      </w:r>
    </w:p>
    <w:p>
      <w:r>
        <w:rPr>
          <w:b/>
        </w:rPr>
        <w:t xml:space="preserve">🇮🇳 Hinglish Decoder: </w:t>
      </w:r>
      <w:r>
        <w:t>KUL 500 appeared, 390 passed — 390 ÷ 500 × 100 = 78%; subject percentages ka AVERAGE mat lo — AGGREGATE method.</w:t>
      </w:r>
    </w:p>
    <w:p>
      <w:r>
        <w:rPr>
          <w:b/>
        </w:rPr>
        <w:t xml:space="preserve">💎 PNC Pearl: </w:t>
      </w:r>
      <w:r>
        <w:t>Add the crowds, divide the sums — the table's truth is in the totals.</w:t>
      </w:r>
    </w:p>
    <w:p>
      <w:r>
        <w:t>Positive Marks: 1    Negative Marks: 0.33</w:t>
      </w:r>
    </w:p>
    <w:p>
      <w:r>
        <w:rPr>
          <w:b/>
        </w:rPr>
        <w:t>Question: What is the UNIT DIGIT (ones digit) of 7^25 (7 raised to the power 25)?</w:t>
      </w:r>
    </w:p>
    <w:p>
      <w:r>
        <w:t>(a)  7 — the unit digits of powers of 7 cycle as 7, 9, 3, 1 (period 4); 25 ÷ 4 leaves remainder 1 → the 1st term of the cycle = 7</w:t>
      </w:r>
    </w:p>
    <w:p>
      <w:r>
        <w:t>(b)  9</w:t>
      </w:r>
    </w:p>
    <w:p>
      <w:r>
        <w:t>(c)  3</w:t>
      </w:r>
    </w:p>
    <w:p>
      <w:r>
        <w:t>(d)  1</w:t>
      </w:r>
    </w:p>
    <w:p>
      <w:r>
        <w:t>Answer: a</w:t>
      </w:r>
    </w:p>
    <w:p>
      <w:r>
        <w:rPr>
          <w:b/>
        </w:rPr>
        <w:t>Solution: ✅ Correct Answer: a</w:t>
      </w:r>
    </w:p>
    <w:p>
      <w:r>
        <w:rPr>
          <w:b/>
        </w:rPr>
        <w:t xml:space="preserve">🧠 Clinical Rationale: </w:t>
      </w:r>
      <w:r>
        <w:t>UNIT DIGIT (CYCLICITY) — the unit digit of powers of a number repeats in a CYCLE. FOR 7: 7¹ = 7 (unit 7); 7² = 49 (unit 9); 7³ = 343 (unit 3); 7⁴ = 2401 (unit 1); 7⁵ = ...07 (unit 7 again). CYCLE = 7, 9, 3, 1 — PERIOD 4. METHOD: divide the EXPONENT by 4 and use the REMAINDER — remainder 1 → 7; 2 → 9; 3 → 3; 0 → 1. HERE: 25 ÷ 4 = 6 remainder 1 → unit digit = 7 (first term of the cycle). GENERAL CYCLES: 2 → 2,4,8,6; 3 → 3,9,7,1; 4 → 4,6 (period 2); 5 → 5 (always); 6 → 6 (always); 7 → 7,9,3,1; 8 → 8,4,2,6; 9 → 9,1 (period 2); 0/1 → themselves.</w:t>
      </w:r>
    </w:p>
    <w:p>
      <w:r>
        <w:rPr>
          <w:b/>
        </w:rPr>
        <w:t xml:space="preserve">🔍 Key Clues: </w:t>
      </w:r>
      <w:r>
        <w:t>7's cycle = 7,9,3,1 (period 4); 25 mod 4 = 1 → unit digit 7.</w:t>
      </w:r>
    </w:p>
    <w:p>
      <w:r>
        <w:rPr>
          <w:b/>
        </w:rPr>
        <w:t xml:space="preserve">🚨 Priority Principle: </w:t>
      </w:r>
      <w:r>
        <w:t>Four beats per digit — divide the exponent by 4, read the cycle.</w:t>
      </w:r>
    </w:p>
    <w:p>
      <w:r>
        <w:rPr>
          <w:b/>
        </w:rPr>
        <w:t xml:space="preserve">❌ Why Not Other Options: </w:t>
      </w:r>
      <w:r>
        <w:t>b — 9 is the unit digit of 7² (remainder 2). | c — 3 is the unit digit of 7³ (remainder 3). | d — 1 is the unit digit of 7⁴ (remainder 0).</w:t>
      </w:r>
    </w:p>
    <w:p>
      <w:r>
        <w:rPr>
          <w:b/>
        </w:rPr>
        <w:t xml:space="preserve">⚠️ Exam Trap: </w:t>
      </w:r>
      <w:r>
        <w:t>\"7^25 ends in 3\" — the remainder 25÷4 = 1 (not 3): remainder 1 → 7, remainder 3 → 3.</w:t>
      </w:r>
    </w:p>
    <w:p>
      <w:r>
        <w:rPr>
          <w:b/>
        </w:rPr>
        <w:t xml:space="preserve">🩺 Clinical Thinking: </w:t>
      </w:r>
      <w:r>
        <w:t>25 ÷ 4 → remainder 1 → cycle's 1st = 7 → option a.</w:t>
      </w:r>
    </w:p>
    <w:p>
      <w:r>
        <w:rPr>
          <w:b/>
        </w:rPr>
        <w:t xml:space="preserve">🇮🇳 Hinglish Decoder: </w:t>
      </w:r>
      <w:r>
        <w:t>7 ki powers: 7,9,3,1 repeat (4 ka cycle); 25 ÷ 4 = remainder 1 → PEHLA number = 7.</w:t>
      </w:r>
    </w:p>
    <w:p>
      <w:r>
        <w:rPr>
          <w:b/>
        </w:rPr>
        <w:t xml:space="preserve">💎 PNC Pearl: </w:t>
      </w:r>
      <w:r>
        <w:t>Seven's powers march in a four-beat drum — 25 taps end on 7.</w:t>
      </w:r>
    </w:p>
    <w:p>
      <w:r>
        <w:t>Positive Marks: 1    Negative Marks: 0.33</w:t>
      </w:r>
    </w:p>
    <w:p>
      <w:r>
        <w:rPr>
          <w:b/>
        </w:rPr>
        <w:t>Question: Fill in the blank with the correct PREPOSITION: \"She has been working in this hospital ______ 2015.\"</w:t>
      </w:r>
    </w:p>
    <w:p>
      <w:r>
        <w:t>(a)  for</w:t>
      </w:r>
    </w:p>
    <w:p>
      <w:r>
        <w:t>(b)  by</w:t>
      </w:r>
    </w:p>
    <w:p>
      <w:r>
        <w:t>(c)  SINCE — 'since' is used with a POINT OF TIME (2015) in the present perfect continuous tense; 'for' would need a PERIOD of time (e.g., 'for ten years')</w:t>
      </w:r>
    </w:p>
    <w:p>
      <w:r>
        <w:t>(d)  from</w:t>
      </w:r>
    </w:p>
    <w:p>
      <w:r>
        <w:t>Answer: c</w:t>
      </w:r>
    </w:p>
    <w:p>
      <w:r>
        <w:rPr>
          <w:b/>
        </w:rPr>
        <w:t>Solution: ✅ Correct Answer: c</w:t>
      </w:r>
    </w:p>
    <w:p>
      <w:r>
        <w:rPr>
          <w:b/>
        </w:rPr>
        <w:t xml:space="preserve">🧠 Clinical Rationale: </w:t>
      </w:r>
      <w:r>
        <w:t>PREPOSITIONS OF TIME — with the PRESENT PERFECT / PRESENT PERFECT CONTINUOUS tense: SINCE + a POINT OF TIME (a specific starting moment: since 2015, since Monday, since 10 a.m.); FOR + a PERIOD/DURATION (for ten years, for two hours, for a long time). HERE the sentence is \"has been working ... ______ 2015\" — 2015 is a POINT in the past when the action began → SINCE. FULL SENTENCE: \"She has been working in this hospital SINCE 2015.\" (If the blank said 'ten years', the answer would be FOR.) OTHER TIME PREPOSITIONS: BY = no later than (by 6 p.m. = deadline); UNTIL/TILL = up to a point (until midnight); FROM...TO = range (from 9 to 5); DURING = within a period (during the night); IN = months/years (in 2020); ON = days/dates (on Monday); AT = clock times (at 8 a.m.).</w:t>
      </w:r>
    </w:p>
    <w:p>
      <w:r>
        <w:rPr>
          <w:b/>
        </w:rPr>
        <w:t xml:space="preserve">🔍 Key Clues: </w:t>
      </w:r>
      <w:r>
        <w:t>'has been working' (present perfect continuous) + a starting YEAR → SINCE (point of time); FOR takes a duration.</w:t>
      </w:r>
    </w:p>
    <w:p>
      <w:r>
        <w:rPr>
          <w:b/>
        </w:rPr>
        <w:t xml:space="preserve">🚨 Priority Principle: </w:t>
      </w:r>
      <w:r>
        <w:t>Since starts a clock point; for spans a stretch — tense and time word must match.</w:t>
      </w:r>
    </w:p>
    <w:p>
      <w:r>
        <w:rPr>
          <w:b/>
        </w:rPr>
        <w:t xml:space="preserve">❌ Why Not Other Options: </w:t>
      </w:r>
      <w:r>
        <w:t>a — FOR needs a PERIOD (for ten years), not a point (2015). | b — BY marks a deadline (by 2015 = not later than) — wrong for continuous action since a past year. | d — FROM needs a pair (from 2015 to...); alone it is non-idiomatic with 'has been working'.</w:t>
      </w:r>
    </w:p>
    <w:p>
      <w:r>
        <w:rPr>
          <w:b/>
        </w:rPr>
        <w:t xml:space="preserve">⚠️ Exam Trap: </w:t>
      </w:r>
      <w:r>
        <w:t>\"For 2015\" — 'for' is a duration word; a specific year always takes SINCE in this tense.</w:t>
      </w:r>
    </w:p>
    <w:p>
      <w:r>
        <w:rPr>
          <w:b/>
        </w:rPr>
        <w:t xml:space="preserve">🩺 Clinical Thinking: </w:t>
      </w:r>
      <w:r>
        <w:t>Present perfect continuous + past point (2015) → SINCE → option c.</w:t>
      </w:r>
    </w:p>
    <w:p>
      <w:r>
        <w:rPr>
          <w:b/>
        </w:rPr>
        <w:t xml:space="preserve">🇮🇳 Hinglish Decoder: </w:t>
      </w:r>
      <w:r>
        <w:t>'Since 2015' — kyunki 2015 ek POINT hai (shuruaat); 'FOR' period ke liye hota hai (for 10 years).</w:t>
      </w:r>
    </w:p>
    <w:p>
      <w:r>
        <w:rPr>
          <w:b/>
        </w:rPr>
        <w:t xml:space="preserve">💎 PNC Pearl: </w:t>
      </w:r>
      <w:r>
        <w:t>Since points to the start, for spans the stretch — a year is a point, so since it is.</w:t>
      </w:r>
    </w:p>
    <w:p>
      <w:r>
        <w:t>Positive Marks: 1    Negative Marks: 0.33</w:t>
      </w:r>
    </w:p>
    <w:p>
      <w:r>
        <w:rPr>
          <w:b/>
        </w:rPr>
        <w:t>Question: Which of the following is NOT an OPERATING SYSTEM?</w:t>
      </w:r>
    </w:p>
    <w:p>
      <w:r>
        <w:t>(a)  Windows 11</w:t>
      </w:r>
    </w:p>
    <w:p>
      <w:r>
        <w:t>(b)  Linux (Ubuntu)</w:t>
      </w:r>
    </w:p>
    <w:p>
      <w:r>
        <w:t>(c)  macOS</w:t>
      </w:r>
    </w:p>
    <w:p>
      <w:r>
        <w:t>(d)  MS WORD — a word-processing APPLICATION (software) that runs ON an operating system; it is not itself an OS</w:t>
      </w:r>
    </w:p>
    <w:p>
      <w:r>
        <w:t>Answer: d</w:t>
      </w:r>
    </w:p>
    <w:p>
      <w:r>
        <w:rPr>
          <w:b/>
        </w:rPr>
        <w:t>Solution: ✅ Correct Answer: d</w:t>
      </w:r>
    </w:p>
    <w:p>
      <w:r>
        <w:rPr>
          <w:b/>
        </w:rPr>
        <w:t xml:space="preserve">🧠 Clinical Rationale: </w:t>
      </w:r>
      <w:r>
        <w:t>OPERATING SYSTEM — the CORE SYSTEM SOFTWARE that manages hardware resources (CPU, memory, storage, devices) and provides a platform for APPLICATION software to run; it boots at startup and coordinates processes, files and peripherals. EXAMPLES OF OS: WINDOWS (Microsoft — Windows 10/11), LINUX (open-source family — Ubuntu, Fedora, Kali, Debian), MACOS (Apple), ANDROID and iOS (mobile OS — built on Linux/Unix respectively), UNIX (the ancestor), and real-time OS (RTOS) for embedded systems. APPLICATION SOFTWARE — user-facing programs that perform specific tasks ON TOP of the OS: MS WORD (word processing), MS EXCEL (spreadsheets), browsers (Chrome), media players, hospital information systems, etc. SO: Windows 11, Linux and macOS are operating systems; MS WORD is an application, not an OS.</w:t>
      </w:r>
    </w:p>
    <w:p>
      <w:r>
        <w:rPr>
          <w:b/>
        </w:rPr>
        <w:t xml:space="preserve">🔍 Key Clues: </w:t>
      </w:r>
      <w:r>
        <w:t>OS = system software managing hardware + hosting apps (Windows, Linux, macOS); MS Word = application (runs on an OS).</w:t>
      </w:r>
    </w:p>
    <w:p>
      <w:r>
        <w:rPr>
          <w:b/>
        </w:rPr>
        <w:t xml:space="preserve">🚨 Priority Principle: </w:t>
      </w:r>
      <w:r>
        <w:t>The OS is the landlord of the computer; applications are its tenants.</w:t>
      </w:r>
    </w:p>
    <w:p>
      <w:r>
        <w:rPr>
          <w:b/>
        </w:rPr>
        <w:t xml:space="preserve">❌ Why Not Other Options: </w:t>
      </w:r>
      <w:r>
        <w:t>a — WINDOWS 11 is a Microsoft operating system. | b — LINUX (Ubuntu) is an open-source operating system. | c — MACOS is Apple's operating system for Mac computers.</w:t>
      </w:r>
    </w:p>
    <w:p>
      <w:r>
        <w:rPr>
          <w:b/>
        </w:rPr>
        <w:t xml:space="preserve">⚠️ Exam Trap: </w:t>
      </w:r>
      <w:r>
        <w:t>\"All software is an OS\" — only SYSTEM software that manages the computer is an OS; MS Word is APPLICATION software.</w:t>
      </w:r>
    </w:p>
    <w:p>
      <w:r>
        <w:rPr>
          <w:b/>
        </w:rPr>
        <w:t xml:space="preserve">🩺 Clinical Thinking: </w:t>
      </w:r>
      <w:r>
        <w:t>Identify the class — OS vs application → MS Word is an app → option d.</w:t>
      </w:r>
    </w:p>
    <w:p>
      <w:r>
        <w:rPr>
          <w:b/>
        </w:rPr>
        <w:t xml:space="preserve">🇮🇳 Hinglish Decoder: </w:t>
      </w:r>
      <w:r>
        <w:t>OS = computer ka 'MANAGER' (Windows, Linux, macOS); MS WORD ek APPLICATION hai jo OS ke UPPAR chalta hai — OS nahi.</w:t>
      </w:r>
    </w:p>
    <w:p>
      <w:r>
        <w:rPr>
          <w:b/>
        </w:rPr>
        <w:t xml:space="preserve">💎 PNC Pearl: </w:t>
      </w:r>
      <w:r>
        <w:t>The OS runs the machine; Word just runs inside it.</w:t>
      </w:r>
    </w:p>
    <w:p>
      <w:r>
        <w:t>Positive Marks: 1    Negative Marks: 0.33</w:t>
      </w:r>
    </w:p>
    <w:p>
      <w:r>
        <w:rPr>
          <w:b/>
        </w:rPr>
        <w:t>Question: Which of the following is an INPUT DEVICE of a computer?</w:t>
      </w:r>
    </w:p>
    <w:p>
      <w:r>
        <w:t>(a)  SCANNER — it converts physical documents/images into digital data that the computer can process (input); monitors, printers and speakers are OUTPUT devices</w:t>
      </w:r>
    </w:p>
    <w:p>
      <w:r>
        <w:t>(b)  Monitor</w:t>
      </w:r>
    </w:p>
    <w:p>
      <w:r>
        <w:t>(c)  Printer</w:t>
      </w:r>
    </w:p>
    <w:p>
      <w:r>
        <w:t>(d)  Speaker</w:t>
      </w:r>
    </w:p>
    <w:p>
      <w:r>
        <w:t>Answer: a</w:t>
      </w:r>
    </w:p>
    <w:p>
      <w:r>
        <w:rPr>
          <w:b/>
        </w:rPr>
        <w:t>Solution: ✅ Correct Answer: a</w:t>
      </w:r>
    </w:p>
    <w:p>
      <w:r>
        <w:rPr>
          <w:b/>
        </w:rPr>
        <w:t xml:space="preserve">🧠 Clinical Rationale: </w:t>
      </w:r>
      <w:r>
        <w:t>INPUT VS OUTPUT DEVICES — INPUT DEVICES send data INTO the computer: KEYBOARD, MOUSE, SCANNER, MICROPHONE, WEBCAM, TOUCHSCREEN (input+output), JOYSTICK, BARCODE READER, OCR, LIGHT PEN, TRACKBALL, DIGITIZER/GRAPHICS TABLET. OUTPUT DEVICES display/emit processed results: MONITOR (VDU), PRINTER, SPEAKERS/HEADPHONES, PROJECTOR, PLOTTER. HERE: a SCANNER reads a physical document/image and converts it into digital form for the computer → INPUT. The MONITOR (visual display), PRINTER (paper output) and SPEAKER (audio output) are all OUTPUT devices. MEMORY AID: input = senses (the computer 'hears/sees' via keyboard, mouse, scanner, mic); output = voice/face (monitor, printer, speakers).</w:t>
      </w:r>
    </w:p>
    <w:p>
      <w:r>
        <w:rPr>
          <w:b/>
        </w:rPr>
        <w:t xml:space="preserve">🔍 Key Clues: </w:t>
      </w:r>
      <w:r>
        <w:t>Scanner = data INTO the computer (input); monitor/printer/speaker = results OUT (output).</w:t>
      </w:r>
    </w:p>
    <w:p>
      <w:r>
        <w:rPr>
          <w:b/>
        </w:rPr>
        <w:t xml:space="preserve">🚨 Priority Principle: </w:t>
      </w:r>
      <w:r>
        <w:t>In through the senses, out through the voice — scanner feeds, monitor speaks.</w:t>
      </w:r>
    </w:p>
    <w:p>
      <w:r>
        <w:rPr>
          <w:b/>
        </w:rPr>
        <w:t xml:space="preserve">❌ Why Not Other Options: </w:t>
      </w:r>
      <w:r>
        <w:t>b — MONITOR displays output (visual). | c — PRINTER produces hard-copy output. | d — SPEAKER delivers audio output.</w:t>
      </w:r>
    </w:p>
    <w:p>
      <w:r>
        <w:rPr>
          <w:b/>
        </w:rPr>
        <w:t xml:space="preserve">⚠️ Exam Trap: </w:t>
      </w:r>
      <w:r>
        <w:t>\"Scanner = output\" — a scanner READS into the computer (input); only devices that display/print/emit are output.</w:t>
      </w:r>
    </w:p>
    <w:p>
      <w:r>
        <w:rPr>
          <w:b/>
        </w:rPr>
        <w:t xml:space="preserve">🩺 Clinical Thinking: </w:t>
      </w:r>
      <w:r>
        <w:t>Data direction → scanner brings data in → input → option a.</w:t>
      </w:r>
    </w:p>
    <w:p>
      <w:r>
        <w:rPr>
          <w:b/>
        </w:rPr>
        <w:t xml:space="preserve">🇮🇳 Hinglish Decoder: </w:t>
      </w:r>
      <w:r>
        <w:t>INPUT = computer ko DATA DENE wale (keyboard, mouse, SCANNER); OUTPUT = RESULT dikhane wale (monitor, printer, speaker).</w:t>
      </w:r>
    </w:p>
    <w:p>
      <w:r>
        <w:rPr>
          <w:b/>
        </w:rPr>
        <w:t xml:space="preserve">💎 PNC Pearl: </w:t>
      </w:r>
      <w:r>
        <w:t>The scanner lends the computer its eyes; the monitor lends it a face.</w:t>
      </w:r>
    </w:p>
    <w:p>
      <w:r>
        <w:t>Positive Marks: 1    Negative Marks: 0.33</w:t>
      </w:r>
    </w:p>
    <w:p>
      <w:r>
        <w:rPr>
          <w:b/>
        </w:rPr>
        <w:t>Question: Which type of computer memory is VOLATILE — meaning its contents are LOST when the power is switched off?</w:t>
      </w:r>
    </w:p>
    <w:p>
      <w:r>
        <w:t>(a)  ROM</w:t>
      </w:r>
    </w:p>
    <w:p>
      <w:r>
        <w:t>(b)  RAM (Random Access Memory) — the main working memory; data vanishes on power loss, unlike ROM, hard disk and SSD which are non-volatile (permanent) storage</w:t>
      </w:r>
    </w:p>
    <w:p>
      <w:r>
        <w:t>(c)  Hard disk drive (HDD)</w:t>
      </w:r>
    </w:p>
    <w:p>
      <w:r>
        <w:t>(d)  Solid State Drive (SSD)</w:t>
      </w:r>
    </w:p>
    <w:p>
      <w:r>
        <w:t>Answer: b</w:t>
      </w:r>
    </w:p>
    <w:p>
      <w:r>
        <w:rPr>
          <w:b/>
        </w:rPr>
        <w:t>Solution: ✅ Correct Answer: b</w:t>
      </w:r>
    </w:p>
    <w:p>
      <w:r>
        <w:rPr>
          <w:b/>
        </w:rPr>
        <w:t xml:space="preserve">🧠 Clinical Rationale: </w:t>
      </w:r>
      <w:r>
        <w:t>VOLATILE VS NON-VOLATILE MEMORY — VOLATILE memory needs continuous power to hold data (contents LOST on shutdown): RAM (RANDOM ACCESS MEMORY) — the main working memory where the CPU runs programs and active data; it is fast but temporary. TYPES OF RAM: DRAM (dynamic — needs periodic refresh) and SRAM (static — faster, cache). NON-VOLATILE memory RETAINS data without power: ROM (Read Only Memory — firmware/BIOS; variants PROM, EPROM, EEPROM, flash); HARD DISK (HDD — magnetic platters); SSD (Solid State Drive — NAND flash, no moving parts, faster than HDD); plus CDs/DVDs, pen drives (flash), memory cards. NURSING-COMPUTER CONNECTION: when a system crashes or power fails, unsaved work in RAM is lost — hence auto-save and UPS backup practices in hospital information systems. NOTE: HYBRID memory (NVRAM) exists but is not the standard answer.</w:t>
      </w:r>
    </w:p>
    <w:p>
      <w:r>
        <w:rPr>
          <w:b/>
        </w:rPr>
        <w:t xml:space="preserve">🔍 Key Clues: </w:t>
      </w:r>
      <w:r>
        <w:t>Volatile = lost on power-off → RAM; non-volatile = permanent → ROM, HDD, SSD.</w:t>
      </w:r>
    </w:p>
    <w:p>
      <w:r>
        <w:rPr>
          <w:b/>
        </w:rPr>
        <w:t xml:space="preserve">🚨 Priority Principle: </w:t>
      </w:r>
      <w:r>
        <w:t>RAM remembers only while powered — the machine's short-term memory.</w:t>
      </w:r>
    </w:p>
    <w:p>
      <w:r>
        <w:rPr>
          <w:b/>
        </w:rPr>
        <w:t xml:space="preserve">❌ Why Not Other Options: </w:t>
      </w:r>
      <w:r>
        <w:t>a — ROM is NON-VOLATILE (retains firmware even without power). | c — HDD (magnetic disk) is non-volatile permanent storage. | d — SSD (flash-based) retains data without power — non-volatile.</w:t>
      </w:r>
    </w:p>
    <w:p>
      <w:r>
        <w:rPr>
          <w:b/>
        </w:rPr>
        <w:t xml:space="preserve">⚠️ Exam Trap: </w:t>
      </w:r>
      <w:r>
        <w:t>\"ROM loses data on shutdown\" — ROM (Read-Only) is permanent; it is RAM that empties when power dies.</w:t>
      </w:r>
    </w:p>
    <w:p>
      <w:r>
        <w:rPr>
          <w:b/>
        </w:rPr>
        <w:t xml:space="preserve">🩺 Clinical Thinking: </w:t>
      </w:r>
      <w:r>
        <w:t>Power-off test → RAM's contents vanish → volatile → option b.</w:t>
      </w:r>
    </w:p>
    <w:p>
      <w:r>
        <w:rPr>
          <w:b/>
        </w:rPr>
        <w:t xml:space="preserve">🇮🇳 Hinglish Decoder: </w:t>
      </w:r>
      <w:r>
        <w:t>VOLATILE = POWER jate hi data GAYAB — wahi RAM hai; ROM/HDD/SSD NON-volatile (data bana rehta hai).</w:t>
      </w:r>
    </w:p>
    <w:p>
      <w:r>
        <w:rPr>
          <w:b/>
        </w:rPr>
        <w:t xml:space="preserve">💎 PNC Pearl: </w:t>
      </w:r>
      <w:r>
        <w:t>RAM is the mind that forgets at bedtime; ROM and disks keep their dreams.</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