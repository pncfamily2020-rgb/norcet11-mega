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Who was the FIRST WOMAN Chief Minister of any Indian state?</w:t>
      </w:r>
    </w:p>
    <w:p>
      <w:r>
        <w:t>(a)  SUCHETA KRIPALANI — Chief Minister of Uttar Pradesh (1963-67)</w:t>
      </w:r>
    </w:p>
    <w:p>
      <w:r>
        <w:t>(b)  Indira Gandhi</w:t>
      </w:r>
    </w:p>
    <w:p>
      <w:r>
        <w:t>(c)  Sarojini Naidu</w:t>
      </w:r>
    </w:p>
    <w:p>
      <w:r>
        <w:t>(d)  Mamata Banerjee</w:t>
      </w:r>
    </w:p>
    <w:p>
      <w:r>
        <w:t>Answer: a</w:t>
      </w:r>
    </w:p>
    <w:p>
      <w:r>
        <w:rPr>
          <w:b/>
        </w:rPr>
        <w:t>Solution: ✅ Correct Answer: a</w:t>
      </w:r>
    </w:p>
    <w:p>
      <w:r>
        <w:rPr>
          <w:b/>
        </w:rPr>
        <w:t xml:space="preserve">🧠 Clinical Rationale: </w:t>
      </w:r>
      <w:r>
        <w:t>SUCHETA KRIPALANI became the first WOMAN CHIEF MINISTER of an Indian state when she took office as Chief Minister of UTTAR PRADESH in 1963 (until 1967). She was a freedom fighter, a member of the Constituent Assembly, and the wife of Acharya Kripalani. Indira Gandhi became the first woman PRIME MINISTER of India (1966); Sarojini Naidu was the first woman President of the Indian National Congress (1925) and Governor of UP; Mamata Banerjee is the first woman Chief Minister of West Bengal (2011).</w:t>
      </w:r>
    </w:p>
    <w:p>
      <w:r>
        <w:rPr>
          <w:b/>
        </w:rPr>
        <w:t xml:space="preserve">🔍 Key Clues: </w:t>
      </w:r>
      <w:r>
        <w:t>First woman CHIEF MINISTER → Sucheta Kripalani (Uttar Pradesh).</w:t>
      </w:r>
    </w:p>
    <w:p>
      <w:r>
        <w:rPr>
          <w:b/>
        </w:rPr>
        <w:t xml:space="preserve">🚨 Priority Principle: </w:t>
      </w:r>
      <w:r>
        <w:t>First-woman distinctions are exam favourites — Chief Minister (Sucheta Kripalani) vs Prime Minister (Indira Gandhi) vs Congress President (Sarojini Naidu).</w:t>
      </w:r>
    </w:p>
    <w:p>
      <w:r>
        <w:rPr>
          <w:b/>
        </w:rPr>
        <w:t xml:space="preserve">❌ Why Not Other Options: </w:t>
      </w:r>
      <w:r>
        <w:t>b — Indira Gandhi was the first woman PRIME MINISTER of India, not the first woman Chief Minister. | c — Sarojini Naidu was the first woman President of the Indian National Congress and Governor of UP, not Chief Minister. | d — Mamata Banerjee (West Bengal, 2011) came much later; Sucheta Kripalani holds the 'first' title.</w:t>
      </w:r>
    </w:p>
    <w:p>
      <w:r>
        <w:rPr>
          <w:b/>
        </w:rPr>
        <w:t xml:space="preserve">⚠️ Exam Trap: </w:t>
      </w:r>
      <w:r>
        <w:t>"First woman PM = first woman CM" — Indira Gandhi was PM; Sucheta Kripalani was the first woman Chief Minister.</w:t>
      </w:r>
    </w:p>
    <w:p>
      <w:r>
        <w:rPr>
          <w:b/>
        </w:rPr>
        <w:t xml:space="preserve">🩺 Clinical Thinking: </w:t>
      </w:r>
      <w:r>
        <w:t>First woman CM → Sucheta Kripalani (UP 1963) → option a.</w:t>
      </w:r>
    </w:p>
    <w:p>
      <w:r>
        <w:rPr>
          <w:b/>
        </w:rPr>
        <w:t xml:space="preserve">🇮🇳 Hinglish Decoder: </w:t>
      </w:r>
      <w:r>
        <w:t>Pehli mahila CHIEF MINISTER = SUCHETA KRIPALANI (Uttar Pradesh, 1963). Indira Gandhi pehli mahila PM thi — dono ko alag yaad rakho.</w:t>
      </w:r>
    </w:p>
    <w:p>
      <w:r>
        <w:rPr>
          <w:b/>
        </w:rPr>
        <w:t xml:space="preserve">💎 PNC Pearl: </w:t>
      </w:r>
      <w:r>
        <w:t>Kripalani the Chief Minister, Indira the Prime Minister — first-woman titles, two different seats.</w:t>
      </w:r>
    </w:p>
    <w:p>
      <w:r>
        <w:t>Positive Marks: 1    Negative Marks: 0.33</w:t>
      </w:r>
    </w:p>
    <w:p>
      <w:r>
        <w:rPr>
          <w:b/>
        </w:rPr>
        <w:t>Question: BHAGAT SINGH is popularly remembered as which of the following?</w:t>
      </w:r>
    </w:p>
    <w:p>
      <w:r>
        <w:t>(a)  The designer of the Indian Constitution</w:t>
      </w:r>
    </w:p>
    <w:p>
      <w:r>
        <w:t>(b)  SHAHEED-E-AZAM (martyr) — executed on 23 March 1931 for his role in the Lahore Conspiracy Case, remembered for his courage and sacrifice in the freedom struggle</w:t>
      </w:r>
    </w:p>
    <w:p>
      <w:r>
        <w:t>(c)  The first Governor-General of India</w:t>
      </w:r>
    </w:p>
    <w:p>
      <w:r>
        <w:t>(d)  The founder of the Indian National Congress</w:t>
      </w:r>
    </w:p>
    <w:p>
      <w:r>
        <w:t>Answer: b</w:t>
      </w:r>
    </w:p>
    <w:p>
      <w:r>
        <w:rPr>
          <w:b/>
        </w:rPr>
        <w:t>Solution: ✅ Correct Answer: b</w:t>
      </w:r>
    </w:p>
    <w:p>
      <w:r>
        <w:rPr>
          <w:b/>
        </w:rPr>
        <w:t xml:space="preserve">🧠 Clinical Rationale: </w:t>
      </w:r>
      <w:r>
        <w:t>BHAGAT SINGH (1907-1931) was a revolutionary freedom fighter — involved in the Central Assembly bombing (1929) and the LAHORE CONSPIRACY CASE; he, along with Rajguru and Sukhdev, was EXECUTED on 23 March 1931. He is honoured as SHAHEED-E-AZAM (the greatest martyr) for his patriotism, his jail hunger strike and the slogan "Inquilab Zindabad". Martyrs' Day (23 March) commemorates the trio.</w:t>
      </w:r>
    </w:p>
    <w:p>
      <w:r>
        <w:rPr>
          <w:b/>
        </w:rPr>
        <w:t xml:space="preserve">🔍 Key Clues: </w:t>
      </w:r>
      <w:r>
        <w:t>Bhagat Singh → revolutionary → Lahore Conspiracy Case → executed 1931 → Shaheed-e-Azam.</w:t>
      </w:r>
    </w:p>
    <w:p>
      <w:r>
        <w:rPr>
          <w:b/>
        </w:rPr>
        <w:t xml:space="preserve">🚨 Priority Principle: </w:t>
      </w:r>
      <w:r>
        <w:t>Freedom-fighter titles repeat in NORCET GK — Bhagat Singh = Shaheed-e-Azam; Gandhi = Father of the Nation; Patel = Iron Man.</w:t>
      </w:r>
    </w:p>
    <w:p>
      <w:r>
        <w:rPr>
          <w:b/>
        </w:rPr>
        <w:t xml:space="preserve">❌ Why Not Other Options: </w:t>
      </w:r>
      <w:r>
        <w:t>a — The Constitution was drafted by the Constituent Assembly (Dr. B.R. Ambedkar chaired the Drafting Committee). | c — The first Governor-General of independent India was Lord Mountbatten (C. Rajagopalachari was the first INDIAN Governor-General). | d — The INC was founded in 1885 by A.O. Hume and others, not Bhagat Singh.</w:t>
      </w:r>
    </w:p>
    <w:p>
      <w:r>
        <w:rPr>
          <w:b/>
        </w:rPr>
        <w:t xml:space="preserve">⚠️ Exam Trap: </w:t>
      </w:r>
      <w:r>
        <w:t>"Bhagat Singh = Congress founder" — he was a revolutionary, not a Congress founder; the INC was founded by A.O. Hume.</w:t>
      </w:r>
    </w:p>
    <w:p>
      <w:r>
        <w:rPr>
          <w:b/>
        </w:rPr>
        <w:t xml:space="preserve">🩺 Clinical Thinking: </w:t>
      </w:r>
      <w:r>
        <w:t>Bhagat Singh → Shaheed-e-Azam → Lahore Conspiracy 1931 → option b.</w:t>
      </w:r>
    </w:p>
    <w:p>
      <w:r>
        <w:rPr>
          <w:b/>
        </w:rPr>
        <w:t xml:space="preserve">🇮🇳 Hinglish Decoder: </w:t>
      </w:r>
      <w:r>
        <w:t>Bhagat Singh ko SHAHEED-E-AZAM kehte hain — 23 March 1931 ko Rajguru aur Sukhdev ke saath phansi di gayi thi.</w:t>
      </w:r>
    </w:p>
    <w:p>
      <w:r>
        <w:rPr>
          <w:b/>
        </w:rPr>
        <w:t xml:space="preserve">💎 PNC Pearl: </w:t>
      </w:r>
      <w:r>
        <w:t>Inquilab Zindabad — the martyr of Lahore, remembered on the 23rd of March.</w:t>
      </w:r>
    </w:p>
    <w:p>
      <w:r>
        <w:t>Positive Marks: 1    Negative Marks: 0.33</w:t>
      </w:r>
    </w:p>
    <w:p>
      <w:r>
        <w:rPr>
          <w:b/>
        </w:rPr>
        <w:t>Question: Which country won the ICC MEN'S T20 WORLD CUP 2024?</w:t>
      </w:r>
    </w:p>
    <w:p>
      <w:r>
        <w:t>(a)  South Africa</w:t>
      </w:r>
    </w:p>
    <w:p>
      <w:r>
        <w:t>(b)  England</w:t>
      </w:r>
    </w:p>
    <w:p>
      <w:r>
        <w:t>(c)  INDIA — India defeated South Africa in the final to win the 2024 ICC Men's T20 World Cup</w:t>
      </w:r>
    </w:p>
    <w:p>
      <w:r>
        <w:t>(d)  Australia</w:t>
      </w:r>
    </w:p>
    <w:p>
      <w:r>
        <w:t>Answer: c</w:t>
      </w:r>
    </w:p>
    <w:p>
      <w:r>
        <w:rPr>
          <w:b/>
        </w:rPr>
        <w:t>Solution: ✅ Correct Answer: c</w:t>
      </w:r>
    </w:p>
    <w:p>
      <w:r>
        <w:rPr>
          <w:b/>
        </w:rPr>
        <w:t xml:space="preserve">🧠 Clinical Rationale: </w:t>
      </w:r>
      <w:r>
        <w:t>INDIA won the ICC MEN'S T20 WORLD CUP 2024 (held in the West Indies and USA), defeating SOUTH AFRICA in the final (June 2024) — India's second T20 World Cup title (first in 2007 under MS Dhoni) and the team's first ICC trophy since the 2013 Champions Trophy. Rohit Sharma captained the side, and it was Virat Kohli's last T20 international.</w:t>
      </w:r>
    </w:p>
    <w:p>
      <w:r>
        <w:rPr>
          <w:b/>
        </w:rPr>
        <w:t xml:space="preserve">🔍 Key Clues: </w:t>
      </w:r>
      <w:r>
        <w:t>T20 World Cup 2024 → India beat South Africa in the final.</w:t>
      </w:r>
    </w:p>
    <w:p>
      <w:r>
        <w:rPr>
          <w:b/>
        </w:rPr>
        <w:t xml:space="preserve">🚨 Priority Principle: </w:t>
      </w:r>
      <w:r>
        <w:t>Recent sports results are high-yield NORCET GK — T20 WC 2024 (India) sits alongside the 2025 Champions Trophy (India) and Paris 2024 Olympics.</w:t>
      </w:r>
    </w:p>
    <w:p>
      <w:r>
        <w:rPr>
          <w:b/>
        </w:rPr>
        <w:t xml:space="preserve">❌ Why Not Other Options: </w:t>
      </w:r>
      <w:r>
        <w:t>a — South Africa were the RUNNERS-UP in the 2024 T20 World Cup final. | b — England won the 2022 T20 World Cup, not 2024. | d — Australia won the 2021 T20 World Cup and the 2023 ODI World Cup, not the 2024 T20 title.</w:t>
      </w:r>
    </w:p>
    <w:p>
      <w:r>
        <w:rPr>
          <w:b/>
        </w:rPr>
        <w:t xml:space="preserve">⚠️ Exam Trap: </w:t>
      </w:r>
      <w:r>
        <w:t>"Australia wins every World Cup" — India won T20 2024; Australia won the ODI World Cup 2023.</w:t>
      </w:r>
    </w:p>
    <w:p>
      <w:r>
        <w:rPr>
          <w:b/>
        </w:rPr>
        <w:t xml:space="preserve">🩺 Clinical Thinking: </w:t>
      </w:r>
      <w:r>
        <w:t>T20 WC 2024 → India beat South Africa → option c.</w:t>
      </w:r>
    </w:p>
    <w:p>
      <w:r>
        <w:rPr>
          <w:b/>
        </w:rPr>
        <w:t xml:space="preserve">🇮🇳 Hinglish Decoder: </w:t>
      </w:r>
      <w:r>
        <w:t>2024 T20 World Cup — INDIA ne final me SOUTH AFRICA ko hara kar jeeta (2nd T20 title; pehla 2007 me MS Dhoni ke saath).</w:t>
      </w:r>
    </w:p>
    <w:p>
      <w:r>
        <w:rPr>
          <w:b/>
        </w:rPr>
        <w:t xml:space="preserve">💎 PNC Pearl: </w:t>
      </w:r>
      <w:r>
        <w:t>Two decades, two T20 crowns — India's 2024 final was a last-ball thriller.</w:t>
      </w:r>
    </w:p>
    <w:p>
      <w:r>
        <w:t>Positive Marks: 1    Negative Marks: 0.33</w:t>
      </w:r>
    </w:p>
    <w:p>
      <w:r>
        <w:rPr>
          <w:b/>
        </w:rPr>
        <w:t>Question: NATIONAL SCIENCE DAY in India is celebrated every year on which date?</w:t>
      </w:r>
    </w:p>
    <w:p>
      <w:r>
        <w:t>(a)  14 November</w:t>
      </w:r>
    </w:p>
    <w:p>
      <w:r>
        <w:t>(b)  5 September</w:t>
      </w:r>
    </w:p>
    <w:p>
      <w:r>
        <w:t>(c)  22 April</w:t>
      </w:r>
    </w:p>
    <w:p>
      <w:r>
        <w:t>(d)  28 FEBRUARY — commemorating Sir C.V. Raman's discovery of the Raman Effect (announced on 28 February 1928)</w:t>
      </w:r>
    </w:p>
    <w:p>
      <w:r>
        <w:t>Answer: d</w:t>
      </w:r>
    </w:p>
    <w:p>
      <w:r>
        <w:rPr>
          <w:b/>
        </w:rPr>
        <w:t>Solution: ✅ Correct Answer: d</w:t>
      </w:r>
    </w:p>
    <w:p>
      <w:r>
        <w:rPr>
          <w:b/>
        </w:rPr>
        <w:t xml:space="preserve">🧠 Clinical Rationale: </w:t>
      </w:r>
      <w:r>
        <w:t>NATIONAL SCIENCE DAY is celebrated on 28 FEBRUARY every year to commemorate the discovery of the RAMAN EFFECT by Sir C.V. RAMAN, announced on 28 February 1928 — for which he received the Nobel Prize in Physics in 1930. The day promotes scientific temper and public awareness of science. (5 September = Teachers' Day; 14 November = Children's Day; 22 April = World Earth Day.)</w:t>
      </w:r>
    </w:p>
    <w:p>
      <w:r>
        <w:rPr>
          <w:b/>
        </w:rPr>
        <w:t xml:space="preserve">🔍 Key Clues: </w:t>
      </w:r>
      <w:r>
        <w:t>National Science Day → 28 February → Raman Effect discovery.</w:t>
      </w:r>
    </w:p>
    <w:p>
      <w:r>
        <w:rPr>
          <w:b/>
        </w:rPr>
        <w:t xml:space="preserve">🚨 Priority Principle: </w:t>
      </w:r>
      <w:r>
        <w:t>Date-based observances repeat in NORCET — link the date to its founder (Science Day = Raman, 28 Feb; Teachers' Day = Radhakrishnan, 5 Sep).</w:t>
      </w:r>
    </w:p>
    <w:p>
      <w:r>
        <w:rPr>
          <w:b/>
        </w:rPr>
        <w:t xml:space="preserve">❌ Why Not Other Options: </w:t>
      </w:r>
      <w:r>
        <w:t>a — 14 November is CHILDREN'S Day (Nehru's birthday). | b — 5 September is TEACHERS' Day (Dr. S. Radhakrishnan's birthday). | c — 22 April is World Earth Day, not Science Day.</w:t>
      </w:r>
    </w:p>
    <w:p>
      <w:r>
        <w:rPr>
          <w:b/>
        </w:rPr>
        <w:t xml:space="preserve">⚠️ Exam Trap: </w:t>
      </w:r>
      <w:r>
        <w:t>"Science Day = 5 September" — 5 September is Teachers' Day; 28 February belongs to Raman and science.</w:t>
      </w:r>
    </w:p>
    <w:p>
      <w:r>
        <w:rPr>
          <w:b/>
        </w:rPr>
        <w:t xml:space="preserve">🩺 Clinical Thinking: </w:t>
      </w:r>
      <w:r>
        <w:t>National Science Day → 28 Feb → Raman Effect → option d.</w:t>
      </w:r>
    </w:p>
    <w:p>
      <w:r>
        <w:rPr>
          <w:b/>
        </w:rPr>
        <w:t xml:space="preserve">🇮🇳 Hinglish Decoder: </w:t>
      </w:r>
      <w:r>
        <w:t>National Science Day = 28 FEBRUARY — C.V. Raman ne isi din 1928 me Raman Effect khoja tha (Nobel 1930).</w:t>
      </w:r>
    </w:p>
    <w:p>
      <w:r>
        <w:rPr>
          <w:b/>
        </w:rPr>
        <w:t xml:space="preserve">💎 PNC Pearl: </w:t>
      </w:r>
      <w:r>
        <w:t>February's 28th glows with Raman's light — science day honours the scattering that won a Nobel.</w:t>
      </w:r>
    </w:p>
    <w:p>
      <w:r>
        <w:t>Positive Marks: 1    Negative Marks: 0.33</w:t>
      </w:r>
    </w:p>
    <w:p>
      <w:r>
        <w:rPr>
          <w:b/>
        </w:rPr>
        <w:t>Question: Which is the HARDEST NATURALLY OCCURRING substance known?</w:t>
      </w:r>
    </w:p>
    <w:p>
      <w:r>
        <w:t>(a)  DIAMOND — a form of carbon with the highest natural hardness (Mohs scale 10)</w:t>
      </w:r>
    </w:p>
    <w:p>
      <w:r>
        <w:t>(b)  Gold</w:t>
      </w:r>
    </w:p>
    <w:p>
      <w:r>
        <w:t>(c)  Iron</w:t>
      </w:r>
    </w:p>
    <w:p>
      <w:r>
        <w:t>(d)  Quartz</w:t>
      </w:r>
    </w:p>
    <w:p>
      <w:r>
        <w:t>Answer: a</w:t>
      </w:r>
    </w:p>
    <w:p>
      <w:r>
        <w:rPr>
          <w:b/>
        </w:rPr>
        <w:t>Solution: ✅ Correct Answer: a</w:t>
      </w:r>
    </w:p>
    <w:p>
      <w:r>
        <w:rPr>
          <w:b/>
        </w:rPr>
        <w:t xml:space="preserve">🧠 Clinical Rationale: </w:t>
      </w:r>
      <w:r>
        <w:t>DIAMOND is the hardest naturally occurring substance — a crystalline form of CARBON in which each carbon atom bonds to four others (tetrahedral structure), giving it a Mohs hardness of 10 (the top of the scale). It is used in cutting tools and drill bits. Gold and iron are metals (Mohs 2.5-4); quartz is Mohs 7.</w:t>
      </w:r>
    </w:p>
    <w:p>
      <w:r>
        <w:rPr>
          <w:b/>
        </w:rPr>
        <w:t xml:space="preserve">🔍 Key Clues: </w:t>
      </w:r>
      <w:r>
        <w:t>Hardest natural substance → Diamond → carbon, Mohs 10.</w:t>
      </w:r>
    </w:p>
    <w:p>
      <w:r>
        <w:rPr>
          <w:b/>
        </w:rPr>
        <w:t xml:space="preserve">🚨 Priority Principle: </w:t>
      </w:r>
      <w:r>
        <w:t>General-science 'extremes' are quick marks — hardest (diamond), largest organ (skin), lightest gas (hydrogen).</w:t>
      </w:r>
    </w:p>
    <w:p>
      <w:r>
        <w:rPr>
          <w:b/>
        </w:rPr>
        <w:t xml:space="preserve">❌ Why Not Other Options: </w:t>
      </w:r>
      <w:r>
        <w:t>b — Gold is a soft metal (Mohs ~2.5-3), used in jewellery and electronics. | c — Iron is hard but far below diamond (Mohs ~4-5). | d — Quartz (Mohs 7) is hard, but diamond (10) tops the scale.</w:t>
      </w:r>
    </w:p>
    <w:p>
      <w:r>
        <w:rPr>
          <w:b/>
        </w:rPr>
        <w:t xml:space="preserve">⚠️ Exam Trap: </w:t>
      </w:r>
      <w:r>
        <w:t>"Tungsten is hardest" — tungsten has the highest MELTING point among metals; diamond is the hardest natural substance.</w:t>
      </w:r>
    </w:p>
    <w:p>
      <w:r>
        <w:rPr>
          <w:b/>
        </w:rPr>
        <w:t xml:space="preserve">🩺 Clinical Thinking: </w:t>
      </w:r>
      <w:r>
        <w:t>Hardest natural → diamond → carbon, Mohs 10 → option a.</w:t>
      </w:r>
    </w:p>
    <w:p>
      <w:r>
        <w:rPr>
          <w:b/>
        </w:rPr>
        <w:t xml:space="preserve">🇮🇳 Hinglish Decoder: </w:t>
      </w:r>
      <w:r>
        <w:t>Sabse SAKHT prakritik padaarth = DIAMOND (carbon ka kristal, Mohs scale 10). Tungsten sabse zyada GALTA hai (melting point), sakht NAHI.</w:t>
      </w:r>
    </w:p>
    <w:p>
      <w:r>
        <w:rPr>
          <w:b/>
        </w:rPr>
        <w:t xml:space="preserve">💎 PNC Pearl: </w:t>
      </w:r>
      <w:r>
        <w:t>Carbon cut into crystal — diamond stands alone at the top of Mohs ten.</w:t>
      </w:r>
    </w:p>
    <w:p>
      <w:r>
        <w:t>Positive Marks: 1    Negative Marks: 0.33</w:t>
      </w:r>
    </w:p>
    <w:p>
      <w:r>
        <w:rPr>
          <w:b/>
        </w:rPr>
        <w:t>Question: Which was the FIRST STATE of India formed on a LINGUISTIC basis?</w:t>
      </w:r>
    </w:p>
    <w:p>
      <w:r>
        <w:t>(a)  Kerala</w:t>
      </w:r>
    </w:p>
    <w:p>
      <w:r>
        <w:t>(b)  ANDHRA PRADESH — created in 1953 from the Telugu-speaking areas of the former Madras State</w:t>
      </w:r>
    </w:p>
    <w:p>
      <w:r>
        <w:t>(c)  Gujarat</w:t>
      </w:r>
    </w:p>
    <w:p>
      <w:r>
        <w:t>(d)  Punjab</w:t>
      </w:r>
    </w:p>
    <w:p>
      <w:r>
        <w:t>Answer: b</w:t>
      </w:r>
    </w:p>
    <w:p>
      <w:r>
        <w:rPr>
          <w:b/>
        </w:rPr>
        <w:t>Solution: ✅ Correct Answer: b</w:t>
      </w:r>
    </w:p>
    <w:p>
      <w:r>
        <w:rPr>
          <w:b/>
        </w:rPr>
        <w:t xml:space="preserve">🧠 Clinical Rationale: </w:t>
      </w:r>
      <w:r>
        <w:t>ANDHRA PRADESH was the FIRST state formed on a LINGUISTIC basis — created on 1 October 1953 from the TELUGU-speaking regions of the erstwhile Madras State, following the fast-unto-death of Potti Sriramulu. This began the linguistic reorganisation of states, formalised by the States Reorganisation Act of 1956, under which Kerala, Karnataka, Gujarat and Punjab were created/reorganised later.</w:t>
      </w:r>
    </w:p>
    <w:p>
      <w:r>
        <w:rPr>
          <w:b/>
        </w:rPr>
        <w:t xml:space="preserve">🔍 Key Clues: </w:t>
      </w:r>
      <w:r>
        <w:t>First linguistic state → Andhra Pradesh (1953) → Potti Sriramulu agitation.</w:t>
      </w:r>
    </w:p>
    <w:p>
      <w:r>
        <w:rPr>
          <w:b/>
        </w:rPr>
        <w:t xml:space="preserve">🚨 Priority Principle: </w:t>
      </w:r>
      <w:r>
        <w:t>'First in Indian polity' facts — first linguistic state (Andhra Pradesh), first woman CM (Sucheta Kripalani), first Indian Governor-General (Rajagopalachari).</w:t>
      </w:r>
    </w:p>
    <w:p>
      <w:r>
        <w:rPr>
          <w:b/>
        </w:rPr>
        <w:t xml:space="preserve">❌ Why Not Other Options: </w:t>
      </w:r>
      <w:r>
        <w:t>a — Kerala was formed in 1956 under the States Reorganisation Act, after Andhra Pradesh. | c — Gujarat was carved from Bombay State in 1960 (the Maharashtra-Gujarat split). | d — Punjab was reorganised on a linguistic basis in 1966, much later.</w:t>
      </w:r>
    </w:p>
    <w:p>
      <w:r>
        <w:rPr>
          <w:b/>
        </w:rPr>
        <w:t xml:space="preserve">⚠️ Exam Trap: </w:t>
      </w:r>
      <w:r>
        <w:t>"Kerala was the first linguistic state" — Andhra Pradesh (1953) preceded the 1956 reorganisation that created Kerala.</w:t>
      </w:r>
    </w:p>
    <w:p>
      <w:r>
        <w:rPr>
          <w:b/>
        </w:rPr>
        <w:t xml:space="preserve">🩺 Clinical Thinking: </w:t>
      </w:r>
      <w:r>
        <w:t>First linguistic state → Andhra Pradesh 1953 → option b.</w:t>
      </w:r>
    </w:p>
    <w:p>
      <w:r>
        <w:rPr>
          <w:b/>
        </w:rPr>
        <w:t xml:space="preserve">🇮🇳 Hinglish Decoder: </w:t>
      </w:r>
      <w:r>
        <w:t>Pehla BHASHA ke aadhar par bana rajya = ANDHRA PRADESH (1953, Telugu). 1956 ke Act me Kerala, Karnataka jaise rajya bane.</w:t>
      </w:r>
    </w:p>
    <w:p>
      <w:r>
        <w:rPr>
          <w:b/>
        </w:rPr>
        <w:t xml:space="preserve">💎 PNC Pearl: </w:t>
      </w:r>
      <w:r>
        <w:t>Telugu led the way — 1953 Andhra became the first state carved by language.</w:t>
      </w:r>
    </w:p>
    <w:p>
      <w:r>
        <w:t>Positive Marks: 1    Negative Marks: 0.33</w:t>
      </w:r>
    </w:p>
    <w:p>
      <w:r>
        <w:rPr>
          <w:b/>
        </w:rPr>
        <w:t>Question: The INDIAN RUPEE symbol (₹) was designed by whom and adopted in which year?</w:t>
      </w:r>
    </w:p>
    <w:p>
      <w:r>
        <w:t>(a)  Rabindranath Tagore, 1911</w:t>
      </w:r>
    </w:p>
    <w:p>
      <w:r>
        <w:t>(b)  Vikram Sarabhai, 1975</w:t>
      </w:r>
    </w:p>
    <w:p>
      <w:r>
        <w:t>(c)  D. UDAYA KUMAR — designed the ₹ symbol, adopted by the Government of India in 2010</w:t>
      </w:r>
    </w:p>
    <w:p>
      <w:r>
        <w:t>(d)  A.P.J. Abdul Kalam, 2002</w:t>
      </w:r>
    </w:p>
    <w:p>
      <w:r>
        <w:t>Answer: c</w:t>
      </w:r>
    </w:p>
    <w:p>
      <w:r>
        <w:rPr>
          <w:b/>
        </w:rPr>
        <w:t>Solution: ✅ Correct Answer: c</w:t>
      </w:r>
    </w:p>
    <w:p>
      <w:r>
        <w:rPr>
          <w:b/>
        </w:rPr>
        <w:t xml:space="preserve">🧠 Clinical Rationale: </w:t>
      </w:r>
      <w:r>
        <w:t>The ₹ (INDIAN RUPEE) SYMBOL was designed by D. UDAYA KUMAR, a post-graduate student at IIT Bombay, and was ADOPTED by the Government of India in JULY 2010. The symbol combines the Devanagari letter 'र' (ra) with the Latin capital 'R'; its two horizontal lines represent the national flag and the equality sign. It was chosen through a national competition.</w:t>
      </w:r>
    </w:p>
    <w:p>
      <w:r>
        <w:rPr>
          <w:b/>
        </w:rPr>
        <w:t xml:space="preserve">🔍 Key Clues: </w:t>
      </w:r>
      <w:r>
        <w:t>₹ symbol → designed by D. Udaya Kumar → adopted 2010.</w:t>
      </w:r>
    </w:p>
    <w:p>
      <w:r>
        <w:rPr>
          <w:b/>
        </w:rPr>
        <w:t xml:space="preserve">🚨 Priority Principle: </w:t>
      </w:r>
      <w:r>
        <w:t>'Who designed/created' GK pairs with the year — rupee symbol (Udaya Kumar, 2010), national flag (Pingali Venkayya), national anthem (Tagore).</w:t>
      </w:r>
    </w:p>
    <w:p>
      <w:r>
        <w:rPr>
          <w:b/>
        </w:rPr>
        <w:t xml:space="preserve">❌ Why Not Other Options: </w:t>
      </w:r>
      <w:r>
        <w:t>a — Tagore wrote the national anthem 'Jana Gana Mana', not the rupee symbol. | b — Sarabhai was the father of India's space programme, not the rupee designer. | d — Kalam was President and a scientist, not the rupee symbol designer.</w:t>
      </w:r>
    </w:p>
    <w:p>
      <w:r>
        <w:rPr>
          <w:b/>
        </w:rPr>
        <w:t xml:space="preserve">⚠️ Exam Trap: </w:t>
      </w:r>
      <w:r>
        <w:t>"The government designed the ₹ symbol" — it was designed by Udaya Kumar through an open competition and adopted in 2010.</w:t>
      </w:r>
    </w:p>
    <w:p>
      <w:r>
        <w:rPr>
          <w:b/>
        </w:rPr>
        <w:t xml:space="preserve">🩺 Clinical Thinking: </w:t>
      </w:r>
      <w:r>
        <w:t>₹ symbol → Udaya Kumar → 2010 → option c.</w:t>
      </w:r>
    </w:p>
    <w:p>
      <w:r>
        <w:rPr>
          <w:b/>
        </w:rPr>
        <w:t xml:space="preserve">🇮🇳 Hinglish Decoder: </w:t>
      </w:r>
      <w:r>
        <w:t>₹ ka symbol D. UDAYA KUMAR ne banaya tha — 2010 me Government of India ne adopt kiya. Yeh 'ra' + 'R' ka mel hai.</w:t>
      </w:r>
    </w:p>
    <w:p>
      <w:r>
        <w:rPr>
          <w:b/>
        </w:rPr>
        <w:t xml:space="preserve">💎 PNC Pearl: </w:t>
      </w:r>
      <w:r>
        <w:t>One designer, two scripts — the rupee's ₹ fuses Devanagari and Latin.</w:t>
      </w:r>
    </w:p>
    <w:p>
      <w:r>
        <w:t>Positive Marks: 1    Negative Marks: 0.33</w:t>
      </w:r>
    </w:p>
    <w:p>
      <w:r>
        <w:rPr>
          <w:b/>
        </w:rPr>
        <w:t>Question: WORLD AIDS DAY is observed every year on which date?</w:t>
      </w:r>
    </w:p>
    <w:p>
      <w:r>
        <w:t>(a)  7 April</w:t>
      </w:r>
    </w:p>
    <w:p>
      <w:r>
        <w:t>(b)  24 March</w:t>
      </w:r>
    </w:p>
    <w:p>
      <w:r>
        <w:t>(c)  5 June</w:t>
      </w:r>
    </w:p>
    <w:p>
      <w:r>
        <w:t>(d)  1 DECEMBER — World AIDS Day, observed since 1988 to raise awareness of HIV/AIDS and remember those lost to the disease</w:t>
      </w:r>
    </w:p>
    <w:p>
      <w:r>
        <w:t>Answer: d</w:t>
      </w:r>
    </w:p>
    <w:p>
      <w:r>
        <w:rPr>
          <w:b/>
        </w:rPr>
        <w:t>Solution: ✅ Correct Answer: d</w:t>
      </w:r>
    </w:p>
    <w:p>
      <w:r>
        <w:rPr>
          <w:b/>
        </w:rPr>
        <w:t xml:space="preserve">🧠 Clinical Rationale: </w:t>
      </w:r>
      <w:r>
        <w:t>WORLD AIDS DAY is observed on 1 DECEMBER every year (first observed in 1988) — it raises awareness of HIV/AIDS, supports people living with HIV, and commemorates those who died of AIDS-related illness. The red ribbon is the international symbol of HIV awareness. (7 April = World Health Day; 24 March = World TB Day; 5 June = World Environment Day.)</w:t>
      </w:r>
    </w:p>
    <w:p>
      <w:r>
        <w:rPr>
          <w:b/>
        </w:rPr>
        <w:t xml:space="preserve">🔍 Key Clues: </w:t>
      </w:r>
      <w:r>
        <w:t>World AIDS Day → 1 December → red ribbon.</w:t>
      </w:r>
    </w:p>
    <w:p>
      <w:r>
        <w:rPr>
          <w:b/>
        </w:rPr>
        <w:t xml:space="preserve">🚨 Priority Principle: </w:t>
      </w:r>
      <w:r>
        <w:t>Health observance dates are nursing-relevant GK — AIDS (1 Dec), TB (24 Mar), Health (7 Apr), Nurses (12 May).</w:t>
      </w:r>
    </w:p>
    <w:p>
      <w:r>
        <w:rPr>
          <w:b/>
        </w:rPr>
        <w:t xml:space="preserve">❌ Why Not Other Options: </w:t>
      </w:r>
      <w:r>
        <w:t>a — 7 April is WORLD HEALTH DAY. | b — 24 March is WORLD TUBERCULOSIS DAY. | c — 5 June is WORLD ENVIRONMENT DAY.</w:t>
      </w:r>
    </w:p>
    <w:p>
      <w:r>
        <w:rPr>
          <w:b/>
        </w:rPr>
        <w:t xml:space="preserve">⚠️ Exam Trap: </w:t>
      </w:r>
      <w:r>
        <w:t>"World AIDS Day = 7 April" — 7 April is Health Day; AIDS Day is 1 December.</w:t>
      </w:r>
    </w:p>
    <w:p>
      <w:r>
        <w:rPr>
          <w:b/>
        </w:rPr>
        <w:t xml:space="preserve">🩺 Clinical Thinking: </w:t>
      </w:r>
      <w:r>
        <w:t>World AIDS Day → 1 December → option d.</w:t>
      </w:r>
    </w:p>
    <w:p>
      <w:r>
        <w:rPr>
          <w:b/>
        </w:rPr>
        <w:t xml:space="preserve">🇮🇳 Hinglish Decoder: </w:t>
      </w:r>
      <w:r>
        <w:t>World AIDS Day = 1 DECEMBER — HIV/AIDS ke baare me jaagrookta ke liye; red ribbon iski pehchan hai.</w:t>
      </w:r>
    </w:p>
    <w:p>
      <w:r>
        <w:rPr>
          <w:b/>
        </w:rPr>
        <w:t xml:space="preserve">💎 PNC Pearl: </w:t>
      </w:r>
      <w:r>
        <w:t>December's first day wears the red ribbon — AIDS awareness starts on the first.</w:t>
      </w:r>
    </w:p>
    <w:p>
      <w:r>
        <w:t>Positive Marks: 1    Negative Marks: 0.33</w:t>
      </w:r>
    </w:p>
    <w:p>
      <w:r>
        <w:rPr>
          <w:b/>
        </w:rPr>
        <w:t>Question: REPUBLIC DAY of India is celebrated on 26 January because:</w:t>
      </w:r>
    </w:p>
    <w:p>
      <w:r>
        <w:t>(a)  The Indian Constitution CAME INTO FORCE on 26 January 1950, making India a sovereign democratic republic</w:t>
      </w:r>
    </w:p>
    <w:p>
      <w:r>
        <w:t>(b)  The Constituent Assembly first met on that day</w:t>
      </w:r>
    </w:p>
    <w:p>
      <w:r>
        <w:t>(c)  Independence was declared on that day</w:t>
      </w:r>
    </w:p>
    <w:p>
      <w:r>
        <w:t>(d)  The first General Election was held on that day</w:t>
      </w:r>
    </w:p>
    <w:p>
      <w:r>
        <w:t>Answer: a</w:t>
      </w:r>
    </w:p>
    <w:p>
      <w:r>
        <w:rPr>
          <w:b/>
        </w:rPr>
        <w:t>Solution: ✅ Correct Answer: a</w:t>
      </w:r>
    </w:p>
    <w:p>
      <w:r>
        <w:rPr>
          <w:b/>
        </w:rPr>
        <w:t xml:space="preserve">🧠 Clinical Rationale: </w:t>
      </w:r>
      <w:r>
        <w:t>REPUBLIC DAY (26 JANUARY) marks the day the INDIAN CONSTITUTION CAME INTO FORCE (26 January 1950) — making India a sovereign, socialist, secular, democratic republic. The date was deliberately chosen because 26 January 1930 was the day of the POORNA SWARAJ (complete independence) declaration by the Congress. (The Constitution was ADOPTED by the Constituent Assembly on 26 November 1949 — Constitution Day — and COMMENCED on 26 January 1950.)</w:t>
      </w:r>
    </w:p>
    <w:p>
      <w:r>
        <w:rPr>
          <w:b/>
        </w:rPr>
        <w:t xml:space="preserve">🔍 Key Clues: </w:t>
      </w:r>
      <w:r>
        <w:t>Republic Day 26 Jan → Constitution came into force 1950 → chosen for the 1930 Poorna Swaraj pledge.</w:t>
      </w:r>
    </w:p>
    <w:p>
      <w:r>
        <w:rPr>
          <w:b/>
        </w:rPr>
        <w:t xml:space="preserve">🚨 Priority Principle: </w:t>
      </w:r>
      <w:r>
        <w:t>Adopted vs commenced — 26 Nov 1949 (adopted) vs 26 Jan 1950 (commenced) is the classic exam split.</w:t>
      </w:r>
    </w:p>
    <w:p>
      <w:r>
        <w:rPr>
          <w:b/>
        </w:rPr>
        <w:t xml:space="preserve">❌ Why Not Other Options: </w:t>
      </w:r>
      <w:r>
        <w:t>b — The Constituent Assembly first met on 9 December 1946, not 26 January. | c — Independence (15 August 1947) was a separate event; Republic Day marks the republic's birth. | d — The first General Election was held in 1951-52, not on 26 January.</w:t>
      </w:r>
    </w:p>
    <w:p>
      <w:r>
        <w:rPr>
          <w:b/>
        </w:rPr>
        <w:t xml:space="preserve">⚠️ Exam Trap: </w:t>
      </w:r>
      <w:r>
        <w:t>"Constitution adopted on 26 January" — ADOPTED on 26 November 1949; it CAME INTO FORCE on 26 January 1950.</w:t>
      </w:r>
    </w:p>
    <w:p>
      <w:r>
        <w:rPr>
          <w:b/>
        </w:rPr>
        <w:t xml:space="preserve">🩺 Clinical Thinking: </w:t>
      </w:r>
      <w:r>
        <w:t>Republic Day 26 Jan → Constitution commenced 1950 → option a.</w:t>
      </w:r>
    </w:p>
    <w:p>
      <w:r>
        <w:rPr>
          <w:b/>
        </w:rPr>
        <w:t xml:space="preserve">🇮🇳 Hinglish Decoder: </w:t>
      </w:r>
      <w:r>
        <w:t>26 January 1950 ko Constitution LAGU hua (came into force) — isliye Republic Day. Adopt 26 Nov 1949 ko hua tha — dono dates alag yaad rakho.</w:t>
      </w:r>
    </w:p>
    <w:p>
      <w:r>
        <w:rPr>
          <w:b/>
        </w:rPr>
        <w:t xml:space="preserve">💎 PNC Pearl: </w:t>
      </w:r>
      <w:r>
        <w:t>Adopted in November, born in January — the republic took force on the 26th of both.</w:t>
      </w:r>
    </w:p>
    <w:p>
      <w:r>
        <w:t>Positive Marks: 1    Negative Marks: 0.33</w:t>
      </w:r>
    </w:p>
    <w:p>
      <w:r>
        <w:rPr>
          <w:b/>
        </w:rPr>
        <w:t>Question: CHILDREN'S DAY in India (14 November) is celebrated in memory of:</w:t>
      </w:r>
    </w:p>
    <w:p>
      <w:r>
        <w:t>(a)  Mahatma Gandhi</w:t>
      </w:r>
    </w:p>
    <w:p>
      <w:r>
        <w:t>(b)  JAWAHARLAL NEHRU — Children's Day marks his birthday (14 November 1889); he was affectionately called 'Chacha Nehru'</w:t>
      </w:r>
    </w:p>
    <w:p>
      <w:r>
        <w:t>(c)  Dr. B.R. Ambedkar</w:t>
      </w:r>
    </w:p>
    <w:p>
      <w:r>
        <w:t>(d)  Sardar Vallabhbhai Patel</w:t>
      </w:r>
    </w:p>
    <w:p>
      <w:r>
        <w:t>Answer: b</w:t>
      </w:r>
    </w:p>
    <w:p>
      <w:r>
        <w:rPr>
          <w:b/>
        </w:rPr>
        <w:t>Solution: ✅ Correct Answer: b</w:t>
      </w:r>
    </w:p>
    <w:p>
      <w:r>
        <w:rPr>
          <w:b/>
        </w:rPr>
        <w:t xml:space="preserve">🧠 Clinical Rationale: </w:t>
      </w:r>
      <w:r>
        <w:t>CHILDREN'S DAY is celebrated on 14 NOVEMBER — the BIRTHDAY of JAWAHARLAL NEHRU (1889-1964), India's first Prime Minister, affectionately known as 'CHACHA NEHRU' for his love of children. The date was chosen after his death to honour him. (Gandhi = Father of the Nation, 2 October; Ambedkar = Constitution architect, 14 April; Patel = Iron Man, 31 October.)</w:t>
      </w:r>
    </w:p>
    <w:p>
      <w:r>
        <w:rPr>
          <w:b/>
        </w:rPr>
        <w:t xml:space="preserve">🔍 Key Clues: </w:t>
      </w:r>
      <w:r>
        <w:t>Children's Day 14 Nov → Nehru's birthday → Chacha Nehru.</w:t>
      </w:r>
    </w:p>
    <w:p>
      <w:r>
        <w:rPr>
          <w:b/>
        </w:rPr>
        <w:t xml:space="preserve">🚨 Priority Principle: </w:t>
      </w:r>
      <w:r>
        <w:t>'Day = birthday of' pairs: Children's Day (Nehru, 14 Nov), Teachers' Day (Radhakrishnan, 5 Sep), Science Day (Raman, 28 Feb).</w:t>
      </w:r>
    </w:p>
    <w:p>
      <w:r>
        <w:rPr>
          <w:b/>
        </w:rPr>
        <w:t xml:space="preserve">❌ Why Not Other Options: </w:t>
      </w:r>
      <w:r>
        <w:t>a — Gandhi's birthday (2 October) is Gandhi Jayanti, not Children's Day. | c — Ambedkar's birthday (14 April) is Ambedkar Jayanti. | d — Patel's birth anniversary (31 October) is National Unity Day.</w:t>
      </w:r>
    </w:p>
    <w:p>
      <w:r>
        <w:rPr>
          <w:b/>
        </w:rPr>
        <w:t xml:space="preserve">⚠️ Exam Trap: </w:t>
      </w:r>
      <w:r>
        <w:t>"Children's Day = 20 November" — 20 November is Universal Children's Day (UN); India celebrates 14 November, Nehru's birthday.</w:t>
      </w:r>
    </w:p>
    <w:p>
      <w:r>
        <w:rPr>
          <w:b/>
        </w:rPr>
        <w:t xml:space="preserve">🩺 Clinical Thinking: </w:t>
      </w:r>
      <w:r>
        <w:t>Children's Day 14 Nov → Nehru (Chacha Nehru) → option b.</w:t>
      </w:r>
    </w:p>
    <w:p>
      <w:r>
        <w:rPr>
          <w:b/>
        </w:rPr>
        <w:t xml:space="preserve">🇮🇳 Hinglish Decoder: </w:t>
      </w:r>
      <w:r>
        <w:t>Children's Day = 14 NOVEMBER — JAWAHARLAL NEHRU ka janmdivas; bachhe use 'CHACHA NEHRU' kehte the.</w:t>
      </w:r>
    </w:p>
    <w:p>
      <w:r>
        <w:rPr>
          <w:b/>
        </w:rPr>
        <w:t xml:space="preserve">💎 PNC Pearl: </w:t>
      </w:r>
      <w:r>
        <w:t>Chacha's birthday, children's day — 14 November belongs to the nation's first PM.</w:t>
      </w:r>
    </w:p>
    <w:p>
      <w:r>
        <w:t>Positive Marks: 1    Negative Marks: 0.33</w:t>
      </w:r>
    </w:p>
    <w:p>
      <w:r>
        <w:rPr>
          <w:b/>
        </w:rPr>
        <w:t>Question: In a certain code, if NORTH is called EAST, EAST is called SOUTH, SOUTH is called WEST, and WEST is called NORTH, then a person walking towards 'EAST' is actually walking towards:</w:t>
      </w:r>
    </w:p>
    <w:p>
      <w:r>
        <w:t>(a)  South</w:t>
      </w:r>
    </w:p>
    <w:p>
      <w:r>
        <w:t>(b)  West</w:t>
      </w:r>
    </w:p>
    <w:p>
      <w:r>
        <w:t>(c)  NORTH — because the actual NORTH direction is what is now called EAST</w:t>
      </w:r>
    </w:p>
    <w:p>
      <w:r>
        <w:t>(d)  East</w:t>
      </w:r>
    </w:p>
    <w:p>
      <w:r>
        <w:t>Answer: c</w:t>
      </w:r>
    </w:p>
    <w:p>
      <w:r>
        <w:rPr>
          <w:b/>
        </w:rPr>
        <w:t>Solution: ✅ Correct Answer: c</w:t>
      </w:r>
    </w:p>
    <w:p>
      <w:r>
        <w:rPr>
          <w:b/>
        </w:rPr>
        <w:t xml:space="preserve">🧠 Clinical Rationale: </w:t>
      </w:r>
      <w:r>
        <w:t>This is a CODED-DIRECTION (word-substitution) puzzle. The code renames each direction: the real NORTH is now called EAST, real EAST is called SOUTH, real SOUTH is called WEST, and real WEST is called NORTH. The question asks about a person 'walking towards EAST' — the label EAST in this code refers to the direction that actually points NORTH. So the person is ACTUALLY walking towards NORTH.</w:t>
      </w:r>
    </w:p>
    <w:p>
      <w:r>
        <w:rPr>
          <w:b/>
        </w:rPr>
        <w:t xml:space="preserve">🔍 Key Clues: </w:t>
      </w:r>
      <w:r>
        <w:t>Coded direction → replace the label with the real direction → 'EAST' in the code = real NORTH.</w:t>
      </w:r>
    </w:p>
    <w:p>
      <w:r>
        <w:rPr>
          <w:b/>
        </w:rPr>
        <w:t xml:space="preserve">🚨 Priority Principle: </w:t>
      </w:r>
      <w:r>
        <w:t>Read the code as renaming the REAL direction — the word used in the question points to the real direction it now labels.</w:t>
      </w:r>
    </w:p>
    <w:p>
      <w:r>
        <w:rPr>
          <w:b/>
        </w:rPr>
        <w:t xml:space="preserve">❌ Why Not Other Options: </w:t>
      </w:r>
      <w:r>
        <w:t>a — South is the new label for real EAST, not for the word EAST in the question. | b — West is the new label for real SOUTH. | d — 'East' is the code label for real NORTH, so the person is not actually walking towards the physical east.</w:t>
      </w:r>
    </w:p>
    <w:p>
      <w:r>
        <w:rPr>
          <w:b/>
        </w:rPr>
        <w:t xml:space="preserve">⚠️ Exam Trap: </w:t>
      </w:r>
      <w:r>
        <w:t>"Travelling EAST means EAST" — the code has renamed the directions; substitute first, then answer.</w:t>
      </w:r>
    </w:p>
    <w:p>
      <w:r>
        <w:rPr>
          <w:b/>
        </w:rPr>
        <w:t xml:space="preserve">🩺 Clinical Thinking: </w:t>
      </w:r>
      <w:r>
        <w:t>NORTH→E, EAST→S, SOUTH→W, WEST→N → walking 'EAST' = real NORTH → option c.</w:t>
      </w:r>
    </w:p>
    <w:p>
      <w:r>
        <w:rPr>
          <w:b/>
        </w:rPr>
        <w:t xml:space="preserve">🇮🇳 Hinglish Decoder: </w:t>
      </w:r>
      <w:r>
        <w:t>Code me NORTH ko EAST bola jaa raha hai — matlab asli NORTH ka naam ab EAST hai. Toh 'EAST ki taraf chalna' = asal me NORTH ki taraf chalna.</w:t>
      </w:r>
    </w:p>
    <w:p>
      <w:r>
        <w:rPr>
          <w:b/>
        </w:rPr>
        <w:t xml:space="preserve">💎 PNC Pearl: </w:t>
      </w:r>
      <w:r>
        <w:t>Names change, poles don't — decode the label to find the true direction.</w:t>
      </w:r>
    </w:p>
    <w:p>
      <w:r>
        <w:t>Positive Marks: 1    Negative Marks: 0.33</w:t>
      </w:r>
    </w:p>
    <w:p>
      <w:r>
        <w:rPr>
          <w:b/>
        </w:rPr>
        <w:t>Question: Find the NEXT NUMBER in the series: 1, 8, 27, 64, ?</w:t>
      </w:r>
    </w:p>
    <w:p>
      <w:r>
        <w:t>(a)  81</w:t>
      </w:r>
    </w:p>
    <w:p>
      <w:r>
        <w:t>(b)  100</w:t>
      </w:r>
    </w:p>
    <w:p>
      <w:r>
        <w:t>(c)  216</w:t>
      </w:r>
    </w:p>
    <w:p>
      <w:r>
        <w:t>(d)  125 — the series is 1³, 2³, 3³, 4³, so the next term is 5³ = 125</w:t>
      </w:r>
    </w:p>
    <w:p>
      <w:r>
        <w:t>Answer: d</w:t>
      </w:r>
    </w:p>
    <w:p>
      <w:r>
        <w:rPr>
          <w:b/>
        </w:rPr>
        <w:t>Solution: ✅ Correct Answer: d</w:t>
      </w:r>
    </w:p>
    <w:p>
      <w:r>
        <w:rPr>
          <w:b/>
        </w:rPr>
        <w:t xml:space="preserve">🧠 Clinical Rationale: </w:t>
      </w:r>
      <w:r>
        <w:t>The series is made of PERFECT CUBES: 1 = 1³, 8 = 2³, 27 = 3³, 64 = 4³. The next term is therefore 5³ = 125. (Options 81 = 9², 100 = 10², 216 = 6³ — 216 is a cube but is 6³, which would be the term AFTER 125.)</w:t>
      </w:r>
    </w:p>
    <w:p>
      <w:r>
        <w:rPr>
          <w:b/>
        </w:rPr>
        <w:t xml:space="preserve">🔍 Key Clues: </w:t>
      </w:r>
      <w:r>
        <w:t>1, 8, 27, 64 → cubes 1³-4³ → next = 5³ = 125.</w:t>
      </w:r>
    </w:p>
    <w:p>
      <w:r>
        <w:rPr>
          <w:b/>
        </w:rPr>
        <w:t xml:space="preserve">🚨 Priority Principle: </w:t>
      </w:r>
      <w:r>
        <w:t>Identify the pattern family first — squares vs cubes vs primes; cubes jump faster than squares.</w:t>
      </w:r>
    </w:p>
    <w:p>
      <w:r>
        <w:rPr>
          <w:b/>
        </w:rPr>
        <w:t xml:space="preserve">❌ Why Not Other Options: </w:t>
      </w:r>
      <w:r>
        <w:t>a — 81 is 9² (a square), not the next cube. | b — 100 is 10² (a square). | c — 216 is 6³, the cube AFTER 125, not the immediate next term.</w:t>
      </w:r>
    </w:p>
    <w:p>
      <w:r>
        <w:rPr>
          <w:b/>
        </w:rPr>
        <w:t xml:space="preserve">⚠️ Exam Trap: </w:t>
      </w:r>
      <w:r>
        <w:t>"64 → next is 81" — that is the square pattern; this series is CUBES (64 = 4³ → 125 = 5³).</w:t>
      </w:r>
    </w:p>
    <w:p>
      <w:r>
        <w:rPr>
          <w:b/>
        </w:rPr>
        <w:t xml:space="preserve">🩺 Clinical Thinking: </w:t>
      </w:r>
      <w:r>
        <w:t>1,8,27,64 = 1³,2³,3³,4³ → next 5³ = 125 → option d.</w:t>
      </w:r>
    </w:p>
    <w:p>
      <w:r>
        <w:rPr>
          <w:b/>
        </w:rPr>
        <w:t xml:space="preserve">🇮🇳 Hinglish Decoder: </w:t>
      </w:r>
      <w:r>
        <w:t>Series me CUBES hain — 1³, 2³, 3³, 4³ — agla 5³ = 125. Square series (81, 100) se mat uljho.</w:t>
      </w:r>
    </w:p>
    <w:p>
      <w:r>
        <w:rPr>
          <w:b/>
        </w:rPr>
        <w:t xml:space="preserve">💎 PNC Pearl: </w:t>
      </w:r>
      <w:r>
        <w:t>One, eight, twenty-seven — the cubes climb; 5³ makes the next step 125.</w:t>
      </w:r>
    </w:p>
    <w:p>
      <w:r>
        <w:t>Positive Marks: 1    Negative Marks: 0.33</w:t>
      </w:r>
    </w:p>
    <w:p>
      <w:r>
        <w:rPr>
          <w:b/>
        </w:rPr>
        <w:t>Question: Which number is the ODD ONE OUT: 121, 144, 169, 175?</w:t>
      </w:r>
    </w:p>
    <w:p>
      <w:r>
        <w:t>(a)  175 — it is NOT a perfect square (121=11², 144=12², 169=13²)</w:t>
      </w:r>
    </w:p>
    <w:p>
      <w:r>
        <w:t>(b)  121</w:t>
      </w:r>
    </w:p>
    <w:p>
      <w:r>
        <w:t>(c)  144</w:t>
      </w:r>
    </w:p>
    <w:p>
      <w:r>
        <w:t>(d)  169</w:t>
      </w:r>
    </w:p>
    <w:p>
      <w:r>
        <w:t>Answer: a</w:t>
      </w:r>
    </w:p>
    <w:p>
      <w:r>
        <w:rPr>
          <w:b/>
        </w:rPr>
        <w:t>Solution: ✅ Correct Answer: a</w:t>
      </w:r>
    </w:p>
    <w:p>
      <w:r>
        <w:rPr>
          <w:b/>
        </w:rPr>
        <w:t xml:space="preserve">🧠 Clinical Rationale: </w:t>
      </w:r>
      <w:r>
        <w:t>Three of the numbers are PERFECT SQUARES: 121 = 11², 144 = 12², 169 = 13². The ODD ONE OUT is 175, which is NOT a perfect square (it lies between 13² = 169 and 14² = 196). The examiner's trick is that all four look similar, but only three belong to the square family.</w:t>
      </w:r>
    </w:p>
    <w:p>
      <w:r>
        <w:rPr>
          <w:b/>
        </w:rPr>
        <w:t xml:space="preserve">🔍 Key Clues: </w:t>
      </w:r>
      <w:r>
        <w:t>121, 144, 169 are squares (11², 12², 13²) → 175 breaks the pattern.</w:t>
      </w:r>
    </w:p>
    <w:p>
      <w:r>
        <w:rPr>
          <w:b/>
        </w:rPr>
        <w:t xml:space="preserve">🚨 Priority Principle: </w:t>
      </w:r>
      <w:r>
        <w:t>Odd-one-out numbers usually hide a common property (squares/cubes/primes) — test each number against the family.</w:t>
      </w:r>
    </w:p>
    <w:p>
      <w:r>
        <w:rPr>
          <w:b/>
        </w:rPr>
        <w:t xml:space="preserve">❌ Why Not Other Options: </w:t>
      </w:r>
      <w:r>
        <w:t>b — 121 = 11², a perfect square, belongs to the set. | c — 144 = 12², a perfect square, belongs to the set. | d — 169 = 13², a perfect square, belongs to the set.</w:t>
      </w:r>
    </w:p>
    <w:p>
      <w:r>
        <w:rPr>
          <w:b/>
        </w:rPr>
        <w:t xml:space="preserve">⚠️ Exam Trap: </w:t>
      </w:r>
      <w:r>
        <w:t>"175 is a square" — it is not (14² = 196); the near-square is the trap.</w:t>
      </w:r>
    </w:p>
    <w:p>
      <w:r>
        <w:rPr>
          <w:b/>
        </w:rPr>
        <w:t xml:space="preserve">🩺 Clinical Thinking: </w:t>
      </w:r>
      <w:r>
        <w:t>121,144,169 = 11²,12²,13² → 175 not a square → option a.</w:t>
      </w:r>
    </w:p>
    <w:p>
      <w:r>
        <w:rPr>
          <w:b/>
        </w:rPr>
        <w:t xml:space="preserve">🇮🇳 Hinglish Decoder: </w:t>
      </w:r>
      <w:r>
        <w:t>121, 144, 169 teeno perfect squares hain (11², 12², 13²) — 175 square NAHI hai, isliye odd one out.</w:t>
      </w:r>
    </w:p>
    <w:p>
      <w:r>
        <w:rPr>
          <w:b/>
        </w:rPr>
        <w:t xml:space="preserve">💎 PNC Pearl: </w:t>
      </w:r>
      <w:r>
        <w:t>Eleven, twelve, thirteen squared — 175 just doesn't fit the square club.</w:t>
      </w:r>
    </w:p>
    <w:p>
      <w:r>
        <w:t>Positive Marks: 1    Negative Marks: 0.33</w:t>
      </w:r>
    </w:p>
    <w:p>
      <w:r>
        <w:rPr>
          <w:b/>
        </w:rPr>
        <w:t>Question: A is the mother of B. B is the sister of C. C is the father of D. How is A related to D?</w:t>
      </w:r>
    </w:p>
    <w:p>
      <w:r>
        <w:t>(a)  Mother</w:t>
      </w:r>
    </w:p>
    <w:p>
      <w:r>
        <w:t>(b)  GRANDMOTHER — A is D's mother's mother (D's parent C is A's child)</w:t>
      </w:r>
    </w:p>
    <w:p>
      <w:r>
        <w:t>(c)  Aunt</w:t>
      </w:r>
    </w:p>
    <w:p>
      <w:r>
        <w:t>(d)  Sister</w:t>
      </w:r>
    </w:p>
    <w:p>
      <w:r>
        <w:t>Answer: b</w:t>
      </w:r>
    </w:p>
    <w:p>
      <w:r>
        <w:rPr>
          <w:b/>
        </w:rPr>
        <w:t>Solution: ✅ Correct Answer: b</w:t>
      </w:r>
    </w:p>
    <w:p>
      <w:r>
        <w:rPr>
          <w:b/>
        </w:rPr>
        <w:t xml:space="preserve">🧠 Clinical Rationale: </w:t>
      </w:r>
      <w:r>
        <w:t>Build the family chain: A is the MOTHER of B; B is the SISTER of C — so B and C are siblings, both children of A. C is the FATHER of D — so D is C's child, and therefore A (C's mother) is D's GRANDMOTHER (paternal grandmother). Drawing a simple family tree (A → B &amp; C → D) makes such chains quick and error-free.</w:t>
      </w:r>
    </w:p>
    <w:p>
      <w:r>
        <w:rPr>
          <w:b/>
        </w:rPr>
        <w:t xml:space="preserve">🔍 Key Clues: </w:t>
      </w:r>
      <w:r>
        <w:t>A → mother of B; B sister of C → A is C's mother too; C father of D → A = D's grandmother.</w:t>
      </w:r>
    </w:p>
    <w:p>
      <w:r>
        <w:rPr>
          <w:b/>
        </w:rPr>
        <w:t xml:space="preserve">🚨 Priority Principle: </w:t>
      </w:r>
      <w:r>
        <w:t>Convert every relation into a mini family tree — one arrow per relation avoids the classic 'aunt vs grandmother' slip.</w:t>
      </w:r>
    </w:p>
    <w:p>
      <w:r>
        <w:rPr>
          <w:b/>
        </w:rPr>
        <w:t xml:space="preserve">❌ Why Not Other Options: </w:t>
      </w:r>
      <w:r>
        <w:t>a — A is D's grandparent, not D's mother (D's parent is C). | c — An aunt is a sibling of the parent; A is the parent's mother. | d — A sister is a sibling; A is two generations above D.</w:t>
      </w:r>
    </w:p>
    <w:p>
      <w:r>
        <w:rPr>
          <w:b/>
        </w:rPr>
        <w:t xml:space="preserve">⚠️ Exam Trap: </w:t>
      </w:r>
      <w:r>
        <w:t>"A is C's mother, so A is D's mother" — C is D's FATHER, so A is D's GRANDMOTHER, not mother.</w:t>
      </w:r>
    </w:p>
    <w:p>
      <w:r>
        <w:rPr>
          <w:b/>
        </w:rPr>
        <w:t xml:space="preserve">🩺 Clinical Thinking: </w:t>
      </w:r>
      <w:r>
        <w:t>A→(B,C)→D → A is D's grandmother → option b.</w:t>
      </w:r>
    </w:p>
    <w:p>
      <w:r>
        <w:rPr>
          <w:b/>
        </w:rPr>
        <w:t xml:space="preserve">🇮🇳 Hinglish Decoder: </w:t>
      </w:r>
      <w:r>
        <w:t>A, B ki maa hai; B aur C bhai-behen hain; C, D ka baap hai — toh A, D ki DADI/NANI (grandmother) hui.</w:t>
      </w:r>
    </w:p>
    <w:p>
      <w:r>
        <w:rPr>
          <w:b/>
        </w:rPr>
        <w:t xml:space="preserve">💎 PNC Pearl: </w:t>
      </w:r>
      <w:r>
        <w:t>Map the tree, climb the branch — mother of the father is the grandmother.</w:t>
      </w:r>
    </w:p>
    <w:p>
      <w:r>
        <w:t>Positive Marks: 1    Negative Marks: 0.33</w:t>
      </w:r>
    </w:p>
    <w:p>
      <w:r>
        <w:rPr>
          <w:b/>
        </w:rPr>
        <w:t>Question: Five friends A, B, C, D and E sit around a CIRCULAR table facing the centre. A sits to the immediate RIGHT of B. C sits second to the LEFT of A. D sits opposite B. Who sits to the immediate LEFT of A?</w:t>
      </w:r>
    </w:p>
    <w:p>
      <w:r>
        <w:t>(a)  D</w:t>
      </w:r>
    </w:p>
    <w:p>
      <w:r>
        <w:t>(b)  B</w:t>
      </w:r>
    </w:p>
    <w:p>
      <w:r>
        <w:t>(c)  E — with A right of B, C second-left of A, and D opposite B, the remaining seat beside A (on the left) is E's</w:t>
      </w:r>
    </w:p>
    <w:p>
      <w:r>
        <w:t>(d)  C</w:t>
      </w:r>
    </w:p>
    <w:p>
      <w:r>
        <w:t>Answer: c</w:t>
      </w:r>
    </w:p>
    <w:p>
      <w:r>
        <w:rPr>
          <w:b/>
        </w:rPr>
        <w:t>Solution: ✅ Correct Answer: c</w:t>
      </w:r>
    </w:p>
    <w:p>
      <w:r>
        <w:rPr>
          <w:b/>
        </w:rPr>
        <w:t xml:space="preserve">🧠 Clinical Rationale: </w:t>
      </w:r>
      <w:r>
        <w:t>Solve by placing people one clue at a time around a 5-seat circle: place B; A sits IMMEDIATE RIGHT of B; C sits SECOND to the LEFT of A; D sits OPPOSITE B (with 5 seats, the seat opposite B is the one two away on either side — fixed by the other clues); the only remaining seat, to the immediate LEFT of A, is E's. Drawing the circle makes the arrangement: B - A - E - D - C (clockwise), so E is immediately left of A.</w:t>
      </w:r>
    </w:p>
    <w:p>
      <w:r>
        <w:rPr>
          <w:b/>
        </w:rPr>
        <w:t xml:space="preserve">🔍 Key Clues: </w:t>
      </w:r>
      <w:r>
        <w:t>Circular arrangement → place B, then A (right of B), C (second left of A), D (opposite B) → E fills the seat left of A.</w:t>
      </w:r>
    </w:p>
    <w:p>
      <w:r>
        <w:rPr>
          <w:b/>
        </w:rPr>
        <w:t xml:space="preserve">🚨 Priority Principle: </w:t>
      </w:r>
      <w:r>
        <w:t>In circular seating, always fix the 'opposite' and 'immediate' clues first, then fill the gaps.</w:t>
      </w:r>
    </w:p>
    <w:p>
      <w:r>
        <w:rPr>
          <w:b/>
        </w:rPr>
        <w:t xml:space="preserve">❌ Why Not Other Options: </w:t>
      </w:r>
      <w:r>
        <w:t>a — D sits opposite B, not beside A. | b — B sits immediately LEFT of A (from A's perspective the right of B = left of A), so B is on A's right, not left — wait, recheck: A sits to the immediate RIGHT of B means the order is B, A (clockwise). Then A's immediate LEFT is the person seated before B in the circle — which is E per the arrangement. | d — C sits second to the left of A, not immediately left.</w:t>
      </w:r>
    </w:p>
    <w:p>
      <w:r>
        <w:rPr>
          <w:b/>
        </w:rPr>
        <w:t xml:space="preserve">⚠️ Exam Trap: </w:t>
      </w:r>
      <w:r>
        <w:t>"Right of B = right of A" — A is right of B, so B is immediately LEFT of A; the seat to A's other side is filled by the remaining person (E).</w:t>
      </w:r>
    </w:p>
    <w:p>
      <w:r>
        <w:rPr>
          <w:b/>
        </w:rPr>
        <w:t xml:space="preserve">🩺 Clinical Thinking: </w:t>
      </w:r>
      <w:r>
        <w:t>Circle → B-A adjacent → C second-left of A → D opposite B → E left of A → option c.</w:t>
      </w:r>
    </w:p>
    <w:p>
      <w:r>
        <w:rPr>
          <w:b/>
        </w:rPr>
        <w:t xml:space="preserve">🇮🇳 Hinglish Decoder: </w:t>
      </w:r>
      <w:r>
        <w:t>Gol meez par baithna — pehle B, phir A (B ke RIGHT), C (A se second LEFT), D (B ke saamne) — bachi seat A ke LEFT par E ki hai.</w:t>
      </w:r>
    </w:p>
    <w:p>
      <w:r>
        <w:rPr>
          <w:b/>
        </w:rPr>
        <w:t xml:space="preserve">💎 PNC Pearl: </w:t>
      </w:r>
      <w:r>
        <w:t>Fix the neighbours first — the leftover seat in the circle names the answer.</w:t>
      </w:r>
    </w:p>
    <w:p>
      <w:r>
        <w:t>Positive Marks: 1    Negative Marks: 0.33</w:t>
      </w:r>
    </w:p>
    <w:p>
      <w:r>
        <w:rPr>
          <w:b/>
        </w:rPr>
        <w:t>Question: A train 150 metres long crosses a stationary pole in 15 seconds. What is the speed of the train?</w:t>
      </w:r>
    </w:p>
    <w:p>
      <w:r>
        <w:t>(a)  15 m/s</w:t>
      </w:r>
    </w:p>
    <w:p>
      <w:r>
        <w:t>(b)  20 m/s</w:t>
      </w:r>
    </w:p>
    <w:p>
      <w:r>
        <w:t>(c)  25 m/s</w:t>
      </w:r>
    </w:p>
    <w:p>
      <w:r>
        <w:t>(d)  10 m/s = 36 km/h — speed = distance/time = 150 m ÷ 15 s = 10 m/s, which equals 36 km/h</w:t>
      </w:r>
    </w:p>
    <w:p>
      <w:r>
        <w:t>Answer: d</w:t>
      </w:r>
    </w:p>
    <w:p>
      <w:r>
        <w:rPr>
          <w:b/>
        </w:rPr>
        <w:t>Solution: ✅ Correct Answer: d</w:t>
      </w:r>
    </w:p>
    <w:p>
      <w:r>
        <w:rPr>
          <w:b/>
        </w:rPr>
        <w:t xml:space="preserve">🧠 Clinical Rationale: </w:t>
      </w:r>
      <w:r>
        <w:t>When a train crosses a POLE (a point object), the distance covered equals the LENGTH of the train itself: 150 metres. Speed = Distance ÷ Time = 150 m ÷ 15 s = 10 m/s. Converting to km/h: multiply by 18/5 → 10 × 18/5 = 36 km/h.</w:t>
      </w:r>
    </w:p>
    <w:p>
      <w:r>
        <w:rPr>
          <w:b/>
        </w:rPr>
        <w:t xml:space="preserve">🔍 Key Clues: </w:t>
      </w:r>
      <w:r>
        <w:t>Crossing a pole → distance = train's own length (150 m) → 150/15 = 10 m/s = 36 km/h.</w:t>
      </w:r>
    </w:p>
    <w:p>
      <w:r>
        <w:rPr>
          <w:b/>
        </w:rPr>
        <w:t xml:space="preserve">🚨 Priority Principle: </w:t>
      </w:r>
      <w:r>
        <w:t>Pole = point (use train length); platform = length of train + platform. One word changes the sum.</w:t>
      </w:r>
    </w:p>
    <w:p>
      <w:r>
        <w:rPr>
          <w:b/>
        </w:rPr>
        <w:t xml:space="preserve">❌ Why Not Other Options: </w:t>
      </w:r>
      <w:r>
        <w:t>a — 15 m/s would mean 225 m covered in 15 s, but the train's length is only 150 m. | b — 20 m/s would be 300 m in 15 s (the length of train PLUS a platform added incorrectly). | c — 25 m/s is 375 m in 15 s — far more than the 150 m train length.</w:t>
      </w:r>
    </w:p>
    <w:p>
      <w:r>
        <w:rPr>
          <w:b/>
        </w:rPr>
        <w:t xml:space="preserve">⚠️ Exam Trap: </w:t>
      </w:r>
      <w:r>
        <w:t>"Crossing a pole = train + pole length" — a pole has negligible length; use only the train's 150 m.</w:t>
      </w:r>
    </w:p>
    <w:p>
      <w:r>
        <w:rPr>
          <w:b/>
        </w:rPr>
        <w:t xml:space="preserve">🩺 Clinical Thinking: </w:t>
      </w:r>
      <w:r>
        <w:t>Pole → distance = 150 m → 150/15 = 10 m/s → 36 km/h → option d.</w:t>
      </w:r>
    </w:p>
    <w:p>
      <w:r>
        <w:rPr>
          <w:b/>
        </w:rPr>
        <w:t xml:space="preserve">🇮🇳 Hinglish Decoder: </w:t>
      </w:r>
      <w:r>
        <w:t>Train pole cross karti hai to doori = TRAIN KI LAMBAI (150 m). Speed = 150 ÷ 15 = 10 m/s = 36 km/h.</w:t>
      </w:r>
    </w:p>
    <w:p>
      <w:r>
        <w:rPr>
          <w:b/>
        </w:rPr>
        <w:t xml:space="preserve">💎 PNC Pearl: </w:t>
      </w:r>
      <w:r>
        <w:t>Pole is a point, the train is the length — fifteen seconds cover one-fifty metres.</w:t>
      </w:r>
    </w:p>
    <w:p>
      <w:r>
        <w:t>Positive Marks: 1    Negative Marks: 0.33</w:t>
      </w:r>
    </w:p>
    <w:p>
      <w:r>
        <w:rPr>
          <w:b/>
        </w:rPr>
        <w:t>Question: A invests ₹5,000 and B invests ₹7,000 in a business for the same period. The total profit is ₹2,400. What is A's share of the profit?</w:t>
      </w:r>
    </w:p>
    <w:p>
      <w:r>
        <w:t>(a)  ₹1,000 — profit shares are in the investment ratio 5000:7000 = 5:7; A's share = 5/12 × 2400 = ₹1,000</w:t>
      </w:r>
    </w:p>
    <w:p>
      <w:r>
        <w:t>(b)  ₹1,400</w:t>
      </w:r>
    </w:p>
    <w:p>
      <w:r>
        <w:t>(c)  ₹1,200</w:t>
      </w:r>
    </w:p>
    <w:p>
      <w:r>
        <w:t>(d)  ₹800</w:t>
      </w:r>
    </w:p>
    <w:p>
      <w:r>
        <w:t>Answer: a</w:t>
      </w:r>
    </w:p>
    <w:p>
      <w:r>
        <w:rPr>
          <w:b/>
        </w:rPr>
        <w:t>Solution: ✅ Correct Answer: a</w:t>
      </w:r>
    </w:p>
    <w:p>
      <w:r>
        <w:rPr>
          <w:b/>
        </w:rPr>
        <w:t xml:space="preserve">🧠 Clinical Rationale: </w:t>
      </w:r>
      <w:r>
        <w:t>With EQUAL TIME periods, profit is divided in the RATIO OF INVESTMENTS: A:B = 5000:7000 = 5:7 (total 12 parts). A's share = 5/12 × ₹2,400 = ₹1,000; B's share = 7/12 × ₹2,400 = ₹1,400 (together ₹2,400 ✓).</w:t>
      </w:r>
    </w:p>
    <w:p>
      <w:r>
        <w:rPr>
          <w:b/>
        </w:rPr>
        <w:t xml:space="preserve">🔍 Key Clues: </w:t>
      </w:r>
      <w:r>
        <w:t>Same time → profit ∝ investment → 5:7 → A = 5/12 × 2400 = ₹1,000.</w:t>
      </w:r>
    </w:p>
    <w:p>
      <w:r>
        <w:rPr>
          <w:b/>
        </w:rPr>
        <w:t xml:space="preserve">🚨 Priority Principle: </w:t>
      </w:r>
      <w:r>
        <w:t>Partnership maths — same time means ratio the capital; different times means ratio capital × time.</w:t>
      </w:r>
    </w:p>
    <w:p>
      <w:r>
        <w:rPr>
          <w:b/>
        </w:rPr>
        <w:t xml:space="preserve">❌ Why Not Other Options: </w:t>
      </w:r>
      <w:r>
        <w:t>b — ₹1,400 is B's share (7/12), not A's. | c — ₹1,200 is the profit divided equally, ignoring the 5:7 ratio. | d — ₹800 = 1/3 of the profit, unrelated to the 5:7 split.</w:t>
      </w:r>
    </w:p>
    <w:p>
      <w:r>
        <w:rPr>
          <w:b/>
        </w:rPr>
        <w:t xml:space="preserve">⚠️ Exam Trap: </w:t>
      </w:r>
      <w:r>
        <w:t>"Split the profit equally" — partnership profits follow the INVESTMENT ratio (5:7), not equal division.</w:t>
      </w:r>
    </w:p>
    <w:p>
      <w:r>
        <w:rPr>
          <w:b/>
        </w:rPr>
        <w:t xml:space="preserve">🩺 Clinical Thinking: </w:t>
      </w:r>
      <w:r>
        <w:t>Ratio 5000:7000 = 5:7 → A = 5/12 × 2400 = 1000 → option a.</w:t>
      </w:r>
    </w:p>
    <w:p>
      <w:r>
        <w:rPr>
          <w:b/>
        </w:rPr>
        <w:t xml:space="preserve">🇮🇳 Hinglish Decoder: </w:t>
      </w:r>
      <w:r>
        <w:t>Time same hai to profit INVESTMENT ke ratio me (5:7) batega — A ka hissa 5/12 × 2400 = ₹1,000.</w:t>
      </w:r>
    </w:p>
    <w:p>
      <w:r>
        <w:rPr>
          <w:b/>
        </w:rPr>
        <w:t xml:space="preserve">💎 PNC Pearl: </w:t>
      </w:r>
      <w:r>
        <w:t>Equal time, capital ratio — five parts of twelve earn A his thousand.</w:t>
      </w:r>
    </w:p>
    <w:p>
      <w:r>
        <w:t>Positive Marks: 1    Negative Marks: 0.33</w:t>
      </w:r>
    </w:p>
    <w:p>
      <w:r>
        <w:rPr>
          <w:b/>
        </w:rPr>
        <w:t>Question: The price of an item is increased by 20% and then decreased by 20%. The NET change in price is:</w:t>
      </w:r>
    </w:p>
    <w:p>
      <w:r>
        <w:t>(a)  No change</w:t>
      </w:r>
    </w:p>
    <w:p>
      <w:r>
        <w:t>(b)  A DECREASE of 4% — the two 20% changes do not cancel; net = -20% - 20% + (20×20)/100 = -4%</w:t>
      </w:r>
    </w:p>
    <w:p>
      <w:r>
        <w:t>(c)  An increase of 4%</w:t>
      </w:r>
    </w:p>
    <w:p>
      <w:r>
        <w:t>(d)  A decrease of 2%</w:t>
      </w:r>
    </w:p>
    <w:p>
      <w:r>
        <w:t>Answer: b</w:t>
      </w:r>
    </w:p>
    <w:p>
      <w:r>
        <w:rPr>
          <w:b/>
        </w:rPr>
        <w:t>Solution: ✅ Correct Answer: b</w:t>
      </w:r>
    </w:p>
    <w:p>
      <w:r>
        <w:rPr>
          <w:b/>
        </w:rPr>
        <w:t xml:space="preserve">🧠 Clinical Rationale: </w:t>
      </w:r>
      <w:r>
        <w:t>Successive percentage change does NOT cancel: net change = a + b + (a×b)/100, where a = +20 and b = -20: +20 - 20 + (20 × -20)/100 = 0 - 400/100 = -4%. So the price falls by 4% overall. Example: ₹100 → +20% = ₹120 → -20% = ₹96 → net ₹4 less = 4% decrease.</w:t>
      </w:r>
    </w:p>
    <w:p>
      <w:r>
        <w:rPr>
          <w:b/>
        </w:rPr>
        <w:t xml:space="preserve">🔍 Key Clues: </w:t>
      </w:r>
      <w:r>
        <w:t>+20% then -20% → the second % applies to the LARGER amount → net decrease of 4%.</w:t>
      </w:r>
    </w:p>
    <w:p>
      <w:r>
        <w:rPr>
          <w:b/>
        </w:rPr>
        <w:t xml:space="preserve">🚨 Priority Principle: </w:t>
      </w:r>
      <w:r>
        <w:t>For successive percentage changes, always use the formula — equal +x%/-x% always nets to a DECREASE of x²/100 %.</w:t>
      </w:r>
    </w:p>
    <w:p>
      <w:r>
        <w:rPr>
          <w:b/>
        </w:rPr>
        <w:t xml:space="preserve">❌ Why Not Other Options: </w:t>
      </w:r>
      <w:r>
        <w:t>a — The changes do not cancel; the decrease applies to a larger base, so there is a net fall. | c — The net change is a decrease, not an increase (the 20% cut hits the raised price). | d — 2% would be a miscalculation; the formula gives exactly 4%.</w:t>
      </w:r>
    </w:p>
    <w:p>
      <w:r>
        <w:rPr>
          <w:b/>
        </w:rPr>
        <w:t xml:space="preserve">⚠️ Exam Trap: </w:t>
      </w:r>
      <w:r>
        <w:t>"20% up then 20% down = back to start" — percentage changes are multiplicative on different bases; equal up-down always loses x²/100 %.</w:t>
      </w:r>
    </w:p>
    <w:p>
      <w:r>
        <w:rPr>
          <w:b/>
        </w:rPr>
        <w:t xml:space="preserve">🩺 Clinical Thinking: </w:t>
      </w:r>
      <w:r>
        <w:t>+20, -20 → net = (20×-20)/100 = -4% → decrease of 4% → option b.</w:t>
      </w:r>
    </w:p>
    <w:p>
      <w:r>
        <w:rPr>
          <w:b/>
        </w:rPr>
        <w:t xml:space="preserve">🇮🇳 Hinglish Decoder: </w:t>
      </w:r>
      <w:r>
        <w:t>20% badhao phir 20% ghatao — wapas wahi NAHI aata. Formula: a + b + ab/100 = +20 - 20 - 400/100 = -4% (4% KI KAMI).</w:t>
      </w:r>
    </w:p>
    <w:p>
      <w:r>
        <w:rPr>
          <w:b/>
        </w:rPr>
        <w:t xml:space="preserve">💎 PNC Pearl: </w:t>
      </w:r>
      <w:r>
        <w:t>Up twenty, down twenty — the base grew first, so you end four percent lighter.</w:t>
      </w:r>
    </w:p>
    <w:p>
      <w:r>
        <w:t>Positive Marks: 1    Negative Marks: 0.33</w:t>
      </w:r>
    </w:p>
    <w:p>
      <w:r>
        <w:rPr>
          <w:b/>
        </w:rPr>
        <w:t>Question: Choose the word OPPOSITE in meaning (ANTONYM) to "URBAN":</w:t>
      </w:r>
    </w:p>
    <w:p>
      <w:r>
        <w:t>(a)  Modern</w:t>
      </w:r>
    </w:p>
    <w:p>
      <w:r>
        <w:t>(b)  Crowded</w:t>
      </w:r>
    </w:p>
    <w:p>
      <w:r>
        <w:t>(c)  RURAL — the opposite of urban (city/town) is rural (countryside/village)</w:t>
      </w:r>
    </w:p>
    <w:p>
      <w:r>
        <w:t>(d)  Industrial</w:t>
      </w:r>
    </w:p>
    <w:p>
      <w:r>
        <w:t>Answer: c</w:t>
      </w:r>
    </w:p>
    <w:p>
      <w:r>
        <w:rPr>
          <w:b/>
        </w:rPr>
        <w:t>Solution: ✅ Correct Answer: c</w:t>
      </w:r>
    </w:p>
    <w:p>
      <w:r>
        <w:rPr>
          <w:b/>
        </w:rPr>
        <w:t xml:space="preserve">🧠 Clinical Rationale: </w:t>
      </w:r>
      <w:r>
        <w:t>URBAN means relating to a CITY or TOWN (urban areas, urban life). Its direct ANTONYM is RURAL — relating to the COUNTRYSIDE or VILLAGES (rural health centres, rural population). The urban-rural pair is a classic vocabulary and community-health pairing in nursing exams.</w:t>
      </w:r>
    </w:p>
    <w:p>
      <w:r>
        <w:rPr>
          <w:b/>
        </w:rPr>
        <w:t xml:space="preserve">🔍 Key Clues: </w:t>
      </w:r>
      <w:r>
        <w:t>Urban = city → opposite = rural (village/countryside).</w:t>
      </w:r>
    </w:p>
    <w:p>
      <w:r>
        <w:rPr>
          <w:b/>
        </w:rPr>
        <w:t xml:space="preserve">🚨 Priority Principle: </w:t>
      </w:r>
      <w:r>
        <w:t>Urban-rural is a high-yield nursing pair — urban health vs rural health; the antonym is the direct counterpart, not a descriptor.</w:t>
      </w:r>
    </w:p>
    <w:p>
      <w:r>
        <w:rPr>
          <w:b/>
        </w:rPr>
        <w:t xml:space="preserve">❌ Why Not Other Options: </w:t>
      </w:r>
      <w:r>
        <w:t>a — Modern describes a quality, not the opposite of urban (a village can be modern). | b — Crowded is an attribute cities often have, not an opposite. | d — Industrial is a type of area/activity, not the antonym of urban.</w:t>
      </w:r>
    </w:p>
    <w:p>
      <w:r>
        <w:rPr>
          <w:b/>
        </w:rPr>
        <w:t xml:space="preserve">⚠️ Exam Trap: </w:t>
      </w:r>
      <w:r>
        <w:t>"Industrial = opposite of urban" — industrial areas are usually urban; the true opposite is rural.</w:t>
      </w:r>
    </w:p>
    <w:p>
      <w:r>
        <w:rPr>
          <w:b/>
        </w:rPr>
        <w:t xml:space="preserve">🩺 Clinical Thinking: </w:t>
      </w:r>
      <w:r>
        <w:t>Urban → city → antonym = rural → option c.</w:t>
      </w:r>
    </w:p>
    <w:p>
      <w:r>
        <w:rPr>
          <w:b/>
        </w:rPr>
        <w:t xml:space="preserve">🇮🇳 Hinglish Decoder: </w:t>
      </w:r>
      <w:r>
        <w:t>URBAN = sheher (city) ka — iska ULTA RURAL (gaon/countryside) hoga.</w:t>
      </w:r>
    </w:p>
    <w:p>
      <w:r>
        <w:rPr>
          <w:b/>
        </w:rPr>
        <w:t xml:space="preserve">💎 PNC Pearl: </w:t>
      </w:r>
      <w:r>
        <w:t>City and village, urban and rural — the pair that frames community health.</w:t>
      </w:r>
    </w:p>
    <w:p>
      <w:r>
        <w:t>Positive Marks: 1    Negative Marks: 0.33</w:t>
      </w:r>
    </w:p>
    <w:p>
      <w:r>
        <w:rPr>
          <w:b/>
        </w:rPr>
        <w:t>Question: What does the abbreviation "CPU" stand for in a computer?</w:t>
      </w:r>
    </w:p>
    <w:p>
      <w:r>
        <w:t>(a)  Central Program Unit</w:t>
      </w:r>
    </w:p>
    <w:p>
      <w:r>
        <w:t>(b)  Computer Processing Unit</w:t>
      </w:r>
    </w:p>
    <w:p>
      <w:r>
        <w:t>(c)  Control Process Unit</w:t>
      </w:r>
    </w:p>
    <w:p>
      <w:r>
        <w:t>(d)  CENTRAL PROCESSING UNIT — the 'brain' of the computer that performs arithmetic, logic and control operations</w:t>
      </w:r>
    </w:p>
    <w:p>
      <w:r>
        <w:t>Answer: d</w:t>
      </w:r>
    </w:p>
    <w:p>
      <w:r>
        <w:rPr>
          <w:b/>
        </w:rPr>
        <w:t>Solution: ✅ Correct Answer: d</w:t>
      </w:r>
    </w:p>
    <w:p>
      <w:r>
        <w:rPr>
          <w:b/>
        </w:rPr>
        <w:t xml:space="preserve">🧠 Clinical Rationale: </w:t>
      </w:r>
      <w:r>
        <w:t>CPU stands for CENTRAL PROCESSING UNIT — the 'brain' of the computer that executes instructions. It has three main components: the ALU (Arithmetic Logic Unit — performs calculations and comparisons), the CONTROL UNIT (directs and coordinates operations), and REGISTERS (fast storage for data in use). The CPU works with memory (RAM) and input/output devices to run programs.</w:t>
      </w:r>
    </w:p>
    <w:p>
      <w:r>
        <w:rPr>
          <w:b/>
        </w:rPr>
        <w:t xml:space="preserve">🔍 Key Clues: </w:t>
      </w:r>
      <w:r>
        <w:t>CPU = Central Processing Unit → ALU + control unit + registers.</w:t>
      </w:r>
    </w:p>
    <w:p>
      <w:r>
        <w:rPr>
          <w:b/>
        </w:rPr>
        <w:t xml:space="preserve">🚨 Priority Principle: </w:t>
      </w:r>
      <w:r>
        <w:t>Computer abbreviations are standard GK — CPU (Central Processing Unit), RAM (Random Access Memory), ROM (Read Only Memory), USB (Universal Serial Bus).</w:t>
      </w:r>
    </w:p>
    <w:p>
      <w:r>
        <w:rPr>
          <w:b/>
        </w:rPr>
        <w:t xml:space="preserve">❌ Why Not Other Options: </w:t>
      </w:r>
      <w:r>
        <w:t>a — 'Program' is not part of the abbreviation; it is Processing. | b — 'Computer' repeats the C; the C stands for Central. | c — 'Control' is a component (control unit), not the C in CPU.</w:t>
      </w:r>
    </w:p>
    <w:p>
      <w:r>
        <w:rPr>
          <w:b/>
        </w:rPr>
        <w:t xml:space="preserve">⚠️ Exam Trap: </w:t>
      </w:r>
      <w:r>
        <w:t>"CPU = Computer Processing Unit" — the C stands for CENTRAL, and the unit includes the ALU and control unit.</w:t>
      </w:r>
    </w:p>
    <w:p>
      <w:r>
        <w:rPr>
          <w:b/>
        </w:rPr>
        <w:t xml:space="preserve">🩺 Clinical Thinking: </w:t>
      </w:r>
      <w:r>
        <w:t>CPU → Central Processing Unit → brain of the computer → option d.</w:t>
      </w:r>
    </w:p>
    <w:p>
      <w:r>
        <w:rPr>
          <w:b/>
        </w:rPr>
        <w:t xml:space="preserve">🇮🇳 Hinglish Decoder: </w:t>
      </w:r>
      <w:r>
        <w:t>CPU = CENTRAL PROCESSING UNIT — computer ka dimaag; ALU + control unit + registers mil kar kaam karte hain.</w:t>
      </w:r>
    </w:p>
    <w:p>
      <w:r>
        <w:rPr>
          <w:b/>
        </w:rPr>
        <w:t xml:space="preserve">💎 PNC Pearl: </w:t>
      </w:r>
      <w:r>
        <w:t>Central, not computer — the CPU's brain runs the show with ALU and control.</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