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BATTLE OF BUXAR (1764) was a decisive battle that completed the foundation of British rule in Bengal. Which statement about it is CORRECT?</w:t>
      </w:r>
    </w:p>
    <w:p>
      <w:r>
        <w:t>(a)  It was fought between the British and Tipu Sultan, leading to the annexation of Mysore</w:t>
      </w:r>
    </w:p>
    <w:p>
      <w:r>
        <w:t>(b)  IT WAS FOUGHT BETWEEN THE BRITISH (MUNRO) AND THE COMBINED FORCES OF MIR QASIM, SHUJA-UD-DAULA AND SHAH ALAM II — AFTER WHICH THE TREATY OF ALLAHABAD (1765) GAVE THE BRITISH THE DIWANI (REVENUE RIGHTS) OF BENGAL, BIHAR AND ORISSA</w:t>
      </w:r>
    </w:p>
    <w:p>
      <w:r>
        <w:t>(c)  It was fought between the Marathas and the Afghans at Panipat, ending Maratha supremacy</w:t>
      </w:r>
    </w:p>
    <w:p>
      <w:r>
        <w:t>(d)  It was the first Anglo-Sikh war that resulted in the annexation of Punjab</w:t>
      </w:r>
    </w:p>
    <w:p>
      <w:r>
        <w:t>Answer: b</w:t>
      </w:r>
    </w:p>
    <w:p>
      <w:r>
        <w:rPr>
          <w:b/>
        </w:rPr>
        <w:t>Solution: ✅ Correct Answer: b</w:t>
      </w:r>
    </w:p>
    <w:p>
      <w:r>
        <w:rPr>
          <w:b/>
        </w:rPr>
        <w:t xml:space="preserve">🧠 Clinical Rationale: </w:t>
      </w:r>
      <w:r>
        <w:t>The BATTLE OF BUXAR (22 OCTOBER 1764) was fought at BUXAR (in present-day BIHAR) between the forces of the BRITISH EAST INDIA COMPANY (led by MAJOR HECTOR MUNRO) and the COMBINED ARMY of MIR QASIM (the deposed Nawab of Bengal), SHUJA-UD-DAULA (Nawab of Awadh) and SHAH ALAM II (the Mughal Emperor). The British won decisively. The TREATY OF ALLAHABAD (12 AUGUST 1765) followed: ROBERT CLIVE obtained the DIWANI — the right to collect REVENUE of BENGAL, BIHAR and ORISSA — from Shah Alam II, and the British restored Shuja-ud-Daula to Awadh on payment of a war indemnity. This gave the Company the financial sinews for its expansion. Buxar is therefore regarded as the battle that made the British the true masters of Bengal — complementing Plassey (1757), which had only given them political footing.</w:t>
      </w:r>
    </w:p>
    <w:p>
      <w:r>
        <w:rPr>
          <w:b/>
        </w:rPr>
        <w:t xml:space="preserve">🔍 Key Clues: </w:t>
      </w:r>
      <w:r>
        <w:t>'Buxar 1764' + 'Mir Qasim' + 'Treaty of Allahabad' + 'Diwani 1765' = British revenue rights over Bengal, Bihar and Orissa.</w:t>
      </w:r>
    </w:p>
    <w:p>
      <w:r>
        <w:rPr>
          <w:b/>
        </w:rPr>
        <w:t xml:space="preserve">🚨 Priority Principle: </w:t>
      </w:r>
      <w:r>
        <w:t>Plassey 1757 = political footing; Buxar 1764 = revenue mastery; Allahabad 1765 = Diwani of Bengal.</w:t>
      </w:r>
    </w:p>
    <w:p>
      <w:r>
        <w:rPr>
          <w:b/>
        </w:rPr>
        <w:t xml:space="preserve">❌ Why Not Other Options: </w:t>
      </w:r>
      <w:r>
        <w:t>a — Tipu Sultan was defeated later at Seringapatam (1799); Buxar predates the Mysore wars. | c — The Third Battle of Panipat (1761) was Marathas vs Ahmad Shah Abdali, a different conflict. | d — The Anglo-Sikh wars (1845-49) annexed Punjab — unrelated to Buxar.</w:t>
      </w:r>
    </w:p>
    <w:p>
      <w:r>
        <w:rPr>
          <w:b/>
        </w:rPr>
        <w:t xml:space="preserve">⚠️ Exam Trap: </w:t>
      </w:r>
      <w:r>
        <w:t>The examiner pairs 1764 with Plassey — remember Buxar involved Mir Qasim and led to the Diwani, not just a Nawab change.</w:t>
      </w:r>
    </w:p>
    <w:p>
      <w:r>
        <w:rPr>
          <w:b/>
        </w:rPr>
        <w:t xml:space="preserve">🩺 Clinical Thinking: </w:t>
      </w:r>
      <w:r>
        <w:t>1764 + Mir Qasim + Allahabad = Buxar → Diwani of Bengal, Bihar, Orissa → option b.</w:t>
      </w:r>
    </w:p>
    <w:p>
      <w:r>
        <w:rPr>
          <w:b/>
        </w:rPr>
        <w:t xml:space="preserve">🇮🇳 Hinglish Decoder: </w:t>
      </w:r>
      <w:r>
        <w:t>Buxar 1764 mein British ne Mir Qasim + Awadh + Mughal emperor ko HARAYA; Allahabad treaty 1765 se Bengal-Bihar-Orissa ki DIWANI British ko mili.</w:t>
      </w:r>
    </w:p>
    <w:p>
      <w:r>
        <w:rPr>
          <w:b/>
        </w:rPr>
        <w:t xml:space="preserve">💎 PNC Pearl: </w:t>
      </w:r>
      <w:r>
        <w:t>Plassey gave the Company a foot in the door; Buxar gave it the keys to the treasury.</w:t>
      </w:r>
    </w:p>
    <w:p>
      <w:r>
        <w:t>Positive Marks: 1    Negative Marks: 0.33</w:t>
      </w:r>
    </w:p>
    <w:p>
      <w:r>
        <w:rPr>
          <w:b/>
        </w:rPr>
        <w:t>Question: The INDUS VALLEY (HARAPPAN) CIVILIZATION — one of the world's earliest urban cultures — is known for its remarkable town planning. Which statement about it is CORRECT?</w:t>
      </w:r>
    </w:p>
    <w:p>
      <w:r>
        <w:t>(a)  IT WAS AN URBAN CIVILIZATION WITH GRID-PATTERN STREET PLANNING, COVERED DRAINAGE, THE GREAT BATH AT MOHENJO-DARO AND LARGE GRANARIES — FLOURISHING c. 2500-1900 BCE ALONG THE INDUS RIVER AND ITS TRIBUTARIES</w:t>
      </w:r>
    </w:p>
    <w:p>
      <w:r>
        <w:t>(b)  It was a purely rural, pastoral society with no cities or writing</w:t>
      </w:r>
    </w:p>
    <w:p>
      <w:r>
        <w:t>(c)  The people of Harappa used iron extensively for tools and weapons</w:t>
      </w:r>
    </w:p>
    <w:p>
      <w:r>
        <w:t>(d)  Its script has been fully deciphered and translated into Sanskrit</w:t>
      </w:r>
    </w:p>
    <w:p>
      <w:r>
        <w:t>Answer: a</w:t>
      </w:r>
    </w:p>
    <w:p>
      <w:r>
        <w:rPr>
          <w:b/>
        </w:rPr>
        <w:t>Solution: ✅ Correct Answer: a</w:t>
      </w:r>
    </w:p>
    <w:p>
      <w:r>
        <w:rPr>
          <w:b/>
        </w:rPr>
        <w:t xml:space="preserve">🧠 Clinical Rationale: </w:t>
      </w:r>
      <w:r>
        <w:t>The INDUS VALLEY (HARAPPAN) CIVILIZATION flourished around 2500-1900 BCE along the INDUS and its tributaries (also the Ghaggar-Hakra system), with major sites at HARAPPA, MOHENJO-DARO, DHOLAVIRA, LOTHAL and KALIBANGAN. It was a HIGHLY URBAN culture: CITIES BUILT ON A GRID PLAN with WIDE STREETS crossing at right angles, EXCELLENT COVERED DRAINAGE systems with soak-pits, standardized BURNT-BRICK construction, and impressive public structures such as the GREAT BATH and GRANARY at Mohenjo-daro, and the dockyard at LOTHAL (a seaport). It was a BRONZE-AGE civilization — bronze and copper were used, NOT iron. Their SCRIPT (pictographic, on seals) REMAINS UNDECIPHERED. The people cultivated wheat and barley, domesticated animals, and traded with Mesopotamia (Meluhha).</w:t>
      </w:r>
    </w:p>
    <w:p>
      <w:r>
        <w:rPr>
          <w:b/>
        </w:rPr>
        <w:t xml:space="preserve">🔍 Key Clues: </w:t>
      </w:r>
      <w:r>
        <w:t>'Harappan' + 'town planning' + 'Great Bath' + 'granaries' = urban Bronze-Age grid city; script still undeciphered.</w:t>
      </w:r>
    </w:p>
    <w:p>
      <w:r>
        <w:rPr>
          <w:b/>
        </w:rPr>
        <w:t xml:space="preserve">🚨 Priority Principle: </w:t>
      </w:r>
      <w:r>
        <w:t>Indus Valley = BRONZE Age, urban, undeciphered script; iron came only in the later Vedic/Megalithic period.</w:t>
      </w:r>
    </w:p>
    <w:p>
      <w:r>
        <w:rPr>
          <w:b/>
        </w:rPr>
        <w:t xml:space="preserve">❌ Why Not Other Options: </w:t>
      </w:r>
      <w:r>
        <w:t>b — It was a sophisticated URBAN civilization with planned cities, not rural. | c — IRON was NOT known to the Harappans — they used bronze and copper. | d — The Harappan script is STILL UNDECIPHERED; it has nothing to do with Sanskrit.</w:t>
      </w:r>
    </w:p>
    <w:p>
      <w:r>
        <w:rPr>
          <w:b/>
        </w:rPr>
        <w:t xml:space="preserve">⚠️ Exam Trap: </w:t>
      </w:r>
      <w:r>
        <w:t>The examiner flips 'bronze vs iron' and 'deciphered vs undeciphered' — the Harappans were a Bronze-Age people with an unread script.</w:t>
      </w:r>
    </w:p>
    <w:p>
      <w:r>
        <w:rPr>
          <w:b/>
        </w:rPr>
        <w:t xml:space="preserve">🩺 Clinical Thinking: </w:t>
      </w:r>
      <w:r>
        <w:t>Grid streets + drainage + Great Bath = Indus urban planning → Bronze Age, script undeciphered → option a.</w:t>
      </w:r>
    </w:p>
    <w:p>
      <w:r>
        <w:rPr>
          <w:b/>
        </w:rPr>
        <w:t xml:space="preserve">🇮🇳 Hinglish Decoder: </w:t>
      </w:r>
      <w:r>
        <w:t>Harappa = pehla SHEHRI (urban) tehzeeb — pakki sadkein, naliyan, Great Bath; KANSA (bronze) use karte the, LOHAA nahin; script aaj tak nahi padhi ja saki.</w:t>
      </w:r>
    </w:p>
    <w:p>
      <w:r>
        <w:rPr>
          <w:b/>
        </w:rPr>
        <w:t xml:space="preserve">💎 PNC Pearl: </w:t>
      </w:r>
      <w:r>
        <w:t>Before the Iron Age, the Indus cities ran on bronze, brick and drains.</w:t>
      </w:r>
    </w:p>
    <w:p>
      <w:r>
        <w:t>Positive Marks: 1    Negative Marks: 0.33</w:t>
      </w:r>
    </w:p>
    <w:p>
      <w:r>
        <w:rPr>
          <w:b/>
        </w:rPr>
        <w:t>Question: FUNDAMENTAL DUTIES were added to the Indian Constitution in 1976. On whose recommendation were they incorporated, and through which Amendment?</w:t>
      </w:r>
    </w:p>
    <w:p>
      <w:r>
        <w:t>(a)  K. Santhanam Committee — 44th Amendment</w:t>
      </w:r>
    </w:p>
    <w:p>
      <w:r>
        <w:t>(b)  SARKARIA COMMISSION — 59TH AMENDMENT</w:t>
      </w:r>
    </w:p>
    <w:p>
      <w:r>
        <w:t>(c)  SWARAN SINGH COMMITTEE — 42ND AMENDMENT (1976) — ADDING PART IV-A (ARTICLE 51A) WITH AN ORIGINAL LIST OF TEN DUTIES</w:t>
      </w:r>
    </w:p>
    <w:p>
      <w:r>
        <w:t>(d)  Balwant Rai Mehta Committee — 73rd Amendment</w:t>
      </w:r>
    </w:p>
    <w:p>
      <w:r>
        <w:t>Answer: c</w:t>
      </w:r>
    </w:p>
    <w:p>
      <w:r>
        <w:rPr>
          <w:b/>
        </w:rPr>
        <w:t>Solution: ✅ Correct Answer: c</w:t>
      </w:r>
    </w:p>
    <w:p>
      <w:r>
        <w:rPr>
          <w:b/>
        </w:rPr>
        <w:t xml:space="preserve">🧠 Clinical Rationale: </w:t>
      </w:r>
      <w:r>
        <w:t>FUNDAMENTAL DUTIES were added to the Indian Constitution by the 42ND CONSTITUTIONAL AMENDMENT ACT (1976) on the recommendation of the SWARAN SINGH COMMITTEE. The amendment inserted PART IV-A containing ARTICLE 51A, which originally listed TEN duties of every citizen (e.g., to abide by the Constitution and respect the National Flag and National Anthem, to cherish and follow the noble ideals of the freedom struggle, to defend the country, to promote harmony, to safeguard public property, to protect the natural environment). An ELEVENTH duty — the fundamental duty of EVERY PARENT or GUARDIAN to provide opportunities for EDUCATION to their child between 6 and 14 years — was added by the 86TH AMENDMENT (2002). Duties are NON-JUSTICIABLE — they cannot be enforced by courts but serve as moral obligations guiding citizens.</w:t>
      </w:r>
    </w:p>
    <w:p>
      <w:r>
        <w:rPr>
          <w:b/>
        </w:rPr>
        <w:t xml:space="preserve">🔍 Key Clues: </w:t>
      </w:r>
      <w:r>
        <w:t>'Fundamental Duties' + '1976' = Swaran Singh Committee + 42nd Amendment → Part IV-A, Article 51A.</w:t>
      </w:r>
    </w:p>
    <w:p>
      <w:r>
        <w:rPr>
          <w:b/>
        </w:rPr>
        <w:t xml:space="preserve">🚨 Priority Principle: </w:t>
      </w:r>
      <w:r>
        <w:t>Rights came from the Constitution's birth (Part III); DUTIES came later via Swaran Singh + 42nd Amendment (Part IV-A).</w:t>
      </w:r>
    </w:p>
    <w:p>
      <w:r>
        <w:rPr>
          <w:b/>
        </w:rPr>
        <w:t xml:space="preserve">❌ Why Not Other Options: </w:t>
      </w:r>
      <w:r>
        <w:t>a — Santhanam Committee dealt with corruption/anti-corruption, not Fundamental Duties. | b — The Sarkaria Commission studied CENTRE-STATE relations (1983); the 59th Amendment was about Punjab. | d — Balwant Rai Mehta (1957) recommended the three-tier Panchayati Raj system — unrelated.</w:t>
      </w:r>
    </w:p>
    <w:p>
      <w:r>
        <w:rPr>
          <w:b/>
        </w:rPr>
        <w:t xml:space="preserve">⚠️ Exam Trap: </w:t>
      </w:r>
      <w:r>
        <w:t>The examiner pairs 'Swaran Singh' with '42nd Amendment' and 'Article 51A' — a classic committee-amendment-article trio.</w:t>
      </w:r>
    </w:p>
    <w:p>
      <w:r>
        <w:rPr>
          <w:b/>
        </w:rPr>
        <w:t xml:space="preserve">🩺 Clinical Thinking: </w:t>
      </w:r>
      <w:r>
        <w:t>Duties + 1976 = Swaran Singh + 42nd Amendment + Part IV-A → option c.</w:t>
      </w:r>
    </w:p>
    <w:p>
      <w:r>
        <w:rPr>
          <w:b/>
        </w:rPr>
        <w:t xml:space="preserve">🇮🇳 Hinglish Decoder: </w:t>
      </w:r>
      <w:r>
        <w:t>FUNDAMENTAL DUTIES 1976 mein aayi — SWARAN SINGH Committee ki sifarish par, 42nd Amendment se, Article 51A mein (10 duties; 2002 mein 11th — education).</w:t>
      </w:r>
    </w:p>
    <w:p>
      <w:r>
        <w:rPr>
          <w:b/>
        </w:rPr>
        <w:t xml:space="preserve">💎 PNC Pearl: </w:t>
      </w:r>
      <w:r>
        <w:t>What the people owe the nation — ten duties in 1976, an eleventh for schooling in 2002.</w:t>
      </w:r>
    </w:p>
    <w:p>
      <w:r>
        <w:t>Positive Marks: 1    Negative Marks: 0.33</w:t>
      </w:r>
    </w:p>
    <w:p>
      <w:r>
        <w:rPr>
          <w:b/>
        </w:rPr>
        <w:t>Question: The RAMSAR CONVENTION is an international treaty for the conservation of which type of ecosystem?</w:t>
      </w:r>
    </w:p>
    <w:p>
      <w:r>
        <w:t>(a)  Tropical rainforests and timber resources</w:t>
      </w:r>
    </w:p>
    <w:p>
      <w:r>
        <w:t>(b)  Deep-sea fisheries and marine mammals</w:t>
      </w:r>
    </w:p>
    <w:p>
      <w:r>
        <w:t>(c)  WETLANDS — INCLUDING LAKES, RIVERS, MARSHES AND MANGROVES, WITH INDIA SIGNING IN 1982 AND DECLARING CHILIKA LAKE (ODISHA) AND KEOLADEO NATIONAL PARK (RAJASTHAN) AS ITS FIRST TWO SITES</w:t>
      </w:r>
    </w:p>
    <w:p>
      <w:r>
        <w:t>(d)  Glaciers and polar ice caps</w:t>
      </w:r>
    </w:p>
    <w:p>
      <w:r>
        <w:t>Answer: c</w:t>
      </w:r>
    </w:p>
    <w:p>
      <w:r>
        <w:rPr>
          <w:b/>
        </w:rPr>
        <w:t>Solution: ✅ Correct Answer: c</w:t>
      </w:r>
    </w:p>
    <w:p>
      <w:r>
        <w:rPr>
          <w:b/>
        </w:rPr>
        <w:t xml:space="preserve">🧠 Clinical Rationale: </w:t>
      </w:r>
      <w:r>
        <w:t>The RAMSAR CONVENTION — formally the 'Convention on Wetlands of International Importance, especially as Waterfowl Habitat' — was adopted in RAMSAR, IRAN in 1971 and came into force in 1975. Its focus is the CONSERVATION AND WISE USE OF WETLANDS — lakes, rivers, marshes, estuaries, mangroves, coral reefs and man-made wetlands. INDIA became a CONTRACTING PARTY in 1982 and declared its FIRST TWO Ramsar sites — CHILIKA LAKE (Odisha) and KEOLADEO NATIONAL PARK (Rajasthan). India now has 75+ Ramsar sites (among the highest in Asia), including the SUNDARBANS, LOKTAK LAKE, WULAR LAKE and BHITARKANIKA. Wetlands are critical for biodiversity, flood control, groundwater recharge and livelihoods.</w:t>
      </w:r>
    </w:p>
    <w:p>
      <w:r>
        <w:rPr>
          <w:b/>
        </w:rPr>
        <w:t xml:space="preserve">🔍 Key Clues: </w:t>
      </w:r>
      <w:r>
        <w:t>'Ramsar' + 'first two Indian sites' = Chilika Lake + Keoladeo (1982 signatory).</w:t>
      </w:r>
    </w:p>
    <w:p>
      <w:r>
        <w:rPr>
          <w:b/>
        </w:rPr>
        <w:t xml:space="preserve">🚨 Priority Principle: </w:t>
      </w:r>
      <w:r>
        <w:t>Ramsar = WETLANDS treaty; India's first sites = Chilika + Keoladeo.</w:t>
      </w:r>
    </w:p>
    <w:p>
      <w:r>
        <w:rPr>
          <w:b/>
        </w:rPr>
        <w:t xml:space="preserve">❌ Why Not Other Options: </w:t>
      </w:r>
      <w:r>
        <w:t>a — Rainforests are covered by other conventions (e.g., CITES/ITTO), not Ramsar. | b — Deep-sea fisheries relate to UNCLOS/regional fisheries bodies, not Ramsar. | d — Glaciers are not 'wetlands' under the Ramsar definition.</w:t>
      </w:r>
    </w:p>
    <w:p>
      <w:r>
        <w:rPr>
          <w:b/>
        </w:rPr>
        <w:t xml:space="preserve">⚠️ Exam Trap: </w:t>
      </w:r>
      <w:r>
        <w:t>The examiner tests the 'first two sites' pairing — Chilika and Keoladeo, both declared after India joined in 1982.</w:t>
      </w:r>
    </w:p>
    <w:p>
      <w:r>
        <w:rPr>
          <w:b/>
        </w:rPr>
        <w:t xml:space="preserve">🩺 Clinical Thinking: </w:t>
      </w:r>
      <w:r>
        <w:t>Ramsar = wetlands → India 1982 → Chilika + Keoladeo first → option c.</w:t>
      </w:r>
    </w:p>
    <w:p>
      <w:r>
        <w:rPr>
          <w:b/>
        </w:rPr>
        <w:t xml:space="preserve">🇮🇳 Hinglish Decoder: </w:t>
      </w:r>
      <w:r>
        <w:t>RAMSAR = BHIGI jagahon (wetlands) ki raksha ki treaty; India ke pehle do sites — CHILIKA (Odisha) aur KEOLADEO (Rajasthan).</w:t>
      </w:r>
    </w:p>
    <w:p>
      <w:r>
        <w:rPr>
          <w:b/>
        </w:rPr>
        <w:t xml:space="preserve">💎 PNC Pearl: </w:t>
      </w:r>
      <w:r>
        <w:t>Ramsar — where the world pledges to keep its lakes and marshes alive.</w:t>
      </w:r>
    </w:p>
    <w:p>
      <w:r>
        <w:t>Positive Marks: 1    Negative Marks: 0.33</w:t>
      </w:r>
    </w:p>
    <w:p>
      <w:r>
        <w:rPr>
          <w:b/>
        </w:rPr>
        <w:t>Question: In 1928, a British commission arrived in India to review constitutional reforms — and was greeted everywhere with black flags and the slogan 'SIMON GO BACK'. Why was it boycotted?</w:t>
      </w:r>
    </w:p>
    <w:p>
      <w:r>
        <w:t>(a)  It proposed the immediate partition of Bengal</w:t>
      </w:r>
    </w:p>
    <w:p>
      <w:r>
        <w:t>(b)  IT WAS AN ALL-WHITE COMMISSION WITH NO INDIAN MEMBER — APPOINTED TO EXAMINE THE WORKING OF THE 1919 ACT, AND INDIANS SAW THE EXCLUSION OF INDIAN REPRESENTATIVES AS A DELIBERATE INSULT</w:t>
      </w:r>
    </w:p>
    <w:p>
      <w:r>
        <w:t>(c)  It came to abolish the Indian Civil Service</w:t>
      </w:r>
    </w:p>
    <w:p>
      <w:r>
        <w:t>(d)  It refused to meet Mahatma Gandhi anywhere in India</w:t>
      </w:r>
    </w:p>
    <w:p>
      <w:r>
        <w:t>Answer: b</w:t>
      </w:r>
    </w:p>
    <w:p>
      <w:r>
        <w:rPr>
          <w:b/>
        </w:rPr>
        <w:t>Solution: ✅ Correct Answer: b</w:t>
      </w:r>
    </w:p>
    <w:p>
      <w:r>
        <w:rPr>
          <w:b/>
        </w:rPr>
        <w:t xml:space="preserve">🧠 Clinical Rationale: </w:t>
      </w:r>
      <w:r>
        <w:t>The SIMON COMMISSION — officially the Indian Statutory Commission — was appointed by the British Government in 1927 (arriving in India in 1928) under SIR JOHN SIMON to examine the working of the GOVERNMENT OF INDIA ACT 1919 (Montagu-Chelmsford reforms) and suggest further constitutional reforms. It consisted of SEVEN BRITISH MEMBERS ONLY — NO INDIAN was included. This exclusion was seen as a blatant denial of Indian political capacity, and the Commission was BOYCOTTED ACROSS INDIA with the slogan 'SIMON GO BACK' — black-flag demonstrations, hartals and lathi charges (including the famous one on LALA LAJPAT RAI, who died of injuries). The Congress, and even sections of the Liberals, refused to cooperate. In response to the challenge, the NEHRU REPORT (1928, chaired by Motilal Nehru) proposed a dominion-status constitution — a draft the Congress ultimately rejected in favour of PURNA SWARAJ (complete independence) at Lahore in December 1929.</w:t>
      </w:r>
    </w:p>
    <w:p>
      <w:r>
        <w:rPr>
          <w:b/>
        </w:rPr>
        <w:t xml:space="preserve">🔍 Key Clues: </w:t>
      </w:r>
      <w:r>
        <w:t>'1928' + 'all-white commission' + 'Simon Go Back' = boycott because no Indian member.</w:t>
      </w:r>
    </w:p>
    <w:p>
      <w:r>
        <w:rPr>
          <w:b/>
        </w:rPr>
        <w:t xml:space="preserve">🚨 Priority Principle: </w:t>
      </w:r>
      <w:r>
        <w:t>Simon (1928) = all-white, boycotted → Nehru Report → Purna Swaraj demand at Lahore (1929).</w:t>
      </w:r>
    </w:p>
    <w:p>
      <w:r>
        <w:rPr>
          <w:b/>
        </w:rPr>
        <w:t xml:space="preserve">❌ Why Not Other Options: </w:t>
      </w:r>
      <w:r>
        <w:t>a — Partition of Bengal was 1905 (Curzon) and revoked 1911 — not Simon's brief. | c — The ICS continued; Simon examined the 1919 Act's working, not the civil service abolition. | d — The boycott was about the Commission's composition — no Indians on it — not about meeting Gandhi.</w:t>
      </w:r>
    </w:p>
    <w:p>
      <w:r>
        <w:rPr>
          <w:b/>
        </w:rPr>
        <w:t xml:space="preserve">⚠️ Exam Trap: </w:t>
      </w:r>
      <w:r>
        <w:t>The examiner asks 'why boycotted' — the answer is the total exclusion of Indians, not the reforms themselves.</w:t>
      </w:r>
    </w:p>
    <w:p>
      <w:r>
        <w:rPr>
          <w:b/>
        </w:rPr>
        <w:t xml:space="preserve">🩺 Clinical Thinking: </w:t>
      </w:r>
      <w:r>
        <w:t>Simon 1928 + no Indian member = boycott → Simon Go Back → option b.</w:t>
      </w:r>
    </w:p>
    <w:p>
      <w:r>
        <w:rPr>
          <w:b/>
        </w:rPr>
        <w:t xml:space="preserve">🇮🇳 Hinglish Decoder: </w:t>
      </w:r>
      <w:r>
        <w:t>1928 mein SIMON COMMISSION aayi — SAB BRITISH log, EK bhi Indian nahi — isliye 'SIMON GO BACK' — pure Bharat mein boycott.</w:t>
      </w:r>
    </w:p>
    <w:p>
      <w:r>
        <w:rPr>
          <w:b/>
        </w:rPr>
        <w:t xml:space="preserve">💎 PNC Pearl: </w:t>
      </w:r>
      <w:r>
        <w:t>A commission of seven Britons, zero Indians — and a nation that said no.</w:t>
      </w:r>
    </w:p>
    <w:p>
      <w:r>
        <w:t>Positive Marks: 1    Negative Marks: 0.33</w:t>
      </w:r>
    </w:p>
    <w:p>
      <w:r>
        <w:rPr>
          <w:b/>
        </w:rPr>
        <w:t>Question: The POONA PACT of 1932 was an important agreement reached during the freedom struggle. Which statement about it is CORRECT?</w:t>
      </w:r>
    </w:p>
    <w:p>
      <w:r>
        <w:t>(a)  IT WAS SIGNED BETWEEN DR. B. R. AMBEDKAR AND MAHATMA GANDHI — UNDER WHICH THE SEPARATE ELECTORATES FOR DEPRESSED CLASSES (ANNOUNCED IN THE COMMUNAL AWARD) WERE WITHDRAWN AND REPLACED BY RESERVED SEATS ELECTED JOINTLY BY THE GENERAL ELECTORATE</w:t>
      </w:r>
    </w:p>
    <w:p>
      <w:r>
        <w:t>(b)  It was a treaty between the British Crown and the Sikh community of Punjab</w:t>
      </w:r>
    </w:p>
    <w:p>
      <w:r>
        <w:t>(c)  It was signed between the Congress and the Muslim League to accept the two-nation theory</w:t>
      </w:r>
    </w:p>
    <w:p>
      <w:r>
        <w:t>(d)  It ended the Non-Cooperation Movement of 1920-22</w:t>
      </w:r>
    </w:p>
    <w:p>
      <w:r>
        <w:t>Answer: a</w:t>
      </w:r>
    </w:p>
    <w:p>
      <w:r>
        <w:rPr>
          <w:b/>
        </w:rPr>
        <w:t>Solution: ✅ Correct Answer: a</w:t>
      </w:r>
    </w:p>
    <w:p>
      <w:r>
        <w:rPr>
          <w:b/>
        </w:rPr>
        <w:t xml:space="preserve">🧠 Clinical Rationale: </w:t>
      </w:r>
      <w:r>
        <w:t>In AUGUST 1932, the British Prime Minister RAMSAY MACDONALD announced the COMMUNAL AWARD — which, among other provisions, granted SEPARATE ELECTORATES to the DEPRESSED CLASSES (Dalits). Mahatma Gandhi, then in YERWADA JAIL, saw this as a threat to national unity and began an INDEFINITE FAST UNTO DEATH on 20 September 1932. This led to intense negotiations, and on 24 SEPTEMBER 1932 the POONA PACT was signed between DR. B. R. AMBEDKAR (representing the depressed classes) and MAHATMA GANDHI (on behalf of the Congress). Under the Pact, the scheme of SEPARATE ELECTORATES WAS WITHDRAWN; instead, a LARGER NUMBER OF SEATS RESERVED FOR DEPRESSED CLASSES was provided, elected by the JOINT/ GENERAL ELECTORATE (with a two-stage election in some provinces). The Pact was incorporated in the Government of India Act 1935 and later shaped reservation provisions under the 1950 Constitution.</w:t>
      </w:r>
    </w:p>
    <w:p>
      <w:r>
        <w:rPr>
          <w:b/>
        </w:rPr>
        <w:t xml:space="preserve">🔍 Key Clues: </w:t>
      </w:r>
      <w:r>
        <w:t>'Poona Pact 1932' = Ambedkar + Gandhi; separate electorates withdrawn; reserved seats in joint electorate.</w:t>
      </w:r>
    </w:p>
    <w:p>
      <w:r>
        <w:rPr>
          <w:b/>
        </w:rPr>
        <w:t xml:space="preserve">🚨 Priority Principle: </w:t>
      </w:r>
      <w:r>
        <w:t>Communal Award (1932) = separate electorates → Gandhi's fast → Poona Pact = joint electorate with reserved seats.</w:t>
      </w:r>
    </w:p>
    <w:p>
      <w:r>
        <w:rPr>
          <w:b/>
        </w:rPr>
        <w:t xml:space="preserve">❌ Why Not Other Options: </w:t>
      </w:r>
      <w:r>
        <w:t>b — The Poona Pact was between Ambedkar and Gandhi, not a Crown-Sikh treaty. | c — The two-nation theory gained ground later (Lahore Resolution 1940); the Pact dealt with depressed-class representation. | d — The Non-Cooperation Movement was withdrawn in 1922 after Chauri Chaura, a decade earlier.</w:t>
      </w:r>
    </w:p>
    <w:p>
      <w:r>
        <w:rPr>
          <w:b/>
        </w:rPr>
        <w:t xml:space="preserve">⚠️ Exam Trap: </w:t>
      </w:r>
      <w:r>
        <w:t>The examiner contrasts 'separate electorates (Communal Award)' with 'joint electorate with reserved seats (Poona Pact)'.</w:t>
      </w:r>
    </w:p>
    <w:p>
      <w:r>
        <w:rPr>
          <w:b/>
        </w:rPr>
        <w:t xml:space="preserve">🩺 Clinical Thinking: </w:t>
      </w:r>
      <w:r>
        <w:t>1932 + Ambedkar-Gandhi + fast = Poona Pact → joint electorate, reserved seats → option a.</w:t>
      </w:r>
    </w:p>
    <w:p>
      <w:r>
        <w:rPr>
          <w:b/>
        </w:rPr>
        <w:t xml:space="preserve">🇮🇳 Hinglish Decoder: </w:t>
      </w:r>
      <w:r>
        <w:t>1932 mein Gandhi ne Depressed Classes ke ALAG (separate) electorates ke khilaf BHUKH-HARTAL ki; AMBEDKAR se POONA PACT — alag nahi, SANYUKT electorate mein reserved seats.</w:t>
      </w:r>
    </w:p>
    <w:p>
      <w:r>
        <w:rPr>
          <w:b/>
        </w:rPr>
        <w:t xml:space="preserve">💎 PNC Pearl: </w:t>
      </w:r>
      <w:r>
        <w:t>From a fast unto death to a pact — India kept its voters one, not separate.</w:t>
      </w:r>
    </w:p>
    <w:p>
      <w:r>
        <w:t>Positive Marks: 1    Negative Marks: 0.33</w:t>
      </w:r>
    </w:p>
    <w:p>
      <w:r>
        <w:rPr>
          <w:b/>
        </w:rPr>
        <w:t>Question: The CABINET MISSION PLAN of 1946 was the last major British attempt to preserve the unity of India. Which statement about it is CORRECT?</w:t>
      </w:r>
    </w:p>
    <w:p>
      <w:r>
        <w:t>(a)  It proposed PARTITION of India into two sovereign states as the only solution</w:t>
      </w:r>
    </w:p>
    <w:p>
      <w:r>
        <w:t>(b)  It recommended immediate British withdrawal within six months</w:t>
      </w:r>
    </w:p>
    <w:p>
      <w:r>
        <w:t>(c)  IT PROPOSED A THREE-TIER FEDERATION — A UNION OF INDIA DEALING WITH FOREIGN AFFAIRS, DEFENCE AND COMMUNICATIONS, WITH PROVINCIAL AUTONOMY AND GROUPS OF PROVINCES (HINDU-MAJORITY, MUSLIM-MAJORITY AND PRINCELY STATES) — WHICH WAS EVENTUALLY REJECTED BY BOTH THE CONGRESS AND THE MUSLIM LEAGUE</w:t>
      </w:r>
    </w:p>
    <w:p>
      <w:r>
        <w:t>(d)  It created the office of the Governor-General of free India</w:t>
      </w:r>
    </w:p>
    <w:p>
      <w:r>
        <w:t>Answer: c</w:t>
      </w:r>
    </w:p>
    <w:p>
      <w:r>
        <w:rPr>
          <w:b/>
        </w:rPr>
        <w:t>Solution: ✅ Correct Answer: c</w:t>
      </w:r>
    </w:p>
    <w:p>
      <w:r>
        <w:rPr>
          <w:b/>
        </w:rPr>
        <w:t xml:space="preserve">🧠 Clinical Rationale: </w:t>
      </w:r>
      <w:r>
        <w:t>In MARCH 1946, the BRITISH CABINET MISSION — consisting of Lord PETHICK-LAWRENCE, Sir STAFFORD CRIPPS and A. V. ALEXANDER — came to India to devise a constitutional framework acceptable to both the Congress and the Muslim League. Its plan proposed a THREE-TIER STRUCTURE: (1) a WEAK CENTRAL UNION dealing only with FOREIGN AFFAIRS, DEFENCE and COMMUNICATIONS; (2) PROVINCES GROUPED INTO THREE SECTIONS — Group A (Hindu-majority provinces), Group B (Muslim-majority provinces: Punjab, NWFP, Sindh, Baluchistan) and Group C (Bengal, Assam); and (3) PROVINCIAL AUTONOMY with all residuary powers. The plan was initially accepted by both parties, but the acceptance soon broke down — the CONGRESS objected to the compulsory grouping of provinces, while the MUSLIM LEAGUE rejected the Congress interpretation and withdrew its acceptance. The failure of the Cabinet Mission led directly to the partition plan of 3 June 1947 (Mountbatten Plan).</w:t>
      </w:r>
    </w:p>
    <w:p>
      <w:r>
        <w:rPr>
          <w:b/>
        </w:rPr>
        <w:t xml:space="preserve">🔍 Key Clues: </w:t>
      </w:r>
      <w:r>
        <w:t>'Cabinet Mission 1946' = three-tier union + provincial groups; rejected by both Congress and League.</w:t>
      </w:r>
    </w:p>
    <w:p>
      <w:r>
        <w:rPr>
          <w:b/>
        </w:rPr>
        <w:t xml:space="preserve">🚨 Priority Principle: </w:t>
      </w:r>
      <w:r>
        <w:t>Cabinet Mission = 3-tier (Union, Groups A/B/C, Provinces) — its rejection opened the door to Partition.</w:t>
      </w:r>
    </w:p>
    <w:p>
      <w:r>
        <w:rPr>
          <w:b/>
        </w:rPr>
        <w:t xml:space="preserve">❌ Why Not Other Options: </w:t>
      </w:r>
      <w:r>
        <w:t>a — Partition came only later (June 1947 Mountbatten Plan); the Mission tried to PRESERVE unity. | b — A definite withdrawal date was announced by Attlee in Feb 1947, after the Mission failed. | d — The Governor-General's office existed under the 1935 Act; the Mission dealt with the future constitution.</w:t>
      </w:r>
    </w:p>
    <w:p>
      <w:r>
        <w:rPr>
          <w:b/>
        </w:rPr>
        <w:t xml:space="preserve">⚠️ Exam Trap: </w:t>
      </w:r>
      <w:r>
        <w:t>The examiner tests the GROUPING scheme (A/B/C) and the fact that BOTH major parties ended up rejecting the plan.</w:t>
      </w:r>
    </w:p>
    <w:p>
      <w:r>
        <w:rPr>
          <w:b/>
        </w:rPr>
        <w:t xml:space="preserve">🩺 Clinical Thinking: </w:t>
      </w:r>
      <w:r>
        <w:t>1946 + three tiers + rejected = Cabinet Mission → option c.</w:t>
      </w:r>
    </w:p>
    <w:p>
      <w:r>
        <w:rPr>
          <w:b/>
        </w:rPr>
        <w:t xml:space="preserve">🇮🇳 Hinglish Decoder: </w:t>
      </w:r>
      <w:r>
        <w:t>CABINET MISSION 1946 — teen hisse wala federation (Union + Groups A/B/C); Congress aur League DONO ne aakhir mein thukra diya — Partition ki raah khuli.</w:t>
      </w:r>
    </w:p>
    <w:p>
      <w:r>
        <w:rPr>
          <w:b/>
        </w:rPr>
        <w:t xml:space="preserve">💎 PNC Pearl: </w:t>
      </w:r>
      <w:r>
        <w:t>The last bridge before the divide — a three-tier plan both sides refused to cross.</w:t>
      </w:r>
    </w:p>
    <w:p>
      <w:r>
        <w:t>Positive Marks: 1    Negative Marks: 0.33</w:t>
      </w:r>
    </w:p>
    <w:p>
      <w:r>
        <w:rPr>
          <w:b/>
        </w:rPr>
        <w:t>Question: The ARJUNA AWARD is one of India's highest sporting honours. Which statement about it is CORRECT?</w:t>
      </w:r>
    </w:p>
    <w:p>
      <w:r>
        <w:t>(a)  It is awarded for LIFETIME ACHIEVEMENT to a sportsperson at the END of their career, above the Major Dhyan Chand Khel Ratna</w:t>
      </w:r>
    </w:p>
    <w:p>
      <w:r>
        <w:t>(b)  IT IS AWARDED FOR CONSISTENT OUTSTANDING PERFORMANCE IN SPORTS OVER A PERIOD OF FOUR YEARS AT THE NATIONAL/INTERNATIONAL LEVEL — INSTITUTED IN 1961 AND RANKING BELOW THE MAJOR DHYAN CHAND KHHEL RATNA (FORMERLY RAJIV GANDHI KHEL RATNA)</w:t>
      </w:r>
    </w:p>
    <w:p>
      <w:r>
        <w:t>(c)  It is given only to Olympic gold medallists from India</w:t>
      </w:r>
    </w:p>
    <w:p>
      <w:r>
        <w:t>(d)  It is a civilian honour for artists and writers, not sportspersons</w:t>
      </w:r>
    </w:p>
    <w:p>
      <w:r>
        <w:t>Answer: b</w:t>
      </w:r>
    </w:p>
    <w:p>
      <w:r>
        <w:rPr>
          <w:b/>
        </w:rPr>
        <w:t>Solution: ✅ Correct Answer: b</w:t>
      </w:r>
    </w:p>
    <w:p>
      <w:r>
        <w:rPr>
          <w:b/>
        </w:rPr>
        <w:t xml:space="preserve">🧠 Clinical Rationale: </w:t>
      </w:r>
      <w:r>
        <w:t>The ARJUNA AWARD — instituted in 1961 — is presented by the Ministry of Youth Affairs and Sports for CONSISTENT OUTSTANDING PERFORMANCE in sports over a period of FOUR YEARS at the national and international level. It recognises both achievement and sportsmanship. The hierarchy of Indian sporting honours (highest to lower): MAJOR DHYAN CHAND KHEL RATNA (the highest honour, formerly the Rajiv Gandhi Khel Ratna — renamed in 2021) → ARJUNA AWARD → DHYAN CHAND AWARD (lifetime achievement in coaching, renamed from Dronacharya in 2021) → MAULANA ABUL KALAM AZAD TROPHY (for a university/team). The Arjuna Award carries a cash prize, a bronze statue of Arjuna, and a scroll — while the Khel Ratna now carries a higher cash prize.</w:t>
      </w:r>
    </w:p>
    <w:p>
      <w:r>
        <w:rPr>
          <w:b/>
        </w:rPr>
        <w:t xml:space="preserve">🔍 Key Clues: </w:t>
      </w:r>
      <w:r>
        <w:t>'Arjuna Award' = consistent 4-year performance, instituted 1961, below Khel Ratna.</w:t>
      </w:r>
    </w:p>
    <w:p>
      <w:r>
        <w:rPr>
          <w:b/>
        </w:rPr>
        <w:t xml:space="preserve">🚨 Priority Principle: </w:t>
      </w:r>
      <w:r>
        <w:t>Khel Ratna (highest) → Arjuna (performance) → Dhyan Chand (coaching, lifetime).</w:t>
      </w:r>
    </w:p>
    <w:p>
      <w:r>
        <w:rPr>
          <w:b/>
        </w:rPr>
        <w:t xml:space="preserve">❌ Why Not Other Options: </w:t>
      </w:r>
      <w:r>
        <w:t>a — LIFETIME coaching achievement is the Dhyan Chand Award; the Arjuna is for active consistent performance. | c — It is not restricted to Olympic gold medallists — it covers all recognised sports. | d — Artists/writers get civilian honours (Padma awards); Arjuna is purely sporting.</w:t>
      </w:r>
    </w:p>
    <w:p>
      <w:r>
        <w:rPr>
          <w:b/>
        </w:rPr>
        <w:t xml:space="preserve">⚠️ Exam Trap: </w:t>
      </w:r>
      <w:r>
        <w:t>The examiner swaps the tier — Arjuna is SECOND to Khel Ratna, not the top honour, and it is not lifetime/coaching.</w:t>
      </w:r>
    </w:p>
    <w:p>
      <w:r>
        <w:rPr>
          <w:b/>
        </w:rPr>
        <w:t xml:space="preserve">🩺 Clinical Thinking: </w:t>
      </w:r>
      <w:r>
        <w:t>Arjuna 1961 + 4-year consistency + below Khel Ratna → option b.</w:t>
      </w:r>
    </w:p>
    <w:p>
      <w:r>
        <w:rPr>
          <w:b/>
        </w:rPr>
        <w:t xml:space="preserve">🇮🇳 Hinglish Decoder: </w:t>
      </w:r>
      <w:r>
        <w:t>ARJUNA AWARD = 4 saal ki lagataar behtarin khel-pradarshan par (1961 se); KHEL RATNA sabse upar, uske baad Arjuna.</w:t>
      </w:r>
    </w:p>
    <w:p>
      <w:r>
        <w:rPr>
          <w:b/>
        </w:rPr>
        <w:t xml:space="preserve">💎 PNC Pearl: </w:t>
      </w:r>
      <w:r>
        <w:t>Arjuna aimed at consistency — four steady years earn the bronze archer.</w:t>
      </w:r>
    </w:p>
    <w:p>
      <w:r>
        <w:t>Positive Marks: 1    Negative Marks: 0.33</w:t>
      </w:r>
    </w:p>
    <w:p>
      <w:r>
        <w:rPr>
          <w:b/>
        </w:rPr>
        <w:t>Question: In a school assembly, students stand in a single row. RAVI is 12th from the LEFT end and 9th from the RIGHT end of the row. How many students are there in the row?</w:t>
      </w:r>
    </w:p>
    <w:p>
      <w:r>
        <w:t>(a)  21</w:t>
      </w:r>
    </w:p>
    <w:p>
      <w:r>
        <w:t>(b)  19</w:t>
      </w:r>
    </w:p>
    <w:p>
      <w:r>
        <w:t>(c)  22</w:t>
      </w:r>
    </w:p>
    <w:p>
      <w:r>
        <w:t>(d)  20</w:t>
      </w:r>
    </w:p>
    <w:p>
      <w:r>
        <w:t>Answer: d</w:t>
      </w:r>
    </w:p>
    <w:p>
      <w:r>
        <w:rPr>
          <w:b/>
        </w:rPr>
        <w:t>Solution: ✅ Correct Answer: d</w:t>
      </w:r>
    </w:p>
    <w:p>
      <w:r>
        <w:rPr>
          <w:b/>
        </w:rPr>
        <w:t xml:space="preserve">🧠 Clinical Rationale: </w:t>
      </w:r>
      <w:r>
        <w:t>This is a RANKING (POSITION) problem. When a person's position is given from both ends of a single row, the TOTAL number of people = (Position from LEFT) + (Position from RIGHT) − 1. The '−1' removes the DOUBLE-COUNTING of the person himself, since he is counted once from the left and once from the right. Here: 12 + 9 − 1 = 20 students. Quick check — if there are 20 students and Ravi is 12th from the left, then 8 students stand to his right (20 − 12); so his position from the right = 8 + 1 = 9 ✓ — consistent with the given data.</w:t>
      </w:r>
    </w:p>
    <w:p>
      <w:r>
        <w:rPr>
          <w:b/>
        </w:rPr>
        <w:t xml:space="preserve">🔍 Key Clues: </w:t>
      </w:r>
      <w:r>
        <w:t>'12th from left' + '9th from right' → total = L + R − 1 = 20.</w:t>
      </w:r>
    </w:p>
    <w:p>
      <w:r>
        <w:rPr>
          <w:b/>
        </w:rPr>
        <w:t xml:space="preserve">🚨 Priority Principle: </w:t>
      </w:r>
      <w:r>
        <w:t>Position from both ends: TOTAL = Left + Right − 1 (subtract the person counted twice).</w:t>
      </w:r>
    </w:p>
    <w:p>
      <w:r>
        <w:rPr>
          <w:b/>
        </w:rPr>
        <w:t xml:space="preserve">❌ Why Not Other Options: </w:t>
      </w:r>
      <w:r>
        <w:t>a — 21 = 12 + 9 (forgot the −1 double-count correction). | b — 19 = 12 + 9 − 2 (over-corrected). | c — 22 = 12 + 9 + 1 (wrong direction).</w:t>
      </w:r>
    </w:p>
    <w:p>
      <w:r>
        <w:rPr>
          <w:b/>
        </w:rPr>
        <w:t xml:space="preserve">⚠️ Exam Trap: </w:t>
      </w:r>
      <w:r>
        <w:t>The −1 is the trap — most candidates add the two positions without removing the double count of Ravi himself.</w:t>
      </w:r>
    </w:p>
    <w:p>
      <w:r>
        <w:rPr>
          <w:b/>
        </w:rPr>
        <w:t xml:space="preserve">🩺 Clinical Thinking: </w:t>
      </w:r>
      <w:r>
        <w:t>L + R − 1 = 12 + 9 − 1 = 20 → option d.</w:t>
      </w:r>
    </w:p>
    <w:p>
      <w:r>
        <w:rPr>
          <w:b/>
        </w:rPr>
        <w:t xml:space="preserve">🇮🇳 Hinglish Decoder: </w:t>
      </w:r>
      <w:r>
        <w:t>Baayein se 12th, daayein se 9th → TOTAL = 12 + 9 − 1 = 20 (khud ko DO baar gin liya tha — ek baar ghatao).</w:t>
      </w:r>
    </w:p>
    <w:p>
      <w:r>
        <w:rPr>
          <w:b/>
        </w:rPr>
        <w:t xml:space="preserve">💎 PNC Pearl: </w:t>
      </w:r>
      <w:r>
        <w:t>Counted from both sides — he stands at the overlap, so subtract him once.</w:t>
      </w:r>
    </w:p>
    <w:p>
      <w:r>
        <w:t>Positive Marks: 1    Negative Marks: 0.33</w:t>
      </w:r>
    </w:p>
    <w:p>
      <w:r>
        <w:rPr>
          <w:b/>
        </w:rPr>
        <w:t>Question: A PIPE can fill a tank in 12 HOURS, while a LEAK at the bottom can empty the FULL tank in 18 HOURS. If both the filling pipe and the leak are opened TOGETHER, how long will it take to fill the tank?</w:t>
      </w:r>
    </w:p>
    <w:p>
      <w:r>
        <w:t>(a)  30 hours</w:t>
      </w:r>
    </w:p>
    <w:p>
      <w:r>
        <w:t>(b)  24 hours</w:t>
      </w:r>
    </w:p>
    <w:p>
      <w:r>
        <w:t>(c)  36 hours</w:t>
      </w:r>
    </w:p>
    <w:p>
      <w:r>
        <w:t>(d)  15 hours</w:t>
      </w:r>
    </w:p>
    <w:p>
      <w:r>
        <w:t>Answer: c</w:t>
      </w:r>
    </w:p>
    <w:p>
      <w:r>
        <w:rPr>
          <w:b/>
        </w:rPr>
        <w:t>Solution: ✅ Correct Answer: c</w:t>
      </w:r>
    </w:p>
    <w:p>
      <w:r>
        <w:rPr>
          <w:b/>
        </w:rPr>
        <w:t xml:space="preserve">🧠 Clinical Rationale: </w:t>
      </w:r>
      <w:r>
        <w:t>This is a PIPES AND CISTERNS problem solved by RATE (work-per-hour) logic. The filling pipe fills 1/12 of the tank in 1 hour; the leak empties 1/18 of the tank in 1 hour. NET rate of filling = 1/12 − 1/18 = (3 − 2)/36 = 1/36 of the tank per hour. Time to fill the full tank = 1 ÷ (1/36) = 36 hours. Shortcut: combined time = (a × b) ÷ (b − a) = (12 × 18) ÷ (18 − 12) = 216 ÷ 6 = 36 hours — valid because the leak rate (b = 18) is slower than the fill rate (a = 12).</w:t>
      </w:r>
    </w:p>
    <w:p>
      <w:r>
        <w:rPr>
          <w:b/>
        </w:rPr>
        <w:t xml:space="preserve">🔍 Key Clues: </w:t>
      </w:r>
      <w:r>
        <w:t>'fill 12 h' + 'leak empties 18 h' → net 1/12 − 1/18 = 1/36 → 36 hours.</w:t>
      </w:r>
    </w:p>
    <w:p>
      <w:r>
        <w:rPr>
          <w:b/>
        </w:rPr>
        <w:t xml:space="preserve">🚨 Priority Principle: </w:t>
      </w:r>
      <w:r>
        <w:t>Net rate = fill rate − leak rate; time = 1 ÷ net rate.</w:t>
      </w:r>
    </w:p>
    <w:p>
      <w:r>
        <w:rPr>
          <w:b/>
        </w:rPr>
        <w:t xml:space="preserve">❌ Why Not Other Options: </w:t>
      </w:r>
      <w:r>
        <w:t>a — 30 = 12 + 18 (simple addition, ignores rates). | b — 24 = average of 12 and 18 (not how rates combine). | d — 15 = half of 30 — another trap using a naive average of times.</w:t>
      </w:r>
    </w:p>
    <w:p>
      <w:r>
        <w:rPr>
          <w:b/>
        </w:rPr>
        <w:t xml:space="preserve">⚠️ Exam Trap: </w:t>
      </w:r>
      <w:r>
        <w:t>Times do NOT average directly — convert each to a per-hour fraction and subtract the leak.</w:t>
      </w:r>
    </w:p>
    <w:p>
      <w:r>
        <w:rPr>
          <w:b/>
        </w:rPr>
        <w:t xml:space="preserve">🩺 Clinical Thinking: </w:t>
      </w:r>
      <w:r>
        <w:t>1/12 − 1/18 = 1/36 → 36 h → option c.</w:t>
      </w:r>
    </w:p>
    <w:p>
      <w:r>
        <w:rPr>
          <w:b/>
        </w:rPr>
        <w:t xml:space="preserve">🇮🇳 Hinglish Decoder: </w:t>
      </w:r>
      <w:r>
        <w:t>Bharnewala pipe 1/12 tank/hour; LEAK 1/18 tank/hour nikaalta hai → NET 1/36 → 36 ghante mein bharega.</w:t>
      </w:r>
    </w:p>
    <w:p>
      <w:r>
        <w:rPr>
          <w:b/>
        </w:rPr>
        <w:t xml:space="preserve">💎 PNC Pearl: </w:t>
      </w:r>
      <w:r>
        <w:t>One fills, one drains — subtract the drainer's share each hour.</w:t>
      </w:r>
    </w:p>
    <w:p>
      <w:r>
        <w:t>Positive Marks: 1    Negative Marks: 0.33</w:t>
      </w:r>
    </w:p>
    <w:p>
      <w:r>
        <w:rPr>
          <w:b/>
        </w:rPr>
        <w:t>Question: A STANDARD DICE is rolled and the visible TOP face shows 3. Which number is on the face OPPOSITE to the top?</w:t>
      </w:r>
    </w:p>
    <w:p>
      <w:r>
        <w:t>(a)  6</w:t>
      </w:r>
    </w:p>
    <w:p>
      <w:r>
        <w:t>(b)  4</w:t>
      </w:r>
    </w:p>
    <w:p>
      <w:r>
        <w:t>(c)  1</w:t>
      </w:r>
    </w:p>
    <w:p>
      <w:r>
        <w:t>(d)  5</w:t>
      </w:r>
    </w:p>
    <w:p>
      <w:r>
        <w:t>Answer: b</w:t>
      </w:r>
    </w:p>
    <w:p>
      <w:r>
        <w:rPr>
          <w:b/>
        </w:rPr>
        <w:t>Solution: ✅ Correct Answer: b</w:t>
      </w:r>
    </w:p>
    <w:p>
      <w:r>
        <w:rPr>
          <w:b/>
        </w:rPr>
        <w:t xml:space="preserve">🧠 Clinical Rationale: </w:t>
      </w:r>
      <w:r>
        <w:t>In a STANDARD DICE, the numbers on OPPOSITE faces always add up to 7: 1 is opposite 6, 2 is opposite 5, and 3 is opposite 4. This is the universal convention for a normal die. So if the TOP face shows 3, the OPPOSITE (bottom) face shows 4 (3 + 4 = 7). Standard dice are the default assumption in reasoning questions unless a special dice arrangement is explicitly described. The rule is fixed: opposite pairs are (1,6), (2,5), (3,4).</w:t>
      </w:r>
    </w:p>
    <w:p>
      <w:r>
        <w:rPr>
          <w:b/>
        </w:rPr>
        <w:t xml:space="preserve">🔍 Key Clues: </w:t>
      </w:r>
      <w:r>
        <w:t>'standard dice' + 'top = 3' → opposite = 7 − 3 = 4.</w:t>
      </w:r>
    </w:p>
    <w:p>
      <w:r>
        <w:rPr>
          <w:b/>
        </w:rPr>
        <w:t xml:space="preserve">🚨 Priority Principle: </w:t>
      </w:r>
      <w:r>
        <w:t>Standard dice opposite-sum = 7; pairs (1,6), (2,5), (3,4).</w:t>
      </w:r>
    </w:p>
    <w:p>
      <w:r>
        <w:rPr>
          <w:b/>
        </w:rPr>
        <w:t xml:space="preserve">❌ Why Not Other Options: </w:t>
      </w:r>
      <w:r>
        <w:t>a — 6 is opposite 1, not 3. | c — 1 is opposite 6. | d — 5 is opposite 2.</w:t>
      </w:r>
    </w:p>
    <w:p>
      <w:r>
        <w:rPr>
          <w:b/>
        </w:rPr>
        <w:t xml:space="preserve">⚠️ Exam Trap: </w:t>
      </w:r>
      <w:r>
        <w:t>'Standard dice' signals the fixed 7-sum rule — do not improvise from an adjacent-face arrangement.</w:t>
      </w:r>
    </w:p>
    <w:p>
      <w:r>
        <w:rPr>
          <w:b/>
        </w:rPr>
        <w:t xml:space="preserve">🩺 Clinical Thinking: </w:t>
      </w:r>
      <w:r>
        <w:t>7 − 3 = 4 → option b.</w:t>
      </w:r>
    </w:p>
    <w:p>
      <w:r>
        <w:rPr>
          <w:b/>
        </w:rPr>
        <w:t xml:space="preserve">🇮🇳 Hinglish Decoder: </w:t>
      </w:r>
      <w:r>
        <w:t>STANDARD dice mein opposite faces ka jod HAMESHA 7 hota hai — 3 ke opposite = 4.</w:t>
      </w:r>
    </w:p>
    <w:p>
      <w:r>
        <w:rPr>
          <w:b/>
        </w:rPr>
        <w:t xml:space="preserve">💎 PNC Pearl: </w:t>
      </w:r>
      <w:r>
        <w:t>Seven, the lucky sum — opposite faces of a standard die always add to it.</w:t>
      </w:r>
    </w:p>
    <w:p>
      <w:r>
        <w:t>Positive Marks: 1    Negative Marks: 0.33</w:t>
      </w:r>
    </w:p>
    <w:p>
      <w:r>
        <w:rPr>
          <w:b/>
        </w:rPr>
        <w:t>Question: In a certain CODE, the word 'CAT' is written as '24' (C = 3, A = 1, T = 20; 3 + 1 + 20 = 24). Using the SAME rule — the sum of the alphabet positions of the letters — how will the word 'DOG' be written?</w:t>
      </w:r>
    </w:p>
    <w:p>
      <w:r>
        <w:t>(a)  28</w:t>
      </w:r>
    </w:p>
    <w:p>
      <w:r>
        <w:t>(b)  26</w:t>
      </w:r>
    </w:p>
    <w:p>
      <w:r>
        <w:t>(c)  25</w:t>
      </w:r>
    </w:p>
    <w:p>
      <w:r>
        <w:t>(d)  24</w:t>
      </w:r>
    </w:p>
    <w:p>
      <w:r>
        <w:t>Answer: b</w:t>
      </w:r>
    </w:p>
    <w:p>
      <w:r>
        <w:rPr>
          <w:b/>
        </w:rPr>
        <w:t>Solution: ✅ Correct Answer: b</w:t>
      </w:r>
    </w:p>
    <w:p>
      <w:r>
        <w:rPr>
          <w:b/>
        </w:rPr>
        <w:t xml:space="preserve">🧠 Clinical Rationale: </w:t>
      </w:r>
      <w:r>
        <w:t>This is a LETTER-NUMBER CODING question based on ALPHABET POSITIONS. The rule given is: code = SUM of the positions of the letters in the English alphabet. Alphabet positions: D = 4, O = 15, G = 7. Sum = 4 + 15 + 7 = 26. So 'DOG' is coded as 26. Always apply the SAME operation to each letter and then add — do not reuse the example's digits directly.</w:t>
      </w:r>
    </w:p>
    <w:p>
      <w:r>
        <w:rPr>
          <w:b/>
        </w:rPr>
        <w:t xml:space="preserve">🔍 Key Clues: </w:t>
      </w:r>
      <w:r>
        <w:t>'CAT = 24' via letter-position sum → DOG = 4 + 15 + 7 = 26.</w:t>
      </w:r>
    </w:p>
    <w:p>
      <w:r>
        <w:rPr>
          <w:b/>
        </w:rPr>
        <w:t xml:space="preserve">🚨 Priority Principle: </w:t>
      </w:r>
      <w:r>
        <w:t>Letter-position coding: A=1 ... Z=26; sum the positions unless the rule says otherwise.</w:t>
      </w:r>
    </w:p>
    <w:p>
      <w:r>
        <w:rPr>
          <w:b/>
        </w:rPr>
        <w:t xml:space="preserve">❌ Why Not Other Options: </w:t>
      </w:r>
      <w:r>
        <w:t>a — 28 = 4 + 17 + 7 (wrong position for O, taken as 17). | c — 25 = 4 + 14 + 7 (O taken as 14). | d — 24 is CAT's code — reusing the example value for a different word.</w:t>
      </w:r>
    </w:p>
    <w:p>
      <w:r>
        <w:rPr>
          <w:b/>
        </w:rPr>
        <w:t xml:space="preserve">⚠️ Exam Trap: </w:t>
      </w:r>
      <w:r>
        <w:t>The example code (24) reappears as a distractor — recompute for the NEW word with the stated rule.</w:t>
      </w:r>
    </w:p>
    <w:p>
      <w:r>
        <w:rPr>
          <w:b/>
        </w:rPr>
        <w:t xml:space="preserve">🩺 Clinical Thinking: </w:t>
      </w:r>
      <w:r>
        <w:t>D(4)+O(15)+G(7) = 26 → option b.</w:t>
      </w:r>
    </w:p>
    <w:p>
      <w:r>
        <w:rPr>
          <w:b/>
        </w:rPr>
        <w:t xml:space="preserve">🇮🇳 Hinglish Decoder: </w:t>
      </w:r>
      <w:r>
        <w:t>HARF ki position jodo — CAT = 3+1+20 = 24; isliye DOG = 4+15+7 = 26.</w:t>
      </w:r>
    </w:p>
    <w:p>
      <w:r>
        <w:rPr>
          <w:b/>
        </w:rPr>
        <w:t xml:space="preserve">💎 PNC Pearl: </w:t>
      </w:r>
      <w:r>
        <w:t>Every letter carries a number — the code is their sum.</w:t>
      </w:r>
    </w:p>
    <w:p>
      <w:r>
        <w:t>Positive Marks: 1    Negative Marks: 0.33</w:t>
      </w:r>
    </w:p>
    <w:p>
      <w:r>
        <w:rPr>
          <w:b/>
        </w:rPr>
        <w:t>Question: Find the NEXT NUMBER in the series: 3, 6, 11, 18, 27, ?</w:t>
      </w:r>
    </w:p>
    <w:p>
      <w:r>
        <w:t>(a)  38</w:t>
      </w:r>
    </w:p>
    <w:p>
      <w:r>
        <w:t>(b)  36</w:t>
      </w:r>
    </w:p>
    <w:p>
      <w:r>
        <w:t>(c)  39</w:t>
      </w:r>
    </w:p>
    <w:p>
      <w:r>
        <w:t>(d)  34</w:t>
      </w:r>
    </w:p>
    <w:p>
      <w:r>
        <w:t>Answer: a</w:t>
      </w:r>
    </w:p>
    <w:p>
      <w:r>
        <w:rPr>
          <w:b/>
        </w:rPr>
        <w:t>Solution: ✅ Correct Answer: a</w:t>
      </w:r>
    </w:p>
    <w:p>
      <w:r>
        <w:rPr>
          <w:b/>
        </w:rPr>
        <w:t xml:space="preserve">🧠 Clinical Rationale: </w:t>
      </w:r>
      <w:r>
        <w:t>Examine the DIFFERENCES between successive terms: 6 − 3 = 3; 11 − 6 = 5; 18 − 11 = 7; 27 − 18 = 9. The differences form an ARITHMETIC PROGRESSION of ODD NUMBERS: +3, +5, +7, +9 — so the NEXT difference is +11. Therefore the next term = 27 + 11 = 38. The series can also be viewed as n² + 2 (3 = 1²+2, 6 = 2²+2, 11 = 3²+2, 18 = 4²+2, 27 = 5²+2 → next = 6²+2 = 38) — the same answer, a useful cross-check.</w:t>
      </w:r>
    </w:p>
    <w:p>
      <w:r>
        <w:rPr>
          <w:b/>
        </w:rPr>
        <w:t xml:space="preserve">🔍 Key Clues: </w:t>
      </w:r>
      <w:r>
        <w:t>differences 3, 5, 7, 9 (odd numbers) → +11 → 27 + 11 = 38.</w:t>
      </w:r>
    </w:p>
    <w:p>
      <w:r>
        <w:rPr>
          <w:b/>
        </w:rPr>
        <w:t xml:space="preserve">🚨 Priority Principle: </w:t>
      </w:r>
      <w:r>
        <w:t>When first differences grow steadily, check the difference-of-differences or an n² pattern.</w:t>
      </w:r>
    </w:p>
    <w:p>
      <w:r>
        <w:rPr>
          <w:b/>
        </w:rPr>
        <w:t xml:space="preserve">❌ Why Not Other Options: </w:t>
      </w:r>
      <w:r>
        <w:t>b — 36 = 27 + 9 (repeated the last difference instead of advancing to 11). | c — 39 = 27 + 12 (wrong increment). | d — 34 = 27 + 7 (used the third difference).</w:t>
      </w:r>
    </w:p>
    <w:p>
      <w:r>
        <w:rPr>
          <w:b/>
        </w:rPr>
        <w:t xml:space="preserve">⚠️ Exam Trap: </w:t>
      </w:r>
      <w:r>
        <w:t>Candidates repeat the LAST difference (+9); the differences themselves increase by 2 each step.</w:t>
      </w:r>
    </w:p>
    <w:p>
      <w:r>
        <w:rPr>
          <w:b/>
        </w:rPr>
        <w:t xml:space="preserve">🩺 Clinical Thinking: </w:t>
      </w:r>
      <w:r>
        <w:t>+3,+5,+7,+9 → +11 → 38 → option a.</w:t>
      </w:r>
    </w:p>
    <w:p>
      <w:r>
        <w:rPr>
          <w:b/>
        </w:rPr>
        <w:t xml:space="preserve">🇮🇳 Hinglish Decoder: </w:t>
      </w:r>
      <w:r>
        <w:t>FARAK dekho — 3, 5, 7, 9 (taq wale numbers) → agla +11 → 27 + 11 = 38.</w:t>
      </w:r>
    </w:p>
    <w:p>
      <w:r>
        <w:rPr>
          <w:b/>
        </w:rPr>
        <w:t xml:space="preserve">💎 PNC Pearl: </w:t>
      </w:r>
      <w:r>
        <w:t>When gaps grow by two, the sequence is n² plus a constant.</w:t>
      </w:r>
    </w:p>
    <w:p>
      <w:r>
        <w:t>Positive Marks: 1    Negative Marks: 0.33</w:t>
      </w:r>
    </w:p>
    <w:p>
      <w:r>
        <w:rPr>
          <w:b/>
        </w:rPr>
        <w:t>Question: A and B started a business together. A invested ₹5,000 for 12 months, while B invested ₹6,000 for 10 months. In what RATIO should the annual profit be divided between A and B?</w:t>
      </w:r>
    </w:p>
    <w:p>
      <w:r>
        <w:t>(a)  5 : 6</w:t>
      </w:r>
    </w:p>
    <w:p>
      <w:r>
        <w:t>(b)  6 : 5</w:t>
      </w:r>
    </w:p>
    <w:p>
      <w:r>
        <w:t>(c)  2 : 3</w:t>
      </w:r>
    </w:p>
    <w:p>
      <w:r>
        <w:t>(d)  1 : 1</w:t>
      </w:r>
    </w:p>
    <w:p>
      <w:r>
        <w:t>Answer: d</w:t>
      </w:r>
    </w:p>
    <w:p>
      <w:r>
        <w:rPr>
          <w:b/>
        </w:rPr>
        <w:t>Solution: ✅ Correct Answer: d</w:t>
      </w:r>
    </w:p>
    <w:p>
      <w:r>
        <w:rPr>
          <w:b/>
        </w:rPr>
        <w:t xml:space="preserve">🧠 Clinical Rationale: </w:t>
      </w:r>
      <w:r>
        <w:t>In PARTNERSHIP problems, profit is shared in the ratio of CAPITAL × TIME for each partner. A: 5000 × 12 = 60,000 (rupee-months). B: 6000 × 10 = 60,000 (rupee-months). Since both products are EQUAL, the profit is divided EQUALLY — ratio 1 : 1. Always multiply capital by the duration of investment before comparing — comparing only the capitals (5000 vs 6000) or only the times (12 vs 10) is the classic error.</w:t>
      </w:r>
    </w:p>
    <w:p>
      <w:r>
        <w:rPr>
          <w:b/>
        </w:rPr>
        <w:t xml:space="preserve">🔍 Key Clues: </w:t>
      </w:r>
      <w:r>
        <w:t>'5000 × 12' vs '6000 × 10' → both 60,000 → equal shares (1 : 1).</w:t>
      </w:r>
    </w:p>
    <w:p>
      <w:r>
        <w:rPr>
          <w:b/>
        </w:rPr>
        <w:t xml:space="preserve">🚨 Priority Principle: </w:t>
      </w:r>
      <w:r>
        <w:t>Profit share ∝ capital × time; compare rupee-months, not raw amounts.</w:t>
      </w:r>
    </w:p>
    <w:p>
      <w:r>
        <w:rPr>
          <w:b/>
        </w:rPr>
        <w:t xml:space="preserve">❌ Why Not Other Options: </w:t>
      </w:r>
      <w:r>
        <w:t>a — 5:6 is the raw capital ratio (ignores time). | b — 6:5 inverts the capital ratio. | c — 2:3 is the time ratio 10:15 rearranged — a time-only trap.</w:t>
      </w:r>
    </w:p>
    <w:p>
      <w:r>
        <w:rPr>
          <w:b/>
        </w:rPr>
        <w:t xml:space="preserve">⚠️ Exam Trap: </w:t>
      </w:r>
      <w:r>
        <w:t>The equal products are the point — capital × time neutralises the difference.</w:t>
      </w:r>
    </w:p>
    <w:p>
      <w:r>
        <w:rPr>
          <w:b/>
        </w:rPr>
        <w:t xml:space="preserve">🩺 Clinical Thinking: </w:t>
      </w:r>
      <w:r>
        <w:t>5000×12 = 60000 = 6000×10 → 1:1 → option d.</w:t>
      </w:r>
    </w:p>
    <w:p>
      <w:r>
        <w:rPr>
          <w:b/>
        </w:rPr>
        <w:t xml:space="preserve">🇮🇳 Hinglish Decoder: </w:t>
      </w:r>
      <w:r>
        <w:t>PAISA × WAQT — A = 5000×12 = 60,000; B = 6000×10 = 60,000 — DONO barabar → munafa 1:1.</w:t>
      </w:r>
    </w:p>
    <w:p>
      <w:r>
        <w:rPr>
          <w:b/>
        </w:rPr>
        <w:t xml:space="preserve">💎 PNC Pearl: </w:t>
      </w:r>
      <w:r>
        <w:t>In partnership, money must work for time — compare the product, not the principal.</w:t>
      </w:r>
    </w:p>
    <w:p>
      <w:r>
        <w:t>Positive Marks: 1    Negative Marks: 0.33</w:t>
      </w:r>
    </w:p>
    <w:p>
      <w:r>
        <w:rPr>
          <w:b/>
        </w:rPr>
        <w:t>Question: A milkman has 20 LITRES of milk with 10% water. How much PURE WATER must he ADD so that the mixture contains 20% water?</w:t>
      </w:r>
    </w:p>
    <w:p>
      <w:r>
        <w:t>(a)  2.5 litres</w:t>
      </w:r>
    </w:p>
    <w:p>
      <w:r>
        <w:t>(b)  3 litres</w:t>
      </w:r>
    </w:p>
    <w:p>
      <w:r>
        <w:t>(c)  2 litres</w:t>
      </w:r>
    </w:p>
    <w:p>
      <w:r>
        <w:t>(d)  4 litres</w:t>
      </w:r>
    </w:p>
    <w:p>
      <w:r>
        <w:t>Answer: a</w:t>
      </w:r>
    </w:p>
    <w:p>
      <w:r>
        <w:rPr>
          <w:b/>
        </w:rPr>
        <w:t>Solution: ✅ Correct Answer: a</w:t>
      </w:r>
    </w:p>
    <w:p>
      <w:r>
        <w:rPr>
          <w:b/>
        </w:rPr>
        <w:t xml:space="preserve">🧠 Clinical Rationale: </w:t>
      </w:r>
      <w:r>
        <w:t>This is a MIXTURE (ALLEGATION) problem, best solved by tracking the CONSTANT component. In 20 litres of milk containing 10% water: pure milk = 90% of 20 = 18 litres; water = 2 litres. Adding water does NOT change the milk quantity (18 L). After adding x litres of water, the total becomes (20 + x) litres, and the mixture must have 20% water, i.e., 80% milk: 18 = 80% of (20 + x) → 18 = 0.8(20 + x) → 18 = 16 + 0.8x → 0.8x = 2 → x = 2.5 litres. Verification: new total 22.5 L; water = 2 + 2.5 = 4.5 L = 20% of 22.5 ✓.</w:t>
      </w:r>
    </w:p>
    <w:p>
      <w:r>
        <w:rPr>
          <w:b/>
        </w:rPr>
        <w:t xml:space="preserve">🔍 Key Clues: </w:t>
      </w:r>
      <w:r>
        <w:t>milk stays 18 L; new total = 18 ÷ 0.8 = 22.5 L → water added = 22.5 − 20 = 2.5 L.</w:t>
      </w:r>
    </w:p>
    <w:p>
      <w:r>
        <w:rPr>
          <w:b/>
        </w:rPr>
        <w:t xml:space="preserve">🚨 Priority Principle: </w:t>
      </w:r>
      <w:r>
        <w:t>In dilution, the QUANTITY OF THE PURE (unchanged) COMPONENT is the anchor — use it to find the new total.</w:t>
      </w:r>
    </w:p>
    <w:p>
      <w:r>
        <w:rPr>
          <w:b/>
        </w:rPr>
        <w:t xml:space="preserve">❌ Why Not Other Options: </w:t>
      </w:r>
      <w:r>
        <w:t>b — 3 L would give water 5/23 ≈ 21.7%. | c — 2 L gives 4/22 ≈ 18.2% water — too little. | d — 4 L gives 6/24 = 25% water — overshoots.</w:t>
      </w:r>
    </w:p>
    <w:p>
      <w:r>
        <w:rPr>
          <w:b/>
        </w:rPr>
        <w:t xml:space="preserve">⚠️ Exam Trap: </w:t>
      </w:r>
      <w:r>
        <w:t>Working on the WATER quantity alone misleads — anchor on the PURE MILK (18 L) which never changes.</w:t>
      </w:r>
    </w:p>
    <w:p>
      <w:r>
        <w:rPr>
          <w:b/>
        </w:rPr>
        <w:t xml:space="preserve">🩺 Clinical Thinking: </w:t>
      </w:r>
      <w:r>
        <w:t>18 L milk = 80% of new total → 22.5 L → +2.5 L water → option a.</w:t>
      </w:r>
    </w:p>
    <w:p>
      <w:r>
        <w:rPr>
          <w:b/>
        </w:rPr>
        <w:t xml:space="preserve">🇮🇳 Hinglish Decoder: </w:t>
      </w:r>
      <w:r>
        <w:t>DOODH hamesha 18 litre hi rahega; naya total = 18 ÷ 0.8 = 22.5 → paani milaya = 22.5 − 20 = 2.5 litre.</w:t>
      </w:r>
    </w:p>
    <w:p>
      <w:r>
        <w:rPr>
          <w:b/>
        </w:rPr>
        <w:t xml:space="preserve">💎 PNC Pearl: </w:t>
      </w:r>
      <w:r>
        <w:t>Dilution never touches the milk — let the fixed litre lead.</w:t>
      </w:r>
    </w:p>
    <w:p>
      <w:r>
        <w:t>Positive Marks: 1    Negative Marks: 0.33</w:t>
      </w:r>
    </w:p>
    <w:p>
      <w:r>
        <w:rPr>
          <w:b/>
        </w:rPr>
        <w:t>Question: The AGES of a FATHER and his SON are in the RATIO 5 : 7 (the father being the ELDER). If the SUM of their ages is 60 years, what are their respective ages?</w:t>
      </w:r>
    </w:p>
    <w:p>
      <w:r>
        <w:t>(a)  Father 40, son 20</w:t>
      </w:r>
    </w:p>
    <w:p>
      <w:r>
        <w:t>(b)  Father 30, son 30</w:t>
      </w:r>
    </w:p>
    <w:p>
      <w:r>
        <w:t>(c)  Father 25, son 35</w:t>
      </w:r>
    </w:p>
    <w:p>
      <w:r>
        <w:t>(d)  Father 35, son 25</w:t>
      </w:r>
    </w:p>
    <w:p>
      <w:r>
        <w:t>Answer: d</w:t>
      </w:r>
    </w:p>
    <w:p>
      <w:r>
        <w:rPr>
          <w:b/>
        </w:rPr>
        <w:t>Solution: ✅ Correct Answer: d</w:t>
      </w:r>
    </w:p>
    <w:p>
      <w:r>
        <w:rPr>
          <w:b/>
        </w:rPr>
        <w:t xml:space="preserve">🧠 Clinical Rationale: </w:t>
      </w:r>
      <w:r>
        <w:t>This is a RATIO-AND-AGE problem. Let the ages be 5x (son) and 7x (father) — matching the given 5 : 7 ratio with the father as the elder. Sum = 5x + 7x = 12x = 60 → x = 5. Therefore: FATHER = 7 × 5 = 35 years, SON = 5 × 5 = 25 years. (Father 35, son 25 — 35 : 25 = 7 : 5 ✓, sum 60 ✓.) The alternative mapping (father = 5x, son = 7x) would give father 25, son 35 — impossible since the father must be older.</w:t>
      </w:r>
    </w:p>
    <w:p>
      <w:r>
        <w:rPr>
          <w:b/>
        </w:rPr>
        <w:t xml:space="preserve">🔍 Key Clues: </w:t>
      </w:r>
      <w:r>
        <w:t>5:7 with father elder → father 7x, son 5x → 12x = 60 → x = 5 → 35 and 25.</w:t>
      </w:r>
    </w:p>
    <w:p>
      <w:r>
        <w:rPr>
          <w:b/>
        </w:rPr>
        <w:t xml:space="preserve">🚨 Priority Principle: </w:t>
      </w:r>
      <w:r>
        <w:t>Assign the LARGER multiplier to the elder person, then solve for x from the given sum.</w:t>
      </w:r>
    </w:p>
    <w:p>
      <w:r>
        <w:rPr>
          <w:b/>
        </w:rPr>
        <w:t xml:space="preserve">❌ Why Not Other Options: </w:t>
      </w:r>
      <w:r>
        <w:t>a — 40:20 = 2:1, does not match 5:7. | b — 30/30 is a 1:1 ratio, contradicts 5:7. | c — Father 25, son 35 violates 'father is the elder'.</w:t>
      </w:r>
    </w:p>
    <w:p>
      <w:r>
        <w:rPr>
          <w:b/>
        </w:rPr>
        <w:t xml:space="preserve">⚠️ Exam Trap: </w:t>
      </w:r>
      <w:r>
        <w:t>The ratio must map the BIGGER number to the FATHER — flipping it yields an impossible (younger father) answer.</w:t>
      </w:r>
    </w:p>
    <w:p>
      <w:r>
        <w:rPr>
          <w:b/>
        </w:rPr>
        <w:t xml:space="preserve">🩺 Clinical Thinking: </w:t>
      </w:r>
      <w:r>
        <w:t>12x = 60 → x = 5 → father 35, son 25 → option d.</w:t>
      </w:r>
    </w:p>
    <w:p>
      <w:r>
        <w:rPr>
          <w:b/>
        </w:rPr>
        <w:t xml:space="preserve">🇮🇳 Hinglish Decoder: </w:t>
      </w:r>
      <w:r>
        <w:t>5:7 mein BADA hissa PITA ka → 12x = 60 → x = 5 → Pita 35, Beta 25.</w:t>
      </w:r>
    </w:p>
    <w:p>
      <w:r>
        <w:rPr>
          <w:b/>
        </w:rPr>
        <w:t xml:space="preserve">💎 PNC Pearl: </w:t>
      </w:r>
      <w:r>
        <w:t>Let the elder claim the larger share of the ratio.</w:t>
      </w:r>
    </w:p>
    <w:p>
      <w:r>
        <w:t>Positive Marks: 1    Negative Marks: 0.33</w:t>
      </w:r>
    </w:p>
    <w:p>
      <w:r>
        <w:rPr>
          <w:b/>
        </w:rPr>
        <w:t>Question: Between 4 o'clock and 5 o'clock, at what TIME will the HOUR HAND and the MINUTE HAND of a clock be EXACTLY COINCIDENT (together)?</w:t>
      </w:r>
    </w:p>
    <w:p>
      <w:r>
        <w:t>(a)  4:24 minutes</w:t>
      </w:r>
    </w:p>
    <w:p>
      <w:r>
        <w:t>(b)  4:20 minutes</w:t>
      </w:r>
    </w:p>
    <w:p>
      <w:r>
        <w:t>(c)  4:22 minutes</w:t>
      </w:r>
    </w:p>
    <w:p>
      <w:r>
        <w:t>(d)  4:21 9/11 minutes</w:t>
      </w:r>
    </w:p>
    <w:p>
      <w:r>
        <w:t>Answer: d</w:t>
      </w:r>
    </w:p>
    <w:p>
      <w:r>
        <w:rPr>
          <w:b/>
        </w:rPr>
        <w:t>Solution: ✅ Correct Answer: d</w:t>
      </w:r>
    </w:p>
    <w:p>
      <w:r>
        <w:rPr>
          <w:b/>
        </w:rPr>
        <w:t xml:space="preserve">🧠 Clinical Rationale: </w:t>
      </w:r>
      <w:r>
        <w:t>This is a CLOCK problem. The minute hand gains 55 minute-spaces on the hour hand in 60 minutes (relative speed 5.5°/min, or 11/2 degrees per minute). At 4:00 the hour hand is 20 minute-spaces AHEAD of the minute hand. For the hands to COINCIDE, the minute hand must GAIN these 20 spaces: time = 20 ÷ (55/60) = 20 × 12/11 = 240/11 = 21 9/11 minutes. So the hands coincide at 4:21 9/11 minutes. Formula: required time after the hour = (hour × 60) ÷ 11 = (4 × 60) ÷ 11 = 240/11 = 21 9/11 minutes.</w:t>
      </w:r>
    </w:p>
    <w:p>
      <w:r>
        <w:rPr>
          <w:b/>
        </w:rPr>
        <w:t xml:space="preserve">🔍 Key Clues: </w:t>
      </w:r>
      <w:r>
        <w:t>'coincide between 4 and 5' → (4 × 60) ÷ 11 = 21 9/11 min past 4.</w:t>
      </w:r>
    </w:p>
    <w:p>
      <w:r>
        <w:rPr>
          <w:b/>
        </w:rPr>
        <w:t xml:space="preserve">🚨 Priority Principle: </w:t>
      </w:r>
      <w:r>
        <w:t>Hands coincide after (H × 60)/11 minutes past the hour — the relative gain is 55 spaces/hour.</w:t>
      </w:r>
    </w:p>
    <w:p>
      <w:r>
        <w:rPr>
          <w:b/>
        </w:rPr>
        <w:t xml:space="preserve">❌ Why Not Other Options: </w:t>
      </w:r>
      <w:r>
        <w:t>a — 24 = 20 + 4, an arithmetic guess. | b — 20 min would mean the minute hand merely reaches where the hour hand WAS at 4:00 — the hour hand has moved on. | c — 22 = 240/11 rounded up crudely.</w:t>
      </w:r>
    </w:p>
    <w:p>
      <w:r>
        <w:rPr>
          <w:b/>
        </w:rPr>
        <w:t xml:space="preserve">⚠️ Exam Trap: </w:t>
      </w:r>
      <w:r>
        <w:t>The minute hand must catch a MOVING target — the hour hand advances 1/2° per minute, hence the fractional answer.</w:t>
      </w:r>
    </w:p>
    <w:p>
      <w:r>
        <w:rPr>
          <w:b/>
        </w:rPr>
        <w:t xml:space="preserve">🩺 Clinical Thinking: </w:t>
      </w:r>
      <w:r>
        <w:t>240/11 = 21 9/11 min → 4:21 9/11 → option d.</w:t>
      </w:r>
    </w:p>
    <w:p>
      <w:r>
        <w:rPr>
          <w:b/>
        </w:rPr>
        <w:t xml:space="preserve">🇮🇳 Hinglish Decoder: </w:t>
      </w:r>
      <w:r>
        <w:t>4 baje hour hand 20 spaces aage hai; minute hand 55 spaces/hour gain karta hai → 20 ÷ (55/60) = 21 9/11 minute.</w:t>
      </w:r>
    </w:p>
    <w:p>
      <w:r>
        <w:rPr>
          <w:b/>
        </w:rPr>
        <w:t xml:space="preserve">💎 PNC Pearl: </w:t>
      </w:r>
      <w:r>
        <w:t>To catch a moving hour hand, the minute hand needs 21-and-a-bit minutes, not twenty.</w:t>
      </w:r>
    </w:p>
    <w:p>
      <w:r>
        <w:t>Positive Marks: 1    Negative Marks: 0.33</w:t>
      </w:r>
    </w:p>
    <w:p>
      <w:r>
        <w:rPr>
          <w:b/>
        </w:rPr>
        <w:t>Question: The SUM of the FIRST 50 ODD NATURAL NUMBERS is:</w:t>
      </w:r>
    </w:p>
    <w:p>
      <w:r>
        <w:t>(a)  2600</w:t>
      </w:r>
    </w:p>
    <w:p>
      <w:r>
        <w:t>(b)  2550</w:t>
      </w:r>
    </w:p>
    <w:p>
      <w:r>
        <w:t>(c)  2450</w:t>
      </w:r>
    </w:p>
    <w:p>
      <w:r>
        <w:t>(d)  2500</w:t>
      </w:r>
    </w:p>
    <w:p>
      <w:r>
        <w:t>Answer: d</w:t>
      </w:r>
    </w:p>
    <w:p>
      <w:r>
        <w:rPr>
          <w:b/>
        </w:rPr>
        <w:t>Solution: ✅ Correct Answer: d</w:t>
      </w:r>
    </w:p>
    <w:p>
      <w:r>
        <w:rPr>
          <w:b/>
        </w:rPr>
        <w:t xml:space="preserve">🧠 Clinical Rationale: </w:t>
      </w:r>
      <w:r>
        <w:t>The sum of the first n ODD natural numbers is n² — a well-known result: 1 = 1², 1 + 3 = 4 = 2², 1 + 3 + 5 = 9 = 3², and so on. For n = 50: sum = 50² = 2500. The first 50 odd numbers are 1, 3, 5, ..., 99. Using the arithmetic-progression formula: number of terms n = 50, first term 1, last term 99 → sum = n/2 × (first + last) = 50/2 × (1 + 99) = 25 × 100 = 2500 ✓ — both methods agree.</w:t>
      </w:r>
    </w:p>
    <w:p>
      <w:r>
        <w:rPr>
          <w:b/>
        </w:rPr>
        <w:t xml:space="preserve">🔍 Key Clues: </w:t>
      </w:r>
      <w:r>
        <w:t>'first 50 odd natural numbers' → sum = 50² = 2500.</w:t>
      </w:r>
    </w:p>
    <w:p>
      <w:r>
        <w:rPr>
          <w:b/>
        </w:rPr>
        <w:t xml:space="preserve">🚨 Priority Principle: </w:t>
      </w:r>
      <w:r>
        <w:t>Sum of first n odd numbers = n²; sum of first n natural numbers = n(n+1)/2.</w:t>
      </w:r>
    </w:p>
    <w:p>
      <w:r>
        <w:rPr>
          <w:b/>
        </w:rPr>
        <w:t xml:space="preserve">❌ Why Not Other Options: </w:t>
      </w:r>
      <w:r>
        <w:t>a — 2600 = 52 × 50 (used n+2). | b — 2550 = 50 × 51 (mistakenly used the sum-of-natural-numbers formula n(n+1)/2 = 1275 doubled — a common slip). | c — 2450 = 49 × 50 (used n−1).</w:t>
      </w:r>
    </w:p>
    <w:p>
      <w:r>
        <w:rPr>
          <w:b/>
        </w:rPr>
        <w:t xml:space="preserve">⚠️ Exam Trap: </w:t>
      </w:r>
      <w:r>
        <w:t>'Odd' is the keyword — the natural-numbers formula (1275) and its double (2550) are the bait.</w:t>
      </w:r>
    </w:p>
    <w:p>
      <w:r>
        <w:rPr>
          <w:b/>
        </w:rPr>
        <w:t xml:space="preserve">🩺 Clinical Thinking: </w:t>
      </w:r>
      <w:r>
        <w:t>n² = 50² = 2500 → option d.</w:t>
      </w:r>
    </w:p>
    <w:p>
      <w:r>
        <w:rPr>
          <w:b/>
        </w:rPr>
        <w:t xml:space="preserve">🇮🇳 Hinglish Decoder: </w:t>
      </w:r>
      <w:r>
        <w:t>Pehle 50 TAQ numbers ka jod = 50² = 2500 (n² rule — yaad rakho).</w:t>
      </w:r>
    </w:p>
    <w:p>
      <w:r>
        <w:rPr>
          <w:b/>
        </w:rPr>
        <w:t xml:space="preserve">💎 PNC Pearl: </w:t>
      </w:r>
      <w:r>
        <w:t>Odd numbers stack into perfect squares — fifty of them make 2500.</w:t>
      </w:r>
    </w:p>
    <w:p>
      <w:r>
        <w:t>Positive Marks: 1    Negative Marks: 0.33</w:t>
      </w:r>
    </w:p>
    <w:p>
      <w:r>
        <w:rPr>
          <w:b/>
        </w:rPr>
        <w:t>Question: Choose the ONE-WORD SUBSTITUTION for the phrase: 'A PERSON WHO CANNOT READ OR WRITE'.</w:t>
      </w:r>
    </w:p>
    <w:p>
      <w:r>
        <w:t>(a)  Illiterate</w:t>
      </w:r>
    </w:p>
    <w:p>
      <w:r>
        <w:t>(b)  Immigrant</w:t>
      </w:r>
    </w:p>
    <w:p>
      <w:r>
        <w:t>(c)  Illegible</w:t>
      </w:r>
    </w:p>
    <w:p>
      <w:r>
        <w:t>(d)  Impolite</w:t>
      </w:r>
    </w:p>
    <w:p>
      <w:r>
        <w:t>Answer: a</w:t>
      </w:r>
    </w:p>
    <w:p>
      <w:r>
        <w:rPr>
          <w:b/>
        </w:rPr>
        <w:t>Solution: ✅ Correct Answer: a</w:t>
      </w:r>
    </w:p>
    <w:p>
      <w:r>
        <w:rPr>
          <w:b/>
        </w:rPr>
        <w:t xml:space="preserve">🧠 Clinical Rationale: </w:t>
      </w:r>
      <w:r>
        <w:t>This is a ONE-WORD SUBSTITUTION question — replacing a descriptive phrase with a single word. 'A person who cannot read or write' = ILLITERATE (from Latin 'littera' — letter; 'in-' + 'litteratus'). The other options test similar-sounding vocabulary: IMMIGRANT = a person who comes to live permanently in a foreign country; ILLEGIBLE = (of writing/print) hard or impossible to read — describes TEXT, not a person; IMPOLITE = rude, lacking good manners. In nursing practice, identifying an illiterate patient matters for consent, teaching and discharge instructions — always use pictorial/audio teaching aids and verify understanding by asking the patient to repeat back.</w:t>
      </w:r>
    </w:p>
    <w:p>
      <w:r>
        <w:rPr>
          <w:b/>
        </w:rPr>
        <w:t xml:space="preserve">🔍 Key Clues: </w:t>
      </w:r>
      <w:r>
        <w:t>'cannot read or write' → ILLITERATE (a person); ILLEGIBLE describes handwriting, not a person.</w:t>
      </w:r>
    </w:p>
    <w:p>
      <w:r>
        <w:rPr>
          <w:b/>
        </w:rPr>
        <w:t xml:space="preserve">🚨 Priority Principle: </w:t>
      </w:r>
      <w:r>
        <w:t>One-word substitution — match the DEFINITION to the precise single word; watch confusable 'il-' words.</w:t>
      </w:r>
    </w:p>
    <w:p>
      <w:r>
        <w:rPr>
          <w:b/>
        </w:rPr>
        <w:t xml:space="preserve">❌ Why Not Other Options: </w:t>
      </w:r>
      <w:r>
        <w:t>b — Immigrant = one who settles in a new country. | c — Illegible = unreadable writing/print (an adjective for text). | d — Impolite = discourteous.</w:t>
      </w:r>
    </w:p>
    <w:p>
      <w:r>
        <w:rPr>
          <w:b/>
        </w:rPr>
        <w:t xml:space="preserve">⚠️ Exam Trap: </w:t>
      </w:r>
      <w:r>
        <w:t>ILLEGIBLE vs ILLITERATE — 'illegible' applies to writing itself; 'illiterate' to the person.</w:t>
      </w:r>
    </w:p>
    <w:p>
      <w:r>
        <w:rPr>
          <w:b/>
        </w:rPr>
        <w:t xml:space="preserve">🩺 Clinical Thinking: </w:t>
      </w:r>
      <w:r>
        <w:t>Cannot read or write = illiterate → option a.</w:t>
      </w:r>
    </w:p>
    <w:p>
      <w:r>
        <w:rPr>
          <w:b/>
        </w:rPr>
        <w:t xml:space="preserve">🇮🇳 Hinglish Decoder: </w:t>
      </w:r>
      <w:r>
        <w:t>Jo na padh sake na likh sake = ILLITERATE; ILLEGIBLE = likhawat jo padhi na jaye (text ke liye).</w:t>
      </w:r>
    </w:p>
    <w:p>
      <w:r>
        <w:rPr>
          <w:b/>
        </w:rPr>
        <w:t xml:space="preserve">💎 PNC Pearl: </w:t>
      </w:r>
      <w:r>
        <w:t>Illiterate is about the person; illegible about the pen — one cannot read, the other cannot be read.</w:t>
      </w:r>
    </w:p>
    <w:p>
      <w:r>
        <w:t>Positive Marks: 1    Negative Marks: 0.33</w:t>
      </w:r>
    </w:p>
    <w:p>
      <w:r>
        <w:rPr>
          <w:b/>
        </w:rPr>
        <w:t>Question: Which of the following is an example of COMPUTER HARDWARE?</w:t>
      </w:r>
    </w:p>
    <w:p>
      <w:r>
        <w:t>(a)  Windows 11 operating system</w:t>
      </w:r>
    </w:p>
    <w:p>
      <w:r>
        <w:t>(b)  MS Word word processor</w:t>
      </w:r>
    </w:p>
    <w:p>
      <w:r>
        <w:t>(c)  KEYBOARD — A PHYSICAL INPUT DEVICE THAT CAN BE TOUCHED AND HANDLED</w:t>
      </w:r>
    </w:p>
    <w:p>
      <w:r>
        <w:t>(d)  Google Chrome web browser</w:t>
      </w:r>
    </w:p>
    <w:p>
      <w:r>
        <w:t>Answer: c</w:t>
      </w:r>
    </w:p>
    <w:p>
      <w:r>
        <w:rPr>
          <w:b/>
        </w:rPr>
        <w:t>Solution: ✅ Correct Answer: c</w:t>
      </w:r>
    </w:p>
    <w:p>
      <w:r>
        <w:rPr>
          <w:b/>
        </w:rPr>
        <w:t xml:space="preserve">🧠 Clinical Rationale: </w:t>
      </w:r>
      <w:r>
        <w:t>HARDWARE refers to the PHYSICAL, TANGIBLE components of a computer system — parts you can see and touch (CPU, monitor, keyboard, mouse, printer, RAM modules, hard disk). SOFTWARE, in contrast, is the set of INSTRUCTIONS/PROGRAMS that run on the hardware. In the options: WINDOWS 11 is an OPERATING SYSTEM (system software), MS WORD is APPLICATION SOFTWARE, GOOGLE CHROME is a WEB BROWSER (application software) — all software. The KEYBOARD is a physical INPUT DEVICE — hardware. The standard classification: hardware = physical devices; system software = OS/utilities; application software = user programs (Word, Chrome, Excel).</w:t>
      </w:r>
    </w:p>
    <w:p>
      <w:r>
        <w:rPr>
          <w:b/>
        </w:rPr>
        <w:t xml:space="preserve">🔍 Key Clues: </w:t>
      </w:r>
      <w:r>
        <w:t>'hardware' = physical/touchable → keyboard; the rest are programs (software).</w:t>
      </w:r>
    </w:p>
    <w:p>
      <w:r>
        <w:rPr>
          <w:b/>
        </w:rPr>
        <w:t xml:space="preserve">🚨 Priority Principle: </w:t>
      </w:r>
      <w:r>
        <w:t>Hardware is what you can drop on your foot; software is the set of instructions it runs.</w:t>
      </w:r>
    </w:p>
    <w:p>
      <w:r>
        <w:rPr>
          <w:b/>
        </w:rPr>
        <w:t xml:space="preserve">❌ Why Not Other Options: </w:t>
      </w:r>
      <w:r>
        <w:t>a — Windows 11 is an operating system — SYSTEM SOFTWARE. | b — MS Word is APPLICATION software. | d — Chrome is a browser — APPLICATION software.</w:t>
      </w:r>
    </w:p>
    <w:p>
      <w:r>
        <w:rPr>
          <w:b/>
        </w:rPr>
        <w:t xml:space="preserve">⚠️ Exam Trap: </w:t>
      </w:r>
      <w:r>
        <w:t>Operating systems and browsers are easily mistaken for hardware because they come preinstalled — they are software.</w:t>
      </w:r>
    </w:p>
    <w:p>
      <w:r>
        <w:rPr>
          <w:b/>
        </w:rPr>
        <w:t xml:space="preserve">🩺 Clinical Thinking: </w:t>
      </w:r>
      <w:r>
        <w:t>Touchable = hardware → keyboard → option c.</w:t>
      </w:r>
    </w:p>
    <w:p>
      <w:r>
        <w:rPr>
          <w:b/>
        </w:rPr>
        <w:t xml:space="preserve">🇮🇳 Hinglish Decoder: </w:t>
      </w:r>
      <w:r>
        <w:t>HARDWARE = jo CHHU sakte ho (keyboard, mouse); SOFTWARE = programs (Windows, Word, Chrome).</w:t>
      </w:r>
    </w:p>
    <w:p>
      <w:r>
        <w:rPr>
          <w:b/>
        </w:rPr>
        <w:t xml:space="preserve">💎 PNC Pearl: </w:t>
      </w:r>
      <w:r>
        <w:t>If you can kick it, it's hardware; if it crashes, it's software.</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