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NATIONAL FRUIT of India is:</w:t>
      </w:r>
    </w:p>
    <w:p>
      <w:r>
        <w:t>(a)  Mango</w:t>
      </w:r>
    </w:p>
    <w:p>
      <w:r>
        <w:t>(b)  Apple</w:t>
      </w:r>
    </w:p>
    <w:p>
      <w:r>
        <w:t>(c)  Banana</w:t>
      </w:r>
    </w:p>
    <w:p>
      <w:r>
        <w:t>(d)  Grapes</w:t>
      </w:r>
    </w:p>
    <w:p>
      <w:r>
        <w:t>Answer: a</w:t>
      </w:r>
    </w:p>
    <w:p>
      <w:r>
        <w:rPr>
          <w:b/>
        </w:rPr>
        <w:t>Solution: ✅ Correct Answer: a</w:t>
      </w:r>
    </w:p>
    <w:p>
      <w:r>
        <w:rPr>
          <w:b/>
        </w:rPr>
        <w:t xml:space="preserve">🧠 Clinical Rationale: </w:t>
      </w:r>
      <w:r>
        <w:t>MANGO (Mangifera indica) is the NATIONAL FRUIT of India — the 'king of fruits' — grown widely across the country with hundreds of varieties. Apple, banana and grapes are important fruits but none holds the national-fruit status.</w:t>
      </w:r>
    </w:p>
    <w:p>
      <w:r>
        <w:rPr>
          <w:b/>
        </w:rPr>
        <w:t xml:space="preserve">🔍 Key Clues: </w:t>
      </w:r>
      <w:r>
        <w:t>National fruit = Mango; national animal = tiger; national bird = peacock; national flower = lotus.</w:t>
      </w:r>
    </w:p>
    <w:p>
      <w:r>
        <w:rPr>
          <w:b/>
        </w:rPr>
        <w:t xml:space="preserve">🚨 Priority Principle: </w:t>
      </w:r>
      <w:r>
        <w:t>Recall the national symbols set together: fruit (mango), flower (lotus), tree (banyan), animal (tiger), bird (peacock).</w:t>
      </w:r>
    </w:p>
    <w:p>
      <w:r>
        <w:rPr>
          <w:b/>
        </w:rPr>
        <w:t xml:space="preserve">❌ Why Not Other Options: </w:t>
      </w:r>
      <w:r>
        <w:t>b — Apple is not India's national fruit. | c — Banana is a widely grown fruit but not the national fruit. | d — Grapes are cultivated but not a national symbol.</w:t>
      </w:r>
    </w:p>
    <w:p>
      <w:r>
        <w:rPr>
          <w:b/>
        </w:rPr>
        <w:t xml:space="preserve">⚠️ Exam Trap: </w:t>
      </w:r>
      <w:r>
        <w:t>"Lotus = national fruit" — the lotus is the national FLOWER; the MANGO is the national fruit.</w:t>
      </w:r>
    </w:p>
    <w:p>
      <w:r>
        <w:rPr>
          <w:b/>
        </w:rPr>
        <w:t xml:space="preserve">🩺 Clinical Thinking: </w:t>
      </w:r>
      <w:r>
        <w:t>Recall national symbols → fruit = mango → option a.</w:t>
      </w:r>
    </w:p>
    <w:p>
      <w:r>
        <w:rPr>
          <w:b/>
        </w:rPr>
        <w:t xml:space="preserve">🇮🇳 Hinglish Decoder: </w:t>
      </w:r>
      <w:r>
        <w:t>India ka NATIONAL FRUIT = MANGO. Lotus = national flower, tiger = national animal.</w:t>
      </w:r>
    </w:p>
    <w:p>
      <w:r>
        <w:rPr>
          <w:b/>
        </w:rPr>
        <w:t xml:space="preserve">💎 PNC Pearl: </w:t>
      </w:r>
      <w:r>
        <w:t>Mango is the king — and India's national fruit.</w:t>
      </w:r>
    </w:p>
    <w:p>
      <w:r>
        <w:t>Positive Marks: 1    Negative Marks: 0.33</w:t>
      </w:r>
    </w:p>
    <w:p>
      <w:r>
        <w:rPr>
          <w:b/>
        </w:rPr>
        <w:t>Question: The FIRST SATELLITE launched by India was:</w:t>
      </w:r>
    </w:p>
    <w:p>
      <w:r>
        <w:t>(a)  INSAT-1A</w:t>
      </w:r>
    </w:p>
    <w:p>
      <w:r>
        <w:t>(b)  GSAT-1</w:t>
      </w:r>
    </w:p>
    <w:p>
      <w:r>
        <w:t>(c)  Rohini</w:t>
      </w:r>
    </w:p>
    <w:p>
      <w:r>
        <w:t>(d)  Aryabhata</w:t>
      </w:r>
    </w:p>
    <w:p>
      <w:r>
        <w:t>Answer: d</w:t>
      </w:r>
    </w:p>
    <w:p>
      <w:r>
        <w:rPr>
          <w:b/>
        </w:rPr>
        <w:t>Solution: ✅ Correct Answer: d</w:t>
      </w:r>
    </w:p>
    <w:p>
      <w:r>
        <w:rPr>
          <w:b/>
        </w:rPr>
        <w:t xml:space="preserve">🧠 Clinical Rationale: </w:t>
      </w:r>
      <w:r>
        <w:t>ARYABHATA was India's FIRST satellite, launched on 19 April 1975 by a Soviet (Intercosmos) rocket from Kapustin Yar. It was named after the ancient Indian mathematician. ROHINI was the first satellite launched by an INDIAN launch vehicle (SLV-3, 1980); INSAT and GSAT are later communications satellite series.</w:t>
      </w:r>
    </w:p>
    <w:p>
      <w:r>
        <w:rPr>
          <w:b/>
        </w:rPr>
        <w:t xml:space="preserve">🔍 Key Clues: </w:t>
      </w:r>
      <w:r>
        <w:t>First Indian satellite = Aryabhata (1975); first Indian-built launcher satellite = Rohini (1980).</w:t>
      </w:r>
    </w:p>
    <w:p>
      <w:r>
        <w:rPr>
          <w:b/>
        </w:rPr>
        <w:t xml:space="preserve">🚨 Priority Principle: </w:t>
      </w:r>
      <w:r>
        <w:t>Separate the two 'firsts': Aryabhata = first satellite; Rohini = first satellite on an Indian rocket.</w:t>
      </w:r>
    </w:p>
    <w:p>
      <w:r>
        <w:rPr>
          <w:b/>
        </w:rPr>
        <w:t xml:space="preserve">❌ Why Not Other Options: </w:t>
      </w:r>
      <w:r>
        <w:t>a — INSAT-1A was India's first operational communications satellite (1982), much later. | b — GSAT is a modern communication satellite series. | c — Rohini was launched by India's own SLV-3 in 1980.</w:t>
      </w:r>
    </w:p>
    <w:p>
      <w:r>
        <w:rPr>
          <w:b/>
        </w:rPr>
        <w:t xml:space="preserve">⚠️ Exam Trap: </w:t>
      </w:r>
      <w:r>
        <w:t>"Rohini = first satellite" — Rohini was the first INDIAN-LAUNCHED; ARYABHATA was the first overall (1975).</w:t>
      </w:r>
    </w:p>
    <w:p>
      <w:r>
        <w:rPr>
          <w:b/>
        </w:rPr>
        <w:t xml:space="preserve">🩺 Clinical Thinking: </w:t>
      </w:r>
      <w:r>
        <w:t>Recall space firsts → Aryabhata (1975) → option d.</w:t>
      </w:r>
    </w:p>
    <w:p>
      <w:r>
        <w:rPr>
          <w:b/>
        </w:rPr>
        <w:t xml:space="preserve">🇮🇳 Hinglish Decoder: </w:t>
      </w:r>
      <w:r>
        <w:t>India ka PEHLA satellite = ARYABHATA (1975). Rohini = pehla Indian rocket (SLV-3) se chhoda gaya.</w:t>
      </w:r>
    </w:p>
    <w:p>
      <w:r>
        <w:rPr>
          <w:b/>
        </w:rPr>
        <w:t xml:space="preserve">💎 PNC Pearl: </w:t>
      </w:r>
      <w:r>
        <w:t>Aryabhata opened India's space age — 1975's first.</w:t>
      </w:r>
    </w:p>
    <w:p>
      <w:r>
        <w:t>Positive Marks: 1    Negative Marks: 0.33</w:t>
      </w:r>
    </w:p>
    <w:p>
      <w:r>
        <w:rPr>
          <w:b/>
        </w:rPr>
        <w:t>Question: The BHARAT RATNA is awarded for:</w:t>
      </w:r>
    </w:p>
    <w:p>
      <w:r>
        <w:t>(a)  Bravery in battle</w:t>
      </w:r>
    </w:p>
    <w:p>
      <w:r>
        <w:t>(b)  Exceptional service of the HIGHEST ORDER, without distinction of race, occupation or gender</w:t>
      </w:r>
    </w:p>
    <w:p>
      <w:r>
        <w:t>(c)  Outstanding performance in sports</w:t>
      </w:r>
    </w:p>
    <w:p>
      <w:r>
        <w:t>(d)  Contribution to literature only</w:t>
      </w:r>
    </w:p>
    <w:p>
      <w:r>
        <w:t>Answer: b</w:t>
      </w:r>
    </w:p>
    <w:p>
      <w:r>
        <w:rPr>
          <w:b/>
        </w:rPr>
        <w:t>Solution: ✅ Correct Answer: b</w:t>
      </w:r>
    </w:p>
    <w:p>
      <w:r>
        <w:rPr>
          <w:b/>
        </w:rPr>
        <w:t xml:space="preserve">🧠 Clinical Rationale: </w:t>
      </w:r>
      <w:r>
        <w:t>The BHARAT RATNA is India's HIGHEST CIVILIAN AWARD, given for EXCEPTIONAL SERVICE of the highest order in any field — art, literature, science, public service, sports, medicine and more, without distinction of race, occupation, position or gender. It was instituted in 1954. The PARAM VIR CHAKRA is the highest GALLANTRY award (wartime bravery).</w:t>
      </w:r>
    </w:p>
    <w:p>
      <w:r>
        <w:rPr>
          <w:b/>
        </w:rPr>
        <w:t xml:space="preserve">🔍 Key Clues: </w:t>
      </w:r>
      <w:r>
        <w:t>Bharat Ratna = highest CIVILIAN award; Param Vir Chakra = highest gallantry (military) award.</w:t>
      </w:r>
    </w:p>
    <w:p>
      <w:r>
        <w:rPr>
          <w:b/>
        </w:rPr>
        <w:t xml:space="preserve">🚨 Priority Principle: </w:t>
      </w:r>
      <w:r>
        <w:t>Civilian = Bharat Ratna; wartime gallantry = Param Vir Chakra; peacetime gallantry = Ashoka Chakra.</w:t>
      </w:r>
    </w:p>
    <w:p>
      <w:r>
        <w:rPr>
          <w:b/>
        </w:rPr>
        <w:t xml:space="preserve">❌ Why Not Other Options: </w:t>
      </w:r>
      <w:r>
        <w:t>a — Bravery in battle is honoured by the Param Vir Chakra. | c — Sports excellence is recognised by awards like the Major Dhyan Chand Khel Ratna. | d — Bharat Ratna is NOT limited to literature; it covers all fields.</w:t>
      </w:r>
    </w:p>
    <w:p>
      <w:r>
        <w:rPr>
          <w:b/>
        </w:rPr>
        <w:t xml:space="preserve">⚠️ Exam Trap: </w:t>
      </w:r>
      <w:r>
        <w:t>"Bharat Ratna = sports award" — it is the highest CIVILIAN award across all fields.</w:t>
      </w:r>
    </w:p>
    <w:p>
      <w:r>
        <w:rPr>
          <w:b/>
        </w:rPr>
        <w:t xml:space="preserve">🩺 Clinical Thinking: </w:t>
      </w:r>
      <w:r>
        <w:t>Highest civilian honour → Bharat Ratna → option b.</w:t>
      </w:r>
    </w:p>
    <w:p>
      <w:r>
        <w:rPr>
          <w:b/>
        </w:rPr>
        <w:t xml:space="preserve">🇮🇳 Hinglish Decoder: </w:t>
      </w:r>
      <w:r>
        <w:t>BHARAT RATNA = India ka sabse bada CIVILIAN award — kisi bhi field mein behtareen seva ke liye (1954 se).</w:t>
      </w:r>
    </w:p>
    <w:p>
      <w:r>
        <w:rPr>
          <w:b/>
        </w:rPr>
        <w:t xml:space="preserve">💎 PNC Pearl: </w:t>
      </w:r>
      <w:r>
        <w:t>Bharat Ratna crowns civilian excellence at the highest order.</w:t>
      </w:r>
    </w:p>
    <w:p>
      <w:r>
        <w:t>Positive Marks: 1    Negative Marks: 0.33</w:t>
      </w:r>
    </w:p>
    <w:p>
      <w:r>
        <w:rPr>
          <w:b/>
        </w:rPr>
        <w:t>Question: The PARAM VIR CHAKRA is awarded for:</w:t>
      </w:r>
    </w:p>
    <w:p>
      <w:r>
        <w:t>(a)  The highest act of VALOUR in the presence of the enemy (wartime gallantry)</w:t>
      </w:r>
    </w:p>
    <w:p>
      <w:r>
        <w:t>(b)  Outstanding civilian service</w:t>
      </w:r>
    </w:p>
    <w:p>
      <w:r>
        <w:t>(c)  Excellence in arts and culture</w:t>
      </w:r>
    </w:p>
    <w:p>
      <w:r>
        <w:t>(d)  Long and meritorious administrative service</w:t>
      </w:r>
    </w:p>
    <w:p>
      <w:r>
        <w:t>Answer: a</w:t>
      </w:r>
    </w:p>
    <w:p>
      <w:r>
        <w:rPr>
          <w:b/>
        </w:rPr>
        <w:t>Solution: ✅ Correct Answer: a</w:t>
      </w:r>
    </w:p>
    <w:p>
      <w:r>
        <w:rPr>
          <w:b/>
        </w:rPr>
        <w:t xml:space="preserve">🧠 Clinical Rationale: </w:t>
      </w:r>
      <w:r>
        <w:t>The PARAM VIR CHAKRA (PVC) is India's HIGHEST MILITARY DECORATION, awarded for the most conspicuous BRAVERY or self-sacrifice in the PRESENCE OF THE ENEMY — wartime gallantry. It was instituted in 1950. Its peacetime counterpart is the ASHOKA CHAKRA. The BHARAT RATNA covers civilian service; arts and administration have their own honours.</w:t>
      </w:r>
    </w:p>
    <w:p>
      <w:r>
        <w:rPr>
          <w:b/>
        </w:rPr>
        <w:t xml:space="preserve">🔍 Key Clues: </w:t>
      </w:r>
      <w:r>
        <w:t>PVC = highest WARTIME gallantry; Ashoka Chakra = highest peacetime gallantry; Bharat Ratna = civilian.</w:t>
      </w:r>
    </w:p>
    <w:p>
      <w:r>
        <w:rPr>
          <w:b/>
        </w:rPr>
        <w:t xml:space="preserve">🚨 Priority Principle: </w:t>
      </w:r>
      <w:r>
        <w:t>Match the award to the context: enemy = PVC, peace = Ashoka Chakra, civilian = Bharat Ratna.</w:t>
      </w:r>
    </w:p>
    <w:p>
      <w:r>
        <w:rPr>
          <w:b/>
        </w:rPr>
        <w:t xml:space="preserve">❌ Why Not Other Options: </w:t>
      </w:r>
      <w:r>
        <w:t>b — Outstanding civilian service is the Bharat Ratna's domain. | c — Arts and culture are honoured by other civilian awards. | d — Meritorious service awards are separate administrative honours.</w:t>
      </w:r>
    </w:p>
    <w:p>
      <w:r>
        <w:rPr>
          <w:b/>
        </w:rPr>
        <w:t xml:space="preserve">⚠️ Exam Trap: </w:t>
      </w:r>
      <w:r>
        <w:t>"PVC for civilians" — the PVC is a WARTIME MILITARY gallantry award.</w:t>
      </w:r>
    </w:p>
    <w:p>
      <w:r>
        <w:rPr>
          <w:b/>
        </w:rPr>
        <w:t xml:space="preserve">🩺 Clinical Thinking: </w:t>
      </w:r>
      <w:r>
        <w:t>Bravery against the enemy → Param Vir Chakra → option a.</w:t>
      </w:r>
    </w:p>
    <w:p>
      <w:r>
        <w:rPr>
          <w:b/>
        </w:rPr>
        <w:t xml:space="preserve">🇮🇳 Hinglish Decoder: </w:t>
      </w:r>
      <w:r>
        <w:t>PARAM VIR CHAKRA = dushman ke saamne sabse bada SHAURTA award (wartime). Peacetime wala = Ashoka Chakra.</w:t>
      </w:r>
    </w:p>
    <w:p>
      <w:r>
        <w:rPr>
          <w:b/>
        </w:rPr>
        <w:t xml:space="preserve">💎 PNC Pearl: </w:t>
      </w:r>
      <w:r>
        <w:t>PVC for valour in war — the soldier's highest star.</w:t>
      </w:r>
    </w:p>
    <w:p>
      <w:r>
        <w:t>Positive Marks: 1    Negative Marks: 0.33</w:t>
      </w:r>
    </w:p>
    <w:p>
      <w:r>
        <w:rPr>
          <w:b/>
        </w:rPr>
        <w:t>Question: The TALLEST STATUE in the world is:</w:t>
      </w:r>
    </w:p>
    <w:p>
      <w:r>
        <w:t>(a)  Statue of Unity</w:t>
      </w:r>
    </w:p>
    <w:p>
      <w:r>
        <w:t>(b)  Spring Temple Buddha</w:t>
      </w:r>
    </w:p>
    <w:p>
      <w:r>
        <w:t>(c)  Statue of Liberty</w:t>
      </w:r>
    </w:p>
    <w:p>
      <w:r>
        <w:t>(d)  Christ the Redeemer</w:t>
      </w:r>
    </w:p>
    <w:p>
      <w:r>
        <w:t>Answer: a</w:t>
      </w:r>
    </w:p>
    <w:p>
      <w:r>
        <w:rPr>
          <w:b/>
        </w:rPr>
        <w:t>Solution: ✅ Correct Answer: a</w:t>
      </w:r>
    </w:p>
    <w:p>
      <w:r>
        <w:rPr>
          <w:b/>
        </w:rPr>
        <w:t xml:space="preserve">🧠 Clinical Rationale: </w:t>
      </w:r>
      <w:r>
        <w:t>The STATUE OF UNITY — a 182-METRE statue of Sardar Vallabhbhai Patel on the Narmada river in Gujarat (unveiled 31 October 2018) — is the TALLEST statue in the world. The Spring Temple Buddha (128 m, China) is second; the Statue of Liberty (93 m) and Christ the Redeemer (38 m) are far shorter.</w:t>
      </w:r>
    </w:p>
    <w:p>
      <w:r>
        <w:rPr>
          <w:b/>
        </w:rPr>
        <w:t xml:space="preserve">🔍 Key Clues: </w:t>
      </w:r>
      <w:r>
        <w:t>Tallest statue = Statue of Unity (182 m, Sardar Patel, Gujarat, 2018).</w:t>
      </w:r>
    </w:p>
    <w:p>
      <w:r>
        <w:rPr>
          <w:b/>
        </w:rPr>
        <w:t xml:space="preserve">🚨 Priority Principle: </w:t>
      </w:r>
      <w:r>
        <w:t>Statue of Unity = 182 m — roughly twice the height of the next tallest.</w:t>
      </w:r>
    </w:p>
    <w:p>
      <w:r>
        <w:rPr>
          <w:b/>
        </w:rPr>
        <w:t xml:space="preserve">❌ Why Not Other Options: </w:t>
      </w:r>
      <w:r>
        <w:t>b — Spring Temple Buddha (128 m) is the second tallest, not first. | c — The Statue of Liberty is about 93 m including its pedestal. | d — Christ the Redeemer (38 m) is one of the shortest major statues.</w:t>
      </w:r>
    </w:p>
    <w:p>
      <w:r>
        <w:rPr>
          <w:b/>
        </w:rPr>
        <w:t xml:space="preserve">⚠️ Exam Trap: </w:t>
      </w:r>
      <w:r>
        <w:t>"Statue of Liberty is tallest" — the Statue of Unity (182 m) overtook it decades ago.</w:t>
      </w:r>
    </w:p>
    <w:p>
      <w:r>
        <w:rPr>
          <w:b/>
        </w:rPr>
        <w:t xml:space="preserve">🩺 Clinical Thinking: </w:t>
      </w:r>
      <w:r>
        <w:t>World's tallest statue → Statue of Unity (182 m) → option a.</w:t>
      </w:r>
    </w:p>
    <w:p>
      <w:r>
        <w:rPr>
          <w:b/>
        </w:rPr>
        <w:t xml:space="preserve">🇮🇳 Hinglish Decoder: </w:t>
      </w:r>
      <w:r>
        <w:t>Duniya ka SABSE UNCHA statue = STATUE OF UNITY (182 m) — Sardar Patel, Gujarat.</w:t>
      </w:r>
    </w:p>
    <w:p>
      <w:r>
        <w:rPr>
          <w:b/>
        </w:rPr>
        <w:t xml:space="preserve">💎 PNC Pearl: </w:t>
      </w:r>
      <w:r>
        <w:t>Unity stands 182 metres tall — the world's tallest statue.</w:t>
      </w:r>
    </w:p>
    <w:p>
      <w:r>
        <w:t>Positive Marks: 1    Negative Marks: 0.33</w:t>
      </w:r>
    </w:p>
    <w:p>
      <w:r>
        <w:rPr>
          <w:b/>
        </w:rPr>
        <w:t>Question: The NATIONAL MOTTO of India, 'SATYAMEVA JAYATE', is taken from which source?</w:t>
      </w:r>
    </w:p>
    <w:p>
      <w:r>
        <w:t>(a)  The Bhagavad Gita</w:t>
      </w:r>
    </w:p>
    <w:p>
      <w:r>
        <w:t>(b)  The Rigveda</w:t>
      </w:r>
    </w:p>
    <w:p>
      <w:r>
        <w:t>(c)  The Mundaka Upanishad</w:t>
      </w:r>
    </w:p>
    <w:p>
      <w:r>
        <w:t>(d)  The Arthashastra</w:t>
      </w:r>
    </w:p>
    <w:p>
      <w:r>
        <w:t>Answer: c</w:t>
      </w:r>
    </w:p>
    <w:p>
      <w:r>
        <w:rPr>
          <w:b/>
        </w:rPr>
        <w:t>Solution: ✅ Correct Answer: c</w:t>
      </w:r>
    </w:p>
    <w:p>
      <w:r>
        <w:rPr>
          <w:b/>
        </w:rPr>
        <w:t xml:space="preserve">🧠 Clinical Rationale: </w:t>
      </w:r>
      <w:r>
        <w:t>'SATYAMEVA JAYATE' ('Truth alone triumphs') is India's NATIONAL MOTTO, taken from the MUNDAKA UPANISHAD (3.1.6). It is inscribed at the base of the National Emblem (the Lion Capital of Ashoka at Sarnath) and appears on official documents and currency. The Bhagavad Gita, Rigveda and Arthashastra are important texts but are not the source of the motto.</w:t>
      </w:r>
    </w:p>
    <w:p>
      <w:r>
        <w:rPr>
          <w:b/>
        </w:rPr>
        <w:t xml:space="preserve">🔍 Key Clues: </w:t>
      </w:r>
      <w:r>
        <w:t>Satyameva Jayate = Mundaka Upanishad; inscribed under the Ashoka Lion Capital.</w:t>
      </w:r>
    </w:p>
    <w:p>
      <w:r>
        <w:rPr>
          <w:b/>
        </w:rPr>
        <w:t xml:space="preserve">🚨 Priority Principle: </w:t>
      </w:r>
      <w:r>
        <w:t>Motto (Upanishad) and Emblem (Lion Capital, Sarnath) travel together — know both sources.</w:t>
      </w:r>
    </w:p>
    <w:p>
      <w:r>
        <w:rPr>
          <w:b/>
        </w:rPr>
        <w:t xml:space="preserve">❌ Why Not Other Options: </w:t>
      </w:r>
      <w:r>
        <w:t>a — The Bhagavad Gita is a philosophical dialogue, not the source of the motto. | b — The Rigveda is the oldest Veda but not the motto's source. | d — The Arthashastra is Kautilya's treatise on statecraft.</w:t>
      </w:r>
    </w:p>
    <w:p>
      <w:r>
        <w:rPr>
          <w:b/>
        </w:rPr>
        <w:t xml:space="preserve">⚠️ Exam Trap: </w:t>
      </w:r>
      <w:r>
        <w:t>"Motto from the Gita" — it comes from the MUNDAKA UPANISHAD.</w:t>
      </w:r>
    </w:p>
    <w:p>
      <w:r>
        <w:rPr>
          <w:b/>
        </w:rPr>
        <w:t xml:space="preserve">🩺 Clinical Thinking: </w:t>
      </w:r>
      <w:r>
        <w:t>National motto → Mundaka Upanishad → option c.</w:t>
      </w:r>
    </w:p>
    <w:p>
      <w:r>
        <w:rPr>
          <w:b/>
        </w:rPr>
        <w:t xml:space="preserve">🇮🇳 Hinglish Decoder: </w:t>
      </w:r>
      <w:r>
        <w:t>'SATYAMEVA JAYATE' = MUNDAKA UPANISHAD se liya gaya — Ashoka ke Lion Capital ke neeche likha hai.</w:t>
      </w:r>
    </w:p>
    <w:p>
      <w:r>
        <w:rPr>
          <w:b/>
        </w:rPr>
        <w:t xml:space="preserve">💎 PNC Pearl: </w:t>
      </w:r>
      <w:r>
        <w:t>Truth alone triumphs — from the Mundaka Upanishad to the emblem.</w:t>
      </w:r>
    </w:p>
    <w:p>
      <w:r>
        <w:t>Positive Marks: 1    Negative Marks: 0.33</w:t>
      </w:r>
    </w:p>
    <w:p>
      <w:r>
        <w:rPr>
          <w:b/>
        </w:rPr>
        <w:t>Question: Which of the following is a LEAP YEAR?</w:t>
      </w:r>
    </w:p>
    <w:p>
      <w:r>
        <w:t>(a)  1900</w:t>
      </w:r>
    </w:p>
    <w:p>
      <w:r>
        <w:t>(b)  2100</w:t>
      </w:r>
    </w:p>
    <w:p>
      <w:r>
        <w:t>(c)  2000</w:t>
      </w:r>
    </w:p>
    <w:p>
      <w:r>
        <w:t>(d)  2200</w:t>
      </w:r>
    </w:p>
    <w:p>
      <w:r>
        <w:t>Answer: c</w:t>
      </w:r>
    </w:p>
    <w:p>
      <w:r>
        <w:rPr>
          <w:b/>
        </w:rPr>
        <w:t>Solution: ✅ Correct Answer: c</w:t>
      </w:r>
    </w:p>
    <w:p>
      <w:r>
        <w:rPr>
          <w:b/>
        </w:rPr>
        <w:t xml:space="preserve">🧠 Clinical Rationale: </w:t>
      </w:r>
      <w:r>
        <w:t>A year is a leap year if it is divisible by 4 — EXCEPT century years, which are leap years only if divisible by 400. 2000 is divisible by 400 → LEAP YEAR. 1900, 2100 and 2200 are century years NOT divisible by 400 → COMMON years (despite being divisible by 4).</w:t>
      </w:r>
    </w:p>
    <w:p>
      <w:r>
        <w:rPr>
          <w:b/>
        </w:rPr>
        <w:t xml:space="preserve">🔍 Key Clues: </w:t>
      </w:r>
      <w:r>
        <w:t>Century rule: divisible by 400 = leap; 1900/2100/2200 = not divisible by 400 = common.</w:t>
      </w:r>
    </w:p>
    <w:p>
      <w:r>
        <w:rPr>
          <w:b/>
        </w:rPr>
        <w:t xml:space="preserve">🚨 Priority Principle: </w:t>
      </w:r>
      <w:r>
        <w:t>4 divides most years, but CENTURY years need the 400 test.</w:t>
      </w:r>
    </w:p>
    <w:p>
      <w:r>
        <w:rPr>
          <w:b/>
        </w:rPr>
        <w:t xml:space="preserve">❌ Why Not Other Options: </w:t>
      </w:r>
      <w:r>
        <w:t>a — 1900 is divisible by 4 but NOT by 400 → common year. | b — 2100 is divisible by 4 but NOT by 400 → common year. | d — 2200 is divisible by 4 but NOT by 400 → common year.</w:t>
      </w:r>
    </w:p>
    <w:p>
      <w:r>
        <w:rPr>
          <w:b/>
        </w:rPr>
        <w:t xml:space="preserve">⚠️ Exam Trap: </w:t>
      </w:r>
      <w:r>
        <w:t>"Every year divisible by 4 is a leap year" — century years must be divisible by 400.</w:t>
      </w:r>
    </w:p>
    <w:p>
      <w:r>
        <w:rPr>
          <w:b/>
        </w:rPr>
        <w:t xml:space="preserve">🩺 Clinical Thinking: </w:t>
      </w:r>
      <w:r>
        <w:t>Century year? → check divisibility by 400 → 2000 qualifies → option c.</w:t>
      </w:r>
    </w:p>
    <w:p>
      <w:r>
        <w:rPr>
          <w:b/>
        </w:rPr>
        <w:t xml:space="preserve">🇮🇳 Hinglish Decoder: </w:t>
      </w:r>
      <w:r>
        <w:t>Leap year = 4 se divisible, par CENTURY saal (100 wale) sirf tab jab 400 se bhi divisible — isliye 2000 leap, 1900 nahi.</w:t>
      </w:r>
    </w:p>
    <w:p>
      <w:r>
        <w:rPr>
          <w:b/>
        </w:rPr>
        <w:t xml:space="preserve">💎 PNC Pearl: </w:t>
      </w:r>
      <w:r>
        <w:t>Four hundred unlocks the century — 2000 leaps, 1900 does not.</w:t>
      </w:r>
    </w:p>
    <w:p>
      <w:r>
        <w:t>Positive Marks: 1    Negative Marks: 0.33</w:t>
      </w:r>
    </w:p>
    <w:p>
      <w:r>
        <w:rPr>
          <w:b/>
        </w:rPr>
        <w:t>Question: Statements: (1) All nurses are graduates. (2) All graduates are disciplined. Conclusions: I. All nurses are disciplined. II. Some graduates are nurses. Which conclusion(s) FOLLOW?</w:t>
      </w:r>
    </w:p>
    <w:p>
      <w:r>
        <w:t>(a)  Only I follows</w:t>
      </w:r>
    </w:p>
    <w:p>
      <w:r>
        <w:t>(b)  Only II follows</w:t>
      </w:r>
    </w:p>
    <w:p>
      <w:r>
        <w:t>(c)  Neither I nor II follows</w:t>
      </w:r>
    </w:p>
    <w:p>
      <w:r>
        <w:t>(d)  Both I and II follow</w:t>
      </w:r>
    </w:p>
    <w:p>
      <w:r>
        <w:t>Answer: d</w:t>
      </w:r>
    </w:p>
    <w:p>
      <w:r>
        <w:rPr>
          <w:b/>
        </w:rPr>
        <w:t>Solution: ✅ Correct Answer: d</w:t>
      </w:r>
    </w:p>
    <w:p>
      <w:r>
        <w:rPr>
          <w:b/>
        </w:rPr>
        <w:t xml:space="preserve">🧠 Clinical Rationale: </w:t>
      </w:r>
      <w:r>
        <w:t>Draw the sets: NURSES are fully inside GRADUATES, and GRADUATES are fully inside DISCIPLINED. So every nurse is also disciplined → Conclusion I FOLLOWS. Since all nurses are graduates, there is at least one graduate who is a nurse → Some graduates are nurses → Conclusion II ALSO FOLLOWS.</w:t>
      </w:r>
    </w:p>
    <w:p>
      <w:r>
        <w:rPr>
          <w:b/>
        </w:rPr>
        <w:t xml:space="preserve">🔍 Key Clues: </w:t>
      </w:r>
      <w:r>
        <w:t>Nurses ⊂ Graduates ⊂ Disciplined → both conclusions follow.</w:t>
      </w:r>
    </w:p>
    <w:p>
      <w:r>
        <w:rPr>
          <w:b/>
        </w:rPr>
        <w:t xml:space="preserve">🚨 Priority Principle: </w:t>
      </w:r>
      <w:r>
        <w:t>In syllogisms, 'All A are B' allows 'Some B are A' — convert safely only from 'All' to 'Some'.</w:t>
      </w:r>
    </w:p>
    <w:p>
      <w:r>
        <w:rPr>
          <w:b/>
        </w:rPr>
        <w:t xml:space="preserve">❌ Why Not Other Options: </w:t>
      </w:r>
      <w:r>
        <w:t>a — II also follows, so 'only I' is incomplete. | b — I also follows, so 'only II' is incomplete. | c — Both conclusions are valid deductions from the statements.</w:t>
      </w:r>
    </w:p>
    <w:p>
      <w:r>
        <w:rPr>
          <w:b/>
        </w:rPr>
        <w:t xml:space="preserve">⚠️ Exam Trap: </w:t>
      </w:r>
      <w:r>
        <w:t>"'Some graduates are nurses' needs proof" — since ALL nurses are graduates, SOME graduates are nurses follows.</w:t>
      </w:r>
    </w:p>
    <w:p>
      <w:r>
        <w:rPr>
          <w:b/>
        </w:rPr>
        <w:t xml:space="preserve">🩺 Clinical Thinking: </w:t>
      </w:r>
      <w:r>
        <w:t>Map the subsets → nurses → graduates → disciplined → both conclusions hold → option d.</w:t>
      </w:r>
    </w:p>
    <w:p>
      <w:r>
        <w:rPr>
          <w:b/>
        </w:rPr>
        <w:t xml:space="preserve">🇮🇳 Hinglish Decoder: </w:t>
      </w:r>
      <w:r>
        <w:t>Nurses ⊂ graduates ⊂ disciplined — isliye DONO conclusions follow karte hain.</w:t>
      </w:r>
    </w:p>
    <w:p>
      <w:r>
        <w:rPr>
          <w:b/>
        </w:rPr>
        <w:t xml:space="preserve">💎 PNC Pearl: </w:t>
      </w:r>
      <w:r>
        <w:t>If all nurses are graduates, then some graduates are nurses — subset logic.</w:t>
      </w:r>
    </w:p>
    <w:p>
      <w:r>
        <w:t>Positive Marks: 1    Negative Marks: 0.33</w:t>
      </w:r>
    </w:p>
    <w:p>
      <w:r>
        <w:rPr>
          <w:b/>
        </w:rPr>
        <w:t>Question: In a row of 40 students, Meera is 12th from the LEFT. What is her position from the RIGHT?</w:t>
      </w:r>
    </w:p>
    <w:p>
      <w:r>
        <w:t>(a)  29th</w:t>
      </w:r>
    </w:p>
    <w:p>
      <w:r>
        <w:t>(b)  28th</w:t>
      </w:r>
    </w:p>
    <w:p>
      <w:r>
        <w:t>(c)  27th</w:t>
      </w:r>
    </w:p>
    <w:p>
      <w:r>
        <w:t>(d)  30th</w:t>
      </w:r>
    </w:p>
    <w:p>
      <w:r>
        <w:t>Answer: a</w:t>
      </w:r>
    </w:p>
    <w:p>
      <w:r>
        <w:rPr>
          <w:b/>
        </w:rPr>
        <w:t>Solution: ✅ Correct Answer: a</w:t>
      </w:r>
    </w:p>
    <w:p>
      <w:r>
        <w:rPr>
          <w:b/>
        </w:rPr>
        <w:t xml:space="preserve">🧠 Clinical Rationale: </w:t>
      </w:r>
      <w:r>
        <w:t>Position from the right = (Total + 1) − position from the left = (40 + 1) − 12 = 41 − 12 = 29. So Meera is 29th from the right.</w:t>
      </w:r>
    </w:p>
    <w:p>
      <w:r>
        <w:rPr>
          <w:b/>
        </w:rPr>
        <w:t xml:space="preserve">🔍 Key Clues: </w:t>
      </w:r>
      <w:r>
        <w:t>From right = Total + 1 − from left → 41 − 12 = 29.</w:t>
      </w:r>
    </w:p>
    <w:p>
      <w:r>
        <w:rPr>
          <w:b/>
        </w:rPr>
        <w:t xml:space="preserve">🚨 Priority Principle: </w:t>
      </w:r>
      <w:r>
        <w:t>Add one to the total before subtracting — the +1 accounts for the person counted twice.</w:t>
      </w:r>
    </w:p>
    <w:p>
      <w:r>
        <w:rPr>
          <w:b/>
        </w:rPr>
        <w:t xml:space="preserve">❌ Why Not Other Options: </w:t>
      </w:r>
      <w:r>
        <w:t>b — 28 would be 40 − 12 without the +1 adjustment. | c — 27 forgets the +1 and mis-subtracts. | d — 30 is one off from the correct 29.</w:t>
      </w:r>
    </w:p>
    <w:p>
      <w:r>
        <w:rPr>
          <w:b/>
        </w:rPr>
        <w:t xml:space="preserve">⚠️ Exam Trap: </w:t>
      </w:r>
      <w:r>
        <w:t>"40 − 12 = 28" — it is (40 + 1) − 12 = 29.</w:t>
      </w:r>
    </w:p>
    <w:p>
      <w:r>
        <w:rPr>
          <w:b/>
        </w:rPr>
        <w:t xml:space="preserve">🩺 Clinical Thinking: </w:t>
      </w:r>
      <w:r>
        <w:t>Total 40 → from right = 41 − 12 = 29 → option a.</w:t>
      </w:r>
    </w:p>
    <w:p>
      <w:r>
        <w:rPr>
          <w:b/>
        </w:rPr>
        <w:t xml:space="preserve">🇮🇳 Hinglish Decoder: </w:t>
      </w:r>
      <w:r>
        <w:t>Right se position = 40 + 1 − 12 = 29. (Total + 1 minus left position.)</w:t>
      </w:r>
    </w:p>
    <w:p>
      <w:r>
        <w:rPr>
          <w:b/>
        </w:rPr>
        <w:t xml:space="preserve">💎 PNC Pearl: </w:t>
      </w:r>
      <w:r>
        <w:t>Total plus one, minus the left — the rank from the right.</w:t>
      </w:r>
    </w:p>
    <w:p>
      <w:r>
        <w:t>Positive Marks: 1    Negative Marks: 0.33</w:t>
      </w:r>
    </w:p>
    <w:p>
      <w:r>
        <w:rPr>
          <w:b/>
        </w:rPr>
        <w:t>Question: In a certain code, letters are represented by their ALPHABET POSITIONS (A=1, B=2, ..., Z=26). What is the sum of the positions of the letters in 'CAT'?</w:t>
      </w:r>
    </w:p>
    <w:p>
      <w:r>
        <w:t>(a)  22</w:t>
      </w:r>
    </w:p>
    <w:p>
      <w:r>
        <w:t>(b)  24</w:t>
      </w:r>
    </w:p>
    <w:p>
      <w:r>
        <w:t>(c)  26</w:t>
      </w:r>
    </w:p>
    <w:p>
      <w:r>
        <w:t>(d)  28</w:t>
      </w:r>
    </w:p>
    <w:p>
      <w:r>
        <w:t>Answer: b</w:t>
      </w:r>
    </w:p>
    <w:p>
      <w:r>
        <w:rPr>
          <w:b/>
        </w:rPr>
        <w:t>Solution: ✅ Correct Answer: b</w:t>
      </w:r>
    </w:p>
    <w:p>
      <w:r>
        <w:rPr>
          <w:b/>
        </w:rPr>
        <w:t xml:space="preserve">🧠 Clinical Rationale: </w:t>
      </w:r>
      <w:r>
        <w:t>C = 3, A = 1, T = 20. Sum = 3 + 1 + 20 = 24. The code uses the letter's number in the alphabet (A=1 … Z=26), not a shift.</w:t>
      </w:r>
    </w:p>
    <w:p>
      <w:r>
        <w:rPr>
          <w:b/>
        </w:rPr>
        <w:t xml:space="preserve">🔍 Key Clues: </w:t>
      </w:r>
      <w:r>
        <w:t>C(3) + A(1) + T(20) = 24.</w:t>
      </w:r>
    </w:p>
    <w:p>
      <w:r>
        <w:rPr>
          <w:b/>
        </w:rPr>
        <w:t xml:space="preserve">🚨 Priority Principle: </w:t>
      </w:r>
      <w:r>
        <w:t>Write each letter's alphabet position, then add — position codes are additive.</w:t>
      </w:r>
    </w:p>
    <w:p>
      <w:r>
        <w:rPr>
          <w:b/>
        </w:rPr>
        <w:t xml:space="preserve">❌ Why Not Other Options: </w:t>
      </w:r>
      <w:r>
        <w:t>a — 22 would need a different assignment (e.g., missing A's 1). | c — 26 ignores the exact positions. | d — 28 would be C+A+T with T miscounted as 24.</w:t>
      </w:r>
    </w:p>
    <w:p>
      <w:r>
        <w:rPr>
          <w:b/>
        </w:rPr>
        <w:t xml:space="preserve">⚠️ Exam Trap: </w:t>
      </w:r>
      <w:r>
        <w:t>"T = 26" — T is the 20th letter; only Z is 26.</w:t>
      </w:r>
    </w:p>
    <w:p>
      <w:r>
        <w:rPr>
          <w:b/>
        </w:rPr>
        <w:t xml:space="preserve">🩺 Clinical Thinking: </w:t>
      </w:r>
      <w:r>
        <w:t>Positions C=3, A=1, T=20 → 3+1+20 = 24 → option b.</w:t>
      </w:r>
    </w:p>
    <w:p>
      <w:r>
        <w:rPr>
          <w:b/>
        </w:rPr>
        <w:t xml:space="preserve">🇮🇳 Hinglish Decoder: </w:t>
      </w:r>
      <w:r>
        <w:t>CAT = C(3) + A(1) + T(20) = 24. Alphabet position wala code.</w:t>
      </w:r>
    </w:p>
    <w:p>
      <w:r>
        <w:rPr>
          <w:b/>
        </w:rPr>
        <w:t xml:space="preserve">💎 PNC Pearl: </w:t>
      </w:r>
      <w:r>
        <w:t>C-A-T sums to 24 — alphabet positions add up.</w:t>
      </w:r>
    </w:p>
    <w:p>
      <w:r>
        <w:t>Positive Marks: 1    Negative Marks: 0.33</w:t>
      </w:r>
    </w:p>
    <w:p>
      <w:r>
        <w:rPr>
          <w:b/>
        </w:rPr>
        <w:t>Question: Which of the following letters looks EXACTLY THE SAME when viewed in a plane mirror as it appears normally?</w:t>
      </w:r>
    </w:p>
    <w:p>
      <w:r>
        <w:t>(a)  B</w:t>
      </w:r>
    </w:p>
    <w:p>
      <w:r>
        <w:t>(b)  A</w:t>
      </w:r>
    </w:p>
    <w:p>
      <w:r>
        <w:t>(c)  C</w:t>
      </w:r>
    </w:p>
    <w:p>
      <w:r>
        <w:t>(d)  F</w:t>
      </w:r>
    </w:p>
    <w:p>
      <w:r>
        <w:t>Answer: b</w:t>
      </w:r>
    </w:p>
    <w:p>
      <w:r>
        <w:rPr>
          <w:b/>
        </w:rPr>
        <w:t>Solution: ✅ Correct Answer: b</w:t>
      </w:r>
    </w:p>
    <w:p>
      <w:r>
        <w:rPr>
          <w:b/>
        </w:rPr>
        <w:t xml:space="preserve">🧠 Clinical Rationale: </w:t>
      </w:r>
      <w:r>
        <w:t>A is VERTICALLY SYMMETRICAL — its left and right halves mirror each other — so it looks identical in a plane mirror. B, C and F have no vertical symmetry; their mirror images face the opposite direction (B appears backward, C and F flip).</w:t>
      </w:r>
    </w:p>
    <w:p>
      <w:r>
        <w:rPr>
          <w:b/>
        </w:rPr>
        <w:t xml:space="preserve">🔍 Key Clues: </w:t>
      </w:r>
      <w:r>
        <w:t>Mirror-stable letters = vertical symmetry (A, H, I, M, O, T, U, V, W, X, Y).</w:t>
      </w:r>
    </w:p>
    <w:p>
      <w:r>
        <w:rPr>
          <w:b/>
        </w:rPr>
        <w:t xml:space="preserve">🚨 Priority Principle: </w:t>
      </w:r>
      <w:r>
        <w:t>Vertical symmetry = mirror-safe; horizontal-only symmetry (like B) flips.</w:t>
      </w:r>
    </w:p>
    <w:p>
      <w:r>
        <w:rPr>
          <w:b/>
        </w:rPr>
        <w:t xml:space="preserve">❌ Why Not Other Options: </w:t>
      </w:r>
      <w:r>
        <w:t>a — B's mirror image looks reversed (like a backward B). | c — C's mirror image opens the other way. | d — F's mirror image is backward.</w:t>
      </w:r>
    </w:p>
    <w:p>
      <w:r>
        <w:rPr>
          <w:b/>
        </w:rPr>
        <w:t xml:space="preserve">⚠️ Exam Trap: </w:t>
      </w:r>
      <w:r>
        <w:t>"C is the same in a mirror" — C REVERSES; A (vertical symmetry) is unchanged.</w:t>
      </w:r>
    </w:p>
    <w:p>
      <w:r>
        <w:rPr>
          <w:b/>
        </w:rPr>
        <w:t xml:space="preserve">🩺 Clinical Thinking: </w:t>
      </w:r>
      <w:r>
        <w:t>Check vertical symmetry → A unchanged → option b.</w:t>
      </w:r>
    </w:p>
    <w:p>
      <w:r>
        <w:rPr>
          <w:b/>
        </w:rPr>
        <w:t xml:space="preserve">🇮🇳 Hinglish Decoder: </w:t>
      </w:r>
      <w:r>
        <w:t>A vertical symmetric hai — aaine mein bilkul same dikhta hai. B, C, F ulte dikhte hain.</w:t>
      </w:r>
    </w:p>
    <w:p>
      <w:r>
        <w:rPr>
          <w:b/>
        </w:rPr>
        <w:t xml:space="preserve">💎 PNC Pearl: </w:t>
      </w:r>
      <w:r>
        <w:t>A in the mirror is still A — vertical symmetry wins.</w:t>
      </w:r>
    </w:p>
    <w:p>
      <w:r>
        <w:t>Positive Marks: 1    Negative Marks: 0.33</w:t>
      </w:r>
    </w:p>
    <w:p>
      <w:r>
        <w:rPr>
          <w:b/>
        </w:rPr>
        <w:t>Question: Five friends — P, Q, R, S and T — sit in a row facing NORTH. P sits at the extreme LEFT. S sits immediately to the right of P. R sits exactly in the middle. T sits immediately to the right of R. Who sits at the extreme RIGHT?</w:t>
      </w:r>
    </w:p>
    <w:p>
      <w:r>
        <w:t>(a)  S</w:t>
      </w:r>
    </w:p>
    <w:p>
      <w:r>
        <w:t>(b)  T</w:t>
      </w:r>
    </w:p>
    <w:p>
      <w:r>
        <w:t>(c)  Q</w:t>
      </w:r>
    </w:p>
    <w:p>
      <w:r>
        <w:t>(d)  R</w:t>
      </w:r>
    </w:p>
    <w:p>
      <w:r>
        <w:t>Answer: c</w:t>
      </w:r>
    </w:p>
    <w:p>
      <w:r>
        <w:rPr>
          <w:b/>
        </w:rPr>
        <w:t>Solution: ✅ Correct Answer: c</w:t>
      </w:r>
    </w:p>
    <w:p>
      <w:r>
        <w:rPr>
          <w:b/>
        </w:rPr>
        <w:t xml:space="preserve">🧠 Clinical Rationale: </w:t>
      </w:r>
      <w:r>
        <w:t>Build the row left to right: position 1 = P (extreme left). Position 2 = S (immediately right of P). R sits exactly in the MIDDLE → position 3 = R. T sits immediately right of R → position 4 = T. The remaining person Q takes position 5 → Q sits at the EXTREME RIGHT. Final order: P – S – R – T – Q.</w:t>
      </w:r>
    </w:p>
    <w:p>
      <w:r>
        <w:rPr>
          <w:b/>
        </w:rPr>
        <w:t xml:space="preserve">🔍 Key Clues: </w:t>
      </w:r>
      <w:r>
        <w:t>P at 1, S at 2, R at 3 (middle), T at 4, Q at 5 → Q extreme right.</w:t>
      </w:r>
    </w:p>
    <w:p>
      <w:r>
        <w:rPr>
          <w:b/>
        </w:rPr>
        <w:t xml:space="preserve">🚨 Priority Principle: </w:t>
      </w:r>
      <w:r>
        <w:t>Fix the anchor positions first (extreme left and middle), then fill around them.</w:t>
      </w:r>
    </w:p>
    <w:p>
      <w:r>
        <w:rPr>
          <w:b/>
        </w:rPr>
        <w:t xml:space="preserve">❌ Why Not Other Options: </w:t>
      </w:r>
      <w:r>
        <w:t>a — S sits at position 2. | b — T sits at position 4, immediately left of Q. | d — R sits in the middle at position 3.</w:t>
      </w:r>
    </w:p>
    <w:p>
      <w:r>
        <w:rPr>
          <w:b/>
        </w:rPr>
        <w:t xml:space="preserve">⚠️ Exam Trap: </w:t>
      </w:r>
      <w:r>
        <w:t>"T is at the end" — T sits beside R, but Q is the one left over for the extreme right.</w:t>
      </w:r>
    </w:p>
    <w:p>
      <w:r>
        <w:rPr>
          <w:b/>
        </w:rPr>
        <w:t xml:space="preserve">🩺 Clinical Thinking: </w:t>
      </w:r>
      <w:r>
        <w:t>Place P, then S, then R, then T → Q remains → option c.</w:t>
      </w:r>
    </w:p>
    <w:p>
      <w:r>
        <w:rPr>
          <w:b/>
        </w:rPr>
        <w:t xml:space="preserve">🇮🇳 Hinglish Decoder: </w:t>
      </w:r>
      <w:r>
        <w:t>Order = P–S–R–T–Q. Sabse RIGHT mein Q baitha hai.</w:t>
      </w:r>
    </w:p>
    <w:p>
      <w:r>
        <w:rPr>
          <w:b/>
        </w:rPr>
        <w:t xml:space="preserve">💎 PNC Pearl: </w:t>
      </w:r>
      <w:r>
        <w:t>Anchor the ends and the middle — the leftover fills the last seat.</w:t>
      </w:r>
    </w:p>
    <w:p>
      <w:r>
        <w:t>Positive Marks: 1    Negative Marks: 0.33</w:t>
      </w:r>
    </w:p>
    <w:p>
      <w:r>
        <w:rPr>
          <w:b/>
        </w:rPr>
        <w:t>Question: The LEAST COMMON MULTIPLE (LCM) of 12, 18 and 24 is:</w:t>
      </w:r>
    </w:p>
    <w:p>
      <w:r>
        <w:t>(a)  72</w:t>
      </w:r>
    </w:p>
    <w:p>
      <w:r>
        <w:t>(b)  36</w:t>
      </w:r>
    </w:p>
    <w:p>
      <w:r>
        <w:t>(c)  48</w:t>
      </w:r>
    </w:p>
    <w:p>
      <w:r>
        <w:t>(d)  96</w:t>
      </w:r>
    </w:p>
    <w:p>
      <w:r>
        <w:t>Answer: a</w:t>
      </w:r>
    </w:p>
    <w:p>
      <w:r>
        <w:rPr>
          <w:b/>
        </w:rPr>
        <w:t>Solution: ✅ Correct Answer: a</w:t>
      </w:r>
    </w:p>
    <w:p>
      <w:r>
        <w:rPr>
          <w:b/>
        </w:rPr>
        <w:t xml:space="preserve">🧠 Clinical Rationale: </w:t>
      </w:r>
      <w:r>
        <w:t>Prime factorise: 12 = 2² × 3; 18 = 2 × 3²; 24 = 2³ × 3. LCM takes the HIGHEST power of each prime: 2³ and 3² → 8 × 9 = 72. Check: 72 ÷ 12 = 6, 72 ÷ 18 = 4, 72 ÷ 24 = 3 — all exact.</w:t>
      </w:r>
    </w:p>
    <w:p>
      <w:r>
        <w:rPr>
          <w:b/>
        </w:rPr>
        <w:t xml:space="preserve">🔍 Key Clues: </w:t>
      </w:r>
      <w:r>
        <w:t>Highest powers: 2³ × 3² = 8 × 9 = 72.</w:t>
      </w:r>
    </w:p>
    <w:p>
      <w:r>
        <w:rPr>
          <w:b/>
        </w:rPr>
        <w:t xml:space="preserve">🚨 Priority Principle: </w:t>
      </w:r>
      <w:r>
        <w:t>LCM = highest power of every prime factor present in any number.</w:t>
      </w:r>
    </w:p>
    <w:p>
      <w:r>
        <w:rPr>
          <w:b/>
        </w:rPr>
        <w:t xml:space="preserve">❌ Why Not Other Options: </w:t>
      </w:r>
      <w:r>
        <w:t>b — 36 divides 12 and 18 but NOT 24. | c — 48 is not divisible by 18. | d — 96 is not divisible by 18 (96 ÷ 18 = 5.33).</w:t>
      </w:r>
    </w:p>
    <w:p>
      <w:r>
        <w:rPr>
          <w:b/>
        </w:rPr>
        <w:t xml:space="preserve">⚠️ Exam Trap: </w:t>
      </w:r>
      <w:r>
        <w:t>"48 looks divisible" — the LCM must divide ALL three numbers; 72 is the smallest such number.</w:t>
      </w:r>
    </w:p>
    <w:p>
      <w:r>
        <w:rPr>
          <w:b/>
        </w:rPr>
        <w:t xml:space="preserve">🩺 Clinical Thinking: </w:t>
      </w:r>
      <w:r>
        <w:t>Factorise → 2³ × 3² → 72 → option a.</w:t>
      </w:r>
    </w:p>
    <w:p>
      <w:r>
        <w:rPr>
          <w:b/>
        </w:rPr>
        <w:t xml:space="preserve">🇮🇳 Hinglish Decoder: </w:t>
      </w:r>
      <w:r>
        <w:t>LCM = har prime ki SABSE badi power: 2³ × 3² = 72.</w:t>
      </w:r>
    </w:p>
    <w:p>
      <w:r>
        <w:rPr>
          <w:b/>
        </w:rPr>
        <w:t xml:space="preserve">💎 PNC Pearl: </w:t>
      </w:r>
      <w:r>
        <w:t>Highest powers win the LCM — 12, 18, 24 meet at 72.</w:t>
      </w:r>
    </w:p>
    <w:p>
      <w:r>
        <w:t>Positive Marks: 1    Negative Marks: 0.33</w:t>
      </w:r>
    </w:p>
    <w:p>
      <w:r>
        <w:rPr>
          <w:b/>
        </w:rPr>
        <w:t>Question: The COMPOUND INTEREST on ₹5,000 at 10% per annum for 2 years (compounded annually) is:</w:t>
      </w:r>
    </w:p>
    <w:p>
      <w:r>
        <w:t>(a)  ₹1,000</w:t>
      </w:r>
    </w:p>
    <w:p>
      <w:r>
        <w:t>(b)  ₹1,100</w:t>
      </w:r>
    </w:p>
    <w:p>
      <w:r>
        <w:t>(c)  ₹1,050</w:t>
      </w:r>
    </w:p>
    <w:p>
      <w:r>
        <w:t>(d)  ₹950</w:t>
      </w:r>
    </w:p>
    <w:p>
      <w:r>
        <w:t>Answer: c</w:t>
      </w:r>
    </w:p>
    <w:p>
      <w:r>
        <w:rPr>
          <w:b/>
        </w:rPr>
        <w:t>Solution: ✅ Correct Answer: c</w:t>
      </w:r>
    </w:p>
    <w:p>
      <w:r>
        <w:rPr>
          <w:b/>
        </w:rPr>
        <w:t xml:space="preserve">🧠 Clinical Rationale: </w:t>
      </w:r>
      <w:r>
        <w:t>Amount = P(1 + r/100)^t = 5000 × (1.10)² = 5000 × 1.21 = ₹6,050. Compound interest = Amount − Principal = 6050 − 5000 = ₹1,050. Simple interest over the same period would be 5000 × 10% × 2 = ₹1,000 — the extra ₹50 is 'interest on interest'.</w:t>
      </w:r>
    </w:p>
    <w:p>
      <w:r>
        <w:rPr>
          <w:b/>
        </w:rPr>
        <w:t xml:space="preserve">🔍 Key Clues: </w:t>
      </w:r>
      <w:r>
        <w:t>A = 5000 × 1.21 = 6050 → CI = 1050 (vs SI 1000).</w:t>
      </w:r>
    </w:p>
    <w:p>
      <w:r>
        <w:rPr>
          <w:b/>
        </w:rPr>
        <w:t xml:space="preserve">🚨 Priority Principle: </w:t>
      </w:r>
      <w:r>
        <w:t>CI = P(1+r/100)^t − P; the gap over SI grows with time.</w:t>
      </w:r>
    </w:p>
    <w:p>
      <w:r>
        <w:rPr>
          <w:b/>
        </w:rPr>
        <w:t xml:space="preserve">❌ Why Not Other Options: </w:t>
      </w:r>
      <w:r>
        <w:t>a — ₹1,000 is the SIMPLE interest, not compound. | b — ₹1,100 would need a higher rate or longer term. | d — ₹950 is below even the simple interest.</w:t>
      </w:r>
    </w:p>
    <w:p>
      <w:r>
        <w:rPr>
          <w:b/>
        </w:rPr>
        <w:t xml:space="preserve">⚠️ Exam Trap: </w:t>
      </w:r>
      <w:r>
        <w:t>"CI = SI here" — CI (₹1,050) exceeds SI (₹1,000) by the second year's interest-on-interest.</w:t>
      </w:r>
    </w:p>
    <w:p>
      <w:r>
        <w:rPr>
          <w:b/>
        </w:rPr>
        <w:t xml:space="preserve">🩺 Clinical Thinking: </w:t>
      </w:r>
      <w:r>
        <w:t>5000 × 1.21 = 6050 → minus 5000 = ₹1,050 → option c.</w:t>
      </w:r>
    </w:p>
    <w:p>
      <w:r>
        <w:rPr>
          <w:b/>
        </w:rPr>
        <w:t xml:space="preserve">🇮🇳 Hinglish Decoder: </w:t>
      </w:r>
      <w:r>
        <w:t>CI = 5000 × (1.10)² − 5000 = 1050. SI sirf 1000 hota — extra 50 interest-on-interest.</w:t>
      </w:r>
    </w:p>
    <w:p>
      <w:r>
        <w:rPr>
          <w:b/>
        </w:rPr>
        <w:t xml:space="preserve">💎 PNC Pearl: </w:t>
      </w:r>
      <w:r>
        <w:t>Compound interest grows on itself — 1,050 beats 1,000.</w:t>
      </w:r>
    </w:p>
    <w:p>
      <w:r>
        <w:t>Positive Marks: 1    Negative Marks: 0.33</w:t>
      </w:r>
    </w:p>
    <w:p>
      <w:r>
        <w:rPr>
          <w:b/>
        </w:rPr>
        <w:t>Question: A boat travels 20 km DOWNSTREAM in 2 hours and 10 km UPSTREAM in 2 hours. What is the speed of the STREAM?</w:t>
      </w:r>
    </w:p>
    <w:p>
      <w:r>
        <w:t>(a)  1.5 km/h</w:t>
      </w:r>
    </w:p>
    <w:p>
      <w:r>
        <w:t>(b)  2 km/h</w:t>
      </w:r>
    </w:p>
    <w:p>
      <w:r>
        <w:t>(c)  2.5 km/h</w:t>
      </w:r>
    </w:p>
    <w:p>
      <w:r>
        <w:t>(d)  3 km/h</w:t>
      </w:r>
    </w:p>
    <w:p>
      <w:r>
        <w:t>Answer: c</w:t>
      </w:r>
    </w:p>
    <w:p>
      <w:r>
        <w:rPr>
          <w:b/>
        </w:rPr>
        <w:t>Solution: ✅ Correct Answer: c</w:t>
      </w:r>
    </w:p>
    <w:p>
      <w:r>
        <w:rPr>
          <w:b/>
        </w:rPr>
        <w:t xml:space="preserve">🧠 Clinical Rationale: </w:t>
      </w:r>
      <w:r>
        <w:t>Downstream speed = 20/2 = 10 km/h = (boat + stream). Upstream speed = 10/2 = 5 km/h = (boat − stream). Adding: 2 × boat = 15 → boat = 7.5 km/h. Subtracting: 2 × stream = 5 → STREAM = 2.5 km/h.</w:t>
      </w:r>
    </w:p>
    <w:p>
      <w:r>
        <w:rPr>
          <w:b/>
        </w:rPr>
        <w:t xml:space="preserve">🔍 Key Clues: </w:t>
      </w:r>
      <w:r>
        <w:t>Down 10, up 5 → stream = (10 − 5)/2 = 2.5 km/h.</w:t>
      </w:r>
    </w:p>
    <w:p>
      <w:r>
        <w:rPr>
          <w:b/>
        </w:rPr>
        <w:t xml:space="preserve">🚨 Priority Principle: </w:t>
      </w:r>
      <w:r>
        <w:t>Stream speed = (downstream − upstream)/2; boat speed = (downstream + upstream)/2.</w:t>
      </w:r>
    </w:p>
    <w:p>
      <w:r>
        <w:rPr>
          <w:b/>
        </w:rPr>
        <w:t xml:space="preserve">❌ Why Not Other Options: </w:t>
      </w:r>
      <w:r>
        <w:t>a — 1.5 km/h underestimates the difference between the two speeds. | b — 2 km/h is close but the true half-difference is 2.5. | d — 3 km/h would make upstream speed 4 km/h, contradicting the given 5.</w:t>
      </w:r>
    </w:p>
    <w:p>
      <w:r>
        <w:rPr>
          <w:b/>
        </w:rPr>
        <w:t xml:space="preserve">⚠️ Exam Trap: </w:t>
      </w:r>
      <w:r>
        <w:t>"Average of 10 and 5 = 7.5" — that is the BOAT's speed; the STREAM is the half-difference (2.5).</w:t>
      </w:r>
    </w:p>
    <w:p>
      <w:r>
        <w:rPr>
          <w:b/>
        </w:rPr>
        <w:t xml:space="preserve">🩺 Clinical Thinking: </w:t>
      </w:r>
      <w:r>
        <w:t>Down 10, up 5 → stream = (10−5)/2 = 2.5 → option c.</w:t>
      </w:r>
    </w:p>
    <w:p>
      <w:r>
        <w:rPr>
          <w:b/>
        </w:rPr>
        <w:t xml:space="preserve">🇮🇳 Hinglish Decoder: </w:t>
      </w:r>
      <w:r>
        <w:t>Stream = (downstream − upstream) ÷ 2 = (10 − 5) ÷ 2 = 2.5 km/h.</w:t>
      </w:r>
    </w:p>
    <w:p>
      <w:r>
        <w:rPr>
          <w:b/>
        </w:rPr>
        <w:t xml:space="preserve">💎 PNC Pearl: </w:t>
      </w:r>
      <w:r>
        <w:t>Half the gap between down and up — that is the stream's speed.</w:t>
      </w:r>
    </w:p>
    <w:p>
      <w:r>
        <w:t>Positive Marks: 1    Negative Marks: 0.33</w:t>
      </w:r>
    </w:p>
    <w:p>
      <w:r>
        <w:rPr>
          <w:b/>
        </w:rPr>
        <w:t>Question: Pipe A alone fills a tank in 6 hours and Pipe B alone in 12 hours. If BOTH pipes are opened together, the tank will fill in:</w:t>
      </w:r>
    </w:p>
    <w:p>
      <w:r>
        <w:t>(a)  3 hours</w:t>
      </w:r>
    </w:p>
    <w:p>
      <w:r>
        <w:t>(b)  6 hours</w:t>
      </w:r>
    </w:p>
    <w:p>
      <w:r>
        <w:t>(c)  5 hours</w:t>
      </w:r>
    </w:p>
    <w:p>
      <w:r>
        <w:t>(d)  4 hours</w:t>
      </w:r>
    </w:p>
    <w:p>
      <w:r>
        <w:t>Answer: d</w:t>
      </w:r>
    </w:p>
    <w:p>
      <w:r>
        <w:rPr>
          <w:b/>
        </w:rPr>
        <w:t>Solution: ✅ Correct Answer: d</w:t>
      </w:r>
    </w:p>
    <w:p>
      <w:r>
        <w:rPr>
          <w:b/>
        </w:rPr>
        <w:t xml:space="preserve">🧠 Clinical Rationale: </w:t>
      </w:r>
      <w:r>
        <w:t>LCM of 6 and 12 = 12 units. Pipe A fills 12/6 = 2 units/h; Pipe B fills 12/12 = 1 unit/h. Together = 3 units/h. Time = 12/3 = 4 HOURS.</w:t>
      </w:r>
    </w:p>
    <w:p>
      <w:r>
        <w:rPr>
          <w:b/>
        </w:rPr>
        <w:t xml:space="preserve">🔍 Key Clues: </w:t>
      </w:r>
      <w:r>
        <w:t>A 2/h + B 1/h = 3/h → 12 ÷ 3 = 4 hours.</w:t>
      </w:r>
    </w:p>
    <w:p>
      <w:r>
        <w:rPr>
          <w:b/>
        </w:rPr>
        <w:t xml:space="preserve">🚨 Priority Principle: </w:t>
      </w:r>
      <w:r>
        <w:t>Combined time = (A × B)/(A + B) = (6 × 12)/(6 + 12) = 72/18 = 4 hours.</w:t>
      </w:r>
    </w:p>
    <w:p>
      <w:r>
        <w:rPr>
          <w:b/>
        </w:rPr>
        <w:t xml:space="preserve">❌ Why Not Other Options: </w:t>
      </w:r>
      <w:r>
        <w:t>a — 3 hours would require a faster combined rate than given. | b — 6 hours is A's solo time; both pipes must be quicker. | c — 5 hours ignores that together is faster than A alone.</w:t>
      </w:r>
    </w:p>
    <w:p>
      <w:r>
        <w:rPr>
          <w:b/>
        </w:rPr>
        <w:t xml:space="preserve">⚠️ Exam Trap: </w:t>
      </w:r>
      <w:r>
        <w:t>"Average of 6 and 12 = 9" — combined work is always LESS than the quicker pipe alone.</w:t>
      </w:r>
    </w:p>
    <w:p>
      <w:r>
        <w:rPr>
          <w:b/>
        </w:rPr>
        <w:t xml:space="preserve">🩺 Clinical Thinking: </w:t>
      </w:r>
      <w:r>
        <w:t>LCM 12 → rates 2 + 1 = 3/h → 12/3 = 4 hours → option d.</w:t>
      </w:r>
    </w:p>
    <w:p>
      <w:r>
        <w:rPr>
          <w:b/>
        </w:rPr>
        <w:t xml:space="preserve">🇮🇳 Hinglish Decoder: </w:t>
      </w:r>
      <w:r>
        <w:t>LCM 12 → A 2/h, B 1/h, dono 3/h → 12 ÷ 3 = 4 ghante.</w:t>
      </w:r>
    </w:p>
    <w:p>
      <w:r>
        <w:rPr>
          <w:b/>
        </w:rPr>
        <w:t xml:space="preserve">💎 PNC Pearl: </w:t>
      </w:r>
      <w:r>
        <w:t>Two pipes beat one — 6 and 12 together fill in 4.</w:t>
      </w:r>
    </w:p>
    <w:p>
      <w:r>
        <w:t>Positive Marks: 1    Negative Marks: 0.33</w:t>
      </w:r>
    </w:p>
    <w:p>
      <w:r>
        <w:rPr>
          <w:b/>
        </w:rPr>
        <w:t>Question: The idiom 'A PIECE OF CAKE' means:</w:t>
      </w:r>
    </w:p>
    <w:p>
      <w:r>
        <w:t>(a)  A delicious dessert</w:t>
      </w:r>
    </w:p>
    <w:p>
      <w:r>
        <w:t>(b)  Something that is VERY EASY to do</w:t>
      </w:r>
    </w:p>
    <w:p>
      <w:r>
        <w:t>(c)  A difficult challenge</w:t>
      </w:r>
    </w:p>
    <w:p>
      <w:r>
        <w:t>(d)  An unexpected gift</w:t>
      </w:r>
    </w:p>
    <w:p>
      <w:r>
        <w:t>Answer: b</w:t>
      </w:r>
    </w:p>
    <w:p>
      <w:r>
        <w:rPr>
          <w:b/>
        </w:rPr>
        <w:t>Solution: ✅ Correct Answer: b</w:t>
      </w:r>
    </w:p>
    <w:p>
      <w:r>
        <w:rPr>
          <w:b/>
        </w:rPr>
        <w:t xml:space="preserve">🧠 Clinical Rationale: </w:t>
      </w:r>
      <w:r>
        <w:t>'A piece of cake' is an idiom meaning something that is VERY EASY to accomplish — 'It was a piece of cake' = it was effortless. It does not literally refer to dessert.</w:t>
      </w:r>
    </w:p>
    <w:p>
      <w:r>
        <w:rPr>
          <w:b/>
        </w:rPr>
        <w:t xml:space="preserve">🔍 Key Clues: </w:t>
      </w:r>
      <w:r>
        <w:t>Piece of cake = very easy task; similar idioms: 'a walk in the park', 'as easy as pie'.</w:t>
      </w:r>
    </w:p>
    <w:p>
      <w:r>
        <w:rPr>
          <w:b/>
        </w:rPr>
        <w:t xml:space="preserve">🚨 Priority Principle: </w:t>
      </w:r>
      <w:r>
        <w:t>Idioms carry FIGURATIVE meanings — never translate them word for word.</w:t>
      </w:r>
    </w:p>
    <w:p>
      <w:r>
        <w:rPr>
          <w:b/>
        </w:rPr>
        <w:t xml:space="preserve">❌ Why Not Other Options: </w:t>
      </w:r>
      <w:r>
        <w:t>a — The literal dessert meaning is the trap; the idiom means easy. | c — It is the opposite of a difficult challenge. | d — A gift is unrelated to the idiom's sense.</w:t>
      </w:r>
    </w:p>
    <w:p>
      <w:r>
        <w:rPr>
          <w:b/>
        </w:rPr>
        <w:t xml:space="preserve">⚠️ Exam Trap: </w:t>
      </w:r>
      <w:r>
        <w:t>"Piece of cake = dessert" — idiom questions test FIGURATIVE meaning, not literal.</w:t>
      </w:r>
    </w:p>
    <w:p>
      <w:r>
        <w:rPr>
          <w:b/>
        </w:rPr>
        <w:t xml:space="preserve">🩺 Clinical Thinking: </w:t>
      </w:r>
      <w:r>
        <w:t>Idiom → figurative sense → very easy → option b.</w:t>
      </w:r>
    </w:p>
    <w:p>
      <w:r>
        <w:rPr>
          <w:b/>
        </w:rPr>
        <w:t xml:space="preserve">🇮🇳 Hinglish Decoder: </w:t>
      </w:r>
      <w:r>
        <w:t>'A PIECE OF CAKE' = BAHUT AASAN kaam. Cake khane ki baat nahi hai.</w:t>
      </w:r>
    </w:p>
    <w:p>
      <w:r>
        <w:rPr>
          <w:b/>
        </w:rPr>
        <w:t xml:space="preserve">💎 PNC Pearl: </w:t>
      </w:r>
      <w:r>
        <w:t>A piece of cake is easy as pie — idioms mean more than they say.</w:t>
      </w:r>
    </w:p>
    <w:p>
      <w:r>
        <w:t>Positive Marks: 1    Negative Marks: 0.33</w:t>
      </w:r>
    </w:p>
    <w:p>
      <w:r>
        <w:rPr>
          <w:b/>
        </w:rPr>
        <w:t>Question: Which file EXTENSION is used for a Portable Document Format document?</w:t>
      </w:r>
    </w:p>
    <w:p>
      <w:r>
        <w:t>(a)  .doc</w:t>
      </w:r>
    </w:p>
    <w:p>
      <w:r>
        <w:t>(b)  .txt</w:t>
      </w:r>
    </w:p>
    <w:p>
      <w:r>
        <w:t>(c)  .xls</w:t>
      </w:r>
    </w:p>
    <w:p>
      <w:r>
        <w:t>(d)  .pdf</w:t>
      </w:r>
    </w:p>
    <w:p>
      <w:r>
        <w:t>Answer: d</w:t>
      </w:r>
    </w:p>
    <w:p>
      <w:r>
        <w:rPr>
          <w:b/>
        </w:rPr>
        <w:t>Solution: ✅ Correct Answer: d</w:t>
      </w:r>
    </w:p>
    <w:p>
      <w:r>
        <w:rPr>
          <w:b/>
        </w:rPr>
        <w:t xml:space="preserve">🧠 Clinical Rationale: </w:t>
      </w:r>
      <w:r>
        <w:t>PDF (Portable Document Format) files use the .PDF extension — they preserve formatting across devices and are created with tools like Adobe Acrobat. .doc is a Word document, .xls is an Excel spreadsheet, and .txt is a plain text file.</w:t>
      </w:r>
    </w:p>
    <w:p>
      <w:r>
        <w:rPr>
          <w:b/>
        </w:rPr>
        <w:t xml:space="preserve">🔍 Key Clues: </w:t>
      </w:r>
      <w:r>
        <w:t>PDF = Portable Document Format → .pdf; .doc = Word, .xls = Excel, .txt = plain text.</w:t>
      </w:r>
    </w:p>
    <w:p>
      <w:r>
        <w:rPr>
          <w:b/>
        </w:rPr>
        <w:t xml:space="preserve">🚨 Priority Principle: </w:t>
      </w:r>
      <w:r>
        <w:t>Match the file type to its extension — PDF preserves layout everywhere.</w:t>
      </w:r>
    </w:p>
    <w:p>
      <w:r>
        <w:rPr>
          <w:b/>
        </w:rPr>
        <w:t xml:space="preserve">❌ Why Not Other Options: </w:t>
      </w:r>
      <w:r>
        <w:t>a — .doc is a Microsoft Word document. | b — .txt is a plain text file without formatting. | c — .xls is an Excel spreadsheet file.</w:t>
      </w:r>
    </w:p>
    <w:p>
      <w:r>
        <w:rPr>
          <w:b/>
        </w:rPr>
        <w:t xml:space="preserve">⚠️ Exam Trap: </w:t>
      </w:r>
      <w:r>
        <w:t>"PDF = .doc" — .doc is Word; the Portable Document Format is .pdf.</w:t>
      </w:r>
    </w:p>
    <w:p>
      <w:r>
        <w:rPr>
          <w:b/>
        </w:rPr>
        <w:t xml:space="preserve">🩺 Clinical Thinking: </w:t>
      </w:r>
      <w:r>
        <w:t>Recall file types → PDF = .pdf → option d.</w:t>
      </w:r>
    </w:p>
    <w:p>
      <w:r>
        <w:rPr>
          <w:b/>
        </w:rPr>
        <w:t xml:space="preserve">🇮🇳 Hinglish Decoder: </w:t>
      </w:r>
      <w:r>
        <w:t>PDF file ka extension = .pdf. .doc = Word, .xls = Excel.</w:t>
      </w:r>
    </w:p>
    <w:p>
      <w:r>
        <w:rPr>
          <w:b/>
        </w:rPr>
        <w:t xml:space="preserve">💎 PNC Pearl: </w:t>
      </w:r>
      <w:r>
        <w:t>.pdf keeps its look on every screen — the portable document.</w:t>
      </w:r>
    </w:p>
    <w:p>
      <w:r>
        <w:t>Positive Marks: 1    Negative Marks: 0.33</w:t>
      </w:r>
    </w:p>
    <w:p>
      <w:r>
        <w:rPr>
          <w:b/>
        </w:rPr>
        <w:t>Question: The PRIMARY purpose of taking a BACKUP of computer data is to:</w:t>
      </w:r>
    </w:p>
    <w:p>
      <w:r>
        <w:t>(a)  Speed up the computer</w:t>
      </w:r>
    </w:p>
    <w:p>
      <w:r>
        <w:t>(b)  Protect against DATA LOSS by keeping a copy elsewhere</w:t>
      </w:r>
    </w:p>
    <w:p>
      <w:r>
        <w:t>(c)  Increase the RAM</w:t>
      </w:r>
    </w:p>
    <w:p>
      <w:r>
        <w:t>(d)  Remove viruses automatically</w:t>
      </w:r>
    </w:p>
    <w:p>
      <w:r>
        <w:t>Answer: b</w:t>
      </w:r>
    </w:p>
    <w:p>
      <w:r>
        <w:rPr>
          <w:b/>
        </w:rPr>
        <w:t>Solution: ✅ Correct Answer: b</w:t>
      </w:r>
    </w:p>
    <w:p>
      <w:r>
        <w:rPr>
          <w:b/>
        </w:rPr>
        <w:t xml:space="preserve">🧠 Clinical Rationale: </w:t>
      </w:r>
      <w:r>
        <w:t>A BACKUP is a COPY of data stored in another location (external drive, cloud, tape) so that information can be RECOVERED if the original is lost — due to hardware failure, accidental deletion, theft or ransomware. It does not speed up the computer, increase RAM or remove viruses.</w:t>
      </w:r>
    </w:p>
    <w:p>
      <w:r>
        <w:rPr>
          <w:b/>
        </w:rPr>
        <w:t xml:space="preserve">🔍 Key Clues: </w:t>
      </w:r>
      <w:r>
        <w:t>Backup = copy of data elsewhere → protection against data loss.</w:t>
      </w:r>
    </w:p>
    <w:p>
      <w:r>
        <w:rPr>
          <w:b/>
        </w:rPr>
        <w:t xml:space="preserve">🚨 Priority Principle: </w:t>
      </w:r>
      <w:r>
        <w:t>The 3-2-1 rule: three copies, two media, one off-site — real backup insurance.</w:t>
      </w:r>
    </w:p>
    <w:p>
      <w:r>
        <w:rPr>
          <w:b/>
        </w:rPr>
        <w:t xml:space="preserve">❌ Why Not Other Options: </w:t>
      </w:r>
      <w:r>
        <w:t>a — Performance is not improved by backups. | c — RAM is hardware; backups do not add memory. | d — Backups are not antivirus tools.</w:t>
      </w:r>
    </w:p>
    <w:p>
      <w:r>
        <w:rPr>
          <w:b/>
        </w:rPr>
        <w:t xml:space="preserve">⚠️ Exam Trap: </w:t>
      </w:r>
      <w:r>
        <w:t>"Backup = antivirus" — backups protect DATA; antivirus protects the system from malware.</w:t>
      </w:r>
    </w:p>
    <w:p>
      <w:r>
        <w:rPr>
          <w:b/>
        </w:rPr>
        <w:t xml:space="preserve">🩺 Clinical Thinking: </w:t>
      </w:r>
      <w:r>
        <w:t>Data copy for recovery → protection against loss → option b.</w:t>
      </w:r>
    </w:p>
    <w:p>
      <w:r>
        <w:rPr>
          <w:b/>
        </w:rPr>
        <w:t xml:space="preserve">🇮🇳 Hinglish Decoder: </w:t>
      </w:r>
      <w:r>
        <w:t>BACKUP = data ki copy doosri jagah — data LOSS se bachane ke liye. Speed/RAM/virus se koi lena-dena nahi.</w:t>
      </w:r>
    </w:p>
    <w:p>
      <w:r>
        <w:rPr>
          <w:b/>
        </w:rPr>
        <w:t xml:space="preserve">💎 PNC Pearl: </w:t>
      </w:r>
      <w:r>
        <w:t>Back up or lose it — a copy elsewhere beats data loss.</w:t>
      </w:r>
    </w:p>
    <w:p>
      <w:r>
        <w:t>Positive Marks: 1    Negative Marks: 0.33</w:t>
      </w:r>
    </w:p>
    <w:p>
      <w:r>
        <w:rPr>
          <w:b/>
        </w:rPr>
        <w:t>Question: In the email address user@example.com, which part is the DOMAIN name?</w:t>
      </w:r>
    </w:p>
    <w:p>
      <w:r>
        <w:t>(a)  user</w:t>
      </w:r>
    </w:p>
    <w:p>
      <w:r>
        <w:t>(b)  The whole address</w:t>
      </w:r>
    </w:p>
    <w:p>
      <w:r>
        <w:t>(c)  @</w:t>
      </w:r>
    </w:p>
    <w:p>
      <w:r>
        <w:t>(d)  example.com</w:t>
      </w:r>
    </w:p>
    <w:p>
      <w:r>
        <w:t>Answer: d</w:t>
      </w:r>
    </w:p>
    <w:p>
      <w:r>
        <w:rPr>
          <w:b/>
        </w:rPr>
        <w:t>Solution: ✅ Correct Answer: d</w:t>
      </w:r>
    </w:p>
    <w:p>
      <w:r>
        <w:rPr>
          <w:b/>
        </w:rPr>
        <w:t xml:space="preserve">🧠 Clinical Rationale: </w:t>
      </w:r>
      <w:r>
        <w:t>An email address has two parts separated by '@': the USERNAME (local part) on the left — here 'user' — and the DOMAIN on the right — here 'example.com' — which identifies the mail server/provider. The '@' is just the separator.</w:t>
      </w:r>
    </w:p>
    <w:p>
      <w:r>
        <w:rPr>
          <w:b/>
        </w:rPr>
        <w:t xml:space="preserve">🔍 Key Clues: </w:t>
      </w:r>
      <w:r>
        <w:t>user@domain → user = username, example.com = domain.</w:t>
      </w:r>
    </w:p>
    <w:p>
      <w:r>
        <w:rPr>
          <w:b/>
        </w:rPr>
        <w:t xml:space="preserve">🚨 Priority Principle: </w:t>
      </w:r>
      <w:r>
        <w:t>Left of @ = username; right of @ = domain.</w:t>
      </w:r>
    </w:p>
    <w:p>
      <w:r>
        <w:rPr>
          <w:b/>
        </w:rPr>
        <w:t xml:space="preserve">❌ Why Not Other Options: </w:t>
      </w:r>
      <w:r>
        <w:t>a — 'user' is the username (local part), not the domain. | b — The whole address combines both parts; the domain is only the right part. | c — '@' is the separator symbol, not a part of the domain.</w:t>
      </w:r>
    </w:p>
    <w:p>
      <w:r>
        <w:rPr>
          <w:b/>
        </w:rPr>
        <w:t xml:space="preserve">⚠️ Exam Trap: </w:t>
      </w:r>
      <w:r>
        <w:t>"user is the domain" — the DOMAIN is what follows the '@' sign.</w:t>
      </w:r>
    </w:p>
    <w:p>
      <w:r>
        <w:rPr>
          <w:b/>
        </w:rPr>
        <w:t xml:space="preserve">🩺 Clinical Thinking: </w:t>
      </w:r>
      <w:r>
        <w:t>Split at '@' → right side = domain → example.com → option d.</w:t>
      </w:r>
    </w:p>
    <w:p>
      <w:r>
        <w:rPr>
          <w:b/>
        </w:rPr>
        <w:t xml:space="preserve">🇮🇳 Hinglish Decoder: </w:t>
      </w:r>
      <w:r>
        <w:t>user@example.com mein DOMAIN = example.com (@ ke baad wala hissa). 'user' = username.</w:t>
      </w:r>
    </w:p>
    <w:p>
      <w:r>
        <w:rPr>
          <w:b/>
        </w:rPr>
        <w:t xml:space="preserve">💎 PNC Pearl: </w:t>
      </w:r>
      <w:r>
        <w:t>At the @, the domain begins — example.com owns the mailbox.</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