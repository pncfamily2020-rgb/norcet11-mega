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HIGHEST mountain peak in the world is:</w:t>
      </w:r>
    </w:p>
    <w:p>
      <w:r>
        <w:t>(a)  Mount Everest</w:t>
      </w:r>
    </w:p>
    <w:p>
      <w:r>
        <w:t>(b)  K2</w:t>
      </w:r>
    </w:p>
    <w:p>
      <w:r>
        <w:t>(c)  Kangchenjunga</w:t>
      </w:r>
    </w:p>
    <w:p>
      <w:r>
        <w:t>(d)  Mount Kilimanjaro</w:t>
      </w:r>
    </w:p>
    <w:p>
      <w:r>
        <w:t>Answer: a</w:t>
      </w:r>
    </w:p>
    <w:p>
      <w:r>
        <w:rPr>
          <w:b/>
        </w:rPr>
        <w:t>Solution: ✅ Correct Answer: a</w:t>
      </w:r>
    </w:p>
    <w:p>
      <w:r>
        <w:rPr>
          <w:b/>
        </w:rPr>
        <w:t xml:space="preserve">🧠 Clinical Rationale: </w:t>
      </w:r>
      <w:r>
        <w:t>MOUNT EVEREST (8,849 m) in the Himalayas, on the Nepal–China border, is the HIGHEST peak in the world. K2 (8,611 m) is the second highest; Kangchenjunga (8,586 m) is the third; Kilimanjaro (5,895 m) is the highest in Africa but far lower.</w:t>
      </w:r>
    </w:p>
    <w:p>
      <w:r>
        <w:rPr>
          <w:b/>
        </w:rPr>
        <w:t xml:space="preserve">🔍 Key Clues: </w:t>
      </w:r>
      <w:r>
        <w:t>Highest peak = Everest (8,849 m); highest in Africa = Kilimanjaro.</w:t>
      </w:r>
    </w:p>
    <w:p>
      <w:r>
        <w:rPr>
          <w:b/>
        </w:rPr>
        <w:t xml:space="preserve">🚨 Priority Principle: </w:t>
      </w:r>
      <w:r>
        <w:t>Quick recall: Everest 1st, K2 2nd, Kangchenjunga 3rd — all in the Himalayas.</w:t>
      </w:r>
    </w:p>
    <w:p>
      <w:r>
        <w:rPr>
          <w:b/>
        </w:rPr>
        <w:t xml:space="preserve">❌ Why Not Other Options: </w:t>
      </w:r>
      <w:r>
        <w:t>b — K2 is the SECOND highest peak in the world. | c — Kangchenjunga is the THIRD highest. | d — Kilimanjaro is the highest in Africa, not the world.</w:t>
      </w:r>
    </w:p>
    <w:p>
      <w:r>
        <w:rPr>
          <w:b/>
        </w:rPr>
        <w:t xml:space="preserve">⚠️ Exam Trap: </w:t>
      </w:r>
      <w:r>
        <w:t>"K2 = highest" — K2 is second; Everest is first.</w:t>
      </w:r>
    </w:p>
    <w:p>
      <w:r>
        <w:rPr>
          <w:b/>
        </w:rPr>
        <w:t xml:space="preserve">🩺 Clinical Thinking: </w:t>
      </w:r>
      <w:r>
        <w:t>Recall the world's top three peaks → Everest (1st) → confirm altitude 8,849 m.</w:t>
      </w:r>
    </w:p>
    <w:p>
      <w:r>
        <w:rPr>
          <w:b/>
        </w:rPr>
        <w:t xml:space="preserve">🇮🇳 Hinglish Decoder: </w:t>
      </w:r>
      <w:r>
        <w:t>Sabse UNCHA peak = MOUNT EVEREST (8,849 m). K2 second, Kangchenjunga third.</w:t>
      </w:r>
    </w:p>
    <w:p>
      <w:r>
        <w:rPr>
          <w:b/>
        </w:rPr>
        <w:t xml:space="preserve">💎 PNC Pearl: </w:t>
      </w:r>
      <w:r>
        <w:t>Everest rules the heights — 8,849 metres of record.</w:t>
      </w:r>
    </w:p>
    <w:p>
      <w:r>
        <w:t>Positive Marks: 1    Negative Marks: 0.33</w:t>
      </w:r>
    </w:p>
    <w:p>
      <w:r>
        <w:rPr>
          <w:b/>
        </w:rPr>
        <w:t>Question: The NATIONAL ANIMAL of India is:</w:t>
      </w:r>
    </w:p>
    <w:p>
      <w:r>
        <w:t>(a)  Asiatic Lion</w:t>
      </w:r>
    </w:p>
    <w:p>
      <w:r>
        <w:t>(b)  Royal Bengal Tiger</w:t>
      </w:r>
    </w:p>
    <w:p>
      <w:r>
        <w:t>(c)  Elephant</w:t>
      </w:r>
    </w:p>
    <w:p>
      <w:r>
        <w:t>(d)  Peacock</w:t>
      </w:r>
    </w:p>
    <w:p>
      <w:r>
        <w:t>Answer: b</w:t>
      </w:r>
    </w:p>
    <w:p>
      <w:r>
        <w:rPr>
          <w:b/>
        </w:rPr>
        <w:t>Solution: ✅ Correct Answer: b</w:t>
      </w:r>
    </w:p>
    <w:p>
      <w:r>
        <w:rPr>
          <w:b/>
        </w:rPr>
        <w:t xml:space="preserve">🧠 Clinical Rationale: </w:t>
      </w:r>
      <w:r>
        <w:t>The ROYAL BENGAL TIGER is the NATIONAL ANIMAL of India (adopted 1972). The Asiatic lion is the state animal of Gujarat; the peacock is the national BIRD; the elephant is the national heritage animal.</w:t>
      </w:r>
    </w:p>
    <w:p>
      <w:r>
        <w:rPr>
          <w:b/>
        </w:rPr>
        <w:t xml:space="preserve">🔍 Key Clues: </w:t>
      </w:r>
      <w:r>
        <w:t>National animal = tiger (1972); national bird = peacock; heritage animal = elephant.</w:t>
      </w:r>
    </w:p>
    <w:p>
      <w:r>
        <w:rPr>
          <w:b/>
        </w:rPr>
        <w:t xml:space="preserve">🚨 Priority Principle: </w:t>
      </w:r>
      <w:r>
        <w:t>Match the symbol: tiger = animal, peacock = bird, lotus = flower, banyan = tree.</w:t>
      </w:r>
    </w:p>
    <w:p>
      <w:r>
        <w:rPr>
          <w:b/>
        </w:rPr>
        <w:t xml:space="preserve">❌ Why Not Other Options: </w:t>
      </w:r>
      <w:r>
        <w:t>a — The Asiatic lion is the state animal of Gujarat, not the national animal. | c — The elephant is the national HERITAGE animal. | d — The peacock is the national BIRD.</w:t>
      </w:r>
    </w:p>
    <w:p>
      <w:r>
        <w:rPr>
          <w:b/>
        </w:rPr>
        <w:t xml:space="preserve">⚠️ Exam Trap: </w:t>
      </w:r>
      <w:r>
        <w:t>"Lion = national animal" — the lion is the state animal of Gujarat; the TIGER is the national animal.</w:t>
      </w:r>
    </w:p>
    <w:p>
      <w:r>
        <w:rPr>
          <w:b/>
        </w:rPr>
        <w:t xml:space="preserve">🩺 Clinical Thinking: </w:t>
      </w:r>
      <w:r>
        <w:t>Recall national symbols → animal = tiger → bird = peacock → confirm.</w:t>
      </w:r>
    </w:p>
    <w:p>
      <w:r>
        <w:rPr>
          <w:b/>
        </w:rPr>
        <w:t xml:space="preserve">🇮🇳 Hinglish Decoder: </w:t>
      </w:r>
      <w:r>
        <w:t>India ka NATIONAL ANIMAL = ROYAL BENGAL TIGER (1972). National bird = peacock.</w:t>
      </w:r>
    </w:p>
    <w:p>
      <w:r>
        <w:rPr>
          <w:b/>
        </w:rPr>
        <w:t xml:space="preserve">💎 PNC Pearl: </w:t>
      </w:r>
      <w:r>
        <w:t>Tiger is the national animal; the peacock is the national bird.</w:t>
      </w:r>
    </w:p>
    <w:p>
      <w:r>
        <w:t>Positive Marks: 1    Negative Marks: 0.33</w:t>
      </w:r>
    </w:p>
    <w:p>
      <w:r>
        <w:rPr>
          <w:b/>
        </w:rPr>
        <w:t>Question: The LARGEST mammal in the world is:</w:t>
      </w:r>
    </w:p>
    <w:p>
      <w:r>
        <w:t>(a)  African Elephant</w:t>
      </w:r>
    </w:p>
    <w:p>
      <w:r>
        <w:t>(b)  Giraffe</w:t>
      </w:r>
    </w:p>
    <w:p>
      <w:r>
        <w:t>(c)  Blue Whale</w:t>
      </w:r>
    </w:p>
    <w:p>
      <w:r>
        <w:t>(d)  Hippopotamus</w:t>
      </w:r>
    </w:p>
    <w:p>
      <w:r>
        <w:t>Answer: c</w:t>
      </w:r>
    </w:p>
    <w:p>
      <w:r>
        <w:rPr>
          <w:b/>
        </w:rPr>
        <w:t>Solution: ✅ Correct Answer: c</w:t>
      </w:r>
    </w:p>
    <w:p>
      <w:r>
        <w:rPr>
          <w:b/>
        </w:rPr>
        <w:t xml:space="preserve">🧠 Clinical Rationale: </w:t>
      </w:r>
      <w:r>
        <w:t>The BLUE WHALE (Balaenoptera musculus) is the LARGEST mammal — and the largest animal ever to have lived — reaching over 30 metres and 150 tonnes. The African elephant is the largest LAND mammal; the giraffe is the tallest land animal.</w:t>
      </w:r>
    </w:p>
    <w:p>
      <w:r>
        <w:rPr>
          <w:b/>
        </w:rPr>
        <w:t xml:space="preserve">🔍 Key Clues: </w:t>
      </w:r>
      <w:r>
        <w:t>Largest mammal overall = blue whale; largest land mammal = African elephant.</w:t>
      </w:r>
    </w:p>
    <w:p>
      <w:r>
        <w:rPr>
          <w:b/>
        </w:rPr>
        <w:t xml:space="preserve">🚨 Priority Principle: </w:t>
      </w:r>
      <w:r>
        <w:t>"Largest" always check the category: overall = whale, land = elephant.</w:t>
      </w:r>
    </w:p>
    <w:p>
      <w:r>
        <w:rPr>
          <w:b/>
        </w:rPr>
        <w:t xml:space="preserve">❌ Why Not Other Options: </w:t>
      </w:r>
      <w:r>
        <w:t>a — The African elephant is the largest LAND mammal, not the largest overall. | b — The giraffe is the tallest land animal. | d — The hippopotamus is large but not the largest mammal.</w:t>
      </w:r>
    </w:p>
    <w:p>
      <w:r>
        <w:rPr>
          <w:b/>
        </w:rPr>
        <w:t xml:space="preserve">⚠️ Exam Trap: </w:t>
      </w:r>
      <w:r>
        <w:t>"Elephant = largest mammal" — only among land animals; the blue whale dwarfs all.</w:t>
      </w:r>
    </w:p>
    <w:p>
      <w:r>
        <w:rPr>
          <w:b/>
        </w:rPr>
        <w:t xml:space="preserve">🩺 Clinical Thinking: </w:t>
      </w:r>
      <w:r>
        <w:t>Largest mammal → blue whale (ocean) vs elephant (land) → whale wins overall.</w:t>
      </w:r>
    </w:p>
    <w:p>
      <w:r>
        <w:rPr>
          <w:b/>
        </w:rPr>
        <w:t xml:space="preserve">🇮🇳 Hinglish Decoder: </w:t>
      </w:r>
      <w:r>
        <w:t>Sabse bada MAMMAL = BLUE WHALE. Zameen par sabse bada = African elephant.</w:t>
      </w:r>
    </w:p>
    <w:p>
      <w:r>
        <w:rPr>
          <w:b/>
        </w:rPr>
        <w:t xml:space="preserve">💎 PNC Pearl: </w:t>
      </w:r>
      <w:r>
        <w:t>Blue whale: the biggest mammal — and the biggest animal ever.</w:t>
      </w:r>
    </w:p>
    <w:p>
      <w:r>
        <w:t>Positive Marks: 1    Negative Marks: 0.33</w:t>
      </w:r>
    </w:p>
    <w:p>
      <w:r>
        <w:rPr>
          <w:b/>
        </w:rPr>
        <w:t>Question: The CURRENCY of the UNITED STATES OF AMERICA is:</w:t>
      </w:r>
    </w:p>
    <w:p>
      <w:r>
        <w:t>(a)  Euro</w:t>
      </w:r>
    </w:p>
    <w:p>
      <w:r>
        <w:t>(b)  Pound</w:t>
      </w:r>
    </w:p>
    <w:p>
      <w:r>
        <w:t>(c)  Yen</w:t>
      </w:r>
    </w:p>
    <w:p>
      <w:r>
        <w:t>(d)  Dollar</w:t>
      </w:r>
    </w:p>
    <w:p>
      <w:r>
        <w:t>Answer: d</w:t>
      </w:r>
    </w:p>
    <w:p>
      <w:r>
        <w:rPr>
          <w:b/>
        </w:rPr>
        <w:t>Solution: ✅ Correct Answer: d</w:t>
      </w:r>
    </w:p>
    <w:p>
      <w:r>
        <w:rPr>
          <w:b/>
        </w:rPr>
        <w:t xml:space="preserve">🧠 Clinical Rationale: </w:t>
      </w:r>
      <w:r>
        <w:t>The currency of the USA is the US DOLLAR ($). The Euro is used by most European Union countries; the Pound is the UK's currency; the Yen is Japan's currency.</w:t>
      </w:r>
    </w:p>
    <w:p>
      <w:r>
        <w:rPr>
          <w:b/>
        </w:rPr>
        <w:t xml:space="preserve">🔍 Key Clues: </w:t>
      </w:r>
      <w:r>
        <w:t>USA = dollar; UK = pound; Japan = yen; EU = euro.</w:t>
      </w:r>
    </w:p>
    <w:p>
      <w:r>
        <w:rPr>
          <w:b/>
        </w:rPr>
        <w:t xml:space="preserve">🚨 Priority Principle: </w:t>
      </w:r>
      <w:r>
        <w:t>Pair the currency with the country: dollar–USA, pound–UK, yen–Japan, euro–EU.</w:t>
      </w:r>
    </w:p>
    <w:p>
      <w:r>
        <w:rPr>
          <w:b/>
        </w:rPr>
        <w:t xml:space="preserve">❌ Why Not Other Options: </w:t>
      </w:r>
      <w:r>
        <w:t>a — The Euro is the currency of most EU member states, not the USA. | b — The Pound sterling is the currency of the United Kingdom. | c — The Yen is the currency of Japan.</w:t>
      </w:r>
    </w:p>
    <w:p>
      <w:r>
        <w:rPr>
          <w:b/>
        </w:rPr>
        <w:t xml:space="preserve">⚠️ Exam Trap: </w:t>
      </w:r>
      <w:r>
        <w:t>"Euro is used everywhere" — the USA uses the dollar; the euro is for EU countries.</w:t>
      </w:r>
    </w:p>
    <w:p>
      <w:r>
        <w:rPr>
          <w:b/>
        </w:rPr>
        <w:t xml:space="preserve">🩺 Clinical Thinking: </w:t>
      </w:r>
      <w:r>
        <w:t>Country → currency: USA → US Dollar → confirm symbol $.</w:t>
      </w:r>
    </w:p>
    <w:p>
      <w:r>
        <w:rPr>
          <w:b/>
        </w:rPr>
        <w:t xml:space="preserve">🇮🇳 Hinglish Decoder: </w:t>
      </w:r>
      <w:r>
        <w:t>USA ki currency = DOLLAR. UK = pound, Japan = yen, Europe = euro.</w:t>
      </w:r>
    </w:p>
    <w:p>
      <w:r>
        <w:rPr>
          <w:b/>
        </w:rPr>
        <w:t xml:space="preserve">💎 PNC Pearl: </w:t>
      </w:r>
      <w:r>
        <w:t>USA = dollar; UK = pound; Japan = yen; EU = euro.</w:t>
      </w:r>
    </w:p>
    <w:p>
      <w:r>
        <w:t>Positive Marks: 1    Negative Marks: 0.33</w:t>
      </w:r>
    </w:p>
    <w:p>
      <w:r>
        <w:rPr>
          <w:b/>
        </w:rPr>
        <w:t>Question: The CAPITAL of AUSTRALIA is:</w:t>
      </w:r>
    </w:p>
    <w:p>
      <w:r>
        <w:t>(a)  Canberra</w:t>
      </w:r>
    </w:p>
    <w:p>
      <w:r>
        <w:t>(b)  Sydney</w:t>
      </w:r>
    </w:p>
    <w:p>
      <w:r>
        <w:t>(c)  Melbourne</w:t>
      </w:r>
    </w:p>
    <w:p>
      <w:r>
        <w:t>(d)  Perth</w:t>
      </w:r>
    </w:p>
    <w:p>
      <w:r>
        <w:t>Answer: a</w:t>
      </w:r>
    </w:p>
    <w:p>
      <w:r>
        <w:rPr>
          <w:b/>
        </w:rPr>
        <w:t>Solution: ✅ Correct Answer: a</w:t>
      </w:r>
    </w:p>
    <w:p>
      <w:r>
        <w:rPr>
          <w:b/>
        </w:rPr>
        <w:t xml:space="preserve">🧠 Clinical Rationale: </w:t>
      </w:r>
      <w:r>
        <w:t>CANBERRA is the capital of AUSTRALIA — a purpose-built capital chosen as a compromise between Sydney and Melbourne. Sydney and Melbourne are the largest cities but not the capital; Perth is on the west coast.</w:t>
      </w:r>
    </w:p>
    <w:p>
      <w:r>
        <w:rPr>
          <w:b/>
        </w:rPr>
        <w:t xml:space="preserve">🔍 Key Clues: </w:t>
      </w:r>
      <w:r>
        <w:t>Australia = Canberra; largest city = Sydney; do not confuse capital with biggest city.</w:t>
      </w:r>
    </w:p>
    <w:p>
      <w:r>
        <w:rPr>
          <w:b/>
        </w:rPr>
        <w:t xml:space="preserve">🚨 Priority Principle: </w:t>
      </w:r>
      <w:r>
        <w:t>Capital ≠ largest city — a classic exam trap for Australia, USA (Washington DC), Brazil (Brasilia).</w:t>
      </w:r>
    </w:p>
    <w:p>
      <w:r>
        <w:rPr>
          <w:b/>
        </w:rPr>
        <w:t xml:space="preserve">❌ Why Not Other Options: </w:t>
      </w:r>
      <w:r>
        <w:t>b — Sydney is Australia's largest city but not the capital. | c — Melbourne is a major city but not the capital. | d — Perth is a western coastal city, not the capital.</w:t>
      </w:r>
    </w:p>
    <w:p>
      <w:r>
        <w:rPr>
          <w:b/>
        </w:rPr>
        <w:t xml:space="preserve">⚠️ Exam Trap: </w:t>
      </w:r>
      <w:r>
        <w:t>"Sydney = capital" — Australia's capital is Canberra, not its biggest city.</w:t>
      </w:r>
    </w:p>
    <w:p>
      <w:r>
        <w:rPr>
          <w:b/>
        </w:rPr>
        <w:t xml:space="preserve">🩺 Clinical Thinking: </w:t>
      </w:r>
      <w:r>
        <w:t>Country → capital: Australia → Canberra → remember it is purpose-built.</w:t>
      </w:r>
    </w:p>
    <w:p>
      <w:r>
        <w:rPr>
          <w:b/>
        </w:rPr>
        <w:t xml:space="preserve">🇮🇳 Hinglish Decoder: </w:t>
      </w:r>
      <w:r>
        <w:t>AUSTRALIA ki capital = CANBERRA. Sydney bada city hai, capital nahi.</w:t>
      </w:r>
    </w:p>
    <w:p>
      <w:r>
        <w:rPr>
          <w:b/>
        </w:rPr>
        <w:t xml:space="preserve">💎 PNC Pearl: </w:t>
      </w:r>
      <w:r>
        <w:t>Australia's capital is Canberra — not Sydney, not Melbourne.</w:t>
      </w:r>
    </w:p>
    <w:p>
      <w:r>
        <w:t>Positive Marks: 1    Negative Marks: 0.33</w:t>
      </w:r>
    </w:p>
    <w:p>
      <w:r>
        <w:rPr>
          <w:b/>
        </w:rPr>
        <w:t>Question: Who was the FIRST INDIAN to travel to SPACE?</w:t>
      </w:r>
    </w:p>
    <w:p>
      <w:r>
        <w:t>(a)  Kalpana Chawla</w:t>
      </w:r>
    </w:p>
    <w:p>
      <w:r>
        <w:t>(b)  Rakesh Sharma</w:t>
      </w:r>
    </w:p>
    <w:p>
      <w:r>
        <w:t>(c)  Sunita Williams</w:t>
      </w:r>
    </w:p>
    <w:p>
      <w:r>
        <w:t>(d)  Vikram Sarabhai</w:t>
      </w:r>
    </w:p>
    <w:p>
      <w:r>
        <w:t>Answer: b</w:t>
      </w:r>
    </w:p>
    <w:p>
      <w:r>
        <w:rPr>
          <w:b/>
        </w:rPr>
        <w:t>Solution: ✅ Correct Answer: b</w:t>
      </w:r>
    </w:p>
    <w:p>
      <w:r>
        <w:rPr>
          <w:b/>
        </w:rPr>
        <w:t xml:space="preserve">🧠 Clinical Rationale: </w:t>
      </w:r>
      <w:r>
        <w:t>RAKESH SHARMA (Squadron Leader) was the FIRST INDIAN in space, flying aboard the Soviet Soyuz T-11 mission in April 1984 — his famous line to Indira Gandhi: "Saare jahan se achha". Kalpana Chawla and Sunita Williams were Indian-origin astronauts on NASA missions; Vikram Sarabhai was the father of India's space programme, not an astronaut.</w:t>
      </w:r>
    </w:p>
    <w:p>
      <w:r>
        <w:rPr>
          <w:b/>
        </w:rPr>
        <w:t xml:space="preserve">🔍 Key Clues: </w:t>
      </w:r>
      <w:r>
        <w:t>First Indian in space = Rakesh Sharma (1984, Soyuz); first Indian WOMAN in space = Kalpana Chawla.</w:t>
      </w:r>
    </w:p>
    <w:p>
      <w:r>
        <w:rPr>
          <w:b/>
        </w:rPr>
        <w:t xml:space="preserve">🚨 Priority Principle: </w:t>
      </w:r>
      <w:r>
        <w:t>Distinguish: Indian citizen in space (Sharma) vs Indian-origin NASA astronauts (Chawla, Williams).</w:t>
      </w:r>
    </w:p>
    <w:p>
      <w:r>
        <w:rPr>
          <w:b/>
        </w:rPr>
        <w:t xml:space="preserve">❌ Why Not Other Options: </w:t>
      </w:r>
      <w:r>
        <w:t>a — Kalpana Chawla was the first Indian-born WOMAN in space, via NASA, not the first Indian. | c — Sunita Williams is an Indian-origin NASA astronaut, later than Sharma. | d — Vikram Sarabhai was the father of India's space programme, not an astronaut.</w:t>
      </w:r>
    </w:p>
    <w:p>
      <w:r>
        <w:rPr>
          <w:b/>
        </w:rPr>
        <w:t xml:space="preserve">⚠️ Exam Trap: </w:t>
      </w:r>
      <w:r>
        <w:t>"Kalpana Chawla = first Indian in space" — she was first Indian-BORN woman via NASA; Rakesh Sharma was the first Indian citizen in space.</w:t>
      </w:r>
    </w:p>
    <w:p>
      <w:r>
        <w:rPr>
          <w:b/>
        </w:rPr>
        <w:t xml:space="preserve">🩺 Clinical Thinking: </w:t>
      </w:r>
      <w:r>
        <w:t>First Indian in space → Rakesh Sharma 1984 → Soyuz T-11 → confirm.</w:t>
      </w:r>
    </w:p>
    <w:p>
      <w:r>
        <w:rPr>
          <w:b/>
        </w:rPr>
        <w:t xml:space="preserve">🇮🇳 Hinglish Decoder: </w:t>
      </w:r>
      <w:r>
        <w:t>Space mein pehla INDIAN = RAKESH SHARMA (1984). Kalpana Chawla = pehli Indian-born woman (NASA).</w:t>
      </w:r>
    </w:p>
    <w:p>
      <w:r>
        <w:rPr>
          <w:b/>
        </w:rPr>
        <w:t xml:space="preserve">💎 PNC Pearl: </w:t>
      </w:r>
      <w:r>
        <w:t>Rakesh Sharma: first Indian in space — 1984, Soyuz T-11.</w:t>
      </w:r>
    </w:p>
    <w:p>
      <w:r>
        <w:t>Positive Marks: 1    Negative Marks: 0.33</w:t>
      </w:r>
    </w:p>
    <w:p>
      <w:r>
        <w:rPr>
          <w:b/>
        </w:rPr>
        <w:t>Question: The HEADQUARTERS of the WORLD HEALTH ORGANIZATION (WHO) is located in:</w:t>
      </w:r>
    </w:p>
    <w:p>
      <w:r>
        <w:t>(a)  New York, USA</w:t>
      </w:r>
    </w:p>
    <w:p>
      <w:r>
        <w:t>(b)  Paris, France</w:t>
      </w:r>
    </w:p>
    <w:p>
      <w:r>
        <w:t>(c)  Geneva, Switzerland</w:t>
      </w:r>
    </w:p>
    <w:p>
      <w:r>
        <w:t>(d)  London, UK</w:t>
      </w:r>
    </w:p>
    <w:p>
      <w:r>
        <w:t>Answer: c</w:t>
      </w:r>
    </w:p>
    <w:p>
      <w:r>
        <w:rPr>
          <w:b/>
        </w:rPr>
        <w:t>Solution: ✅ Correct Answer: c</w:t>
      </w:r>
    </w:p>
    <w:p>
      <w:r>
        <w:rPr>
          <w:b/>
        </w:rPr>
        <w:t xml:space="preserve">🧠 Clinical Rationale: </w:t>
      </w:r>
      <w:r>
        <w:t>The WHO — the specialised agency of the UN for public health — has its HEADQUARTERS in GENEVA, Switzerland (founded 1948). The UN headquarters is in New York; UNESCO is in Paris. This is a high-yield nursing GK point: WHO = Geneva.</w:t>
      </w:r>
    </w:p>
    <w:p>
      <w:r>
        <w:rPr>
          <w:b/>
        </w:rPr>
        <w:t xml:space="preserve">🔍 Key Clues: </w:t>
      </w:r>
      <w:r>
        <w:t>WHO = Geneva (1948); UN = New York; UNESCO = Paris; UNICEF = New York.</w:t>
      </w:r>
    </w:p>
    <w:p>
      <w:r>
        <w:rPr>
          <w:b/>
        </w:rPr>
        <w:t xml:space="preserve">🚨 Priority Principle: </w:t>
      </w:r>
      <w:r>
        <w:t>Link the agency to its city: WHO–Geneva, UN–New York, UNESCO–Paris.</w:t>
      </w:r>
    </w:p>
    <w:p>
      <w:r>
        <w:rPr>
          <w:b/>
        </w:rPr>
        <w:t xml:space="preserve">❌ Why Not Other Options: </w:t>
      </w:r>
      <w:r>
        <w:t>a — New York hosts the UNITED NATIONS headquarters, not the WHO. | b — Paris hosts UNESCO and OECD. | d — London is not an international health agency headquarters.</w:t>
      </w:r>
    </w:p>
    <w:p>
      <w:r>
        <w:rPr>
          <w:b/>
        </w:rPr>
        <w:t xml:space="preserve">⚠️ Exam Trap: </w:t>
      </w:r>
      <w:r>
        <w:t>"WHO is in New York like the UN" — the WHO sits in Geneva; New York is the UN's address.</w:t>
      </w:r>
    </w:p>
    <w:p>
      <w:r>
        <w:rPr>
          <w:b/>
        </w:rPr>
        <w:t xml:space="preserve">🩺 Clinical Thinking: </w:t>
      </w:r>
      <w:r>
        <w:t>Health agency → WHO → Geneva → founded 1948 → confirm.</w:t>
      </w:r>
    </w:p>
    <w:p>
      <w:r>
        <w:rPr>
          <w:b/>
        </w:rPr>
        <w:t xml:space="preserve">🇮🇳 Hinglish Decoder: </w:t>
      </w:r>
      <w:r>
        <w:t>WHO ka HEADQUARTERS = GENEVA (Switzerland). UN = New York, UNESCO = Paris.</w:t>
      </w:r>
    </w:p>
    <w:p>
      <w:r>
        <w:rPr>
          <w:b/>
        </w:rPr>
        <w:t xml:space="preserve">💎 PNC Pearl: </w:t>
      </w:r>
      <w:r>
        <w:t>WHO lives in Geneva — the world's health headquarters since 1948.</w:t>
      </w:r>
    </w:p>
    <w:p>
      <w:r>
        <w:t>Positive Marks: 1    Negative Marks: 0.33</w:t>
      </w:r>
    </w:p>
    <w:p>
      <w:r>
        <w:rPr>
          <w:b/>
        </w:rPr>
        <w:t>Question: The NATIONAL TREE of India is:</w:t>
      </w:r>
    </w:p>
    <w:p>
      <w:r>
        <w:t>(a)  Neem</w:t>
      </w:r>
    </w:p>
    <w:p>
      <w:r>
        <w:t>(b)  Peepal</w:t>
      </w:r>
    </w:p>
    <w:p>
      <w:r>
        <w:t>(c)  Coconut</w:t>
      </w:r>
    </w:p>
    <w:p>
      <w:r>
        <w:t>(d)  Banyan</w:t>
      </w:r>
    </w:p>
    <w:p>
      <w:r>
        <w:t>Answer: d</w:t>
      </w:r>
    </w:p>
    <w:p>
      <w:r>
        <w:rPr>
          <w:b/>
        </w:rPr>
        <w:t>Solution: ✅ Correct Answer: d</w:t>
      </w:r>
    </w:p>
    <w:p>
      <w:r>
        <w:rPr>
          <w:b/>
        </w:rPr>
        <w:t xml:space="preserve">🧠 Clinical Rationale: </w:t>
      </w:r>
      <w:r>
        <w:t>The BANYAN TREE (Ficus benghalensis) is the NATIONAL TREE of India — a symbol of longevity and unity, with its aerial roots. The national animal is the tiger, the national bird the peacock, the national flower the lotus, and the national fruit the mango.</w:t>
      </w:r>
    </w:p>
    <w:p>
      <w:r>
        <w:rPr>
          <w:b/>
        </w:rPr>
        <w:t xml:space="preserve">🔍 Key Clues: </w:t>
      </w:r>
      <w:r>
        <w:t>National tree = banyan; fruit = mango; flower = lotus; animal = tiger; bird = peacock.</w:t>
      </w:r>
    </w:p>
    <w:p>
      <w:r>
        <w:rPr>
          <w:b/>
        </w:rPr>
        <w:t xml:space="preserve">🚨 Priority Principle: </w:t>
      </w:r>
      <w:r>
        <w:t>The full national-symbol set: tree–banyan, fruit–mango, flower–lotus, animal–tiger, bird–peacock.</w:t>
      </w:r>
    </w:p>
    <w:p>
      <w:r>
        <w:rPr>
          <w:b/>
        </w:rPr>
        <w:t xml:space="preserve">❌ Why Not Other Options: </w:t>
      </w:r>
      <w:r>
        <w:t>a — The neem is a medicinal tree but not the national tree. | b — The peepal is sacred but not the national tree. | c — The coconut is not a national symbol.</w:t>
      </w:r>
    </w:p>
    <w:p>
      <w:r>
        <w:rPr>
          <w:b/>
        </w:rPr>
        <w:t xml:space="preserve">⚠️ Exam Trap: </w:t>
      </w:r>
      <w:r>
        <w:t>"Peepal = national tree" — the peepal is sacred, but the BANYAN is the national tree.</w:t>
      </w:r>
    </w:p>
    <w:p>
      <w:r>
        <w:rPr>
          <w:b/>
        </w:rPr>
        <w:t xml:space="preserve">🩺 Clinical Thinking: </w:t>
      </w:r>
      <w:r>
        <w:t>National symbols → tree = banyan → complete the set with fruit/flower/animal/bird.</w:t>
      </w:r>
    </w:p>
    <w:p>
      <w:r>
        <w:rPr>
          <w:b/>
        </w:rPr>
        <w:t xml:space="preserve">🇮🇳 Hinglish Decoder: </w:t>
      </w:r>
      <w:r>
        <w:t>NATIONAL TREE = BANYAN. Fruit = mango, flower = lotus, animal = tiger, bird = peacock.</w:t>
      </w:r>
    </w:p>
    <w:p>
      <w:r>
        <w:rPr>
          <w:b/>
        </w:rPr>
        <w:t xml:space="preserve">💎 PNC Pearl: </w:t>
      </w:r>
      <w:r>
        <w:t>Banyan is the national tree; mango is the national fruit.</w:t>
      </w:r>
    </w:p>
    <w:p>
      <w:r>
        <w:t>Positive Marks: 1    Negative Marks: 0.33</w:t>
      </w:r>
    </w:p>
    <w:p>
      <w:r>
        <w:rPr>
          <w:b/>
        </w:rPr>
        <w:t>Question: Find the NEXT number in the series: 7, 12, 19, 28, ?</w:t>
      </w:r>
    </w:p>
    <w:p>
      <w:r>
        <w:t>(a)  39</w:t>
      </w:r>
    </w:p>
    <w:p>
      <w:r>
        <w:t>(b)  35</w:t>
      </w:r>
    </w:p>
    <w:p>
      <w:r>
        <w:t>(c)  37</w:t>
      </w:r>
    </w:p>
    <w:p>
      <w:r>
        <w:t>(d)  41</w:t>
      </w:r>
    </w:p>
    <w:p>
      <w:r>
        <w:t>Answer: a</w:t>
      </w:r>
    </w:p>
    <w:p>
      <w:r>
        <w:rPr>
          <w:b/>
        </w:rPr>
        <w:t>Solution: ✅ Correct Answer: a</w:t>
      </w:r>
    </w:p>
    <w:p>
      <w:r>
        <w:rPr>
          <w:b/>
        </w:rPr>
        <w:t xml:space="preserve">🧠 Clinical Rationale: </w:t>
      </w:r>
      <w:r>
        <w:t>The differences between consecutive terms increase by 2 each time: 12−7=5, 19−12=7, 28−19=9 — so the next difference is 11. Therefore the next term = 28 + 11 = 39.</w:t>
      </w:r>
    </w:p>
    <w:p>
      <w:r>
        <w:rPr>
          <w:b/>
        </w:rPr>
        <w:t xml:space="preserve">🔍 Key Clues: </w:t>
      </w:r>
      <w:r>
        <w:t>Differences 5, 7, 9 → next +11 → 39.</w:t>
      </w:r>
    </w:p>
    <w:p>
      <w:r>
        <w:rPr>
          <w:b/>
        </w:rPr>
        <w:t xml:space="preserve">🚨 Priority Principle: </w:t>
      </w:r>
      <w:r>
        <w:t>Check the gaps first — increasing differences (odd numbers) reveal the pattern.</w:t>
      </w:r>
    </w:p>
    <w:p>
      <w:r>
        <w:rPr>
          <w:b/>
        </w:rPr>
        <w:t xml:space="preserve">❌ Why Not Other Options: </w:t>
      </w:r>
      <w:r>
        <w:t>b — 35 would mean adding 7, ignoring the increasing-gap pattern. | c — 37 comes from adding 9 again, but the gap must grow to 11. | d — 41 would need a gap of 13, too large.</w:t>
      </w:r>
    </w:p>
    <w:p>
      <w:r>
        <w:rPr>
          <w:b/>
        </w:rPr>
        <w:t xml:space="preserve">⚠️ Exam Trap: </w:t>
      </w:r>
      <w:r>
        <w:t>"Add the last gap again" — the gaps GROW by 2 (5, 7, 9, 11), they do not repeat.</w:t>
      </w:r>
    </w:p>
    <w:p>
      <w:r>
        <w:rPr>
          <w:b/>
        </w:rPr>
        <w:t xml:space="preserve">🩺 Clinical Thinking: </w:t>
      </w:r>
      <w:r>
        <w:t>List gaps → 5,7,9 → next 11 → 28+11 = 39.</w:t>
      </w:r>
    </w:p>
    <w:p>
      <w:r>
        <w:rPr>
          <w:b/>
        </w:rPr>
        <w:t xml:space="preserve">🇮🇳 Hinglish Decoder: </w:t>
      </w:r>
      <w:r>
        <w:t>Gap pattern: 5, 7, 9, (11) — 28 + 11 = 39.</w:t>
      </w:r>
    </w:p>
    <w:p>
      <w:r>
        <w:rPr>
          <w:b/>
        </w:rPr>
        <w:t xml:space="preserve">💎 PNC Pearl: </w:t>
      </w:r>
      <w:r>
        <w:t>Growing odd gaps: 5, 7, 9, 11 → answer 39.</w:t>
      </w:r>
    </w:p>
    <w:p>
      <w:r>
        <w:t>Positive Marks: 1    Negative Marks: 0.33</w:t>
      </w:r>
    </w:p>
    <w:p>
      <w:r>
        <w:rPr>
          <w:b/>
        </w:rPr>
        <w:t>Question: Find the NEXT LETTER in the series: A, D, I, P, ?</w:t>
      </w:r>
    </w:p>
    <w:p>
      <w:r>
        <w:t>(a)  S</w:t>
      </w:r>
    </w:p>
    <w:p>
      <w:r>
        <w:t>(b)  Y</w:t>
      </w:r>
    </w:p>
    <w:p>
      <w:r>
        <w:t>(c)  W</w:t>
      </w:r>
    </w:p>
    <w:p>
      <w:r>
        <w:t>(d)  U</w:t>
      </w:r>
    </w:p>
    <w:p>
      <w:r>
        <w:t>Answer: b</w:t>
      </w:r>
    </w:p>
    <w:p>
      <w:r>
        <w:rPr>
          <w:b/>
        </w:rPr>
        <w:t>Solution: ✅ Correct Answer: b</w:t>
      </w:r>
    </w:p>
    <w:p>
      <w:r>
        <w:rPr>
          <w:b/>
        </w:rPr>
        <w:t xml:space="preserve">🧠 Clinical Rationale: </w:t>
      </w:r>
      <w:r>
        <w:t>The letter positions increase by consecutive ODD numbers: A(1) +3 = D(4), +5 = I(9), +7 = P(16), so the next step is +9: P(16) + 9 = 25 = Y.</w:t>
      </w:r>
    </w:p>
    <w:p>
      <w:r>
        <w:rPr>
          <w:b/>
        </w:rPr>
        <w:t xml:space="preserve">🔍 Key Clues: </w:t>
      </w:r>
      <w:r>
        <w:t>Gaps +3, +5, +7 → next +9 → P + 9 = Y.</w:t>
      </w:r>
    </w:p>
    <w:p>
      <w:r>
        <w:rPr>
          <w:b/>
        </w:rPr>
        <w:t xml:space="preserve">🚨 Priority Principle: </w:t>
      </w:r>
      <w:r>
        <w:t>Convert letters to positions and look for a numeric pattern in the gaps.</w:t>
      </w:r>
    </w:p>
    <w:p>
      <w:r>
        <w:rPr>
          <w:b/>
        </w:rPr>
        <w:t xml:space="preserve">❌ Why Not Other Options: </w:t>
      </w:r>
      <w:r>
        <w:t>a — S would be P+3, but the gap must grow to +9. | c — W is P+7, repeating the previous gap. | d — U is P+5, also too small.</w:t>
      </w:r>
    </w:p>
    <w:p>
      <w:r>
        <w:rPr>
          <w:b/>
        </w:rPr>
        <w:t xml:space="preserve">⚠️ Exam Trap: </w:t>
      </w:r>
      <w:r>
        <w:t>"Add 3 each time" — the gaps grow by 2 (3, 5, 7, 9), they don't stay constant.</w:t>
      </w:r>
    </w:p>
    <w:p>
      <w:r>
        <w:rPr>
          <w:b/>
        </w:rPr>
        <w:t xml:space="preserve">🩺 Clinical Thinking: </w:t>
      </w:r>
      <w:r>
        <w:t>A=1, D=4, I=9, P=16 → gaps 3,5,7 → next +9 → 25 = Y.</w:t>
      </w:r>
    </w:p>
    <w:p>
      <w:r>
        <w:rPr>
          <w:b/>
        </w:rPr>
        <w:t xml:space="preserve">🇮🇳 Hinglish Decoder: </w:t>
      </w:r>
      <w:r>
        <w:t>Position gap: +3, +5, +7, (+9) → P(16)+9 = 25 = Y.</w:t>
      </w:r>
    </w:p>
    <w:p>
      <w:r>
        <w:rPr>
          <w:b/>
        </w:rPr>
        <w:t xml:space="preserve">💎 PNC Pearl: </w:t>
      </w:r>
      <w:r>
        <w:t>Odd-number gaps again: 3, 5, 7, 9 → P lands on Y.</w:t>
      </w:r>
    </w:p>
    <w:p>
      <w:r>
        <w:t>Positive Marks: 1    Negative Marks: 0.33</w:t>
      </w:r>
    </w:p>
    <w:p>
      <w:r>
        <w:rPr>
          <w:b/>
        </w:rPr>
        <w:t>Question: In a certain code, TREE is written as SQDD (each letter shifted one step BACKWARD). How will LEAF be written in the same code?</w:t>
      </w:r>
    </w:p>
    <w:p>
      <w:r>
        <w:t>(a)  MFBG</w:t>
      </w:r>
    </w:p>
    <w:p>
      <w:r>
        <w:t>(b)  KFBG</w:t>
      </w:r>
    </w:p>
    <w:p>
      <w:r>
        <w:t>(c)  KDZE</w:t>
      </w:r>
    </w:p>
    <w:p>
      <w:r>
        <w:t>(d)  MEAE</w:t>
      </w:r>
    </w:p>
    <w:p>
      <w:r>
        <w:t>Answer: c</w:t>
      </w:r>
    </w:p>
    <w:p>
      <w:r>
        <w:rPr>
          <w:b/>
        </w:rPr>
        <w:t>Solution: ✅ Correct Answer: c</w:t>
      </w:r>
    </w:p>
    <w:p>
      <w:r>
        <w:rPr>
          <w:b/>
        </w:rPr>
        <w:t xml:space="preserve">🧠 Clinical Rationale: </w:t>
      </w:r>
      <w:r>
        <w:t>Each letter moves one step BACKWARD in the alphabet: T→S, R→Q, E→D, E→D. Applying the same rule to LEAF: L−1=K, E−1=D, A−1=Z (wrap around), F−1=E → KDZE.</w:t>
      </w:r>
    </w:p>
    <w:p>
      <w:r>
        <w:rPr>
          <w:b/>
        </w:rPr>
        <w:t xml:space="preserve">🔍 Key Clues: </w:t>
      </w:r>
      <w:r>
        <w:t>Backward shift of 1: TREE→SQDD means L→K, E→D, A→Z, F→E = KDZE.</w:t>
      </w:r>
    </w:p>
    <w:p>
      <w:r>
        <w:rPr>
          <w:b/>
        </w:rPr>
        <w:t xml:space="preserve">🚨 Priority Principle: </w:t>
      </w:r>
      <w:r>
        <w:t>Identify the direction (backward, not forward) before applying the shift.</w:t>
      </w:r>
    </w:p>
    <w:p>
      <w:r>
        <w:rPr>
          <w:b/>
        </w:rPr>
        <w:t xml:space="preserve">❌ Why Not Other Options: </w:t>
      </w:r>
      <w:r>
        <w:t>a — MFBG is the FORWARD (+1) code for LEAF, the wrong direction. | b — KFBG mixes backward and forward incorrectly. | d — MEAE is not a consistent shift.</w:t>
      </w:r>
    </w:p>
    <w:p>
      <w:r>
        <w:rPr>
          <w:b/>
        </w:rPr>
        <w:t xml:space="preserve">⚠️ Exam Trap: </w:t>
      </w:r>
      <w:r>
        <w:t>"Forward shift like the example" — the example shifts BACKWARD (−1); check direction first.</w:t>
      </w:r>
    </w:p>
    <w:p>
      <w:r>
        <w:rPr>
          <w:b/>
        </w:rPr>
        <w:t xml:space="preserve">🩺 Clinical Thinking: </w:t>
      </w:r>
      <w:r>
        <w:t>Identify shift (−1) → apply to each letter → L-K, E-D, A-Z, F-E → KDZE.</w:t>
      </w:r>
    </w:p>
    <w:p>
      <w:r>
        <w:rPr>
          <w:b/>
        </w:rPr>
        <w:t xml:space="preserve">🇮🇳 Hinglish Decoder: </w:t>
      </w:r>
      <w:r>
        <w:t>Har letter 1 step PEE chHE: L→K, E→D, A→Z, F→E = KDZE.</w:t>
      </w:r>
    </w:p>
    <w:p>
      <w:r>
        <w:rPr>
          <w:b/>
        </w:rPr>
        <w:t xml:space="preserve">💎 PNC Pearl: </w:t>
      </w:r>
      <w:r>
        <w:t>TREE→SQDD means minus one — LEAF becomes KDZE.</w:t>
      </w:r>
    </w:p>
    <w:p>
      <w:r>
        <w:t>Positive Marks: 1    Negative Marks: 0.33</w:t>
      </w:r>
    </w:p>
    <w:p>
      <w:r>
        <w:rPr>
          <w:b/>
        </w:rPr>
        <w:t>Question: Introducing a boy, a girl says, "He is the son of the SISTER of my FATHER." How is the boy related to the girl?</w:t>
      </w:r>
    </w:p>
    <w:p>
      <w:r>
        <w:t>(a)  Brother</w:t>
      </w:r>
    </w:p>
    <w:p>
      <w:r>
        <w:t>(b)  Uncle</w:t>
      </w:r>
    </w:p>
    <w:p>
      <w:r>
        <w:t>(c)  Cousin</w:t>
      </w:r>
    </w:p>
    <w:p>
      <w:r>
        <w:t>(d)  Nephew</w:t>
      </w:r>
    </w:p>
    <w:p>
      <w:r>
        <w:t>Answer: c</w:t>
      </w:r>
    </w:p>
    <w:p>
      <w:r>
        <w:rPr>
          <w:b/>
        </w:rPr>
        <w:t>Solution: ✅ Correct Answer: c</w:t>
      </w:r>
    </w:p>
    <w:p>
      <w:r>
        <w:rPr>
          <w:b/>
        </w:rPr>
        <w:t xml:space="preserve">🧠 Clinical Rationale: </w:t>
      </w:r>
      <w:r>
        <w:t>The sister of the girl's FATHER is her paternal AUNT. The son of the girl's paternal aunt is her COUSIN (first cousin).</w:t>
      </w:r>
    </w:p>
    <w:p>
      <w:r>
        <w:rPr>
          <w:b/>
        </w:rPr>
        <w:t xml:space="preserve">🔍 Key Clues: </w:t>
      </w:r>
      <w:r>
        <w:t>Father's sister = aunt → her son = cousin.</w:t>
      </w:r>
    </w:p>
    <w:p>
      <w:r>
        <w:rPr>
          <w:b/>
        </w:rPr>
        <w:t xml:space="preserve">🚨 Priority Principle: </w:t>
      </w:r>
      <w:r>
        <w:t>Build the family tree step by step: father → sister (aunt) → son (cousin).</w:t>
      </w:r>
    </w:p>
    <w:p>
      <w:r>
        <w:rPr>
          <w:b/>
        </w:rPr>
        <w:t xml:space="preserve">❌ Why Not Other Options: </w:t>
      </w:r>
      <w:r>
        <w:t>a — Brother would require a shared parent; here the boy is the aunt's son. | b — Uncle is a parent's brother. | d — Nephew is the son of one's sibling.</w:t>
      </w:r>
    </w:p>
    <w:p>
      <w:r>
        <w:rPr>
          <w:b/>
        </w:rPr>
        <w:t xml:space="preserve">⚠️ Exam Trap: </w:t>
      </w:r>
      <w:r>
        <w:t>"Aunt's son = brother" — cousins share grandparents, not parents.</w:t>
      </w:r>
    </w:p>
    <w:p>
      <w:r>
        <w:rPr>
          <w:b/>
        </w:rPr>
        <w:t xml:space="preserve">🩺 Clinical Thinking: </w:t>
      </w:r>
      <w:r>
        <w:t>Girl's father → father's sister = aunt → aunt's son = cousin.</w:t>
      </w:r>
    </w:p>
    <w:p>
      <w:r>
        <w:rPr>
          <w:b/>
        </w:rPr>
        <w:t xml:space="preserve">🇮🇳 Hinglish Decoder: </w:t>
      </w:r>
      <w:r>
        <w:t>Father ki sister = BUA (aunt) — uski son = COUSIN.</w:t>
      </w:r>
    </w:p>
    <w:p>
      <w:r>
        <w:rPr>
          <w:b/>
        </w:rPr>
        <w:t xml:space="preserve">💎 PNC Pearl: </w:t>
      </w:r>
      <w:r>
        <w:t>Father's sister's son = your cousin.</w:t>
      </w:r>
    </w:p>
    <w:p>
      <w:r>
        <w:t>Positive Marks: 1    Negative Marks: 0.33</w:t>
      </w:r>
    </w:p>
    <w:p>
      <w:r>
        <w:rPr>
          <w:b/>
        </w:rPr>
        <w:t>Question: A man walks 4 km SOUTH, turns LEFT and walks 3 km EAST, then turns LEFT again and walks 4 km NORTH. How far is he from the STARTING point?</w:t>
      </w:r>
    </w:p>
    <w:p>
      <w:r>
        <w:t>(a)  3 km</w:t>
      </w:r>
    </w:p>
    <w:p>
      <w:r>
        <w:t>(b)  4 km</w:t>
      </w:r>
    </w:p>
    <w:p>
      <w:r>
        <w:t>(c)  7 km</w:t>
      </w:r>
    </w:p>
    <w:p>
      <w:r>
        <w:t>(d)  11 km</w:t>
      </w:r>
    </w:p>
    <w:p>
      <w:r>
        <w:t>Answer: a</w:t>
      </w:r>
    </w:p>
    <w:p>
      <w:r>
        <w:rPr>
          <w:b/>
        </w:rPr>
        <w:t>Solution: ✅ Correct Answer: a</w:t>
      </w:r>
    </w:p>
    <w:p>
      <w:r>
        <w:rPr>
          <w:b/>
        </w:rPr>
        <w:t xml:space="preserve">🧠 Clinical Rationale: </w:t>
      </w:r>
      <w:r>
        <w:t>Walking 4 km south then 4 km north cancels out vertically (back to the starting latitude). The only remaining displacement is the 3 km EAST, so he is 3 km from the start.</w:t>
      </w:r>
    </w:p>
    <w:p>
      <w:r>
        <w:rPr>
          <w:b/>
        </w:rPr>
        <w:t xml:space="preserve">🔍 Key Clues: </w:t>
      </w:r>
      <w:r>
        <w:t>South 4 + North 4 = cancel; leftover = 3 km east → 3 km from start.</w:t>
      </w:r>
    </w:p>
    <w:p>
      <w:r>
        <w:rPr>
          <w:b/>
        </w:rPr>
        <w:t xml:space="preserve">🚨 Priority Principle: </w:t>
      </w:r>
      <w:r>
        <w:t>Cancel opposite directions first, then measure the leftover displacement.</w:t>
      </w:r>
    </w:p>
    <w:p>
      <w:r>
        <w:rPr>
          <w:b/>
        </w:rPr>
        <w:t xml:space="preserve">❌ Why Not Other Options: </w:t>
      </w:r>
      <w:r>
        <w:t>b — 4 km is the cancelled north/south distance, not the net displacement. | c — 7 km adds the two legs instead of cancelling them. | d — 11 km is the total distance walked, not the displacement.</w:t>
      </w:r>
    </w:p>
    <w:p>
      <w:r>
        <w:rPr>
          <w:b/>
        </w:rPr>
        <w:t xml:space="preserve">⚠️ Exam Trap: </w:t>
      </w:r>
      <w:r>
        <w:t>"Add all the distances" — total distance walked ≠ displacement from the start.</w:t>
      </w:r>
    </w:p>
    <w:p>
      <w:r>
        <w:rPr>
          <w:b/>
        </w:rPr>
        <w:t xml:space="preserve">🩺 Clinical Thinking: </w:t>
      </w:r>
      <w:r>
        <w:t>Track direction → south 4 + north 4 cancel → east 3 remains → 3 km.</w:t>
      </w:r>
    </w:p>
    <w:p>
      <w:r>
        <w:rPr>
          <w:b/>
        </w:rPr>
        <w:t xml:space="preserve">🇮🇳 Hinglish Decoder: </w:t>
      </w:r>
      <w:r>
        <w:t>4 south + 4 north cancel, sirf 3 EAST bacha — starting se 3 km door.</w:t>
      </w:r>
    </w:p>
    <w:p>
      <w:r>
        <w:rPr>
          <w:b/>
        </w:rPr>
        <w:t xml:space="preserve">💎 PNC Pearl: </w:t>
      </w:r>
      <w:r>
        <w:t>Cancel the opposite legs; the leftover direction is the answer.</w:t>
      </w:r>
    </w:p>
    <w:p>
      <w:r>
        <w:t>Positive Marks: 1    Negative Marks: 0.33</w:t>
      </w:r>
    </w:p>
    <w:p>
      <w:r>
        <w:rPr>
          <w:b/>
        </w:rPr>
        <w:t>Question: What is 40% of 250?</w:t>
      </w:r>
    </w:p>
    <w:p>
      <w:r>
        <w:t>(a)  75</w:t>
      </w:r>
    </w:p>
    <w:p>
      <w:r>
        <w:t>(b)  100</w:t>
      </w:r>
    </w:p>
    <w:p>
      <w:r>
        <w:t>(c)  125</w:t>
      </w:r>
    </w:p>
    <w:p>
      <w:r>
        <w:t>(d)  90</w:t>
      </w:r>
    </w:p>
    <w:p>
      <w:r>
        <w:t>Answer: b</w:t>
      </w:r>
    </w:p>
    <w:p>
      <w:r>
        <w:rPr>
          <w:b/>
        </w:rPr>
        <w:t>Solution: ✅ Correct Answer: b</w:t>
      </w:r>
    </w:p>
    <w:p>
      <w:r>
        <w:rPr>
          <w:b/>
        </w:rPr>
        <w:t xml:space="preserve">🧠 Clinical Rationale: </w:t>
      </w:r>
      <w:r>
        <w:t>40% of 250 = (40/100) × 250 = 0.4 × 250 = 100. Quick mental math: 10% of 250 is 25, so 40% is 25 × 4 = 100.</w:t>
      </w:r>
    </w:p>
    <w:p>
      <w:r>
        <w:rPr>
          <w:b/>
        </w:rPr>
        <w:t xml:space="preserve">🔍 Key Clues: </w:t>
      </w:r>
      <w:r>
        <w:t>10% of 250 = 25 → 40% = 4 × 25 = 100.</w:t>
      </w:r>
    </w:p>
    <w:p>
      <w:r>
        <w:rPr>
          <w:b/>
        </w:rPr>
        <w:t xml:space="preserve">🚨 Priority Principle: </w:t>
      </w:r>
      <w:r>
        <w:t>Break percentages into 10% blocks for fast mental calculation.</w:t>
      </w:r>
    </w:p>
    <w:p>
      <w:r>
        <w:rPr>
          <w:b/>
        </w:rPr>
        <w:t xml:space="preserve">❌ Why Not Other Options: </w:t>
      </w:r>
      <w:r>
        <w:t>a — 75 is 30% of 250. | c — 125 is 50% of 250. | d — 90 is 36% of 250.</w:t>
      </w:r>
    </w:p>
    <w:p>
      <w:r>
        <w:rPr>
          <w:b/>
        </w:rPr>
        <w:t xml:space="preserve">⚠️ Exam Trap: </w:t>
      </w:r>
      <w:r>
        <w:t>"40% = half" — 50% is half; 40% is four-tenths.</w:t>
      </w:r>
    </w:p>
    <w:p>
      <w:r>
        <w:rPr>
          <w:b/>
        </w:rPr>
        <w:t xml:space="preserve">🩺 Clinical Thinking: </w:t>
      </w:r>
      <w:r>
        <w:t>40% of 250 → 0.4 × 250 → 100.</w:t>
      </w:r>
    </w:p>
    <w:p>
      <w:r>
        <w:rPr>
          <w:b/>
        </w:rPr>
        <w:t xml:space="preserve">🇮🇳 Hinglish Decoder: </w:t>
      </w:r>
      <w:r>
        <w:t>250 ka 10% = 25, to 40% = 25 × 4 = 100.</w:t>
      </w:r>
    </w:p>
    <w:p>
      <w:r>
        <w:rPr>
          <w:b/>
        </w:rPr>
        <w:t xml:space="preserve">💎 PNC Pearl: </w:t>
      </w:r>
      <w:r>
        <w:t>Ten-percent blocks make percentages easy: 40% of 250 = 100.</w:t>
      </w:r>
    </w:p>
    <w:p>
      <w:r>
        <w:t>Positive Marks: 1    Negative Marks: 0.33</w:t>
      </w:r>
    </w:p>
    <w:p>
      <w:r>
        <w:rPr>
          <w:b/>
        </w:rPr>
        <w:t>Question: Divide 96 in the ratio 5 : 3. What are the two parts?</w:t>
      </w:r>
    </w:p>
    <w:p>
      <w:r>
        <w:t>(a)  50 and 46</w:t>
      </w:r>
    </w:p>
    <w:p>
      <w:r>
        <w:t>(b)  56 and 40</w:t>
      </w:r>
    </w:p>
    <w:p>
      <w:r>
        <w:t>(c)  60 and 36</w:t>
      </w:r>
    </w:p>
    <w:p>
      <w:r>
        <w:t>(d)  64 and 32</w:t>
      </w:r>
    </w:p>
    <w:p>
      <w:r>
        <w:t>Answer: c</w:t>
      </w:r>
    </w:p>
    <w:p>
      <w:r>
        <w:rPr>
          <w:b/>
        </w:rPr>
        <w:t>Solution: ✅ Correct Answer: c</w:t>
      </w:r>
    </w:p>
    <w:p>
      <w:r>
        <w:rPr>
          <w:b/>
        </w:rPr>
        <w:t xml:space="preserve">🧠 Clinical Rationale: </w:t>
      </w:r>
      <w:r>
        <w:t>Total parts = 5 + 3 = 8. One part = 96 ÷ 8 = 12. First share = 5 × 12 = 60; second share = 3 × 12 = 36. So the parts are 60 and 36.</w:t>
      </w:r>
    </w:p>
    <w:p>
      <w:r>
        <w:rPr>
          <w:b/>
        </w:rPr>
        <w:t xml:space="preserve">🔍 Key Clues: </w:t>
      </w:r>
      <w:r>
        <w:t>Sum of ratios 8 → 96/8 = 12 per part → 5×12=60, 3×12=36.</w:t>
      </w:r>
    </w:p>
    <w:p>
      <w:r>
        <w:rPr>
          <w:b/>
        </w:rPr>
        <w:t xml:space="preserve">🚨 Priority Principle: </w:t>
      </w:r>
      <w:r>
        <w:t>Divide the total by the SUM of the ratio terms, then multiply each term.</w:t>
      </w:r>
    </w:p>
    <w:p>
      <w:r>
        <w:rPr>
          <w:b/>
        </w:rPr>
        <w:t xml:space="preserve">❌ Why Not Other Options: </w:t>
      </w:r>
      <w:r>
        <w:t>a — 50 and 46 do not follow the 5:3 ratio. | b — 56 and 40 are in a 7:5 ratio. | d — 64 and 32 are in a 2:1 ratio.</w:t>
      </w:r>
    </w:p>
    <w:p>
      <w:r>
        <w:rPr>
          <w:b/>
        </w:rPr>
        <w:t xml:space="preserve">⚠️ Exam Trap: </w:t>
      </w:r>
      <w:r>
        <w:t>"Half the total for each" — the ratio parts must sum to the total and follow 5:3.</w:t>
      </w:r>
    </w:p>
    <w:p>
      <w:r>
        <w:rPr>
          <w:b/>
        </w:rPr>
        <w:t xml:space="preserve">🩺 Clinical Thinking: </w:t>
      </w:r>
      <w:r>
        <w:t>96 ÷ 8 = 12 → 5×12 = 60 and 3×12 = 36.</w:t>
      </w:r>
    </w:p>
    <w:p>
      <w:r>
        <w:rPr>
          <w:b/>
        </w:rPr>
        <w:t xml:space="preserve">🇮🇳 Hinglish Decoder: </w:t>
      </w:r>
      <w:r>
        <w:t>5+3=8 parts, 96/8=12 — 5×12=60, 3×12=36.</w:t>
      </w:r>
    </w:p>
    <w:p>
      <w:r>
        <w:rPr>
          <w:b/>
        </w:rPr>
        <w:t xml:space="preserve">💎 PNC Pearl: </w:t>
      </w:r>
      <w:r>
        <w:t>Divide by the sum of the ratio, then multiply each term.</w:t>
      </w:r>
    </w:p>
    <w:p>
      <w:r>
        <w:t>Positive Marks: 1    Negative Marks: 0.33</w:t>
      </w:r>
    </w:p>
    <w:p>
      <w:r>
        <w:rPr>
          <w:b/>
        </w:rPr>
        <w:t>Question: What is the SIMPLE INTEREST on ₹4,500 at 10% per annum for 3 years?</w:t>
      </w:r>
    </w:p>
    <w:p>
      <w:r>
        <w:t>(a)  ₹1,200</w:t>
      </w:r>
    </w:p>
    <w:p>
      <w:r>
        <w:t>(b)  ₹1,250</w:t>
      </w:r>
    </w:p>
    <w:p>
      <w:r>
        <w:t>(c)  ₹1,300</w:t>
      </w:r>
    </w:p>
    <w:p>
      <w:r>
        <w:t>(d)  ₹1,350</w:t>
      </w:r>
    </w:p>
    <w:p>
      <w:r>
        <w:t>Answer: d</w:t>
      </w:r>
    </w:p>
    <w:p>
      <w:r>
        <w:rPr>
          <w:b/>
        </w:rPr>
        <w:t>Solution: ✅ Correct Answer: d</w:t>
      </w:r>
    </w:p>
    <w:p>
      <w:r>
        <w:rPr>
          <w:b/>
        </w:rPr>
        <w:t xml:space="preserve">🧠 Clinical Rationale: </w:t>
      </w:r>
      <w:r>
        <w:t>Simple Interest = (P × R × T) / 100 = (4500 × 10 × 3) / 100 = ₹1,350.</w:t>
      </w:r>
    </w:p>
    <w:p>
      <w:r>
        <w:rPr>
          <w:b/>
        </w:rPr>
        <w:t xml:space="preserve">🔍 Key Clues: </w:t>
      </w:r>
      <w:r>
        <w:t>SI = PRT/100 = 4500×10×3/100 = 1350.</w:t>
      </w:r>
    </w:p>
    <w:p>
      <w:r>
        <w:rPr>
          <w:b/>
        </w:rPr>
        <w:t xml:space="preserve">🚨 Priority Principle: </w:t>
      </w:r>
      <w:r>
        <w:t>Apply SI = PRT/100 — P in rupees, R per annum, T in years.</w:t>
      </w:r>
    </w:p>
    <w:p>
      <w:r>
        <w:rPr>
          <w:b/>
        </w:rPr>
        <w:t xml:space="preserve">❌ Why Not Other Options: </w:t>
      </w:r>
      <w:r>
        <w:t>a — ₹1,200 would be 8.9% p.a., incorrect. | b — ₹1,250 would be about 9.3% p.a. | c — ₹1,300 is close but below the correct 10% for 3 years.</w:t>
      </w:r>
    </w:p>
    <w:p>
      <w:r>
        <w:rPr>
          <w:b/>
        </w:rPr>
        <w:t xml:space="preserve">⚠️ Exam Trap: </w:t>
      </w:r>
      <w:r>
        <w:t>"Interest per year × years" — 10% of 4500 = 450 per year; ×3 = 1,350.</w:t>
      </w:r>
    </w:p>
    <w:p>
      <w:r>
        <w:rPr>
          <w:b/>
        </w:rPr>
        <w:t xml:space="preserve">🩺 Clinical Thinking: </w:t>
      </w:r>
      <w:r>
        <w:t>PRT/100 → 4500×10×3/100 → 1350.</w:t>
      </w:r>
    </w:p>
    <w:p>
      <w:r>
        <w:rPr>
          <w:b/>
        </w:rPr>
        <w:t xml:space="preserve">🇮🇳 Hinglish Decoder: </w:t>
      </w:r>
      <w:r>
        <w:t>SI = PRT/100 = 4500 × 10 × 3 / 100 = ₹1,350.</w:t>
      </w:r>
    </w:p>
    <w:p>
      <w:r>
        <w:rPr>
          <w:b/>
        </w:rPr>
        <w:t xml:space="preserve">💎 PNC Pearl: </w:t>
      </w:r>
      <w:r>
        <w:t>Simple interest = PRT/100 — 4500 at 10% for 3 years = 1,350.</w:t>
      </w:r>
    </w:p>
    <w:p>
      <w:r>
        <w:t>Positive Marks: 1    Negative Marks: 0.33</w:t>
      </w:r>
    </w:p>
    <w:p>
      <w:r>
        <w:rPr>
          <w:b/>
        </w:rPr>
        <w:t>Question: A shopkeeper buys an item for ₹250 and sells it at a PROFIT of 20%. What is the SELLING PRICE?</w:t>
      </w:r>
    </w:p>
    <w:p>
      <w:r>
        <w:t>(a)  ₹300</w:t>
      </w:r>
    </w:p>
    <w:p>
      <w:r>
        <w:t>(b)  ₹270</w:t>
      </w:r>
    </w:p>
    <w:p>
      <w:r>
        <w:t>(c)  ₹280</w:t>
      </w:r>
    </w:p>
    <w:p>
      <w:r>
        <w:t>(d)  ₹310</w:t>
      </w:r>
    </w:p>
    <w:p>
      <w:r>
        <w:t>Answer: a</w:t>
      </w:r>
    </w:p>
    <w:p>
      <w:r>
        <w:rPr>
          <w:b/>
        </w:rPr>
        <w:t>Solution: ✅ Correct Answer: a</w:t>
      </w:r>
    </w:p>
    <w:p>
      <w:r>
        <w:rPr>
          <w:b/>
        </w:rPr>
        <w:t xml:space="preserve">🧠 Clinical Rationale: </w:t>
      </w:r>
      <w:r>
        <w:t>Profit of 20% on CP ₹250 = 20% of 250 = ₹50. Selling price = CP + Profit = 250 + 50 = ₹300.</w:t>
      </w:r>
    </w:p>
    <w:p>
      <w:r>
        <w:rPr>
          <w:b/>
        </w:rPr>
        <w:t xml:space="preserve">🔍 Key Clues: </w:t>
      </w:r>
      <w:r>
        <w:t>SP = CP × (1 + profit%) = 250 × 1.20 = ₹300.</w:t>
      </w:r>
    </w:p>
    <w:p>
      <w:r>
        <w:rPr>
          <w:b/>
        </w:rPr>
        <w:t xml:space="preserve">🚨 Priority Principle: </w:t>
      </w:r>
      <w:r>
        <w:t>SP = CP + (profit% of CP) — profit is always calculated on the COST price.</w:t>
      </w:r>
    </w:p>
    <w:p>
      <w:r>
        <w:rPr>
          <w:b/>
        </w:rPr>
        <w:t xml:space="preserve">❌ Why Not Other Options: </w:t>
      </w:r>
      <w:r>
        <w:t>b — ₹270 is only a 8% profit. | c — ₹280 is a 12% profit. | d — ₹310 is a 24% profit.</w:t>
      </w:r>
    </w:p>
    <w:p>
      <w:r>
        <w:rPr>
          <w:b/>
        </w:rPr>
        <w:t xml:space="preserve">⚠️ Exam Trap: </w:t>
      </w:r>
      <w:r>
        <w:t>"Profit on selling price" — profit is always on the COST price unless stated otherwise.</w:t>
      </w:r>
    </w:p>
    <w:p>
      <w:r>
        <w:rPr>
          <w:b/>
        </w:rPr>
        <w:t xml:space="preserve">🩺 Clinical Thinking: </w:t>
      </w:r>
      <w:r>
        <w:t>20% of 250 = 50 → SP = 250 + 50 = 300.</w:t>
      </w:r>
    </w:p>
    <w:p>
      <w:r>
        <w:rPr>
          <w:b/>
        </w:rPr>
        <w:t xml:space="preserve">🇮🇳 Hinglish Decoder: </w:t>
      </w:r>
      <w:r>
        <w:t>20% of 250 = 50 — SP = 250 + 50 = ₹300.</w:t>
      </w:r>
    </w:p>
    <w:p>
      <w:r>
        <w:rPr>
          <w:b/>
        </w:rPr>
        <w:t xml:space="preserve">💎 PNC Pearl: </w:t>
      </w:r>
      <w:r>
        <w:t>Profit rides on the cost price: 250 + 20% = 300.</w:t>
      </w:r>
    </w:p>
    <w:p>
      <w:r>
        <w:t>Positive Marks: 1    Negative Marks: 0.33</w:t>
      </w:r>
    </w:p>
    <w:p>
      <w:r>
        <w:rPr>
          <w:b/>
        </w:rPr>
        <w:t>Question: Choose the word MOST SIMILAR in meaning (synonym) to "PRUDENT":</w:t>
      </w:r>
    </w:p>
    <w:p>
      <w:r>
        <w:t>(a)  Rash</w:t>
      </w:r>
    </w:p>
    <w:p>
      <w:r>
        <w:t>(b)  Wise</w:t>
      </w:r>
    </w:p>
    <w:p>
      <w:r>
        <w:t>(c)  Greedy</w:t>
      </w:r>
    </w:p>
    <w:p>
      <w:r>
        <w:t>(d)  Stubborn</w:t>
      </w:r>
    </w:p>
    <w:p>
      <w:r>
        <w:t>Answer: b</w:t>
      </w:r>
    </w:p>
    <w:p>
      <w:r>
        <w:rPr>
          <w:b/>
        </w:rPr>
        <w:t>Solution: ✅ Correct Answer: b</w:t>
      </w:r>
    </w:p>
    <w:p>
      <w:r>
        <w:rPr>
          <w:b/>
        </w:rPr>
        <w:t xml:space="preserve">🧠 Clinical Rationale: </w:t>
      </w:r>
      <w:r>
        <w:t>PRUDENT means acting with or showing care and good judgment — a synonym is WISE (or cautious, sensible). Rash means hasty/impulsive — the OPPOSITE; greedy and stubborn are unrelated traits.</w:t>
      </w:r>
    </w:p>
    <w:p>
      <w:r>
        <w:rPr>
          <w:b/>
        </w:rPr>
        <w:t xml:space="preserve">🔍 Key Clues: </w:t>
      </w:r>
      <w:r>
        <w:t>Prudent = wise, careful, sensible; rash = its opposite (impulsive).</w:t>
      </w:r>
    </w:p>
    <w:p>
      <w:r>
        <w:rPr>
          <w:b/>
        </w:rPr>
        <w:t xml:space="preserve">🚨 Priority Principle: </w:t>
      </w:r>
      <w:r>
        <w:t>Read the word in context: prudent decisions = wise decisions.</w:t>
      </w:r>
    </w:p>
    <w:p>
      <w:r>
        <w:rPr>
          <w:b/>
        </w:rPr>
        <w:t xml:space="preserve">❌ Why Not Other Options: </w:t>
      </w:r>
      <w:r>
        <w:t>a — Rash is the antonym (hasty, careless). | c — Greedy relates to excessive desire for wealth. | d — Stubborn means obstinate.</w:t>
      </w:r>
    </w:p>
    <w:p>
      <w:r>
        <w:rPr>
          <w:b/>
        </w:rPr>
        <w:t xml:space="preserve">⚠️ Exam Trap: </w:t>
      </w:r>
      <w:r>
        <w:t>"Prudent = rash" — they are opposites; prudent is careful, rash is careless.</w:t>
      </w:r>
    </w:p>
    <w:p>
      <w:r>
        <w:rPr>
          <w:b/>
        </w:rPr>
        <w:t xml:space="preserve">🩺 Clinical Thinking: </w:t>
      </w:r>
      <w:r>
        <w:t>Define prudent → careful/judicious → match with wise.</w:t>
      </w:r>
    </w:p>
    <w:p>
      <w:r>
        <w:rPr>
          <w:b/>
        </w:rPr>
        <w:t xml:space="preserve">🇮🇳 Hinglish Decoder: </w:t>
      </w:r>
      <w:r>
        <w:t>PRUDENT = samajhdar / wise. Rash = jaldi mein, ulta.</w:t>
      </w:r>
    </w:p>
    <w:p>
      <w:r>
        <w:rPr>
          <w:b/>
        </w:rPr>
        <w:t xml:space="preserve">💎 PNC Pearl: </w:t>
      </w:r>
      <w:r>
        <w:t>Prudent = wise and careful — never rash.</w:t>
      </w:r>
    </w:p>
    <w:p>
      <w:r>
        <w:t>Positive Marks: 1    Negative Marks: 0.33</w:t>
      </w:r>
    </w:p>
    <w:p>
      <w:r>
        <w:rPr>
          <w:b/>
        </w:rPr>
        <w:t>Question: Choose the word OPPOSITE in meaning (antonym) to "RELUCTANT":</w:t>
      </w:r>
    </w:p>
    <w:p>
      <w:r>
        <w:t>(a)  Hesitant</w:t>
      </w:r>
    </w:p>
    <w:p>
      <w:r>
        <w:t>(b)  Unwilling</w:t>
      </w:r>
    </w:p>
    <w:p>
      <w:r>
        <w:t>(c)  Doubtful</w:t>
      </w:r>
    </w:p>
    <w:p>
      <w:r>
        <w:t>(d)  Willing</w:t>
      </w:r>
    </w:p>
    <w:p>
      <w:r>
        <w:t>Answer: d</w:t>
      </w:r>
    </w:p>
    <w:p>
      <w:r>
        <w:rPr>
          <w:b/>
        </w:rPr>
        <w:t>Solution: ✅ Correct Answer: d</w:t>
      </w:r>
    </w:p>
    <w:p>
      <w:r>
        <w:rPr>
          <w:b/>
        </w:rPr>
        <w:t xml:space="preserve">🧠 Clinical Rationale: </w:t>
      </w:r>
      <w:r>
        <w:t>RELUCTANT means unwilling or hesitant. Its antonym is WILLING (ready, eager). Hesitant, unwilling and doubtful are all close to reluctant in meaning.</w:t>
      </w:r>
    </w:p>
    <w:p>
      <w:r>
        <w:rPr>
          <w:b/>
        </w:rPr>
        <w:t xml:space="preserve">🔍 Key Clues: </w:t>
      </w:r>
      <w:r>
        <w:t>Reluctant = unwilling → antonym = willing.</w:t>
      </w:r>
    </w:p>
    <w:p>
      <w:r>
        <w:rPr>
          <w:b/>
        </w:rPr>
        <w:t xml:space="preserve">🚨 Priority Principle: </w:t>
      </w:r>
      <w:r>
        <w:t>Watch for the word "OPPOSITE" — pick the antonym, not a synonym.</w:t>
      </w:r>
    </w:p>
    <w:p>
      <w:r>
        <w:rPr>
          <w:b/>
        </w:rPr>
        <w:t xml:space="preserve">❌ Why Not Other Options: </w:t>
      </w:r>
      <w:r>
        <w:t>a — Hesitant is a near-synonym of reluctant. | b — Unwilling is basically the same meaning. | c — Doubtful is related to hesitation, not its opposite.</w:t>
      </w:r>
    </w:p>
    <w:p>
      <w:r>
        <w:rPr>
          <w:b/>
        </w:rPr>
        <w:t xml:space="preserve">⚠️ Exam Trap: </w:t>
      </w:r>
      <w:r>
        <w:t>"Pick a synonym by habit" — the question asks for the OPPOSITE; willing is the answer.</w:t>
      </w:r>
    </w:p>
    <w:p>
      <w:r>
        <w:rPr>
          <w:b/>
        </w:rPr>
        <w:t xml:space="preserve">🩺 Clinical Thinking: </w:t>
      </w:r>
      <w:r>
        <w:t>Reluctant = unwilling → opposite = willing.</w:t>
      </w:r>
    </w:p>
    <w:p>
      <w:r>
        <w:rPr>
          <w:b/>
        </w:rPr>
        <w:t xml:space="preserve">🇮🇳 Hinglish Decoder: </w:t>
      </w:r>
      <w:r>
        <w:t>RELUCTANT = anichchuk/unwilling — iska ULTA = WILLING.</w:t>
      </w:r>
    </w:p>
    <w:p>
      <w:r>
        <w:rPr>
          <w:b/>
        </w:rPr>
        <w:t xml:space="preserve">💎 PNC Pearl: </w:t>
      </w:r>
      <w:r>
        <w:t>Reluctant ↔ willing — opposite ends of the same scale.</w:t>
      </w:r>
    </w:p>
    <w:p>
      <w:r>
        <w:t>Positive Marks: 1    Negative Marks: 0.33</w:t>
      </w:r>
    </w:p>
    <w:p>
      <w:r>
        <w:rPr>
          <w:b/>
        </w:rPr>
        <w:t>Question: What is the FULL FORM of HTML?</w:t>
      </w:r>
    </w:p>
    <w:p>
      <w:r>
        <w:t>(a)  HomeTool Markup Language</w:t>
      </w:r>
    </w:p>
    <w:p>
      <w:r>
        <w:t>(b)  HighText Machine Language</w:t>
      </w:r>
    </w:p>
    <w:p>
      <w:r>
        <w:t>(c)  HyperTransfer Markup Language</w:t>
      </w:r>
    </w:p>
    <w:p>
      <w:r>
        <w:t>(d)  HyperText Markup Language</w:t>
      </w:r>
    </w:p>
    <w:p>
      <w:r>
        <w:t>Answer: d</w:t>
      </w:r>
    </w:p>
    <w:p>
      <w:r>
        <w:rPr>
          <w:b/>
        </w:rPr>
        <w:t>Solution: ✅ Correct Answer: d</w:t>
      </w:r>
    </w:p>
    <w:p>
      <w:r>
        <w:rPr>
          <w:b/>
        </w:rPr>
        <w:t xml:space="preserve">🧠 Clinical Rationale: </w:t>
      </w:r>
      <w:r>
        <w:t>HTML stands for HYPER TEXT MARKUP LANGUAGE — the standard language used to create and structure web pages. It uses tags (like &lt;p&gt;, &lt;h1&gt;) to define content. The other options are invented distractors.</w:t>
      </w:r>
    </w:p>
    <w:p>
      <w:r>
        <w:rPr>
          <w:b/>
        </w:rPr>
        <w:t xml:space="preserve">🔍 Key Clues: </w:t>
      </w:r>
      <w:r>
        <w:t>HTML = HyperText Markup Language — the backbone of web pages.</w:t>
      </w:r>
    </w:p>
    <w:p>
      <w:r>
        <w:rPr>
          <w:b/>
        </w:rPr>
        <w:t xml:space="preserve">🚨 Priority Principle: </w:t>
      </w:r>
      <w:r>
        <w:t>Web triads: HTML (structure) + CSS (style) + JavaScript (behaviour).</w:t>
      </w:r>
    </w:p>
    <w:p>
      <w:r>
        <w:rPr>
          <w:b/>
        </w:rPr>
        <w:t xml:space="preserve">❌ Why Not Other Options: </w:t>
      </w:r>
      <w:r>
        <w:t>a — "HomeTool" is an invented term. | b — "HighText" is a made-up variant; it is Hyper, not High. | c — "HyperTransfer" is wrong; transfer belongs to HTTP, not HTML.</w:t>
      </w:r>
    </w:p>
    <w:p>
      <w:r>
        <w:rPr>
          <w:b/>
        </w:rPr>
        <w:t xml:space="preserve">⚠️ Exam Trap: </w:t>
      </w:r>
      <w:r>
        <w:t>"HTML = HyperText Transfer" — the transfer acronym is HTTP; HTML is HyperText MARKUP.</w:t>
      </w:r>
    </w:p>
    <w:p>
      <w:r>
        <w:rPr>
          <w:b/>
        </w:rPr>
        <w:t xml:space="preserve">🩺 Clinical Thinking: </w:t>
      </w:r>
      <w:r>
        <w:t>Web page → built with HTML → HyperText Markup Language.</w:t>
      </w:r>
    </w:p>
    <w:p>
      <w:r>
        <w:rPr>
          <w:b/>
        </w:rPr>
        <w:t xml:space="preserve">🇮🇳 Hinglish Decoder: </w:t>
      </w:r>
      <w:r>
        <w:t>HTML = HYPER TEXT MARKUP LANGUAGE — web page banane ki language.</w:t>
      </w:r>
    </w:p>
    <w:p>
      <w:r>
        <w:rPr>
          <w:b/>
        </w:rPr>
        <w:t xml:space="preserve">💎 PNC Pearl: </w:t>
      </w:r>
      <w:r>
        <w:t>HTML = HyperText Markup Language; HTTP = HyperText Transfer Protocol.</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