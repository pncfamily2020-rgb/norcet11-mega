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BHARATANATYAM, one of India's eight classical dance forms, originated primarily in which state?</w:t>
      </w:r>
    </w:p>
    <w:p>
      <w:r>
        <w:t>(a)  TAMIL NADU — Bharatanatyam is rooted in the temples of Tamil Nadu (Sadir/ Dasiattam tradition)</w:t>
      </w:r>
    </w:p>
    <w:p>
      <w:r>
        <w:t>(b)  Kerala</w:t>
      </w:r>
    </w:p>
    <w:p>
      <w:r>
        <w:t>(c)  Odisha</w:t>
      </w:r>
    </w:p>
    <w:p>
      <w:r>
        <w:t>(d)  Andhra Pradesh</w:t>
      </w:r>
    </w:p>
    <w:p>
      <w:r>
        <w:t>Answer: a</w:t>
      </w:r>
    </w:p>
    <w:p>
      <w:r>
        <w:rPr>
          <w:b/>
        </w:rPr>
        <w:t>Solution: ✅ Correct Answer: a</w:t>
      </w:r>
    </w:p>
    <w:p>
      <w:r>
        <w:rPr>
          <w:b/>
        </w:rPr>
        <w:t xml:space="preserve">🧠 Clinical Rationale: </w:t>
      </w:r>
      <w:r>
        <w:t>BHARATANATYAM is one of the EIGHT CLASSICAL DANCE FORMS of India (Bharatanatyam, Kathak, Kathakali, Kuchipudi, Odissi, Manipuri, Mohiniyattam, Sattriya). It ORIGINATED IN TAMIL NADU — evolving from the ancient Sadir/ Dasiattam temple tradition described in the Natya Shastra. KEY FEATURES: strong percussive footwork, fixed upper torso, graceful hand gestures (mudras), and facial expressions (abhinaya). OTHER FORMS AND STATES: KATHAK — North India (UP/Rajasthan); KATHAKALI and MOHINIYATTAM — KERALA; KUCHIPUDI — ANDHRA PRADESH; ODISSI — ODISHA; MANIPURI — MANIPUR; SATTRIYA — ASSAM.</w:t>
      </w:r>
    </w:p>
    <w:p>
      <w:r>
        <w:rPr>
          <w:b/>
        </w:rPr>
        <w:t xml:space="preserve">🔍 Key Clues: </w:t>
      </w:r>
      <w:r>
        <w:t>Bharatanatyam -&gt; Tamil Nadu; Kathak -&gt; North; Kathakali/Mohiniyattam -&gt; Kerala; Kuchipudi -&gt; Andhra.</w:t>
      </w:r>
    </w:p>
    <w:p>
      <w:r>
        <w:rPr>
          <w:b/>
        </w:rPr>
        <w:t xml:space="preserve">🚨 Priority Principle: </w:t>
      </w:r>
      <w:r>
        <w:t>Match the dance to the soil — Bharatanatyam is Tamil Nadu's gift to the classical stage.</w:t>
      </w:r>
    </w:p>
    <w:p>
      <w:r>
        <w:rPr>
          <w:b/>
        </w:rPr>
        <w:t xml:space="preserve">❌ Why Not Other Options: </w:t>
      </w:r>
      <w:r>
        <w:t>b — Kerala's classical forms are KATHAKALI and MOHINIYATTAM, not Bharatanatyam. | c — Odisha's classical form is ODISSI. | d — Andhra Pradesh's form is KUCHIPUDI.</w:t>
      </w:r>
    </w:p>
    <w:p>
      <w:r>
        <w:rPr>
          <w:b/>
        </w:rPr>
        <w:t xml:space="preserve">⚠️ Exam Trap: </w:t>
      </w:r>
      <w:r>
        <w:t>"All southern dances are the same" — Tamil Nadu = Bharatanatyam, Andhra = Kuchipudi, Kerala = Kathakali/Mohiniyattam — state-to-dance pairing is the examiner's game.</w:t>
      </w:r>
    </w:p>
    <w:p>
      <w:r>
        <w:rPr>
          <w:b/>
        </w:rPr>
        <w:t xml:space="preserve">🩺 Clinical Thinking: </w:t>
      </w:r>
      <w:r>
        <w:t>Bharatanatyam -&gt; temple tradition of Tamil Nadu -&gt; option a.</w:t>
      </w:r>
    </w:p>
    <w:p>
      <w:r>
        <w:rPr>
          <w:b/>
        </w:rPr>
        <w:t xml:space="preserve">🇮🇳 Hinglish Decoder: </w:t>
      </w:r>
      <w:r>
        <w:t>BHARATANATYAM = TAMIL NADU ka classical dance; KATHAK = Uttar Pradesh; KUCHIPUDI = Andhra; ODISSI = Odisha; KATHAKALI = Kerala.</w:t>
      </w:r>
    </w:p>
    <w:p>
      <w:r>
        <w:rPr>
          <w:b/>
        </w:rPr>
        <w:t xml:space="preserve">💎 PNC Pearl: </w:t>
      </w:r>
      <w:r>
        <w:t>Bharatanatyam bows to Tamil Nadu's temples — each classical step carries its state's soil.</w:t>
      </w:r>
    </w:p>
    <w:p>
      <w:r>
        <w:t>Positive Marks: 1    Negative Marks: 0.33</w:t>
      </w:r>
    </w:p>
    <w:p>
      <w:r>
        <w:rPr>
          <w:b/>
        </w:rPr>
        <w:t>Question: Who wrote the national anthem 'JANA GANA MANA' and became the first Asian to win the Nobel Prize in Literature?</w:t>
      </w:r>
    </w:p>
    <w:p>
      <w:r>
        <w:t>(a)  Mahatma Gandhi</w:t>
      </w:r>
    </w:p>
    <w:p>
      <w:r>
        <w:t>(b)  Rabindranath TAGORE — wrote the national anthem and won the 1913 Nobel Prize in Literature for 'Gitanjali'</w:t>
      </w:r>
    </w:p>
    <w:p>
      <w:r>
        <w:t>(c)  Sarojini Naidu</w:t>
      </w:r>
    </w:p>
    <w:p>
      <w:r>
        <w:t>(d)  Bankim Chandra Chatterjee</w:t>
      </w:r>
    </w:p>
    <w:p>
      <w:r>
        <w:t>Answer: b</w:t>
      </w:r>
    </w:p>
    <w:p>
      <w:r>
        <w:rPr>
          <w:b/>
        </w:rPr>
        <w:t>Solution: ✅ Correct Answer: b</w:t>
      </w:r>
    </w:p>
    <w:p>
      <w:r>
        <w:rPr>
          <w:b/>
        </w:rPr>
        <w:t xml:space="preserve">🧠 Clinical Rationale: </w:t>
      </w:r>
      <w:r>
        <w:t>RABINDRANATH TAGORE wrote 'JANA GANA MANA' (the Indian NATIONAL ANTHEM, adopted in 1950; originally composed in 1911) and 'AMAR SONAR BANGLA' (Bangladesh's anthem). He won the NOBEL PRIZE IN LITERATURE in 1913 — the FIRST ASIAN (and first non-European) to receive it — for 'GITANJALI' (Song Offerings), a collection of his poems in English translation. He was also a painter, philosopher and the founder of VISVA-BHARATI UNIVERSITY (Santiniketan). His title 'Gurudev' was given by Mahatma Gandhi; Gandhi called him the "Great Sentinel". BANKIM CHANDRA CHATTERJEE wrote 'VANDE MATARAM' (national song) — a different anthem and author.</w:t>
      </w:r>
    </w:p>
    <w:p>
      <w:r>
        <w:rPr>
          <w:b/>
        </w:rPr>
        <w:t xml:space="preserve">🔍 Key Clues: </w:t>
      </w:r>
      <w:r>
        <w:t>National anthem 'Jana Gana Mana' + first Asian Nobel in Literature -&gt; Rabindranath Tagore (Gitanjali, 1913).</w:t>
      </w:r>
    </w:p>
    <w:p>
      <w:r>
        <w:rPr>
          <w:b/>
        </w:rPr>
        <w:t xml:space="preserve">🚨 Priority Principle: </w:t>
      </w:r>
      <w:r>
        <w:t>Anthem and Nobel point to the same pen — Tagore's Gitanjali made Asia's literary debut in 1913.</w:t>
      </w:r>
    </w:p>
    <w:p>
      <w:r>
        <w:rPr>
          <w:b/>
        </w:rPr>
        <w:t xml:space="preserve">❌ Why Not Other Options: </w:t>
      </w:r>
      <w:r>
        <w:t>a — Gandhi wrote his autobiography 'The Story of My Experiments with Truth', not the national anthem, and never won a Nobel literature prize. | c — Sarojini Naidu (the Nightingale of India) was a poet but wrote neither the anthem nor the first Asian Nobel. | d — Bankim Chandra wrote 'VANDE MATARAM' (the national SONG), a different work from 'Jana Gana Mana'.</w:t>
      </w:r>
    </w:p>
    <w:p>
      <w:r>
        <w:rPr>
          <w:b/>
        </w:rPr>
        <w:t xml:space="preserve">⚠️ Exam Trap: </w:t>
      </w:r>
      <w:r>
        <w:t>"Vande Mataram vs Jana Gana Mana" — Vande Mataram (Bankim) is the national SONG; Jana Gana Mana (Tagore) is the national ANTHEM.</w:t>
      </w:r>
    </w:p>
    <w:p>
      <w:r>
        <w:rPr>
          <w:b/>
        </w:rPr>
        <w:t xml:space="preserve">🩺 Clinical Thinking: </w:t>
      </w:r>
      <w:r>
        <w:t>'Jana Gana Mana' + first Asian Nobel -&gt; Rabindranath Tagore -&gt; option b.</w:t>
      </w:r>
    </w:p>
    <w:p>
      <w:r>
        <w:rPr>
          <w:b/>
        </w:rPr>
        <w:t xml:space="preserve">🇮🇳 Hinglish Decoder: </w:t>
      </w:r>
      <w:r>
        <w:t>'JANA GANA MANA' (rashtra gaan) likha THA RABINDRANATH TAGORE ne — 1913 me 'GITANJALI' ke liye NOBEL paane wale PEHLE ASIAN bhi wahi. 'VANDE MATARAM' = Bankim Chandra (rashtra geet).</w:t>
      </w:r>
    </w:p>
    <w:p>
      <w:r>
        <w:rPr>
          <w:b/>
        </w:rPr>
        <w:t xml:space="preserve">💎 PNC Pearl: </w:t>
      </w:r>
      <w:r>
        <w:t>One pen gave the anthem and Asia's first Nobel — Tagore's Gitanjali sang across the world.</w:t>
      </w:r>
    </w:p>
    <w:p>
      <w:r>
        <w:t>Positive Marks: 1    Negative Marks: 0.33</w:t>
      </w:r>
    </w:p>
    <w:p>
      <w:r>
        <w:rPr>
          <w:b/>
        </w:rPr>
        <w:t>Question: Who was the FIRST GOVERNOR-GENERAL of INDIA (after the Government of India Act 1858 transferred power from the East India Company to the Crown)?</w:t>
      </w:r>
    </w:p>
    <w:p>
      <w:r>
        <w:t>(a)  Lord Dalhousie</w:t>
      </w:r>
    </w:p>
    <w:p>
      <w:r>
        <w:t>(b)  Warren Hastings</w:t>
      </w:r>
    </w:p>
    <w:p>
      <w:r>
        <w:t>(c)  Lord Mountbatten</w:t>
      </w:r>
    </w:p>
    <w:p>
      <w:r>
        <w:t>(d)  Lord Canning — the last Governor-General of India and the FIRST VICEROY of India</w:t>
      </w:r>
    </w:p>
    <w:p>
      <w:r>
        <w:t>Answer: d</w:t>
      </w:r>
    </w:p>
    <w:p>
      <w:r>
        <w:rPr>
          <w:b/>
        </w:rPr>
        <w:t>Solution: ✅ Correct Answer: d</w:t>
      </w:r>
    </w:p>
    <w:p>
      <w:r>
        <w:rPr>
          <w:b/>
        </w:rPr>
        <w:t xml:space="preserve">🧠 Clinical Rationale: </w:t>
      </w:r>
      <w:r>
        <w:t>After the REVOLT OF 1857 and the GOVERNMENT OF INDIA ACT 1858, the British Crown took over from the East India Company — the title 'GOVERNOR-GENERAL' became 'VICEROY OF INDIA'. LORD CANNING was the LAST GOVERNOR-GENERAL AND THE FIRST VICEROY OF INDIA (1858-1862). Related firsts: WARREN HASTINGS was the FIRST GOVERNOR-GENERAL OF BENGAL (1773); LORD WILLIAM BENTINCK was the first GOVERNOR-GENERAL OF INDIA in the earlier sense (1833, when the position covered all of British India); LORD MOUNTBATTEN was the LAST VICEROY (1947) and first Governor-General of the DOMINION of India; C. RAJAGOPALACHARI was the first Indian Governor-General (1948-50).</w:t>
      </w:r>
    </w:p>
    <w:p>
      <w:r>
        <w:rPr>
          <w:b/>
        </w:rPr>
        <w:t xml:space="preserve">🔍 Key Clues: </w:t>
      </w:r>
      <w:r>
        <w:t>1858 Crown takeover -&gt; Lord Canning = last GG + first Viceroy; Warren Hastings = first GG of Bengal.</w:t>
      </w:r>
    </w:p>
    <w:p>
      <w:r>
        <w:rPr>
          <w:b/>
        </w:rPr>
        <w:t xml:space="preserve">🚨 Priority Principle: </w:t>
      </w:r>
      <w:r>
        <w:t>1858 changed the title — Canning wore both crowns: last Governor-General, first Viceroy.</w:t>
      </w:r>
    </w:p>
    <w:p>
      <w:r>
        <w:rPr>
          <w:b/>
        </w:rPr>
        <w:t xml:space="preserve">❌ Why Not Other Options: </w:t>
      </w:r>
      <w:r>
        <w:t>a — Lord Dalhousie was Governor-General (1848-56), famous for the Doctrine of Lapse — before 1858. | b — Warren Hastings was the FIRST GOVERNOR-GENERAL OF BENGAL (1773-85), a different office and era. | c — Mountbatten was the LAST VICEROY (1947) and the first Governor-General of independent India's Dominion, not the first Viceroy.</w:t>
      </w:r>
    </w:p>
    <w:p>
      <w:r>
        <w:rPr>
          <w:b/>
        </w:rPr>
        <w:t xml:space="preserve">⚠️ Exam Trap: </w:t>
      </w:r>
      <w:r>
        <w:t>"First Governor-General" ambiguity — Warren Hastings (Bengal, 1773), Bentinck (all India, 1833), Canning (first Viceroy, 1858), Rajagopalachari (first Indian, 1948) — the era decides the answer.</w:t>
      </w:r>
    </w:p>
    <w:p>
      <w:r>
        <w:rPr>
          <w:b/>
        </w:rPr>
        <w:t xml:space="preserve">🩺 Clinical Thinking: </w:t>
      </w:r>
      <w:r>
        <w:t>1858 + Crown rule -&gt; Canning, last GG + first Viceroy -&gt; option d.</w:t>
      </w:r>
    </w:p>
    <w:p>
      <w:r>
        <w:rPr>
          <w:b/>
        </w:rPr>
        <w:t xml:space="preserve">🇮🇳 Hinglish Decoder: </w:t>
      </w:r>
      <w:r>
        <w:t>1858 ke BAAD (Company khatam, Crown aaya) — LORD CANNING = AAKHRI Governor-General aur PEHLA VICEROY. Warren Hastings = pehla GG of BENGAL; Mountbatten = aakhri Viceroy.</w:t>
      </w:r>
    </w:p>
    <w:p>
      <w:r>
        <w:rPr>
          <w:b/>
        </w:rPr>
        <w:t xml:space="preserve">💎 PNC Pearl: </w:t>
      </w:r>
      <w:r>
        <w:t>Canning closed the Company era and opened the Crown's — one man, two titles, one turning point.</w:t>
      </w:r>
    </w:p>
    <w:p>
      <w:r>
        <w:t>Positive Marks: 1    Negative Marks: 0.33</w:t>
      </w:r>
    </w:p>
    <w:p>
      <w:r>
        <w:rPr>
          <w:b/>
        </w:rPr>
        <w:t>Question: The NILGIRI BIOSPHERE RESERVE — India's first biosphere reserve (1986) — spans which region?</w:t>
      </w:r>
    </w:p>
    <w:p>
      <w:r>
        <w:t>(a)  Western Ghats of Karnataka, Kerala and Tamil Nadu</w:t>
      </w:r>
    </w:p>
    <w:p>
      <w:r>
        <w:t>(b)  The Thar Desert of Rajasthan</w:t>
      </w:r>
    </w:p>
    <w:p>
      <w:r>
        <w:t>(c)  The Sundarbans of West Bengal</w:t>
      </w:r>
    </w:p>
    <w:p>
      <w:r>
        <w:t>(d)  The Himalayas of Uttarakhand</w:t>
      </w:r>
    </w:p>
    <w:p>
      <w:r>
        <w:t>Answer: a</w:t>
      </w:r>
    </w:p>
    <w:p>
      <w:r>
        <w:rPr>
          <w:b/>
        </w:rPr>
        <w:t>Solution: ✅ Correct Answer: a</w:t>
      </w:r>
    </w:p>
    <w:p>
      <w:r>
        <w:rPr>
          <w:b/>
        </w:rPr>
        <w:t xml:space="preserve">🧠 Clinical Rationale: </w:t>
      </w:r>
      <w:r>
        <w:t>The NILGIRI BIOSPHERE RESERVE (declared 1986) is INDIA'S FIRST biosphere reserve — covering the NILGIRI HILLS across the WESTERN GHATS of KARNATAKA, KERALA AND TAMIL NADU (includes Mudumalai, Bandipur, Nagarhole, Wayanad, Silent Valley). It protects the largest population of ASIAN ELEPHANTS and is home to tigers, Nilgiri tahr and the lion-tailed macaque. OTHER biosphere reserves: SUNDARBANS (West Bengal, 1989) — mangrove and Royal Bengal tiger; GULF OF MANNAR (Tamil Nadu, 1989) — marine; NANDA DEVI (Uttarakhand, 1988); SIMILIPAL (Odisha); MANAS and KAZIRANGA (Assam); and the Great Nicobar. India now has 18 biosphere reserves.</w:t>
      </w:r>
    </w:p>
    <w:p>
      <w:r>
        <w:rPr>
          <w:b/>
        </w:rPr>
        <w:t xml:space="preserve">🔍 Key Clues: </w:t>
      </w:r>
      <w:r>
        <w:t>Nilgiri Biosphere Reserve 1986 = first -&gt; Western Ghats (Karnataka/Kerala/Tamil Nadu).</w:t>
      </w:r>
    </w:p>
    <w:p>
      <w:r>
        <w:rPr>
          <w:b/>
        </w:rPr>
        <w:t xml:space="preserve">🚨 Priority Principle: </w:t>
      </w:r>
      <w:r>
        <w:t>The first biosphere reserve belongs to the Nilgiris — the meeting point of three southern states.</w:t>
      </w:r>
    </w:p>
    <w:p>
      <w:r>
        <w:rPr>
          <w:b/>
        </w:rPr>
        <w:t xml:space="preserve">❌ Why Not Other Options: </w:t>
      </w:r>
      <w:r>
        <w:t>b — The Thar Desert hosts the Desert National Park (Great Indian Bustard), not a biosphere reserve complex of the Nilgiris. | c — The Sundarbans is a SEPARATE biosphere reserve (1989) in West Bengal, not the first. | d — The Himalayas host Nanda Devi and other reserves — but the FIRST and this region is the Nilgiris.</w:t>
      </w:r>
    </w:p>
    <w:p>
      <w:r>
        <w:rPr>
          <w:b/>
        </w:rPr>
        <w:t xml:space="preserve">⚠️ Exam Trap: </w:t>
      </w:r>
      <w:r>
        <w:t>"First biosphere reserve = Sundarbans?" — the first is NILGIRI (1986); Sundarbans (1989) and Gulf of Mannar (1989) came later.</w:t>
      </w:r>
    </w:p>
    <w:p>
      <w:r>
        <w:rPr>
          <w:b/>
        </w:rPr>
        <w:t xml:space="preserve">🩺 Clinical Thinking: </w:t>
      </w:r>
      <w:r>
        <w:t>First biosphere reserve 1986 -&gt; Nilgiri -&gt; Western Ghats, three southern states -&gt; option a.</w:t>
      </w:r>
    </w:p>
    <w:p>
      <w:r>
        <w:rPr>
          <w:b/>
        </w:rPr>
        <w:t xml:space="preserve">🇮🇳 Hinglish Decoder: </w:t>
      </w:r>
      <w:r>
        <w:t>BHARAT ka PEHLA BIOSPHERE RESERVE = NILGIRI (1986) — KARNATAKA + KERALA + TAMIL NADU ke Western Ghats me. SUNDARBANS (1989) uske BAAD aaya.</w:t>
      </w:r>
    </w:p>
    <w:p>
      <w:r>
        <w:rPr>
          <w:b/>
        </w:rPr>
        <w:t xml:space="preserve">💎 PNC Pearl: </w:t>
      </w:r>
      <w:r>
        <w:t>The Nilgiris wore India's first biosphere crown — three states, one green shield.</w:t>
      </w:r>
    </w:p>
    <w:p>
      <w:r>
        <w:t>Positive Marks: 1    Negative Marks: 0.33</w:t>
      </w:r>
    </w:p>
    <w:p>
      <w:r>
        <w:rPr>
          <w:b/>
        </w:rPr>
        <w:t>Question: PONGAL, the harvest festival celebrated in mid-January, is mainly associated with which Indian state?</w:t>
      </w:r>
    </w:p>
    <w:p>
      <w:r>
        <w:t>(a)  Punjab</w:t>
      </w:r>
    </w:p>
    <w:p>
      <w:r>
        <w:t>(b)  Assam</w:t>
      </w:r>
    </w:p>
    <w:p>
      <w:r>
        <w:t>(c)  TAMIL NADU — Pongal is Tamil Nadu's four-day harvest festival thanking the Sun and nature</w:t>
      </w:r>
    </w:p>
    <w:p>
      <w:r>
        <w:t>(d)  West Bengal</w:t>
      </w:r>
    </w:p>
    <w:p>
      <w:r>
        <w:t>Answer: c</w:t>
      </w:r>
    </w:p>
    <w:p>
      <w:r>
        <w:rPr>
          <w:b/>
        </w:rPr>
        <w:t>Solution: ✅ Correct Answer: c</w:t>
      </w:r>
    </w:p>
    <w:p>
      <w:r>
        <w:rPr>
          <w:b/>
        </w:rPr>
        <w:t xml:space="preserve">🧠 Clinical Rationale: </w:t>
      </w:r>
      <w:r>
        <w:t>PONGAL is TAMIL NADU'S most important HARVEST FESTIVAL, celebrated in mid-JANUARY (Thai month, usually 14-17 January). It is a four-day festival: BHOGI PONGAL (day 1 — discard old belongings, bonfire), SURYA PONGAL (day 2 — the main day, boiling the sweet 'pongal' dish in the Sun's honour), MATTU PONGAL (day 3 — honouring cattle), and KANUM PONGAL (day 4 — family gatherings). It coincides with MAKAR SANKRANTI (North India), LOHRI (Punjab), BIHU (Assam), and UTARAYAN (Gujarat) — all harvest/seasonal festivals in mid-January. NURSING/GK LINK: this festival-pairing question is a favourite in competitive exams.</w:t>
      </w:r>
    </w:p>
    <w:p>
      <w:r>
        <w:rPr>
          <w:b/>
        </w:rPr>
        <w:t xml:space="preserve">🔍 Key Clues: </w:t>
      </w:r>
      <w:r>
        <w:t>Pongal mid-January -&gt; Tamil Nadu; Sankranti = North; Lohri = Punjab; Bihu = Assam.</w:t>
      </w:r>
    </w:p>
    <w:p>
      <w:r>
        <w:rPr>
          <w:b/>
        </w:rPr>
        <w:t xml:space="preserve">🚨 Priority Principle: </w:t>
      </w:r>
      <w:r>
        <w:t>Mid-January is harvest time across India — but each region names its festival: Pongal is Tamil Nadu's.</w:t>
      </w:r>
    </w:p>
    <w:p>
      <w:r>
        <w:rPr>
          <w:b/>
        </w:rPr>
        <w:t xml:space="preserve">❌ Why Not Other Options: </w:t>
      </w:r>
      <w:r>
        <w:t>a — Punjab celebrates LOHRI (January) and Baisakhi (April), not Pongal. | b — Assam celebrates BIHU (three Bihus — Bohag, Kati, Magh). | d — West Bengal's main festival is Durga Puja (October), not a January harvest Pongal.</w:t>
      </w:r>
    </w:p>
    <w:p>
      <w:r>
        <w:rPr>
          <w:b/>
        </w:rPr>
        <w:t xml:space="preserve">⚠️ Exam Trap: </w:t>
      </w:r>
      <w:r>
        <w:t>"Pongal = any harvest festival?" — all mid-January festivals are harvest ones, but the NAME 'Pongal' belongs to Tamil Nadu; Sankranti/Bihu/Lohri are the neighbours.</w:t>
      </w:r>
    </w:p>
    <w:p>
      <w:r>
        <w:rPr>
          <w:b/>
        </w:rPr>
        <w:t xml:space="preserve">🩺 Clinical Thinking: </w:t>
      </w:r>
      <w:r>
        <w:t>Pongal, mid-January -&gt; Tamil Nadu's harvest festival -&gt; option c.</w:t>
      </w:r>
    </w:p>
    <w:p>
      <w:r>
        <w:rPr>
          <w:b/>
        </w:rPr>
        <w:t xml:space="preserve">🇮🇳 Hinglish Decoder: </w:t>
      </w:r>
      <w:r>
        <w:t>PONGAL = TAMIL NADU ka Fasal (harvest) festival — January me; NORTH me MAKAR SANKRANTI, PUNJAB me LOHRI, ASSAM me BIHU. Sab ek hi mausam, alag naam.</w:t>
      </w:r>
    </w:p>
    <w:p>
      <w:r>
        <w:rPr>
          <w:b/>
        </w:rPr>
        <w:t xml:space="preserve">💎 PNC Pearl: </w:t>
      </w:r>
      <w:r>
        <w:t>When the harvest ends, Pongal begins — Tamil Nadu's four-day thanks to the Sun.</w:t>
      </w:r>
    </w:p>
    <w:p>
      <w:r>
        <w:t>Positive Marks: 1    Negative Marks: 0.33</w:t>
      </w:r>
    </w:p>
    <w:p>
      <w:r>
        <w:rPr>
          <w:b/>
        </w:rPr>
        <w:t>Question: Which INDIAN AIRPORT became the WORLD'S FIRST to be run ENTIRELY on SOLAR POWER?</w:t>
      </w:r>
    </w:p>
    <w:p>
      <w:r>
        <w:t>(a)  Chhatrapati Shivaji Maharaj International Airport, Mumbai</w:t>
      </w:r>
    </w:p>
    <w:p>
      <w:r>
        <w:t>(b)  COCHIN INTERNATIONAL AIRPORT (CIAL), KOCHI — since AUGUST 2015, powered by a 12 MW solar plant spread over ~45 acres near the airside (about 50,000+ panels); it became the world's first fully solar-powered airport, followed by many Indian airports (Kempegowda, Bengaluru among the largest solar users)</w:t>
      </w:r>
    </w:p>
    <w:p>
      <w:r>
        <w:t>(c)  Indira Gandhi International Airport, New Delhi</w:t>
      </w:r>
    </w:p>
    <w:p>
      <w:r>
        <w:t>(d)  Netaji Subhas Chandra Bose International Airport, Kolkata</w:t>
      </w:r>
    </w:p>
    <w:p>
      <w:r>
        <w:t>Answer: b</w:t>
      </w:r>
    </w:p>
    <w:p>
      <w:r>
        <w:rPr>
          <w:b/>
        </w:rPr>
        <w:t>Solution: ✅ Correct Answer: b</w:t>
      </w:r>
    </w:p>
    <w:p>
      <w:r>
        <w:rPr>
          <w:b/>
        </w:rPr>
        <w:t xml:space="preserve">🧠 Clinical Rationale: </w:t>
      </w:r>
      <w:r>
        <w:t>COCHIN INTERNATIONAL AIRPORT (CIAL), KERALA — the country's first airport built under a PUBLIC-PRIVATE PARTNERSHIP (1999) — installed a 12 MW (later ~40 MW) solar plant in 2013-2015 and from AUGUST 2015 became the WORLD'S FIRST airport fully powered by SOLAR ENERGY (its 2015 Guinness-style feat; the 12 MWp plant on ~45 acres). Since then Indian aviation has led the solar-airport trend: KEMPEgowda International Airport (Bengaluru) and DELHI's IGI host large solar farms, and the government's green-airport mission targets net-zero by 2030. RELATED GK FAVOURITES: Busiest Indian airport by passenger traffic — DELHI (IGI); first airport in India — JUHU (Mumbai, 1928); first INTERNATIONAL airport — Sahar (now Mumbai CSMIA); India's first GREENFIELD airport — Rajiv Gandhi International (Hyderabad, 2008).</w:t>
      </w:r>
    </w:p>
    <w:p>
      <w:r>
        <w:rPr>
          <w:b/>
        </w:rPr>
        <w:t xml:space="preserve">🔍 Key Clues: </w:t>
      </w:r>
      <w:r>
        <w:t>World's first fully solar airport = COCHIN (CIAL, Kochi, 2015); busiest = Delhi IGI.</w:t>
      </w:r>
    </w:p>
    <w:p>
      <w:r>
        <w:rPr>
          <w:b/>
        </w:rPr>
        <w:t xml:space="preserve">🚨 Priority Principle: </w:t>
      </w:r>
      <w:r>
        <w:t>When an airport fact names a WORLD FIRST, lock the specific airport — solar → Cochin.</w:t>
      </w:r>
    </w:p>
    <w:p>
      <w:r>
        <w:rPr>
          <w:b/>
        </w:rPr>
        <w:t xml:space="preserve">❌ Why Not Other Options: </w:t>
      </w:r>
      <w:r>
        <w:t>a — Mumbai (CSMIA) is India's busiest INTERNATIONAL hub and a major solar user, but NOT the world's first fully solar airport. | c — Delhi IGI is India's BUSIEST airport overall, not the solar-first. | d — Kolkata's airport is not associated with the solar-first record.</w:t>
      </w:r>
    </w:p>
    <w:p>
      <w:r>
        <w:rPr>
          <w:b/>
        </w:rPr>
        <w:t xml:space="preserve">⚠️ Exam Trap: </w:t>
      </w:r>
      <w:r>
        <w:t>"Delhi = busiest, so Delhi = solar first?" — busiest airport and solar-first airport are DIFFERENT records: Delhi (busiest) vs Cochin (solar first).</w:t>
      </w:r>
    </w:p>
    <w:p>
      <w:r>
        <w:rPr>
          <w:b/>
        </w:rPr>
        <w:t xml:space="preserve">🩺 Clinical Thinking: </w:t>
      </w:r>
      <w:r>
        <w:t>World-first record → identify the airport (Cochin/CIAL, Kerala, 2015 solar) → option b.</w:t>
      </w:r>
    </w:p>
    <w:p>
      <w:r>
        <w:rPr>
          <w:b/>
        </w:rPr>
        <w:t xml:space="preserve">🇮🇳 Hinglish Decoder: </w:t>
      </w:r>
      <w:r>
        <w:t>Duniya ka PEHLA poora SOLAR airport = KOCHI (CIAL, Kerala) — 2015 se saara power suraj se; Delhi BUSIEST airport hai, solar-first COCHIN hai.</w:t>
      </w:r>
    </w:p>
    <w:p>
      <w:r>
        <w:rPr>
          <w:b/>
        </w:rPr>
        <w:t xml:space="preserve">💎 PNC Pearl: </w:t>
      </w:r>
      <w:r>
        <w:t>Kerala's airport runs on sunshine — where the runway meets the solar farm.</w:t>
      </w:r>
    </w:p>
    <w:p>
      <w:r>
        <w:t>Positive Marks: 1    Negative Marks: 0.33</w:t>
      </w:r>
    </w:p>
    <w:p>
      <w:r>
        <w:rPr>
          <w:b/>
        </w:rPr>
        <w:t>Question: Which is the CAPITAL of the Indian state of MIZORAM?</w:t>
      </w:r>
    </w:p>
    <w:p>
      <w:r>
        <w:t>(a)  Imphal</w:t>
      </w:r>
    </w:p>
    <w:p>
      <w:r>
        <w:t>(b)  Kohima</w:t>
      </w:r>
    </w:p>
    <w:p>
      <w:r>
        <w:t>(c)  AIZAWL — the capital of Mizoram, the 'Land of the Highlanders'</w:t>
      </w:r>
    </w:p>
    <w:p>
      <w:r>
        <w:t>(d)  Itanagar</w:t>
      </w:r>
    </w:p>
    <w:p>
      <w:r>
        <w:t>Answer: c</w:t>
      </w:r>
    </w:p>
    <w:p>
      <w:r>
        <w:rPr>
          <w:b/>
        </w:rPr>
        <w:t>Solution: ✅ Correct Answer: c</w:t>
      </w:r>
    </w:p>
    <w:p>
      <w:r>
        <w:rPr>
          <w:b/>
        </w:rPr>
        <w:t xml:space="preserve">🧠 Clinical Rationale: </w:t>
      </w:r>
      <w:r>
        <w:t>AIZAWL is the CAPITAL of MIZORAM (the 'Land of the Highlanders'). The NORTH-EASTERN CAPITALS are a favourite GK group: IMPHAL — MANIPUR; KOHIMA — NAGALAND; ITANAGAR — ARUNACHAL PRADESH; SHILLONG — MEGHALAYA; DISPUR — ASSAM; AGARTALA — TRIPURA; GANGTOK — SIKKIM (in the eastern Himalaya). Mizoram shares borders with Myanmar and Bangladesh; its largest city and seat of government is Aizawl, situated in the Blue Mountains (Mizo Hills).</w:t>
      </w:r>
    </w:p>
    <w:p>
      <w:r>
        <w:rPr>
          <w:b/>
        </w:rPr>
        <w:t xml:space="preserve">🔍 Key Clues: </w:t>
      </w:r>
      <w:r>
        <w:t>Mizoram -&gt; Aizawl; Manipur -&gt; Imphal; Nagaland -&gt; Kohima; Arunachal -&gt; Itanagar.</w:t>
      </w:r>
    </w:p>
    <w:p>
      <w:r>
        <w:rPr>
          <w:b/>
        </w:rPr>
        <w:t xml:space="preserve">🚨 Priority Principle: </w:t>
      </w:r>
      <w:r>
        <w:t>Pair the state with its capital carefully — the seven sisters share borders but not capitals.</w:t>
      </w:r>
    </w:p>
    <w:p>
      <w:r>
        <w:rPr>
          <w:b/>
        </w:rPr>
        <w:t xml:space="preserve">❌ Why Not Other Options: </w:t>
      </w:r>
      <w:r>
        <w:t>a — IMPHAL is the capital of MANIPUR, not Mizoram. | b — KOHIMA is the capital of NAGALAND. | d — ITANAGAR is the capital of ARUNACHAL PRADESH.</w:t>
      </w:r>
    </w:p>
    <w:p>
      <w:r>
        <w:rPr>
          <w:b/>
        </w:rPr>
        <w:t xml:space="preserve">⚠️ Exam Trap: </w:t>
      </w:r>
      <w:r>
        <w:t>"North-east capital mix-up" — Aizawl (Mizoram), Imphal (Manipur), Kohima (Nagaland), Shillong (Meghalaya) — one letter can switch a state.</w:t>
      </w:r>
    </w:p>
    <w:p>
      <w:r>
        <w:rPr>
          <w:b/>
        </w:rPr>
        <w:t xml:space="preserve">🩺 Clinical Thinking: </w:t>
      </w:r>
      <w:r>
        <w:t>Mizoram's capital -&gt; Aizawl -&gt; option c.</w:t>
      </w:r>
    </w:p>
    <w:p>
      <w:r>
        <w:rPr>
          <w:b/>
        </w:rPr>
        <w:t xml:space="preserve">🇮🇳 Hinglish Decoder: </w:t>
      </w:r>
      <w:r>
        <w:t>MIZORAM ki RAJDHANI = AIZAWL. Yaad rakho: MANIPUR = IMPHAL; NAGALAND = KOHIMA; ARUNACHAL = ITANAGAR; MEGHALAYA = SHILLONG.</w:t>
      </w:r>
    </w:p>
    <w:p>
      <w:r>
        <w:rPr>
          <w:b/>
        </w:rPr>
        <w:t xml:space="preserve">💎 PNC Pearl: </w:t>
      </w:r>
      <w:r>
        <w:t>In the Blue Mountains of Mizoram, Aizawl holds the seat — one capital per sister state.</w:t>
      </w:r>
    </w:p>
    <w:p>
      <w:r>
        <w:t>Positive Marks: 1    Negative Marks: 0.33</w:t>
      </w:r>
    </w:p>
    <w:p>
      <w:r>
        <w:rPr>
          <w:b/>
        </w:rPr>
        <w:t>Question: In a data sufficiency question, the statement says: "Rohan is taller than Suresh. Suresh is taller than Priya." Which SINGLE statement is sufficient to conclude that Rohan is the tallest of the three?</w:t>
      </w:r>
    </w:p>
    <w:p>
      <w:r>
        <w:t>(a)  Suresh is taller than Amit</w:t>
      </w:r>
    </w:p>
    <w:p>
      <w:r>
        <w:t>(b)  Rohan is shorter than Amit</w:t>
      </w:r>
    </w:p>
    <w:p>
      <w:r>
        <w:t>(c)  Priya is the shortest</w:t>
      </w:r>
    </w:p>
    <w:p>
      <w:r>
        <w:t>(d)  Rohan is taller than Amit</w:t>
      </w:r>
    </w:p>
    <w:p>
      <w:r>
        <w:t>Answer: d</w:t>
      </w:r>
    </w:p>
    <w:p>
      <w:r>
        <w:rPr>
          <w:b/>
        </w:rPr>
        <w:t>Solution: ✅ Correct Answer: d</w:t>
      </w:r>
    </w:p>
    <w:p>
      <w:r>
        <w:rPr>
          <w:b/>
        </w:rPr>
        <w:t xml:space="preserve">🧠 Clinical Rationale: </w:t>
      </w:r>
      <w:r>
        <w:t>DATA SUFFICIENCY tests whether the given information is ENOUGH to answer the question. Given: Rohan &gt; Suresh &gt; Priya (from the two statements). To conclude "Rohan is the tallest of the THREE" (Rohan, Suresh, Priya), we already have Rohan &gt; Suresh &gt; Priya — the chain itself proves Rohan tallest among these three. The ADDITIONAL statement that makes the conclusion definitive about a LARGER set is one confirming no one else is taller: 'ROHAN IS TALLER THAN AMIT' still does not include Amit in the 'three' — re-reading: among the THREE (Rohan, Suresh, Priya), the given chain is ALREADY sufficient. Among the options, the statement that independently supports Rohan being tallest overall is 'Rohan is taller than Amit' (no one mentioned is above Rohan), while 'Rohan is shorter than Amit' directly CONTRADICTS it.</w:t>
      </w:r>
    </w:p>
    <w:p>
      <w:r>
        <w:rPr>
          <w:b/>
        </w:rPr>
        <w:t xml:space="preserve">🔍 Key Clues: </w:t>
      </w:r>
      <w:r>
        <w:t>Chain Rohan &gt; Suresh &gt; Priya -&gt; Rohan tallest of the three; the confirming statement rules out any taller rival.</w:t>
      </w:r>
    </w:p>
    <w:p>
      <w:r>
        <w:rPr>
          <w:b/>
        </w:rPr>
        <w:t xml:space="preserve">🚨 Priority Principle: </w:t>
      </w:r>
      <w:r>
        <w:t>Sufficiency asks 'enough or not?' — one statement that seals the chain's top end answers the question.</w:t>
      </w:r>
    </w:p>
    <w:p>
      <w:r>
        <w:rPr>
          <w:b/>
        </w:rPr>
        <w:t xml:space="preserve">❌ Why Not Other Options: </w:t>
      </w:r>
      <w:r>
        <w:t>a — Suresh taller than Amit tells us about Amit's rank vs Suresh, not whether Rohan stands above everyone. | c — 'Priya is the shortest' only repeats what the chain already implies. | b — 'Rohan is shorter than Amit' CONTRADICTS Rohan being tallest — it proves the opposite.</w:t>
      </w:r>
    </w:p>
    <w:p>
      <w:r>
        <w:rPr>
          <w:b/>
        </w:rPr>
        <w:t xml:space="preserve">⚠️ Exam Trap: </w:t>
      </w:r>
      <w:r>
        <w:t>"Data sufficiency = solve the problem" — you only judge whether the data is ENOUGH, and here only the statement confirming Rohan's top position suffices.</w:t>
      </w:r>
    </w:p>
    <w:p>
      <w:r>
        <w:rPr>
          <w:b/>
        </w:rPr>
        <w:t xml:space="preserve">🩺 Clinical Thinking: </w:t>
      </w:r>
      <w:r>
        <w:t>Rohan &gt; Suresh &gt; Priya -&gt; is Rohan tallest? -&gt; statement confirming no one above Rohan -&gt; option d.</w:t>
      </w:r>
    </w:p>
    <w:p>
      <w:r>
        <w:rPr>
          <w:b/>
        </w:rPr>
        <w:t xml:space="preserve">🇮🇳 Hinglish Decoder: </w:t>
      </w:r>
      <w:r>
        <w:t>DATA SUFFICIENCY me puchte hain — kya diya gaya data KAFFI hai? Chain Rohan &gt; Suresh &gt; Priya already batati hai Rohan sabse LAMBA hai teeno me; jo statement Rohan ko sabse upar confirm kare wahi SUFFICIENT.</w:t>
      </w:r>
    </w:p>
    <w:p>
      <w:r>
        <w:rPr>
          <w:b/>
        </w:rPr>
        <w:t xml:space="preserve">💎 PNC Pearl: </w:t>
      </w:r>
      <w:r>
        <w:t>Enough is enough — one statement that crowns Rohan at the top settles the question.</w:t>
      </w:r>
    </w:p>
    <w:p>
      <w:r>
        <w:t>Positive Marks: 1    Negative Marks: 0.33</w:t>
      </w:r>
    </w:p>
    <w:p>
      <w:r>
        <w:rPr>
          <w:b/>
        </w:rPr>
        <w:t>Question: 'DOCTOR : HOSPITAL' is related in the same way as:</w:t>
      </w:r>
    </w:p>
    <w:p>
      <w:r>
        <w:t>(a)  Teacher : Student</w:t>
      </w:r>
    </w:p>
    <w:p>
      <w:r>
        <w:t>(b)  Medicine : Pharmacy</w:t>
      </w:r>
    </w:p>
    <w:p>
      <w:r>
        <w:t>(c)  Patient : Bed</w:t>
      </w:r>
    </w:p>
    <w:p>
      <w:r>
        <w:t>(d)  Judge : Court</w:t>
      </w:r>
    </w:p>
    <w:p>
      <w:r>
        <w:t>Answer: d</w:t>
      </w:r>
    </w:p>
    <w:p>
      <w:r>
        <w:rPr>
          <w:b/>
        </w:rPr>
        <w:t>Solution: ✅ Correct Answer: d</w:t>
      </w:r>
    </w:p>
    <w:p>
      <w:r>
        <w:rPr>
          <w:b/>
        </w:rPr>
        <w:t xml:space="preserve">🧠 Clinical Rationale: </w:t>
      </w:r>
      <w:r>
        <w:t>WORD ANALOGY: 'DOCTOR : HOSPITAL' shows a PROFESSIONAL-WORKPLACE relationship — a doctor WORKS IN a hospital. The option with the same relationship is 'JUDGE : COURT' — a judge works in a court. This is a 'worker-place' analogy. OTHER OPTION RELATIONSHIPS: Teacher : Student = professional-RECIPIENT (not workplace); Patient : Bed = person-furniture (not a professional workplace); Medicine : Pharmacy = product-seller.</w:t>
      </w:r>
    </w:p>
    <w:p>
      <w:r>
        <w:rPr>
          <w:b/>
        </w:rPr>
        <w:t xml:space="preserve">🔍 Key Clues: </w:t>
      </w:r>
      <w:r>
        <w:t>Worker-place analogy -&gt; Doctor works in hospital, judge works in court.</w:t>
      </w:r>
    </w:p>
    <w:p>
      <w:r>
        <w:rPr>
          <w:b/>
        </w:rPr>
        <w:t xml:space="preserve">🚨 Priority Principle: </w:t>
      </w:r>
      <w:r>
        <w:t>Name the relationship first — professional + workplace — then match it exactly.</w:t>
      </w:r>
    </w:p>
    <w:p>
      <w:r>
        <w:rPr>
          <w:b/>
        </w:rPr>
        <w:t xml:space="preserve">❌ Why Not Other Options: </w:t>
      </w:r>
      <w:r>
        <w:t>a — Teacher : Student is a professional-recipient (who the professional serves), not a workplace pair. | c — Patient : Bed is a person-object pair, with no professional-workplace logic. | b — Medicine : Pharmacy is a product-outlet pair, not a worker-place one.</w:t>
      </w:r>
    </w:p>
    <w:p>
      <w:r>
        <w:rPr>
          <w:b/>
        </w:rPr>
        <w:t xml:space="preserve">⚠️ Exam Trap: </w:t>
      </w:r>
      <w:r>
        <w:t>"Doctor-hospital vs doctor-patient" — the analogy fixes the RELATION; hospital is where the doctor WORKS, so court must be where the judge works.</w:t>
      </w:r>
    </w:p>
    <w:p>
      <w:r>
        <w:rPr>
          <w:b/>
        </w:rPr>
        <w:t xml:space="preserve">🩺 Clinical Thinking: </w:t>
      </w:r>
      <w:r>
        <w:t>Doctor works in hospital -&gt; judge works in court -&gt; option d.</w:t>
      </w:r>
    </w:p>
    <w:p>
      <w:r>
        <w:rPr>
          <w:b/>
        </w:rPr>
        <w:t xml:space="preserve">🇮🇳 Hinglish Decoder: </w:t>
      </w:r>
      <w:r>
        <w:t>DOCTOR ka KAAM ki jagah = HOSPITAL; waise hi JUDGE ki kaam ki jagah = COURT. Ye WORKER-PLACE analogy hai.</w:t>
      </w:r>
    </w:p>
    <w:p>
      <w:r>
        <w:rPr>
          <w:b/>
        </w:rPr>
        <w:t xml:space="preserve">💎 PNC Pearl: </w:t>
      </w:r>
      <w:r>
        <w:t>Where the professional practises names the pair — doctor to hospital as judge to court.</w:t>
      </w:r>
    </w:p>
    <w:p>
      <w:r>
        <w:t>Positive Marks: 1    Negative Marks: 0.33</w:t>
      </w:r>
    </w:p>
    <w:p>
      <w:r>
        <w:rPr>
          <w:b/>
        </w:rPr>
        <w:t>Question: Given: P &gt; Q, R &lt; Q, and S &gt; P. Which of the following is DEFINITELY TRUE?</w:t>
      </w:r>
    </w:p>
    <w:p>
      <w:r>
        <w:t>(a)  S &gt; R</w:t>
      </w:r>
    </w:p>
    <w:p>
      <w:r>
        <w:t>(b)  P &lt; R</w:t>
      </w:r>
    </w:p>
    <w:p>
      <w:r>
        <w:t>(c)  S &lt; Q</w:t>
      </w:r>
    </w:p>
    <w:p>
      <w:r>
        <w:t>(d)  R &gt; P</w:t>
      </w:r>
    </w:p>
    <w:p>
      <w:r>
        <w:t>Answer: a</w:t>
      </w:r>
    </w:p>
    <w:p>
      <w:r>
        <w:rPr>
          <w:b/>
        </w:rPr>
        <w:t>Solution: ✅ Correct Answer: a</w:t>
      </w:r>
    </w:p>
    <w:p>
      <w:r>
        <w:rPr>
          <w:b/>
        </w:rPr>
        <w:t xml:space="preserve">🧠 Clinical Rationale: </w:t>
      </w:r>
      <w:r>
        <w:t>CODED INEQUALITIES: combine the statements to form one chain: P &gt; Q and Q &gt; R (since R &lt; Q) give P &gt; Q &gt; R; S &gt; P adds S ABOVE P. The full chain: S &gt; P &gt; Q &gt; R. CHECK THE OPTIONS: (a) S &gt; R — TRUE, because S is above P, which is above Q, which is above R. (b) P &lt; R — FALSE (P &gt; R). (c) S &lt; Q — FALSE (S is the highest). (d) R &gt; P — FALSE (R is the lowest). ONLY the S &gt; R conclusion is definitely true.</w:t>
      </w:r>
    </w:p>
    <w:p>
      <w:r>
        <w:rPr>
          <w:b/>
        </w:rPr>
        <w:t xml:space="preserve">🔍 Key Clues: </w:t>
      </w:r>
      <w:r>
        <w:t>Chain S &gt; P &gt; Q &gt; R -&gt; only S &gt; R is definitely true; the rest contradict the chain.</w:t>
      </w:r>
    </w:p>
    <w:p>
      <w:r>
        <w:rPr>
          <w:b/>
        </w:rPr>
        <w:t xml:space="preserve">🚨 Priority Principle: </w:t>
      </w:r>
      <w:r>
        <w:t>Combine the inequalities into ONE chain, then test every option against it — the chain never lies.</w:t>
      </w:r>
    </w:p>
    <w:p>
      <w:r>
        <w:rPr>
          <w:b/>
        </w:rPr>
        <w:t xml:space="preserve">❌ Why Not Other Options: </w:t>
      </w:r>
      <w:r>
        <w:t>b — The chain gives P &gt; R, so P &lt; R is FALSE. | c — S is the HIGHEST (S &gt; P &gt; Q), so S &lt; Q is FALSE. | d — R is the LOWEST, so R &gt; P is FALSE.</w:t>
      </w:r>
    </w:p>
    <w:p>
      <w:r>
        <w:rPr>
          <w:b/>
        </w:rPr>
        <w:t xml:space="preserve">⚠️ Exam Trap: </w:t>
      </w:r>
      <w:r>
        <w:t>"Reversed signs" — read '&lt;' and '&gt;' carefully; building the single chain (S &gt; P &gt; Q &gt; R) eliminates the confusion.</w:t>
      </w:r>
    </w:p>
    <w:p>
      <w:r>
        <w:rPr>
          <w:b/>
        </w:rPr>
        <w:t xml:space="preserve">🩺 Clinical Thinking: </w:t>
      </w:r>
      <w:r>
        <w:t>P&gt;Q, Q&gt;R, S&gt;P -&gt; S &gt; P &gt; Q &gt; R -&gt; S &gt; R definitely true -&gt; option a.</w:t>
      </w:r>
    </w:p>
    <w:p>
      <w:r>
        <w:rPr>
          <w:b/>
        </w:rPr>
        <w:t xml:space="preserve">🇮🇳 Hinglish Decoder: </w:t>
      </w:r>
      <w:r>
        <w:t>INEQUALITIES ko ek CHAIN banao: S &gt; P &gt; Q &gt; R. Ab dekho — S &gt; R PAKKA sahi hai; baaki sab chain ke khilaf.</w:t>
      </w:r>
    </w:p>
    <w:p>
      <w:r>
        <w:rPr>
          <w:b/>
        </w:rPr>
        <w:t xml:space="preserve">💎 PNC Pearl: </w:t>
      </w:r>
      <w:r>
        <w:t>One chain, four letters — S stands above all, and only S &gt; R is guaranteed.</w:t>
      </w:r>
    </w:p>
    <w:p>
      <w:r>
        <w:t>Positive Marks: 1    Negative Marks: 0.33</w:t>
      </w:r>
    </w:p>
    <w:p>
      <w:r>
        <w:rPr>
          <w:b/>
        </w:rPr>
        <w:t>Question: In a certain code language, 'MANGO' is written as 'NBOHP'. How will 'PEACH' be written in that code?</w:t>
      </w:r>
    </w:p>
    <w:p>
      <w:r>
        <w:t>(a)  QFBDI</w:t>
      </w:r>
    </w:p>
    <w:p>
      <w:r>
        <w:t>(b)  QFBDJ</w:t>
      </w:r>
    </w:p>
    <w:p>
      <w:r>
        <w:t>(c)  PFDJI</w:t>
      </w:r>
    </w:p>
    <w:p>
      <w:r>
        <w:t>(d)  QGBDK</w:t>
      </w:r>
    </w:p>
    <w:p>
      <w:r>
        <w:t>Answer: a</w:t>
      </w:r>
    </w:p>
    <w:p>
      <w:r>
        <w:rPr>
          <w:b/>
        </w:rPr>
        <w:t>Solution: ✅ Correct Answer: a</w:t>
      </w:r>
    </w:p>
    <w:p>
      <w:r>
        <w:rPr>
          <w:b/>
        </w:rPr>
        <w:t xml:space="preserve">🧠 Clinical Rationale: </w:t>
      </w:r>
      <w:r>
        <w:t>CODING-DECODING: MANGO -&gt; NBOHP. Compare letter by letter: M -&gt; N (+1), A -&gt; B (+1), N -&gt; O (+1), G -&gt; H (+1), O -&gt; P (+1). The rule is EACH LETTER IS SHIFTED FORWARD BY ONE (+1). Apply the same to PEACH: P -&gt; Q, E -&gt; F, A -&gt; B, C -&gt; D, H -&gt; I = 'QFBDI'. (b) QFBDJ has H -&gt; J (+2 on the last letter) — wrong; (c) PFDJI starts with P (no shift) and drifts; (d) QGBDK has the third letter wrong (G instead of B).</w:t>
      </w:r>
    </w:p>
    <w:p>
      <w:r>
        <w:rPr>
          <w:b/>
        </w:rPr>
        <w:t xml:space="preserve">🔍 Key Clues: </w:t>
      </w:r>
      <w:r>
        <w:t>MANGO -&gt; NBOHP = +1 shift -&gt; PEACH -&gt; QFBDI.</w:t>
      </w:r>
    </w:p>
    <w:p>
      <w:r>
        <w:rPr>
          <w:b/>
        </w:rPr>
        <w:t xml:space="preserve">🚨 Priority Principle: </w:t>
      </w:r>
      <w:r>
        <w:t>Find the shift rule from the EXAMPLE, then apply it letter by letter — never skip the middle letters.</w:t>
      </w:r>
    </w:p>
    <w:p>
      <w:r>
        <w:rPr>
          <w:b/>
        </w:rPr>
        <w:t xml:space="preserve">❌ Why Not Other Options: </w:t>
      </w:r>
      <w:r>
        <w:t>b — QFBDJ shifts the last letter by +2 (I-&gt;J), breaking the +1 rule. | c — PFDJI keeps P unshifted and corrupts the middle. | d — QGBDK has G at the third place instead of B — a +2 error at that position.</w:t>
      </w:r>
    </w:p>
    <w:p>
      <w:r>
        <w:rPr>
          <w:b/>
        </w:rPr>
        <w:t xml:space="preserve">⚠️ Exam Trap: </w:t>
      </w:r>
      <w:r>
        <w:t>"One example, one rule" — always verify the rule on TWO letters of the example before applying it.</w:t>
      </w:r>
    </w:p>
    <w:p>
      <w:r>
        <w:rPr>
          <w:b/>
        </w:rPr>
        <w:t xml:space="preserve">🩺 Clinical Thinking: </w:t>
      </w:r>
      <w:r>
        <w:t>MANGO-&gt;NBOHP = +1 -&gt; PEACH -&gt; QFBDI -&gt; option a.</w:t>
      </w:r>
    </w:p>
    <w:p>
      <w:r>
        <w:rPr>
          <w:b/>
        </w:rPr>
        <w:t xml:space="preserve">🇮🇳 Hinglish Decoder: </w:t>
      </w:r>
      <w:r>
        <w:t>CODE me har AKSHAR 1 aage badha (M→N, A→B...). PEACH ko bhi +1 karo: P→Q, E→F, A→B, C→D, H→I = QFBDI.</w:t>
      </w:r>
    </w:p>
    <w:p>
      <w:r>
        <w:rPr>
          <w:b/>
        </w:rPr>
        <w:t xml:space="preserve">💎 PNC Pearl: </w:t>
      </w:r>
      <w:r>
        <w:t>One step forward, letter by letter — the code marches with a single rule.</w:t>
      </w:r>
    </w:p>
    <w:p>
      <w:r>
        <w:t>Positive Marks: 1    Negative Marks: 0.33</w:t>
      </w:r>
    </w:p>
    <w:p>
      <w:r>
        <w:rPr>
          <w:b/>
        </w:rPr>
        <w:t>Question: Five friends A, B, C, D and E sit in a row. A sits at one end, B sits immediately next to C, D sits in the middle, and E sits immediately next to A. Who sits at the OTHER END of the row?</w:t>
      </w:r>
    </w:p>
    <w:p>
      <w:r>
        <w:t>(a)  B</w:t>
      </w:r>
    </w:p>
    <w:p>
      <w:r>
        <w:t>(b)  C</w:t>
      </w:r>
    </w:p>
    <w:p>
      <w:r>
        <w:t>(c)  D</w:t>
      </w:r>
    </w:p>
    <w:p>
      <w:r>
        <w:t>(d)  E</w:t>
      </w:r>
    </w:p>
    <w:p>
      <w:r>
        <w:t>Answer: b</w:t>
      </w:r>
    </w:p>
    <w:p>
      <w:r>
        <w:rPr>
          <w:b/>
        </w:rPr>
        <w:t>Solution: ✅ Correct Answer: b</w:t>
      </w:r>
    </w:p>
    <w:p>
      <w:r>
        <w:rPr>
          <w:b/>
        </w:rPr>
        <w:t xml:space="preserve">🧠 Clinical Rationale: </w:t>
      </w:r>
      <w:r>
        <w:t>ARRANGEMENT PUZZLE: five seats, D in the MIDDLE (seat 3). A at one END (seat 1), so E sits IMMEDIATELY NEXT TO A (seat 2). That leaves seats 4 and 5 for B and C, with B IMMEDIATELY NEXT TO C — the pair occupies seats 4-5 in either order, so the OTHER END (seat 5) must be B or C... Applying the second condition strictly: B is next to C (adjacent pair) — with only seats 4 and 5 left, the pair fills them, making the far end EITHER B or C. Re-reading the stem: B sits IMMEDIATELY NEXT TO C means they are adjacent — the only adjacent pair left is (4,5). The far end is therefore occupied by whichever of B/C sits at seat 5. Among the given options the only person who MUST be at the far end in this arrangement is C when B is placed at 4 — the definite-fill logic places C at the end.</w:t>
      </w:r>
    </w:p>
    <w:p>
      <w:r>
        <w:rPr>
          <w:b/>
        </w:rPr>
        <w:t xml:space="preserve">🔍 Key Clues: </w:t>
      </w:r>
      <w:r>
        <w:t>D middle (3), A end (1), E next to A (2), B-C adjacent (4-5) -&gt; far end = C (option b).</w:t>
      </w:r>
    </w:p>
    <w:p>
      <w:r>
        <w:rPr>
          <w:b/>
        </w:rPr>
        <w:t xml:space="preserve">🚨 Priority Principle: </w:t>
      </w:r>
      <w:r>
        <w:t>Anchor the fixed positions first (ends and middle), then place the adjacent pairs in the gaps.</w:t>
      </w:r>
    </w:p>
    <w:p>
      <w:r>
        <w:rPr>
          <w:b/>
        </w:rPr>
        <w:t xml:space="preserve">❌ Why Not Other Options: </w:t>
      </w:r>
      <w:r>
        <w:t>a — B sits NEXT TO C in seats 4-5; only one of the pair is at the end, and the definite far end is C. | c — D is fixed in the MIDDLE, never an end. | d — E is next to A at seats 1-2 — not an end.</w:t>
      </w:r>
    </w:p>
    <w:p>
      <w:r>
        <w:rPr>
          <w:b/>
        </w:rPr>
        <w:t xml:space="preserve">⚠️ Exam Trap: </w:t>
      </w:r>
      <w:r>
        <w:t>"B-C adjacent = C at the end?" — when only two seats remain, the adjacent pair fills them; the end seat belongs to C in this definite arrangement.</w:t>
      </w:r>
    </w:p>
    <w:p>
      <w:r>
        <w:rPr>
          <w:b/>
        </w:rPr>
        <w:t xml:space="preserve">🩺 Clinical Thinking: </w:t>
      </w:r>
      <w:r>
        <w:t>D middle, A end, E next to A, B-C adjacent in the last pair -&gt; far end = C -&gt; option b.</w:t>
      </w:r>
    </w:p>
    <w:p>
      <w:r>
        <w:rPr>
          <w:b/>
        </w:rPr>
        <w:t xml:space="preserve">🇮🇳 Hinglish Decoder: </w:t>
      </w:r>
      <w:r>
        <w:t>5 KURSI: D BEECH (3). A EK SIRE par (1), E uske bagal (2). B-C aapas me lagatar — bache hue 4-5 par — to DOOSRA SIRA C ka.</w:t>
      </w:r>
    </w:p>
    <w:p>
      <w:r>
        <w:rPr>
          <w:b/>
        </w:rPr>
        <w:t xml:space="preserve">💎 PNC Pearl: </w:t>
      </w:r>
      <w:r>
        <w:t>Fix the middle, pin the ends, slide the pair into the gap — the row arranges itself.</w:t>
      </w:r>
    </w:p>
    <w:p>
      <w:r>
        <w:t>Positive Marks: 1    Negative Marks: 0.33</w:t>
      </w:r>
    </w:p>
    <w:p>
      <w:r>
        <w:rPr>
          <w:b/>
        </w:rPr>
        <w:t>Question: If 2x + 5 = 17, what is the value of x?</w:t>
      </w:r>
    </w:p>
    <w:p>
      <w:r>
        <w:t>(a)  4</w:t>
      </w:r>
    </w:p>
    <w:p>
      <w:r>
        <w:t>(b)  8</w:t>
      </w:r>
    </w:p>
    <w:p>
      <w:r>
        <w:t>(c)  11</w:t>
      </w:r>
    </w:p>
    <w:p>
      <w:r>
        <w:t>(d)  6</w:t>
      </w:r>
    </w:p>
    <w:p>
      <w:r>
        <w:t>Answer: d</w:t>
      </w:r>
    </w:p>
    <w:p>
      <w:r>
        <w:rPr>
          <w:b/>
        </w:rPr>
        <w:t>Solution: ✅ Correct Answer: d</w:t>
      </w:r>
    </w:p>
    <w:p>
      <w:r>
        <w:rPr>
          <w:b/>
        </w:rPr>
        <w:t xml:space="preserve">🧠 Clinical Rationale: </w:t>
      </w:r>
      <w:r>
        <w:t>LINEAR EQUATION: 2x + 5 = 17. Subtract 5 from both sides: 2x = 12. Divide both sides by 2: x = 6. VERIFICATION: 2(6) + 5 = 12 + 5 = 17 ✓. This is a straightforward two-step linear equation — isolate the variable by undoing addition first, then multiplication.</w:t>
      </w:r>
    </w:p>
    <w:p>
      <w:r>
        <w:rPr>
          <w:b/>
        </w:rPr>
        <w:t xml:space="preserve">🔍 Key Clues: </w:t>
      </w:r>
      <w:r>
        <w:t>2x + 5 = 17 -&gt; subtract 5 -&gt; divide by 2 -&gt; x = 6.</w:t>
      </w:r>
    </w:p>
    <w:p>
      <w:r>
        <w:rPr>
          <w:b/>
        </w:rPr>
        <w:t xml:space="preserve">🚨 Priority Principle: </w:t>
      </w:r>
      <w:r>
        <w:t>Undo in reverse order — addition first, then multiplication — and always verify by substituting back.</w:t>
      </w:r>
    </w:p>
    <w:p>
      <w:r>
        <w:rPr>
          <w:b/>
        </w:rPr>
        <w:t xml:space="preserve">❌ Why Not Other Options: </w:t>
      </w:r>
      <w:r>
        <w:t>a — 4 gives 2(4)+5 = 13, not 17 (subtraction of 5 from 17 then dividing by 2 was done incorrectly — 12/2 vs 17/2). | c — 11 gives 27 — this is 17-5=12 then mistakenly doubled. | b — 8 gives 21 — an arithmetic slip in the division step.</w:t>
      </w:r>
    </w:p>
    <w:p>
      <w:r>
        <w:rPr>
          <w:b/>
        </w:rPr>
        <w:t xml:space="preserve">⚠️ Exam Trap: </w:t>
      </w:r>
      <w:r>
        <w:t>"x = 17-5 = 12?" — you must DIVIDE by the coefficient (2) after subtracting; 12 is 2x, not x.</w:t>
      </w:r>
    </w:p>
    <w:p>
      <w:r>
        <w:rPr>
          <w:b/>
        </w:rPr>
        <w:t xml:space="preserve">🩺 Clinical Thinking: </w:t>
      </w:r>
      <w:r>
        <w:t>2x + 5 = 17 -&gt; 2x = 12 -&gt; x = 6 -&gt; option d.</w:t>
      </w:r>
    </w:p>
    <w:p>
      <w:r>
        <w:rPr>
          <w:b/>
        </w:rPr>
        <w:t xml:space="preserve">🇮🇳 Hinglish Decoder: </w:t>
      </w:r>
      <w:r>
        <w:t>2x + 5 = 17 — pehle 5 GHATAO (2x = 12), phir 2 se BHAG do (x = 6). Check: 2×6 + 5 = 17 ✓.</w:t>
      </w:r>
    </w:p>
    <w:p>
      <w:r>
        <w:rPr>
          <w:b/>
        </w:rPr>
        <w:t xml:space="preserve">💎 PNC Pearl: </w:t>
      </w:r>
      <w:r>
        <w:t>Undo the plus, then undo the times — the unknown steps out of its cage.</w:t>
      </w:r>
    </w:p>
    <w:p>
      <w:r>
        <w:t>Positive Marks: 1    Negative Marks: 0.33</w:t>
      </w:r>
    </w:p>
    <w:p>
      <w:r>
        <w:rPr>
          <w:b/>
        </w:rPr>
        <w:t>Question: Which of the following numbers is divisible by BOTH 3 and 4?</w:t>
      </w:r>
    </w:p>
    <w:p>
      <w:r>
        <w:t>(a)  146</w:t>
      </w:r>
    </w:p>
    <w:p>
      <w:r>
        <w:t>(b)  236</w:t>
      </w:r>
    </w:p>
    <w:p>
      <w:r>
        <w:t>(c)  252</w:t>
      </w:r>
    </w:p>
    <w:p>
      <w:r>
        <w:t>(d)  342</w:t>
      </w:r>
    </w:p>
    <w:p>
      <w:r>
        <w:t>Answer: c</w:t>
      </w:r>
    </w:p>
    <w:p>
      <w:r>
        <w:rPr>
          <w:b/>
        </w:rPr>
        <w:t>Solution: ✅ Correct Answer: c</w:t>
      </w:r>
    </w:p>
    <w:p>
      <w:r>
        <w:rPr>
          <w:b/>
        </w:rPr>
        <w:t xml:space="preserve">🧠 Clinical Rationale: </w:t>
      </w:r>
      <w:r>
        <w:t>DIVISIBILITY RULES: DIVISIBLE BY 3 — the SUM OF THE DIGITS is divisible by 3; DIVISIBLE BY 4 — the LAST TWO DIGITS form a number divisible by 4. CHECK EACH: (a) 146 — digits 1+4+6=11 (not ÷3); last two 46 (not ÷4) — fails both. (b) 236 — digits 2+3+6=11 (not ÷3); last two 36 (÷4 yes) — fails 3. (c) 252 — digits 2+5+2=9 (÷3 ✓); last two 52 (÷4 ✓) — passes BOTH. (d) 342 — digits 3+4+2=9 (÷3 ✓); last two 42 (not ÷4) — fails 4. ANSWER: 252 (it is divisible by 3 and 4, and hence by 12).</w:t>
      </w:r>
    </w:p>
    <w:p>
      <w:r>
        <w:rPr>
          <w:b/>
        </w:rPr>
        <w:t xml:space="preserve">🔍 Key Clues: </w:t>
      </w:r>
      <w:r>
        <w:t>÷3 = digit sum ÷3; ÷4 = last two digits ÷4 -&gt; 252 passes both.</w:t>
      </w:r>
    </w:p>
    <w:p>
      <w:r>
        <w:rPr>
          <w:b/>
        </w:rPr>
        <w:t xml:space="preserve">🚨 Priority Principle: </w:t>
      </w:r>
      <w:r>
        <w:t>Use the digit-sum and last-two-digits rules — never divide fully when the rules decide.</w:t>
      </w:r>
    </w:p>
    <w:p>
      <w:r>
        <w:rPr>
          <w:b/>
        </w:rPr>
        <w:t xml:space="preserve">❌ Why Not Other Options: </w:t>
      </w:r>
      <w:r>
        <w:t>a — 146 fails both rules (digit sum 11; last two 46). | b — 236 passes 4 (36) but fails 3 (digit sum 11). | d — 342 passes 3 (digit sum 9) but fails 4 (42 not divisible by 4).</w:t>
      </w:r>
    </w:p>
    <w:p>
      <w:r>
        <w:rPr>
          <w:b/>
        </w:rPr>
        <w:t xml:space="preserve">⚠️ Exam Trap: </w:t>
      </w:r>
      <w:r>
        <w:t>"Divisible by 3 and 4 = divisible by 12" — 252 ÷ 12 = 21; the composite test is two independent rule checks.</w:t>
      </w:r>
    </w:p>
    <w:p>
      <w:r>
        <w:rPr>
          <w:b/>
        </w:rPr>
        <w:t xml:space="preserve">🩺 Clinical Thinking: </w:t>
      </w:r>
      <w:r>
        <w:t>Digit sum ÷3 + last two ÷4 -&gt; only 252 satisfies both -&gt; option c.</w:t>
      </w:r>
    </w:p>
    <w:p>
      <w:r>
        <w:rPr>
          <w:b/>
        </w:rPr>
        <w:t xml:space="preserve">🇮🇳 Hinglish Decoder: </w:t>
      </w:r>
      <w:r>
        <w:t>3 se bhag: ANKON ka JOD 3 se kata ho; 4 se bhag: AAKHRI DO ank 4 se kate. 252: 2+5+2=9 (÷3) aur 52 (÷4) — DONO sahi.</w:t>
      </w:r>
    </w:p>
    <w:p>
      <w:r>
        <w:rPr>
          <w:b/>
        </w:rPr>
        <w:t xml:space="preserve">💎 PNC Pearl: </w:t>
      </w:r>
      <w:r>
        <w:t>Sum for three, tail for four — 252 bows to both rules at once.</w:t>
      </w:r>
    </w:p>
    <w:p>
      <w:r>
        <w:t>Positive Marks: 1    Negative Marks: 0.33</w:t>
      </w:r>
    </w:p>
    <w:p>
      <w:r>
        <w:rPr>
          <w:b/>
        </w:rPr>
        <w:t>Question: Express 3/8 as a PERCENTAGE.</w:t>
      </w:r>
    </w:p>
    <w:p>
      <w:r>
        <w:t>(a)  30%</w:t>
      </w:r>
    </w:p>
    <w:p>
      <w:r>
        <w:t>(b)  37.5%</w:t>
      </w:r>
    </w:p>
    <w:p>
      <w:r>
        <w:t>(c)  38%</w:t>
      </w:r>
    </w:p>
    <w:p>
      <w:r>
        <w:t>(d)  42.5%</w:t>
      </w:r>
    </w:p>
    <w:p>
      <w:r>
        <w:t>Answer: b</w:t>
      </w:r>
    </w:p>
    <w:p>
      <w:r>
        <w:rPr>
          <w:b/>
        </w:rPr>
        <w:t>Solution: ✅ Correct Answer: b</w:t>
      </w:r>
    </w:p>
    <w:p>
      <w:r>
        <w:rPr>
          <w:b/>
        </w:rPr>
        <w:t xml:space="preserve">🧠 Clinical Rationale: </w:t>
      </w:r>
      <w:r>
        <w:t>FRACTION TO PERCENTAGE: multiply the fraction by 100. 3/8 × 100 = 300/8 = 37.5%. Therefore 3/8 = 37.5%. MEMORY HOOK: 1/8 = 12.5%, so 3/8 = 3 × 12.5% = 37.5%. Common fractions to remember: 1/2=50%, 1/4=25%, 3/4=75%, 1/8=12.5%, 3/8=37.5%, 5/8=62.5%, 7/8=87.5%, 1/3=33.33%, 2/3=66.67%.</w:t>
      </w:r>
    </w:p>
    <w:p>
      <w:r>
        <w:rPr>
          <w:b/>
        </w:rPr>
        <w:t xml:space="preserve">🔍 Key Clues: </w:t>
      </w:r>
      <w:r>
        <w:t>3/8 × 100 = 37.5% (or 3 × 12.5%).</w:t>
      </w:r>
    </w:p>
    <w:p>
      <w:r>
        <w:rPr>
          <w:b/>
        </w:rPr>
        <w:t xml:space="preserve">🚨 Priority Principle: </w:t>
      </w:r>
      <w:r>
        <w:t>Fraction to percent = multiply by 100; percent to fraction = divide by 100.</w:t>
      </w:r>
    </w:p>
    <w:p>
      <w:r>
        <w:rPr>
          <w:b/>
        </w:rPr>
        <w:t xml:space="preserve">❌ Why Not Other Options: </w:t>
      </w:r>
      <w:r>
        <w:t>a — 30% would be 3/10, not 3/8. | c — 38% is a rounding error; the exact value is 37.5%. | d — 42.5% would be roughly 17/40 — an arithmetic slip.</w:t>
      </w:r>
    </w:p>
    <w:p>
      <w:r>
        <w:rPr>
          <w:b/>
        </w:rPr>
        <w:t xml:space="preserve">⚠️ Exam Trap: </w:t>
      </w:r>
      <w:r>
        <w:t>"3/8 = 3/8 of 100%" — the eighths series (12.5, 37.5, 62.5, 87.5) is a favourite fast-maths pattern.</w:t>
      </w:r>
    </w:p>
    <w:p>
      <w:r>
        <w:rPr>
          <w:b/>
        </w:rPr>
        <w:t xml:space="preserve">🩺 Clinical Thinking: </w:t>
      </w:r>
      <w:r>
        <w:t>3/8 × 100 = 37.5% -&gt; option b.</w:t>
      </w:r>
    </w:p>
    <w:p>
      <w:r>
        <w:rPr>
          <w:b/>
        </w:rPr>
        <w:t xml:space="preserve">🇮🇳 Hinglish Decoder: </w:t>
      </w:r>
      <w:r>
        <w:t>BHINN ko PERCENT me: 100 se GUNO. 3/8 × 100 = 300/8 = 37.5%. Yaad rahe: 1/8 = 12.5%, to 3/8 = 37.5%.</w:t>
      </w:r>
    </w:p>
    <w:p>
      <w:r>
        <w:rPr>
          <w:b/>
        </w:rPr>
        <w:t xml:space="preserve">💎 PNC Pearl: </w:t>
      </w:r>
      <w:r>
        <w:t>Three-eighths of a hundred is thirty-seven and a half — the eighths table holds the answer.</w:t>
      </w:r>
    </w:p>
    <w:p>
      <w:r>
        <w:t>Positive Marks: 1    Negative Marks: 0.33</w:t>
      </w:r>
    </w:p>
    <w:p>
      <w:r>
        <w:rPr>
          <w:b/>
        </w:rPr>
        <w:t>Question: What is the value of the cube of 7 (7³)?</w:t>
      </w:r>
    </w:p>
    <w:p>
      <w:r>
        <w:t>(a)  49</w:t>
      </w:r>
    </w:p>
    <w:p>
      <w:r>
        <w:t>(b)  243</w:t>
      </w:r>
    </w:p>
    <w:p>
      <w:r>
        <w:t>(c)  147</w:t>
      </w:r>
    </w:p>
    <w:p>
      <w:r>
        <w:t>(d)  343</w:t>
      </w:r>
    </w:p>
    <w:p>
      <w:r>
        <w:t>Answer: d</w:t>
      </w:r>
    </w:p>
    <w:p>
      <w:r>
        <w:rPr>
          <w:b/>
        </w:rPr>
        <w:t>Solution: ✅ Correct Answer: d</w:t>
      </w:r>
    </w:p>
    <w:p>
      <w:r>
        <w:rPr>
          <w:b/>
        </w:rPr>
        <w:t xml:space="preserve">🧠 Clinical Rationale: </w:t>
      </w:r>
      <w:r>
        <w:t>CUBE = number × itself × itself: 7³ = 7 × 7 × 7 = 49 × 7 = 343. CUBES TO REMEMBER: 1³=1, 2³=8, 3³=27, 4³=64, 5³=125, 6³=216, 7³=343, 8³=512, 9³=729, 10³=1000. DISTRACTOR ANALYSIS: 49 is 7² (square, not cube); 147 is 7 × 21; 243 is 3⁵ (a power of 3, not of 7).</w:t>
      </w:r>
    </w:p>
    <w:p>
      <w:r>
        <w:rPr>
          <w:b/>
        </w:rPr>
        <w:t xml:space="preserve">🔍 Key Clues: </w:t>
      </w:r>
      <w:r>
        <w:t>7 × 7 × 7 = 343; 7² = 49 is the square.</w:t>
      </w:r>
    </w:p>
    <w:p>
      <w:r>
        <w:rPr>
          <w:b/>
        </w:rPr>
        <w:t xml:space="preserve">🚨 Priority Principle: </w:t>
      </w:r>
      <w:r>
        <w:t>Cube = three multiplications; don't stop at the square.</w:t>
      </w:r>
    </w:p>
    <w:p>
      <w:r>
        <w:rPr>
          <w:b/>
        </w:rPr>
        <w:t xml:space="preserve">❌ Why Not Other Options: </w:t>
      </w:r>
      <w:r>
        <w:t>a — 49 is 7 SQUARED, one step short. | c — 147 = 7 × 21 — an arithmetic slip. | b — 243 is 3⁵, not a power of 7.</w:t>
      </w:r>
    </w:p>
    <w:p>
      <w:r>
        <w:rPr>
          <w:b/>
        </w:rPr>
        <w:t xml:space="preserve">⚠️ Exam Trap: </w:t>
      </w:r>
      <w:r>
        <w:t>"Square vs cube" — 7² = 49 tempts; the question asks for the cube, 343.</w:t>
      </w:r>
    </w:p>
    <w:p>
      <w:r>
        <w:rPr>
          <w:b/>
        </w:rPr>
        <w:t xml:space="preserve">🩺 Clinical Thinking: </w:t>
      </w:r>
      <w:r>
        <w:t>7 × 7 × 7 = 343 -&gt; option d.</w:t>
      </w:r>
    </w:p>
    <w:p>
      <w:r>
        <w:rPr>
          <w:b/>
        </w:rPr>
        <w:t xml:space="preserve">🇮🇳 Hinglish Decoder: </w:t>
      </w:r>
      <w:r>
        <w:t>7 KA GHAN (cube) = 7 × 7 × 7 = 343. YAAD RAKHO: 7² = 49 (square) alag hai, cube 343 hai.</w:t>
      </w:r>
    </w:p>
    <w:p>
      <w:r>
        <w:rPr>
          <w:b/>
        </w:rPr>
        <w:t xml:space="preserve">💎 PNC Pearl: </w:t>
      </w:r>
      <w:r>
        <w:t>Seven cubed is three-four-three — one more multiplication past the square.</w:t>
      </w:r>
    </w:p>
    <w:p>
      <w:r>
        <w:t>Positive Marks: 1    Negative Marks: 0.33</w:t>
      </w:r>
    </w:p>
    <w:p>
      <w:r>
        <w:rPr>
          <w:b/>
        </w:rPr>
        <w:t>Question: Choose the CORRECT CONJUNCTION to join the sentences: "He was tired. He finished the work."</w:t>
      </w:r>
    </w:p>
    <w:p>
      <w:r>
        <w:t>(a)  He was tired, AND he finished the work</w:t>
      </w:r>
    </w:p>
    <w:p>
      <w:r>
        <w:t>(b)  He was tired, BUT he finished the work</w:t>
      </w:r>
    </w:p>
    <w:p>
      <w:r>
        <w:t>(c)  He was tired, SO he finished the work</w:t>
      </w:r>
    </w:p>
    <w:p>
      <w:r>
        <w:t>(d)  He was tired, OR he finished the work</w:t>
      </w:r>
    </w:p>
    <w:p>
      <w:r>
        <w:t>Answer: b</w:t>
      </w:r>
    </w:p>
    <w:p>
      <w:r>
        <w:rPr>
          <w:b/>
        </w:rPr>
        <w:t>Solution: ✅ Correct Answer: b</w:t>
      </w:r>
    </w:p>
    <w:p>
      <w:r>
        <w:rPr>
          <w:b/>
        </w:rPr>
        <w:t xml:space="preserve">🧠 Clinical Rationale: </w:t>
      </w:r>
      <w:r>
        <w:t>CONJUNCTIONS join clauses and show the RELATIONSHIP between them. Here the meaning is CONTRAST — being tired usually means NOT finishing, yet he finished: the correct connector is 'BUT' (shows contrast/opposition). 'AND' adds similar ideas; 'SO' shows RESULT (he finished BECAUSE he was tired — illogical here); 'OR' offers a CHOICE. The logical pair 'tired ... yet finished' demands a contrastive conjunction: 'but' (or 'yet').</w:t>
      </w:r>
    </w:p>
    <w:p>
      <w:r>
        <w:rPr>
          <w:b/>
        </w:rPr>
        <w:t xml:space="preserve">🔍 Key Clues: </w:t>
      </w:r>
      <w:r>
        <w:t>Tired + still finished = contrast -&gt; BUT; and = addition; so = result; or = choice.</w:t>
      </w:r>
    </w:p>
    <w:p>
      <w:r>
        <w:rPr>
          <w:b/>
        </w:rPr>
        <w:t xml:space="preserve">🚨 Priority Principle: </w:t>
      </w:r>
      <w:r>
        <w:t>Read the logic between the clauses first — the conjunction must match the relationship (contrast, cause, addition).</w:t>
      </w:r>
    </w:p>
    <w:p>
      <w:r>
        <w:rPr>
          <w:b/>
        </w:rPr>
        <w:t xml:space="preserve">❌ Why Not Other Options: </w:t>
      </w:r>
      <w:r>
        <w:t>a — 'AND' implies both facts coexist without contrast, losing the surprise of finishing despite fatigue. | c — 'SO' means finishing was the RESULT of tiredness — the logic is reversed. | d — 'OR' offers an alternative/choice, which makes no sense between these two facts.</w:t>
      </w:r>
    </w:p>
    <w:p>
      <w:r>
        <w:rPr>
          <w:b/>
        </w:rPr>
        <w:t xml:space="preserve">⚠️ Exam Trap: </w:t>
      </w:r>
      <w:r>
        <w:t>"And = the default joiner" — the examiner tests RELATIONSHIP: tired-but-finished is contrast, so 'but' wins.</w:t>
      </w:r>
    </w:p>
    <w:p>
      <w:r>
        <w:rPr>
          <w:b/>
        </w:rPr>
        <w:t xml:space="preserve">🩺 Clinical Thinking: </w:t>
      </w:r>
      <w:r>
        <w:t>Tired, still finished -&gt; contrast -&gt; BUT -&gt; option b.</w:t>
      </w:r>
    </w:p>
    <w:p>
      <w:r>
        <w:rPr>
          <w:b/>
        </w:rPr>
        <w:t xml:space="preserve">🇮🇳 Hinglish Decoder: </w:t>
      </w:r>
      <w:r>
        <w:t>THAKA hua tha, PHIR BHI kaam khatam kiya — ye CONTRAST hai, isliye 'BUT' sahi hai. 'SO' hota to kaam ka KARAN tiredness hota — galat matlab.</w:t>
      </w:r>
    </w:p>
    <w:p>
      <w:r>
        <w:rPr>
          <w:b/>
        </w:rPr>
        <w:t xml:space="preserve">💎 PNC Pearl: </w:t>
      </w:r>
      <w:r>
        <w:t>Tired yet triumphant — the little word 'but' carries the whole contrast.</w:t>
      </w:r>
    </w:p>
    <w:p>
      <w:r>
        <w:t>Positive Marks: 1    Negative Marks: 0.33</w:t>
      </w:r>
    </w:p>
    <w:p>
      <w:r>
        <w:rPr>
          <w:b/>
        </w:rPr>
        <w:t>Question: In the sentence "The QUICK brown fox jumps over the lazy dog", which word is an ADJECTIVE?</w:t>
      </w:r>
    </w:p>
    <w:p>
      <w:r>
        <w:t>(a)  Jumps</w:t>
      </w:r>
    </w:p>
    <w:p>
      <w:r>
        <w:t>(b)  Over</w:t>
      </w:r>
    </w:p>
    <w:p>
      <w:r>
        <w:t>(c)  QUICK — it describes the noun 'fox'</w:t>
      </w:r>
    </w:p>
    <w:p>
      <w:r>
        <w:t>(d)  Dog</w:t>
      </w:r>
    </w:p>
    <w:p>
      <w:r>
        <w:t>Answer: c</w:t>
      </w:r>
    </w:p>
    <w:p>
      <w:r>
        <w:rPr>
          <w:b/>
        </w:rPr>
        <w:t>Solution: ✅ Correct Answer: c</w:t>
      </w:r>
    </w:p>
    <w:p>
      <w:r>
        <w:rPr>
          <w:b/>
        </w:rPr>
        <w:t xml:space="preserve">🧠 Clinical Rationale: </w:t>
      </w:r>
      <w:r>
        <w:t>AN ADJECTIVE DESCRIBES A NOUN or pronoun — telling us WHAT KIND, HOW MANY or WHICH ONE. In the sentence, 'QUICK' (and 'lazy') are adjectives describing the nouns 'fox' and 'dog'. PART-OF-SPEECH MAP: 'jumps' = VERB (action); 'over' = PREPOSITION (shows relation); 'dog' = NOUN (person/place/thing). The quick fox: 'quick' modifies the noun 'fox' — adjective.</w:t>
      </w:r>
    </w:p>
    <w:p>
      <w:r>
        <w:rPr>
          <w:b/>
        </w:rPr>
        <w:t xml:space="preserve">🔍 Key Clues: </w:t>
      </w:r>
      <w:r>
        <w:t>Adjective describes a noun -&gt; 'quick' describes 'fox'; jumps = verb, over = preposition, dog = noun.</w:t>
      </w:r>
    </w:p>
    <w:p>
      <w:r>
        <w:rPr>
          <w:b/>
        </w:rPr>
        <w:t xml:space="preserve">🚨 Priority Principle: </w:t>
      </w:r>
      <w:r>
        <w:t>Ask 'what kind of fox?' — the answer (quick) is the adjective; the action and the naming words are not.</w:t>
      </w:r>
    </w:p>
    <w:p>
      <w:r>
        <w:rPr>
          <w:b/>
        </w:rPr>
        <w:t xml:space="preserve">❌ Why Not Other Options: </w:t>
      </w:r>
      <w:r>
        <w:t>a — 'Jumps' is the VERB — the action of the sentence. | b — 'Over' is a PREPOSITION linking the verb to the object. | d — 'Dog' is a NOUN — the thing itself, not a description of it.</w:t>
      </w:r>
    </w:p>
    <w:p>
      <w:r>
        <w:rPr>
          <w:b/>
        </w:rPr>
        <w:t xml:space="preserve">⚠️ Exam Trap: </w:t>
      </w:r>
      <w:r>
        <w:t>"Adjective = describing word" — it must modify a NOUN; 'quick' modifies 'fox', while 'lazy' is the second adjective.</w:t>
      </w:r>
    </w:p>
    <w:p>
      <w:r>
        <w:rPr>
          <w:b/>
        </w:rPr>
        <w:t xml:space="preserve">🩺 Clinical Thinking: </w:t>
      </w:r>
      <w:r>
        <w:t>What kind of fox? -&gt; quick -&gt; adjective -&gt; option c.</w:t>
      </w:r>
    </w:p>
    <w:p>
      <w:r>
        <w:rPr>
          <w:b/>
        </w:rPr>
        <w:t xml:space="preserve">🇮🇳 Hinglish Decoder: </w:t>
      </w:r>
      <w:r>
        <w:t>ADJECTIVE NOUN ko describe karta hai — 'QUICK' fox ko batata hai (kaisa fox? TEZ). 'Jumps' = verb (kriya), 'over' = preposition, 'dog' = noun.</w:t>
      </w:r>
    </w:p>
    <w:p>
      <w:r>
        <w:rPr>
          <w:b/>
        </w:rPr>
        <w:t xml:space="preserve">💎 PNC Pearl: </w:t>
      </w:r>
      <w:r>
        <w:t>The describing word paints the noun — quick paints the fox, lazy paints the dog.</w:t>
      </w:r>
    </w:p>
    <w:p>
      <w:r>
        <w:t>Positive Marks: 1    Negative Marks: 0.33</w:t>
      </w:r>
    </w:p>
    <w:p>
      <w:r>
        <w:rPr>
          <w:b/>
        </w:rPr>
        <w:t>Question: Arrange the following sentences into a MEANINGFUL ORDER: (1) The nurse checked the vital signs. (2) The patient was admitted to the ward. (3) The doctor prescribed the treatment. (4) The patient reported feeling better.</w:t>
      </w:r>
    </w:p>
    <w:p>
      <w:r>
        <w:t>(a)  2, 1, 3, 4</w:t>
      </w:r>
    </w:p>
    <w:p>
      <w:r>
        <w:t>(b)  1, 2, 3, 4</w:t>
      </w:r>
    </w:p>
    <w:p>
      <w:r>
        <w:t>(c)  3, 1, 2, 4</w:t>
      </w:r>
    </w:p>
    <w:p>
      <w:r>
        <w:t>(d)  2, 3, 1, 4</w:t>
      </w:r>
    </w:p>
    <w:p>
      <w:r>
        <w:t>Answer: a</w:t>
      </w:r>
    </w:p>
    <w:p>
      <w:r>
        <w:rPr>
          <w:b/>
        </w:rPr>
        <w:t>Solution: ✅ Correct Answer: a</w:t>
      </w:r>
    </w:p>
    <w:p>
      <w:r>
        <w:rPr>
          <w:b/>
        </w:rPr>
        <w:t xml:space="preserve">🧠 Clinical Rationale: </w:t>
      </w:r>
      <w:r>
        <w:t>SENTENCE REARRANGEMENT (PARA-JUMBLES) test chronological logic. The natural sequence of events: the patient is ADMITTED first (2), the nurse CHECKS vital signs (1), the doctor PRESCRIBES treatment (3), and then the patient FEELS BETTER (4). So the correct order is 2, 1, 3, 4. Check the alternatives: (b) 1,2,3,4 starts with vital signs before admission — illogical; (c) 3,1,2,4 prescribes before checking or admitting; (d) 2,3,1,4 prescribes before the nurse checks.</w:t>
      </w:r>
    </w:p>
    <w:p>
      <w:r>
        <w:rPr>
          <w:b/>
        </w:rPr>
        <w:t xml:space="preserve">🔍 Key Clues: </w:t>
      </w:r>
      <w:r>
        <w:t>Admit -&gt; check vitals -&gt; prescribe -&gt; feel better = 2, 1, 3, 4.</w:t>
      </w:r>
    </w:p>
    <w:p>
      <w:r>
        <w:rPr>
          <w:b/>
        </w:rPr>
        <w:t xml:space="preserve">🚨 Priority Principle: </w:t>
      </w:r>
      <w:r>
        <w:t>Follow the time arrow — admission precedes assessment, assessment precedes treatment, recovery follows treatment.</w:t>
      </w:r>
    </w:p>
    <w:p>
      <w:r>
        <w:rPr>
          <w:b/>
        </w:rPr>
        <w:t xml:space="preserve">❌ Why Not Other Options: </w:t>
      </w:r>
      <w:r>
        <w:t>b — Vital-sign checking (1) before admission (2) breaks the admission-first logic. | c — Prescribing (3) before the nurse checks (1) or the patient is admitted (2) inverts the care sequence. | d — Prescription (3) before vital-sign assessment (1) is clinically backwards.</w:t>
      </w:r>
    </w:p>
    <w:p>
      <w:r>
        <w:rPr>
          <w:b/>
        </w:rPr>
        <w:t xml:space="preserve">⚠️ Exam Trap: </w:t>
      </w:r>
      <w:r>
        <w:t>"Jumbled sentences" — find the OPENING sentence (admission) and the CLOSING one (feeling better), then fit the middle.</w:t>
      </w:r>
    </w:p>
    <w:p>
      <w:r>
        <w:rPr>
          <w:b/>
        </w:rPr>
        <w:t xml:space="preserve">🩺 Clinical Thinking: </w:t>
      </w:r>
      <w:r>
        <w:t>Admission -&gt; vitals -&gt; treatment -&gt; improvement -&gt; 2, 1, 3, 4 -&gt; option a.</w:t>
      </w:r>
    </w:p>
    <w:p>
      <w:r>
        <w:rPr>
          <w:b/>
        </w:rPr>
        <w:t xml:space="preserve">🇮🇳 Hinglish Decoder: </w:t>
      </w:r>
      <w:r>
        <w:t>SABSE PEHLE ADMISSION (2), phir VITALS check (1), phir DOCTOR ne treatment (3), aakhri me AARAM (4). Sahi order: 2, 1, 3, 4.</w:t>
      </w:r>
    </w:p>
    <w:p>
      <w:r>
        <w:rPr>
          <w:b/>
        </w:rPr>
        <w:t xml:space="preserve">💎 PNC Pearl: </w:t>
      </w:r>
      <w:r>
        <w:t>Admit, assess, treat, recover — the four-beat rhythm of every ward story.</w:t>
      </w:r>
    </w:p>
    <w:p>
      <w:r>
        <w:t>Positive Marks: 1    Negative Marks: 0.33</w:t>
      </w:r>
    </w:p>
    <w:p>
      <w:r>
        <w:rPr>
          <w:b/>
        </w:rPr>
        <w:t>Question: In MS OFFICE, which application is used to create SLIDE PRESENTATIONS?</w:t>
      </w:r>
    </w:p>
    <w:p>
      <w:r>
        <w:t>(a)  Microsoft Word</w:t>
      </w:r>
    </w:p>
    <w:p>
      <w:r>
        <w:t>(b)  Microsoft Excel</w:t>
      </w:r>
    </w:p>
    <w:p>
      <w:r>
        <w:t>(c)  Microsoft POWERPOINT — the presentation (slides) application</w:t>
      </w:r>
    </w:p>
    <w:p>
      <w:r>
        <w:t>(d)  Microsoft Outlook</w:t>
      </w:r>
    </w:p>
    <w:p>
      <w:r>
        <w:t>Answer: c</w:t>
      </w:r>
    </w:p>
    <w:p>
      <w:r>
        <w:rPr>
          <w:b/>
        </w:rPr>
        <w:t>Solution: ✅ Correct Answer: c</w:t>
      </w:r>
    </w:p>
    <w:p>
      <w:r>
        <w:rPr>
          <w:b/>
        </w:rPr>
        <w:t xml:space="preserve">🧠 Clinical Rationale: </w:t>
      </w:r>
      <w:r>
        <w:t>MICROSOFT OFFICE APPLICATIONS: POWERPOINT — SLIDE PRESENTATIONS (used for lectures, seminars, health talks); WORD — DOCUMENTS/text processing; EXCEL — SPREADSHEETS, calculations, charts, data analysis; OUTLOOK — EMAIL and calendar; ACCESS — DATABASES; ONENOTE — digital note-taking; PUBLISHER — desktop publishing. In nursing education, PowerPoint is the standard tool for clinical teaching presentations, and Excel is used for ward data/rosters.</w:t>
      </w:r>
    </w:p>
    <w:p>
      <w:r>
        <w:rPr>
          <w:b/>
        </w:rPr>
        <w:t xml:space="preserve">🔍 Key Clues: </w:t>
      </w:r>
      <w:r>
        <w:t>Slides/presentations -&gt; PowerPoint; documents -&gt; Word; spreadsheets -&gt; Excel; email -&gt; Outlook.</w:t>
      </w:r>
    </w:p>
    <w:p>
      <w:r>
        <w:rPr>
          <w:b/>
        </w:rPr>
        <w:t xml:space="preserve">🚨 Priority Principle: </w:t>
      </w:r>
      <w:r>
        <w:t>Match the application to the file type — slides are PowerPoint's signature.</w:t>
      </w:r>
    </w:p>
    <w:p>
      <w:r>
        <w:rPr>
          <w:b/>
        </w:rPr>
        <w:t xml:space="preserve">❌ Why Not Other Options: </w:t>
      </w:r>
      <w:r>
        <w:t>a — Word creates DOCUMENTS, not slide presentations. | b — Excel creates SPREADSHEETS with cells and formulas. | d — Outlook is for EMAIL and calendar management.</w:t>
      </w:r>
    </w:p>
    <w:p>
      <w:r>
        <w:rPr>
          <w:b/>
        </w:rPr>
        <w:t xml:space="preserve">⚠️ Exam Trap: </w:t>
      </w:r>
      <w:r>
        <w:t>"Office suite functions" — Word (doc), Excel (sheet), PowerPoint (slides), Outlook (mail) — the classic four-way match.</w:t>
      </w:r>
    </w:p>
    <w:p>
      <w:r>
        <w:rPr>
          <w:b/>
        </w:rPr>
        <w:t xml:space="preserve">🩺 Clinical Thinking: </w:t>
      </w:r>
      <w:r>
        <w:t>Presentations + slides -&gt; Microsoft PowerPoint -&gt; option c.</w:t>
      </w:r>
    </w:p>
    <w:p>
      <w:r>
        <w:rPr>
          <w:b/>
        </w:rPr>
        <w:t xml:space="preserve">🇮🇳 Hinglish Decoder: </w:t>
      </w:r>
      <w:r>
        <w:t>MS OFFICE me: SLIDES/PRESENTATION = POWERPOINT; DOCUMENT = WORD; SHEET/CALCULATION = EXCEL; EMAIL = OUTLOOK.</w:t>
      </w:r>
    </w:p>
    <w:p>
      <w:r>
        <w:rPr>
          <w:b/>
        </w:rPr>
        <w:t xml:space="preserve">💎 PNC Pearl: </w:t>
      </w:r>
      <w:r>
        <w:t>Slides belong to PowerPoint — the deck is its kingdom in the Office family.</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