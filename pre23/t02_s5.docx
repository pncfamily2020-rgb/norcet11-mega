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International Nurses Day is celebrated every year on which date?</w:t>
      </w:r>
    </w:p>
    <w:p>
      <w:r>
        <w:t>(a)  May 12</w:t>
      </w:r>
    </w:p>
    <w:p>
      <w:r>
        <w:t>(b)  April 7</w:t>
      </w:r>
    </w:p>
    <w:p>
      <w:r>
        <w:t>(c)  June 5</w:t>
      </w:r>
    </w:p>
    <w:p>
      <w:r>
        <w:t>(d)  December 1</w:t>
      </w:r>
    </w:p>
    <w:p>
      <w:r>
        <w:t>Answer: a</w:t>
      </w:r>
    </w:p>
    <w:p>
      <w:r>
        <w:rPr>
          <w:b/>
        </w:rPr>
        <w:t>Solution: ✅ Correct Answer: a</w:t>
      </w:r>
    </w:p>
    <w:p>
      <w:r>
        <w:rPr>
          <w:b/>
        </w:rPr>
        <w:t xml:space="preserve">🧠 Clinical Rationale: </w:t>
      </w:r>
      <w:r>
        <w:t>International Nurses Day is celebrated on MAY 12 every year — the birth anniversary of Florence Nightingale, the founder of modern nursing. World Health Day is April 7, World Environment Day is June 5, and World AIDS Day is December 1.</w:t>
      </w:r>
    </w:p>
    <w:p>
      <w:r>
        <w:rPr>
          <w:b/>
        </w:rPr>
        <w:t xml:space="preserve">🔍 Key Clues: </w:t>
      </w:r>
      <w:r>
        <w:t>Nurses Day = May 12 = Florence Nightingale's birthday; April 7 = World Health Day.</w:t>
      </w:r>
    </w:p>
    <w:p>
      <w:r>
        <w:rPr>
          <w:b/>
        </w:rPr>
        <w:t xml:space="preserve">🚨 Priority Principle: </w:t>
      </w:r>
      <w:r>
        <w:t>Know the major health-day dates by their anchor: Nurses = Nightingale (May 12), Health = WHO founding (April 7).</w:t>
      </w:r>
    </w:p>
    <w:p>
      <w:r>
        <w:rPr>
          <w:b/>
        </w:rPr>
        <w:t xml:space="preserve">❌ Why Not Other Options: </w:t>
      </w:r>
      <w:r>
        <w:t>b — April 7 is World Health Day. | c — June 5 is World Environment Day. | d — December 1 is World AIDS Day.</w:t>
      </w:r>
    </w:p>
    <w:p>
      <w:r>
        <w:rPr>
          <w:b/>
        </w:rPr>
        <w:t xml:space="preserve">⚠️ Exam Trap: </w:t>
      </w:r>
      <w:r>
        <w:t>April 7 (World Health Day) and May 12 (Nurses Day) get swapped — anchor Nurses Day to Nightingale's birthdate.</w:t>
      </w:r>
    </w:p>
    <w:p>
      <w:r>
        <w:rPr>
          <w:b/>
        </w:rPr>
        <w:t xml:space="preserve">🩺 Clinical Thinking: </w:t>
      </w:r>
      <w:r>
        <w:t>Recall Florence Nightingale → her birthday May 12 → International Nurses Day.</w:t>
      </w:r>
    </w:p>
    <w:p>
      <w:r>
        <w:rPr>
          <w:b/>
        </w:rPr>
        <w:t xml:space="preserve">🇮🇳 Hinglish Decoder: </w:t>
      </w:r>
      <w:r>
        <w:t>International Nurses Day har saal 12 May ko hota hai — Florence Nightingale ka birth anniversary. 7 April = World Health Day.</w:t>
      </w:r>
    </w:p>
    <w:p>
      <w:r>
        <w:rPr>
          <w:b/>
        </w:rPr>
        <w:t xml:space="preserve">💎 PNC Pearl: </w:t>
      </w:r>
      <w:r>
        <w:t>Nurses Day = May 12 (Nightingale's birthday).</w:t>
      </w:r>
    </w:p>
    <w:p>
      <w:r>
        <w:t>Positive Marks: 1    Negative Marks: 0.33</w:t>
      </w:r>
    </w:p>
    <w:p>
      <w:r>
        <w:rPr>
          <w:b/>
        </w:rPr>
        <w:t>Question: Which ISRO mission became the first to land near the south pole of the Moon?</w:t>
      </w:r>
    </w:p>
    <w:p>
      <w:r>
        <w:t>(a)  Chandrayaan-1</w:t>
      </w:r>
    </w:p>
    <w:p>
      <w:r>
        <w:t>(b)  Chandrayaan-3</w:t>
      </w:r>
    </w:p>
    <w:p>
      <w:r>
        <w:t>(c)  Mangalyaan</w:t>
      </w:r>
    </w:p>
    <w:p>
      <w:r>
        <w:t>(d)  Aditya-L1</w:t>
      </w:r>
    </w:p>
    <w:p>
      <w:r>
        <w:t>Answer: b</w:t>
      </w:r>
    </w:p>
    <w:p>
      <w:r>
        <w:rPr>
          <w:b/>
        </w:rPr>
        <w:t>Solution: ✅ Correct Answer: b</w:t>
      </w:r>
    </w:p>
    <w:p>
      <w:r>
        <w:rPr>
          <w:b/>
        </w:rPr>
        <w:t xml:space="preserve">🧠 Clinical Rationale: </w:t>
      </w:r>
      <w:r>
        <w:t>Chandrayaan-3 (launched 14 July 2023) soft-landed near the lunar SOUTH POLE on 23 August 2023, making India the first nation to land there. The Vikram lander and Pragyan rover operated on the surface; the mission followed the unsuccessful Chandrayaan-2 landing attempt (2019).</w:t>
      </w:r>
    </w:p>
    <w:p>
      <w:r>
        <w:rPr>
          <w:b/>
        </w:rPr>
        <w:t xml:space="preserve">🔍 Key Clues: </w:t>
      </w:r>
      <w:r>
        <w:t>South pole + Moon landing = Chandrayaan-3 (23 Aug 2023).</w:t>
      </w:r>
    </w:p>
    <w:p>
      <w:r>
        <w:rPr>
          <w:b/>
        </w:rPr>
        <w:t xml:space="preserve">🚨 Priority Principle: </w:t>
      </w:r>
      <w:r>
        <w:t>Chandrayaan-1 orbited and found water molecules; Chandrayaan-2 crashed-landed; Chandrayaan-3 SUCCESSFULLY landed near the south pole.</w:t>
      </w:r>
    </w:p>
    <w:p>
      <w:r>
        <w:rPr>
          <w:b/>
        </w:rPr>
        <w:t xml:space="preserve">❌ Why Not Other Options: </w:t>
      </w:r>
      <w:r>
        <w:t>a — Chandrayaan-1 was an orbiter/impactor that discovered lunar water. | c — Mangalyaan is India's Mars orbiter mission. | d — Aditya-L1 is India's solar observatory mission.</w:t>
      </w:r>
    </w:p>
    <w:p>
      <w:r>
        <w:rPr>
          <w:b/>
        </w:rPr>
        <w:t xml:space="preserve">⚠️ Exam Trap: </w:t>
      </w:r>
      <w:r>
        <w:t>"Chandrayaan-2 also aimed for the south pole" — true, but its lander (Vikram) crash-landed; Chandrayaan-3 achieved the landing.</w:t>
      </w:r>
    </w:p>
    <w:p>
      <w:r>
        <w:rPr>
          <w:b/>
        </w:rPr>
        <w:t xml:space="preserve">🩺 Clinical Thinking: </w:t>
      </w:r>
      <w:r>
        <w:t>Match the mission to its achievement → Chandrayaan-3 = first south-pole lunar landing.</w:t>
      </w:r>
    </w:p>
    <w:p>
      <w:r>
        <w:rPr>
          <w:b/>
        </w:rPr>
        <w:t xml:space="preserve">🇮🇳 Hinglish Decoder: </w:t>
      </w:r>
      <w:r>
        <w:t>Chandrayaan-3 ne 23 August 2023 ko Moon ke south pole ke paas soft landing ki — ye duniya ka pehla south-pole landing mission hai.</w:t>
      </w:r>
    </w:p>
    <w:p>
      <w:r>
        <w:rPr>
          <w:b/>
        </w:rPr>
        <w:t xml:space="preserve">💎 PNC Pearl: </w:t>
      </w:r>
      <w:r>
        <w:t>Chandrayaan-3 = first soft landing near the lunar south pole.</w:t>
      </w:r>
    </w:p>
    <w:p>
      <w:r>
        <w:t>Positive Marks: 1    Negative Marks: 0.33</w:t>
      </w:r>
    </w:p>
    <w:p>
      <w:r>
        <w:rPr>
          <w:b/>
        </w:rPr>
        <w:t>Question: How many total medals did India win at the Paris 2024 Olympic Games?</w:t>
      </w:r>
    </w:p>
    <w:p>
      <w:r>
        <w:t>(a)  3</w:t>
      </w:r>
    </w:p>
    <w:p>
      <w:r>
        <w:t>(b)  4</w:t>
      </w:r>
    </w:p>
    <w:p>
      <w:r>
        <w:t>(c)  6</w:t>
      </w:r>
    </w:p>
    <w:p>
      <w:r>
        <w:t>(d)  8</w:t>
      </w:r>
    </w:p>
    <w:p>
      <w:r>
        <w:t>Answer: c</w:t>
      </w:r>
    </w:p>
    <w:p>
      <w:r>
        <w:rPr>
          <w:b/>
        </w:rPr>
        <w:t>Solution: ✅ Correct Answer: c</w:t>
      </w:r>
    </w:p>
    <w:p>
      <w:r>
        <w:rPr>
          <w:b/>
        </w:rPr>
        <w:t xml:space="preserve">🧠 Clinical Rationale: </w:t>
      </w:r>
      <w:r>
        <w:t>India won SIX medals at the Paris 2024 Olympics — 1 silver (Neeraj Chopra, javelin) and 5 bronze (Manu Bhaker x2 in shooting, Swapnil Kusale, the hockey team, and Aman Sehrawat in wrestling). Manu Bhaker became the first Indian woman to win two medals in a single Olympics.</w:t>
      </w:r>
    </w:p>
    <w:p>
      <w:r>
        <w:rPr>
          <w:b/>
        </w:rPr>
        <w:t xml:space="preserve">🔍 Key Clues: </w:t>
      </w:r>
      <w:r>
        <w:t>Paris 2024 = 6 medals total (1 silver + 5 bronze); Manu Bhaker = 2 medals.</w:t>
      </w:r>
    </w:p>
    <w:p>
      <w:r>
        <w:rPr>
          <w:b/>
        </w:rPr>
        <w:t xml:space="preserve">🚨 Priority Principle: </w:t>
      </w:r>
      <w:r>
        <w:t>Medal-count questions need the total and the breakdown — 6 = 1 silver + 5 bronze.</w:t>
      </w:r>
    </w:p>
    <w:p>
      <w:r>
        <w:rPr>
          <w:b/>
        </w:rPr>
        <w:t xml:space="preserve">❌ Why Not Other Options: </w:t>
      </w:r>
      <w:r>
        <w:t>a — 3 was India's Tokyo 2020 tally's bronze count (India won 7 at Tokyo). | b — 4 is not India's Paris total. | d — 8 is not correct for Paris 2024.</w:t>
      </w:r>
    </w:p>
    <w:p>
      <w:r>
        <w:rPr>
          <w:b/>
        </w:rPr>
        <w:t xml:space="preserve">⚠️ Exam Trap: </w:t>
      </w:r>
      <w:r>
        <w:t>Tokyo 2020 had 7 medals; Paris 2024 had 6 — don't carry the older tally forward.</w:t>
      </w:r>
    </w:p>
    <w:p>
      <w:r>
        <w:rPr>
          <w:b/>
        </w:rPr>
        <w:t xml:space="preserve">🩺 Clinical Thinking: </w:t>
      </w:r>
      <w:r>
        <w:t>Recall Paris 2024 tally → 6 medals (1 S + 5 B).</w:t>
      </w:r>
    </w:p>
    <w:p>
      <w:r>
        <w:rPr>
          <w:b/>
        </w:rPr>
        <w:t xml:space="preserve">🇮🇳 Hinglish Decoder: </w:t>
      </w:r>
      <w:r>
        <w:t>Paris 2024 me India ko total 6 medals mile — 1 silver (Neeraj) + 5 bronze. Manu Bhaker ne 2 bronze jeete.</w:t>
      </w:r>
    </w:p>
    <w:p>
      <w:r>
        <w:rPr>
          <w:b/>
        </w:rPr>
        <w:t xml:space="preserve">💎 PNC Pearl: </w:t>
      </w:r>
      <w:r>
        <w:t>Paris 2024: India = 6 medals (1 silver, 5 bronze).</w:t>
      </w:r>
    </w:p>
    <w:p>
      <w:r>
        <w:t>Positive Marks: 1    Negative Marks: 0.33</w:t>
      </w:r>
    </w:p>
    <w:p>
      <w:r>
        <w:rPr>
          <w:b/>
        </w:rPr>
        <w:t>Question: Who became the youngest World Chess Champion in history in December 2024?</w:t>
      </w:r>
    </w:p>
    <w:p>
      <w:r>
        <w:t>(a)  Magnus Carlsen</w:t>
      </w:r>
    </w:p>
    <w:p>
      <w:r>
        <w:t>(b)  Viswanathan Anand</w:t>
      </w:r>
    </w:p>
    <w:p>
      <w:r>
        <w:t>(c)  R. Praggnanandhaa</w:t>
      </w:r>
    </w:p>
    <w:p>
      <w:r>
        <w:t>(d)  D. Gukesh</w:t>
      </w:r>
    </w:p>
    <w:p>
      <w:r>
        <w:t>Answer: d</w:t>
      </w:r>
    </w:p>
    <w:p>
      <w:r>
        <w:rPr>
          <w:b/>
        </w:rPr>
        <w:t>Solution: ✅ Correct Answer: d</w:t>
      </w:r>
    </w:p>
    <w:p>
      <w:r>
        <w:rPr>
          <w:b/>
        </w:rPr>
        <w:t xml:space="preserve">🧠 Clinical Rationale: </w:t>
      </w:r>
      <w:r>
        <w:t>D. GUKESH (Gukesh Dommaraju) of India became the youngest World Chess Champion in history at age 18, defeating Ding Liren in the title match in December 2024. He broke Garry Kasparov's 39-year-old record for youngest world champion.</w:t>
      </w:r>
    </w:p>
    <w:p>
      <w:r>
        <w:rPr>
          <w:b/>
        </w:rPr>
        <w:t xml:space="preserve">🔍 Key Clues: </w:t>
      </w:r>
      <w:r>
        <w:t>Youngest world chess champion + Dec 2024 = D. Gukesh (India).</w:t>
      </w:r>
    </w:p>
    <w:p>
      <w:r>
        <w:rPr>
          <w:b/>
        </w:rPr>
        <w:t xml:space="preserve">🚨 Priority Principle: </w:t>
      </w:r>
      <w:r>
        <w:t>Gukesh qualified via the Candidates 2024 (also the youngest Candidates winner) before beating Ding Liren.</w:t>
      </w:r>
    </w:p>
    <w:p>
      <w:r>
        <w:rPr>
          <w:b/>
        </w:rPr>
        <w:t xml:space="preserve">❌ Why Not Other Options: </w:t>
      </w:r>
      <w:r>
        <w:t>a — Carlsen is the former champion who declined to defend in 2023. | b — Anand was the 2007-2013 champion. | c — Praggnanandhaa is a strong young Indian GM but not the 2024 world champion.</w:t>
      </w:r>
    </w:p>
    <w:p>
      <w:r>
        <w:rPr>
          <w:b/>
        </w:rPr>
        <w:t xml:space="preserve">⚠️ Exam Trap: </w:t>
      </w:r>
      <w:r>
        <w:t>"Carlsen is the world champion" — Carlsen gave up the title in 2023; Gukesh is the current champion.</w:t>
      </w:r>
    </w:p>
    <w:p>
      <w:r>
        <w:rPr>
          <w:b/>
        </w:rPr>
        <w:t xml:space="preserve">🩺 Clinical Thinking: </w:t>
      </w:r>
      <w:r>
        <w:t>Dec 2024 + youngest champion → Gukesh → India.</w:t>
      </w:r>
    </w:p>
    <w:p>
      <w:r>
        <w:rPr>
          <w:b/>
        </w:rPr>
        <w:t xml:space="preserve">🇮🇳 Hinglish Decoder: </w:t>
      </w:r>
      <w:r>
        <w:t>December 2024 me D. Gukesh (India) sabse youngest World Chess Champion bana — Ding Liren ko harakar, umar sirf 18 saal.</w:t>
      </w:r>
    </w:p>
    <w:p>
      <w:r>
        <w:rPr>
          <w:b/>
        </w:rPr>
        <w:t xml:space="preserve">💎 PNC Pearl: </w:t>
      </w:r>
      <w:r>
        <w:t>Gukesh = youngest world chess champion (Dec 2024, age 18).</w:t>
      </w:r>
    </w:p>
    <w:p>
      <w:r>
        <w:t>Positive Marks: 1    Negative Marks: 0.33</w:t>
      </w:r>
    </w:p>
    <w:p>
      <w:r>
        <w:rPr>
          <w:b/>
        </w:rPr>
        <w:t>Question: The Nari Shakti Vandan Adhiniyam (Women's Reservation Act) 2023 reserves which proportion of seats for women in the Lok Sabha and state legislative assemblies?</w:t>
      </w:r>
    </w:p>
    <w:p>
      <w:r>
        <w:t>(a)  One-third</w:t>
      </w:r>
    </w:p>
    <w:p>
      <w:r>
        <w:t>(b)  One-fourth</w:t>
      </w:r>
    </w:p>
    <w:p>
      <w:r>
        <w:t>(c)  One-fifth</w:t>
      </w:r>
    </w:p>
    <w:p>
      <w:r>
        <w:t>(d)  One-half</w:t>
      </w:r>
    </w:p>
    <w:p>
      <w:r>
        <w:t>Answer: a</w:t>
      </w:r>
    </w:p>
    <w:p>
      <w:r>
        <w:rPr>
          <w:b/>
        </w:rPr>
        <w:t>Solution: ✅ Correct Answer: a</w:t>
      </w:r>
    </w:p>
    <w:p>
      <w:r>
        <w:rPr>
          <w:b/>
        </w:rPr>
        <w:t xml:space="preserve">🧠 Clinical Rationale: </w:t>
      </w:r>
      <w:r>
        <w:t>The Nari Shakti Vandan Adhiniyam (128th Constitutional Amendment) Act 2023 reserves ONE-THIRD (33%) of seats in the Lok Sabha and state legislative assemblies for women. It also applies to seats reserved for SC/ST communities, and takes effect after the next delimitation exercise.</w:t>
      </w:r>
    </w:p>
    <w:p>
      <w:r>
        <w:rPr>
          <w:b/>
        </w:rPr>
        <w:t xml:space="preserve">🔍 Key Clues: </w:t>
      </w:r>
      <w:r>
        <w:t>Women's reservation = 1/3 of seats in Lok Sabha and state assemblies.</w:t>
      </w:r>
    </w:p>
    <w:p>
      <w:r>
        <w:rPr>
          <w:b/>
        </w:rPr>
        <w:t xml:space="preserve">🚨 Priority Principle: </w:t>
      </w:r>
      <w:r>
        <w:t>The Act was the first legislation passed in the new Parliament (Sept 2023); implementation follows delimitation.</w:t>
      </w:r>
    </w:p>
    <w:p>
      <w:r>
        <w:rPr>
          <w:b/>
        </w:rPr>
        <w:t xml:space="preserve">❌ Why Not Other Options: </w:t>
      </w:r>
      <w:r>
        <w:t>b — 1/4 is not the constitutional reservation. | c — 1/5 is not the reservation share. | d — 1/2 is not the share; it is one-third.</w:t>
      </w:r>
    </w:p>
    <w:p>
      <w:r>
        <w:rPr>
          <w:b/>
        </w:rPr>
        <w:t xml:space="preserve">⚠️ Exam Trap: </w:t>
      </w:r>
      <w:r>
        <w:t>"Reservation for women is 50%" — that was a demand; the enacted Act provides one-third.</w:t>
      </w:r>
    </w:p>
    <w:p>
      <w:r>
        <w:rPr>
          <w:b/>
        </w:rPr>
        <w:t xml:space="preserve">🩺 Clinical Thinking: </w:t>
      </w:r>
      <w:r>
        <w:t>Recall the 2023 Act → one-third reservation for women → Lok Sabha + state assemblies.</w:t>
      </w:r>
    </w:p>
    <w:p>
      <w:r>
        <w:rPr>
          <w:b/>
        </w:rPr>
        <w:t xml:space="preserve">🇮🇳 Hinglish Decoder: </w:t>
      </w:r>
      <w:r>
        <w:t>Nari Shakti Vandan Adhiniyam 2023 — Lok Sabha aur state assemblies me women ke liye one-third (33%) seats reserved.</w:t>
      </w:r>
    </w:p>
    <w:p>
      <w:r>
        <w:rPr>
          <w:b/>
        </w:rPr>
        <w:t xml:space="preserve">💎 PNC Pearl: </w:t>
      </w:r>
      <w:r>
        <w:t>Women's Reservation Act 2023 = 1/3 seats in Lok Sabha + state assemblies.</w:t>
      </w:r>
    </w:p>
    <w:p>
      <w:r>
        <w:t>Positive Marks: 1    Negative Marks: 0.33</w:t>
      </w:r>
    </w:p>
    <w:p>
      <w:r>
        <w:rPr>
          <w:b/>
        </w:rPr>
        <w:t>Question: Which city is hosting the 2026 Commonwealth Games?</w:t>
      </w:r>
    </w:p>
    <w:p>
      <w:r>
        <w:t>(a)  Birmingham</w:t>
      </w:r>
    </w:p>
    <w:p>
      <w:r>
        <w:t>(b)  Glasgow</w:t>
      </w:r>
    </w:p>
    <w:p>
      <w:r>
        <w:t>(c)  Gold Coast</w:t>
      </w:r>
    </w:p>
    <w:p>
      <w:r>
        <w:t>(d)  Kuala Lumpur</w:t>
      </w:r>
    </w:p>
    <w:p>
      <w:r>
        <w:t>Answer: b</w:t>
      </w:r>
    </w:p>
    <w:p>
      <w:r>
        <w:rPr>
          <w:b/>
        </w:rPr>
        <w:t>Solution: ✅ Correct Answer: b</w:t>
      </w:r>
    </w:p>
    <w:p>
      <w:r>
        <w:rPr>
          <w:b/>
        </w:rPr>
        <w:t xml:space="preserve">🧠 Clinical Rationale: </w:t>
      </w:r>
      <w:r>
        <w:t>GLASGOW (Scotland) is hosting the 2026 Commonwealth Games (23 July - 2 August 2026). It stepped in as host after the Australian state of Victoria withdrew in 2023; the 2026 Games feature a scaled-down programme of 10 sports.</w:t>
      </w:r>
    </w:p>
    <w:p>
      <w:r>
        <w:rPr>
          <w:b/>
        </w:rPr>
        <w:t xml:space="preserve">🔍 Key Clues: </w:t>
      </w:r>
      <w:r>
        <w:t>2026 Commonwealth Games = Glasgow; Victoria withdrew, Glasgow took over.</w:t>
      </w:r>
    </w:p>
    <w:p>
      <w:r>
        <w:rPr>
          <w:b/>
        </w:rPr>
        <w:t xml:space="preserve">🚨 Priority Principle: </w:t>
      </w:r>
      <w:r>
        <w:t>Track host-city changes: Birmingham 2022 → Glasgow 2026 (replacement host).</w:t>
      </w:r>
    </w:p>
    <w:p>
      <w:r>
        <w:rPr>
          <w:b/>
        </w:rPr>
        <w:t xml:space="preserve">❌ Why Not Other Options: </w:t>
      </w:r>
      <w:r>
        <w:t>a — Birmingham hosted the 2022 Games. | c — Gold Coast hosted 2018. | d — Kuala Lumpur hosted 1998.</w:t>
      </w:r>
    </w:p>
    <w:p>
      <w:r>
        <w:rPr>
          <w:b/>
        </w:rPr>
        <w:t xml:space="preserve">⚠️ Exam Trap: </w:t>
      </w:r>
      <w:r>
        <w:t>"Glasgow already hosted 2014" — yes, and it is hosting again in 2026 after Victoria's withdrawal.</w:t>
      </w:r>
    </w:p>
    <w:p>
      <w:r>
        <w:rPr>
          <w:b/>
        </w:rPr>
        <w:t xml:space="preserve">🩺 Clinical Thinking: </w:t>
      </w:r>
      <w:r>
        <w:t>2026 CWG → replacement host → Glasgow, Scotland.</w:t>
      </w:r>
    </w:p>
    <w:p>
      <w:r>
        <w:rPr>
          <w:b/>
        </w:rPr>
        <w:t xml:space="preserve">🇮🇳 Hinglish Decoder: </w:t>
      </w:r>
      <w:r>
        <w:t>2026 Commonwealth Games Glasgow (Scotland) me honge — Victoria (Australia) ke withdraw karne ke baad Glasgow ne hosting sambhali.</w:t>
      </w:r>
    </w:p>
    <w:p>
      <w:r>
        <w:rPr>
          <w:b/>
        </w:rPr>
        <w:t xml:space="preserve">💎 PNC Pearl: </w:t>
      </w:r>
      <w:r>
        <w:t>CWG 2026 = Glasgow (Victoria withdrew).</w:t>
      </w:r>
    </w:p>
    <w:p>
      <w:r>
        <w:t>Positive Marks: 1    Negative Marks: 0.33</w:t>
      </w:r>
    </w:p>
    <w:p>
      <w:r>
        <w:rPr>
          <w:b/>
        </w:rPr>
        <w:t>Question: Which Article of the Indian Constitution abolished untouchability?</w:t>
      </w:r>
    </w:p>
    <w:p>
      <w:r>
        <w:t>(a)  Article 14</w:t>
      </w:r>
    </w:p>
    <w:p>
      <w:r>
        <w:t>(b)  Article 15</w:t>
      </w:r>
    </w:p>
    <w:p>
      <w:r>
        <w:t>(c)  Article 17</w:t>
      </w:r>
    </w:p>
    <w:p>
      <w:r>
        <w:t>(d)  Article 19</w:t>
      </w:r>
    </w:p>
    <w:p>
      <w:r>
        <w:t>Answer: c</w:t>
      </w:r>
    </w:p>
    <w:p>
      <w:r>
        <w:rPr>
          <w:b/>
        </w:rPr>
        <w:t>Solution: ✅ Correct Answer: c</w:t>
      </w:r>
    </w:p>
    <w:p>
      <w:r>
        <w:rPr>
          <w:b/>
        </w:rPr>
        <w:t xml:space="preserve">🧠 Clinical Rationale: </w:t>
      </w:r>
      <w:r>
        <w:t>ARTICLE 17 of the Indian Constitution abolishes untouchability and forbids its practice in any form — it is a fundamental right under Part III. Article 14 guarantees equality before law, Article 15 prohibits discrimination, and Article 19 protects the six freedoms.</w:t>
      </w:r>
    </w:p>
    <w:p>
      <w:r>
        <w:rPr>
          <w:b/>
        </w:rPr>
        <w:t xml:space="preserve">🔍 Key Clues: </w:t>
      </w:r>
      <w:r>
        <w:t>Abolition of untouchability = Article 17 (fundamental right).</w:t>
      </w:r>
    </w:p>
    <w:p>
      <w:r>
        <w:rPr>
          <w:b/>
        </w:rPr>
        <w:t xml:space="preserve">🚨 Priority Principle: </w:t>
      </w:r>
      <w:r>
        <w:t>Group the equality articles: 14 (equality), 15 (no discrimination), 16 (equal opportunity in employment), 17 (untouchability abolished).</w:t>
      </w:r>
    </w:p>
    <w:p>
      <w:r>
        <w:rPr>
          <w:b/>
        </w:rPr>
        <w:t xml:space="preserve">❌ Why Not Other Options: </w:t>
      </w:r>
      <w:r>
        <w:t>a — Article 14 is the right to equality before the law. | b — Article 15 prohibits discrimination on religion, race, caste, sex or place of birth. | d — Article 19 guarantees freedom of speech and expression.</w:t>
      </w:r>
    </w:p>
    <w:p>
      <w:r>
        <w:rPr>
          <w:b/>
        </w:rPr>
        <w:t xml:space="preserve">⚠️ Exam Trap: </w:t>
      </w:r>
      <w:r>
        <w:t>"Untouchability = discrimination = Article 15" — 15 bans discrimination in general; the SPECIFIC abolition of untouchability is Article 17.</w:t>
      </w:r>
    </w:p>
    <w:p>
      <w:r>
        <w:rPr>
          <w:b/>
        </w:rPr>
        <w:t xml:space="preserve">🩺 Clinical Thinking: </w:t>
      </w:r>
      <w:r>
        <w:t>Recall Part III → Article 17 = abolition of untouchability.</w:t>
      </w:r>
    </w:p>
    <w:p>
      <w:r>
        <w:rPr>
          <w:b/>
        </w:rPr>
        <w:t xml:space="preserve">🇮🇳 Hinglish Decoder: </w:t>
      </w:r>
      <w:r>
        <w:t>Article 17 untouchability ko abolish karta hai. Article 14 = equality, 15 = discrimination prohibition, 19 = freedoms.</w:t>
      </w:r>
    </w:p>
    <w:p>
      <w:r>
        <w:rPr>
          <w:b/>
        </w:rPr>
        <w:t xml:space="preserve">💎 PNC Pearl: </w:t>
      </w:r>
      <w:r>
        <w:t>Article 17 = abolition of untouchability.</w:t>
      </w:r>
    </w:p>
    <w:p>
      <w:r>
        <w:t>Positive Marks: 1    Negative Marks: 0.33</w:t>
      </w:r>
    </w:p>
    <w:p>
      <w:r>
        <w:rPr>
          <w:b/>
        </w:rPr>
        <w:t>Question: Who is popularly known as the "Missile Man of India"?</w:t>
      </w:r>
    </w:p>
    <w:p>
      <w:r>
        <w:t>(a)  Dr. C.V. Raman</w:t>
      </w:r>
    </w:p>
    <w:p>
      <w:r>
        <w:t>(b)  Dr. Homi Bhabha</w:t>
      </w:r>
    </w:p>
    <w:p>
      <w:r>
        <w:t>(c)  Dr. Vikram Sarabhai</w:t>
      </w:r>
    </w:p>
    <w:p>
      <w:r>
        <w:t>(d)  Dr. A.P.J. Abdul Kalam</w:t>
      </w:r>
    </w:p>
    <w:p>
      <w:r>
        <w:t>Answer: d</w:t>
      </w:r>
    </w:p>
    <w:p>
      <w:r>
        <w:rPr>
          <w:b/>
        </w:rPr>
        <w:t>Solution: ✅ Correct Answer: d</w:t>
      </w:r>
    </w:p>
    <w:p>
      <w:r>
        <w:rPr>
          <w:b/>
        </w:rPr>
        <w:t xml:space="preserve">🧠 Clinical Rationale: </w:t>
      </w:r>
      <w:r>
        <w:t>Dr. A.P.J. ABDUL KALAM is known as the "Missile Man of India" for his role in developing India's ballistic missile programme (Agni, Prithvi) and the Pokhran-II nuclear tests. He served as the 11th President of India (2002-2007).</w:t>
      </w:r>
    </w:p>
    <w:p>
      <w:r>
        <w:rPr>
          <w:b/>
        </w:rPr>
        <w:t xml:space="preserve">🔍 Key Clues: </w:t>
      </w:r>
      <w:r>
        <w:t>Missile Man = Dr. A.P.J. Abdul Kalam (also 11th President).</w:t>
      </w:r>
    </w:p>
    <w:p>
      <w:r>
        <w:rPr>
          <w:b/>
        </w:rPr>
        <w:t xml:space="preserve">🚨 Priority Principle: </w:t>
      </w:r>
      <w:r>
        <w:t>Match the scientist to the epithet: Kalam = Missile Man; Raman = Nobel in physics; Bhabha = father of India's nuclear programme; Sarabhai = father of India's space programme.</w:t>
      </w:r>
    </w:p>
    <w:p>
      <w:r>
        <w:rPr>
          <w:b/>
        </w:rPr>
        <w:t xml:space="preserve">❌ Why Not Other Options: </w:t>
      </w:r>
      <w:r>
        <w:t>a — Dr. C.V. Raman won the 1930 Nobel Prize in Physics (Raman effect). | b — Dr. Homi Bhabha founded India's nuclear science programme. | c — Dr. Vikram Sarabhai is the father of India's space programme.</w:t>
      </w:r>
    </w:p>
    <w:p>
      <w:r>
        <w:rPr>
          <w:b/>
        </w:rPr>
        <w:t xml:space="preserve">⚠️ Exam Trap: </w:t>
      </w:r>
      <w:r>
        <w:t>"Bhabha = nuclear = missile?" — Bhabha is nuclear physics; Kalam earned the Missile Man title through missile development.</w:t>
      </w:r>
    </w:p>
    <w:p>
      <w:r>
        <w:rPr>
          <w:b/>
        </w:rPr>
        <w:t xml:space="preserve">🩺 Clinical Thinking: </w:t>
      </w:r>
      <w:r>
        <w:t>Recall the epithet → Missile Man → Dr. A.P.J. Abdul Kalam.</w:t>
      </w:r>
    </w:p>
    <w:p>
      <w:r>
        <w:rPr>
          <w:b/>
        </w:rPr>
        <w:t xml:space="preserve">🇮🇳 Hinglish Decoder: </w:t>
      </w:r>
      <w:r>
        <w:t>"Missile Man of India" = Dr. A.P.J. Abdul Kalam — Agni-Prithvi missile program aur 11th President.</w:t>
      </w:r>
    </w:p>
    <w:p>
      <w:r>
        <w:rPr>
          <w:b/>
        </w:rPr>
        <w:t xml:space="preserve">💎 PNC Pearl: </w:t>
      </w:r>
      <w:r>
        <w:t>Kalam = Missile Man (11th President of India).</w:t>
      </w:r>
    </w:p>
    <w:p>
      <w:r>
        <w:t>Positive Marks: 1    Negative Marks: 0.33</w:t>
      </w:r>
    </w:p>
    <w:p>
      <w:r>
        <w:rPr>
          <w:b/>
        </w:rPr>
        <w:t>Question: What is the next number in the series: 3, 6, 12, 24, ?</w:t>
      </w:r>
    </w:p>
    <w:p>
      <w:r>
        <w:t>(a)  48</w:t>
      </w:r>
    </w:p>
    <w:p>
      <w:r>
        <w:t>(b)  36</w:t>
      </w:r>
    </w:p>
    <w:p>
      <w:r>
        <w:t>(c)  30</w:t>
      </w:r>
    </w:p>
    <w:p>
      <w:r>
        <w:t>(d)  42</w:t>
      </w:r>
    </w:p>
    <w:p>
      <w:r>
        <w:t>Answer: a</w:t>
      </w:r>
    </w:p>
    <w:p>
      <w:r>
        <w:rPr>
          <w:b/>
        </w:rPr>
        <w:t>Solution: ✅ Correct Answer: a</w:t>
      </w:r>
    </w:p>
    <w:p>
      <w:r>
        <w:rPr>
          <w:b/>
        </w:rPr>
        <w:t xml:space="preserve">🧠 Clinical Rationale: </w:t>
      </w:r>
      <w:r>
        <w:t>Each term doubles the previous one: 3 × 2 = 6; 6 × 2 = 12; 12 × 2 = 24; 24 × 2 = 48. The rule is multiply by 2.</w:t>
      </w:r>
    </w:p>
    <w:p>
      <w:r>
        <w:rPr>
          <w:b/>
        </w:rPr>
        <w:t xml:space="preserve">🔍 Key Clues: </w:t>
      </w:r>
      <w:r>
        <w:t>Constant multiplier (×2) — each next term is double the previous.</w:t>
      </w:r>
    </w:p>
    <w:p>
      <w:r>
        <w:rPr>
          <w:b/>
        </w:rPr>
        <w:t xml:space="preserve">🚨 Priority Principle: </w:t>
      </w:r>
      <w:r>
        <w:t>First identify the operation (add/subtract/multiply/divide) and its constancy before extending the series.</w:t>
      </w:r>
    </w:p>
    <w:p>
      <w:r>
        <w:rPr>
          <w:b/>
        </w:rPr>
        <w:t xml:space="preserve">❌ Why Not Other Options: </w:t>
      </w:r>
      <w:r>
        <w:t>b — 36 would follow +12, not the doubling rule. | c — 30 would follow +6, not doubling. | d — 42 would follow +18, not doubling.</w:t>
      </w:r>
    </w:p>
    <w:p>
      <w:r>
        <w:rPr>
          <w:b/>
        </w:rPr>
        <w:t xml:space="preserve">⚠️ Exam Trap: </w:t>
      </w:r>
      <w:r>
        <w:t>Small series can mislead with addition rules — check the multiplier when numbers grow fast.</w:t>
      </w:r>
    </w:p>
    <w:p>
      <w:r>
        <w:rPr>
          <w:b/>
        </w:rPr>
        <w:t xml:space="preserve">🩺 Clinical Thinking: </w:t>
      </w:r>
      <w:r>
        <w:t>Spot the pattern (×2) → apply once more → 48.</w:t>
      </w:r>
    </w:p>
    <w:p>
      <w:r>
        <w:rPr>
          <w:b/>
        </w:rPr>
        <w:t xml:space="preserve">🇮🇳 Hinglish Decoder: </w:t>
      </w:r>
      <w:r>
        <w:t>Har number double ho raha hai: 3 → 6 → 12 → 24 → 48. Rule = multiply by 2.</w:t>
      </w:r>
    </w:p>
    <w:p>
      <w:r>
        <w:rPr>
          <w:b/>
        </w:rPr>
        <w:t xml:space="preserve">💎 PNC Pearl: </w:t>
      </w:r>
      <w:r>
        <w:t>3, 6, 12, 24 → ×2 → 48.</w:t>
      </w:r>
    </w:p>
    <w:p>
      <w:r>
        <w:t>Positive Marks: 1    Negative Marks: 0.33</w:t>
      </w:r>
    </w:p>
    <w:p>
      <w:r>
        <w:rPr>
          <w:b/>
        </w:rPr>
        <w:t>Question: Nurse : Ward :: Teacher : ?</w:t>
      </w:r>
    </w:p>
    <w:p>
      <w:r>
        <w:t>(a)  Hospital</w:t>
      </w:r>
    </w:p>
    <w:p>
      <w:r>
        <w:t>(b)  Classroom</w:t>
      </w:r>
    </w:p>
    <w:p>
      <w:r>
        <w:t>(c)  Court</w:t>
      </w:r>
    </w:p>
    <w:p>
      <w:r>
        <w:t>(d)  Laboratory</w:t>
      </w:r>
    </w:p>
    <w:p>
      <w:r>
        <w:t>Answer: b</w:t>
      </w:r>
    </w:p>
    <w:p>
      <w:r>
        <w:rPr>
          <w:b/>
        </w:rPr>
        <w:t>Solution: ✅ Correct Answer: b</w:t>
      </w:r>
    </w:p>
    <w:p>
      <w:r>
        <w:rPr>
          <w:b/>
        </w:rPr>
        <w:t xml:space="preserve">🧠 Clinical Rationale: </w:t>
      </w:r>
      <w:r>
        <w:t>The relationship is person to workplace: a NURSE works in a WARD, so a TEACHER works in a CLASSROOM. The pair must preserve the same person-place relationship.</w:t>
      </w:r>
    </w:p>
    <w:p>
      <w:r>
        <w:rPr>
          <w:b/>
        </w:rPr>
        <w:t xml:space="preserve">🔍 Key Clues: </w:t>
      </w:r>
      <w:r>
        <w:t>Person → workplace: Nurse/Ward, Teacher/Classroom.</w:t>
      </w:r>
    </w:p>
    <w:p>
      <w:r>
        <w:rPr>
          <w:b/>
        </w:rPr>
        <w:t xml:space="preserve">🚨 Priority Principle: </w:t>
      </w:r>
      <w:r>
        <w:t>In analogies, define the exact relationship first (workplace here) and reject options that change it.</w:t>
      </w:r>
    </w:p>
    <w:p>
      <w:r>
        <w:rPr>
          <w:b/>
        </w:rPr>
        <w:t xml:space="preserve">❌ Why Not Other Options: </w:t>
      </w:r>
      <w:r>
        <w:t>a — A hospital is where a nurse works, not a teacher's workplace. | c — A court is a lawyer's/judge's workplace. | d — A laboratory is a scientist's workplace.</w:t>
      </w:r>
    </w:p>
    <w:p>
      <w:r>
        <w:rPr>
          <w:b/>
        </w:rPr>
        <w:t xml:space="preserve">⚠️ Exam Trap: </w:t>
      </w:r>
      <w:r>
        <w:t>"Teacher works in a school" — true, but CLASSROOM is the unit equivalent to WARD (a sub-unit within the institution).</w:t>
      </w:r>
    </w:p>
    <w:p>
      <w:r>
        <w:rPr>
          <w:b/>
        </w:rPr>
        <w:t xml:space="preserve">🩺 Clinical Thinking: </w:t>
      </w:r>
      <w:r>
        <w:t>Identify the relation (workplace) → match for teacher → classroom.</w:t>
      </w:r>
    </w:p>
    <w:p>
      <w:r>
        <w:rPr>
          <w:b/>
        </w:rPr>
        <w:t xml:space="preserve">🇮🇳 Hinglish Decoder: </w:t>
      </w:r>
      <w:r>
        <w:t>Jaise nurse ward me kaam karta hai, waise teacher classroom me. Relation = workplace.</w:t>
      </w:r>
    </w:p>
    <w:p>
      <w:r>
        <w:rPr>
          <w:b/>
        </w:rPr>
        <w:t xml:space="preserve">💎 PNC Pearl: </w:t>
      </w:r>
      <w:r>
        <w:t>Nurse : Ward :: Teacher : Classroom (person : workplace).</w:t>
      </w:r>
    </w:p>
    <w:p>
      <w:r>
        <w:t>Positive Marks: 1    Negative Marks: 0.33</w:t>
      </w:r>
    </w:p>
    <w:p>
      <w:r>
        <w:rPr>
          <w:b/>
        </w:rPr>
        <w:t>Question: Which number is the ODD ONE OUT: 3, 5, 7, 9, 11?</w:t>
      </w:r>
    </w:p>
    <w:p>
      <w:r>
        <w:t>(a)  3</w:t>
      </w:r>
    </w:p>
    <w:p>
      <w:r>
        <w:t>(b)  5</w:t>
      </w:r>
    </w:p>
    <w:p>
      <w:r>
        <w:t>(c)  9</w:t>
      </w:r>
    </w:p>
    <w:p>
      <w:r>
        <w:t>(d)  11</w:t>
      </w:r>
    </w:p>
    <w:p>
      <w:r>
        <w:t>Answer: c</w:t>
      </w:r>
    </w:p>
    <w:p>
      <w:r>
        <w:rPr>
          <w:b/>
        </w:rPr>
        <w:t>Solution: ✅ Correct Answer: c</w:t>
      </w:r>
    </w:p>
    <w:p>
      <w:r>
        <w:rPr>
          <w:b/>
        </w:rPr>
        <w:t xml:space="preserve">🧠 Clinical Rationale: </w:t>
      </w:r>
      <w:r>
        <w:t>3, 5, 7 and 11 are all PRIME numbers (divisible only by 1 and themselves). 9 is not prime — it is divisible by 1, 3 and 9 — so 9 is the odd one out.</w:t>
      </w:r>
    </w:p>
    <w:p>
      <w:r>
        <w:rPr>
          <w:b/>
        </w:rPr>
        <w:t xml:space="preserve">🔍 Key Clues: </w:t>
      </w:r>
      <w:r>
        <w:t>Prime numbers vs composite — 9 = 3 × 3 is composite; the rest are prime.</w:t>
      </w:r>
    </w:p>
    <w:p>
      <w:r>
        <w:rPr>
          <w:b/>
        </w:rPr>
        <w:t xml:space="preserve">🚨 Priority Principle: </w:t>
      </w:r>
      <w:r>
        <w:t>When numbers are all odd, switch to another property (prime/composite) to find the odd one.</w:t>
      </w:r>
    </w:p>
    <w:p>
      <w:r>
        <w:rPr>
          <w:b/>
        </w:rPr>
        <w:t xml:space="preserve">❌ Why Not Other Options: </w:t>
      </w:r>
      <w:r>
        <w:t>a — 3 is prime. | b — 5 is prime. | d — 11 is prime.</w:t>
      </w:r>
    </w:p>
    <w:p>
      <w:r>
        <w:rPr>
          <w:b/>
        </w:rPr>
        <w:t xml:space="preserve">⚠️ Exam Trap: </w:t>
      </w:r>
      <w:r>
        <w:t>"All are odd numbers" — the odd-one-out property here is PRIMALITY, not oddness.</w:t>
      </w:r>
    </w:p>
    <w:p>
      <w:r>
        <w:rPr>
          <w:b/>
        </w:rPr>
        <w:t xml:space="preserve">🩺 Clinical Thinking: </w:t>
      </w:r>
      <w:r>
        <w:t>Test each number for divisibility → only 9 has factors beyond 1 and itself → odd one.</w:t>
      </w:r>
    </w:p>
    <w:p>
      <w:r>
        <w:rPr>
          <w:b/>
        </w:rPr>
        <w:t xml:space="preserve">🇮🇳 Hinglish Decoder: </w:t>
      </w:r>
      <w:r>
        <w:t>3, 5, 7, 11 prime hain (sirf 1 aur khud se divide). 9 = 3×3 — composite, isliye odd one out.</w:t>
      </w:r>
    </w:p>
    <w:p>
      <w:r>
        <w:rPr>
          <w:b/>
        </w:rPr>
        <w:t xml:space="preserve">💎 PNC Pearl: </w:t>
      </w:r>
      <w:r>
        <w:t>9 is composite; 3, 5, 7, 11 are prime.</w:t>
      </w:r>
    </w:p>
    <w:p>
      <w:r>
        <w:t>Positive Marks: 1    Negative Marks: 0.33</w:t>
      </w:r>
    </w:p>
    <w:p>
      <w:r>
        <w:rPr>
          <w:b/>
        </w:rPr>
        <w:t>Question: If today is Monday, what day of the week will it be after 15 days?</w:t>
      </w:r>
    </w:p>
    <w:p>
      <w:r>
        <w:t>(a)  Monday</w:t>
      </w:r>
    </w:p>
    <w:p>
      <w:r>
        <w:t>(b)  Wednesday</w:t>
      </w:r>
    </w:p>
    <w:p>
      <w:r>
        <w:t>(c)  Thursday</w:t>
      </w:r>
    </w:p>
    <w:p>
      <w:r>
        <w:t>(d)  Tuesday</w:t>
      </w:r>
    </w:p>
    <w:p>
      <w:r>
        <w:t>Answer: d</w:t>
      </w:r>
    </w:p>
    <w:p>
      <w:r>
        <w:rPr>
          <w:b/>
        </w:rPr>
        <w:t>Solution: ✅ Correct Answer: d</w:t>
      </w:r>
    </w:p>
    <w:p>
      <w:r>
        <w:rPr>
          <w:b/>
        </w:rPr>
        <w:t xml:space="preserve">🧠 Clinical Rationale: </w:t>
      </w:r>
      <w:r>
        <w:t>15 days = 2 full weeks (14 days) + 1 extra day. After 14 days it is Monday again; one more day makes it TUESDAY.</w:t>
      </w:r>
    </w:p>
    <w:p>
      <w:r>
        <w:rPr>
          <w:b/>
        </w:rPr>
        <w:t xml:space="preserve">🔍 Key Clues: </w:t>
      </w:r>
      <w:r>
        <w:t>Divide the days by 7 — the remainder (15 ÷ 7 = 2 weeks + 1 day) tells the shift: 1 day after Monday = Tuesday.</w:t>
      </w:r>
    </w:p>
    <w:p>
      <w:r>
        <w:rPr>
          <w:b/>
        </w:rPr>
        <w:t xml:space="preserve">🚨 Priority Principle: </w:t>
      </w:r>
      <w:r>
        <w:t>For day-shift problems, use remainder of days ÷ 7; the remainder equals the number of weekday steps forward.</w:t>
      </w:r>
    </w:p>
    <w:p>
      <w:r>
        <w:rPr>
          <w:b/>
        </w:rPr>
        <w:t xml:space="preserve">❌ Why Not Other Options: </w:t>
      </w:r>
      <w:r>
        <w:t>a — Monday would be correct for 14 days (exact multiple of 7), not 15. | b — Wednesday would be 2 days beyond Monday. | c — Thursday would be 3 days beyond Monday.</w:t>
      </w:r>
    </w:p>
    <w:p>
      <w:r>
        <w:rPr>
          <w:b/>
        </w:rPr>
        <w:t xml:space="preserve">⚠️ Exam Trap: </w:t>
      </w:r>
      <w:r>
        <w:t>Counting 15 days starting from today vs tomorrow — after 15 days means 15 days forward from today, remainder 1 → Tuesday.</w:t>
      </w:r>
    </w:p>
    <w:p>
      <w:r>
        <w:rPr>
          <w:b/>
        </w:rPr>
        <w:t xml:space="preserve">🩺 Clinical Thinking: </w:t>
      </w:r>
      <w:r>
        <w:t>15 ÷ 7 = remainder 1 → Monday + 1 = Tuesday.</w:t>
      </w:r>
    </w:p>
    <w:p>
      <w:r>
        <w:rPr>
          <w:b/>
        </w:rPr>
        <w:t xml:space="preserve">🇮🇳 Hinglish Decoder: </w:t>
      </w:r>
      <w:r>
        <w:t>15 din = 2 hafte + 1 din. Monday ke baad 1 din = Tuesday.</w:t>
      </w:r>
    </w:p>
    <w:p>
      <w:r>
        <w:rPr>
          <w:b/>
        </w:rPr>
        <w:t xml:space="preserve">💎 PNC Pearl: </w:t>
      </w:r>
      <w:r>
        <w:t>Day-shift = days ÷ 7, remainder = steps forward.</w:t>
      </w:r>
    </w:p>
    <w:p>
      <w:r>
        <w:t>Positive Marks: 1    Negative Marks: 0.33</w:t>
      </w:r>
    </w:p>
    <w:p>
      <w:r>
        <w:rPr>
          <w:b/>
        </w:rPr>
        <w:t>Question: When a number is increased by 20%, it becomes 240. What is the original number?</w:t>
      </w:r>
    </w:p>
    <w:p>
      <w:r>
        <w:t>(a)  200</w:t>
      </w:r>
    </w:p>
    <w:p>
      <w:r>
        <w:t>(b)  220</w:t>
      </w:r>
    </w:p>
    <w:p>
      <w:r>
        <w:t>(c)  192</w:t>
      </w:r>
    </w:p>
    <w:p>
      <w:r>
        <w:t>(d)  288</w:t>
      </w:r>
    </w:p>
    <w:p>
      <w:r>
        <w:t>Answer: a</w:t>
      </w:r>
    </w:p>
    <w:p>
      <w:r>
        <w:rPr>
          <w:b/>
        </w:rPr>
        <w:t>Solution: ✅ Correct Answer: a</w:t>
      </w:r>
    </w:p>
    <w:p>
      <w:r>
        <w:rPr>
          <w:b/>
        </w:rPr>
        <w:t xml:space="preserve">🧠 Clinical Rationale: </w:t>
      </w:r>
      <w:r>
        <w:t>If the original number is x, then x + 20% of x = 240, i.e., 1.2x = 240. Therefore x = 240 ÷ 1.2 = 200. Alternatively, 240 is 120% of the original, so original = 240 × 100/120 = 200.</w:t>
      </w:r>
    </w:p>
    <w:p>
      <w:r>
        <w:rPr>
          <w:b/>
        </w:rPr>
        <w:t xml:space="preserve">🔍 Key Clues: </w:t>
      </w:r>
      <w:r>
        <w:t>New value = 120% of original → original = 240 ÷ 1.2 = 200.</w:t>
      </w:r>
    </w:p>
    <w:p>
      <w:r>
        <w:rPr>
          <w:b/>
        </w:rPr>
        <w:t xml:space="preserve">🚨 Priority Principle: </w:t>
      </w:r>
      <w:r>
        <w:t>Percent increase problems: new = original × (100 + increase)% — divide back by the same factor.</w:t>
      </w:r>
    </w:p>
    <w:p>
      <w:r>
        <w:rPr>
          <w:b/>
        </w:rPr>
        <w:t xml:space="preserve">❌ Why Not Other Options: </w:t>
      </w:r>
      <w:r>
        <w:t>b — 220 + 20% would give 264, not 240. | c — 192 + 20% gives 230.4. | d — 288 is 240 increased by 20%, the reverse error.</w:t>
      </w:r>
    </w:p>
    <w:p>
      <w:r>
        <w:rPr>
          <w:b/>
        </w:rPr>
        <w:t xml:space="preserve">⚠️ Exam Trap: </w:t>
      </w:r>
      <w:r>
        <w:t>Don't subtract 20% of 240 (240 − 48 = 192) — the increase applies to the ORIGINAL, not the final value.</w:t>
      </w:r>
    </w:p>
    <w:p>
      <w:r>
        <w:rPr>
          <w:b/>
        </w:rPr>
        <w:t xml:space="preserve">🩺 Clinical Thinking: </w:t>
      </w:r>
      <w:r>
        <w:t>Write the equation (1.2x = 240) → solve → x = 200.</w:t>
      </w:r>
    </w:p>
    <w:p>
      <w:r>
        <w:rPr>
          <w:b/>
        </w:rPr>
        <w:t xml:space="preserve">🇮🇳 Hinglish Decoder: </w:t>
      </w:r>
      <w:r>
        <w:t>Number ko 20% badhane par 240 mila. 1.2x = 240 → x = 200. 240 ka 20% mat ghatana (wo galat hoga).</w:t>
      </w:r>
    </w:p>
    <w:p>
      <w:r>
        <w:rPr>
          <w:b/>
        </w:rPr>
        <w:t xml:space="preserve">💎 PNC Pearl: </w:t>
      </w:r>
      <w:r>
        <w:t>New = original × 1.2 → original = new ÷ 1.2.</w:t>
      </w:r>
    </w:p>
    <w:p>
      <w:r>
        <w:t>Positive Marks: 1    Negative Marks: 0.33</w:t>
      </w:r>
    </w:p>
    <w:p>
      <w:r>
        <w:rPr>
          <w:b/>
        </w:rPr>
        <w:t>Question: What is the average of the first five even numbers (2, 4, 6, 8, 10)?</w:t>
      </w:r>
    </w:p>
    <w:p>
      <w:r>
        <w:t>(a)  5</w:t>
      </w:r>
    </w:p>
    <w:p>
      <w:r>
        <w:t>(b)  6</w:t>
      </w:r>
    </w:p>
    <w:p>
      <w:r>
        <w:t>(c)  7</w:t>
      </w:r>
    </w:p>
    <w:p>
      <w:r>
        <w:t>(d)  8</w:t>
      </w:r>
    </w:p>
    <w:p>
      <w:r>
        <w:t>Answer: b</w:t>
      </w:r>
    </w:p>
    <w:p>
      <w:r>
        <w:rPr>
          <w:b/>
        </w:rPr>
        <w:t>Solution: ✅ Correct Answer: b</w:t>
      </w:r>
    </w:p>
    <w:p>
      <w:r>
        <w:rPr>
          <w:b/>
        </w:rPr>
        <w:t xml:space="preserve">🧠 Clinical Rationale: </w:t>
      </w:r>
      <w:r>
        <w:t>Average = sum of numbers ÷ count = (2 + 4 + 6 + 8 + 10) ÷ 5 = 30 ÷ 5 = 6. For a symmetric set like consecutive evens, the average equals the middle term (6).</w:t>
      </w:r>
    </w:p>
    <w:p>
      <w:r>
        <w:rPr>
          <w:b/>
        </w:rPr>
        <w:t xml:space="preserve">🔍 Key Clues: </w:t>
      </w:r>
      <w:r>
        <w:t>Sum = 30, count = 5 → average 6; the middle of the series is also 6.</w:t>
      </w:r>
    </w:p>
    <w:p>
      <w:r>
        <w:rPr>
          <w:b/>
        </w:rPr>
        <w:t xml:space="preserve">🚨 Priority Principle: </w:t>
      </w:r>
      <w:r>
        <w:t>Average = total ÷ number of items; with evenly spaced numbers the average is the middle value.</w:t>
      </w:r>
    </w:p>
    <w:p>
      <w:r>
        <w:rPr>
          <w:b/>
        </w:rPr>
        <w:t xml:space="preserve">❌ Why Not Other Options: </w:t>
      </w:r>
      <w:r>
        <w:t>a — 5 would be the average of the first five odd numbers' midpoint confusion; the sum here is 30, not 25. | c — 7 is not the mean of these five. | d — 8 is one term of the set, not the average.</w:t>
      </w:r>
    </w:p>
    <w:p>
      <w:r>
        <w:rPr>
          <w:b/>
        </w:rPr>
        <w:t xml:space="preserve">⚠️ Exam Trap: </w:t>
      </w:r>
      <w:r>
        <w:t>"Average = add and divide" — always divide by the COUNT (5), not by the largest number.</w:t>
      </w:r>
    </w:p>
    <w:p>
      <w:r>
        <w:rPr>
          <w:b/>
        </w:rPr>
        <w:t xml:space="preserve">🩺 Clinical Thinking: </w:t>
      </w:r>
      <w:r>
        <w:t>Sum the terms (30) → divide by 5 → 6.</w:t>
      </w:r>
    </w:p>
    <w:p>
      <w:r>
        <w:rPr>
          <w:b/>
        </w:rPr>
        <w:t xml:space="preserve">🇮🇳 Hinglish Decoder: </w:t>
      </w:r>
      <w:r>
        <w:t>Average = (2+4+6+8+10)/5 = 30/5 = 6. Even numbers ka middle bhi 6 hi hai.</w:t>
      </w:r>
    </w:p>
    <w:p>
      <w:r>
        <w:rPr>
          <w:b/>
        </w:rPr>
        <w:t xml:space="preserve">💎 PNC Pearl: </w:t>
      </w:r>
      <w:r>
        <w:t>Average of consecutive evens = middle value = 6.</w:t>
      </w:r>
    </w:p>
    <w:p>
      <w:r>
        <w:t>Positive Marks: 1    Negative Marks: 0.33</w:t>
      </w:r>
    </w:p>
    <w:p>
      <w:r>
        <w:rPr>
          <w:b/>
        </w:rPr>
        <w:t>Question: A train covers 180 km in 3 hours. What is its average speed?</w:t>
      </w:r>
    </w:p>
    <w:p>
      <w:r>
        <w:t>(a)  40 km/h</w:t>
      </w:r>
    </w:p>
    <w:p>
      <w:r>
        <w:t>(b)  50 km/h</w:t>
      </w:r>
    </w:p>
    <w:p>
      <w:r>
        <w:t>(c)  60 km/h</w:t>
      </w:r>
    </w:p>
    <w:p>
      <w:r>
        <w:t>(d)  90 km/h</w:t>
      </w:r>
    </w:p>
    <w:p>
      <w:r>
        <w:t>Answer: c</w:t>
      </w:r>
    </w:p>
    <w:p>
      <w:r>
        <w:rPr>
          <w:b/>
        </w:rPr>
        <w:t>Solution: ✅ Correct Answer: c</w:t>
      </w:r>
    </w:p>
    <w:p>
      <w:r>
        <w:rPr>
          <w:b/>
        </w:rPr>
        <w:t xml:space="preserve">🧠 Clinical Rationale: </w:t>
      </w:r>
      <w:r>
        <w:t>Speed = distance ÷ time = 180 km ÷ 3 h = 60 km/h.</w:t>
      </w:r>
    </w:p>
    <w:p>
      <w:r>
        <w:rPr>
          <w:b/>
        </w:rPr>
        <w:t xml:space="preserve">🔍 Key Clues: </w:t>
      </w:r>
      <w:r>
        <w:t>Speed = distance/time; 180 ÷ 3 = 60.</w:t>
      </w:r>
    </w:p>
    <w:p>
      <w:r>
        <w:rPr>
          <w:b/>
        </w:rPr>
        <w:t xml:space="preserve">🚨 Priority Principle: </w:t>
      </w:r>
      <w:r>
        <w:t>Use the triangle (Speed = D/T; Distance = S×T; Time = D/S) and keep units consistent (km and hours).</w:t>
      </w:r>
    </w:p>
    <w:p>
      <w:r>
        <w:rPr>
          <w:b/>
        </w:rPr>
        <w:t xml:space="preserve">❌ Why Not Other Options: </w:t>
      </w:r>
      <w:r>
        <w:t>a — 40 km/h would be 120 km in 3 hours. | b — 50 km/h would be 150 km in 3 hours. | d — 90 km/h would be 270 km in 3 hours.</w:t>
      </w:r>
    </w:p>
    <w:p>
      <w:r>
        <w:rPr>
          <w:b/>
        </w:rPr>
        <w:t xml:space="preserve">⚠️ Exam Trap: </w:t>
      </w:r>
      <w:r>
        <w:t>Dividing time by distance (3 ÷ 180) instead of distance by time gives the wrong unit and answer.</w:t>
      </w:r>
    </w:p>
    <w:p>
      <w:r>
        <w:rPr>
          <w:b/>
        </w:rPr>
        <w:t xml:space="preserve">🩺 Clinical Thinking: </w:t>
      </w:r>
      <w:r>
        <w:t>Distance ÷ time → 180 ÷ 3 = 60 km/h.</w:t>
      </w:r>
    </w:p>
    <w:p>
      <w:r>
        <w:rPr>
          <w:b/>
        </w:rPr>
        <w:t xml:space="preserve">🇮🇳 Hinglish Decoder: </w:t>
      </w:r>
      <w:r>
        <w:t>Speed = distance/time = 180/3 = 60 km/h.</w:t>
      </w:r>
    </w:p>
    <w:p>
      <w:r>
        <w:rPr>
          <w:b/>
        </w:rPr>
        <w:t xml:space="preserve">💎 PNC Pearl: </w:t>
      </w:r>
      <w:r>
        <w:t>Speed = distance ÷ time.</w:t>
      </w:r>
    </w:p>
    <w:p>
      <w:r>
        <w:t>Positive Marks: 1    Negative Marks: 0.33</w:t>
      </w:r>
    </w:p>
    <w:p>
      <w:r>
        <w:rPr>
          <w:b/>
        </w:rPr>
        <w:t>Question: A book marked at ₹500 is sold at a 20% discount. What is the selling price?</w:t>
      </w:r>
    </w:p>
    <w:p>
      <w:r>
        <w:t>(a)  ₹400</w:t>
      </w:r>
    </w:p>
    <w:p>
      <w:r>
        <w:t>(b)  ₹420</w:t>
      </w:r>
    </w:p>
    <w:p>
      <w:r>
        <w:t>(c)  ₹480</w:t>
      </w:r>
    </w:p>
    <w:p>
      <w:r>
        <w:t>(d)  ₹380</w:t>
      </w:r>
    </w:p>
    <w:p>
      <w:r>
        <w:t>Answer: a</w:t>
      </w:r>
    </w:p>
    <w:p>
      <w:r>
        <w:rPr>
          <w:b/>
        </w:rPr>
        <w:t>Solution: ✅ Correct Answer: a</w:t>
      </w:r>
    </w:p>
    <w:p>
      <w:r>
        <w:rPr>
          <w:b/>
        </w:rPr>
        <w:t xml:space="preserve">🧠 Clinical Rationale: </w:t>
      </w:r>
      <w:r>
        <w:t>Discount = 20% of ₹500 = ₹100. Selling price = marked price − discount = 500 − 100 = ₹400. Equivalently, SP = 80% of 500 = ₹400.</w:t>
      </w:r>
    </w:p>
    <w:p>
      <w:r>
        <w:rPr>
          <w:b/>
        </w:rPr>
        <w:t xml:space="preserve">🔍 Key Clues: </w:t>
      </w:r>
      <w:r>
        <w:t>20% off ₹500 → pay 80% → 500 × 0.8 = ₹400.</w:t>
      </w:r>
    </w:p>
    <w:p>
      <w:r>
        <w:rPr>
          <w:b/>
        </w:rPr>
        <w:t xml:space="preserve">🚨 Priority Principle: </w:t>
      </w:r>
      <w:r>
        <w:t>SP = MP × (100 − discount%)/100; compute the discount before subtracting.</w:t>
      </w:r>
    </w:p>
    <w:p>
      <w:r>
        <w:rPr>
          <w:b/>
        </w:rPr>
        <w:t xml:space="preserve">❌ Why Not Other Options: </w:t>
      </w:r>
      <w:r>
        <w:t>b — ₹420 would be a 16% discount. | c — ₹480 would be a 4% discount. | d — ₹380 would be a 24% discount.</w:t>
      </w:r>
    </w:p>
    <w:p>
      <w:r>
        <w:rPr>
          <w:b/>
        </w:rPr>
        <w:t xml:space="preserve">⚠️ Exam Trap: </w:t>
      </w:r>
      <w:r>
        <w:t>Adding 20% (500 × 1.2 = 600) instead of subtracting gives the opposite direction.</w:t>
      </w:r>
    </w:p>
    <w:p>
      <w:r>
        <w:rPr>
          <w:b/>
        </w:rPr>
        <w:t xml:space="preserve">🩺 Clinical Thinking: </w:t>
      </w:r>
      <w:r>
        <w:t>Discount = 500 × 0.2 = 100 → SP = 500 − 100 = 400.</w:t>
      </w:r>
    </w:p>
    <w:p>
      <w:r>
        <w:rPr>
          <w:b/>
        </w:rPr>
        <w:t xml:space="preserve">🇮🇳 Hinglish Decoder: </w:t>
      </w:r>
      <w:r>
        <w:t>20% discount = ₹100. Selling price = 500 − 100 = ₹400.</w:t>
      </w:r>
    </w:p>
    <w:p>
      <w:r>
        <w:rPr>
          <w:b/>
        </w:rPr>
        <w:t xml:space="preserve">💎 PNC Pearl: </w:t>
      </w:r>
      <w:r>
        <w:t>SP = MP × (100 − discount%)/100.</w:t>
      </w:r>
    </w:p>
    <w:p>
      <w:r>
        <w:t>Positive Marks: 1    Negative Marks: 0.33</w:t>
      </w:r>
    </w:p>
    <w:p>
      <w:r>
        <w:rPr>
          <w:b/>
        </w:rPr>
        <w:t>Question: Which word is closest in meaning (synonym) to "ABUNDANT"?</w:t>
      </w:r>
    </w:p>
    <w:p>
      <w:r>
        <w:t>(a)  Plentiful</w:t>
      </w:r>
    </w:p>
    <w:p>
      <w:r>
        <w:t>(b)  Scarce</w:t>
      </w:r>
    </w:p>
    <w:p>
      <w:r>
        <w:t>(c)  Empty</w:t>
      </w:r>
    </w:p>
    <w:p>
      <w:r>
        <w:t>(d)  Tiny</w:t>
      </w:r>
    </w:p>
    <w:p>
      <w:r>
        <w:t>Answer: a</w:t>
      </w:r>
    </w:p>
    <w:p>
      <w:r>
        <w:rPr>
          <w:b/>
        </w:rPr>
        <w:t>Solution: ✅ Correct Answer: a</w:t>
      </w:r>
    </w:p>
    <w:p>
      <w:r>
        <w:rPr>
          <w:b/>
        </w:rPr>
        <w:t xml:space="preserve">🧠 Clinical Rationale: </w:t>
      </w:r>
      <w:r>
        <w:t>"Abundant" means existing in large quantities — its synonym is PLENTIFUL. Scarce, empty and tiny all express the opposite idea (lack or smallness).</w:t>
      </w:r>
    </w:p>
    <w:p>
      <w:r>
        <w:rPr>
          <w:b/>
        </w:rPr>
        <w:t xml:space="preserve">🔍 Key Clues: </w:t>
      </w:r>
      <w:r>
        <w:t>Abundant = plentiful = in large supply.</w:t>
      </w:r>
    </w:p>
    <w:p>
      <w:r>
        <w:rPr>
          <w:b/>
        </w:rPr>
        <w:t xml:space="preserve">🚨 Priority Principle: </w:t>
      </w:r>
      <w:r>
        <w:t>In synonym questions, replace the word in a sentence mentally — "abundant harvest" = "plentiful harvest".</w:t>
      </w:r>
    </w:p>
    <w:p>
      <w:r>
        <w:rPr>
          <w:b/>
        </w:rPr>
        <w:t xml:space="preserve">❌ Why Not Other Options: </w:t>
      </w:r>
      <w:r>
        <w:t>b — Scarce is the antonym. | c — Empty expresses absence. | d — Tiny expresses small size, not quantity.</w:t>
      </w:r>
    </w:p>
    <w:p>
      <w:r>
        <w:rPr>
          <w:b/>
        </w:rPr>
        <w:t xml:space="preserve">⚠️ Exam Trap: </w:t>
      </w:r>
      <w:r>
        <w:t>"Abundant" describes quantity, not size — tiny/scarce are distractors pointing at size or scarcity.</w:t>
      </w:r>
    </w:p>
    <w:p>
      <w:r>
        <w:rPr>
          <w:b/>
        </w:rPr>
        <w:t xml:space="preserve">🩺 Clinical Thinking: </w:t>
      </w:r>
      <w:r>
        <w:t>Define the word (large quantity) → match to plentiful.</w:t>
      </w:r>
    </w:p>
    <w:p>
      <w:r>
        <w:rPr>
          <w:b/>
        </w:rPr>
        <w:t xml:space="preserve">🇮🇳 Hinglish Decoder: </w:t>
      </w:r>
      <w:r>
        <w:t>Abundant = bahut zyada (plentiful). Scarce = kam (opposite).</w:t>
      </w:r>
    </w:p>
    <w:p>
      <w:r>
        <w:rPr>
          <w:b/>
        </w:rPr>
        <w:t xml:space="preserve">💎 PNC Pearl: </w:t>
      </w:r>
      <w:r>
        <w:t>Abundant = plentiful; antonym = scarce.</w:t>
      </w:r>
    </w:p>
    <w:p>
      <w:r>
        <w:t>Positive Marks: 1    Negative Marks: 0.33</w:t>
      </w:r>
    </w:p>
    <w:p>
      <w:r>
        <w:rPr>
          <w:b/>
        </w:rPr>
        <w:t>Question: Which word is the antonym (opposite) of "ANCIENT"?</w:t>
      </w:r>
    </w:p>
    <w:p>
      <w:r>
        <w:t>(a)  Old</w:t>
      </w:r>
    </w:p>
    <w:p>
      <w:r>
        <w:t>(b)  Modern</w:t>
      </w:r>
    </w:p>
    <w:p>
      <w:r>
        <w:t>(c)  Historic</w:t>
      </w:r>
    </w:p>
    <w:p>
      <w:r>
        <w:t>(d)  Antique</w:t>
      </w:r>
    </w:p>
    <w:p>
      <w:r>
        <w:t>Answer: b</w:t>
      </w:r>
    </w:p>
    <w:p>
      <w:r>
        <w:rPr>
          <w:b/>
        </w:rPr>
        <w:t>Solution: ✅ Correct Answer: b</w:t>
      </w:r>
    </w:p>
    <w:p>
      <w:r>
        <w:rPr>
          <w:b/>
        </w:rPr>
        <w:t xml:space="preserve">🧠 Clinical Rationale: </w:t>
      </w:r>
      <w:r>
        <w:t>"Ancient" means belonging to the very distant past; its antonym is MODERN (belonging to the present or recent times). Old, historic and antique all align with the past, not oppose it.</w:t>
      </w:r>
    </w:p>
    <w:p>
      <w:r>
        <w:rPr>
          <w:b/>
        </w:rPr>
        <w:t xml:space="preserve">🔍 Key Clues: </w:t>
      </w:r>
      <w:r>
        <w:t>Ancient = very old → opposite = modern.</w:t>
      </w:r>
    </w:p>
    <w:p>
      <w:r>
        <w:rPr>
          <w:b/>
        </w:rPr>
        <w:t xml:space="preserve">🚨 Priority Principle: </w:t>
      </w:r>
      <w:r>
        <w:t>For antonyms, pick the option opposite in TIME here — modern, not merely "not ancient" in a loose sense.</w:t>
      </w:r>
    </w:p>
    <w:p>
      <w:r>
        <w:rPr>
          <w:b/>
        </w:rPr>
        <w:t xml:space="preserve">❌ Why Not Other Options: </w:t>
      </w:r>
      <w:r>
        <w:t>a — Old is a near-synonym. | c — Historic relates to history/past. | d — Antique means old and collectible.</w:t>
      </w:r>
    </w:p>
    <w:p>
      <w:r>
        <w:rPr>
          <w:b/>
        </w:rPr>
        <w:t xml:space="preserve">⚠️ Exam Trap: </w:t>
      </w:r>
      <w:r>
        <w:t>"Old" looks opposite because ancient means old — but the true opposite of ancient is MODERN.</w:t>
      </w:r>
    </w:p>
    <w:p>
      <w:r>
        <w:rPr>
          <w:b/>
        </w:rPr>
        <w:t xml:space="preserve">🩺 Clinical Thinking: </w:t>
      </w:r>
      <w:r>
        <w:t>Define the word (past times) → opposite (present times) → modern.</w:t>
      </w:r>
    </w:p>
    <w:p>
      <w:r>
        <w:rPr>
          <w:b/>
        </w:rPr>
        <w:t xml:space="preserve">🇮🇳 Hinglish Decoder: </w:t>
      </w:r>
      <w:r>
        <w:t>Ancient = purana/zamana-guzra. Opposite = modern (aaj ka).</w:t>
      </w:r>
    </w:p>
    <w:p>
      <w:r>
        <w:rPr>
          <w:b/>
        </w:rPr>
        <w:t xml:space="preserve">💎 PNC Pearl: </w:t>
      </w:r>
      <w:r>
        <w:t>Ancient ↔ modern.</w:t>
      </w:r>
    </w:p>
    <w:p>
      <w:r>
        <w:t>Positive Marks: 1    Negative Marks: 0.33</w:t>
      </w:r>
    </w:p>
    <w:p>
      <w:r>
        <w:rPr>
          <w:b/>
        </w:rPr>
        <w:t>Question: In internet terminology, what does URL stand for?</w:t>
      </w:r>
    </w:p>
    <w:p>
      <w:r>
        <w:t>(a)  Universal Resource Link</w:t>
      </w:r>
    </w:p>
    <w:p>
      <w:r>
        <w:t>(b)  Uniform Resource Locator</w:t>
      </w:r>
    </w:p>
    <w:p>
      <w:r>
        <w:t>(c)  United Reference Library</w:t>
      </w:r>
    </w:p>
    <w:p>
      <w:r>
        <w:t>(d)  Uniform Reading Location</w:t>
      </w:r>
    </w:p>
    <w:p>
      <w:r>
        <w:t>Answer: b</w:t>
      </w:r>
    </w:p>
    <w:p>
      <w:r>
        <w:rPr>
          <w:b/>
        </w:rPr>
        <w:t>Solution: ✅ Correct Answer: b</w:t>
      </w:r>
    </w:p>
    <w:p>
      <w:r>
        <w:rPr>
          <w:b/>
        </w:rPr>
        <w:t xml:space="preserve">🧠 Clinical Rationale: </w:t>
      </w:r>
      <w:r>
        <w:t>URL stands for UNIFORM RESOURCE LOCATOR — the address of a resource (web page, file) on the internet, such as https://www.example.com. It specifies the protocol, domain and path.</w:t>
      </w:r>
    </w:p>
    <w:p>
      <w:r>
        <w:rPr>
          <w:b/>
        </w:rPr>
        <w:t xml:space="preserve">🔍 Key Clues: </w:t>
      </w:r>
      <w:r>
        <w:t>URL = Uniform Resource Locator; "https://" is its protocol part.</w:t>
      </w:r>
    </w:p>
    <w:p>
      <w:r>
        <w:rPr>
          <w:b/>
        </w:rPr>
        <w:t xml:space="preserve">🚨 Priority Principle: </w:t>
      </w:r>
      <w:r>
        <w:t>Anchor the full forms: URL = Uniform Resource Locator; HTML = HyperText Markup Language; HTTP = HyperText Transfer Protocol.</w:t>
      </w:r>
    </w:p>
    <w:p>
      <w:r>
        <w:rPr>
          <w:b/>
        </w:rPr>
        <w:t xml:space="preserve">❌ Why Not Other Options: </w:t>
      </w:r>
      <w:r>
        <w:t>a — "Universal Resource Link" is a common wrong expansion. | c — "United Reference Library" is invented. | d — "Uniform Reading Location" is invented.</w:t>
      </w:r>
    </w:p>
    <w:p>
      <w:r>
        <w:rPr>
          <w:b/>
        </w:rPr>
        <w:t xml:space="preserve">⚠️ Exam Trap: </w:t>
      </w:r>
      <w:r>
        <w:t>"Resource" and "Locator" are the correct middle and last words — Universal/Reference are planted distractors.</w:t>
      </w:r>
    </w:p>
    <w:p>
      <w:r>
        <w:rPr>
          <w:b/>
        </w:rPr>
        <w:t xml:space="preserve">🩺 Clinical Thinking: </w:t>
      </w:r>
      <w:r>
        <w:t>Recall the web acronym set → URL = Uniform Resource Locator.</w:t>
      </w:r>
    </w:p>
    <w:p>
      <w:r>
        <w:rPr>
          <w:b/>
        </w:rPr>
        <w:t xml:space="preserve">🇮🇳 Hinglish Decoder: </w:t>
      </w:r>
      <w:r>
        <w:t>URL = Uniform Resource Locator — internet par kisi page/file ka address.</w:t>
      </w:r>
    </w:p>
    <w:p>
      <w:r>
        <w:rPr>
          <w:b/>
        </w:rPr>
        <w:t xml:space="preserve">💎 PNC Pearl: </w:t>
      </w:r>
      <w:r>
        <w:t>URL = Uniform Resource Locator.</w:t>
      </w:r>
    </w:p>
    <w:p>
      <w:r>
        <w:t>Positive Marks: 1    Negative Marks: 0.33</w:t>
      </w:r>
    </w:p>
    <w:p>
      <w:r>
        <w:rPr>
          <w:b/>
        </w:rPr>
        <w:t>Question: Which unit of the Central Processing Unit (CPU) performs arithmetic and logical operations?</w:t>
      </w:r>
    </w:p>
    <w:p>
      <w:r>
        <w:t>(a)  Control Unit</w:t>
      </w:r>
    </w:p>
    <w:p>
      <w:r>
        <w:t>(b)  Memory Unit</w:t>
      </w:r>
    </w:p>
    <w:p>
      <w:r>
        <w:t>(c)  ALU</w:t>
      </w:r>
    </w:p>
    <w:p>
      <w:r>
        <w:t>(d)  Cache</w:t>
      </w:r>
    </w:p>
    <w:p>
      <w:r>
        <w:t>Answer: c</w:t>
      </w:r>
    </w:p>
    <w:p>
      <w:r>
        <w:rPr>
          <w:b/>
        </w:rPr>
        <w:t>Solution: ✅ Correct Answer: c</w:t>
      </w:r>
    </w:p>
    <w:p>
      <w:r>
        <w:rPr>
          <w:b/>
        </w:rPr>
        <w:t xml:space="preserve">🧠 Clinical Rationale: </w:t>
      </w:r>
      <w:r>
        <w:t>The ARITHMETIC LOGIC UNIT (ALU) performs all arithmetic (addition, subtraction, multiplication, division) and logical (comparison) operations in the CPU. The Control Unit directs and coordinates, memory stores data, and cache is high-speed temporary storage.</w:t>
      </w:r>
    </w:p>
    <w:p>
      <w:r>
        <w:rPr>
          <w:b/>
        </w:rPr>
        <w:t xml:space="preserve">🔍 Key Clues: </w:t>
      </w:r>
      <w:r>
        <w:t>Arithmetic + logical operations = ALU.</w:t>
      </w:r>
    </w:p>
    <w:p>
      <w:r>
        <w:rPr>
          <w:b/>
        </w:rPr>
        <w:t xml:space="preserve">🚨 Priority Principle: </w:t>
      </w:r>
      <w:r>
        <w:t>CPU = ALU (computes) + Control Unit (directs) + Registers (fast storage).</w:t>
      </w:r>
    </w:p>
    <w:p>
      <w:r>
        <w:rPr>
          <w:b/>
        </w:rPr>
        <w:t xml:space="preserve">❌ Why Not Other Options: </w:t>
      </w:r>
      <w:r>
        <w:t>a — The Control Unit directs operations but does not compute. | b — Memory stores data and instructions. | d — Cache is a small high-speed memory between CPU and RAM.</w:t>
      </w:r>
    </w:p>
    <w:p>
      <w:r>
        <w:rPr>
          <w:b/>
        </w:rPr>
        <w:t xml:space="preserve">⚠️ Exam Trap: </w:t>
      </w:r>
      <w:r>
        <w:t>"CPU does the calculations" is true — but the specific unit that does them is the ALU.</w:t>
      </w:r>
    </w:p>
    <w:p>
      <w:r>
        <w:rPr>
          <w:b/>
        </w:rPr>
        <w:t xml:space="preserve">🩺 Clinical Thinking: </w:t>
      </w:r>
      <w:r>
        <w:t>Match the function (computing) → ALU.</w:t>
      </w:r>
    </w:p>
    <w:p>
      <w:r>
        <w:rPr>
          <w:b/>
        </w:rPr>
        <w:t xml:space="preserve">🇮🇳 Hinglish Decoder: </w:t>
      </w:r>
      <w:r>
        <w:t>Arithmetic aur logical operations CPU ke ALU unit karti hai. Control Unit sirf direct karti hai.</w:t>
      </w:r>
    </w:p>
    <w:p>
      <w:r>
        <w:rPr>
          <w:b/>
        </w:rPr>
        <w:t xml:space="preserve">💎 PNC Pearl: </w:t>
      </w:r>
      <w:r>
        <w:t>ALU = arithmetic + logic; CPU = ALU + Control Unit + Registers.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