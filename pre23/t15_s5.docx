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KAZIRANGA National Park in Assam is world-famous for the conservation of which animal?</w:t>
      </w:r>
    </w:p>
    <w:p>
      <w:r>
        <w:t>(a)  ONE-HORNED RHINOCEROS</w:t>
      </w:r>
    </w:p>
    <w:p>
      <w:r>
        <w:t>(b)  Bengal tiger</w:t>
      </w:r>
    </w:p>
    <w:p>
      <w:r>
        <w:t>(c)  Asiatic lion</w:t>
      </w:r>
    </w:p>
    <w:p>
      <w:r>
        <w:t>(d)  Royal Bengal tiger</w:t>
      </w:r>
    </w:p>
    <w:p>
      <w:r>
        <w:t>Answer: a</w:t>
      </w:r>
    </w:p>
    <w:p>
      <w:r>
        <w:rPr>
          <w:b/>
        </w:rPr>
        <w:t>Solution: ✅ Correct Answer: a</w:t>
      </w:r>
    </w:p>
    <w:p>
      <w:r>
        <w:rPr>
          <w:b/>
        </w:rPr>
        <w:t xml:space="preserve">🧠 Clinical Rationale: </w:t>
      </w:r>
      <w:r>
        <w:t>KAZIRANGA NATIONAL PARK (Assam) is a UNESCO WORLD HERITAGE SITE, world-famous for the GREAT ONE-HORNED RHINOCEROS (Rhinoceros unicornis) — it holds about two-thirds of the world's population of this species. The park also has tigers, elephants, wild buffalo and swamp deer, but its identity is the one-horned rhino. Other reserves: Bengal tiger (many parks, e.g., Jim Corbett, Ranthambore), Asiatic lion (only GIR National Park, Gujarat), and the Sundarbans (Royal Bengal tiger).</w:t>
      </w:r>
    </w:p>
    <w:p>
      <w:r>
        <w:rPr>
          <w:b/>
        </w:rPr>
        <w:t xml:space="preserve">🔍 Key Clues: </w:t>
      </w:r>
      <w:r>
        <w:t>Kaziranga = Assam → one-horned rhinoceros; Gir = Asiatic lion.</w:t>
      </w:r>
    </w:p>
    <w:p>
      <w:r>
        <w:rPr>
          <w:b/>
        </w:rPr>
        <w:t xml:space="preserve">🚨 Priority Principle: </w:t>
      </w:r>
      <w:r>
        <w:t>Match the park to its signature species — Kaziranga is the rhino's fortress, Gir the lion's last home.</w:t>
      </w:r>
    </w:p>
    <w:p>
      <w:r>
        <w:rPr>
          <w:b/>
        </w:rPr>
        <w:t xml:space="preserve">❌ Why Not Other Options: </w:t>
      </w:r>
      <w:r>
        <w:t>b — Tigers are found in many parks but Kaziranga's identity is the one-horned rhino. | c — The Asiatic lion is found ONLY in Gir National Park, Gujarat. | d — The Royal Bengal tiger is the signature of the Sundarbans, not Kaziranga.</w:t>
      </w:r>
    </w:p>
    <w:p>
      <w:r>
        <w:rPr>
          <w:b/>
        </w:rPr>
        <w:t xml:space="preserve">⚠️ Exam Trap: </w:t>
      </w:r>
      <w:r>
        <w:t>"Kaziranga = tiger" — Kaziranga is rhino country; the tiger belongs to Corbett/Ranthambore/Sundarbans.</w:t>
      </w:r>
    </w:p>
    <w:p>
      <w:r>
        <w:rPr>
          <w:b/>
        </w:rPr>
        <w:t xml:space="preserve">🩺 Clinical Thinking: </w:t>
      </w:r>
      <w:r>
        <w:t>Kaziranga (Assam) → one-horned rhinoceros → option a.</w:t>
      </w:r>
    </w:p>
    <w:p>
      <w:r>
        <w:rPr>
          <w:b/>
        </w:rPr>
        <w:t xml:space="preserve">🇮🇳 Hinglish Decoder: </w:t>
      </w:r>
      <w:r>
        <w:t>KAZIRANGA (Assam) — ek-singh wala RHINOCEROS (one-horned rhino) ke liye famous; Gir me Asiatic LION milta hai.</w:t>
      </w:r>
    </w:p>
    <w:p>
      <w:r>
        <w:rPr>
          <w:b/>
        </w:rPr>
        <w:t xml:space="preserve">💎 PNC Pearl: </w:t>
      </w:r>
      <w:r>
        <w:t>Assam's rhino roams Kaziranga alone — the lion chose Gir for its throne.</w:t>
      </w:r>
    </w:p>
    <w:p>
      <w:r>
        <w:t>Positive Marks: 1    Negative Marks: 0.33</w:t>
      </w:r>
    </w:p>
    <w:p>
      <w:r>
        <w:rPr>
          <w:b/>
        </w:rPr>
        <w:t>Question: Who was the FIRST INDIAN to travel into SPACE?</w:t>
      </w:r>
    </w:p>
    <w:p>
      <w:r>
        <w:t>(a)  Kalpana Chawla</w:t>
      </w:r>
    </w:p>
    <w:p>
      <w:r>
        <w:t>(b)  RAKESH SHARMA</w:t>
      </w:r>
    </w:p>
    <w:p>
      <w:r>
        <w:t>(c)  Sunita Williams</w:t>
      </w:r>
    </w:p>
    <w:p>
      <w:r>
        <w:t>(d)  Vikram Sarabhai</w:t>
      </w:r>
    </w:p>
    <w:p>
      <w:r>
        <w:t>Answer: b</w:t>
      </w:r>
    </w:p>
    <w:p>
      <w:r>
        <w:rPr>
          <w:b/>
        </w:rPr>
        <w:t>Solution: ✅ Correct Answer: b</w:t>
      </w:r>
    </w:p>
    <w:p>
      <w:r>
        <w:rPr>
          <w:b/>
        </w:rPr>
        <w:t xml:space="preserve">🧠 Clinical Rationale: </w:t>
      </w:r>
      <w:r>
        <w:t>RAKESH SHARMA (Wing Commander, IAF) became the FIRST INDIAN in SPACE on 3 APRIL 1984, flying aboard the Soviet Soyuz T-11 mission to the Salyut 7 space station. His famous reply to the PM's question about how India looked from space: "SAARE JAHAN SE ACHCHA". Others: KALPANA CHAWLA (first Indian-origin woman in space — STS-87, 1997; died in Columbia disaster 2003), SUNITA WILLIAMS (Indian-American astronaut, longest spacewalk record for women), VIKRAM SARABHAI (father of the Indian space programme — never flew to space).</w:t>
      </w:r>
    </w:p>
    <w:p>
      <w:r>
        <w:rPr>
          <w:b/>
        </w:rPr>
        <w:t xml:space="preserve">🔍 Key Clues: </w:t>
      </w:r>
      <w:r>
        <w:t>First Indian in space → Rakesh Sharma (1984, Soyuz); first Indian-origin woman → Kalpana Chawla.</w:t>
      </w:r>
    </w:p>
    <w:p>
      <w:r>
        <w:rPr>
          <w:b/>
        </w:rPr>
        <w:t xml:space="preserve">🚨 Priority Principle: </w:t>
      </w:r>
      <w:r>
        <w:t>"First Indian in space" is Rakesh Sharma — the women (Kalpana/Sunita) are Indian-ORIGIN astronauts, not the first Indian.</w:t>
      </w:r>
    </w:p>
    <w:p>
      <w:r>
        <w:rPr>
          <w:b/>
        </w:rPr>
        <w:t xml:space="preserve">❌ Why Not Other Options: </w:t>
      </w:r>
      <w:r>
        <w:t>a — Kalpana Chawla was the first Indian-ORIGIN woman in space (1997), not the first Indian. | c — Sunita Williams is an Indian-American astronaut, not the first Indian in space. | d — Vikram Sarabhai was the architect of ISRO, not an astronaut.</w:t>
      </w:r>
    </w:p>
    <w:p>
      <w:r>
        <w:rPr>
          <w:b/>
        </w:rPr>
        <w:t xml:space="preserve">⚠️ Exam Trap: </w:t>
      </w:r>
      <w:r>
        <w:t>"Kalpana Chawla was first Indian in space" — she was first Indian-ORIGIN woman; RAKESH SHARMA was the first Indian citizen in space.</w:t>
      </w:r>
    </w:p>
    <w:p>
      <w:r>
        <w:rPr>
          <w:b/>
        </w:rPr>
        <w:t xml:space="preserve">🩺 Clinical Thinking: </w:t>
      </w:r>
      <w:r>
        <w:t>First Indian in space → Rakesh Sharma (1984) → option b.</w:t>
      </w:r>
    </w:p>
    <w:p>
      <w:r>
        <w:rPr>
          <w:b/>
        </w:rPr>
        <w:t xml:space="preserve">🇮🇳 Hinglish Decoder: </w:t>
      </w:r>
      <w:r>
        <w:t>SPACE me jane wale PEHLE Indian = RAKESH SHARMA (1984, Soyuz). Kalpana Chawla = pehli Indian-ORIGIN MAHILA astronaut.</w:t>
      </w:r>
    </w:p>
    <w:p>
      <w:r>
        <w:rPr>
          <w:b/>
        </w:rPr>
        <w:t xml:space="preserve">💎 PNC Pearl: </w:t>
      </w:r>
      <w:r>
        <w:t>Saare jahan se achcha — Rakesh Sharma's words from the stars made him India's first space son.</w:t>
      </w:r>
    </w:p>
    <w:p>
      <w:r>
        <w:t>Positive Marks: 1    Negative Marks: 0.33</w:t>
      </w:r>
    </w:p>
    <w:p>
      <w:r>
        <w:rPr>
          <w:b/>
        </w:rPr>
        <w:t>Question: WORLD NO TOBACCO DAY is observed every year on which date?</w:t>
      </w:r>
    </w:p>
    <w:p>
      <w:r>
        <w:t>(a)  7 April</w:t>
      </w:r>
    </w:p>
    <w:p>
      <w:r>
        <w:t>(b)  1 December</w:t>
      </w:r>
    </w:p>
    <w:p>
      <w:r>
        <w:t>(c)  31 MAY</w:t>
      </w:r>
    </w:p>
    <w:p>
      <w:r>
        <w:t>(d)  5 June</w:t>
      </w:r>
    </w:p>
    <w:p>
      <w:r>
        <w:t>Answer: c</w:t>
      </w:r>
    </w:p>
    <w:p>
      <w:r>
        <w:rPr>
          <w:b/>
        </w:rPr>
        <w:t>Solution: ✅ Correct Answer: c</w:t>
      </w:r>
    </w:p>
    <w:p>
      <w:r>
        <w:rPr>
          <w:b/>
        </w:rPr>
        <w:t xml:space="preserve">🧠 Clinical Rationale: </w:t>
      </w:r>
      <w:r>
        <w:t>WORLD NO TOBACCO DAY is observed on 31 MAY every year — an initiative of the WORLD HEALTH ORGANIZATION (WHO) to raise awareness about the health risks of tobacco use (lung cancer, COPD, cardiovascular disease) and advocate for effective policies to reduce tobacco consumption. Related health days: 1 DECEMBER = WORLD AIDS DAY, 7 APRIL = WORLD HEALTH DAY (WHO founding), 5 JUNE = WORLD ENVIRONMENT DAY, 24 MARCH = WORLD TB DAY, 10 OCTOBER = WORLD MENTAL HEALTH DAY.</w:t>
      </w:r>
    </w:p>
    <w:p>
      <w:r>
        <w:rPr>
          <w:b/>
        </w:rPr>
        <w:t xml:space="preserve">🔍 Key Clues: </w:t>
      </w:r>
      <w:r>
        <w:t>No Tobacco Day → 31 May (WHO); AIDS Day → 1 December; Health Day → 7 April; TB Day → 24 March.</w:t>
      </w:r>
    </w:p>
    <w:p>
      <w:r>
        <w:rPr>
          <w:b/>
        </w:rPr>
        <w:t xml:space="preserve">🚨 Priority Principle: </w:t>
      </w:r>
      <w:r>
        <w:t>Anchor each health day to its date — Tobacco = 31 May, TB = 24 March, AIDS = 1 December, Health = 7 April.</w:t>
      </w:r>
    </w:p>
    <w:p>
      <w:r>
        <w:rPr>
          <w:b/>
        </w:rPr>
        <w:t xml:space="preserve">❌ Why Not Other Options: </w:t>
      </w:r>
      <w:r>
        <w:t>b — 1 December is WORLD AIDS DAY. | a — 7 April is WORLD HEALTH DAY. | d — 5 June is WORLD ENVIRONMENT DAY.</w:t>
      </w:r>
    </w:p>
    <w:p>
      <w:r>
        <w:rPr>
          <w:b/>
        </w:rPr>
        <w:t xml:space="preserve">⚠️ Exam Trap: </w:t>
      </w:r>
      <w:r>
        <w:t>"No Tobacco Day is 7 April" — 7 April is World Health Day; tobacco day is 31 MAY.</w:t>
      </w:r>
    </w:p>
    <w:p>
      <w:r>
        <w:rPr>
          <w:b/>
        </w:rPr>
        <w:t xml:space="preserve">🩺 Clinical Thinking: </w:t>
      </w:r>
      <w:r>
        <w:t>World No Tobacco Day → 31 May → option c.</w:t>
      </w:r>
    </w:p>
    <w:p>
      <w:r>
        <w:rPr>
          <w:b/>
        </w:rPr>
        <w:t xml:space="preserve">🇮🇳 Hinglish Decoder: </w:t>
      </w:r>
      <w:r>
        <w:t>WORLD NO TOBACCO DAY = 31 MAY (WHO ki initiative, tobacco ke nuksan ke baare me jaagruti). AIDS Day = 1 December, Health Day = 7 April.</w:t>
      </w:r>
    </w:p>
    <w:p>
      <w:r>
        <w:rPr>
          <w:b/>
        </w:rPr>
        <w:t xml:space="preserve">💎 PNC Pearl: </w:t>
      </w:r>
      <w:r>
        <w:t>The last day of May chokes the smoke — tobacco's annual day of reckoning.</w:t>
      </w:r>
    </w:p>
    <w:p>
      <w:r>
        <w:t>Positive Marks: 1    Negative Marks: 0.33</w:t>
      </w:r>
    </w:p>
    <w:p>
      <w:r>
        <w:rPr>
          <w:b/>
        </w:rPr>
        <w:t>Question: The DANDI MARCH (Salt Satyagraha) of 1930, a landmark of the Indian freedom struggle, was led by whom?</w:t>
      </w:r>
    </w:p>
    <w:p>
      <w:r>
        <w:t>(a)  Subhas Chandra Bose</w:t>
      </w:r>
    </w:p>
    <w:p>
      <w:r>
        <w:t>(b)  Sardar Vallabhbhai Patel</w:t>
      </w:r>
    </w:p>
    <w:p>
      <w:r>
        <w:t>(c)  Jawaharlal Nehru</w:t>
      </w:r>
    </w:p>
    <w:p>
      <w:r>
        <w:t>(d)  MAHATMA GANDHI</w:t>
      </w:r>
    </w:p>
    <w:p>
      <w:r>
        <w:t>Answer: d</w:t>
      </w:r>
    </w:p>
    <w:p>
      <w:r>
        <w:rPr>
          <w:b/>
        </w:rPr>
        <w:t>Solution: ✅ Correct Answer: d</w:t>
      </w:r>
    </w:p>
    <w:p>
      <w:r>
        <w:rPr>
          <w:b/>
        </w:rPr>
        <w:t xml:space="preserve">🧠 Clinical Rationale: </w:t>
      </w:r>
      <w:r>
        <w:t>The DANDI MARCH (SALT SATYAGRAHA) began on 12 MARCH 1930 — MAHATMA GANDHI walked about 240 MILES (from Sabarmati Ashram, Ahmedabad to Dandi on the Gujarat coast) with 78 followers, and on 6 APRIL 1930 broke the SALT LAW by picking up natural salt. It launched the CIVIL DISOBEDIENCE MOVEMENT against the British salt tax — a powerful act of non-violent resistance that drew worldwide attention. Others: Subhas Chandra Bose (INA, Azad Hind), Sardar Patel (unification of India, "Iron Man"), Jawaharlal Nehru (first PM).</w:t>
      </w:r>
    </w:p>
    <w:p>
      <w:r>
        <w:rPr>
          <w:b/>
        </w:rPr>
        <w:t xml:space="preserve">🔍 Key Clues: </w:t>
      </w:r>
      <w:r>
        <w:t>Dandi March 1930 → Gandhi → Civil Disobedience Movement / salt tax protest.</w:t>
      </w:r>
    </w:p>
    <w:p>
      <w:r>
        <w:rPr>
          <w:b/>
        </w:rPr>
        <w:t xml:space="preserve">🚨 Priority Principle: </w:t>
      </w:r>
      <w:r>
        <w:t>Match the movement to its leader — the salt march is Gandhi's; the INA belongs to Bose.</w:t>
      </w:r>
    </w:p>
    <w:p>
      <w:r>
        <w:rPr>
          <w:b/>
        </w:rPr>
        <w:t xml:space="preserve">❌ Why Not Other Options: </w:t>
      </w:r>
      <w:r>
        <w:t>a — Subhas Chandra Bose led the Indian National Army, not the Dandi March. | b — Sardar Patel is known for political integration of princely states. | c — Nehru was a major Congress leader and first PM, but the salt march was Gandhi's.</w:t>
      </w:r>
    </w:p>
    <w:p>
      <w:r>
        <w:rPr>
          <w:b/>
        </w:rPr>
        <w:t xml:space="preserve">⚠️ Exam Trap: </w:t>
      </w:r>
      <w:r>
        <w:t>"Nehru led the Dandi March" — the Salt Satyagraha is Gandhi's signature act; Nehru's role was broader Congress leadership.</w:t>
      </w:r>
    </w:p>
    <w:p>
      <w:r>
        <w:rPr>
          <w:b/>
        </w:rPr>
        <w:t xml:space="preserve">🩺 Clinical Thinking: </w:t>
      </w:r>
      <w:r>
        <w:t>Dandi March 1930 → Mahatma Gandhi → option d.</w:t>
      </w:r>
    </w:p>
    <w:p>
      <w:r>
        <w:rPr>
          <w:b/>
        </w:rPr>
        <w:t xml:space="preserve">🇮🇳 Hinglish Decoder: </w:t>
      </w:r>
      <w:r>
        <w:t>DANDI MARCH (Salt Satyagraha, 1930) — GANDHIJI ne Sabarmati se Dandi tak chalo kar NAMAK KANOON toda, Civil Disobedience Movement shuru hui.</w:t>
      </w:r>
    </w:p>
    <w:p>
      <w:r>
        <w:rPr>
          <w:b/>
        </w:rPr>
        <w:t xml:space="preserve">💎 PNC Pearl: </w:t>
      </w:r>
      <w:r>
        <w:t>A pinch of salt, a march of 240 miles — Gandhi turned the nation's anger into a walk of peace.</w:t>
      </w:r>
    </w:p>
    <w:p>
      <w:r>
        <w:t>Positive Marks: 1    Negative Marks: 0.33</w:t>
      </w:r>
    </w:p>
    <w:p>
      <w:r>
        <w:rPr>
          <w:b/>
        </w:rPr>
        <w:t>Question: The RESERVE BANK OF INDIA (RBI) was established in which year?</w:t>
      </w:r>
    </w:p>
    <w:p>
      <w:r>
        <w:t>(a)  1935</w:t>
      </w:r>
    </w:p>
    <w:p>
      <w:r>
        <w:t>(b)  1947</w:t>
      </w:r>
    </w:p>
    <w:p>
      <w:r>
        <w:t>(c)  1950</w:t>
      </w:r>
    </w:p>
    <w:p>
      <w:r>
        <w:t>(d)  1921</w:t>
      </w:r>
    </w:p>
    <w:p>
      <w:r>
        <w:t>Answer: a</w:t>
      </w:r>
    </w:p>
    <w:p>
      <w:r>
        <w:rPr>
          <w:b/>
        </w:rPr>
        <w:t>Solution: ✅ Correct Answer: a</w:t>
      </w:r>
    </w:p>
    <w:p>
      <w:r>
        <w:rPr>
          <w:b/>
        </w:rPr>
        <w:t xml:space="preserve">🧠 Clinical Rationale: </w:t>
      </w:r>
      <w:r>
        <w:t>The RESERVE BANK OF INDIA (RBI) was established on 1 APRIL 1935 under the RBI Act 1934, as the CENTRAL BANK of India. It was initially privately owned; it was NATIONALISED on 1 January 1949 (after independence). The first Governor was Sir Osborne Smith; the first INDIAN Governor was C.D. DESHMUKH (1943). RBI functions: issue of currency, monetary policy, banker to the government and banks, regulation of the banking system and foreign exchange (FEMA). Related dates: Imperial Bank of India (1921) → SBI (1955).</w:t>
      </w:r>
    </w:p>
    <w:p>
      <w:r>
        <w:rPr>
          <w:b/>
        </w:rPr>
        <w:t xml:space="preserve">🔍 Key Clues: </w:t>
      </w:r>
      <w:r>
        <w:t>RBI established → 1 April 1935; nationalised → 1949; SBI formed 1955 from Imperial Bank (1921).</w:t>
      </w:r>
    </w:p>
    <w:p>
      <w:r>
        <w:rPr>
          <w:b/>
        </w:rPr>
        <w:t xml:space="preserve">🚨 Priority Principle: </w:t>
      </w:r>
      <w:r>
        <w:t>Central-bank dates are exam favourites — RBI 1935, nationalised 1949, SBI 1955.</w:t>
      </w:r>
    </w:p>
    <w:p>
      <w:r>
        <w:rPr>
          <w:b/>
        </w:rPr>
        <w:t xml:space="preserve">❌ Why Not Other Options: </w:t>
      </w:r>
      <w:r>
        <w:t>b — 1947 is Indian independence, not RBI's founding year. | c — 1950 is when India became a Republic. | d — 1921 is the year the Imperial Bank of India was formed (later SBI).</w:t>
      </w:r>
    </w:p>
    <w:p>
      <w:r>
        <w:rPr>
          <w:b/>
        </w:rPr>
        <w:t xml:space="preserve">⚠️ Exam Trap: </w:t>
      </w:r>
      <w:r>
        <w:t>"RBI was set up in 1947" — independence and RBI are different milestones: RBI began in 1935 and was nationalised in 1949.</w:t>
      </w:r>
    </w:p>
    <w:p>
      <w:r>
        <w:rPr>
          <w:b/>
        </w:rPr>
        <w:t xml:space="preserve">🩺 Clinical Thinking: </w:t>
      </w:r>
      <w:r>
        <w:t>RBI establishment → 1 April 1935 → option a.</w:t>
      </w:r>
    </w:p>
    <w:p>
      <w:r>
        <w:rPr>
          <w:b/>
        </w:rPr>
        <w:t xml:space="preserve">🇮🇳 Hinglish Decoder: </w:t>
      </w:r>
      <w:r>
        <w:t>RBI ki sthapna 1 APRIL 1935 me hui (RBI Act 1934); 1949 me NATIONALISE hui; SBI 1955 me Imperial Bank se bana.</w:t>
      </w:r>
    </w:p>
    <w:p>
      <w:r>
        <w:rPr>
          <w:b/>
        </w:rPr>
        <w:t xml:space="preserve">💎 PNC Pearl: </w:t>
      </w:r>
      <w:r>
        <w:t>Thirty-five for the Reserve Bank — born before freedom, nationalised after it.</w:t>
      </w:r>
    </w:p>
    <w:p>
      <w:r>
        <w:t>Positive Marks: 1    Negative Marks: 0.33</w:t>
      </w:r>
    </w:p>
    <w:p>
      <w:r>
        <w:rPr>
          <w:b/>
        </w:rPr>
        <w:t>Question: Which is the HIGHEST PEAK located within the territory of INDIA?</w:t>
      </w:r>
    </w:p>
    <w:p>
      <w:r>
        <w:t>(a)  K2 (Godwin Austen)</w:t>
      </w:r>
    </w:p>
    <w:p>
      <w:r>
        <w:t>(b)  Kangchenjunga</w:t>
      </w:r>
    </w:p>
    <w:p>
      <w:r>
        <w:t>(c)  Mount Everest</w:t>
      </w:r>
    </w:p>
    <w:p>
      <w:r>
        <w:t>(d)  Nanda Devi</w:t>
      </w:r>
    </w:p>
    <w:p>
      <w:r>
        <w:t>Answer: b</w:t>
      </w:r>
    </w:p>
    <w:p>
      <w:r>
        <w:rPr>
          <w:b/>
        </w:rPr>
        <w:t>Solution: ✅ Correct Answer: b</w:t>
      </w:r>
    </w:p>
    <w:p>
      <w:r>
        <w:rPr>
          <w:b/>
        </w:rPr>
        <w:t xml:space="preserve">🧠 Clinical Rationale: </w:t>
      </w:r>
      <w:r>
        <w:t>The HIGHEST PEAK WITHIN INDIAN TERRITORY is KANGCHENJUNGA (8,586 m) — the world's third-highest mountain, on the India (Sikkim)–Nepal border. Note the classic exam trap: K2 (GODWIN AUSTEN, 8,611 m) is the world's SECOND-highest peak and lies in the KARAKORAM range — but it is located in the Pakistan-ADMINISTERED region (Gilgit-Baltistan, claimed by India), so it is NOT fully within Indian-administered territory. MOUNT EVEREST (8,848 m) is in Nepal. NANDA DEVI (7,816 m) is the highest peak entirely within India (Uttarakhand) but is lower than Kangchenjunga.</w:t>
      </w:r>
    </w:p>
    <w:p>
      <w:r>
        <w:rPr>
          <w:b/>
        </w:rPr>
        <w:t xml:space="preserve">🔍 Key Clues: </w:t>
      </w:r>
      <w:r>
        <w:t>Highest peak in India → Kangchenjunga (Sikkim); K2 is in Pakistan-administered Karakoram; Everest is Nepal.</w:t>
      </w:r>
    </w:p>
    <w:p>
      <w:r>
        <w:rPr>
          <w:b/>
        </w:rPr>
        <w:t xml:space="preserve">🚨 Priority Principle: </w:t>
      </w:r>
      <w:r>
        <w:t>"Within India" vs "claimed" changes the answer — Kangchenjunga wins within Indian-administered territory.</w:t>
      </w:r>
    </w:p>
    <w:p>
      <w:r>
        <w:rPr>
          <w:b/>
        </w:rPr>
        <w:t xml:space="preserve">❌ Why Not Other Options: </w:t>
      </w:r>
      <w:r>
        <w:t>a — K2 is higher than Kangchenjunga but lies in Pakistan-administered Gilgit-Baltistan, not within Indian territory. | c — Everest (highest in the world) is in NEPAL. | d — Nanda Devi is the highest peak entirely within India but is lower than Kangchenjunga.</w:t>
      </w:r>
    </w:p>
    <w:p>
      <w:r>
        <w:rPr>
          <w:b/>
        </w:rPr>
        <w:t xml:space="preserve">⚠️ Exam Trap: </w:t>
      </w:r>
      <w:r>
        <w:t>"K2 is the highest peak of India" — K2 is in Pakistan-administered territory; the highest peak within Indian-administered territory is KANGCHENJUNGA.</w:t>
      </w:r>
    </w:p>
    <w:p>
      <w:r>
        <w:rPr>
          <w:b/>
        </w:rPr>
        <w:t xml:space="preserve">🩺 Clinical Thinking: </w:t>
      </w:r>
      <w:r>
        <w:t>Highest peak within India → Kangchenjunga (Sikkim) → option b.</w:t>
      </w:r>
    </w:p>
    <w:p>
      <w:r>
        <w:rPr>
          <w:b/>
        </w:rPr>
        <w:t xml:space="preserve">🇮🇳 Hinglish Decoder: </w:t>
      </w:r>
      <w:r>
        <w:t>INDIA ke andar sabse UNCHA shikhar = KANGCHENJUNGA (Sikkim). K2 Pakistan-administered area me hai, Everest Nepal me.</w:t>
      </w:r>
    </w:p>
    <w:p>
      <w:r>
        <w:rPr>
          <w:b/>
        </w:rPr>
        <w:t xml:space="preserve">💎 PNC Pearl: </w:t>
      </w:r>
      <w:r>
        <w:t>Kangchenjunga crowns Sikkim's sky — K2 answers to Gilgit, Everest to Nepal.</w:t>
      </w:r>
    </w:p>
    <w:p>
      <w:r>
        <w:t>Positive Marks: 1    Negative Marks: 0.33</w:t>
      </w:r>
    </w:p>
    <w:p>
      <w:r>
        <w:rPr>
          <w:b/>
        </w:rPr>
        <w:t>Question: SCURVY is a deficiency disease caused by the lack of which vitamin?</w:t>
      </w:r>
    </w:p>
    <w:p>
      <w:r>
        <w:t>(a)  Vitamin A</w:t>
      </w:r>
    </w:p>
    <w:p>
      <w:r>
        <w:t>(b)  Vitamin B12</w:t>
      </w:r>
    </w:p>
    <w:p>
      <w:r>
        <w:t>(c)  VITAMIN C (ascorbic acid)</w:t>
      </w:r>
    </w:p>
    <w:p>
      <w:r>
        <w:t>(d)  Vitamin K</w:t>
      </w:r>
    </w:p>
    <w:p>
      <w:r>
        <w:t>Answer: c</w:t>
      </w:r>
    </w:p>
    <w:p>
      <w:r>
        <w:rPr>
          <w:b/>
        </w:rPr>
        <w:t>Solution: ✅ Correct Answer: c</w:t>
      </w:r>
    </w:p>
    <w:p>
      <w:r>
        <w:rPr>
          <w:b/>
        </w:rPr>
        <w:t xml:space="preserve">🧠 Clinical Rationale: </w:t>
      </w:r>
      <w:r>
        <w:t>SCURVY is caused by deficiency of VITAMIN C (ASCORBIC ACID) — needed for collagen synthesis, wound healing and antioxidant defence. Features: BLEEDING GUMS, petechiae/purpura, poor wound healing, easy bruising, weakness, and in children bone changes (subperiosteal haemorrhage). Historically affected sailors on long voyages without fresh fruits/vegetables (limes/citrus cured it). Other deficiency pairs: VITAMIN A → NIGHT BLINDNESS; VITAMIN B12 → PERNICIOUS ANAEMIA; VITAMIN D → RICKETS/OSTEOMALACIA; VITAMIN K → BLEEDING (clotting factors); THIAMINE (B1) → BERI-BERI; NIACIN (B3) → PELLAGRA.</w:t>
      </w:r>
    </w:p>
    <w:p>
      <w:r>
        <w:rPr>
          <w:b/>
        </w:rPr>
        <w:t xml:space="preserve">🔍 Key Clues: </w:t>
      </w:r>
      <w:r>
        <w:t>Scurvy → vitamin C; bleeding gums + poor healing → ascorbic acid deficiency.</w:t>
      </w:r>
    </w:p>
    <w:p>
      <w:r>
        <w:rPr>
          <w:b/>
        </w:rPr>
        <w:t xml:space="preserve">🚨 Priority Principle: </w:t>
      </w:r>
      <w:r>
        <w:t>Memorise the deficiency pairs — C for scurvy (collagen), D for rickets, K for clotting, A for night vision.</w:t>
      </w:r>
    </w:p>
    <w:p>
      <w:r>
        <w:rPr>
          <w:b/>
        </w:rPr>
        <w:t xml:space="preserve">❌ Why Not Other Options: </w:t>
      </w:r>
      <w:r>
        <w:t>a — Vitamin A deficiency causes NIGHT BLINDNESS and xerophthalmia, not scurvy. | b — B12 deficiency causes pernicious anaemia and neuropathy. | d — Vitamin K deficiency causes BLEEDING (impaired clotting), but scurvy is specifically vitamin C.</w:t>
      </w:r>
    </w:p>
    <w:p>
      <w:r>
        <w:rPr>
          <w:b/>
        </w:rPr>
        <w:t xml:space="preserve">⚠️ Exam Trap: </w:t>
      </w:r>
      <w:r>
        <w:t>"Scurvy = vitamin B" — scurvy pairs with vitamin C; beri-beri (B1) and pellagra (B3) are the B-vitamin diseases.</w:t>
      </w:r>
    </w:p>
    <w:p>
      <w:r>
        <w:rPr>
          <w:b/>
        </w:rPr>
        <w:t xml:space="preserve">🩺 Clinical Thinking: </w:t>
      </w:r>
      <w:r>
        <w:t>Scurvy → vitamin C (ascorbic acid) deficiency → option c.</w:t>
      </w:r>
    </w:p>
    <w:p>
      <w:r>
        <w:rPr>
          <w:b/>
        </w:rPr>
        <w:t xml:space="preserve">🇮🇳 Hinglish Decoder: </w:t>
      </w:r>
      <w:r>
        <w:t>SCURVY = VITAMIN C (ascorbic acid) ki kami — masuRhon se bleeding, gham bharna mushkil. Vitamin A = night blindness, D = rickets, K = bleeding.</w:t>
      </w:r>
    </w:p>
    <w:p>
      <w:r>
        <w:rPr>
          <w:b/>
        </w:rPr>
        <w:t xml:space="preserve">💎 PNC Pearl: </w:t>
      </w:r>
      <w:r>
        <w:t>Sailors' gums bled for want of citrus — vitamin C is scurvy's sworn cure.</w:t>
      </w:r>
    </w:p>
    <w:p>
      <w:r>
        <w:t>Positive Marks: 1    Negative Marks: 0.33</w:t>
      </w:r>
    </w:p>
    <w:p>
      <w:r>
        <w:rPr>
          <w:b/>
        </w:rPr>
        <w:t>Question: WULAR LAKE, the LARGEST freshwater lake in INDIA, is located in which state?</w:t>
      </w:r>
    </w:p>
    <w:p>
      <w:r>
        <w:t>(a)  Kerala</w:t>
      </w:r>
    </w:p>
    <w:p>
      <w:r>
        <w:t>(b)  Manipur</w:t>
      </w:r>
    </w:p>
    <w:p>
      <w:r>
        <w:t>(c)  Odisha</w:t>
      </w:r>
    </w:p>
    <w:p>
      <w:r>
        <w:t>(d)  JAMMU AND KASHMIR</w:t>
      </w:r>
    </w:p>
    <w:p>
      <w:r>
        <w:t>Answer: d</w:t>
      </w:r>
    </w:p>
    <w:p>
      <w:r>
        <w:rPr>
          <w:b/>
        </w:rPr>
        <w:t>Solution: ✅ Correct Answer: d</w:t>
      </w:r>
    </w:p>
    <w:p>
      <w:r>
        <w:rPr>
          <w:b/>
        </w:rPr>
        <w:t xml:space="preserve">🧠 Clinical Rationale: </w:t>
      </w:r>
      <w:r>
        <w:t>WULAR LAKE is the LARGEST FRESHWATER LAKE in India, located in the UNION TERRITORY of JAMMU AND KASHMIR (near Srinagar, in the Kashmir Valley) — a basin formed by tectonic activity, fed mainly by the Jhelum River. It is an important wetland (Ramsar site) for migratory birds and supports the local fishing economy. Related lakes: CHILIKA (Odisha) is the largest BRACKISH-WATER lagoon in India (also a Ramsar site); LOKTAK (Manipur) is famous for its floating phumdis and is India's largest freshwater lake in the NORTHEAST (sometimes debated); VEMBANAD (Kerala) is the longest lake/backwater.</w:t>
      </w:r>
    </w:p>
    <w:p>
      <w:r>
        <w:rPr>
          <w:b/>
        </w:rPr>
        <w:t xml:space="preserve">🔍 Key Clues: </w:t>
      </w:r>
      <w:r>
        <w:t>Largest freshwater lake → Wular (J&amp;K); largest brackish lagoon → Chilika (Odisha); floating phumdis → Loktak.</w:t>
      </w:r>
    </w:p>
    <w:p>
      <w:r>
        <w:rPr>
          <w:b/>
        </w:rPr>
        <w:t xml:space="preserve">🚨 Priority Principle: </w:t>
      </w:r>
      <w:r>
        <w:t>"Freshwater" vs "brackish" decides the lake — Wular for freshwater, Chilika for the lagoon.</w:t>
      </w:r>
    </w:p>
    <w:p>
      <w:r>
        <w:rPr>
          <w:b/>
        </w:rPr>
        <w:t xml:space="preserve">❌ Why Not Other Options: </w:t>
      </w:r>
      <w:r>
        <w:t>a — Vembanad (Kerala) is the longest backwater/lake, not the largest freshwater lake. | b — Loktak (Manipur) is the largest freshwater lake of the NORTHEAST, but Wular is the largest in India. | c — Chilika (Odisha) is India's largest BRACKISH-WATER lagoon, not a freshwater lake.</w:t>
      </w:r>
    </w:p>
    <w:p>
      <w:r>
        <w:rPr>
          <w:b/>
        </w:rPr>
        <w:t xml:space="preserve">⚠️ Exam Trap: </w:t>
      </w:r>
      <w:r>
        <w:t>"Chilika is the largest lake" — Chilika is the largest LAGOON (brackish); WULAR is the largest FRESHWATER lake.</w:t>
      </w:r>
    </w:p>
    <w:p>
      <w:r>
        <w:rPr>
          <w:b/>
        </w:rPr>
        <w:t xml:space="preserve">🩺 Clinical Thinking: </w:t>
      </w:r>
      <w:r>
        <w:t>Largest freshwater lake → Wular (Jammu &amp; Kashmir) → option d.</w:t>
      </w:r>
    </w:p>
    <w:p>
      <w:r>
        <w:rPr>
          <w:b/>
        </w:rPr>
        <w:t xml:space="preserve">🇮🇳 Hinglish Decoder: </w:t>
      </w:r>
      <w:r>
        <w:t>INDIA ki sabse badi FRESHWATER lake = WULAR (J&amp;K). CHILIKA (Odisha) brackish lagoon hai, LOKTAK (Manipur) northeast ki sabse badi hai.</w:t>
      </w:r>
    </w:p>
    <w:p>
      <w:r>
        <w:rPr>
          <w:b/>
        </w:rPr>
        <w:t xml:space="preserve">💎 PNC Pearl: </w:t>
      </w:r>
      <w:r>
        <w:t>Wular wears the freshwater crown in Kashmir's valley — Chilika's salt is a lagoon, not a lake.</w:t>
      </w:r>
    </w:p>
    <w:p>
      <w:r>
        <w:t>Positive Marks: 1    Negative Marks: 0.33</w:t>
      </w:r>
    </w:p>
    <w:p>
      <w:r>
        <w:rPr>
          <w:b/>
        </w:rPr>
        <w:t>Question: Five friends A, B, C, D and E sit in a ROW facing NORTH. A sits at the LEFT END. B sits SECOND to the RIGHT of A. C sits IMMEDIATELY to the RIGHT of B. E sits at the RIGHT END. Who sits in the MIDDLE of the row?</w:t>
      </w:r>
    </w:p>
    <w:p>
      <w:r>
        <w:t>(a)  B</w:t>
      </w:r>
    </w:p>
    <w:p>
      <w:r>
        <w:t>(b)  A</w:t>
      </w:r>
    </w:p>
    <w:p>
      <w:r>
        <w:t>(c)  D</w:t>
      </w:r>
    </w:p>
    <w:p>
      <w:r>
        <w:t>(d)  E</w:t>
      </w:r>
    </w:p>
    <w:p>
      <w:r>
        <w:t>Answer: a</w:t>
      </w:r>
    </w:p>
    <w:p>
      <w:r>
        <w:rPr>
          <w:b/>
        </w:rPr>
        <w:t>Solution: ✅ Correct Answer: a</w:t>
      </w:r>
    </w:p>
    <w:p>
      <w:r>
        <w:rPr>
          <w:b/>
        </w:rPr>
        <w:t xml:space="preserve">🧠 Clinical Rationale: </w:t>
      </w:r>
      <w:r>
        <w:t>Arrange the row left to right (positions 1–5). A sits at the LEFT END → position 1. B sits SECOND to the RIGHT of A → position 3 (one person sits between A and B). C sits IMMEDIATELY to the RIGHT of B → position 4. E sits at the RIGHT END → position 5, leaving D at position 2. FINAL ROW: A, D, B, C, E. The person in the MIDDLE (position 3) is B.</w:t>
      </w:r>
    </w:p>
    <w:p>
      <w:r>
        <w:rPr>
          <w:b/>
        </w:rPr>
        <w:t xml:space="preserve">🔍 Key Clues: </w:t>
      </w:r>
      <w:r>
        <w:t>A = left end (pos 1) → B second to the right = position 3 = the MIDDLE of a 5-seat row.</w:t>
      </w:r>
    </w:p>
    <w:p>
      <w:r>
        <w:rPr>
          <w:b/>
        </w:rPr>
        <w:t xml:space="preserve">🚨 Priority Principle: </w:t>
      </w:r>
      <w:r>
        <w:t>Fix the fixed points first — the ends and "second to the right" anchor the whole row.</w:t>
      </w:r>
    </w:p>
    <w:p>
      <w:r>
        <w:rPr>
          <w:b/>
        </w:rPr>
        <w:t xml:space="preserve">❌ Why Not Other Options: </w:t>
      </w:r>
      <w:r>
        <w:t>b — A is at the LEFT END (position 1), not the middle. | c — D sits at position 2 (between A and B). | d — E is at the RIGHT END (position 5).</w:t>
      </w:r>
    </w:p>
    <w:p>
      <w:r>
        <w:rPr>
          <w:b/>
        </w:rPr>
        <w:t xml:space="preserve">⚠️ Exam Trap: </w:t>
      </w:r>
      <w:r>
        <w:t>"Second to the right" does not mean immediately right — one seat lies between A and B, putting B dead centre.</w:t>
      </w:r>
    </w:p>
    <w:p>
      <w:r>
        <w:rPr>
          <w:b/>
        </w:rPr>
        <w:t xml:space="preserve">🩺 Clinical Thinking: </w:t>
      </w:r>
      <w:r>
        <w:t>A = pos 1 → B = pos 3 (middle) → option a.</w:t>
      </w:r>
    </w:p>
    <w:p>
      <w:r>
        <w:rPr>
          <w:b/>
        </w:rPr>
        <w:t xml:space="preserve">🇮🇳 Hinglish Decoder: </w:t>
      </w:r>
      <w:r>
        <w:t>A sabse baayein (pos 1). B, A ke SECOND right = pos 3 = MIDDLE. C, B ke turant right, E sabse dayein, D bacha pos 2. Middle me B.</w:t>
      </w:r>
    </w:p>
    <w:p>
      <w:r>
        <w:rPr>
          <w:b/>
        </w:rPr>
        <w:t xml:space="preserve">💎 PNC Pearl: </w:t>
      </w:r>
      <w:r>
        <w:t>Fix the ends, count the gaps — second to the right lands B dead centre.</w:t>
      </w:r>
    </w:p>
    <w:p>
      <w:r>
        <w:t>Positive Marks: 1    Negative Marks: 0.33</w:t>
      </w:r>
    </w:p>
    <w:p>
      <w:r>
        <w:rPr>
          <w:b/>
        </w:rPr>
        <w:t>Question: By changing only the ORDER of the letters, how many MEANINGFUL English words can be formed from the letters of the word "CINEMA"?</w:t>
      </w:r>
    </w:p>
    <w:p>
      <w:r>
        <w:t>(a)  One</w:t>
      </w:r>
    </w:p>
    <w:p>
      <w:r>
        <w:t>(b)  Two</w:t>
      </w:r>
    </w:p>
    <w:p>
      <w:r>
        <w:t>(c)  Three</w:t>
      </w:r>
    </w:p>
    <w:p>
      <w:r>
        <w:t>(d)  Four</w:t>
      </w:r>
    </w:p>
    <w:p>
      <w:r>
        <w:t>Answer: b</w:t>
      </w:r>
    </w:p>
    <w:p>
      <w:r>
        <w:rPr>
          <w:b/>
        </w:rPr>
        <w:t>Solution: ✅ Correct Answer: b</w:t>
      </w:r>
    </w:p>
    <w:p>
      <w:r>
        <w:rPr>
          <w:b/>
        </w:rPr>
        <w:t xml:space="preserve">🧠 Clinical Rationale: </w:t>
      </w:r>
      <w:r>
        <w:t>The letters C-I-N-E-M-A can be rearranged into exactly TWO meaningful English words: CINEMA itself, and ICEMAN (a person who works with ice). No other standard English word can be formed from these six letters (ANEMIC needs a second 'c'; MANICE is not a standard word). This type tests vocabulary plus rearrangement skill — write out the candidates before counting.</w:t>
      </w:r>
    </w:p>
    <w:p>
      <w:r>
        <w:rPr>
          <w:b/>
        </w:rPr>
        <w:t xml:space="preserve">🔍 Key Clues: </w:t>
      </w:r>
      <w:r>
        <w:t>Rearrange CINEMA → CINEMA + ICEMAN = two meaningful words.</w:t>
      </w:r>
    </w:p>
    <w:p>
      <w:r>
        <w:rPr>
          <w:b/>
        </w:rPr>
        <w:t xml:space="preserve">🚨 Priority Principle: </w:t>
      </w:r>
      <w:r>
        <w:t>Count by writing the real words — CINEMA and ICEMAN are the only standard English anagrams here.</w:t>
      </w:r>
    </w:p>
    <w:p>
      <w:r>
        <w:rPr>
          <w:b/>
        </w:rPr>
        <w:t xml:space="preserve">❌ Why Not Other Options: </w:t>
      </w:r>
      <w:r>
        <w:t>a — CINEMA is not the only word; ICEMAN is also valid, so "one" is wrong. | c — Three overcounts — no third standard word exists from these letters. | d — Four is an overcount.</w:t>
      </w:r>
    </w:p>
    <w:p>
      <w:r>
        <w:rPr>
          <w:b/>
        </w:rPr>
        <w:t xml:space="preserve">⚠️ Exam Trap: </w:t>
      </w:r>
      <w:r>
        <w:t>"CINEMA has no other word" — ICEMAN is the second valid anagram; count carefully.</w:t>
      </w:r>
    </w:p>
    <w:p>
      <w:r>
        <w:rPr>
          <w:b/>
        </w:rPr>
        <w:t xml:space="preserve">🩺 Clinical Thinking: </w:t>
      </w:r>
      <w:r>
        <w:t>CINEMA → CINEMA + ICEMAN = 2 words → option b.</w:t>
      </w:r>
    </w:p>
    <w:p>
      <w:r>
        <w:rPr>
          <w:b/>
        </w:rPr>
        <w:t xml:space="preserve">🇮🇳 Hinglish Decoder: </w:t>
      </w:r>
      <w:r>
        <w:t>CINEMA ke letters se do MATLABI shabd bante hain — CINEMA aur ICEMAN.</w:t>
      </w:r>
    </w:p>
    <w:p>
      <w:r>
        <w:rPr>
          <w:b/>
        </w:rPr>
        <w:t xml:space="preserve">💎 PNC Pearl: </w:t>
      </w:r>
      <w:r>
        <w:t>Same six letters, two silver-screen words — cinema and iceman share the reel.</w:t>
      </w:r>
    </w:p>
    <w:p>
      <w:r>
        <w:t>Positive Marks: 1    Negative Marks: 0.33</w:t>
      </w:r>
    </w:p>
    <w:p>
      <w:r>
        <w:rPr>
          <w:b/>
        </w:rPr>
        <w:t>Question: At what ANGLE are the HOUR HAND and MINUTE HAND of a clock at 3:00?</w:t>
      </w:r>
    </w:p>
    <w:p>
      <w:r>
        <w:t>(a)  45 degrees</w:t>
      </w:r>
    </w:p>
    <w:p>
      <w:r>
        <w:t>(b)  60 degrees</w:t>
      </w:r>
    </w:p>
    <w:p>
      <w:r>
        <w:t>(c)  90 degrees</w:t>
      </w:r>
    </w:p>
    <w:p>
      <w:r>
        <w:t>(d)  120 degrees</w:t>
      </w:r>
    </w:p>
    <w:p>
      <w:r>
        <w:t>Answer: c</w:t>
      </w:r>
    </w:p>
    <w:p>
      <w:r>
        <w:rPr>
          <w:b/>
        </w:rPr>
        <w:t>Solution: ✅ Correct Answer: c</w:t>
      </w:r>
    </w:p>
    <w:p>
      <w:r>
        <w:rPr>
          <w:b/>
        </w:rPr>
        <w:t xml:space="preserve">🧠 Clinical Rationale: </w:t>
      </w:r>
      <w:r>
        <w:t>At 3:00, the MINUTE HAND points at 12 and the HOUR HAND points exactly at 3. The clock face has 12 divisions of 360°/12 = 30° each. From 12 to 3 is THREE divisions = 3 × 30° = 90° (a RIGHT ANGLE). General formula: angle = |30H − 5.5M| (H = hours, M = minutes) → at 3:00: |30×3 − 5.5×0| = 90°. Other familiar times: 6:00 = 180° (straight line), 12:00 = 0°, 9:00 = 90°.</w:t>
      </w:r>
    </w:p>
    <w:p>
      <w:r>
        <w:rPr>
          <w:b/>
        </w:rPr>
        <w:t xml:space="preserve">🔍 Key Clues: </w:t>
      </w:r>
      <w:r>
        <w:t>3:00 → hour at 3, minute at 12 → 3 divisions × 30° = 90°.</w:t>
      </w:r>
    </w:p>
    <w:p>
      <w:r>
        <w:rPr>
          <w:b/>
        </w:rPr>
        <w:t xml:space="preserve">🚨 Priority Principle: </w:t>
      </w:r>
      <w:r>
        <w:t>Each hour division on a clock = 30°; count divisions between the hands.</w:t>
      </w:r>
    </w:p>
    <w:p>
      <w:r>
        <w:rPr>
          <w:b/>
        </w:rPr>
        <w:t xml:space="preserve">❌ Why Not Other Options: </w:t>
      </w:r>
      <w:r>
        <w:t>a — 45° would be 1.5 divisions — not the 3:00 reading. | b — 60° is 2 divisions (2:00). | d — 120° is 4 divisions (4:00 or 8:00).</w:t>
      </w:r>
    </w:p>
    <w:p>
      <w:r>
        <w:rPr>
          <w:b/>
        </w:rPr>
        <w:t xml:space="preserve">⚠️ Exam Trap: </w:t>
      </w:r>
      <w:r>
        <w:t>"3:00 = 90°? but also 270°" — angles are taken as the SMALLER angle; 3:00 gives exactly 90°.</w:t>
      </w:r>
    </w:p>
    <w:p>
      <w:r>
        <w:rPr>
          <w:b/>
        </w:rPr>
        <w:t xml:space="preserve">🩺 Clinical Thinking: </w:t>
      </w:r>
      <w:r>
        <w:t>3:00 → hands at 3 and 12 → 3×30° = 90° → option c.</w:t>
      </w:r>
    </w:p>
    <w:p>
      <w:r>
        <w:rPr>
          <w:b/>
        </w:rPr>
        <w:t xml:space="preserve">🇮🇳 Hinglish Decoder: </w:t>
      </w:r>
      <w:r>
        <w:t>3:00 baje minute hand 12 par aur hour hand 3 par — beech me 3 division × 30° = 90° (right angle).</w:t>
      </w:r>
    </w:p>
    <w:p>
      <w:r>
        <w:rPr>
          <w:b/>
        </w:rPr>
        <w:t xml:space="preserve">💎 PNC Pearl: </w:t>
      </w:r>
      <w:r>
        <w:t>Three o'clock makes a right angle — the clock's cleanest quarter turn.</w:t>
      </w:r>
    </w:p>
    <w:p>
      <w:r>
        <w:t>Positive Marks: 1    Negative Marks: 0.33</w:t>
      </w:r>
    </w:p>
    <w:p>
      <w:r>
        <w:rPr>
          <w:b/>
        </w:rPr>
        <w:t>Question: If "+" means "−", "−" means "×", "×" means "÷" and "÷" means "+", then what is the value of: 18 ÷ 6 − 3 × 2 + 4 ?</w:t>
      </w:r>
    </w:p>
    <w:p>
      <w:r>
        <w:t>(a)  9</w:t>
      </w:r>
    </w:p>
    <w:p>
      <w:r>
        <w:t>(b)  15</w:t>
      </w:r>
    </w:p>
    <w:p>
      <w:r>
        <w:t>(c)  13</w:t>
      </w:r>
    </w:p>
    <w:p>
      <w:r>
        <w:t>(d)  23</w:t>
      </w:r>
    </w:p>
    <w:p>
      <w:r>
        <w:t>Answer: d</w:t>
      </w:r>
    </w:p>
    <w:p>
      <w:r>
        <w:rPr>
          <w:b/>
        </w:rPr>
        <w:t>Solution: ✅ Correct Answer: d</w:t>
      </w:r>
    </w:p>
    <w:p>
      <w:r>
        <w:rPr>
          <w:b/>
        </w:rPr>
        <w:t xml:space="preserve">🧠 Clinical Rationale: </w:t>
      </w:r>
      <w:r>
        <w:t>Replace each sign with its coded meaning: ÷ → +, − → ×, × → ÷, + → −. The expression 18 ÷ 6 − 3 × 2 + 4 becomes 18 + 6 × 3 ÷ 2 − 4. Apply BODMAS (division/multiplication before addition/subtraction, left to right): 6 × 3 = 18, then 18 ÷ 2 = 9. Now 18 + 9 − 4 = 27 − 4 = 23. Correct value = 23.</w:t>
      </w:r>
    </w:p>
    <w:p>
      <w:r>
        <w:rPr>
          <w:b/>
        </w:rPr>
        <w:t xml:space="preserve">🔍 Key Clues: </w:t>
      </w:r>
      <w:r>
        <w:t>Sign-interchange → convert first, then BODMAS: 18 + 6 × 3 ÷ 2 − 4 = 18 + 9 − 4 = 23.</w:t>
      </w:r>
    </w:p>
    <w:p>
      <w:r>
        <w:rPr>
          <w:b/>
        </w:rPr>
        <w:t xml:space="preserve">🚨 Priority Principle: </w:t>
      </w:r>
      <w:r>
        <w:t>Convert the coded signs FIRST, then apply standard BODMAS order — never mix the two steps.</w:t>
      </w:r>
    </w:p>
    <w:p>
      <w:r>
        <w:rPr>
          <w:b/>
        </w:rPr>
        <w:t xml:space="preserve">❌ Why Not Other Options: </w:t>
      </w:r>
      <w:r>
        <w:t>b — 15 ignores proper order (sequential left-to-right mistake). | c — 13 comes from mis-converting one sign. | a — 9 is only the 18 ÷ 2 part of the expression.</w:t>
      </w:r>
    </w:p>
    <w:p>
      <w:r>
        <w:rPr>
          <w:b/>
        </w:rPr>
        <w:t xml:space="preserve">⚠️ Exam Trap: </w:t>
      </w:r>
      <w:r>
        <w:t>"Evaluate left to right after converting" — BODMAS still applies after conversion; division/multiplication come first.</w:t>
      </w:r>
    </w:p>
    <w:p>
      <w:r>
        <w:rPr>
          <w:b/>
        </w:rPr>
        <w:t xml:space="preserve">🩺 Clinical Thinking: </w:t>
      </w:r>
      <w:r>
        <w:t>Convert → 18 + 6 × 3 ÷ 2 − 4 → 18 + 9 − 4 = 23 → option d.</w:t>
      </w:r>
    </w:p>
    <w:p>
      <w:r>
        <w:rPr>
          <w:b/>
        </w:rPr>
        <w:t xml:space="preserve">🇮🇳 Hinglish Decoder: </w:t>
      </w:r>
      <w:r>
        <w:t>Signs badal lo (÷ → +, − → ×, × → ÷, + → −): 18 + 6 × 3 ÷ 2 − 4 = 18 + 9 − 4 = 23. BODMAS yaad rakho!</w:t>
      </w:r>
    </w:p>
    <w:p>
      <w:r>
        <w:rPr>
          <w:b/>
        </w:rPr>
        <w:t xml:space="preserve">💎 PNC Pearl: </w:t>
      </w:r>
      <w:r>
        <w:t>Swap the symbols, keep the order — BODMAS rules after every disguise.</w:t>
      </w:r>
    </w:p>
    <w:p>
      <w:r>
        <w:t>Positive Marks: 1    Negative Marks: 0.33</w:t>
      </w:r>
    </w:p>
    <w:p>
      <w:r>
        <w:rPr>
          <w:b/>
        </w:rPr>
        <w:t>Question: A car travels 240 km in 4 hours. What is its AVERAGE SPEED in km/h?</w:t>
      </w:r>
    </w:p>
    <w:p>
      <w:r>
        <w:t>(a)  60 km/h</w:t>
      </w:r>
    </w:p>
    <w:p>
      <w:r>
        <w:t>(b)  55 km/h</w:t>
      </w:r>
    </w:p>
    <w:p>
      <w:r>
        <w:t>(c)  50 km/h</w:t>
      </w:r>
    </w:p>
    <w:p>
      <w:r>
        <w:t>(d)  65 km/h</w:t>
      </w:r>
    </w:p>
    <w:p>
      <w:r>
        <w:t>Answer: a</w:t>
      </w:r>
    </w:p>
    <w:p>
      <w:r>
        <w:rPr>
          <w:b/>
        </w:rPr>
        <w:t>Solution: ✅ Correct Answer: a</w:t>
      </w:r>
    </w:p>
    <w:p>
      <w:r>
        <w:rPr>
          <w:b/>
        </w:rPr>
        <w:t xml:space="preserve">🧠 Clinical Rationale: </w:t>
      </w:r>
      <w:r>
        <w:t>AVERAGE SPEED = TOTAL DISTANCE ÷ TOTAL TIME = 240 km ÷ 4 hours = 60 km/h. This is the direct speed = distance/time relationship. Units matter: if time were given in minutes, convert to hours first (e.g., 240 km in 120 min = 2 h → 120 km/h). For problems with multiple legs, average speed = total distance / total time (NOT the arithmetic mean of speeds unless times are equal).</w:t>
      </w:r>
    </w:p>
    <w:p>
      <w:r>
        <w:rPr>
          <w:b/>
        </w:rPr>
        <w:t xml:space="preserve">🔍 Key Clues: </w:t>
      </w:r>
      <w:r>
        <w:t>Speed = distance ÷ time → 240 ÷ 4 = 60 km/h.</w:t>
      </w:r>
    </w:p>
    <w:p>
      <w:r>
        <w:rPr>
          <w:b/>
        </w:rPr>
        <w:t xml:space="preserve">🚨 Priority Principle: </w:t>
      </w:r>
      <w:r>
        <w:t>Speed is a rate — always divide distance by time in matching units.</w:t>
      </w:r>
    </w:p>
    <w:p>
      <w:r>
        <w:rPr>
          <w:b/>
        </w:rPr>
        <w:t xml:space="preserve">❌ Why Not Other Options: </w:t>
      </w:r>
      <w:r>
        <w:t>c — 50 km/h would be 200 km in 4 hours. | b — 55 km/h gives 220 km in 4 hours. | d — 65 km/h gives 260 km in 4 hours.</w:t>
      </w:r>
    </w:p>
    <w:p>
      <w:r>
        <w:rPr>
          <w:b/>
        </w:rPr>
        <w:t xml:space="preserve">⚠️ Exam Trap: </w:t>
      </w:r>
      <w:r>
        <w:t>"Average of speeds" — for a single leg, average speed is simply distance/time; the speed-average shortcut applies only to equal-time legs.</w:t>
      </w:r>
    </w:p>
    <w:p>
      <w:r>
        <w:rPr>
          <w:b/>
        </w:rPr>
        <w:t xml:space="preserve">🩺 Clinical Thinking: </w:t>
      </w:r>
      <w:r>
        <w:t>240 km / 4 h = 60 km/h → option a.</w:t>
      </w:r>
    </w:p>
    <w:p>
      <w:r>
        <w:rPr>
          <w:b/>
        </w:rPr>
        <w:t xml:space="preserve">🇮🇳 Hinglish Decoder: </w:t>
      </w:r>
      <w:r>
        <w:t>AVERAGE SPEED = KUL DISTANCE ÷ KUL TIME = 240 ÷ 4 = 60 km/h.</w:t>
      </w:r>
    </w:p>
    <w:p>
      <w:r>
        <w:rPr>
          <w:b/>
        </w:rPr>
        <w:t xml:space="preserve">💎 PNC Pearl: </w:t>
      </w:r>
      <w:r>
        <w:t>Distance over time is speed's true measure — divide, don't guess.</w:t>
      </w:r>
    </w:p>
    <w:p>
      <w:r>
        <w:t>Positive Marks: 1    Negative Marks: 0.33</w:t>
      </w:r>
    </w:p>
    <w:p>
      <w:r>
        <w:rPr>
          <w:b/>
        </w:rPr>
        <w:t>Question: A pipe can fill a tank in 6 hours and another pipe can empty it in 9 hours. If BOTH pipes are opened together, in how many hours will the tank be FILLED?</w:t>
      </w:r>
    </w:p>
    <w:p>
      <w:r>
        <w:t>(a)  12 hours</w:t>
      </w:r>
    </w:p>
    <w:p>
      <w:r>
        <w:t>(b)  18 hours</w:t>
      </w:r>
    </w:p>
    <w:p>
      <w:r>
        <w:t>(c)  15 hours</w:t>
      </w:r>
    </w:p>
    <w:p>
      <w:r>
        <w:t>(d)  24 hours</w:t>
      </w:r>
    </w:p>
    <w:p>
      <w:r>
        <w:t>Answer: b</w:t>
      </w:r>
    </w:p>
    <w:p>
      <w:r>
        <w:rPr>
          <w:b/>
        </w:rPr>
        <w:t>Solution: ✅ Correct Answer: b</w:t>
      </w:r>
    </w:p>
    <w:p>
      <w:r>
        <w:rPr>
          <w:b/>
        </w:rPr>
        <w:t xml:space="preserve">🧠 Clinical Rationale: </w:t>
      </w:r>
      <w:r>
        <w:t>Filling pipe fills 1/6 of the tank per hour; emptying pipe removes 1/9 per hour. NET rate = 1/6 − 1/9 = (3 − 2)/18 = 1/18 of the tank per hour. Time to fill = 1 ÷ (1/18) = 18 HOURS. Formula: if a pipe fills in 'a' hours and another empties in 'b' hours, net time = ab/(b − a) = (6×9)/(9−6) = 54/3 = 18 hours.</w:t>
      </w:r>
    </w:p>
    <w:p>
      <w:r>
        <w:rPr>
          <w:b/>
        </w:rPr>
        <w:t xml:space="preserve">🔍 Key Clues: </w:t>
      </w:r>
      <w:r>
        <w:t>Net rate = 1/6 − 1/9 = 1/18 → time = 18 hours.</w:t>
      </w:r>
    </w:p>
    <w:p>
      <w:r>
        <w:rPr>
          <w:b/>
        </w:rPr>
        <w:t xml:space="preserve">🚨 Priority Principle: </w:t>
      </w:r>
      <w:r>
        <w:t>Add fill rates, subtract empty rates — work in fractions of the tank per hour.</w:t>
      </w:r>
    </w:p>
    <w:p>
      <w:r>
        <w:rPr>
          <w:b/>
        </w:rPr>
        <w:t xml:space="preserve">❌ Why Not Other Options: </w:t>
      </w:r>
      <w:r>
        <w:t>a — 12 hours ignores the emptying pipe's drag. | c — 15 hours is a mid-value guess. | d — 24 hours confuses the formula (would be for two emptying pipes or wrong direction).</w:t>
      </w:r>
    </w:p>
    <w:p>
      <w:r>
        <w:rPr>
          <w:b/>
        </w:rPr>
        <w:t xml:space="preserve">⚠️ Exam Trap: </w:t>
      </w:r>
      <w:r>
        <w:t>"Add the two times" — rates add (invert times first), not the hours themselves.</w:t>
      </w:r>
    </w:p>
    <w:p>
      <w:r>
        <w:rPr>
          <w:b/>
        </w:rPr>
        <w:t xml:space="preserve">🩺 Clinical Thinking: </w:t>
      </w:r>
      <w:r>
        <w:t>Net rate 1/6 − 1/9 = 1/18 → 18 hours → option b.</w:t>
      </w:r>
    </w:p>
    <w:p>
      <w:r>
        <w:rPr>
          <w:b/>
        </w:rPr>
        <w:t xml:space="preserve">🇮🇳 Hinglish Decoder: </w:t>
      </w:r>
      <w:r>
        <w:t>Bharna = 1/6/hour, khali karna = 1/9/hour. NET = 1/6 − 1/9 = 1/18 → 18 GHANTE me tank bharega.</w:t>
      </w:r>
    </w:p>
    <w:p>
      <w:r>
        <w:rPr>
          <w:b/>
        </w:rPr>
        <w:t xml:space="preserve">💎 PNC Pearl: </w:t>
      </w:r>
      <w:r>
        <w:t>Fillers add, drainers subtract — 1/18 a day fills the tank in 18.</w:t>
      </w:r>
    </w:p>
    <w:p>
      <w:r>
        <w:t>Positive Marks: 1    Negative Marks: 0.33</w:t>
      </w:r>
    </w:p>
    <w:p>
      <w:r>
        <w:rPr>
          <w:b/>
        </w:rPr>
        <w:t>Question: A can complete a piece of work in 10 days and B can complete the SAME work in 15 days. Working TOGETHER, in how many days will they complete the work?</w:t>
      </w:r>
    </w:p>
    <w:p>
      <w:r>
        <w:t>(a)  5 days</w:t>
      </w:r>
    </w:p>
    <w:p>
      <w:r>
        <w:t>(b)  8 days</w:t>
      </w:r>
    </w:p>
    <w:p>
      <w:r>
        <w:t>(c)  6 days</w:t>
      </w:r>
    </w:p>
    <w:p>
      <w:r>
        <w:t>(d)  12 days</w:t>
      </w:r>
    </w:p>
    <w:p>
      <w:r>
        <w:t>Answer: c</w:t>
      </w:r>
    </w:p>
    <w:p>
      <w:r>
        <w:rPr>
          <w:b/>
        </w:rPr>
        <w:t>Solution: ✅ Correct Answer: c</w:t>
      </w:r>
    </w:p>
    <w:p>
      <w:r>
        <w:rPr>
          <w:b/>
        </w:rPr>
        <w:t xml:space="preserve">🧠 Clinical Rationale: </w:t>
      </w:r>
      <w:r>
        <w:t>A's rate = 1/10 of the work per day; B's rate = 1/15 per day. Combined rate = 1/10 + 1/15 = (3 + 2)/30 = 5/30 = 1/6 of the work per day. Time together = 1 ÷ (1/6) = 6 DAYS. Product-over-sum shortcut: (10 × 15)/(10 + 15) = 150/25 = 6 days.</w:t>
      </w:r>
    </w:p>
    <w:p>
      <w:r>
        <w:rPr>
          <w:b/>
        </w:rPr>
        <w:t xml:space="preserve">🔍 Key Clues: </w:t>
      </w:r>
      <w:r>
        <w:t>Combined rate 1/10 + 1/15 = 1/6 → 6 days together.</w:t>
      </w:r>
    </w:p>
    <w:p>
      <w:r>
        <w:rPr>
          <w:b/>
        </w:rPr>
        <w:t xml:space="preserve">🚨 Priority Principle: </w:t>
      </w:r>
      <w:r>
        <w:t>Work rates add — invert each time, sum, then invert the total.</w:t>
      </w:r>
    </w:p>
    <w:p>
      <w:r>
        <w:rPr>
          <w:b/>
        </w:rPr>
        <w:t xml:space="preserve">❌ Why Not Other Options: </w:t>
      </w:r>
      <w:r>
        <w:t>a — 5 days would need combined rate 1/5 (both faster than actual). | b — 8 days is a mid-value error. | d — 12 days is close to B's solo time — the pair is faster than either.</w:t>
      </w:r>
    </w:p>
    <w:p>
      <w:r>
        <w:rPr>
          <w:b/>
        </w:rPr>
        <w:t xml:space="preserve">⚠️ Exam Trap: </w:t>
      </w:r>
      <w:r>
        <w:t>"Average of 10 and 15 = 12.5" — work-time problems use rate addition, not the mean of days.</w:t>
      </w:r>
    </w:p>
    <w:p>
      <w:r>
        <w:rPr>
          <w:b/>
        </w:rPr>
        <w:t xml:space="preserve">🩺 Clinical Thinking: </w:t>
      </w:r>
      <w:r>
        <w:t>1/10 + 1/15 = 1/6 → 6 days → option c.</w:t>
      </w:r>
    </w:p>
    <w:p>
      <w:r>
        <w:rPr>
          <w:b/>
        </w:rPr>
        <w:t xml:space="preserve">🇮🇳 Hinglish Decoder: </w:t>
      </w:r>
      <w:r>
        <w:t>A = 1/10, B = 1/15/day. Saath me 1/10 + 1/15 = 1/6 → 6 DIN me kaam khatam.</w:t>
      </w:r>
    </w:p>
    <w:p>
      <w:r>
        <w:rPr>
          <w:b/>
        </w:rPr>
        <w:t xml:space="preserve">💎 PNC Pearl: </w:t>
      </w:r>
      <w:r>
        <w:t>One-tenth plus one-fifteenth, a sixth a day — the work ends in six.</w:t>
      </w:r>
    </w:p>
    <w:p>
      <w:r>
        <w:t>Positive Marks: 1    Negative Marks: 0.33</w:t>
      </w:r>
    </w:p>
    <w:p>
      <w:r>
        <w:rPr>
          <w:b/>
        </w:rPr>
        <w:t>Question: Simplify: 24 ÷ 3 × 2 + 5 − 1</w:t>
      </w:r>
    </w:p>
    <w:p>
      <w:r>
        <w:t>(a)  19</w:t>
      </w:r>
    </w:p>
    <w:p>
      <w:r>
        <w:t>(b)  16</w:t>
      </w:r>
    </w:p>
    <w:p>
      <w:r>
        <w:t>(c)  24</w:t>
      </w:r>
    </w:p>
    <w:p>
      <w:r>
        <w:t>(d)  20</w:t>
      </w:r>
    </w:p>
    <w:p>
      <w:r>
        <w:t>Answer: d</w:t>
      </w:r>
    </w:p>
    <w:p>
      <w:r>
        <w:rPr>
          <w:b/>
        </w:rPr>
        <w:t>Solution: ✅ Correct Answer: d</w:t>
      </w:r>
    </w:p>
    <w:p>
      <w:r>
        <w:rPr>
          <w:b/>
        </w:rPr>
        <w:t xml:space="preserve">🧠 Clinical Rationale: </w:t>
      </w:r>
      <w:r>
        <w:t>Apply BODMAS — division and multiplication first (left to right), then addition and subtraction (left to right): 24 ÷ 3 = 8; 8 × 2 = 16; 16 + 5 = 21; 21 − 1 = 20. Final answer = 20.</w:t>
      </w:r>
    </w:p>
    <w:p>
      <w:r>
        <w:rPr>
          <w:b/>
        </w:rPr>
        <w:t xml:space="preserve">🔍 Key Clues: </w:t>
      </w:r>
      <w:r>
        <w:t>BODMAS → 24÷3×2 = 16 → 16+5−1 = 20.</w:t>
      </w:r>
    </w:p>
    <w:p>
      <w:r>
        <w:rPr>
          <w:b/>
        </w:rPr>
        <w:t xml:space="preserve">🚨 Priority Principle: </w:t>
      </w:r>
      <w:r>
        <w:t>Division/multiplication precede addition/subtraction; within the same rank, work left to right.</w:t>
      </w:r>
    </w:p>
    <w:p>
      <w:r>
        <w:rPr>
          <w:b/>
        </w:rPr>
        <w:t xml:space="preserve">❌ Why Not Other Options: </w:t>
      </w:r>
      <w:r>
        <w:t>a — 19 comes from doing addition before division. | c — 24 results from ignoring order (24÷3 = 8, 8×2 = 16 — no, 24 is the original). | b — 16 is only the 24÷3×2 part.</w:t>
      </w:r>
    </w:p>
    <w:p>
      <w:r>
        <w:rPr>
          <w:b/>
        </w:rPr>
        <w:t xml:space="preserve">⚠️ Exam Trap: </w:t>
      </w:r>
      <w:r>
        <w:t>"Left to right always" — multiplication/division outrank addition/subtraction; left-to-right applies only within each rank.</w:t>
      </w:r>
    </w:p>
    <w:p>
      <w:r>
        <w:rPr>
          <w:b/>
        </w:rPr>
        <w:t xml:space="preserve">🩺 Clinical Thinking: </w:t>
      </w:r>
      <w:r>
        <w:t>24÷3×2+5−1 = 16+5−1 = 20 → option d.</w:t>
      </w:r>
    </w:p>
    <w:p>
      <w:r>
        <w:rPr>
          <w:b/>
        </w:rPr>
        <w:t xml:space="preserve">🇮🇳 Hinglish Decoder: </w:t>
      </w:r>
      <w:r>
        <w:t>BODMAS: pehle 24÷3=8, phir 8×2=16, phir 16+5=21, phir 21−1=20.</w:t>
      </w:r>
    </w:p>
    <w:p>
      <w:r>
        <w:rPr>
          <w:b/>
        </w:rPr>
        <w:t xml:space="preserve">💎 PNC Pearl: </w:t>
      </w:r>
      <w:r>
        <w:t>Divide, multiply, then add and take — BODMAS keeps the numbers straight.</w:t>
      </w:r>
    </w:p>
    <w:p>
      <w:r>
        <w:t>Positive Marks: 1    Negative Marks: 0.33</w:t>
      </w:r>
    </w:p>
    <w:p>
      <w:r>
        <w:rPr>
          <w:b/>
        </w:rPr>
        <w:t>Question: Choose the CORRECT PREPOSITION: "The nurse is responsible ___ the patient's safety."</w:t>
      </w:r>
    </w:p>
    <w:p>
      <w:r>
        <w:t>(a)  for</w:t>
      </w:r>
    </w:p>
    <w:p>
      <w:r>
        <w:t>(b)  of</w:t>
      </w:r>
    </w:p>
    <w:p>
      <w:r>
        <w:t>(c)  to</w:t>
      </w:r>
    </w:p>
    <w:p>
      <w:r>
        <w:t>(d)  on</w:t>
      </w:r>
    </w:p>
    <w:p>
      <w:r>
        <w:t>Answer: a</w:t>
      </w:r>
    </w:p>
    <w:p>
      <w:r>
        <w:rPr>
          <w:b/>
        </w:rPr>
        <w:t>Solution: ✅ Correct Answer: a</w:t>
      </w:r>
    </w:p>
    <w:p>
      <w:r>
        <w:rPr>
          <w:b/>
        </w:rPr>
        <w:t xml:space="preserve">🧠 Clinical Rationale: </w:t>
      </w:r>
      <w:r>
        <w:t>The correct expression is "responsible FOR something/someone" — the preposition that follows "responsible" is FOR. Common pairings: responsible FOR (duty/accountability), responsible TO (answerable to a person/authority). Here "responsible for the patient's safety" is correct. Other preposition rules: "capable OF", "interested IN", "different FROM", "prior TO", "suffer FROM".</w:t>
      </w:r>
    </w:p>
    <w:p>
      <w:r>
        <w:rPr>
          <w:b/>
        </w:rPr>
        <w:t xml:space="preserve">🔍 Key Clues: </w:t>
      </w:r>
      <w:r>
        <w:t>responsible ___ → FOR (responsible for); responsible to = answerable to a person.</w:t>
      </w:r>
    </w:p>
    <w:p>
      <w:r>
        <w:rPr>
          <w:b/>
        </w:rPr>
        <w:t xml:space="preserve">🚨 Priority Principle: </w:t>
      </w:r>
      <w:r>
        <w:t>Prepositions are fixed partnerships — learn them as collocations (responsible for, capable of, interested in).</w:t>
      </w:r>
    </w:p>
    <w:p>
      <w:r>
        <w:rPr>
          <w:b/>
        </w:rPr>
        <w:t xml:space="preserve">❌ Why Not Other Options: </w:t>
      </w:r>
      <w:r>
        <w:t>b — "responsible of" is ungrammatical in this sense. | c — "responsible TO" is used with a person/authority ("responsible to the manager"), not a task. | d — "responsible on" is incorrect usage.</w:t>
      </w:r>
    </w:p>
    <w:p>
      <w:r>
        <w:rPr>
          <w:b/>
        </w:rPr>
        <w:t xml:space="preserve">⚠️ Exam Trap: </w:t>
      </w:r>
      <w:r>
        <w:t>"Responsible to the patient's safety" — TO is for persons/authorities; FOR attaches the duty itself.</w:t>
      </w:r>
    </w:p>
    <w:p>
      <w:r>
        <w:rPr>
          <w:b/>
        </w:rPr>
        <w:t xml:space="preserve">🩺 Clinical Thinking: </w:t>
      </w:r>
      <w:r>
        <w:t>responsible FOR the safety → option a.</w:t>
      </w:r>
    </w:p>
    <w:p>
      <w:r>
        <w:rPr>
          <w:b/>
        </w:rPr>
        <w:t xml:space="preserve">🇮🇳 Hinglish Decoder: </w:t>
      </w:r>
      <w:r>
        <w:t>"responsible FOR" sahi hai — nurse patient ki safety ke liye (FOR) responsible hai. "responsible TO" = kisi vyakti ke aage jawabdeh.</w:t>
      </w:r>
    </w:p>
    <w:p>
      <w:r>
        <w:rPr>
          <w:b/>
        </w:rPr>
        <w:t xml:space="preserve">💎 PNC Pearl: </w:t>
      </w:r>
      <w:r>
        <w:t>Duty rides with FOR, accountability bows to TO — choose the partner the word already knows.</w:t>
      </w:r>
    </w:p>
    <w:p>
      <w:r>
        <w:t>Positive Marks: 1    Negative Marks: 0.33</w:t>
      </w:r>
    </w:p>
    <w:p>
      <w:r>
        <w:rPr>
          <w:b/>
        </w:rPr>
        <w:t>Question: Choose the CORRECT ARTICLE: "She is ___ honest nurse."</w:t>
      </w:r>
    </w:p>
    <w:p>
      <w:r>
        <w:t>(a)  a</w:t>
      </w:r>
    </w:p>
    <w:p>
      <w:r>
        <w:t>(b)  an</w:t>
      </w:r>
    </w:p>
    <w:p>
      <w:r>
        <w:t>(c)  the</w:t>
      </w:r>
    </w:p>
    <w:p>
      <w:r>
        <w:t>(d)  no article</w:t>
      </w:r>
    </w:p>
    <w:p>
      <w:r>
        <w:t>Answer: b</w:t>
      </w:r>
    </w:p>
    <w:p>
      <w:r>
        <w:rPr>
          <w:b/>
        </w:rPr>
        <w:t>Solution: ✅ Correct Answer: b</w:t>
      </w:r>
    </w:p>
    <w:p>
      <w:r>
        <w:rPr>
          <w:b/>
        </w:rPr>
        <w:t xml:space="preserve">🧠 Clinical Rationale: </w:t>
      </w:r>
      <w:r>
        <w:t>"HONEST" begins with a silent 'h' — the sound is a VOWEL sound (/ɒn/), so the article used is AN ("an honest nurse"). The rule: choose a/an by SOUND, not spelling — AN before vowel SOUNDS (an hour, an honest, an MBA), A before consonant sounds (a hospital, a university, a European). "THE" is used for specific references, not a general first mention.</w:t>
      </w:r>
    </w:p>
    <w:p>
      <w:r>
        <w:rPr>
          <w:b/>
        </w:rPr>
        <w:t xml:space="preserve">🔍 Key Clues: </w:t>
      </w:r>
      <w:r>
        <w:t>honest → silent h → vowel sound → AN.</w:t>
      </w:r>
    </w:p>
    <w:p>
      <w:r>
        <w:rPr>
          <w:b/>
        </w:rPr>
        <w:t xml:space="preserve">🚨 Priority Principle: </w:t>
      </w:r>
      <w:r>
        <w:t>Articles follow pronunciation — an for vowel sounds even when the letter is a consonant.</w:t>
      </w:r>
    </w:p>
    <w:p>
      <w:r>
        <w:rPr>
          <w:b/>
        </w:rPr>
        <w:t xml:space="preserve">❌ Why Not Other Options: </w:t>
      </w:r>
      <w:r>
        <w:t>a — "a honest" is wrong because honest begins with a vowel SOUND. | c — "the" would imply a specific nurse already known, not a general statement. | d — An article is required before the singular countable noun "nurse".</w:t>
      </w:r>
    </w:p>
    <w:p>
      <w:r>
        <w:rPr>
          <w:b/>
        </w:rPr>
        <w:t xml:space="preserve">⚠️ Exam Trap: </w:t>
      </w:r>
      <w:r>
        <w:t>"Honest starts with h, so use a" — the h is silent; sound decides: an honest.</w:t>
      </w:r>
    </w:p>
    <w:p>
      <w:r>
        <w:rPr>
          <w:b/>
        </w:rPr>
        <w:t xml:space="preserve">🩺 Clinical Thinking: </w:t>
      </w:r>
      <w:r>
        <w:t>honest → vowel sound → an → option b.</w:t>
      </w:r>
    </w:p>
    <w:p>
      <w:r>
        <w:rPr>
          <w:b/>
        </w:rPr>
        <w:t xml:space="preserve">🇮🇳 Hinglish Decoder: </w:t>
      </w:r>
      <w:r>
        <w:t>HONEST me 'h' silent hai — awaaz VOWEL (on) jaise hai, isliye "AN honest nurse" — "a hospital" (h bolta hai) me 'a' sahi.</w:t>
      </w:r>
    </w:p>
    <w:p>
      <w:r>
        <w:rPr>
          <w:b/>
        </w:rPr>
        <w:t xml:space="preserve">💎 PNC Pearl: </w:t>
      </w:r>
      <w:r>
        <w:t>It's the sound that counts, not the letter — silent h hands the article to 'an'.</w:t>
      </w:r>
    </w:p>
    <w:p>
      <w:r>
        <w:t>Positive Marks: 1    Negative Marks: 0.33</w:t>
      </w:r>
    </w:p>
    <w:p>
      <w:r>
        <w:rPr>
          <w:b/>
        </w:rPr>
        <w:t>Question: Choose the CORRECT sentence (SUBJECT-VERB AGREEMENT):</w:t>
      </w:r>
    </w:p>
    <w:p>
      <w:r>
        <w:t>(a)  The group of nurses ARE going on strike</w:t>
      </w:r>
    </w:p>
    <w:p>
      <w:r>
        <w:t>(b)  The group of nurses were going on strike yesterday</w:t>
      </w:r>
    </w:p>
    <w:p>
      <w:r>
        <w:t>(c)  The group of nurses IS going on strike</w:t>
      </w:r>
    </w:p>
    <w:p>
      <w:r>
        <w:t>(d)  The group of nurses have gone on strike</w:t>
      </w:r>
    </w:p>
    <w:p>
      <w:r>
        <w:t>Answer: c</w:t>
      </w:r>
    </w:p>
    <w:p>
      <w:r>
        <w:rPr>
          <w:b/>
        </w:rPr>
        <w:t>Solution: ✅ Correct Answer: c</w:t>
      </w:r>
    </w:p>
    <w:p>
      <w:r>
        <w:rPr>
          <w:b/>
        </w:rPr>
        <w:t xml:space="preserve">🧠 Clinical Rationale: </w:t>
      </w:r>
      <w:r>
        <w:t>The SUBJECT is "THE GROUP" (singular), not "nurses" — the phrase "of nurses" is a prepositional modifier. So the verb must be SINGULAR: "The group of nurses IS going on strike." Rule: the verb agrees with the head noun before the prepositional phrase. Compare: "The nurses are going" (plural subject) vs "The group is going" (singular subject).</w:t>
      </w:r>
    </w:p>
    <w:p>
      <w:r>
        <w:rPr>
          <w:b/>
        </w:rPr>
        <w:t xml:space="preserve">🔍 Key Clues: </w:t>
      </w:r>
      <w:r>
        <w:t>Subject = "the group" (singular) → verb = IS; "of nurses" does not change the number.</w:t>
      </w:r>
    </w:p>
    <w:p>
      <w:r>
        <w:rPr>
          <w:b/>
        </w:rPr>
        <w:t xml:space="preserve">🚨 Priority Principle: </w:t>
      </w:r>
      <w:r>
        <w:t>Cross out the of-phrase — the head noun before it owns the verb.</w:t>
      </w:r>
    </w:p>
    <w:p>
      <w:r>
        <w:rPr>
          <w:b/>
        </w:rPr>
        <w:t xml:space="preserve">❌ Why Not Other Options: </w:t>
      </w:r>
      <w:r>
        <w:t>a — "ARE" wrongly matches "nurses" instead of the singular subject "group". | b — "were" repeats the same agreement error in the past tense. | d — "have gone" also uses a plural verb with the singular subject "group".</w:t>
      </w:r>
    </w:p>
    <w:p>
      <w:r>
        <w:rPr>
          <w:b/>
        </w:rPr>
        <w:t xml:space="preserve">⚠️ Exam Trap: </w:t>
      </w:r>
      <w:r>
        <w:t>"Nurses is plural, so ARE" — the subject is GROUP (singular); the of-phrase never owns the verb.</w:t>
      </w:r>
    </w:p>
    <w:p>
      <w:r>
        <w:rPr>
          <w:b/>
        </w:rPr>
        <w:t xml:space="preserve">🩺 Clinical Thinking: </w:t>
      </w:r>
      <w:r>
        <w:t>Group (singular) + of-phrase → IS → option c.</w:t>
      </w:r>
    </w:p>
    <w:p>
      <w:r>
        <w:rPr>
          <w:b/>
        </w:rPr>
        <w:t xml:space="preserve">🇮🇳 Hinglish Decoder: </w:t>
      </w:r>
      <w:r>
        <w:t>SUBJECT "THE GROUP" hai (singular), "of nurses" sirf phrase hai — isliye "The group IS going" — "The nurses ARE going" alag baat hai.</w:t>
      </w:r>
    </w:p>
    <w:p>
      <w:r>
        <w:rPr>
          <w:b/>
        </w:rPr>
        <w:t xml:space="preserve">💎 PNC Pearl: </w:t>
      </w:r>
      <w:r>
        <w:t>The group is, the nurses are — the of-phrase never gets a vote on the verb.</w:t>
      </w:r>
    </w:p>
    <w:p>
      <w:r>
        <w:t>Positive Marks: 1    Negative Marks: 0.33</w:t>
      </w:r>
    </w:p>
    <w:p>
      <w:r>
        <w:rPr>
          <w:b/>
        </w:rPr>
        <w:t>Question: Which GENERATION of computers is characterised by the use of VACUUM TUBES as the main electronic component?</w:t>
      </w:r>
    </w:p>
    <w:p>
      <w:r>
        <w:t>(a)  Fourth generation</w:t>
      </w:r>
    </w:p>
    <w:p>
      <w:r>
        <w:t>(b)  Second generation</w:t>
      </w:r>
    </w:p>
    <w:p>
      <w:r>
        <w:t>(c)  Third generation</w:t>
      </w:r>
    </w:p>
    <w:p>
      <w:r>
        <w:t>(d)  First generation</w:t>
      </w:r>
    </w:p>
    <w:p>
      <w:r>
        <w:t>Answer: d</w:t>
      </w:r>
    </w:p>
    <w:p>
      <w:r>
        <w:rPr>
          <w:b/>
        </w:rPr>
        <w:t>Solution: ✅ Correct Answer: d</w:t>
      </w:r>
    </w:p>
    <w:p>
      <w:r>
        <w:rPr>
          <w:b/>
        </w:rPr>
        <w:t xml:space="preserve">🧠 Clinical Rationale: </w:t>
      </w:r>
      <w:r>
        <w:t>COMPUTER GENERATIONS by technology: FIRST GENERATION (1940s–1950s) — VACUUM TUBES (e.g., ENIAC, UNIVAC); SECOND GENERATION (1950s–1960s) — TRANSISTORS; THIRD GENERATION (1960s–1970s) — INTEGRATED CIRCUITS (ICs); FOURTH GENERATION (1970s–present) — MICROPROCESSORS (VLSI); FIFTH GENERATION — artificial intelligence/parallel processing. Vacuum-tube machines were huge, slow, generated heat, and used machine language.</w:t>
      </w:r>
    </w:p>
    <w:p>
      <w:r>
        <w:rPr>
          <w:b/>
        </w:rPr>
        <w:t xml:space="preserve">🔍 Key Clues: </w:t>
      </w:r>
      <w:r>
        <w:t>Vacuum tubes → FIRST generation; transistors → second; ICs → third; microprocessors → fourth.</w:t>
      </w:r>
    </w:p>
    <w:p>
      <w:r>
        <w:rPr>
          <w:b/>
        </w:rPr>
        <w:t xml:space="preserve">🚨 Priority Principle: </w:t>
      </w:r>
      <w:r>
        <w:t>Anchor the sequence — tubes, transistors, ICs, microprocessors = generations 1, 2, 3, 4.</w:t>
      </w:r>
    </w:p>
    <w:p>
      <w:r>
        <w:rPr>
          <w:b/>
        </w:rPr>
        <w:t xml:space="preserve">❌ Why Not Other Options: </w:t>
      </w:r>
      <w:r>
        <w:t>b — Second generation used TRANSISTORS, not vacuum tubes. | c — Third generation used INTEGRATED CIRCUITS. | a — Fourth generation is built on MICROPROCESSORS/VLSI.</w:t>
      </w:r>
    </w:p>
    <w:p>
      <w:r>
        <w:rPr>
          <w:b/>
        </w:rPr>
        <w:t xml:space="preserve">⚠️ Exam Trap: </w:t>
      </w:r>
      <w:r>
        <w:t>"Vacuum tubes = second generation" — tubes came FIRST; transistors replaced them in the second.</w:t>
      </w:r>
    </w:p>
    <w:p>
      <w:r>
        <w:rPr>
          <w:b/>
        </w:rPr>
        <w:t xml:space="preserve">🩺 Clinical Thinking: </w:t>
      </w:r>
      <w:r>
        <w:t>Vacuum tubes → first generation → option d.</w:t>
      </w:r>
    </w:p>
    <w:p>
      <w:r>
        <w:rPr>
          <w:b/>
        </w:rPr>
        <w:t xml:space="preserve">🇮🇳 Hinglish Decoder: </w:t>
      </w:r>
      <w:r>
        <w:t>1st GEN = VACUUM TUBES, 2nd = TRANSISTOR, 3rd = IC, 4th = MICROPROCESSOR. Vacuum tubes sabse pehle aaye.</w:t>
      </w:r>
    </w:p>
    <w:p>
      <w:r>
        <w:rPr>
          <w:b/>
        </w:rPr>
        <w:t xml:space="preserve">💎 PNC Pearl: </w:t>
      </w:r>
      <w:r>
        <w:t>Tubes first, transistors next, chips then, micro now — generation one wore glass.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