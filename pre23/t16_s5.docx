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Who founded the INDIAN NATIONAL ARMY (Azad Hind Fauj) and gave the slogan "DILLI CHALO" (Delhi Chalo)?</w:t>
      </w:r>
    </w:p>
    <w:p>
      <w:r>
        <w:t>(a)  SUBHASH CHANDRA BOSE — he formed the AZAD HIND FAUJ (Indian National Army, INA) during World War II with Japanese support, proclaimed the AZAD HIND (provisional) government in 1943, and gave the famous war cries "DILLI CHALO" (On to Delhi) and "JAI HIND" — he is also remembered for the slogan "Give me blood, and I will give you freedom"</w:t>
      </w:r>
    </w:p>
    <w:p>
      <w:r>
        <w:t>(b)  Mahatma Gandhi</w:t>
      </w:r>
    </w:p>
    <w:p>
      <w:r>
        <w:t>(c)  Jawaharlal Nehru</w:t>
      </w:r>
    </w:p>
    <w:p>
      <w:r>
        <w:t>(d)  Bhagat Singh</w:t>
      </w:r>
    </w:p>
    <w:p>
      <w:r>
        <w:t>Answer: a</w:t>
      </w:r>
    </w:p>
    <w:p>
      <w:r>
        <w:rPr>
          <w:b/>
        </w:rPr>
        <w:t>Solution: ✅ Correct Answer: a</w:t>
      </w:r>
    </w:p>
    <w:p>
      <w:r>
        <w:rPr>
          <w:b/>
        </w:rPr>
        <w:t xml:space="preserve">🧠 Clinical Rationale: </w:t>
      </w:r>
      <w:r>
        <w:t>SUBHASH CHANDRA BOSE — Netaji — was a radical nationalist leader who disagreed with Gandhi's non-violent path and sought armed struggle. During WORLD WAR II he escaped to Germany and then Japan, where he reorganised the INDIAN NATIONAL ARMY (INA / AZAD HIND FAUJ) from Indian prisoners of war in 1943, and proclaimed the PROVISIONAL GOVERNMENT OF AZAD HIND in Singapore (Oct 1943). FAMOUS SLOGANS: "DILLI CHALO" (Delhi Chalo — march to Delhi), "JAI HIND", "TUM MUJHE KHOON DO, MAIN TUMHE AZADI DOONGA" (Give me blood, I will give you freedom). The INA's trial at the Red Fort (1945-46) sparked nationwide support and hastened independence. The national greeting "JAI HIND" derives from the INA.</w:t>
      </w:r>
    </w:p>
    <w:p>
      <w:r>
        <w:rPr>
          <w:b/>
        </w:rPr>
        <w:t xml:space="preserve">🔍 Key Clues: </w:t>
      </w:r>
      <w:r>
        <w:t>INA/Azad Hind Fauj + "Dilli Chalo" + "Give me blood" = SUBHASH CHANDRA BOSE (Netaji).</w:t>
      </w:r>
    </w:p>
    <w:p>
      <w:r>
        <w:rPr>
          <w:b/>
        </w:rPr>
        <w:t xml:space="preserve">🚨 Priority Principle: </w:t>
      </w:r>
      <w:r>
        <w:t>Netaji = armed struggle + INA + Dilli Chalo; Gandhi = non-violence/Salt March — keep the freedom-fighter slogans matched.</w:t>
      </w:r>
    </w:p>
    <w:p>
      <w:r>
        <w:rPr>
          <w:b/>
        </w:rPr>
        <w:t xml:space="preserve">❌ Why Not Other Options: </w:t>
      </w:r>
      <w:r>
        <w:t>b — Gandhi led NON-VIOLENT movements (Salt Satyagraha, Quit India 1942) — not the INA. | c — Nehru was the first PM and a moderate Congress leader — not the INA founder. | d — Bhagat Singh was a REVOLUTIONARY (1920s-30s, Lahore conspiracy, executed 1931) — he died before the INA existed.</w:t>
      </w:r>
    </w:p>
    <w:p>
      <w:r>
        <w:rPr>
          <w:b/>
        </w:rPr>
        <w:t xml:space="preserve">⚠️ Exam Trap: </w:t>
      </w:r>
      <w:r>
        <w:t>"INA = Gandhi" — the INA and Dilli Chalo belong to BOSE; Gandhi's call was non-violent satyagraha.</w:t>
      </w:r>
    </w:p>
    <w:p>
      <w:r>
        <w:rPr>
          <w:b/>
        </w:rPr>
        <w:t xml:space="preserve">🩺 Clinical Thinking: </w:t>
      </w:r>
      <w:r>
        <w:t>INA + Dilli Chalo + Jai Hind → Subhash Chandra Bose → option a.</w:t>
      </w:r>
    </w:p>
    <w:p>
      <w:r>
        <w:rPr>
          <w:b/>
        </w:rPr>
        <w:t xml:space="preserve">🇮🇳 Hinglish Decoder: </w:t>
      </w:r>
      <w:r>
        <w:t>INA (AZAD HIND FAUJ) — SUBHASH CHANDRA BOSE ne banayi; slogan — "DILLI CHALO" aur "TUM MUJHE KHOON DO, MAIN TUMHE AZADI DOONGA".</w:t>
      </w:r>
    </w:p>
    <w:p>
      <w:r>
        <w:rPr>
          <w:b/>
        </w:rPr>
        <w:t xml:space="preserve">💎 PNC Pearl: </w:t>
      </w:r>
      <w:r>
        <w:t>Blood for freedom, march on Delhi — the Netaji who built an army from prisoners of war.</w:t>
      </w:r>
    </w:p>
    <w:p>
      <w:r>
        <w:t>Positive Marks: 1    Negative Marks: 0.33</w:t>
      </w:r>
    </w:p>
    <w:p>
      <w:r>
        <w:rPr>
          <w:b/>
        </w:rPr>
        <w:t>Question: Who was the first DEPUTY PRIME MINISTER and HOME MINISTER of independent India, known as the "IRON MAN OF INDIA" for unifying the princely states?</w:t>
      </w:r>
    </w:p>
    <w:p>
      <w:r>
        <w:t>(a)  Jawaharlal Nehru</w:t>
      </w:r>
    </w:p>
    <w:p>
      <w:r>
        <w:t>(b)  SARDAR VALLABHBHAI PATEL — as HOME MINISTER he INTEGRATED over 560 PRINCELY STATES into the Indian Union after 1947 (through diplomacy and the 'Standstill Agreement'), earning the title "IRON MAN OF INDIA"; he was also the first DEPUTY PRIME MINISTER and is remembered for his role in the Bardoli Satyagraha (1928)</w:t>
      </w:r>
    </w:p>
    <w:p>
      <w:r>
        <w:t>(c)  Dr. Rajendra Prasad</w:t>
      </w:r>
    </w:p>
    <w:p>
      <w:r>
        <w:t>(d)  Lal Bahadur Shastri</w:t>
      </w:r>
    </w:p>
    <w:p>
      <w:r>
        <w:t>Answer: b</w:t>
      </w:r>
    </w:p>
    <w:p>
      <w:r>
        <w:rPr>
          <w:b/>
        </w:rPr>
        <w:t>Solution: ✅ Correct Answer: b</w:t>
      </w:r>
    </w:p>
    <w:p>
      <w:r>
        <w:rPr>
          <w:b/>
        </w:rPr>
        <w:t xml:space="preserve">🧠 Clinical Rationale: </w:t>
      </w:r>
      <w:r>
        <w:t>SARDAR VALLABHBHAI PATEL — the "IRON MAN OF INDIA" — was the first DEPUTY PRIME MINISTER and first HOME MINISTER of independent India. His greatest achievement was the POLITICAL INTEGRATION OF THE PRINCELY STATES — after Partition, he persuaded (through persuasion, diplomacy and the Standstill Agreements, with V.P. Menon as secretary) more than 560 princely states to ACCEDE to the Indian Union, forming a unified nation. Earlier, he led the BARDOLI SATYAGRAHA (1928, Gujarat — against a heavy land tax hike), where peasants gave him the title "SARDAR" (leader). His BIRTHDAY, 31 OCTOBER, is observed as NATIONAL UNITY DAY (Rashtriya Ekta Diwas), and the world's tallest statue — the STATUE OF UNITY (182 m, Gujarat, 2018) — honours him.</w:t>
      </w:r>
    </w:p>
    <w:p>
      <w:r>
        <w:rPr>
          <w:b/>
        </w:rPr>
        <w:t xml:space="preserve">🔍 Key Clues: </w:t>
      </w:r>
      <w:r>
        <w:t>First Home Minister + integration of 560 princely states + "Iron Man of India" = SARDAR PATEL.</w:t>
      </w:r>
    </w:p>
    <w:p>
      <w:r>
        <w:rPr>
          <w:b/>
        </w:rPr>
        <w:t xml:space="preserve">🚨 Priority Principle: </w:t>
      </w:r>
      <w:r>
        <w:t>Patel = unification; Nehru = first PM; Rajendra Prasad = first President; Shastri = "Jai Jawan Jai Kisan".</w:t>
      </w:r>
    </w:p>
    <w:p>
      <w:r>
        <w:rPr>
          <w:b/>
        </w:rPr>
        <w:t xml:space="preserve">❌ Why Not Other Options: </w:t>
      </w:r>
      <w:r>
        <w:t>a — Nehru was the first PRIME MINISTER, not the Home Minister who unified states. | c — Dr. Rajendra Prasad was the first PRESIDENT of India (1950-62). | d — Lal Bahadur Shastri was PM (1964-66) and gave "Jai Jawan Jai Kisan" — not the Iron Man.</w:t>
      </w:r>
    </w:p>
    <w:p>
      <w:r>
        <w:rPr>
          <w:b/>
        </w:rPr>
        <w:t xml:space="preserve">⚠️ Exam Trap: </w:t>
      </w:r>
      <w:r>
        <w:t>"Iron Man = Mahatma Gandhi" — Gandhi is the "Father of the Nation"; PATEL is the "Iron Man of India" (unity of states).</w:t>
      </w:r>
    </w:p>
    <w:p>
      <w:r>
        <w:rPr>
          <w:b/>
        </w:rPr>
        <w:t xml:space="preserve">🩺 Clinical Thinking: </w:t>
      </w:r>
      <w:r>
        <w:t>First Home Minister + 560 states + Iron Man → Sardar Patel → option b.</w:t>
      </w:r>
    </w:p>
    <w:p>
      <w:r>
        <w:rPr>
          <w:b/>
        </w:rPr>
        <w:t xml:space="preserve">🇮🇳 Hinglish Decoder: </w:t>
      </w:r>
      <w:r>
        <w:t>SARDAR PATEL — "IRON MAN"; 1947 ke baad 560+ RIAYATO (princely states) ko jodkar ek BHARAT banaya; National Unity Day 31 Oct.</w:t>
      </w:r>
    </w:p>
    <w:p>
      <w:r>
        <w:rPr>
          <w:b/>
        </w:rPr>
        <w:t xml:space="preserve">💎 PNC Pearl: </w:t>
      </w:r>
      <w:r>
        <w:t>One man, five hundred states, one flag — the Iron Man welded a nation.</w:t>
      </w:r>
    </w:p>
    <w:p>
      <w:r>
        <w:t>Positive Marks: 1    Negative Marks: 0.33</w:t>
      </w:r>
    </w:p>
    <w:p>
      <w:r>
        <w:rPr>
          <w:b/>
        </w:rPr>
        <w:t>Question: Which ruler of Mysore is called the "TIGER OF MYSORE", fought against the British in the Anglo-Mysore wars, and died in 1799 at the Fourth Battle of Srirangapatna?</w:t>
      </w:r>
    </w:p>
    <w:p>
      <w:r>
        <w:t>(a)  TIPU SULTAN — the "Tiger of Mysore" — resisted the British East India Company through the four ANGLO-MYSORE WARS (with his father Hyder Ali), modernised his army with ROCKET ARTILLERY (Mysorean rockets), and died DEFENDING SRIRANGAPATNA in the FOURTH Anglo-Mysore War (1799)</w:t>
      </w:r>
    </w:p>
    <w:p>
      <w:r>
        <w:t>(b)  Akbar</w:t>
      </w:r>
    </w:p>
    <w:p>
      <w:r>
        <w:t>(c)  Shivaji</w:t>
      </w:r>
    </w:p>
    <w:p>
      <w:r>
        <w:t>(d)  Rani Lakshmibai</w:t>
      </w:r>
    </w:p>
    <w:p>
      <w:r>
        <w:t>Answer: a</w:t>
      </w:r>
    </w:p>
    <w:p>
      <w:r>
        <w:rPr>
          <w:b/>
        </w:rPr>
        <w:t>Solution: ✅ Correct Answer: a</w:t>
      </w:r>
    </w:p>
    <w:p>
      <w:r>
        <w:rPr>
          <w:b/>
        </w:rPr>
        <w:t xml:space="preserve">🧠 Clinical Rationale: </w:t>
      </w:r>
      <w:r>
        <w:t>TIPU SULTAN (1750-1799), ruler of the Kingdom of MYSORE, is remembered as the "TIGER OF MYSORE" — a fierce opponent of the British East India Company. With his father HYDER ALI he fought the four ANGLO-MYSORE WARS: the FIRST (1767-69, victory), SECOND (1780-84, Treaty of Mangalore), THIRD (1790-92 — lost, ceded territory, signed the Treaty of Srirangapatna) and FOURTH (1799). In the FOURTH ANGLO-MYSORE WAR, British forces under Governor-General LORD WELLESLEY stormed SRIRANGAPATNA; TIPU SULTAN DIED DEFENDING THE FORT on 4 May 1799. He is also noted for introducing MYSOREAN ROCKETS (iron-cased rocket artillery — an early military innovation) and for his modern administration.</w:t>
      </w:r>
    </w:p>
    <w:p>
      <w:r>
        <w:rPr>
          <w:b/>
        </w:rPr>
        <w:t xml:space="preserve">🔍 Key Clues: </w:t>
      </w:r>
      <w:r>
        <w:t>"Tiger of Mysore" + Anglo-Mysore wars + died at Srirangapatna 1799 = TIPU SULTAN.</w:t>
      </w:r>
    </w:p>
    <w:p>
      <w:r>
        <w:rPr>
          <w:b/>
        </w:rPr>
        <w:t xml:space="preserve">🚨 Priority Principle: </w:t>
      </w:r>
      <w:r>
        <w:t>Tipu = Mysore + rockets + died 1799; Shivaji = Maratha + forts; Akbar = Mughal empire.</w:t>
      </w:r>
    </w:p>
    <w:p>
      <w:r>
        <w:rPr>
          <w:b/>
        </w:rPr>
        <w:t xml:space="preserve">❌ Why Not Other Options: </w:t>
      </w:r>
      <w:r>
        <w:t>c — SHIVAJI (1627-80) founded the MARATHA empire, fought the Mughals — not Mysore. | b — AKBAR was the great MUGHAL emperor (1556-1605), not Mysore. | d — Rani LAKSHMIBAI of Jhansi fought in 1857 (Rebellion) — not the Anglo-Mysore wars.</w:t>
      </w:r>
    </w:p>
    <w:p>
      <w:r>
        <w:rPr>
          <w:b/>
        </w:rPr>
        <w:t xml:space="preserve">⚠️ Exam Trap: </w:t>
      </w:r>
      <w:r>
        <w:t>"Tipu fought the Mughals" — Tipu fought the BRITISH in the Anglo-Mysore wars; the Mughals were a separate power.</w:t>
      </w:r>
    </w:p>
    <w:p>
      <w:r>
        <w:rPr>
          <w:b/>
        </w:rPr>
        <w:t xml:space="preserve">🩺 Clinical Thinking: </w:t>
      </w:r>
      <w:r>
        <w:t>Tiger of Mysore + Srirangapatna 1799 → Tipu Sultan → option a.</w:t>
      </w:r>
    </w:p>
    <w:p>
      <w:r>
        <w:rPr>
          <w:b/>
        </w:rPr>
        <w:t xml:space="preserve">🇮🇳 Hinglish Decoder: </w:t>
      </w:r>
      <w:r>
        <w:t>TIPU SULTAN — "MYSORE KA SHER"; British ke khilaf 4 ANGLO-MYSORE jung; 1799 me SRIRANGAPATNA ki raksha karte hue SHahid.</w:t>
      </w:r>
    </w:p>
    <w:p>
      <w:r>
        <w:rPr>
          <w:b/>
        </w:rPr>
        <w:t xml:space="preserve">💎 PNC Pearl: </w:t>
      </w:r>
      <w:r>
        <w:t>The Tiger who fought the Company four times — and fell with his fortress at Srirangapatna.</w:t>
      </w:r>
    </w:p>
    <w:p>
      <w:r>
        <w:t>Positive Marks: 1    Negative Marks: 0.33</w:t>
      </w:r>
    </w:p>
    <w:p>
      <w:r>
        <w:rPr>
          <w:b/>
        </w:rPr>
        <w:t>Question: TEACHERS' DAY is celebrated in India on 5 SEPTEMBER — the birthday of which great educationist and former President?</w:t>
      </w:r>
    </w:p>
    <w:p>
      <w:r>
        <w:t>(a)  Dr. A.P.J. Abdul Kalam</w:t>
      </w:r>
    </w:p>
    <w:p>
      <w:r>
        <w:t>(b)  Dr. Rajendra Prasad</w:t>
      </w:r>
    </w:p>
    <w:p>
      <w:r>
        <w:t>(c)  Rabindranath Tagore</w:t>
      </w:r>
    </w:p>
    <w:p>
      <w:r>
        <w:t>(d)  DR. SARVEPALLI RADHAKRISHNAN — the renowned philosopher and educationist who served as the SECOND PRESIDENT of India (1962-67); when his students requested to celebrate his birthday (5 September), he asked them to observe it as TEACHERS' DAY to honour all teachers instead — since 1962, 5 September is celebrated as Teachers' Day</w:t>
      </w:r>
    </w:p>
    <w:p>
      <w:r>
        <w:t>Answer: d</w:t>
      </w:r>
    </w:p>
    <w:p>
      <w:r>
        <w:rPr>
          <w:b/>
        </w:rPr>
        <w:t>Solution: ✅ Correct Answer: d</w:t>
      </w:r>
    </w:p>
    <w:p>
      <w:r>
        <w:rPr>
          <w:b/>
        </w:rPr>
        <w:t xml:space="preserve">🧠 Clinical Rationale: </w:t>
      </w:r>
      <w:r>
        <w:t>TEACHERS' DAY (5 SEPTEMBER) commemorates the birthday of DR. SARVEPALLI RADHAKRISHNAN (1888-1975) — a distinguished PHILOSOPHER, EDUCATOR and STATESMAN. When he became the SECOND PRESIDENT OF INDIA (1962-67), his students and friends asked permission to celebrate his birthday; he replied that instead of celebrating him personally, the day should be observed as TEACHERS' DAY to honour the entire teaching community — and so 5 September has been celebrated as Teachers' Day since 1962. He also served as the first Vice President of India (1952-62), delivered the famous "Lords of the New Age" lecture at Oxford, and wrote "The Philosophy of Rabindranath Tagore" and "An Idealist View of Life". (Note: WORLD TEACHERS' DAY is observed by UNESCO on 5 October.)</w:t>
      </w:r>
    </w:p>
    <w:p>
      <w:r>
        <w:rPr>
          <w:b/>
        </w:rPr>
        <w:t xml:space="preserve">🔍 Key Clues: </w:t>
      </w:r>
      <w:r>
        <w:t>Teachers' Day 5 September = birthday of Dr. S. RADHAKRISHNAN (2nd President, philosopher-educationist).</w:t>
      </w:r>
    </w:p>
    <w:p>
      <w:r>
        <w:rPr>
          <w:b/>
        </w:rPr>
        <w:t xml:space="preserve">🚨 Priority Principle: </w:t>
      </w:r>
      <w:r>
        <w:t>5 Sep = Radhakrishnan (Teachers' Day); 5 Oct = World Teachers' Day (UNESCO) — don't mix the dates.</w:t>
      </w:r>
    </w:p>
    <w:p>
      <w:r>
        <w:rPr>
          <w:b/>
        </w:rPr>
        <w:t xml:space="preserve">❌ Why Not Other Options: </w:t>
      </w:r>
      <w:r>
        <w:t>a — Dr. A.P.J. ABDUL KALAM (11th President, 2002-07) — his birthday (15 Oct) is observed as World Students' Day. | b — Dr. RAJENDRA PRASAD was the FIRST President (1950-62) — not the teacher behind Teachers' Day. | c — RABINDRANATH TAGORE (Nobel 1913) founded Santiniketan/Visva-Bharati — not connected to 5 September.</w:t>
      </w:r>
    </w:p>
    <w:p>
      <w:r>
        <w:rPr>
          <w:b/>
        </w:rPr>
        <w:t xml:space="preserve">⚠️ Exam Trap: </w:t>
      </w:r>
      <w:r>
        <w:t>"Teachers' Day = Kalam" — Kalam's day is WORLD STUDENTS' DAY (15 Oct); RADHAKRISHNAN's birthday is Teachers' Day.</w:t>
      </w:r>
    </w:p>
    <w:p>
      <w:r>
        <w:rPr>
          <w:b/>
        </w:rPr>
        <w:t xml:space="preserve">🩺 Clinical Thinking: </w:t>
      </w:r>
      <w:r>
        <w:t>5 September + educationist President → Dr. S. Radhakrishnan → option d.</w:t>
      </w:r>
    </w:p>
    <w:p>
      <w:r>
        <w:rPr>
          <w:b/>
        </w:rPr>
        <w:t xml:space="preserve">🇮🇳 Hinglish Decoder: </w:t>
      </w:r>
      <w:r>
        <w:t>TEACHERS' DAY — 5 SEPTEMBER = DR. S. RADHAKRISHNAN ka janmdin (2nd President); unho ne kaha — mera nahi, sab TEACHERS ka din manao.</w:t>
      </w:r>
    </w:p>
    <w:p>
      <w:r>
        <w:rPr>
          <w:b/>
        </w:rPr>
        <w:t xml:space="preserve">💎 PNC Pearl: </w:t>
      </w:r>
      <w:r>
        <w:t>A philosopher-president who turned his birthday into the nation's salute to its teachers.</w:t>
      </w:r>
    </w:p>
    <w:p>
      <w:r>
        <w:t>Positive Marks: 1    Negative Marks: 0.33</w:t>
      </w:r>
    </w:p>
    <w:p>
      <w:r>
        <w:rPr>
          <w:b/>
        </w:rPr>
        <w:t>Question: WORLD BLOOD DONOR DAY is observed every year on which date, and by which organisation?</w:t>
      </w:r>
    </w:p>
    <w:p>
      <w:r>
        <w:t>(a)  14 JUNE — observed by the WORLD HEALTH ORGANIZATION (WHO) to raise awareness of the need for safe blood and to thank voluntary, unpaid blood donors; the date marks the birthday of KARL LANDSTEINER, the scientist who discovered the ABO blood group system (Nobel Prize 1930)</w:t>
      </w:r>
    </w:p>
    <w:p>
      <w:r>
        <w:t>(b)  1 December</w:t>
      </w:r>
    </w:p>
    <w:p>
      <w:r>
        <w:t>(c)  7 April</w:t>
      </w:r>
    </w:p>
    <w:p>
      <w:r>
        <w:t>(d)  21 June</w:t>
      </w:r>
    </w:p>
    <w:p>
      <w:r>
        <w:t>Answer: a</w:t>
      </w:r>
    </w:p>
    <w:p>
      <w:r>
        <w:rPr>
          <w:b/>
        </w:rPr>
        <w:t>Solution: ✅ Correct Answer: a</w:t>
      </w:r>
    </w:p>
    <w:p>
      <w:r>
        <w:rPr>
          <w:b/>
        </w:rPr>
        <w:t xml:space="preserve">🧠 Clinical Rationale: </w:t>
      </w:r>
      <w:r>
        <w:t>WORLD BLOOD DONOR DAY (WBDD) is observed on 14 JUNE every year — established by the WHO in 2004 to: (1) thank VOLUNTARY, UNPAID blood donors; (2) raise awareness of the need for SAFE BLOOD and blood products; and (3) encourage more people to donate regularly. The date 14 June was chosen because it is the BIRTHDAY OF KARL LANDSTEINER (1868-1943) — the Austrian biologist who discovered the ABO BLOOD GROUP SYSTEM (1900) and later the Rh factor (with Wiener, 1940), for which he received the NOBEL PRIZE IN PHYSIOLOGY OR MEDICINE in 1930. A healthy adult can donate about 350-450 mL of blood; whole blood can be donated every 3 MONTHS (males)/4 months (females) in India.</w:t>
      </w:r>
    </w:p>
    <w:p>
      <w:r>
        <w:rPr>
          <w:b/>
        </w:rPr>
        <w:t xml:space="preserve">🔍 Key Clues: </w:t>
      </w:r>
      <w:r>
        <w:t>Blood Donor Day = 14 June + WHO + Karl Landsteiner's birthday (ABO discovery).</w:t>
      </w:r>
    </w:p>
    <w:p>
      <w:r>
        <w:rPr>
          <w:b/>
        </w:rPr>
        <w:t xml:space="preserve">🚨 Priority Principle: </w:t>
      </w:r>
      <w:r>
        <w:t>14 June = blood donor day (Landsteiner); 1 Dec = AIDS day; 7 Apr = World Health Day; 21 June = International Yoga Day.</w:t>
      </w:r>
    </w:p>
    <w:p>
      <w:r>
        <w:rPr>
          <w:b/>
        </w:rPr>
        <w:t xml:space="preserve">❌ Why Not Other Options: </w:t>
      </w:r>
      <w:r>
        <w:t>b — 1 DECEMBER is WORLD AIDS DAY. | c — 7 APRIL is WORLD HEALTH DAY (founding of WHO, 1948). | d — 21 JUNE is INTERNATIONAL YOGA DAY (declared by the UN in 2014).</w:t>
      </w:r>
    </w:p>
    <w:p>
      <w:r>
        <w:rPr>
          <w:b/>
        </w:rPr>
        <w:t xml:space="preserve">⚠️ Exam Trap: </w:t>
      </w:r>
      <w:r>
        <w:t>"Blood donor day = 7 April" — 7 April is WORLD HEALTH DAY; blood donor day is 14 June (Landsteiner's birthday).</w:t>
      </w:r>
    </w:p>
    <w:p>
      <w:r>
        <w:rPr>
          <w:b/>
        </w:rPr>
        <w:t xml:space="preserve">🩺 Clinical Thinking: </w:t>
      </w:r>
      <w:r>
        <w:t>Safe blood + volunteer donors + Landsteiner birthday → 14 June, WHO → option a.</w:t>
      </w:r>
    </w:p>
    <w:p>
      <w:r>
        <w:rPr>
          <w:b/>
        </w:rPr>
        <w:t xml:space="preserve">🇮🇳 Hinglish Decoder: </w:t>
      </w:r>
      <w:r>
        <w:t>WORLD BLOOD DONOR DAY — 14 JUNE; WHO manata hai; KARL LANDSTEINER (ABO blood group wale scientist) ka janmdin.</w:t>
      </w:r>
    </w:p>
    <w:p>
      <w:r>
        <w:rPr>
          <w:b/>
        </w:rPr>
        <w:t xml:space="preserve">💎 PNC Pearl: </w:t>
      </w:r>
      <w:r>
        <w:t>The gift that flows on Landsteiner's day — thank the donor on the fourteenth of June.</w:t>
      </w:r>
    </w:p>
    <w:p>
      <w:r>
        <w:t>Positive Marks: 1    Negative Marks: 0.33</w:t>
      </w:r>
    </w:p>
    <w:p>
      <w:r>
        <w:rPr>
          <w:b/>
        </w:rPr>
        <w:t>Question: The RIVER BRAHMAPUTRA enters India through which state, and where does it originate?</w:t>
      </w:r>
    </w:p>
    <w:p>
      <w:r>
        <w:t>(a)  Punjab</w:t>
      </w:r>
    </w:p>
    <w:p>
      <w:r>
        <w:t>(b)  It enters India through ARUNACHAL PRADESH (as the Dihang/Siang) and originates from the CHEMAYUNG DUNG GLACIER in the Kailash range of the HIMALAYAS (TIBET), where it is called the TSANGPO — it flows through Tibet, Arunachal Pradesh, Assam and Bangladesh (where it joins the Ganges as the JAMUNA) before reaching the Bay of Bengal</w:t>
      </w:r>
    </w:p>
    <w:p>
      <w:r>
        <w:t>(c)  Rajasthan</w:t>
      </w:r>
    </w:p>
    <w:p>
      <w:r>
        <w:t>(d)  Kerala</w:t>
      </w:r>
    </w:p>
    <w:p>
      <w:r>
        <w:t>Answer: b</w:t>
      </w:r>
    </w:p>
    <w:p>
      <w:r>
        <w:rPr>
          <w:b/>
        </w:rPr>
        <w:t>Solution: ✅ Correct Answer: b</w:t>
      </w:r>
    </w:p>
    <w:p>
      <w:r>
        <w:rPr>
          <w:b/>
        </w:rPr>
        <w:t xml:space="preserve">🧠 Clinical Rationale: </w:t>
      </w:r>
      <w:r>
        <w:t>The BRAHMAPUTRA is one of the major rivers of India. ORIGIN: it rises from the CHEMAYUNG DUNG GLACIER near MANASAROVAR in the KAILASH RANGE of the Himalayas, in TIBET (China), where it flows eastward as the TSANGPO. It enters INDIA through ARUNACHAL PRADESH (as the SIANG/Dihang), turns south at the Namcha Barwa gorge, and flows through the ASSAM VALLEY (as the Brahmaputra — one of the world's largest braided rivers, with Majuli island, the world's largest river island). It then enters BANGLADESH, where it is known as the JAMUNA, and eventually joins the GANGES (Padma) and the Meghna before emptying into the BAY OF BENGAL. The river is prone to severe ANNUAL FLOODS in Assam and carries a huge sediment load.</w:t>
      </w:r>
    </w:p>
    <w:p>
      <w:r>
        <w:rPr>
          <w:b/>
        </w:rPr>
        <w:t xml:space="preserve">🔍 Key Clues: </w:t>
      </w:r>
      <w:r>
        <w:t>Brahmaputra → Tsangpo in Tibet → enters India via ARUNACHAL PRADESH → Assam → Jamuna in Bangladesh.</w:t>
      </w:r>
    </w:p>
    <w:p>
      <w:r>
        <w:rPr>
          <w:b/>
        </w:rPr>
        <w:t xml:space="preserve">🚨 Priority Principle: </w:t>
      </w:r>
      <w:r>
        <w:t>Remember the three names: TSANGPO (Tibet) → Brahmaputra (Assam) → JAMUNA (Bangladesh).</w:t>
      </w:r>
    </w:p>
    <w:p>
      <w:r>
        <w:rPr>
          <w:b/>
        </w:rPr>
        <w:t xml:space="preserve">❌ Why Not Other Options: </w:t>
      </w:r>
      <w:r>
        <w:t>a — PUNJAB is drained by the INDUS tributaries (Sutlej, Beas, Ravi) — not the Brahmaputra. | c — RAJASTHAN has the LUNI and Ghaggar; the Brahmaputra does not pass through it. | d — KERALA's main rivers are the PERIYAR and Bharathapuzha — the Brahmaputra is in the northeast.</w:t>
      </w:r>
    </w:p>
    <w:p>
      <w:r>
        <w:rPr>
          <w:b/>
        </w:rPr>
        <w:t xml:space="preserve">⚠️ Exam Trap: </w:t>
      </w:r>
      <w:r>
        <w:t>"Brahmaputra enters via Assam" — it first enters INDIA through ARUNACHAL PRADESH (as Siang) and then flows through Assam.</w:t>
      </w:r>
    </w:p>
    <w:p>
      <w:r>
        <w:rPr>
          <w:b/>
        </w:rPr>
        <w:t xml:space="preserve">🩺 Clinical Thinking: </w:t>
      </w:r>
      <w:r>
        <w:t>Tsangpo (Tibet) → Siang (Arunachal) → Brahmaputra (Assam) → Jamuna (Bangladesh) → option b.</w:t>
      </w:r>
    </w:p>
    <w:p>
      <w:r>
        <w:rPr>
          <w:b/>
        </w:rPr>
        <w:t xml:space="preserve">🇮🇳 Hinglish Decoder: </w:t>
      </w:r>
      <w:r>
        <w:t>BRAHMAPUTRA — Tibet me TSANGPO, INDIA me ARUNACHAL PRADESH se entry, ASSAM me Brahmaputra, Bangladesh me JAMUNA.</w:t>
      </w:r>
    </w:p>
    <w:p>
      <w:r>
        <w:rPr>
          <w:b/>
        </w:rPr>
        <w:t xml:space="preserve">💎 PNC Pearl: </w:t>
      </w:r>
      <w:r>
        <w:t>From the glacier of Kailash to the bay — one river, three names, a thousand floods.</w:t>
      </w:r>
    </w:p>
    <w:p>
      <w:r>
        <w:t>Positive Marks: 1    Negative Marks: 0.33</w:t>
      </w:r>
    </w:p>
    <w:p>
      <w:r>
        <w:rPr>
          <w:b/>
        </w:rPr>
        <w:t>Question: The JALLIANWALA BAGH MASSACRE (13 April 1919) took place in which city, and who was the officer responsible?</w:t>
      </w:r>
    </w:p>
    <w:p>
      <w:r>
        <w:t>(a)  Lahore</w:t>
      </w:r>
    </w:p>
    <w:p>
      <w:r>
        <w:t>(b)  Delhi</w:t>
      </w:r>
    </w:p>
    <w:p>
      <w:r>
        <w:t>(c)  AMRITSAR (Punjab) — on BAISAKHI day (13 April 1919), BRIGADIER GENERAL REGINALD DYER ordered troops to fire on an unarmed crowd gathered at JALLIANWALA BAGH (an enclosed garden) to protest the ROWLATT ACT; hundreds were killed, and the atrocity was condemned worldwide, with RABINDRANATH TAGORE returning his knighthood in protest</w:t>
      </w:r>
    </w:p>
    <w:p>
      <w:r>
        <w:t>(d)  Kanpur</w:t>
      </w:r>
    </w:p>
    <w:p>
      <w:r>
        <w:t>Answer: c</w:t>
      </w:r>
    </w:p>
    <w:p>
      <w:r>
        <w:rPr>
          <w:b/>
        </w:rPr>
        <w:t>Solution: ✅ Correct Answer: c</w:t>
      </w:r>
    </w:p>
    <w:p>
      <w:r>
        <w:rPr>
          <w:b/>
        </w:rPr>
        <w:t xml:space="preserve">🧠 Clinical Rationale: </w:t>
      </w:r>
      <w:r>
        <w:t>The JALLIANWALA BAGH MASSACRE occurred on 13 APRIL 1919 (BAISAKHI — a Sikh festival day) at AMRITSAR, PUNJAB. A large unarmed crowd had gathered in the enclosed JALLIANWALA BAGH to protest the ROWLATT ACT (1919 — which allowed detention without trial) and the arrest of leaders (Dr. Saifuddin Kitchlew and Dr. Satyapal). BRIGADIER-GENERAL REGINALD DYER blocked the only exit and ordered his troops to FIRE on the crowd — killing HUNDREDS (official estimates ~379; nationalists say far more, including women and children) and wounding many more. AFTERMATH: the massacre was condemned in Britain and India; the HUNTER COMMISSION was appointed; RABINDRANATH TAGORE returned his KNIGHTHOOD in protest (1919); and UDHAM SINGH later assassinated Dyer-era official Sir Michael O'Dwyer (1940). It became a turning point in the freedom struggle.</w:t>
      </w:r>
    </w:p>
    <w:p>
      <w:r>
        <w:rPr>
          <w:b/>
        </w:rPr>
        <w:t xml:space="preserve">🔍 Key Clues: </w:t>
      </w:r>
      <w:r>
        <w:t>13 April 1919 + Amritsar + Jallianwala Bagh + General Dyer + Rowlatt Act protest = the massacre.</w:t>
      </w:r>
    </w:p>
    <w:p>
      <w:r>
        <w:rPr>
          <w:b/>
        </w:rPr>
        <w:t xml:space="preserve">🚨 Priority Principle: </w:t>
      </w:r>
      <w:r>
        <w:t>Jallianwala = Amritsar/Dyer/Rowlatt; Tagore returned his knighthood; Udham Singh avenged it.</w:t>
      </w:r>
    </w:p>
    <w:p>
      <w:r>
        <w:rPr>
          <w:b/>
        </w:rPr>
        <w:t xml:space="preserve">❌ Why Not Other Options: </w:t>
      </w:r>
      <w:r>
        <w:t>a — LAHORE was the capital of Punjab (undivided) but the massacre was at AMRITSAR. | b — DELHI was the imperial capital; the massacre did not occur there. | d — KANPUR (Cawnpore) was the site of 1857 events, not 1919.</w:t>
      </w:r>
    </w:p>
    <w:p>
      <w:r>
        <w:rPr>
          <w:b/>
        </w:rPr>
        <w:t xml:space="preserve">⚠️ Exam Trap: </w:t>
      </w:r>
      <w:r>
        <w:t>"Jallianwala = Gandhi's doing" — it was a BRITISH atrocity under DYER; it radicalised the freedom movement.</w:t>
      </w:r>
    </w:p>
    <w:p>
      <w:r>
        <w:rPr>
          <w:b/>
        </w:rPr>
        <w:t xml:space="preserve">🩺 Clinical Thinking: </w:t>
      </w:r>
      <w:r>
        <w:t>Baisakhi 1919 + Amritsar + Dyer → Jallianwala Bagh massacre → option c.</w:t>
      </w:r>
    </w:p>
    <w:p>
      <w:r>
        <w:rPr>
          <w:b/>
        </w:rPr>
        <w:t xml:space="preserve">🇮🇳 Hinglish Decoder: </w:t>
      </w:r>
      <w:r>
        <w:t>JALLIANWALA BAGH — 13 APRIL 1919, AMRITSAR; GENERAL DYER ne nihath bheed par GOLI chalayi (Rowlatt Act ke khilaf); TAGORE ne izzat wapas ki.</w:t>
      </w:r>
    </w:p>
    <w:p>
      <w:r>
        <w:rPr>
          <w:b/>
        </w:rPr>
        <w:t xml:space="preserve">💎 PNC Pearl: </w:t>
      </w:r>
      <w:r>
        <w:t>The garden where bullets met Baisakhi — a massacre that woke the nation's conscience.</w:t>
      </w:r>
    </w:p>
    <w:p>
      <w:r>
        <w:t>Positive Marks: 1    Negative Marks: 0.33</w:t>
      </w:r>
    </w:p>
    <w:p>
      <w:r>
        <w:rPr>
          <w:b/>
        </w:rPr>
        <w:t>Question: The PARTITION OF INDIA in 1947 created two dominions — India and Pakistan. Who was the FIRST GOVERNOR-GENERAL of independent India, and who was the first Governor-General of Pakistan?</w:t>
      </w:r>
    </w:p>
    <w:p>
      <w:r>
        <w:t>(a)  Rajendra Prasad was the first Governor-General</w:t>
      </w:r>
    </w:p>
    <w:p>
      <w:r>
        <w:t>(b)  Gandhi was the first Governor-General</w:t>
      </w:r>
    </w:p>
    <w:p>
      <w:r>
        <w:t>(c)  Nehru was the first Governor-General</w:t>
      </w:r>
    </w:p>
    <w:p>
      <w:r>
        <w:t>(d)  LORD MOUNTBATTEN continued as the first GOVERNOR-GENERAL of the DOMINION OF INDIA (Aug 1947 - June 1948, succeeded by C. RAJAGOPALACHARI — the first INDIAN Governor-General), while MUHAMMAD ALI JINNAH became the first GOVERNOR-GENERAL OF PAKISTAN (and its Quaid-e-Azam); the Radcliffe Line (drawn by Sir Cyril Radcliffe) fixed the borders of the two nations</w:t>
      </w:r>
    </w:p>
    <w:p>
      <w:r>
        <w:t>Answer: d</w:t>
      </w:r>
    </w:p>
    <w:p>
      <w:r>
        <w:rPr>
          <w:b/>
        </w:rPr>
        <w:t>Solution: ✅ Correct Answer: d</w:t>
      </w:r>
    </w:p>
    <w:p>
      <w:r>
        <w:rPr>
          <w:b/>
        </w:rPr>
        <w:t xml:space="preserve">🧠 Clinical Rationale: </w:t>
      </w:r>
      <w:r>
        <w:t>On 15 AUGUST 1947, India achieved independence and was partitioned into the DOMINIONS of INDIA and PAKISTAN under the INDIAN INDEPENDENCE ACT 1947. GOVERNOR-GENERALS: (1) INDIA — LORD MOUNTBATTEN (the last Viceroy) remained the first GOVERNOR-GENERAL OF THE DOMINION OF INDIA from August 1947 to JUNE 1948, after which C. RAJAGOPALACHARI became the first INDIAN (and last) Governor-General (1948-50, when India became a Republic); (2) PAKISTAN — MUHAMMAD ALI JINNAH became the first GOVERNOR-GENERAL OF PAKISTAN (also its founder/Quaid-e-Azam), serving until his death in September 1948. The BOUNDARY between the two nations was drawn by the RADCLIFFE BOUNDARY COMMISSION (chairman: Sir CYRIL RADCLIFFE), announced on 17 August 1947. Note: DR. RAJENDRA PRASAD became the first PRESIDENT (1950) under the Republic Constitution — not a Governor-General.</w:t>
      </w:r>
    </w:p>
    <w:p>
      <w:r>
        <w:rPr>
          <w:b/>
        </w:rPr>
        <w:t xml:space="preserve">🔍 Key Clues: </w:t>
      </w:r>
      <w:r>
        <w:t>India's first GG = Mountbatten (then Rajagopalachari); Pakistan's first GG = Jinnah; border = Radcliffe Line.</w:t>
      </w:r>
    </w:p>
    <w:p>
      <w:r>
        <w:rPr>
          <w:b/>
        </w:rPr>
        <w:t xml:space="preserve">🚨 Priority Principle: </w:t>
      </w:r>
      <w:r>
        <w:t>1947 dominion → Governor-General (Mountbatten); 1950 Republic → President (Rajendra Prasad) — don't mix the two offices.</w:t>
      </w:r>
    </w:p>
    <w:p>
      <w:r>
        <w:rPr>
          <w:b/>
        </w:rPr>
        <w:t xml:space="preserve">❌ Why Not Other Options: </w:t>
      </w:r>
      <w:r>
        <w:t>a — Rajendra Prasad was the first PRESIDENT of the Republic (1950), not a Governor-General in 1947. | b — Gandhi never held any constitutional office — he remained outside government. | c — Nehru was the first PRIME MINISTER, not Governor-General.</w:t>
      </w:r>
    </w:p>
    <w:p>
      <w:r>
        <w:rPr>
          <w:b/>
        </w:rPr>
        <w:t xml:space="preserve">⚠️ Exam Trap: </w:t>
      </w:r>
      <w:r>
        <w:t>"First GG = Rajendra Prasad" — Prasad was first PRESIDENT (1950); the first GG of independent India was MOUNTBATTEN.</w:t>
      </w:r>
    </w:p>
    <w:p>
      <w:r>
        <w:rPr>
          <w:b/>
        </w:rPr>
        <w:t xml:space="preserve">🩺 Clinical Thinking: </w:t>
      </w:r>
      <w:r>
        <w:t>Partition 1947 → India GG Mountbatten / Pakistan GG Jinnah → Radcliffe Line → option d.</w:t>
      </w:r>
    </w:p>
    <w:p>
      <w:r>
        <w:rPr>
          <w:b/>
        </w:rPr>
        <w:t xml:space="preserve">🇮🇳 Hinglish Decoder: </w:t>
      </w:r>
      <w:r>
        <w:t>1947 — INDIA ka pehla GOVERNOR-GENERAL MOUNTBATTEN (phir RAJAGOPALACHARI); PAKISTAN ka JINNAH; border — RADCLIFFE LINE.</w:t>
      </w:r>
    </w:p>
    <w:p>
      <w:r>
        <w:rPr>
          <w:b/>
        </w:rPr>
        <w:t xml:space="preserve">💎 PNC Pearl: </w:t>
      </w:r>
      <w:r>
        <w:t>Two dominions, two flags, one midnight — Mountbatten on one side, Jinnah on the other.</w:t>
      </w:r>
    </w:p>
    <w:p>
      <w:r>
        <w:t>Positive Marks: 1    Negative Marks: 0.33</w:t>
      </w:r>
    </w:p>
    <w:p>
      <w:r>
        <w:rPr>
          <w:b/>
        </w:rPr>
        <w:t>Question: The THIRD BATTLE OF PANIPAT (1761) was fought between which two forces?</w:t>
      </w:r>
    </w:p>
    <w:p>
      <w:r>
        <w:t>(a)  THE MARATHAS AND AHMAD SHAH ABDALI (the Afghan invader) — the Marathas under the Peshwa's general SADASHIVRAO BHAU were decisively defeated by Abdali's forces on 14 January 1761, halting Maratha expansion in the north and paving the way for later British ascendancy</w:t>
      </w:r>
    </w:p>
    <w:p>
      <w:r>
        <w:t>(b)  The Mughals and the British</w:t>
      </w:r>
    </w:p>
    <w:p>
      <w:r>
        <w:t>(c)  The Sikhs and the Afghans</w:t>
      </w:r>
    </w:p>
    <w:p>
      <w:r>
        <w:t>(d)  The French and the Marathas</w:t>
      </w:r>
    </w:p>
    <w:p>
      <w:r>
        <w:t>Answer: a</w:t>
      </w:r>
    </w:p>
    <w:p>
      <w:r>
        <w:rPr>
          <w:b/>
        </w:rPr>
        <w:t>Solution: ✅ Correct Answer: a</w:t>
      </w:r>
    </w:p>
    <w:p>
      <w:r>
        <w:rPr>
          <w:b/>
        </w:rPr>
        <w:t xml:space="preserve">🧠 Clinical Rationale: </w:t>
      </w:r>
      <w:r>
        <w:t>The THIRD BATTLE OF PANIPAT (14 JANUARY 1761) was fought between the MARATHAS and the AFGHAN forces of AHMAD SHAH ABDALI (Durrani). The Maratha army, led by SADASHIVRAO BHAU (with Vishwasrao and Ibrahim Khan Gardi), marched north to challenge Abdali's invasion; after weeks of skirmishing and a shortage of supplies, the Marathas were CRUSHED — one of the largest and most disastrous battles of the 18th century (tens of thousands killed). CONSEQUENCES: the Maratha POWER in the north was shattered, paving the way for British ascendancy (later Anglo-Maratha wars); Abdali soon returned to Afghanistan. CONTEXT: the FIRST Battle of Panipat (1526) = Babur vs Ibrahim Lodi (Mughal empire founded); the SECOND (1556) = Akbar's general Bairam Khan vs Hemu (Vikramaditya).</w:t>
      </w:r>
    </w:p>
    <w:p>
      <w:r>
        <w:rPr>
          <w:b/>
        </w:rPr>
        <w:t xml:space="preserve">🔍 Key Clues: </w:t>
      </w:r>
      <w:r>
        <w:t>3rd Panipat 1761 = Marathas (Sadashivrao Bhau) vs Ahmad Shah Abdali → Maratha defeat.</w:t>
      </w:r>
    </w:p>
    <w:p>
      <w:r>
        <w:rPr>
          <w:b/>
        </w:rPr>
        <w:t xml:space="preserve">🚨 Priority Principle: </w:t>
      </w:r>
      <w:r>
        <w:t>Panipat I (1526, Babur-Lodi), II (1556, Akbar-Hemu), III (1761, Maratha-Abdali) — three battles, three eras.</w:t>
      </w:r>
    </w:p>
    <w:p>
      <w:r>
        <w:rPr>
          <w:b/>
        </w:rPr>
        <w:t xml:space="preserve">❌ Why Not Other Options: </w:t>
      </w:r>
      <w:r>
        <w:t>b — The MUGHALS and BRITISH fought the Battle of BUXAR (1764) and Plassey (1757) — not Panipat III. | c — The SIKHS vs Afghans is not the Panipat III pair; the Marathas were Abdali's opponents. | d — The FRENCH and Marathas fought no Panipat battle; the French were allied with some Indian powers against the British (Carnatic wars).</w:t>
      </w:r>
    </w:p>
    <w:p>
      <w:r>
        <w:rPr>
          <w:b/>
        </w:rPr>
        <w:t xml:space="preserve">⚠️ Exam Trap: </w:t>
      </w:r>
      <w:r>
        <w:t>"Panipat III = Mughals vs British" — that was Plassey/Buxar; Panipat III pitted the MARATHAS against ABDALI.</w:t>
      </w:r>
    </w:p>
    <w:p>
      <w:r>
        <w:rPr>
          <w:b/>
        </w:rPr>
        <w:t xml:space="preserve">🩺 Clinical Thinking: </w:t>
      </w:r>
      <w:r>
        <w:t>1761 + Marathas + Ahmad Shah Abdali → Third Battle of Panipat → option a.</w:t>
      </w:r>
    </w:p>
    <w:p>
      <w:r>
        <w:rPr>
          <w:b/>
        </w:rPr>
        <w:t xml:space="preserve">🇮🇳 Hinglish Decoder: </w:t>
      </w:r>
      <w:r>
        <w:t>PANIPAT III (1761) — MARATHAS (Sadashivrao Bhau) vs AHMAD SHAH ABDALI; Maratha haar gaye — isi se British ko age badhne ka mauka mila.</w:t>
      </w:r>
    </w:p>
    <w:p>
      <w:r>
        <w:rPr>
          <w:b/>
        </w:rPr>
        <w:t xml:space="preserve">💎 PNC Pearl: </w:t>
      </w:r>
      <w:r>
        <w:t>The Maratha march that ended at Panipat — a defeat that opened the door for the Company.</w:t>
      </w:r>
    </w:p>
    <w:p>
      <w:r>
        <w:t>Positive Marks: 1    Negative Marks: 0.33</w:t>
      </w:r>
    </w:p>
    <w:p>
      <w:r>
        <w:rPr>
          <w:b/>
        </w:rPr>
        <w:t>Question: STATEMENT and CONCLUSION: Statement — "All nurses are graduates. Some graduates are doctors." Conclusions: (I) Some nurses are doctors. (II) Some graduates are nurses. Which conclusion(s) follow(s)?</w:t>
      </w:r>
    </w:p>
    <w:p>
      <w:r>
        <w:t>(a)  Only Conclusion I follows</w:t>
      </w:r>
    </w:p>
    <w:p>
      <w:r>
        <w:t>(b)  ONLY CONCLUSION II FOLLOWS — "All nurses are graduates" means every nurse is a graduate, so the set of nurses is inside the set of graduates, making "Some graduates are nurses" TRUE; but "Some graduates are doctors" does not guarantee that any nurse is a doctor (the nurse set and doctor set may not overlap), so Conclusion I does NOT necessarily follow</w:t>
      </w:r>
    </w:p>
    <w:p>
      <w:r>
        <w:t>(c)  Both I and II follow</w:t>
      </w:r>
    </w:p>
    <w:p>
      <w:r>
        <w:t>(d)  Neither I nor II follows</w:t>
      </w:r>
    </w:p>
    <w:p>
      <w:r>
        <w:t>Answer: b</w:t>
      </w:r>
    </w:p>
    <w:p>
      <w:r>
        <w:rPr>
          <w:b/>
        </w:rPr>
        <w:t>Solution: ✅ Correct Answer: b</w:t>
      </w:r>
    </w:p>
    <w:p>
      <w:r>
        <w:rPr>
          <w:b/>
        </w:rPr>
        <w:t xml:space="preserve">🧠 Clinical Rationale: </w:t>
      </w:r>
      <w:r>
        <w:t>Use SET/LOGIC reasoning. Premises: (1) ALL NURSES ARE GRADUATES — the set of nurses is entirely INSIDE the set of graduates (N ⊂ G). (2) SOME GRADUATES ARE DOCTORS — the graduate set and doctor set OVERLAP at least partly (G ∩ D ≠ ∅). CONCLUSION I: "Some nurses are doctors" — the overlap between graduates and doctors MIGHT occur entirely in the part of the graduate set that is NOT nurses — so this does NOT necessarily follow (possible but not certain). CONCLUSION II: "Some graduates are nurses" — since ALL nurses are graduates, at least the nurses are graduates, so SOME graduates are nurses — this DOES follow with certainty. Hence ONLY CONCLUSION II follows. (If I says "Some nurses are graduates" it would follow; but as stated with doctors, it does not.)</w:t>
      </w:r>
    </w:p>
    <w:p>
      <w:r>
        <w:rPr>
          <w:b/>
        </w:rPr>
        <w:t xml:space="preserve">🔍 Key Clues: </w:t>
      </w:r>
      <w:r>
        <w:t>All nurses ⊂ graduates + some graduates ⊂ doctors → only "some graduates are nurses" (II) is certain; I is possible, not certain.</w:t>
      </w:r>
    </w:p>
    <w:p>
      <w:r>
        <w:rPr>
          <w:b/>
        </w:rPr>
        <w:t xml:space="preserve">🚨 Priority Principle: </w:t>
      </w:r>
      <w:r>
        <w:t>"All A are B" guarantees "some B are A" — but never assume a cross-overlap between two different groups.</w:t>
      </w:r>
    </w:p>
    <w:p>
      <w:r>
        <w:rPr>
          <w:b/>
        </w:rPr>
        <w:t xml:space="preserve">❌ Why Not Other Options: </w:t>
      </w:r>
      <w:r>
        <w:t>a — Conclusion I is NOT certain (the nurse-doctor overlap is not guaranteed). | c — Both cannot follow because I is only possible, not definite. | d — Conclusion II definitely follows (all nurses are graduates → some graduates are nurses).</w:t>
      </w:r>
    </w:p>
    <w:p>
      <w:r>
        <w:rPr>
          <w:b/>
        </w:rPr>
        <w:t xml:space="preserve">⚠️ Exam Trap: </w:t>
      </w:r>
      <w:r>
        <w:t>"Some A are B + All B are C → some A are C" — that inference is INVALID unless stated; draw the Venn and check certainty.</w:t>
      </w:r>
    </w:p>
    <w:p>
      <w:r>
        <w:rPr>
          <w:b/>
        </w:rPr>
        <w:t xml:space="preserve">🩺 Clinical Thinking: </w:t>
      </w:r>
      <w:r>
        <w:t>N ⊂ G, G ∩ D → II (some graduates are nurses) certain; I not → option b.</w:t>
      </w:r>
    </w:p>
    <w:p>
      <w:r>
        <w:rPr>
          <w:b/>
        </w:rPr>
        <w:t xml:space="preserve">🇮🇳 Hinglish Decoder: </w:t>
      </w:r>
      <w:r>
        <w:t>SARE NURSE GRADUATE hain → "kuch graduates NURSE hain" PAKKA; "kuch nurses DOCTOR hain" — yeh sure NAHI (Venn diagram se dekho).</w:t>
      </w:r>
    </w:p>
    <w:p>
      <w:r>
        <w:rPr>
          <w:b/>
        </w:rPr>
        <w:t xml:space="preserve">💎 PNC Pearl: </w:t>
      </w:r>
      <w:r>
        <w:t>All in one circle guarantees a "some" — but crossing two circles demands proof.</w:t>
      </w:r>
    </w:p>
    <w:p>
      <w:r>
        <w:t>Positive Marks: 1    Negative Marks: 0.33</w:t>
      </w:r>
    </w:p>
    <w:p>
      <w:r>
        <w:rPr>
          <w:b/>
        </w:rPr>
        <w:t>Question: Question: In a certain code, '+' means '×', '−' means '÷', '×' means '−' and '÷' means '+'. What is the value of: 18 ÷ 3 − 6 + 2 × 4 ?</w:t>
      </w:r>
    </w:p>
    <w:p>
      <w:r>
        <w:t>(a)  10</w:t>
      </w:r>
    </w:p>
    <w:p>
      <w:r>
        <w:t>(b)  12</w:t>
      </w:r>
    </w:p>
    <w:p>
      <w:r>
        <w:t>(c)  15</w:t>
      </w:r>
    </w:p>
    <w:p>
      <w:r>
        <w:t>(d)  20</w:t>
      </w:r>
    </w:p>
    <w:p>
      <w:r>
        <w:t>Answer: c</w:t>
      </w:r>
    </w:p>
    <w:p>
      <w:r>
        <w:rPr>
          <w:b/>
        </w:rPr>
        <w:t>Solution: ✅ Correct Answer: c</w:t>
      </w:r>
    </w:p>
    <w:p>
      <w:r>
        <w:rPr>
          <w:b/>
        </w:rPr>
        <w:t xml:space="preserve">🧠 Clinical Rationale: </w:t>
      </w:r>
      <w:r>
        <w:t>SYMBOL INTERCHANGE problems: decode each sign first, then apply BODMAS. Given: '+' → '×', '−' → '÷', '×' → '−', '÷' → '+'. The expression 18 ÷ 3 − 6 + 2 × 4 becomes: 18 + 3 ÷ 6 × 2 − 4. Now apply BODMAS (division and multiplication before addition and subtraction, left to right): (1) 3 ÷ 6 = 0.5; (2) 0.5 × 2 = 1; (3) now left to right: 18 + 1 − 4 = 15. So the value is 15.</w:t>
      </w:r>
    </w:p>
    <w:p>
      <w:r>
        <w:rPr>
          <w:b/>
        </w:rPr>
        <w:t xml:space="preserve">🔍 Key Clues: </w:t>
      </w:r>
      <w:r>
        <w:t>Decode symbols (+ → ×, − → ÷, × → −, ÷ → +) then BODMAS: 18 + 3 ÷ 6 × 2 − 4 = 15.</w:t>
      </w:r>
    </w:p>
    <w:p>
      <w:r>
        <w:rPr>
          <w:b/>
        </w:rPr>
        <w:t xml:space="preserve">🚨 Priority Principle: </w:t>
      </w:r>
      <w:r>
        <w:t>Always decode FIRST, then apply BODMAS — never evaluate before substituting.</w:t>
      </w:r>
    </w:p>
    <w:p>
      <w:r>
        <w:rPr>
          <w:b/>
        </w:rPr>
        <w:t xml:space="preserve">❌ Why Not Other Options: </w:t>
      </w:r>
      <w:r>
        <w:t>a — 10 results from evaluating left-to-right without BODMAS precedence. | b — 12 comes from mis-decoding one sign (e.g., treating − as −). | d — 20 results from decoding × as + or ignoring division precedence.</w:t>
      </w:r>
    </w:p>
    <w:p>
      <w:r>
        <w:rPr>
          <w:b/>
        </w:rPr>
        <w:t xml:space="preserve">⚠️ Exam Trap: </w:t>
      </w:r>
      <w:r>
        <w:t>“Evaluate as written” — substitute the code meanings first; then BODMAS decides the order (÷ and × before + and −).</w:t>
      </w:r>
    </w:p>
    <w:p>
      <w:r>
        <w:rPr>
          <w:b/>
        </w:rPr>
        <w:t xml:space="preserve">🩺 Clinical Thinking: </w:t>
      </w:r>
      <w:r>
        <w:t>Decode (+ → ×, − → ÷, × → −, ÷ → +) → 18 + 3 ÷ 6 × 2 − 4 → BODMAS → 15 → option c.</w:t>
      </w:r>
    </w:p>
    <w:p>
      <w:r>
        <w:rPr>
          <w:b/>
        </w:rPr>
        <w:t xml:space="preserve">🇮🇳 Hinglish Decoder: </w:t>
      </w:r>
      <w:r>
        <w:t>Pehle SYMBOL badlo: 18 ÷ 3 − 6 + 2 × 4 = 18 + 3 ÷ 6 × 2 − 4; BODMAS se 3÷6 = 0.5, ×2 = 1; 18 + 1 − 4 = 15.</w:t>
      </w:r>
    </w:p>
    <w:p>
      <w:r>
        <w:rPr>
          <w:b/>
        </w:rPr>
        <w:t xml:space="preserve">💎 PNC Pearl: </w:t>
      </w:r>
      <w:r>
        <w:t>Swap the signs, then mind the order — BODMAS rules after the code is cracked.</w:t>
      </w:r>
    </w:p>
    <w:p>
      <w:r>
        <w:t>Positive Marks: 1    Negative Marks: 0.33</w:t>
      </w:r>
    </w:p>
    <w:p>
      <w:r>
        <w:rPr>
          <w:b/>
        </w:rPr>
        <w:t>Question: Question: In a figure-based reasoning question, the examiner gives a word and its image. Which statement correctly describes the difference between a MIRROR IMAGE and a WATER IMAGE?</w:t>
      </w:r>
    </w:p>
    <w:p>
      <w:r>
        <w:t>(a)  Mirror image is formed by reflection in a horizontal line; water image by a vertical line</w:t>
      </w:r>
    </w:p>
    <w:p>
      <w:r>
        <w:t>(b)  Mirror image keeps left-right sides unchanged</w:t>
      </w:r>
    </w:p>
    <w:p>
      <w:r>
        <w:t>(c)  Water image reverses the order of letters</w:t>
      </w:r>
    </w:p>
    <w:p>
      <w:r>
        <w:t>(d)  WATER IMAGE is the VERTICAL (top-bottom) INVERSION of a word/figure as seen on a water surface — the ORDER OF LETTERS STAYS THE SAME (e.g., RIGHT under water reads R-I-G-H-T, upside down); the MIRROR IMAGE is the HORIZONTAL (left-right) flip seen in a side mirror — the ORDER OF LETTERS IS REVERSED (RIGHT → THGIR). So the correct statement is that the water image is an UP-DOWN flip that keeps the letter order unchanged.</w:t>
      </w:r>
    </w:p>
    <w:p>
      <w:r>
        <w:t>Answer: d</w:t>
      </w:r>
    </w:p>
    <w:p>
      <w:r>
        <w:rPr>
          <w:b/>
        </w:rPr>
        <w:t>Solution: ✅ Correct Answer: d</w:t>
      </w:r>
    </w:p>
    <w:p>
      <w:r>
        <w:rPr>
          <w:b/>
        </w:rPr>
        <w:t xml:space="preserve">🧠 Clinical Rationale: </w:t>
      </w:r>
      <w:r>
        <w:t>MIRROR IMAGE vs WATER IMAGE: (1) MIRROR IMAGE — reflection in a VERTICAL line (a side mirror): LEFT and RIGHT sides SWAP, so the order of letters is REVERSED (e.g., RIGHT → THGIR) while the top stays on top. (2) WATER IMAGE — reflection in a HORIZONTAL line (as if seen on a still water surface): TOP and BOTTOM SWAP, so the word appears UPSIDE-DOWN, but the LEFT-TO-RIGHT ORDER OF LETTERS STAYS THE SAME (RIGHT under water is still R-I-G-H-T, just inverted vertically). Letters like 'b'/'d' keep their left-right identity but flip vertically. So the correct statement is (d): the water image is a VERTICAL (top-bottom) inversion that keeps the letter order unchanged.</w:t>
      </w:r>
    </w:p>
    <w:p>
      <w:r>
        <w:rPr>
          <w:b/>
        </w:rPr>
        <w:t xml:space="preserve">🔍 Key Clues: </w:t>
      </w:r>
      <w:r>
        <w:t>Water image = up-down (vertical) flip, letter order UNCHANGED; mirror image = left-right flip, letter order REVERSED.</w:t>
      </w:r>
    </w:p>
    <w:p>
      <w:r>
        <w:rPr>
          <w:b/>
        </w:rPr>
        <w:t xml:space="preserve">🚨 Priority Principle: </w:t>
      </w:r>
      <w:r>
        <w:t>Order reversal = mirror; upside-down = water — match the axis to the transformation.</w:t>
      </w:r>
    </w:p>
    <w:p>
      <w:r>
        <w:rPr>
          <w:b/>
        </w:rPr>
        <w:t xml:space="preserve">❌ Why Not Other Options: </w:t>
      </w:r>
      <w:r>
        <w:t>a — The axes are SWAPPED: mirror = VERTICAL line (left-right flip); water = HORIZONTAL line (top-bottom flip). | b — The mirror image SWAPS left and right — sides are NOT unchanged. | c — It is the MIRROR image that reverses letter order; the water image keeps the order.</w:t>
      </w:r>
    </w:p>
    <w:p>
      <w:r>
        <w:rPr>
          <w:b/>
        </w:rPr>
        <w:t xml:space="preserve">⚠️ Exam Trap: </w:t>
      </w:r>
      <w:r>
        <w:t>“Mirror and water images are the same” — they use OPPOSITE axes: mirror = left-right, water = top-bottom.</w:t>
      </w:r>
    </w:p>
    <w:p>
      <w:r>
        <w:rPr>
          <w:b/>
        </w:rPr>
        <w:t xml:space="preserve">🩺 Clinical Thinking: </w:t>
      </w:r>
      <w:r>
        <w:t>Mirror = vertical line, order reversed; water = horizontal line, order same → option d.</w:t>
      </w:r>
    </w:p>
    <w:p>
      <w:r>
        <w:rPr>
          <w:b/>
        </w:rPr>
        <w:t xml:space="preserve">🇮🇳 Hinglish Decoder: </w:t>
      </w:r>
      <w:r>
        <w:t>MIRROR = AINA (left-right ulta, order ULTA); WATER = PAANI (upar-neeche ulta, order WAHI).</w:t>
      </w:r>
    </w:p>
    <w:p>
      <w:r>
        <w:rPr>
          <w:b/>
        </w:rPr>
        <w:t xml:space="preserve">💎 PNC Pearl: </w:t>
      </w:r>
      <w:r>
        <w:t>The mirror swaps sides, the water flips the sky — order reverses in the mirror alone.</w:t>
      </w:r>
    </w:p>
    <w:p>
      <w:r>
        <w:t>Positive Marks: 1    Negative Marks: 0.33</w:t>
      </w:r>
    </w:p>
    <w:p>
      <w:r>
        <w:rPr>
          <w:b/>
        </w:rPr>
        <w:t>Question: Question: PUZZLE: A, B, C, D and E are sitting in a ROW. A is at the left end. C is to the immediate right of B. E is between C and D. D is at the right end. Who sits in the MIDDLE?</w:t>
      </w:r>
    </w:p>
    <w:p>
      <w:r>
        <w:t>(a)  A</w:t>
      </w:r>
    </w:p>
    <w:p>
      <w:r>
        <w:t>(b)  B</w:t>
      </w:r>
    </w:p>
    <w:p>
      <w:r>
        <w:t>(c)  C</w:t>
      </w:r>
    </w:p>
    <w:p>
      <w:r>
        <w:t>(d)  D</w:t>
      </w:r>
    </w:p>
    <w:p>
      <w:r>
        <w:t>Answer: c</w:t>
      </w:r>
    </w:p>
    <w:p>
      <w:r>
        <w:rPr>
          <w:b/>
        </w:rPr>
        <w:t>Solution: ✅ Correct Answer: c</w:t>
      </w:r>
    </w:p>
    <w:p>
      <w:r>
        <w:rPr>
          <w:b/>
        </w:rPr>
        <w:t xml:space="preserve">🧠 Clinical Rationale: </w:t>
      </w:r>
      <w:r>
        <w:t>PUZZLE (linear arrangement): fix the anchor positions first. (1) D IS AT THE RIGHT END → D = 5th. (2) E IS BETWEEN C AND D → C, E, D sit consecutively with E between them; since D is 5th, C must be 3rd and E 4th (C-E-D). (3) C IS IMMEDIATELY RIGHT OF B → B is immediately left of C → B = 2nd. (4) A IS AT THE LEFT END → A = 1st. FULL ORDER: A(1) — B(2) — C(3) — E(4) — D(5). THE MIDDLE POSITION (3rd of 5) is occupied by C.</w:t>
      </w:r>
    </w:p>
    <w:p>
      <w:r>
        <w:rPr>
          <w:b/>
        </w:rPr>
        <w:t xml:space="preserve">🔍 Key Clues: </w:t>
      </w:r>
      <w:r>
        <w:t>D right end → C-E-D consecutive (C 3rd, E 4th) → B left of C (B 2nd) → A left end (A 1st) → middle = C.</w:t>
      </w:r>
    </w:p>
    <w:p>
      <w:r>
        <w:rPr>
          <w:b/>
        </w:rPr>
        <w:t xml:space="preserve">🚨 Priority Principle: </w:t>
      </w:r>
      <w:r>
        <w:t>Place the FIXED anchors (ends) first, then the “between” and “immediate” relations — fill left to right.</w:t>
      </w:r>
    </w:p>
    <w:p>
      <w:r>
        <w:rPr>
          <w:b/>
        </w:rPr>
        <w:t xml:space="preserve">❌ Why Not Other Options: </w:t>
      </w:r>
      <w:r>
        <w:t>a — A is at the LEFT END (1st), not the middle. | b — B is 2nd (immediately left of C), not the middle. | d — D is at the RIGHT END (5th), not the middle.</w:t>
      </w:r>
    </w:p>
    <w:p>
      <w:r>
        <w:rPr>
          <w:b/>
        </w:rPr>
        <w:t xml:space="preserve">⚠️ Exam Trap: </w:t>
      </w:r>
      <w:r>
        <w:t>“Middle of five = 3rd position” — with A-B-C-E-D the 3rd is C, not B; read “immediate right of” carefully.</w:t>
      </w:r>
    </w:p>
    <w:p>
      <w:r>
        <w:rPr>
          <w:b/>
        </w:rPr>
        <w:t xml:space="preserve">🩺 Clinical Thinking: </w:t>
      </w:r>
      <w:r>
        <w:t>D=5th, C-E-D → C 3rd E 4th, B left of C → B 2nd, A=1st → middle C → option c.</w:t>
      </w:r>
    </w:p>
    <w:p>
      <w:r>
        <w:rPr>
          <w:b/>
        </w:rPr>
        <w:t xml:space="preserve">🇮🇳 Hinglish Decoder: </w:t>
      </w:r>
      <w:r>
        <w:t>D sabse DAINE, C-E-D me E beech; B, C ke turant baayein; A sabse BAAYEIN → kram A-B-C-E-D → BEECH me C.</w:t>
      </w:r>
    </w:p>
    <w:p>
      <w:r>
        <w:rPr>
          <w:b/>
        </w:rPr>
        <w:t xml:space="preserve">💎 PNC Pearl: </w:t>
      </w:r>
      <w:r>
        <w:t>Anchor the ends, thread the between — the middle seat reveals itself in order.</w:t>
      </w:r>
    </w:p>
    <w:p>
      <w:r>
        <w:t>Positive Marks: 1    Negative Marks: 0.33</w:t>
      </w:r>
    </w:p>
    <w:p>
      <w:r>
        <w:rPr>
          <w:b/>
        </w:rPr>
        <w:t>Question: Question: A shopkeeper buys an article for ₹400 and sells it for ₹500. What is his PROFIT PERCENTAGE?</w:t>
      </w:r>
    </w:p>
    <w:p>
      <w:r>
        <w:t>(a)  20%</w:t>
      </w:r>
    </w:p>
    <w:p>
      <w:r>
        <w:t>(b)  25%</w:t>
      </w:r>
    </w:p>
    <w:p>
      <w:r>
        <w:t>(c)  15%</w:t>
      </w:r>
    </w:p>
    <w:p>
      <w:r>
        <w:t>(d)  30%</w:t>
      </w:r>
    </w:p>
    <w:p>
      <w:r>
        <w:t>Answer: b</w:t>
      </w:r>
    </w:p>
    <w:p>
      <w:r>
        <w:rPr>
          <w:b/>
        </w:rPr>
        <w:t>Solution: ✅ Correct Answer: b</w:t>
      </w:r>
    </w:p>
    <w:p>
      <w:r>
        <w:rPr>
          <w:b/>
        </w:rPr>
        <w:t xml:space="preserve">🧠 Clinical Rationale: </w:t>
      </w:r>
      <w:r>
        <w:t>PROFIT AND LOSS basics: (1) PROFIT = SELLING PRICE (SP) − COST PRICE (CP) = ₹500 − ₹400 = ₹100. (2) PROFIT PERCENTAGE = (PROFIT ÷ CP) × 100 — ALWAYS expressed on the COST PRICE (not the selling price): (100 ÷ 400) × 100 = 25%. So the profit percentage is 25%. (LOSS % = Loss ÷ CP × 100; and SP = CP × (1 + P%/100) when selling at a profit.) Quick check: ₹400 + 25% of ₹400 = 400 + 100 = ₹500 ✓.</w:t>
      </w:r>
    </w:p>
    <w:p>
      <w:r>
        <w:rPr>
          <w:b/>
        </w:rPr>
        <w:t xml:space="preserve">🔍 Key Clues: </w:t>
      </w:r>
      <w:r>
        <w:t>Profit = SP − CP = 100; Profit% = (100 ÷ 400) × 100 = 25% (base = CP).</w:t>
      </w:r>
    </w:p>
    <w:p>
      <w:r>
        <w:rPr>
          <w:b/>
        </w:rPr>
        <w:t xml:space="preserve">🚨 Priority Principle: </w:t>
      </w:r>
      <w:r>
        <w:t>Profit/loss percentage is ALWAYS calculated on the COST PRICE — never on the selling price.</w:t>
      </w:r>
    </w:p>
    <w:p>
      <w:r>
        <w:rPr>
          <w:b/>
        </w:rPr>
        <w:t xml:space="preserve">❌ Why Not Other Options: </w:t>
      </w:r>
      <w:r>
        <w:t>a — 20% would be (100 ÷ 500) × 100 — wrongly using the SELLING PRICE as the base. | c — 15% has no basis from the given numbers. | d — 30% would need a profit of ₹120 on ₹400.</w:t>
      </w:r>
    </w:p>
    <w:p>
      <w:r>
        <w:rPr>
          <w:b/>
        </w:rPr>
        <w:t xml:space="preserve">⚠️ Exam Trap: </w:t>
      </w:r>
      <w:r>
        <w:t>“Profit% = profit/SP” — the standard convention is profit on COST PRICE; SP-based gives the wrong 20%.</w:t>
      </w:r>
    </w:p>
    <w:p>
      <w:r>
        <w:rPr>
          <w:b/>
        </w:rPr>
        <w:t xml:space="preserve">🩺 Clinical Thinking: </w:t>
      </w:r>
      <w:r>
        <w:t>SP 500 − CP 400 = 100 → (100/400)×100 = 25% → option b.</w:t>
      </w:r>
    </w:p>
    <w:p>
      <w:r>
        <w:rPr>
          <w:b/>
        </w:rPr>
        <w:t xml:space="preserve">🇮🇳 Hinglish Decoder: </w:t>
      </w:r>
      <w:r>
        <w:t>PROFIT% — (MUN AFA × 100) ÷ KHARID MOL; (100 × 100) ÷ 400 = 25%.</w:t>
      </w:r>
    </w:p>
    <w:p>
      <w:r>
        <w:rPr>
          <w:b/>
        </w:rPr>
        <w:t xml:space="preserve">💎 PNC Pearl: </w:t>
      </w:r>
      <w:r>
        <w:t>Gain on the price you paid, not the price you got — twenty-five percent on four hundred.</w:t>
      </w:r>
    </w:p>
    <w:p>
      <w:r>
        <w:t>Positive Marks: 1    Negative Marks: 0.33</w:t>
      </w:r>
    </w:p>
    <w:p>
      <w:r>
        <w:rPr>
          <w:b/>
        </w:rPr>
        <w:t>Question: The ratio of the ages of a father and son is 7:3. If the sum of their ages is 60 years, what is the age of the FATHER?</w:t>
      </w:r>
    </w:p>
    <w:p>
      <w:r>
        <w:t>(a)  30 years</w:t>
      </w:r>
    </w:p>
    <w:p>
      <w:r>
        <w:t>(b)  36 years</w:t>
      </w:r>
    </w:p>
    <w:p>
      <w:r>
        <w:t>(c)  RATIO 7:3 → father's share = 7 parts, son's share = 3 parts, total = 10 parts = 60 years → 1 part = 6 years → FATHER = 7 × 6 = 42 YEARS (son = 3 × 6 = 18 years)</w:t>
      </w:r>
    </w:p>
    <w:p>
      <w:r>
        <w:t>(d)  48 years</w:t>
      </w:r>
    </w:p>
    <w:p>
      <w:r>
        <w:t>Answer: c</w:t>
      </w:r>
    </w:p>
    <w:p>
      <w:r>
        <w:rPr>
          <w:b/>
        </w:rPr>
        <w:t>Solution: ✅ Correct Answer: c</w:t>
      </w:r>
    </w:p>
    <w:p>
      <w:r>
        <w:rPr>
          <w:b/>
        </w:rPr>
        <w:t xml:space="preserve">🧠 Clinical Rationale: </w:t>
      </w:r>
      <w:r>
        <w:t>RATIO AND PROPORTION applied to ages: ratio father : son = 7 : 3. Let the common unit be x → father = 7x, son = 3x. SUM = 7x + 3x = 10x = 60 → x = 6. FATHER'S AGE = 7 × 6 = 42 YEARS. (Son = 3 × 6 = 18; check: 42 + 18 = 60 ✓ and 42:18 = 7:3 ✓.)</w:t>
      </w:r>
    </w:p>
    <w:p>
      <w:r>
        <w:rPr>
          <w:b/>
        </w:rPr>
        <w:t xml:space="preserve">🔍 Key Clues: </w:t>
      </w:r>
      <w:r>
        <w:t>7:3 ratio + sum 60 → total 10 parts = 60 → 1 part = 6 → father 7 × 6 = 42.</w:t>
      </w:r>
    </w:p>
    <w:p>
      <w:r>
        <w:rPr>
          <w:b/>
        </w:rPr>
        <w:t xml:space="preserve">🚨 Priority Principle: </w:t>
      </w:r>
      <w:r>
        <w:t>With a ratio and a sum, divide the sum by the TOTAL parts, then multiply by the required part.</w:t>
      </w:r>
    </w:p>
    <w:p>
      <w:r>
        <w:rPr>
          <w:b/>
        </w:rPr>
        <w:t xml:space="preserve">❌ Why Not Other Options: </w:t>
      </w:r>
      <w:r>
        <w:t>a — 30 years is half of 60, ignoring the 7:3 split. | b — 36 years would be a 6:4 ratio (3:2), not 7:3. | d — 48 years corresponds to a 4:1 split (48:12), not 7:3.</w:t>
      </w:r>
    </w:p>
    <w:p>
      <w:r>
        <w:rPr>
          <w:b/>
        </w:rPr>
        <w:t xml:space="preserve">⚠️ Exam Trap: </w:t>
      </w:r>
      <w:r>
        <w:t>"Father = 7 parts of 60" — 7 parts of 10 total = 7/10 × 60 = 42, not 7 × 60.</w:t>
      </w:r>
    </w:p>
    <w:p>
      <w:r>
        <w:rPr>
          <w:b/>
        </w:rPr>
        <w:t xml:space="preserve">🩺 Clinical Thinking: </w:t>
      </w:r>
      <w:r>
        <w:t>10 parts = 60 → 1 part = 6 → father 42 → option c.</w:t>
      </w:r>
    </w:p>
    <w:p>
      <w:r>
        <w:rPr>
          <w:b/>
        </w:rPr>
        <w:t xml:space="preserve">🇮🇳 Hinglish Decoder: </w:t>
      </w:r>
      <w:r>
        <w:t>RATIO 7:3, jod 60; 10 hisse = 60, 1 hissa = 6; PITA = 7 × 6 = 42 SAAL.</w:t>
      </w:r>
    </w:p>
    <w:p>
      <w:r>
        <w:rPr>
          <w:b/>
        </w:rPr>
        <w:t xml:space="preserve">💎 PNC Pearl: </w:t>
      </w:r>
      <w:r>
        <w:t>Ten shares make sixty — the father takes seven, and forty-two is his.</w:t>
      </w:r>
    </w:p>
    <w:p>
      <w:r>
        <w:t>Positive Marks: 1    Negative Marks: 0.33</w:t>
      </w:r>
    </w:p>
    <w:p>
      <w:r>
        <w:rPr>
          <w:b/>
        </w:rPr>
        <w:t>Question: What is the LEAST COMMON MULTIPLE (LCM) of 12, 18 and 24?</w:t>
      </w:r>
    </w:p>
    <w:p>
      <w:r>
        <w:t>(a)  36</w:t>
      </w:r>
    </w:p>
    <w:p>
      <w:r>
        <w:t>(b)  48</w:t>
      </w:r>
    </w:p>
    <w:p>
      <w:r>
        <w:t>(c)  54</w:t>
      </w:r>
    </w:p>
    <w:p>
      <w:r>
        <w:t>(d)  LCM: 12 = 2² × 3; 18 = 2 × 3²; 24 = 2³ × 3 → take the HIGHEST power of each prime: 2³ × 3² = 8 × 9 = 72</w:t>
      </w:r>
    </w:p>
    <w:p>
      <w:r>
        <w:t>Answer: d</w:t>
      </w:r>
    </w:p>
    <w:p>
      <w:r>
        <w:rPr>
          <w:b/>
        </w:rPr>
        <w:t>Solution: ✅ Correct Answer: d</w:t>
      </w:r>
    </w:p>
    <w:p>
      <w:r>
        <w:rPr>
          <w:b/>
        </w:rPr>
        <w:t xml:space="preserve">🧠 Clinical Rationale: </w:t>
      </w:r>
      <w:r>
        <w:t>LCM by PRIME FACTORISATION: (1) factorise each number: 12 = 2 × 2 × 3 = 2² × 3; 18 = 2 × 3 × 3 = 2 × 3²; 24 = 2 × 2 × 2 × 3 = 2³ × 3. (2) For the LCM, take the HIGHEST POWER OF EACH PRIME that appears: highest power of 2 = 2³ (= 8, from 24); highest power of 3 = 3² (= 9, from 18). (3) LCM = 2³ × 3² = 8 × 9 = 72. VERIFY: 72 ÷ 12 = 6 ✓; 72 ÷ 18 = 4 ✓; 72 ÷ 24 = 3 ✓. (HCF of 12, 18, 24 = 2 × 3 = 6; LCM × HCF = 12 × 18 × 24 ÷ gcd-products — for verification, 72 × 6 = 432.)</w:t>
      </w:r>
    </w:p>
    <w:p>
      <w:r>
        <w:rPr>
          <w:b/>
        </w:rPr>
        <w:t xml:space="preserve">🔍 Key Clues: </w:t>
      </w:r>
      <w:r>
        <w:t>Prime factors 12=2²·3, 18=2·3², 24=2³·3 → highest powers 2³·3² = 72.</w:t>
      </w:r>
    </w:p>
    <w:p>
      <w:r>
        <w:rPr>
          <w:b/>
        </w:rPr>
        <w:t xml:space="preserve">🚨 Priority Principle: </w:t>
      </w:r>
      <w:r>
        <w:t>LCM = HIGHEST power of each prime; HCF = LOWEST power of each common prime.</w:t>
      </w:r>
    </w:p>
    <w:p>
      <w:r>
        <w:rPr>
          <w:b/>
        </w:rPr>
        <w:t xml:space="preserve">❌ Why Not Other Options: </w:t>
      </w:r>
      <w:r>
        <w:t>a — 36 divides 12 and 18 but NOT 24 (36 ÷ 24 ≠ integer) — it is not the LCM. | b — 48 is divisible by 12 and 24 but NOT by 18 (48 ÷ 18 ≠ integer). | c — 54 is divisible by 18 but not by 24 (54 ÷ 24 ≠ integer).</w:t>
      </w:r>
    </w:p>
    <w:p>
      <w:r>
        <w:rPr>
          <w:b/>
        </w:rPr>
        <w:t xml:space="preserve">⚠️ Exam Trap: </w:t>
      </w:r>
      <w:r>
        <w:t>"LCM = product of the numbers" — that is the LCM only for CO-PRIME numbers; here the true LCM (72) is much smaller.</w:t>
      </w:r>
    </w:p>
    <w:p>
      <w:r>
        <w:rPr>
          <w:b/>
        </w:rPr>
        <w:t xml:space="preserve">🩺 Clinical Thinking: </w:t>
      </w:r>
      <w:r>
        <w:t>Highest prime powers 2³ × 3² → 72 → option d.</w:t>
      </w:r>
    </w:p>
    <w:p>
      <w:r>
        <w:rPr>
          <w:b/>
        </w:rPr>
        <w:t xml:space="preserve">🇮🇳 Hinglish Decoder: </w:t>
      </w:r>
      <w:r>
        <w:t>LCM — har number ke PRIME factors me sabse BADI power lo: 2³ (8) × 3² (9) = 72.</w:t>
      </w:r>
    </w:p>
    <w:p>
      <w:r>
        <w:rPr>
          <w:b/>
        </w:rPr>
        <w:t xml:space="preserve">💎 PNC Pearl: </w:t>
      </w:r>
      <w:r>
        <w:t>The smallest number all three divide — seven dozen, the least common beat.</w:t>
      </w:r>
    </w:p>
    <w:p>
      <w:r>
        <w:t>Positive Marks: 1    Negative Marks: 0.33</w:t>
      </w:r>
    </w:p>
    <w:p>
      <w:r>
        <w:rPr>
          <w:b/>
        </w:rPr>
        <w:t>Question: Identify the NOUN in the sentence: "The nurse cleaned the instruments carefully."</w:t>
      </w:r>
    </w:p>
    <w:p>
      <w:r>
        <w:t>(a)  NURSE, INSTRUMENTS — a NOUN names a PERSON, PLACE, THING or IDEA; here "nurse" (person) and "instruments" (thing) are nouns; "cleaned" is a verb, "carefully" is an adverb, and "the" is an article</w:t>
      </w:r>
    </w:p>
    <w:p>
      <w:r>
        <w:t>(b)  cleaned</w:t>
      </w:r>
    </w:p>
    <w:p>
      <w:r>
        <w:t>(c)  carefully</w:t>
      </w:r>
    </w:p>
    <w:p>
      <w:r>
        <w:t>(d)  the</w:t>
      </w:r>
    </w:p>
    <w:p>
      <w:r>
        <w:t>Answer: a</w:t>
      </w:r>
    </w:p>
    <w:p>
      <w:r>
        <w:rPr>
          <w:b/>
        </w:rPr>
        <w:t>Solution: ✅ Correct Answer: a</w:t>
      </w:r>
    </w:p>
    <w:p>
      <w:r>
        <w:rPr>
          <w:b/>
        </w:rPr>
        <w:t xml:space="preserve">🧠 Clinical Rationale: </w:t>
      </w:r>
      <w:r>
        <w:t>PARTS OF SPEECH — NOUN: a word that names a PERSON, PLACE, THING, QUALITY or IDEA. In "The nurse cleaned the instruments carefully": (1) NURSE — a PERSON (common noun) ✓; (2) INSTRUMENTS — a THING (common noun, plural) ✓. The other words: "cleaned" = VERB (action performed); "carefully" = ADVERB (modifies the verb — how the cleaning was done); "the" = ARTICLE/determiner (limits the nouns). So the nouns are NURSE and INSTRUMENTS. (Types of nouns: common, proper, collective, abstract, material.)</w:t>
      </w:r>
    </w:p>
    <w:p>
      <w:r>
        <w:rPr>
          <w:b/>
        </w:rPr>
        <w:t xml:space="preserve">🔍 Key Clues: </w:t>
      </w:r>
      <w:r>
        <w:t>Nouns name things/people → "nurse" (person) + "instruments" (thing); verb = cleaned; adverb = carefully; article = the.</w:t>
      </w:r>
    </w:p>
    <w:p>
      <w:r>
        <w:rPr>
          <w:b/>
        </w:rPr>
        <w:t xml:space="preserve">🚨 Priority Principle: </w:t>
      </w:r>
      <w:r>
        <w:t>Ask "who or what?" of the sentence — the answers are the nouns; the action word is the verb.</w:t>
      </w:r>
    </w:p>
    <w:p>
      <w:r>
        <w:rPr>
          <w:b/>
        </w:rPr>
        <w:t xml:space="preserve">❌ Why Not Other Options: </w:t>
      </w:r>
      <w:r>
        <w:t>b — "cleaned" is the VERB (action). | c — "carefully" is an ADVERB (tells HOW). | d — "the" is an ARTICLE (determiner), not a noun.</w:t>
      </w:r>
    </w:p>
    <w:p>
      <w:r>
        <w:rPr>
          <w:b/>
        </w:rPr>
        <w:t xml:space="preserve">⚠️ Exam Trap: </w:t>
      </w:r>
      <w:r>
        <w:t>"Any action word is a noun" — verbs are actions; nouns answer who/what. "Cleaning" (gerund) would be a noun, but "cleaned" here is a verb.</w:t>
      </w:r>
    </w:p>
    <w:p>
      <w:r>
        <w:rPr>
          <w:b/>
        </w:rPr>
        <w:t xml:space="preserve">🩺 Clinical Thinking: </w:t>
      </w:r>
      <w:r>
        <w:t>Who/what? → nurse, instruments → nouns → option a.</w:t>
      </w:r>
    </w:p>
    <w:p>
      <w:r>
        <w:rPr>
          <w:b/>
        </w:rPr>
        <w:t xml:space="preserve">🇮🇳 Hinglish Decoder: </w:t>
      </w:r>
      <w:r>
        <w:t>NOUN = NAAM; "nurse" (vyakti) aur "instruments" (vastu) — noun hain; "cleaned" = verb (kaam), "carefully" = adverb.</w:t>
      </w:r>
    </w:p>
    <w:p>
      <w:r>
        <w:rPr>
          <w:b/>
        </w:rPr>
        <w:t xml:space="preserve">💎 PNC Pearl: </w:t>
      </w:r>
      <w:r>
        <w:t>Name the who and the what — nouns carry the sentence's people and things.</w:t>
      </w:r>
    </w:p>
    <w:p>
      <w:r>
        <w:t>Positive Marks: 1    Negative Marks: 0.33</w:t>
      </w:r>
    </w:p>
    <w:p>
      <w:r>
        <w:rPr>
          <w:b/>
        </w:rPr>
        <w:t>Question: Choose the correct PRONOUN to fill the blank: "This book is not ____; it belongs to ____."</w:t>
      </w:r>
    </w:p>
    <w:p>
      <w:r>
        <w:t>(a)  my / he</w:t>
      </w:r>
    </w:p>
    <w:p>
      <w:r>
        <w:t>(b)  MINE / HIM — "mine" is a POSSESSIVE PRONOUN (stands alone without a noun: "this book is mine"); "him" is the OBJECT pronoun after the preposition "to" ("belongs to him") — the correct pair is "mine" and "him"</w:t>
      </w:r>
    </w:p>
    <w:p>
      <w:r>
        <w:t>(c)  I / his</w:t>
      </w:r>
    </w:p>
    <w:p>
      <w:r>
        <w:t>(d)  myself / he</w:t>
      </w:r>
    </w:p>
    <w:p>
      <w:r>
        <w:t>Answer: b</w:t>
      </w:r>
    </w:p>
    <w:p>
      <w:r>
        <w:rPr>
          <w:b/>
        </w:rPr>
        <w:t>Solution: ✅ Correct Answer: b</w:t>
      </w:r>
    </w:p>
    <w:p>
      <w:r>
        <w:rPr>
          <w:b/>
        </w:rPr>
        <w:t xml:space="preserve">🧠 Clinical Rationale: </w:t>
      </w:r>
      <w:r>
        <w:t>PRONOUNS replace nouns. (1) First blank: "This book is not ____" — after the linking verb "is" we need a POSSESSIVE PRONOUN that stands alone — MINE (not "my", which is a possessive ADJECTIVE needing a noun: "my book"). (2) Second blank: "it belongs to ____" — after the PREPOSITION "to" we need an OBJECT pronoun — HIM (object form of "he"). So the correct pair is MINE / HIM. (Possessive pronouns: mine, yours, his, hers, ours, theirs; possessive adjectives: my, your, his, her, our, their. Object pronouns: me, you, him, her, it, us, them.)</w:t>
      </w:r>
    </w:p>
    <w:p>
      <w:r>
        <w:rPr>
          <w:b/>
        </w:rPr>
        <w:t xml:space="preserve">🔍 Key Clues: </w:t>
      </w:r>
      <w:r>
        <w:t>After "is" → possessive pronoun (mine); after preposition "to" → object pronoun (him).</w:t>
      </w:r>
    </w:p>
    <w:p>
      <w:r>
        <w:rPr>
          <w:b/>
        </w:rPr>
        <w:t xml:space="preserve">🚨 Priority Principle: </w:t>
      </w:r>
      <w:r>
        <w:t>"My" needs a noun after it; "mine" stands alone — and prepositions take object pronouns.</w:t>
      </w:r>
    </w:p>
    <w:p>
      <w:r>
        <w:rPr>
          <w:b/>
        </w:rPr>
        <w:t xml:space="preserve">❌ Why Not Other Options: </w:t>
      </w:r>
      <w:r>
        <w:t>a — "my" needs a noun ("my book") and "he" is a SUBJECT pronoun (can't follow "to"). | c — "I" is a subject pronoun and "his" would give "belongs to his" — incomplete (his book). | d — "myself" is reflexive and "he" is a subject form — wrong positions.</w:t>
      </w:r>
    </w:p>
    <w:p>
      <w:r>
        <w:rPr>
          <w:b/>
        </w:rPr>
        <w:t xml:space="preserve">⚠️ Exam Trap: </w:t>
      </w:r>
      <w:r>
        <w:t>"My and mine are the same" — "my book" (adjective) vs "the book is MINE" (pronoun); and always "to him/her/them".</w:t>
      </w:r>
    </w:p>
    <w:p>
      <w:r>
        <w:rPr>
          <w:b/>
        </w:rPr>
        <w:t xml:space="preserve">🩺 Clinical Thinking: </w:t>
      </w:r>
      <w:r>
        <w:t>is + mine (alone) / to + him (object) → option b.</w:t>
      </w:r>
    </w:p>
    <w:p>
      <w:r>
        <w:rPr>
          <w:b/>
        </w:rPr>
        <w:t xml:space="preserve">🇮🇳 Hinglish Decoder: </w:t>
      </w:r>
      <w:r>
        <w:t>"This book is MINE" (my nahi — my ke baad noun chahiye); "belongs to HIM" (preposition ke baad object pronoun).</w:t>
      </w:r>
    </w:p>
    <w:p>
      <w:r>
        <w:rPr>
          <w:b/>
        </w:rPr>
        <w:t xml:space="preserve">💎 PNC Pearl: </w:t>
      </w:r>
      <w:r>
        <w:t>Mine stands alone, my needs a friend — and after "to" the object must bend.</w:t>
      </w:r>
    </w:p>
    <w:p>
      <w:r>
        <w:t>Positive Marks: 1    Negative Marks: 0.33</w:t>
      </w:r>
    </w:p>
    <w:p>
      <w:r>
        <w:rPr>
          <w:b/>
        </w:rPr>
        <w:t>Question: Choose the correct ADVERB in the sentence: "The patient recovered very quickly after the surgery."</w:t>
      </w:r>
    </w:p>
    <w:p>
      <w:r>
        <w:t>(a)  patient</w:t>
      </w:r>
    </w:p>
    <w:p>
      <w:r>
        <w:t>(b)  recovered</w:t>
      </w:r>
    </w:p>
    <w:p>
      <w:r>
        <w:t>(c)  QUICKLY — an ADVERB modifies a VERB, ADJECTIVE or another adverb; "quickly" tells HOW the patient recovered (modifies the verb "recovered"); "very" is an adverb modifying the adverb "quickly" (degree), and "after the surgery" is a prepositional phrase — the main adverb answering "how" is "quickly"</w:t>
      </w:r>
    </w:p>
    <w:p>
      <w:r>
        <w:t>(d)  surgery</w:t>
      </w:r>
    </w:p>
    <w:p>
      <w:r>
        <w:t>Answer: c</w:t>
      </w:r>
    </w:p>
    <w:p>
      <w:r>
        <w:rPr>
          <w:b/>
        </w:rPr>
        <w:t>Solution: ✅ Correct Answer: c</w:t>
      </w:r>
    </w:p>
    <w:p>
      <w:r>
        <w:rPr>
          <w:b/>
        </w:rPr>
        <w:t xml:space="preserve">🧠 Clinical Rationale: </w:t>
      </w:r>
      <w:r>
        <w:t>ADVERBS modify verbs, adjectives or other adverbs and answer HOW, WHEN, WHERE, HOW OFTEN or TO WHAT DEGREE. In "The patient recovered very quickly after the surgery": (1) QUICKLY — the adverb of MANNER, modifying the verb RECOVERED (how did he recover? — quickly) ✓; (2) VERY — an adverb of DEGREE modifying the adverb "quickly" (how quickly? — very); (3) "after the surgery" — a PREPOSITIONAL PHRASE (after = preposition; the surgery = object). "Patient" = noun, "recovered" = verb, "surgery" = noun. The core adverb asked for is QUICKLY (with "very" as a supporting degree adverb).</w:t>
      </w:r>
    </w:p>
    <w:p>
      <w:r>
        <w:rPr>
          <w:b/>
        </w:rPr>
        <w:t xml:space="preserve">🔍 Key Clues: </w:t>
      </w:r>
      <w:r>
        <w:t>Adverb answers HOW → "quickly" modifies "recovered"; "very" is a degree adverb; patient/surgery = nouns.</w:t>
      </w:r>
    </w:p>
    <w:p>
      <w:r>
        <w:rPr>
          <w:b/>
        </w:rPr>
        <w:t xml:space="preserve">🚨 Priority Principle: </w:t>
      </w:r>
      <w:r>
        <w:t>Adverbs describe the verb (or an adjective/adverb) — if it answers "how/when/where", it is an adverb.</w:t>
      </w:r>
    </w:p>
    <w:p>
      <w:r>
        <w:rPr>
          <w:b/>
        </w:rPr>
        <w:t xml:space="preserve">❌ Why Not Other Options: </w:t>
      </w:r>
      <w:r>
        <w:t>a — "patient" is a NOUN (subject). | b — "recovered" is the VERB. | d — "surgery" is a NOUN (object of the preposition "after").</w:t>
      </w:r>
    </w:p>
    <w:p>
      <w:r>
        <w:rPr>
          <w:b/>
        </w:rPr>
        <w:t xml:space="preserve">⚠️ Exam Trap: </w:t>
      </w:r>
      <w:r>
        <w:t>"Very = adjective" — "very" here is an adverb of DEGREE modifying another adverb; it is not an adjective.</w:t>
      </w:r>
    </w:p>
    <w:p>
      <w:r>
        <w:rPr>
          <w:b/>
        </w:rPr>
        <w:t xml:space="preserve">🩺 Clinical Thinking: </w:t>
      </w:r>
      <w:r>
        <w:t>How recovered? → quickly (adverb) → option c.</w:t>
      </w:r>
    </w:p>
    <w:p>
      <w:r>
        <w:rPr>
          <w:b/>
        </w:rPr>
        <w:t xml:space="preserve">🇮🇳 Hinglish Decoder: </w:t>
      </w:r>
      <w:r>
        <w:t>ADVERB = KRIYA-VISHESHAN — "recovered KAISE? — QUICKLY"; "very" bhi adverb hai (kitna jaldi); patient/surgery = nouns.</w:t>
      </w:r>
    </w:p>
    <w:p>
      <w:r>
        <w:rPr>
          <w:b/>
        </w:rPr>
        <w:t xml:space="preserve">💎 PNC Pearl: </w:t>
      </w:r>
      <w:r>
        <w:t>How, when, where — the adverb answers; quickly tells the tale of the recovery.</w:t>
      </w:r>
    </w:p>
    <w:p>
      <w:r>
        <w:t>Positive Marks: 1    Negative Marks: 0.33</w:t>
      </w:r>
    </w:p>
    <w:p>
      <w:r>
        <w:rPr>
          <w:b/>
        </w:rPr>
        <w:t>Question: In Microsoft Windows, which SHORTCUT KEY combination is used to COPY a selected item, and which to PASTE it?</w:t>
      </w:r>
    </w:p>
    <w:p>
      <w:r>
        <w:t>(a)  Ctrl + P and Ctrl + S</w:t>
      </w:r>
    </w:p>
    <w:p>
      <w:r>
        <w:t>(b)  Ctrl + Z and Ctrl + Y</w:t>
      </w:r>
    </w:p>
    <w:p>
      <w:r>
        <w:t>(c)  Ctrl + N and Ctrl + O</w:t>
      </w:r>
    </w:p>
    <w:p>
      <w:r>
        <w:t>(d)  CTRL + C = COPY and CTRL + V = PASTE (with CTRL + X = CUT, CTRL + Z = UNDO, CTRL + Y = REDO, CTRL + A = SELECT ALL, CTRL + S = SAVE, CTRL + P = PRINT) — these are the universal Windows clipboard shortcuts</w:t>
      </w:r>
    </w:p>
    <w:p>
      <w:r>
        <w:t>Answer: d</w:t>
      </w:r>
    </w:p>
    <w:p>
      <w:r>
        <w:rPr>
          <w:b/>
        </w:rPr>
        <w:t>Solution: ✅ Correct Answer: d</w:t>
      </w:r>
    </w:p>
    <w:p>
      <w:r>
        <w:rPr>
          <w:b/>
        </w:rPr>
        <w:t xml:space="preserve">🧠 Clinical Rationale: </w:t>
      </w:r>
      <w:r>
        <w:t>WINDOWS KEYBOARD SHORTCUTS — the universal clipboard/editing keys: CTRL + C = COPY; CTRL + X = CUT; CTRL + V = PASTE; CTRL + Z = UNDO; CTRL + Y = REDO; CTRL + A = SELECT ALL; CTRL + S = SAVE; CTRL + P = PRINT; CTRL + N = NEW; CTRL + O = OPEN; CTRL + F = FIND. The COPY/PASTE pair is CTRL+C / CTRL+V (on a Mac it is Command+C / Command+V). These shortcuts work across Windows applications (Word, Excel, browsers, file explorer) because they are handled by the operating system clipboard.</w:t>
      </w:r>
    </w:p>
    <w:p>
      <w:r>
        <w:rPr>
          <w:b/>
        </w:rPr>
        <w:t xml:space="preserve">🔍 Key Clues: </w:t>
      </w:r>
      <w:r>
        <w:t>Copy = Ctrl+C; Paste = Ctrl+V; Cut = Ctrl+X; Undo = Ctrl+Z; Save = Ctrl+S; Print = Ctrl+P.</w:t>
      </w:r>
    </w:p>
    <w:p>
      <w:r>
        <w:rPr>
          <w:b/>
        </w:rPr>
        <w:t xml:space="preserve">🚨 Priority Principle: </w:t>
      </w:r>
      <w:r>
        <w:t>Mnemonic — C = Copy; V (down-arrow shape) = Paste into place; X = cut (scissors).</w:t>
      </w:r>
    </w:p>
    <w:p>
      <w:r>
        <w:rPr>
          <w:b/>
        </w:rPr>
        <w:t xml:space="preserve">❌ Why Not Other Options: </w:t>
      </w:r>
      <w:r>
        <w:t>a — CTRL+P = PRINT and CTRL+S = SAVE — not copy/paste. | b — CTRL+Z = UNDO and CTRL+Y = REDO. | c — CTRL+N = NEW and CTRL+O = OPEN (file).</w:t>
      </w:r>
    </w:p>
    <w:p>
      <w:r>
        <w:rPr>
          <w:b/>
        </w:rPr>
        <w:t xml:space="preserve">⚠️ Exam Trap: </w:t>
      </w:r>
      <w:r>
        <w:t>"Ctrl+C = close" — in most programs Ctrl+W closes a tab/window; Ctrl+C is COPY.</w:t>
      </w:r>
    </w:p>
    <w:p>
      <w:r>
        <w:rPr>
          <w:b/>
        </w:rPr>
        <w:t xml:space="preserve">🩺 Clinical Thinking: </w:t>
      </w:r>
      <w:r>
        <w:t>Copy → Ctrl+C; Paste → Ctrl+V → option d.</w:t>
      </w:r>
    </w:p>
    <w:p>
      <w:r>
        <w:rPr>
          <w:b/>
        </w:rPr>
        <w:t xml:space="preserve">🇮🇳 Hinglish Decoder: </w:t>
      </w:r>
      <w:r>
        <w:t>COPY = CTRL + C, PASTE = CTRL + V, CUT = CTRL + X, UNDO = CTRL + Z; SAVE = CTRL + S, PRINT = CTRL + P.</w:t>
      </w:r>
    </w:p>
    <w:p>
      <w:r>
        <w:rPr>
          <w:b/>
        </w:rPr>
        <w:t xml:space="preserve">💎 PNC Pearl: </w:t>
      </w:r>
      <w:r>
        <w:t>C for copy, V for place — the two keys that move the world's text.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