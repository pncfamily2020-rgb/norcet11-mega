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number replaces the question mark?  5 : 25 :: 8 : ?</w:t>
      </w:r>
    </w:p>
    <w:p>
      <w:pPr>
        <w:spacing w:after="0" w:before="0"/>
      </w:pPr>
      <w:r>
        <w:rPr>
          <w:b w:val="0"/>
          <w:sz w:val="22"/>
        </w:rPr>
        <w:t>(a) 58</w:t>
      </w:r>
    </w:p>
    <w:p>
      <w:pPr>
        <w:spacing w:after="0" w:before="0"/>
      </w:pPr>
      <w:r>
        <w:rPr>
          <w:b w:val="0"/>
          <w:sz w:val="22"/>
        </w:rPr>
        <w:t>(b) 72</w:t>
      </w:r>
    </w:p>
    <w:p>
      <w:pPr>
        <w:spacing w:after="0" w:before="0"/>
      </w:pPr>
      <w:r>
        <w:rPr>
          <w:b w:val="0"/>
          <w:sz w:val="22"/>
        </w:rPr>
        <w:t>(c) 68</w:t>
      </w:r>
    </w:p>
    <w:p>
      <w:pPr>
        <w:spacing w:after="0" w:before="0"/>
      </w:pPr>
      <w:r>
        <w:rPr>
          <w:b w:val="0"/>
          <w:sz w:val="22"/>
        </w:rPr>
        <w:t>(d) 64</w:t>
      </w:r>
    </w:p>
    <w:p>
      <w:pPr>
        <w:spacing w:after="0" w:before="40"/>
      </w:pPr>
      <w:r>
        <w:rPr>
          <w:b/>
          <w:sz w:val="22"/>
        </w:rPr>
        <w:t>Answer: d</w:t>
      </w:r>
    </w:p>
    <w:p>
      <w:pPr>
        <w:spacing w:after="0" w:before="0"/>
      </w:pPr>
      <w:r>
        <w:rPr>
          <w:b w:val="0"/>
          <w:sz w:val="21"/>
        </w:rPr>
        <w:t>Solution: The relation is squaring: 5² = 25, so 8² = 64.</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first aid management of chemical accident foreign body on the cornea area?</w:t>
      </w:r>
    </w:p>
    <w:p>
      <w:pPr>
        <w:spacing w:after="0" w:before="0"/>
      </w:pPr>
      <w:r>
        <w:rPr>
          <w:b w:val="0"/>
          <w:sz w:val="22"/>
        </w:rPr>
        <w:t>(a) Clean the eyes with water/normal saline</w:t>
      </w:r>
    </w:p>
    <w:p>
      <w:pPr>
        <w:spacing w:after="0" w:before="0"/>
      </w:pPr>
      <w:r>
        <w:rPr>
          <w:b w:val="0"/>
          <w:sz w:val="22"/>
        </w:rPr>
        <w:t>(b) Cover the foreign body</w:t>
      </w:r>
    </w:p>
    <w:p>
      <w:pPr>
        <w:spacing w:after="0" w:before="0"/>
      </w:pPr>
      <w:r>
        <w:rPr>
          <w:b w:val="0"/>
          <w:sz w:val="22"/>
        </w:rPr>
        <w:t>(c) Remove foreign body</w:t>
      </w:r>
    </w:p>
    <w:p>
      <w:pPr>
        <w:spacing w:after="0" w:before="0"/>
      </w:pPr>
      <w:r>
        <w:rPr>
          <w:b w:val="0"/>
          <w:sz w:val="22"/>
        </w:rPr>
        <w:t>(d) Give pain management</w:t>
      </w:r>
    </w:p>
    <w:p>
      <w:pPr>
        <w:spacing w:after="0" w:before="40"/>
      </w:pPr>
      <w:r>
        <w:rPr>
          <w:b/>
          <w:sz w:val="22"/>
        </w:rPr>
        <w:t>Answer: a</w:t>
      </w:r>
    </w:p>
    <w:p>
      <w:pPr>
        <w:spacing w:after="0" w:before="0"/>
      </w:pPr>
      <w:r>
        <w:rPr>
          <w:b w:val="0"/>
          <w:sz w:val="21"/>
        </w:rPr>
        <w:t>Solution: In chemical injury of the eye, the immediate management is copious irrigation with water or normal saline to dilute and wash out the chemical.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odd one out: Mango, Banana, Potato, Apple</w:t>
      </w:r>
    </w:p>
    <w:p>
      <w:pPr>
        <w:spacing w:after="0" w:before="0"/>
      </w:pPr>
      <w:r>
        <w:rPr>
          <w:b w:val="0"/>
          <w:sz w:val="22"/>
        </w:rPr>
        <w:t>(a) Potato</w:t>
      </w:r>
    </w:p>
    <w:p>
      <w:pPr>
        <w:spacing w:after="0" w:before="0"/>
      </w:pPr>
      <w:r>
        <w:rPr>
          <w:b w:val="0"/>
          <w:sz w:val="22"/>
        </w:rPr>
        <w:t>(b) Mango</w:t>
      </w:r>
    </w:p>
    <w:p>
      <w:pPr>
        <w:spacing w:after="0" w:before="0"/>
      </w:pPr>
      <w:r>
        <w:rPr>
          <w:b w:val="0"/>
          <w:sz w:val="22"/>
        </w:rPr>
        <w:t>(c) Banana</w:t>
      </w:r>
    </w:p>
    <w:p>
      <w:pPr>
        <w:spacing w:after="0" w:before="0"/>
      </w:pPr>
      <w:r>
        <w:rPr>
          <w:b w:val="0"/>
          <w:sz w:val="22"/>
        </w:rPr>
        <w:t>(d) Apple</w:t>
      </w:r>
    </w:p>
    <w:p>
      <w:pPr>
        <w:spacing w:after="0" w:before="40"/>
      </w:pPr>
      <w:r>
        <w:rPr>
          <w:b/>
          <w:sz w:val="22"/>
        </w:rPr>
        <w:t>Answer: a</w:t>
      </w:r>
    </w:p>
    <w:p>
      <w:pPr>
        <w:spacing w:after="0" w:before="0"/>
      </w:pPr>
      <w:r>
        <w:rPr>
          <w:b w:val="0"/>
          <w:sz w:val="21"/>
        </w:rPr>
        <w:t>Solution: Potato is a vegetable; the others are fruits.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held the position of Chief Justice of India in 2022?</w:t>
      </w:r>
    </w:p>
    <w:p>
      <w:pPr>
        <w:spacing w:after="0" w:before="0"/>
      </w:pPr>
      <w:r>
        <w:rPr>
          <w:b w:val="0"/>
          <w:sz w:val="22"/>
        </w:rPr>
        <w:t>(a) Justice Arun Kumar mishra</w:t>
      </w:r>
    </w:p>
    <w:p>
      <w:pPr>
        <w:spacing w:after="0" w:before="0"/>
      </w:pPr>
      <w:r>
        <w:rPr>
          <w:b w:val="0"/>
          <w:sz w:val="22"/>
        </w:rPr>
        <w:t>(b) Justice Udit Uttam Lalit</w:t>
      </w:r>
    </w:p>
    <w:p>
      <w:pPr>
        <w:spacing w:after="0" w:before="0"/>
      </w:pPr>
      <w:r>
        <w:rPr>
          <w:b w:val="0"/>
          <w:sz w:val="22"/>
        </w:rPr>
        <w:t>(c) Justice sharad Arvind Bobde</w:t>
      </w:r>
    </w:p>
    <w:p>
      <w:pPr>
        <w:spacing w:after="0" w:before="0"/>
      </w:pPr>
      <w:r>
        <w:rPr>
          <w:b w:val="0"/>
          <w:sz w:val="22"/>
        </w:rPr>
        <w:t>(d) Justice NV Ramna</w:t>
      </w:r>
    </w:p>
    <w:p>
      <w:pPr>
        <w:spacing w:after="0" w:before="40"/>
      </w:pPr>
      <w:r>
        <w:rPr>
          <w:b/>
          <w:sz w:val="22"/>
        </w:rPr>
        <w:t>Answer: b</w:t>
      </w:r>
    </w:p>
    <w:p>
      <w:pPr>
        <w:spacing w:after="0" w:before="0"/>
      </w:pPr>
      <w:r>
        <w:rPr>
          <w:b w:val="0"/>
          <w:sz w:val="21"/>
        </w:rPr>
        <w:t>Solution: The correct answer is option C: Justice Udit Uttam Lalit. Justice Udit Uttam Lalit served as the Chief Justice of India in 2022. He assumed office on 9th Importan position important position of India November 2021 and continued to hold the position throughout the year 2022. As the Chief Justice of India, Justice Udit Uttam Lalit was responsible for overseeing the functioning of the Supreme Court of India, the highest judicial authority in the country.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Water : Thirst :: Food : ?</w:t>
      </w:r>
    </w:p>
    <w:p>
      <w:pPr>
        <w:spacing w:after="0" w:before="0"/>
      </w:pPr>
      <w:r>
        <w:rPr>
          <w:b w:val="0"/>
          <w:sz w:val="22"/>
        </w:rPr>
        <w:t>(a) Hunger</w:t>
      </w:r>
    </w:p>
    <w:p>
      <w:pPr>
        <w:spacing w:after="0" w:before="0"/>
      </w:pPr>
      <w:r>
        <w:rPr>
          <w:b w:val="0"/>
          <w:sz w:val="22"/>
        </w:rPr>
        <w:t>(b) Sleep</w:t>
      </w:r>
    </w:p>
    <w:p>
      <w:pPr>
        <w:spacing w:after="0" w:before="0"/>
      </w:pPr>
      <w:r>
        <w:rPr>
          <w:b w:val="0"/>
          <w:sz w:val="22"/>
        </w:rPr>
        <w:t>(c) Thirst</w:t>
      </w:r>
    </w:p>
    <w:p>
      <w:pPr>
        <w:spacing w:after="0" w:before="0"/>
      </w:pPr>
      <w:r>
        <w:rPr>
          <w:b w:val="0"/>
          <w:sz w:val="22"/>
        </w:rPr>
        <w:t>(d) Tiredness</w:t>
      </w:r>
    </w:p>
    <w:p>
      <w:pPr>
        <w:spacing w:after="0" w:before="40"/>
      </w:pPr>
      <w:r>
        <w:rPr>
          <w:b/>
          <w:sz w:val="22"/>
        </w:rPr>
        <w:t>Answer: a</w:t>
      </w:r>
    </w:p>
    <w:p>
      <w:pPr>
        <w:spacing w:after="0" w:before="0"/>
      </w:pPr>
      <w:r>
        <w:rPr>
          <w:b w:val="0"/>
          <w:sz w:val="21"/>
        </w:rPr>
        <w:t>Solution: Water relieves thirst; food relieves hunger.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is known as the 'Father of the Indian Constitution'?</w:t>
      </w:r>
    </w:p>
    <w:p>
      <w:pPr>
        <w:spacing w:after="0" w:before="0"/>
      </w:pPr>
      <w:r>
        <w:rPr>
          <w:b w:val="0"/>
          <w:sz w:val="22"/>
        </w:rPr>
        <w:t>(a) Sardar Patel</w:t>
      </w:r>
    </w:p>
    <w:p>
      <w:pPr>
        <w:spacing w:after="0" w:before="0"/>
      </w:pPr>
      <w:r>
        <w:rPr>
          <w:b w:val="0"/>
          <w:sz w:val="22"/>
        </w:rPr>
        <w:t>(b) B.R. Ambedkar</w:t>
      </w:r>
    </w:p>
    <w:p>
      <w:pPr>
        <w:spacing w:after="0" w:before="0"/>
      </w:pPr>
      <w:r>
        <w:rPr>
          <w:b w:val="0"/>
          <w:sz w:val="22"/>
        </w:rPr>
        <w:t>(c) Rajendra Prasad</w:t>
      </w:r>
    </w:p>
    <w:p>
      <w:pPr>
        <w:spacing w:after="0" w:before="0"/>
      </w:pPr>
      <w:r>
        <w:rPr>
          <w:b w:val="0"/>
          <w:sz w:val="22"/>
        </w:rPr>
        <w:t>(d) Jawaharlal Nehru</w:t>
      </w:r>
    </w:p>
    <w:p>
      <w:pPr>
        <w:spacing w:after="0" w:before="40"/>
      </w:pPr>
      <w:r>
        <w:rPr>
          <w:b/>
          <w:sz w:val="22"/>
        </w:rPr>
        <w:t>Answer: b</w:t>
      </w:r>
    </w:p>
    <w:p>
      <w:pPr>
        <w:spacing w:after="0" w:before="0"/>
      </w:pPr>
      <w:r>
        <w:rPr>
          <w:b w:val="0"/>
          <w:sz w:val="21"/>
        </w:rPr>
        <w:t>Solution: Dr. B.R. Ambedkar was the Chairman of the Drafting Committee of the Constituent Assembly and is called the Father of the Indian Constitution.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person walks 10 m east, then 10 m north, then 10 m west. How far is he from the starting point?</w:t>
      </w:r>
    </w:p>
    <w:p>
      <w:pPr>
        <w:spacing w:after="0" w:before="0"/>
      </w:pPr>
      <w:r>
        <w:rPr>
          <w:b w:val="0"/>
          <w:sz w:val="22"/>
        </w:rPr>
        <w:t>(a) 0 m</w:t>
      </w:r>
    </w:p>
    <w:p>
      <w:pPr>
        <w:spacing w:after="0" w:before="0"/>
      </w:pPr>
      <w:r>
        <w:rPr>
          <w:b w:val="0"/>
          <w:sz w:val="22"/>
        </w:rPr>
        <w:t>(b) 10 m north</w:t>
      </w:r>
    </w:p>
    <w:p>
      <w:pPr>
        <w:spacing w:after="0" w:before="0"/>
      </w:pPr>
      <w:r>
        <w:rPr>
          <w:b w:val="0"/>
          <w:sz w:val="22"/>
        </w:rPr>
        <w:t>(c) 20 m</w:t>
      </w:r>
    </w:p>
    <w:p>
      <w:pPr>
        <w:spacing w:after="0" w:before="0"/>
      </w:pPr>
      <w:r>
        <w:rPr>
          <w:b w:val="0"/>
          <w:sz w:val="22"/>
        </w:rPr>
        <w:t>(d) 10 m east</w:t>
      </w:r>
    </w:p>
    <w:p>
      <w:pPr>
        <w:spacing w:after="0" w:before="40"/>
      </w:pPr>
      <w:r>
        <w:rPr>
          <w:b/>
          <w:sz w:val="22"/>
        </w:rPr>
        <w:t>Answer: b</w:t>
      </w:r>
    </w:p>
    <w:p>
      <w:pPr>
        <w:spacing w:after="0" w:before="0"/>
      </w:pPr>
      <w:r>
        <w:rPr>
          <w:b w:val="0"/>
          <w:sz w:val="21"/>
        </w:rPr>
        <w:t>Solution: East 10 m cancels west 10 m, leaving 10 m north of the start.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headquarters of RBI is in ________.</w:t>
      </w:r>
    </w:p>
    <w:p>
      <w:pPr>
        <w:spacing w:after="0" w:before="0"/>
      </w:pPr>
      <w:r>
        <w:rPr>
          <w:b w:val="0"/>
          <w:sz w:val="22"/>
        </w:rPr>
        <w:t>(a) Mumbai</w:t>
      </w:r>
    </w:p>
    <w:p>
      <w:pPr>
        <w:spacing w:after="0" w:before="0"/>
      </w:pPr>
      <w:r>
        <w:rPr>
          <w:b w:val="0"/>
          <w:sz w:val="22"/>
        </w:rPr>
        <w:t>(b) Delhi</w:t>
      </w:r>
    </w:p>
    <w:p>
      <w:pPr>
        <w:spacing w:after="0" w:before="0"/>
      </w:pPr>
      <w:r>
        <w:rPr>
          <w:b w:val="0"/>
          <w:sz w:val="22"/>
        </w:rPr>
        <w:t>(c) Nasik</w:t>
      </w:r>
    </w:p>
    <w:p>
      <w:pPr>
        <w:spacing w:after="0" w:before="0"/>
      </w:pPr>
      <w:r>
        <w:rPr>
          <w:b w:val="0"/>
          <w:sz w:val="22"/>
        </w:rPr>
        <w:t>(d) Kanpur</w:t>
      </w:r>
    </w:p>
    <w:p>
      <w:pPr>
        <w:spacing w:after="0" w:before="40"/>
      </w:pPr>
      <w:r>
        <w:rPr>
          <w:b/>
          <w:sz w:val="22"/>
        </w:rPr>
        <w:t>Answer: a</w:t>
      </w:r>
    </w:p>
    <w:p>
      <w:pPr>
        <w:spacing w:after="0" w:before="0"/>
      </w:pPr>
      <w:r>
        <w:rPr>
          <w:b w:val="0"/>
          <w:sz w:val="21"/>
        </w:rPr>
        <w:t>Solution: The headquarters of the Reserve Bank of India is in Mumbai.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When was single-use plastic banned in India?</w:t>
      </w:r>
    </w:p>
    <w:p>
      <w:pPr>
        <w:spacing w:after="0" w:before="0"/>
      </w:pPr>
      <w:r>
        <w:rPr>
          <w:b w:val="0"/>
          <w:sz w:val="22"/>
        </w:rPr>
        <w:t>(a) 31 Aug 2022,</w:t>
      </w:r>
    </w:p>
    <w:p>
      <w:pPr>
        <w:spacing w:after="0" w:before="0"/>
      </w:pPr>
      <w:r>
        <w:rPr>
          <w:b w:val="0"/>
          <w:sz w:val="22"/>
        </w:rPr>
        <w:t>(b) 1 July 2022,</w:t>
      </w:r>
    </w:p>
    <w:p>
      <w:pPr>
        <w:spacing w:after="0" w:before="0"/>
      </w:pPr>
      <w:r>
        <w:rPr>
          <w:b w:val="0"/>
          <w:sz w:val="22"/>
        </w:rPr>
        <w:t>(c) 31 July 2022,</w:t>
      </w:r>
    </w:p>
    <w:p>
      <w:pPr>
        <w:spacing w:after="0" w:before="0"/>
      </w:pPr>
      <w:r>
        <w:rPr>
          <w:b w:val="0"/>
          <w:sz w:val="22"/>
        </w:rPr>
        <w:t>(d) 01 Aug 2022,</w:t>
      </w:r>
    </w:p>
    <w:p>
      <w:pPr>
        <w:spacing w:after="0" w:before="40"/>
      </w:pPr>
      <w:r>
        <w:rPr>
          <w:b/>
          <w:sz w:val="22"/>
        </w:rPr>
        <w:t>Answer: b</w:t>
      </w:r>
    </w:p>
    <w:p>
      <w:pPr>
        <w:spacing w:after="0" w:before="0"/>
      </w:pPr>
      <w:r>
        <w:rPr>
          <w:b w:val="0"/>
          <w:sz w:val="21"/>
        </w:rPr>
        <w:t>Solution: Plastic was banned in India on 1 July 2022. The Government of India implemented a nationwide ban on certain single-use plastic items to address environmental concerns related to plastic waste and promote sustainable practices. The ban aimed to reduce plastic pollution and encourage the use of eco-friendly alternatives. By prohibiting the manufacture, sale, and use of specific plastic items, the government sought to create a cleaner and greener environment, while also raising awareness about the harmful effects of plastic on ecosystems and human health.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highest civilian award of India is:</w:t>
      </w:r>
    </w:p>
    <w:p>
      <w:pPr>
        <w:spacing w:after="0" w:before="0"/>
      </w:pPr>
      <w:r>
        <w:rPr>
          <w:b w:val="0"/>
          <w:sz w:val="22"/>
        </w:rPr>
        <w:t>(a) Padma Vibhushan</w:t>
      </w:r>
    </w:p>
    <w:p>
      <w:pPr>
        <w:spacing w:after="0" w:before="0"/>
      </w:pPr>
      <w:r>
        <w:rPr>
          <w:b w:val="0"/>
          <w:sz w:val="22"/>
        </w:rPr>
        <w:t>(b) Param Vir Chakra</w:t>
      </w:r>
    </w:p>
    <w:p>
      <w:pPr>
        <w:spacing w:after="0" w:before="0"/>
      </w:pPr>
      <w:r>
        <w:rPr>
          <w:b w:val="0"/>
          <w:sz w:val="22"/>
        </w:rPr>
        <w:t>(c) Padma Bhushan</w:t>
      </w:r>
    </w:p>
    <w:p>
      <w:pPr>
        <w:spacing w:after="0" w:before="0"/>
      </w:pPr>
      <w:r>
        <w:rPr>
          <w:b w:val="0"/>
          <w:sz w:val="22"/>
        </w:rPr>
        <w:t>(d) Bharat Ratna</w:t>
      </w:r>
    </w:p>
    <w:p>
      <w:pPr>
        <w:spacing w:after="0" w:before="40"/>
      </w:pPr>
      <w:r>
        <w:rPr>
          <w:b/>
          <w:sz w:val="22"/>
        </w:rPr>
        <w:t>Answer: d</w:t>
      </w:r>
    </w:p>
    <w:p>
      <w:pPr>
        <w:spacing w:after="0" w:before="0"/>
      </w:pPr>
      <w:r>
        <w:rPr>
          <w:b w:val="0"/>
          <w:sz w:val="21"/>
        </w:rPr>
        <w:t>Solution: The Bharat Ratna is India's highest civilian award; the Param Vir Chakra is the highest gallantry award.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woman introduces a man as 'the son of the sister of my father'. How is the man related to the woman?</w:t>
      </w:r>
    </w:p>
    <w:p>
      <w:pPr>
        <w:spacing w:after="0" w:before="0"/>
      </w:pPr>
      <w:r>
        <w:rPr>
          <w:b w:val="0"/>
          <w:sz w:val="22"/>
        </w:rPr>
        <w:t>(a) Uncle</w:t>
      </w:r>
    </w:p>
    <w:p>
      <w:pPr>
        <w:spacing w:after="0" w:before="0"/>
      </w:pPr>
      <w:r>
        <w:rPr>
          <w:b w:val="0"/>
          <w:sz w:val="22"/>
        </w:rPr>
        <w:t>(b) Cousin</w:t>
      </w:r>
    </w:p>
    <w:p>
      <w:pPr>
        <w:spacing w:after="0" w:before="0"/>
      </w:pPr>
      <w:r>
        <w:rPr>
          <w:b w:val="0"/>
          <w:sz w:val="22"/>
        </w:rPr>
        <w:t>(c) Brother</w:t>
      </w:r>
    </w:p>
    <w:p>
      <w:pPr>
        <w:spacing w:after="0" w:before="0"/>
      </w:pPr>
      <w:r>
        <w:rPr>
          <w:b w:val="0"/>
          <w:sz w:val="22"/>
        </w:rPr>
        <w:t>(d) Nephew</w:t>
      </w:r>
    </w:p>
    <w:p>
      <w:pPr>
        <w:spacing w:after="0" w:before="40"/>
      </w:pPr>
      <w:r>
        <w:rPr>
          <w:b/>
          <w:sz w:val="22"/>
        </w:rPr>
        <w:t>Answer: b</w:t>
      </w:r>
    </w:p>
    <w:p>
      <w:pPr>
        <w:spacing w:after="0" w:before="0"/>
      </w:pPr>
      <w:r>
        <w:rPr>
          <w:b w:val="0"/>
          <w:sz w:val="21"/>
        </w:rPr>
        <w:t>Solution: Her father's sister is her aunt; the aunt's son is her cousin.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direct tax in India?</w:t>
      </w:r>
    </w:p>
    <w:p>
      <w:pPr>
        <w:spacing w:after="0" w:before="0"/>
      </w:pPr>
      <w:r>
        <w:rPr>
          <w:b w:val="0"/>
          <w:sz w:val="22"/>
        </w:rPr>
        <w:t>(a) GST</w:t>
      </w:r>
    </w:p>
    <w:p>
      <w:pPr>
        <w:spacing w:after="0" w:before="0"/>
      </w:pPr>
      <w:r>
        <w:rPr>
          <w:b w:val="0"/>
          <w:sz w:val="22"/>
        </w:rPr>
        <w:t>(b) Customs duty</w:t>
      </w:r>
    </w:p>
    <w:p>
      <w:pPr>
        <w:spacing w:after="0" w:before="0"/>
      </w:pPr>
      <w:r>
        <w:rPr>
          <w:b w:val="0"/>
          <w:sz w:val="22"/>
        </w:rPr>
        <w:t>(c) Income tax</w:t>
      </w:r>
    </w:p>
    <w:p>
      <w:pPr>
        <w:spacing w:after="0" w:before="0"/>
      </w:pPr>
      <w:r>
        <w:rPr>
          <w:b w:val="0"/>
          <w:sz w:val="22"/>
        </w:rPr>
        <w:t>(d) Excise duty</w:t>
      </w:r>
    </w:p>
    <w:p>
      <w:pPr>
        <w:spacing w:after="0" w:before="40"/>
      </w:pPr>
      <w:r>
        <w:rPr>
          <w:b/>
          <w:sz w:val="22"/>
        </w:rPr>
        <w:t>Answer: c</w:t>
      </w:r>
    </w:p>
    <w:p>
      <w:pPr>
        <w:spacing w:after="0" w:before="0"/>
      </w:pPr>
      <w:r>
        <w:rPr>
          <w:b w:val="0"/>
          <w:sz w:val="21"/>
        </w:rPr>
        <w:t>Solution: Income tax is a direct tax levied on income; GST, customs and excise are indirect taxes.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2 + 3 = 10, 4 + 5 = 36 and 6 + 7 = 84, what is 8 + 9?</w:t>
      </w:r>
    </w:p>
    <w:p>
      <w:pPr>
        <w:spacing w:after="0" w:before="0"/>
      </w:pPr>
      <w:r>
        <w:rPr>
          <w:b w:val="0"/>
          <w:sz w:val="22"/>
        </w:rPr>
        <w:t>(a) 152</w:t>
      </w:r>
    </w:p>
    <w:p>
      <w:pPr>
        <w:spacing w:after="0" w:before="0"/>
      </w:pPr>
      <w:r>
        <w:rPr>
          <w:b w:val="0"/>
          <w:sz w:val="22"/>
        </w:rPr>
        <w:t>(b) 144</w:t>
      </w:r>
    </w:p>
    <w:p>
      <w:pPr>
        <w:spacing w:after="0" w:before="0"/>
      </w:pPr>
      <w:r>
        <w:rPr>
          <w:b w:val="0"/>
          <w:sz w:val="22"/>
        </w:rPr>
        <w:t>(c) 136</w:t>
      </w:r>
    </w:p>
    <w:p>
      <w:pPr>
        <w:spacing w:after="0" w:before="0"/>
      </w:pPr>
      <w:r>
        <w:rPr>
          <w:b w:val="0"/>
          <w:sz w:val="22"/>
        </w:rPr>
        <w:t>(d) 128</w:t>
      </w:r>
    </w:p>
    <w:p>
      <w:pPr>
        <w:spacing w:after="0" w:before="40"/>
      </w:pPr>
      <w:r>
        <w:rPr>
          <w:b/>
          <w:sz w:val="22"/>
        </w:rPr>
        <w:t>Answer: c</w:t>
      </w:r>
    </w:p>
    <w:p>
      <w:pPr>
        <w:spacing w:after="0" w:before="0"/>
      </w:pPr>
      <w:r>
        <w:rPr>
          <w:b w:val="0"/>
          <w:sz w:val="21"/>
        </w:rPr>
        <w:t>Solution: The rule is a × (a + b): 2×5=10, 4×9=36, 6×14=84, so 8×17 = 136.</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gas is most abundant in the Earth's atmosphere?</w:t>
      </w:r>
    </w:p>
    <w:p>
      <w:pPr>
        <w:spacing w:after="0" w:before="0"/>
      </w:pPr>
      <w:r>
        <w:rPr>
          <w:b w:val="0"/>
          <w:sz w:val="22"/>
        </w:rPr>
        <w:t>(a) Argon</w:t>
      </w:r>
    </w:p>
    <w:p>
      <w:pPr>
        <w:spacing w:after="0" w:before="0"/>
      </w:pPr>
      <w:r>
        <w:rPr>
          <w:b w:val="0"/>
          <w:sz w:val="22"/>
        </w:rPr>
        <w:t>(b) Nitrogen</w:t>
      </w:r>
    </w:p>
    <w:p>
      <w:pPr>
        <w:spacing w:after="0" w:before="0"/>
      </w:pPr>
      <w:r>
        <w:rPr>
          <w:b w:val="0"/>
          <w:sz w:val="22"/>
        </w:rPr>
        <w:t>(c) Carbon dioxide</w:t>
      </w:r>
    </w:p>
    <w:p>
      <w:pPr>
        <w:spacing w:after="0" w:before="0"/>
      </w:pPr>
      <w:r>
        <w:rPr>
          <w:b w:val="0"/>
          <w:sz w:val="22"/>
        </w:rPr>
        <w:t>(d) Oxygen</w:t>
      </w:r>
    </w:p>
    <w:p>
      <w:pPr>
        <w:spacing w:after="0" w:before="40"/>
      </w:pPr>
      <w:r>
        <w:rPr>
          <w:b/>
          <w:sz w:val="22"/>
        </w:rPr>
        <w:t>Answer: b</w:t>
      </w:r>
    </w:p>
    <w:p>
      <w:pPr>
        <w:spacing w:after="0" w:before="0"/>
      </w:pPr>
      <w:r>
        <w:rPr>
          <w:b w:val="0"/>
          <w:sz w:val="21"/>
        </w:rPr>
        <w:t>Solution: Nitrogen constitutes about 78% of the atmosphere; oxygen about 21%.</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currency of Japan is:</w:t>
      </w:r>
    </w:p>
    <w:p>
      <w:pPr>
        <w:spacing w:after="0" w:before="0"/>
      </w:pPr>
      <w:r>
        <w:rPr>
          <w:b w:val="0"/>
          <w:sz w:val="22"/>
        </w:rPr>
        <w:t>(a) Yen</w:t>
      </w:r>
    </w:p>
    <w:p>
      <w:pPr>
        <w:spacing w:after="0" w:before="0"/>
      </w:pPr>
      <w:r>
        <w:rPr>
          <w:b w:val="0"/>
          <w:sz w:val="22"/>
        </w:rPr>
        <w:t>(b) Ringgit</w:t>
      </w:r>
    </w:p>
    <w:p>
      <w:pPr>
        <w:spacing w:after="0" w:before="0"/>
      </w:pPr>
      <w:r>
        <w:rPr>
          <w:b w:val="0"/>
          <w:sz w:val="22"/>
        </w:rPr>
        <w:t>(c) Yuan</w:t>
      </w:r>
    </w:p>
    <w:p>
      <w:pPr>
        <w:spacing w:after="0" w:before="0"/>
      </w:pPr>
      <w:r>
        <w:rPr>
          <w:b w:val="0"/>
          <w:sz w:val="22"/>
        </w:rPr>
        <w:t>(d) Won</w:t>
      </w:r>
    </w:p>
    <w:p>
      <w:pPr>
        <w:spacing w:after="0" w:before="40"/>
      </w:pPr>
      <w:r>
        <w:rPr>
          <w:b/>
          <w:sz w:val="22"/>
        </w:rPr>
        <w:t>Answer: a</w:t>
      </w:r>
    </w:p>
    <w:p>
      <w:pPr>
        <w:spacing w:after="0" w:before="0"/>
      </w:pPr>
      <w:r>
        <w:rPr>
          <w:b w:val="0"/>
          <w:sz w:val="21"/>
        </w:rPr>
        <w:t>Solution: The Japanese yen is the currency of Japan; the yuan is Chinese and the won is Korean.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Rahul is the son of Raju, and Raju's wife is Radha. How is Radha related to Rahul?</w:t>
      </w:r>
    </w:p>
    <w:p>
      <w:pPr>
        <w:spacing w:after="0" w:before="0"/>
      </w:pPr>
      <w:r>
        <w:rPr>
          <w:b w:val="0"/>
          <w:sz w:val="22"/>
        </w:rPr>
        <w:t>(a) Mother</w:t>
      </w:r>
    </w:p>
    <w:p>
      <w:pPr>
        <w:spacing w:after="0" w:before="0"/>
      </w:pPr>
      <w:r>
        <w:rPr>
          <w:b w:val="0"/>
          <w:sz w:val="22"/>
        </w:rPr>
        <w:t>(b) Aunt</w:t>
      </w:r>
    </w:p>
    <w:p>
      <w:pPr>
        <w:spacing w:after="0" w:before="0"/>
      </w:pPr>
      <w:r>
        <w:rPr>
          <w:b w:val="0"/>
          <w:sz w:val="22"/>
        </w:rPr>
        <w:t>(c) Grandmother</w:t>
      </w:r>
    </w:p>
    <w:p>
      <w:pPr>
        <w:spacing w:after="0" w:before="0"/>
      </w:pPr>
      <w:r>
        <w:rPr>
          <w:b w:val="0"/>
          <w:sz w:val="22"/>
        </w:rPr>
        <w:t>(d) Sister</w:t>
      </w:r>
    </w:p>
    <w:p>
      <w:pPr>
        <w:spacing w:after="0" w:before="40"/>
      </w:pPr>
      <w:r>
        <w:rPr>
          <w:b/>
          <w:sz w:val="22"/>
        </w:rPr>
        <w:t>Answer: a</w:t>
      </w:r>
    </w:p>
    <w:p>
      <w:pPr>
        <w:spacing w:after="0" w:before="0"/>
      </w:pPr>
      <w:r>
        <w:rPr>
          <w:b w:val="0"/>
          <w:sz w:val="21"/>
        </w:rPr>
        <w:t>Solution: Raju's wife is Rahul's mother.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6 workers can complete a job in 12 days, how many days will 9 workers take for the same job?</w:t>
      </w:r>
    </w:p>
    <w:p>
      <w:pPr>
        <w:spacing w:after="0" w:before="0"/>
      </w:pPr>
      <w:r>
        <w:rPr>
          <w:b w:val="0"/>
          <w:sz w:val="22"/>
        </w:rPr>
        <w:t>(a) 6 days</w:t>
      </w:r>
    </w:p>
    <w:p>
      <w:pPr>
        <w:spacing w:after="0" w:before="0"/>
      </w:pPr>
      <w:r>
        <w:rPr>
          <w:b w:val="0"/>
          <w:sz w:val="22"/>
        </w:rPr>
        <w:t>(b) 10 days</w:t>
      </w:r>
    </w:p>
    <w:p>
      <w:pPr>
        <w:spacing w:after="0" w:before="0"/>
      </w:pPr>
      <w:r>
        <w:rPr>
          <w:b w:val="0"/>
          <w:sz w:val="22"/>
        </w:rPr>
        <w:t>(c) 9 days</w:t>
      </w:r>
    </w:p>
    <w:p>
      <w:pPr>
        <w:spacing w:after="0" w:before="0"/>
      </w:pPr>
      <w:r>
        <w:rPr>
          <w:b w:val="0"/>
          <w:sz w:val="22"/>
        </w:rPr>
        <w:t>(d) 8 days</w:t>
      </w:r>
    </w:p>
    <w:p>
      <w:pPr>
        <w:spacing w:after="0" w:before="40"/>
      </w:pPr>
      <w:r>
        <w:rPr>
          <w:b/>
          <w:sz w:val="22"/>
        </w:rPr>
        <w:t>Answer: d</w:t>
      </w:r>
    </w:p>
    <w:p>
      <w:pPr>
        <w:spacing w:after="0" w:before="0"/>
      </w:pPr>
      <w:r>
        <w:rPr>
          <w:b w:val="0"/>
          <w:sz w:val="21"/>
        </w:rPr>
        <w:t>Solution: Workers × days is constant: 6 × 12 = 9 × d → d = 8 days.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next term in the series: Z, X, V, T, R, ?</w:t>
      </w:r>
    </w:p>
    <w:p>
      <w:pPr>
        <w:spacing w:after="0" w:before="0"/>
      </w:pPr>
      <w:r>
        <w:rPr>
          <w:b w:val="0"/>
          <w:sz w:val="22"/>
        </w:rPr>
        <w:t>(a) S</w:t>
      </w:r>
    </w:p>
    <w:p>
      <w:pPr>
        <w:spacing w:after="0" w:before="0"/>
      </w:pPr>
      <w:r>
        <w:rPr>
          <w:b w:val="0"/>
          <w:sz w:val="22"/>
        </w:rPr>
        <w:t>(b) P</w:t>
      </w:r>
    </w:p>
    <w:p>
      <w:pPr>
        <w:spacing w:after="0" w:before="0"/>
      </w:pPr>
      <w:r>
        <w:rPr>
          <w:b w:val="0"/>
          <w:sz w:val="22"/>
        </w:rPr>
        <w:t>(c) O</w:t>
      </w:r>
    </w:p>
    <w:p>
      <w:pPr>
        <w:spacing w:after="0" w:before="0"/>
      </w:pPr>
      <w:r>
        <w:rPr>
          <w:b w:val="0"/>
          <w:sz w:val="22"/>
        </w:rPr>
        <w:t>(d) Q</w:t>
      </w:r>
    </w:p>
    <w:p>
      <w:pPr>
        <w:spacing w:after="0" w:before="40"/>
      </w:pPr>
      <w:r>
        <w:rPr>
          <w:b/>
          <w:sz w:val="22"/>
        </w:rPr>
        <w:t>Answer: b</w:t>
      </w:r>
    </w:p>
    <w:p>
      <w:pPr>
        <w:spacing w:after="0" w:before="0"/>
      </w:pPr>
      <w:r>
        <w:rPr>
          <w:b w:val="0"/>
          <w:sz w:val="21"/>
        </w:rPr>
        <w:t>Solution: Letters recede by −2 each time: R − 2 = 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shopkeeper buys 10 pens for ₹50 and sells each pen for ₹6. What is the profit percentage?</w:t>
      </w:r>
    </w:p>
    <w:p>
      <w:pPr>
        <w:spacing w:after="0" w:before="0"/>
      </w:pPr>
      <w:r>
        <w:rPr>
          <w:b w:val="0"/>
          <w:sz w:val="22"/>
        </w:rPr>
        <w:t>(a) 20%</w:t>
      </w:r>
    </w:p>
    <w:p>
      <w:pPr>
        <w:spacing w:after="0" w:before="0"/>
      </w:pPr>
      <w:r>
        <w:rPr>
          <w:b w:val="0"/>
          <w:sz w:val="22"/>
        </w:rPr>
        <w:t>(b) 25%</w:t>
      </w:r>
    </w:p>
    <w:p>
      <w:pPr>
        <w:spacing w:after="0" w:before="0"/>
      </w:pPr>
      <w:r>
        <w:rPr>
          <w:b w:val="0"/>
          <w:sz w:val="22"/>
        </w:rPr>
        <w:t>(c) 15%</w:t>
      </w:r>
    </w:p>
    <w:p>
      <w:pPr>
        <w:spacing w:after="0" w:before="0"/>
      </w:pPr>
      <w:r>
        <w:rPr>
          <w:b w:val="0"/>
          <w:sz w:val="22"/>
        </w:rPr>
        <w:t>(d) 10%</w:t>
      </w:r>
    </w:p>
    <w:p>
      <w:pPr>
        <w:spacing w:after="0" w:before="40"/>
      </w:pPr>
      <w:r>
        <w:rPr>
          <w:b/>
          <w:sz w:val="22"/>
        </w:rPr>
        <w:t>Answer: a</w:t>
      </w:r>
    </w:p>
    <w:p>
      <w:pPr>
        <w:spacing w:after="0" w:before="0"/>
      </w:pPr>
      <w:r>
        <w:rPr>
          <w:b w:val="0"/>
          <w:sz w:val="21"/>
        </w:rPr>
        <w:t>Solution: Cost per pen ₹5, selling price ₹6, profit ₹1 per pen = 1/5 × 100 = 20%.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Dandi March (Salt Satyagraha) was launched by Mahatma Gandhi in which year?</w:t>
      </w:r>
    </w:p>
    <w:p>
      <w:pPr>
        <w:spacing w:after="0" w:before="0"/>
      </w:pPr>
      <w:r>
        <w:rPr>
          <w:b w:val="0"/>
          <w:sz w:val="22"/>
        </w:rPr>
        <w:t>(a) 1928</w:t>
      </w:r>
    </w:p>
    <w:p>
      <w:pPr>
        <w:spacing w:after="0" w:before="0"/>
      </w:pPr>
      <w:r>
        <w:rPr>
          <w:b w:val="0"/>
          <w:sz w:val="22"/>
        </w:rPr>
        <w:t>(b) 1932</w:t>
      </w:r>
    </w:p>
    <w:p>
      <w:pPr>
        <w:spacing w:after="0" w:before="0"/>
      </w:pPr>
      <w:r>
        <w:rPr>
          <w:b w:val="0"/>
          <w:sz w:val="22"/>
        </w:rPr>
        <w:t>(c) 1930</w:t>
      </w:r>
    </w:p>
    <w:p>
      <w:pPr>
        <w:spacing w:after="0" w:before="0"/>
      </w:pPr>
      <w:r>
        <w:rPr>
          <w:b w:val="0"/>
          <w:sz w:val="22"/>
        </w:rPr>
        <w:t>(d) 1942</w:t>
      </w:r>
    </w:p>
    <w:p>
      <w:pPr>
        <w:spacing w:after="0" w:before="40"/>
      </w:pPr>
      <w:r>
        <w:rPr>
          <w:b/>
          <w:sz w:val="22"/>
        </w:rPr>
        <w:t>Answer: c</w:t>
      </w:r>
    </w:p>
    <w:p>
      <w:pPr>
        <w:spacing w:after="0" w:before="0"/>
      </w:pPr>
      <w:r>
        <w:rPr>
          <w:b w:val="0"/>
          <w:sz w:val="21"/>
        </w:rPr>
        <w:t>Solution: The Dandi March began on 12 March 1930 as part of the Civil Disobedience Movement against the salt tax.</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