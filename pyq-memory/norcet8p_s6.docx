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Which of the following is the most abundant gas in the Earth's atmosphere? (General Knowledge)</w:t>
      </w:r>
    </w:p>
    <w:p>
      <w:pPr>
        <w:spacing w:after="20" w:before="0"/>
      </w:pPr>
      <w:r>
        <w:rPr>
          <w:b w:val="0"/>
          <w:i w:val="0"/>
          <w:sz w:val="21"/>
        </w:rPr>
        <w:t>(a)  Nitrogen</w:t>
      </w:r>
    </w:p>
    <w:p>
      <w:pPr>
        <w:spacing w:after="20" w:before="0"/>
      </w:pPr>
      <w:r>
        <w:rPr>
          <w:b w:val="0"/>
          <w:i w:val="0"/>
          <w:sz w:val="21"/>
        </w:rPr>
        <w:t>(b)  Hydrogen</w:t>
      </w:r>
    </w:p>
    <w:p>
      <w:pPr>
        <w:spacing w:after="20" w:before="0"/>
      </w:pPr>
      <w:r>
        <w:rPr>
          <w:b w:val="0"/>
          <w:i w:val="0"/>
          <w:sz w:val="21"/>
        </w:rPr>
        <w:t>(c)  Carbon dioxide</w:t>
      </w:r>
    </w:p>
    <w:p>
      <w:pPr>
        <w:spacing w:after="20" w:before="0"/>
      </w:pPr>
      <w:r>
        <w:rPr>
          <w:b w:val="0"/>
          <w:i w:val="0"/>
          <w:sz w:val="21"/>
        </w:rPr>
        <w:t>(d)  Oxygen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Concept &amp; Logic: </w:t>
      </w:r>
      <w:r>
        <w:t>NITROGEN (N₂) makes up about 78% of Earth's atmosphere, followed by OXYGEN (~21%), argon (~0.9%) and carbon dioxide (~0.04%). Hydrogen is present only in trace amounts in the lower atmosphere.</w:t>
      </w:r>
    </w:p>
    <w:p>
      <w:pPr>
        <w:spacing w:after="20" w:before="0"/>
      </w:pPr>
      <w:r>
        <w:rPr>
          <w:b/>
        </w:rPr>
        <w:t xml:space="preserve">🔍 Key Clues: </w:t>
      </w:r>
      <w:r>
        <w:t>Atmosphere composition: ~78% nitrogen, ~21% oxygen.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Hydrogen is only a trace gas. | c — CO₂ is ~0.04%. | d — Oxygen ≈ 21% — the second most abundant.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Common trap: students pick oxygen. Remember the mnemonic: 'Nearly 4/5 of the air is Nitrogen'.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Most abundant gas: nitrogen (78%).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