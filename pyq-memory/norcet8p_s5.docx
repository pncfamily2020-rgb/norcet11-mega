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</w:rPr>
        <w:t xml:space="preserve">Question: </w:t>
      </w:r>
      <w:r>
        <w:t>Which of the following is the national aquatic animal? (General Knowledge)</w:t>
      </w:r>
    </w:p>
    <w:p>
      <w:pPr>
        <w:spacing w:after="20" w:before="0"/>
      </w:pPr>
      <w:r>
        <w:rPr>
          <w:b w:val="0"/>
          <w:i w:val="0"/>
          <w:sz w:val="21"/>
        </w:rPr>
        <w:t>(a)  Dolphin</w:t>
      </w:r>
    </w:p>
    <w:p>
      <w:pPr>
        <w:spacing w:after="20" w:before="0"/>
      </w:pPr>
      <w:r>
        <w:rPr>
          <w:b w:val="0"/>
          <w:i w:val="0"/>
          <w:sz w:val="21"/>
        </w:rPr>
        <w:t>(b)  Whale</w:t>
      </w:r>
    </w:p>
    <w:p>
      <w:pPr>
        <w:spacing w:after="20" w:before="0"/>
      </w:pPr>
      <w:r>
        <w:rPr>
          <w:b w:val="0"/>
          <w:i w:val="0"/>
          <w:sz w:val="21"/>
        </w:rPr>
        <w:t>(c)  Seal</w:t>
      </w:r>
    </w:p>
    <w:p>
      <w:pPr>
        <w:spacing w:after="20" w:before="0"/>
      </w:pPr>
      <w:r>
        <w:rPr>
          <w:b w:val="0"/>
          <w:i w:val="0"/>
          <w:sz w:val="21"/>
        </w:rPr>
        <w:t>(d)  Octopus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Concept &amp; Logic: </w:t>
      </w:r>
      <w:r>
        <w:t>The GANGES RIVER DOLPHIN (Platanista gangetica) is India’s NATIONAL AQUATIC ANIMAL — declared in 2010 to symbolise river ecosystem health; it is also the National Aquatic Animal of India under the Gangetic dolphin conservation efforts.</w:t>
      </w:r>
    </w:p>
    <w:p>
      <w:pPr>
        <w:spacing w:after="20" w:before="0"/>
      </w:pPr>
      <w:r>
        <w:rPr>
          <w:b/>
        </w:rPr>
        <w:t xml:space="preserve">🔍 Key Clues: </w:t>
      </w:r>
      <w:r>
        <w:t>National aquatic animal of India = Ganges River dolphin.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Whale is not the national aquatic animal. | c — Seal is not. | d — Octopus is not.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National symbols: animal = Bengal tiger, bird = peacock, aquatic animal = Ganges dolphin.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National aquatic animal: Ganges River dolphin.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Which of the following is the odd one? (Reasoning)</w:t>
      </w:r>
    </w:p>
    <w:p>
      <w:pPr>
        <w:spacing w:after="20" w:before="0"/>
      </w:pPr>
      <w:r>
        <w:rPr>
          <w:b w:val="0"/>
          <w:i w:val="0"/>
          <w:sz w:val="21"/>
        </w:rPr>
        <w:t>(a)  CEGI</w:t>
      </w:r>
    </w:p>
    <w:p>
      <w:pPr>
        <w:spacing w:after="20" w:before="0"/>
      </w:pPr>
      <w:r>
        <w:rPr>
          <w:b w:val="0"/>
          <w:i w:val="0"/>
          <w:sz w:val="21"/>
        </w:rPr>
        <w:t>(b)  DHKP</w:t>
      </w:r>
    </w:p>
    <w:p>
      <w:pPr>
        <w:spacing w:after="20" w:before="0"/>
      </w:pPr>
      <w:r>
        <w:rPr>
          <w:b w:val="0"/>
          <w:i w:val="0"/>
          <w:sz w:val="21"/>
        </w:rPr>
        <w:t>(c)  DFHJ</w:t>
      </w:r>
    </w:p>
    <w:p>
      <w:pPr>
        <w:spacing w:after="20" w:before="0"/>
      </w:pPr>
      <w:r>
        <w:rPr>
          <w:b w:val="0"/>
          <w:i w:val="0"/>
          <w:sz w:val="21"/>
        </w:rPr>
        <w:t>(d)  HJLN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Concept &amp; Logic: </w:t>
      </w:r>
      <w:r>
        <w:t>CEGI (C+2=E+2=G+2=I), DFHJ (D+2=F+2=H+2=J) and HJLN (H+2=J+2=L+2=N) follow a +2 pattern; DHKP (D+4=H+3=K+4=P) does not — it is the ODD ONE OUT.</w:t>
      </w:r>
    </w:p>
    <w:p>
      <w:pPr>
        <w:spacing w:after="20" w:before="0"/>
      </w:pPr>
      <w:r>
        <w:rPr>
          <w:b/>
        </w:rPr>
        <w:t xml:space="preserve">🔍 Key Clues: </w:t>
      </w:r>
      <w:r>
        <w:t>CEGI/DFHJ/HJLN = +2 steps; DHKP breaks the pattern.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C-E-G-I: +2 letters. | c — D-F-H-J: +2 letters. | d — H-J-L-N: +2 letters.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Check the step size between consecutive letters in each option.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DHKP is the odd one (irregular letter steps).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Q is taller than P but not R. S is taller than P. Who is tall? (Reasoning)</w:t>
      </w:r>
    </w:p>
    <w:p>
      <w:pPr>
        <w:spacing w:after="20" w:before="0"/>
      </w:pPr>
      <w:r>
        <w:rPr>
          <w:b w:val="0"/>
          <w:i w:val="0"/>
          <w:sz w:val="21"/>
        </w:rPr>
        <w:t>(a)  P</w:t>
      </w:r>
    </w:p>
    <w:p>
      <w:pPr>
        <w:spacing w:after="20" w:before="0"/>
      </w:pPr>
      <w:r>
        <w:rPr>
          <w:b w:val="0"/>
          <w:i w:val="0"/>
          <w:sz w:val="21"/>
        </w:rPr>
        <w:t>(b)  Q</w:t>
      </w:r>
    </w:p>
    <w:p>
      <w:pPr>
        <w:spacing w:after="20" w:before="0"/>
      </w:pPr>
      <w:r>
        <w:rPr>
          <w:b w:val="0"/>
          <w:i w:val="0"/>
          <w:sz w:val="21"/>
        </w:rPr>
        <w:t>(c)  R</w:t>
      </w:r>
    </w:p>
    <w:p>
      <w:pPr>
        <w:spacing w:after="20" w:before="0"/>
      </w:pPr>
      <w:r>
        <w:rPr>
          <w:b w:val="0"/>
          <w:i w:val="0"/>
          <w:sz w:val="21"/>
        </w:rPr>
        <w:t>(d)  S</w:t>
      </w:r>
    </w:p>
    <w:p>
      <w:pPr>
        <w:spacing w:after="80" w:before="0"/>
      </w:pPr>
      <w:r>
        <w:rPr>
          <w:b/>
          <w:i w:val="0"/>
          <w:sz w:val="22"/>
        </w:rPr>
        <w:t>Answer: c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c</w:t>
      </w:r>
    </w:p>
    <w:p>
      <w:pPr>
        <w:spacing w:after="20" w:before="0"/>
      </w:pPr>
      <w:r>
        <w:rPr>
          <w:b/>
        </w:rPr>
        <w:t xml:space="preserve">🧠 Concept &amp; Logic: </w:t>
      </w:r>
      <w:r>
        <w:t>From the statements: R &gt; Q &gt; P (Q is taller than P but NOT taller than R), and S &gt; P. R is taller than Q, who is taller than P — so R is the tallest among the given options (S’s position vs R/Q is not established).</w:t>
      </w:r>
    </w:p>
    <w:p>
      <w:pPr>
        <w:spacing w:after="20" w:before="0"/>
      </w:pPr>
      <w:r>
        <w:rPr>
          <w:b/>
        </w:rPr>
        <w:t xml:space="preserve">🔍 Key Clues: </w:t>
      </w:r>
      <w:r>
        <w:t>R &gt; Q &gt; P and S &gt; P → R is the tallest of the keyed options.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P is the shortest known. | b — Q is taller than P but shorter than R. | d — S &gt; P only; not known vs R.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“Q taller than P but NOT R” means R &gt; Q — R is the tallest stated.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R &gt; Q &gt; P → R is tall.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Which river is the lifeline of Egypt? (General Knowledge)</w:t>
      </w:r>
    </w:p>
    <w:p>
      <w:pPr>
        <w:spacing w:after="20" w:before="0"/>
      </w:pPr>
      <w:r>
        <w:rPr>
          <w:b w:val="0"/>
          <w:i w:val="0"/>
          <w:sz w:val="21"/>
        </w:rPr>
        <w:t>(a)  Nile River</w:t>
      </w:r>
    </w:p>
    <w:p>
      <w:pPr>
        <w:spacing w:after="20" w:before="0"/>
      </w:pPr>
      <w:r>
        <w:rPr>
          <w:b w:val="0"/>
          <w:i w:val="0"/>
          <w:sz w:val="21"/>
        </w:rPr>
        <w:t>(b)  Thames</w:t>
      </w:r>
    </w:p>
    <w:p>
      <w:pPr>
        <w:spacing w:after="20" w:before="0"/>
      </w:pPr>
      <w:r>
        <w:rPr>
          <w:b w:val="0"/>
          <w:i w:val="0"/>
          <w:sz w:val="21"/>
        </w:rPr>
        <w:t>(c)  Amazon</w:t>
      </w:r>
    </w:p>
    <w:p>
      <w:pPr>
        <w:spacing w:after="20" w:before="0"/>
      </w:pPr>
      <w:r>
        <w:rPr>
          <w:b w:val="0"/>
          <w:i w:val="0"/>
          <w:sz w:val="21"/>
        </w:rPr>
        <w:t>(d)  Mississippi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Concept &amp; Logic: </w:t>
      </w:r>
      <w:r>
        <w:t>The NILE RIVER is the lifeline of EGYPT — its annual flooding fertilised the land for thousands of years, and over 95% of Egypt’s population lives along its banks. The Thames (UK), Amazon (South America) and Mississippi (USA) are other rivers.</w:t>
      </w:r>
    </w:p>
    <w:p>
      <w:pPr>
        <w:spacing w:after="20" w:before="0"/>
      </w:pPr>
      <w:r>
        <w:rPr>
          <w:b/>
        </w:rPr>
        <w:t xml:space="preserve">🔍 Key Clues: </w:t>
      </w:r>
      <w:r>
        <w:t>Lifeline of Egypt = Nile River.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Thames = London (UK). | c — Amazon = South America. | d — Mississippi = USA.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Egypt + river = Nile — the classic geography association.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Nile River: the lifeline of Egypt.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The Sunderban Mangrove Forest is situated in: (General Knowledge)</w:t>
      </w:r>
    </w:p>
    <w:p>
      <w:pPr>
        <w:spacing w:after="20" w:before="0"/>
      </w:pPr>
      <w:r>
        <w:rPr>
          <w:b w:val="0"/>
          <w:i w:val="0"/>
          <w:sz w:val="21"/>
        </w:rPr>
        <w:t>(a)  West Bengal</w:t>
      </w:r>
    </w:p>
    <w:p>
      <w:pPr>
        <w:spacing w:after="20" w:before="0"/>
      </w:pPr>
      <w:r>
        <w:rPr>
          <w:b w:val="0"/>
          <w:i w:val="0"/>
          <w:sz w:val="21"/>
        </w:rPr>
        <w:t>(b)  Gujarat</w:t>
      </w:r>
    </w:p>
    <w:p>
      <w:pPr>
        <w:spacing w:after="20" w:before="0"/>
      </w:pPr>
      <w:r>
        <w:rPr>
          <w:b w:val="0"/>
          <w:i w:val="0"/>
          <w:sz w:val="21"/>
        </w:rPr>
        <w:t>(c)  Rajasthan</w:t>
      </w:r>
    </w:p>
    <w:p>
      <w:pPr>
        <w:spacing w:after="20" w:before="0"/>
      </w:pPr>
      <w:r>
        <w:rPr>
          <w:b w:val="0"/>
          <w:i w:val="0"/>
          <w:sz w:val="21"/>
        </w:rPr>
        <w:t>(d)  Orissa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Concept &amp; Logic: </w:t>
      </w:r>
      <w:r>
        <w:t>The SUNDARBANS — the world’s largest mangrove forest and home of the Royal Bengal Tiger — is situated in WEST BENGAL (India) and neighbouring Bangladesh, in the Ganges-Brahmaputra delta.</w:t>
      </w:r>
    </w:p>
    <w:p>
      <w:pPr>
        <w:spacing w:after="20" w:before="0"/>
      </w:pPr>
      <w:r>
        <w:rPr>
          <w:b/>
        </w:rPr>
        <w:t xml:space="preserve">🔍 Key Clues: </w:t>
      </w:r>
      <w:r>
        <w:t>Sundarbans = West Bengal (Ganges delta), largest mangrove forest.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Gujarat has the Gulf of Kutch mangroves, not the Sundarbans. | c — Rajasthan is desert. | d — Odisha is a coastal state but not the Sundarbans.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Sundarbans = West Bengal; it straddles the India-Bangladesh border.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Sundarbans: largest mangrove forest, West Bengal.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The first Indian to be in the space: (General Knowledge)</w:t>
      </w:r>
    </w:p>
    <w:p>
      <w:pPr>
        <w:spacing w:after="20" w:before="0"/>
      </w:pPr>
      <w:r>
        <w:rPr>
          <w:b w:val="0"/>
          <w:i w:val="0"/>
          <w:sz w:val="21"/>
        </w:rPr>
        <w:t>(a)  Rakesh Sharma</w:t>
      </w:r>
    </w:p>
    <w:p>
      <w:pPr>
        <w:spacing w:after="20" w:before="0"/>
      </w:pPr>
      <w:r>
        <w:rPr>
          <w:b w:val="0"/>
          <w:i w:val="0"/>
          <w:sz w:val="21"/>
        </w:rPr>
        <w:t>(b)  Kalpana Chawla</w:t>
      </w:r>
    </w:p>
    <w:p>
      <w:pPr>
        <w:spacing w:after="20" w:before="0"/>
      </w:pPr>
      <w:r>
        <w:rPr>
          <w:b w:val="0"/>
          <w:i w:val="0"/>
          <w:sz w:val="21"/>
        </w:rPr>
        <w:t>(c)  Ajit Krishnan</w:t>
      </w:r>
    </w:p>
    <w:p>
      <w:pPr>
        <w:spacing w:after="20" w:before="0"/>
      </w:pPr>
      <w:r>
        <w:rPr>
          <w:b w:val="0"/>
          <w:i w:val="0"/>
          <w:sz w:val="21"/>
        </w:rPr>
        <w:t>(d)  Shubhanshu Shukla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Concept &amp; Logic: </w:t>
      </w:r>
      <w:r>
        <w:t>RAKESH SHARMA was the FIRST INDIAN to travel to space — he flew on the Soviet Soyuz T-11 mission in April 1984. Kalpana Chawla was the first Indian-BORN WOMAN in space (NASA); Shubhanshu Shukla is a newer ISRO astronaut.</w:t>
      </w:r>
    </w:p>
    <w:p>
      <w:pPr>
        <w:spacing w:after="20" w:before="0"/>
      </w:pPr>
      <w:r>
        <w:rPr>
          <w:b/>
        </w:rPr>
        <w:t xml:space="preserve">🔍 Key Clues: </w:t>
      </w:r>
      <w:r>
        <w:t>First Indian in space = Rakesh Sharma (Soyuz T-11, 1984).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Kalpana Chawla = first Indian-born woman in space. | c — Ajit Krishnan is not a space traveller. | d — Shubhanshu Shukla is a modern ISRO-designated astronaut.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First Indian in space (Rakesh Sharma, 1984) vs first Indian woman in space (Kalpana Chawla).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Rakesh Sharma: first Indian in space (1984).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Who is known as the Missile Man of India? (General Knowledge)</w:t>
      </w:r>
    </w:p>
    <w:p>
      <w:pPr>
        <w:spacing w:after="20" w:before="0"/>
      </w:pPr>
      <w:r>
        <w:rPr>
          <w:b w:val="0"/>
          <w:i w:val="0"/>
          <w:sz w:val="21"/>
        </w:rPr>
        <w:t>(a)  Sir APJ Abdul Kalam</w:t>
      </w:r>
    </w:p>
    <w:p>
      <w:pPr>
        <w:spacing w:after="20" w:before="0"/>
      </w:pPr>
      <w:r>
        <w:rPr>
          <w:b w:val="0"/>
          <w:i w:val="0"/>
          <w:sz w:val="21"/>
        </w:rPr>
        <w:t>(b)  Dr. S. Radha Krishnan</w:t>
      </w:r>
    </w:p>
    <w:p>
      <w:pPr>
        <w:spacing w:after="20" w:before="0"/>
      </w:pPr>
      <w:r>
        <w:rPr>
          <w:b w:val="0"/>
          <w:i w:val="0"/>
          <w:sz w:val="21"/>
        </w:rPr>
        <w:t>(c)  Dr. Homi J Bhabha</w:t>
      </w:r>
    </w:p>
    <w:p>
      <w:pPr>
        <w:spacing w:after="20" w:before="0"/>
      </w:pPr>
      <w:r>
        <w:rPr>
          <w:b w:val="0"/>
          <w:i w:val="0"/>
          <w:sz w:val="21"/>
        </w:rPr>
        <w:t>(d)  Dr. C.V. Raman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Concept &amp; Logic: </w:t>
      </w:r>
      <w:r>
        <w:t>DR. A.P.J. ABDUL KALAM is known as the MISSILE MAN OF INDIA for his leadership of India’s missile programme (Agni, Prithvi) — he later served as the 11th President of India. Homi Bhabha = father of India’s nuclear programme; C.V. Raman = Nobel physicist; Radhakrishnan = philosopher-president.</w:t>
      </w:r>
    </w:p>
    <w:p>
      <w:pPr>
        <w:spacing w:after="20" w:before="0"/>
      </w:pPr>
      <w:r>
        <w:rPr>
          <w:b/>
        </w:rPr>
        <w:t xml:space="preserve">🔍 Key Clues: </w:t>
      </w:r>
      <w:r>
        <w:t>Missile Man of India = A.P.J. Abdul Kalam.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Radhakrishnan = philosopher/president. | c — Homi Bhabha = nuclear programme. | d — C.V. Raman = physicist (Raman effect).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Missile Man (Kalam) vs Father of Nuclear Programme (Bhabha).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Missile Man of India: Dr. A.P.J. Abdul Kalam.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The synonym of Candid is: (English)</w:t>
      </w:r>
    </w:p>
    <w:p>
      <w:pPr>
        <w:spacing w:after="20" w:before="0"/>
      </w:pPr>
      <w:r>
        <w:rPr>
          <w:b w:val="0"/>
          <w:i w:val="0"/>
          <w:sz w:val="21"/>
        </w:rPr>
        <w:t>(a)  Frank</w:t>
      </w:r>
    </w:p>
    <w:p>
      <w:pPr>
        <w:spacing w:after="20" w:before="0"/>
      </w:pPr>
      <w:r>
        <w:rPr>
          <w:b w:val="0"/>
          <w:i w:val="0"/>
          <w:sz w:val="21"/>
        </w:rPr>
        <w:t>(b)  Inhibited</w:t>
      </w:r>
    </w:p>
    <w:p>
      <w:pPr>
        <w:spacing w:after="20" w:before="0"/>
      </w:pPr>
      <w:r>
        <w:rPr>
          <w:b w:val="0"/>
          <w:i w:val="0"/>
          <w:sz w:val="21"/>
        </w:rPr>
        <w:t>(c)  Reserved</w:t>
      </w:r>
    </w:p>
    <w:p>
      <w:pPr>
        <w:spacing w:after="20" w:before="0"/>
      </w:pPr>
      <w:r>
        <w:rPr>
          <w:b w:val="0"/>
          <w:i w:val="0"/>
          <w:sz w:val="21"/>
        </w:rPr>
        <w:t>(d)  Unforthcoming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Concept &amp; Logic: </w:t>
      </w:r>
      <w:r>
        <w:t>CANDID means frank, open and honest — its synonym is FRANK. Inhibited, reserved and unforthcoming are ANTONYMS (withholding/restrained speech).</w:t>
      </w:r>
    </w:p>
    <w:p>
      <w:pPr>
        <w:spacing w:after="20" w:before="0"/>
      </w:pPr>
      <w:r>
        <w:rPr>
          <w:b/>
        </w:rPr>
        <w:t xml:space="preserve">🔍 Key Clues: </w:t>
      </w:r>
      <w:r>
        <w:t>Candid = frank, open, straightforward.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Inhibited = restrained (opposite). | c — Reserved = guarded (opposite). | d — Unforthcoming = not forthcoming (opposite).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Candid = open/honest; the other options are its opposites.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Candid = frank.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Penicillin was 1st discovered by: (General Knowledge)</w:t>
      </w:r>
    </w:p>
    <w:p>
      <w:pPr>
        <w:spacing w:after="20" w:before="0"/>
      </w:pPr>
      <w:r>
        <w:rPr>
          <w:b w:val="0"/>
          <w:i w:val="0"/>
          <w:sz w:val="21"/>
        </w:rPr>
        <w:t>(a)  Alexander Fleming</w:t>
      </w:r>
    </w:p>
    <w:p>
      <w:pPr>
        <w:spacing w:after="20" w:before="0"/>
      </w:pPr>
      <w:r>
        <w:rPr>
          <w:b w:val="0"/>
          <w:i w:val="0"/>
          <w:sz w:val="21"/>
        </w:rPr>
        <w:t>(b)  Gertrude Elion</w:t>
      </w:r>
    </w:p>
    <w:p>
      <w:pPr>
        <w:spacing w:after="20" w:before="0"/>
      </w:pPr>
      <w:r>
        <w:rPr>
          <w:b w:val="0"/>
          <w:i w:val="0"/>
          <w:sz w:val="21"/>
        </w:rPr>
        <w:t>(c)  Howard Florey</w:t>
      </w:r>
    </w:p>
    <w:p>
      <w:pPr>
        <w:spacing w:after="20" w:before="0"/>
      </w:pPr>
      <w:r>
        <w:rPr>
          <w:b w:val="0"/>
          <w:i w:val="0"/>
          <w:sz w:val="21"/>
        </w:rPr>
        <w:t>(d)  Ernst Chain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Concept &amp; Logic: </w:t>
      </w:r>
      <w:r>
        <w:t>PENICILLIN was DISCOVERED by ALEXANDER FLEMING in 1928 (accidental mould contamination of a staphylococcus plate). Howard Florey and Ernst Chain later developed it into a usable drug (1940s); Gertrude Elion developed other antibiotics/antivirals.</w:t>
      </w:r>
    </w:p>
    <w:p>
      <w:pPr>
        <w:spacing w:after="20" w:before="0"/>
      </w:pPr>
      <w:r>
        <w:rPr>
          <w:b/>
        </w:rPr>
        <w:t xml:space="preserve">🔍 Key Clues: </w:t>
      </w:r>
      <w:r>
        <w:t>Penicillin discovery = Alexander Fleming (1928); Florey &amp; Chain = clinical development.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Gertrude Elion = later drug developer (6-MP, acyclovir). | c — Florey helped develop penicillin clinically. | d — Ernst Chain helped develop penicillin clinically.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Discovered (Fleming) vs developed for clinical use (Florey &amp; Chain).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Penicillin discovered by Alexander Fleming (1928).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Find the odd one out: (Reasoning)</w:t>
      </w:r>
    </w:p>
    <w:p>
      <w:pPr>
        <w:spacing w:after="20" w:before="0"/>
      </w:pPr>
      <w:r>
        <w:rPr>
          <w:b w:val="0"/>
          <w:i w:val="0"/>
          <w:sz w:val="21"/>
        </w:rPr>
        <w:t>(a)  Yard</w:t>
      </w:r>
    </w:p>
    <w:p>
      <w:pPr>
        <w:spacing w:after="20" w:before="0"/>
      </w:pPr>
      <w:r>
        <w:rPr>
          <w:b w:val="0"/>
          <w:i w:val="0"/>
          <w:sz w:val="21"/>
        </w:rPr>
        <w:t>(b)  Km</w:t>
      </w:r>
    </w:p>
    <w:p>
      <w:pPr>
        <w:spacing w:after="20" w:before="0"/>
      </w:pPr>
      <w:r>
        <w:rPr>
          <w:b w:val="0"/>
          <w:i w:val="0"/>
          <w:sz w:val="21"/>
        </w:rPr>
        <w:t>(c)  Gram</w:t>
      </w:r>
    </w:p>
    <w:p>
      <w:pPr>
        <w:spacing w:after="20" w:before="0"/>
      </w:pPr>
      <w:r>
        <w:rPr>
          <w:b w:val="0"/>
          <w:i w:val="0"/>
          <w:sz w:val="21"/>
        </w:rPr>
        <w:t>(d)  Inch</w:t>
      </w:r>
    </w:p>
    <w:p>
      <w:pPr>
        <w:spacing w:after="80" w:before="0"/>
      </w:pPr>
      <w:r>
        <w:rPr>
          <w:b/>
          <w:i w:val="0"/>
          <w:sz w:val="22"/>
        </w:rPr>
        <w:t>Answer: c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c</w:t>
      </w:r>
    </w:p>
    <w:p>
      <w:pPr>
        <w:spacing w:after="20" w:before="0"/>
      </w:pPr>
      <w:r>
        <w:rPr>
          <w:b/>
        </w:rPr>
        <w:t xml:space="preserve">🧠 Concept &amp; Logic: </w:t>
      </w:r>
      <w:r>
        <w:t>YARD, KM (kilometre) and INCH are UNITS OF LENGTH; GRAM is a unit of WEIGHT/MASS — it is the odd one out.</w:t>
      </w:r>
    </w:p>
    <w:p>
      <w:pPr>
        <w:spacing w:after="20" w:before="0"/>
      </w:pPr>
      <w:r>
        <w:rPr>
          <w:b/>
        </w:rPr>
        <w:t xml:space="preserve">🔍 Key Clues: </w:t>
      </w:r>
      <w:r>
        <w:t>Yard, km, inch = length; gram = weight.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Yard = length unit. | b — Km = length unit. | d — Inch = length unit.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Sort by measurement category: length vs mass.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Gram (weight) is the odd one among length units.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D4, G7, J10, M13, ______. (Reasoning)</w:t>
      </w:r>
    </w:p>
    <w:p>
      <w:pPr>
        <w:spacing w:after="20" w:before="0"/>
      </w:pPr>
      <w:r>
        <w:rPr>
          <w:b w:val="0"/>
          <w:i w:val="0"/>
          <w:sz w:val="21"/>
        </w:rPr>
        <w:t>(a)  P16</w:t>
      </w:r>
    </w:p>
    <w:p>
      <w:pPr>
        <w:spacing w:after="20" w:before="0"/>
      </w:pPr>
      <w:r>
        <w:rPr>
          <w:b w:val="0"/>
          <w:i w:val="0"/>
          <w:sz w:val="21"/>
        </w:rPr>
        <w:t>(b)  N14</w:t>
      </w:r>
    </w:p>
    <w:p>
      <w:pPr>
        <w:spacing w:after="20" w:before="0"/>
      </w:pPr>
      <w:r>
        <w:rPr>
          <w:b w:val="0"/>
          <w:i w:val="0"/>
          <w:sz w:val="21"/>
        </w:rPr>
        <w:t>(c)  P15</w:t>
      </w:r>
    </w:p>
    <w:p>
      <w:pPr>
        <w:spacing w:after="20" w:before="0"/>
      </w:pPr>
      <w:r>
        <w:rPr>
          <w:b w:val="0"/>
          <w:i w:val="0"/>
          <w:sz w:val="21"/>
        </w:rPr>
        <w:t>(d)  O16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Concept &amp; Logic: </w:t>
      </w:r>
      <w:r>
        <w:t>The pattern: letters advance +3 (D→G→J→M→P) and numbers advance +3 (4→7→10→13→16). The next term is P16.</w:t>
      </w:r>
    </w:p>
    <w:p>
      <w:pPr>
        <w:spacing w:after="20" w:before="0"/>
      </w:pPr>
      <w:r>
        <w:rPr>
          <w:b/>
        </w:rPr>
        <w:t xml:space="preserve">🔍 Key Clues: </w:t>
      </w:r>
      <w:r>
        <w:t>D+3=G+3=J+3=M+3=P; 4+3=7+3=10+3=13+3=16 → P16.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N14 breaks both progressions. | c — P15 has the right letter, wrong number. | d — O16 has the right number, wrong letter.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Apply the same step to both the letter and the number series.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D4, G7, J10, M13, P16 (+3 each).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R is to the right of T but left of V. S is to the left of T but to the right of U. Who is in the middle? (Reasoning)</w:t>
      </w:r>
    </w:p>
    <w:p>
      <w:pPr>
        <w:spacing w:after="20" w:before="0"/>
      </w:pPr>
      <w:r>
        <w:rPr>
          <w:b w:val="0"/>
          <w:i w:val="0"/>
          <w:sz w:val="21"/>
        </w:rPr>
        <w:t>(a)  T</w:t>
      </w:r>
    </w:p>
    <w:p>
      <w:pPr>
        <w:spacing w:after="20" w:before="0"/>
      </w:pPr>
      <w:r>
        <w:rPr>
          <w:b w:val="0"/>
          <w:i w:val="0"/>
          <w:sz w:val="21"/>
        </w:rPr>
        <w:t>(b)  V</w:t>
      </w:r>
    </w:p>
    <w:p>
      <w:pPr>
        <w:spacing w:after="20" w:before="0"/>
      </w:pPr>
      <w:r>
        <w:rPr>
          <w:b w:val="0"/>
          <w:i w:val="0"/>
          <w:sz w:val="21"/>
        </w:rPr>
        <w:t>(c)  S</w:t>
      </w:r>
    </w:p>
    <w:p>
      <w:pPr>
        <w:spacing w:after="20" w:before="0"/>
      </w:pPr>
      <w:r>
        <w:rPr>
          <w:b w:val="0"/>
          <w:i w:val="0"/>
          <w:sz w:val="21"/>
        </w:rPr>
        <w:t>(d)  R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Concept &amp; Logic: </w:t>
      </w:r>
      <w:r>
        <w:t>Arrange left to right: U &lt; S &lt; T &lt; R &lt; V (S left of T but right of U; R right of T but left of V). The MIDDLE of the five is T.</w:t>
      </w:r>
    </w:p>
    <w:p>
      <w:pPr>
        <w:spacing w:after="20" w:before="0"/>
      </w:pPr>
      <w:r>
        <w:rPr>
          <w:b/>
        </w:rPr>
        <w:t xml:space="preserve">🔍 Key Clues: </w:t>
      </w:r>
      <w:r>
        <w:t>Order: U, S, T, R, V → T is in the middle.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V is the rightmost. | c — S is second from the left. | d — R is second from the right.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Place all five in a line first, then pick the central position.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U &lt; S &lt; T &lt; R &lt; V → T in the middle.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Find the odd one out: (Reasoning)</w:t>
      </w:r>
    </w:p>
    <w:p>
      <w:pPr>
        <w:spacing w:after="20" w:before="0"/>
      </w:pPr>
      <w:r>
        <w:rPr>
          <w:b w:val="0"/>
          <w:i w:val="0"/>
          <w:sz w:val="21"/>
        </w:rPr>
        <w:t>(a)  Lilly</w:t>
      </w:r>
    </w:p>
    <w:p>
      <w:pPr>
        <w:spacing w:after="20" w:before="0"/>
      </w:pPr>
      <w:r>
        <w:rPr>
          <w:b w:val="0"/>
          <w:i w:val="0"/>
          <w:sz w:val="21"/>
        </w:rPr>
        <w:t>(b)  Rose</w:t>
      </w:r>
    </w:p>
    <w:p>
      <w:pPr>
        <w:spacing w:after="20" w:before="0"/>
      </w:pPr>
      <w:r>
        <w:rPr>
          <w:b w:val="0"/>
          <w:i w:val="0"/>
          <w:sz w:val="21"/>
        </w:rPr>
        <w:t>(c)  Lotus</w:t>
      </w:r>
    </w:p>
    <w:p>
      <w:pPr>
        <w:spacing w:after="20" w:before="0"/>
      </w:pPr>
      <w:r>
        <w:rPr>
          <w:b w:val="0"/>
          <w:i w:val="0"/>
          <w:sz w:val="21"/>
        </w:rPr>
        <w:t>(d)  Cactus</w:t>
      </w:r>
    </w:p>
    <w:p>
      <w:pPr>
        <w:spacing w:after="80" w:before="0"/>
      </w:pPr>
      <w:r>
        <w:rPr>
          <w:b/>
          <w:i w:val="0"/>
          <w:sz w:val="22"/>
        </w:rPr>
        <w:t>Answer: d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d</w:t>
      </w:r>
    </w:p>
    <w:p>
      <w:pPr>
        <w:spacing w:after="20" w:before="0"/>
      </w:pPr>
      <w:r>
        <w:rPr>
          <w:b/>
        </w:rPr>
        <w:t xml:space="preserve">🧠 Concept &amp; Logic: </w:t>
      </w:r>
      <w:r>
        <w:t>LILY, ROSE and LOTUS are FLOWERS; CACTUS is a desert PLANT (succulent) not typically classed as a flower — it is the odd one out.</w:t>
      </w:r>
    </w:p>
    <w:p>
      <w:pPr>
        <w:spacing w:after="20" w:before="0"/>
      </w:pPr>
      <w:r>
        <w:rPr>
          <w:b/>
        </w:rPr>
        <w:t xml:space="preserve">🔍 Key Clues: </w:t>
      </w:r>
      <w:r>
        <w:t>Lily, rose, lotus = flowers; cactus = desert succulent plant.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Lily is a flower. | b — Rose is a flower. | c — Lotus is a flower (national flower).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All are plants, but cactus is not a flower — read the category carefully.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Cactus is the odd one (not a flower).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Which of the following is correctly spelt? (English)</w:t>
      </w:r>
    </w:p>
    <w:p>
      <w:pPr>
        <w:spacing w:after="20" w:before="0"/>
      </w:pPr>
      <w:r>
        <w:rPr>
          <w:b w:val="0"/>
          <w:i w:val="0"/>
          <w:sz w:val="21"/>
        </w:rPr>
        <w:t>(a)  Subcede</w:t>
      </w:r>
    </w:p>
    <w:p>
      <w:pPr>
        <w:spacing w:after="20" w:before="0"/>
      </w:pPr>
      <w:r>
        <w:rPr>
          <w:b w:val="0"/>
          <w:i w:val="0"/>
          <w:sz w:val="21"/>
        </w:rPr>
        <w:t>(b)  Svrprised</w:t>
      </w:r>
    </w:p>
    <w:p>
      <w:pPr>
        <w:spacing w:after="20" w:before="0"/>
      </w:pPr>
      <w:r>
        <w:rPr>
          <w:b w:val="0"/>
          <w:i w:val="0"/>
          <w:sz w:val="21"/>
        </w:rPr>
        <w:t>(c)  Subsese</w:t>
      </w:r>
    </w:p>
    <w:p>
      <w:pPr>
        <w:spacing w:after="20" w:before="0"/>
      </w:pPr>
      <w:r>
        <w:rPr>
          <w:b w:val="0"/>
          <w:i w:val="0"/>
          <w:sz w:val="21"/>
        </w:rPr>
        <w:t>(d)  Supersede</w:t>
      </w:r>
    </w:p>
    <w:p>
      <w:pPr>
        <w:spacing w:after="80" w:before="0"/>
      </w:pPr>
      <w:r>
        <w:rPr>
          <w:b/>
          <w:i w:val="0"/>
          <w:sz w:val="22"/>
        </w:rPr>
        <w:t>Answer: d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d</w:t>
      </w:r>
    </w:p>
    <w:p>
      <w:pPr>
        <w:spacing w:after="20" w:before="0"/>
      </w:pPr>
      <w:r>
        <w:rPr>
          <w:b/>
        </w:rPr>
        <w:t xml:space="preserve">🧠 Concept &amp; Logic: </w:t>
      </w:r>
      <w:r>
        <w:t>SUPERSEDE is the only correctly spelt word (to replace/succeed something). Subcede, Svrprised and Subsese are misspellings (of “succeed” and “surprised”).</w:t>
      </w:r>
    </w:p>
    <w:p>
      <w:pPr>
        <w:spacing w:after="20" w:before="0"/>
      </w:pPr>
      <w:r>
        <w:rPr>
          <w:b/>
        </w:rPr>
        <w:t xml:space="preserve">🔍 Key Clues: </w:t>
      </w:r>
      <w:r>
        <w:t>Supersede = correct spelling; the others are misspelt.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Subcede is misspelt (supersede). | b — Svrprised is misspelt (surprised). | c — Subsese is misspelt.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Supersede is the only common English word with “-sede” spelling (not “ceed”).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Correct spelling: Supersede.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Which of the following is the noun form of the word resist?</w:t>
      </w:r>
    </w:p>
    <w:p>
      <w:pPr>
        <w:spacing w:after="20" w:before="0"/>
      </w:pPr>
      <w:r>
        <w:rPr>
          <w:b w:val="0"/>
          <w:i w:val="0"/>
          <w:sz w:val="21"/>
        </w:rPr>
        <w:t>(a)  Resistance</w:t>
      </w:r>
    </w:p>
    <w:p>
      <w:pPr>
        <w:spacing w:after="20" w:before="0"/>
      </w:pPr>
      <w:r>
        <w:rPr>
          <w:b w:val="0"/>
          <w:i w:val="0"/>
          <w:sz w:val="21"/>
        </w:rPr>
        <w:t>(b)  Resistivity</w:t>
      </w:r>
    </w:p>
    <w:p>
      <w:pPr>
        <w:spacing w:after="20" w:before="0"/>
      </w:pPr>
      <w:r>
        <w:rPr>
          <w:b w:val="0"/>
          <w:i w:val="0"/>
          <w:sz w:val="21"/>
        </w:rPr>
        <w:t>(c)  Rest</w:t>
      </w:r>
    </w:p>
    <w:p>
      <w:pPr>
        <w:spacing w:after="20" w:before="0"/>
      </w:pPr>
      <w:r>
        <w:rPr>
          <w:b w:val="0"/>
          <w:i w:val="0"/>
          <w:sz w:val="21"/>
        </w:rPr>
        <w:t>(d)  Reserve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Concept &amp; Logic: </w:t>
      </w:r>
      <w:r>
        <w:t>The NOUN form of the verb RESIST is RESISTANCE (the act or power of resisting). Resistivity is a physics term (electrical resistance property); rest and reserve are unrelated nouns.</w:t>
      </w:r>
    </w:p>
    <w:p>
      <w:pPr>
        <w:spacing w:after="20" w:before="0"/>
      </w:pPr>
      <w:r>
        <w:rPr>
          <w:b/>
        </w:rPr>
        <w:t xml:space="preserve">🔍 Key Clues: </w:t>
      </w:r>
      <w:r>
        <w:t>Resist (verb) → resistance (noun).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Resistivity = electrical property term. | c — Rest is unrelated. | d — Reserve is unrelated.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Resist → resistance; resistible → resistibility; the direct noun is resistance.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Noun of resist: resistance.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Fill in the blank with appropriate preposition.</w:t>
        <w:br/>
        <w:t>She is annoyed ______ his behavior.</w:t>
      </w:r>
    </w:p>
    <w:p>
      <w:pPr>
        <w:spacing w:after="20" w:before="0"/>
      </w:pPr>
      <w:r>
        <w:rPr>
          <w:b w:val="0"/>
          <w:i w:val="0"/>
          <w:sz w:val="21"/>
        </w:rPr>
        <w:t>(a)  With</w:t>
      </w:r>
    </w:p>
    <w:p>
      <w:pPr>
        <w:spacing w:after="20" w:before="0"/>
      </w:pPr>
      <w:r>
        <w:rPr>
          <w:b w:val="0"/>
          <w:i w:val="0"/>
          <w:sz w:val="21"/>
        </w:rPr>
        <w:t>(b)  To</w:t>
      </w:r>
    </w:p>
    <w:p>
      <w:pPr>
        <w:spacing w:after="20" w:before="0"/>
      </w:pPr>
      <w:r>
        <w:rPr>
          <w:b w:val="0"/>
          <w:i w:val="0"/>
          <w:sz w:val="21"/>
        </w:rPr>
        <w:t>(c)  By</w:t>
      </w:r>
    </w:p>
    <w:p>
      <w:pPr>
        <w:spacing w:after="20" w:before="0"/>
      </w:pPr>
      <w:r>
        <w:rPr>
          <w:b w:val="0"/>
          <w:i w:val="0"/>
          <w:sz w:val="21"/>
        </w:rPr>
        <w:t>(d)  For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Concept &amp; Logic: </w:t>
      </w:r>
      <w:r>
        <w:t>The correct preposition is WITH: “She is annoyed WITH his behaviour.” — annoyed with someone/something is the standard collocation.</w:t>
      </w:r>
    </w:p>
    <w:p>
      <w:pPr>
        <w:spacing w:after="20" w:before="0"/>
      </w:pPr>
      <w:r>
        <w:rPr>
          <w:b/>
        </w:rPr>
        <w:t xml:space="preserve">🔍 Key Clues: </w:t>
      </w:r>
      <w:r>
        <w:t>Annoyed + with = correct collocation.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To is not used with annoyed. | c — By is not the collocation. | d — For is not the collocation.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Annoyed with (person/thing) — collocation pairs: angry with, annoyed with.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Annoyed with his behaviour.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Change the Active voice in Passive voice.</w:t>
        <w:br/>
        <w:t>They will answer.</w:t>
      </w:r>
    </w:p>
    <w:p>
      <w:pPr>
        <w:spacing w:after="20" w:before="0"/>
      </w:pPr>
      <w:r>
        <w:rPr>
          <w:b w:val="0"/>
          <w:i w:val="0"/>
          <w:sz w:val="21"/>
        </w:rPr>
        <w:t>(a)  You will be answered by them.</w:t>
      </w:r>
    </w:p>
    <w:p>
      <w:pPr>
        <w:spacing w:after="20" w:before="0"/>
      </w:pPr>
      <w:r>
        <w:rPr>
          <w:b w:val="0"/>
          <w:i w:val="0"/>
          <w:sz w:val="21"/>
        </w:rPr>
        <w:t>(b)  An answer will be given by them.</w:t>
      </w:r>
    </w:p>
    <w:p>
      <w:pPr>
        <w:spacing w:after="20" w:before="0"/>
      </w:pPr>
      <w:r>
        <w:rPr>
          <w:b w:val="0"/>
          <w:i w:val="0"/>
          <w:sz w:val="21"/>
        </w:rPr>
        <w:t>(c)  It will be answered.</w:t>
      </w:r>
    </w:p>
    <w:p>
      <w:pPr>
        <w:spacing w:after="20" w:before="0"/>
      </w:pPr>
      <w:r>
        <w:rPr>
          <w:b w:val="0"/>
          <w:i w:val="0"/>
          <w:sz w:val="21"/>
        </w:rPr>
        <w:t>(d)  Answer will be given.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Concept &amp; Logic: </w:t>
      </w:r>
      <w:r>
        <w:t>Active: “They will answer” (they = subject, answer = verb). Passive with “will”: object “an answer” + will + be + past participle “given” + by them → “AN ANSWER WILL BE GIVEN BY THEM.”</w:t>
      </w:r>
    </w:p>
    <w:p>
      <w:pPr>
        <w:spacing w:after="20" w:before="0"/>
      </w:pPr>
      <w:r>
        <w:rPr>
          <w:b/>
        </w:rPr>
        <w:t xml:space="preserve">🔍 Key Clues: </w:t>
      </w:r>
      <w:r>
        <w:t>Passive = object + will be + past participle + by + subject.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Changes the subject to “you” — incorrect. | c — Drops “by them” and changes the meaning. | d — Omits “an” and “by them”.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Keep the object (“an answer”) as the new subject and use be + past participle.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“They will answer” → “An answer will be given by them.”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What does the idiom “Call it a day” mean?</w:t>
      </w:r>
    </w:p>
    <w:p>
      <w:pPr>
        <w:spacing w:after="20" w:before="0"/>
      </w:pPr>
      <w:r>
        <w:rPr>
          <w:b w:val="0"/>
          <w:i w:val="0"/>
          <w:sz w:val="21"/>
        </w:rPr>
        <w:t>(a)  To make a phone call during the day.</w:t>
      </w:r>
    </w:p>
    <w:p>
      <w:pPr>
        <w:spacing w:after="20" w:before="0"/>
      </w:pPr>
      <w:r>
        <w:rPr>
          <w:b w:val="0"/>
          <w:i w:val="0"/>
          <w:sz w:val="21"/>
        </w:rPr>
        <w:t>(b)  To decide to stop working for the day.</w:t>
      </w:r>
    </w:p>
    <w:p>
      <w:pPr>
        <w:spacing w:after="20" w:before="0"/>
      </w:pPr>
      <w:r>
        <w:rPr>
          <w:b w:val="0"/>
          <w:i w:val="0"/>
          <w:sz w:val="21"/>
        </w:rPr>
        <w:t>(c)  To start something new in the morning.</w:t>
      </w:r>
    </w:p>
    <w:p>
      <w:pPr>
        <w:spacing w:after="20" w:before="0"/>
      </w:pPr>
      <w:r>
        <w:rPr>
          <w:b w:val="0"/>
          <w:i w:val="0"/>
          <w:sz w:val="21"/>
        </w:rPr>
        <w:t>(d)  To work extra hours at night.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Concept &amp; Logic: </w:t>
      </w:r>
      <w:r>
        <w:t>The idiom “CALL IT A DAY” means to DECIDE TO STOP WORKING FOR THE DAY (to end the day’s activity). It has nothing to do with telephones or morning starts.</w:t>
      </w:r>
    </w:p>
    <w:p>
      <w:pPr>
        <w:spacing w:after="20" w:before="0"/>
      </w:pPr>
      <w:r>
        <w:rPr>
          <w:b/>
        </w:rPr>
        <w:t xml:space="preserve">🔍 Key Clues: </w:t>
      </w:r>
      <w:r>
        <w:t>Call it a day = stop work for the day / end the day’s activity.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Literal phone-call reading — wrong. | c — Starting something new is not the meaning. | d — Working extra hours is the opposite.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Idioms are non-literal — “call it a day” = wrap up the workday.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Call it a day = stop working for the day.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Which of the following is the most serious complication of Guillain-Barré Syndrome (GBS)? (Guillain-Barré Syndrome -Neurological system-Adult health nursing)-Basic</w:t>
      </w:r>
    </w:p>
    <w:p>
      <w:pPr>
        <w:spacing w:after="20" w:before="0"/>
      </w:pPr>
      <w:r>
        <w:rPr>
          <w:b w:val="0"/>
          <w:i w:val="0"/>
          <w:sz w:val="21"/>
        </w:rPr>
        <w:t>(a)  Respiratory failure</w:t>
      </w:r>
    </w:p>
    <w:p>
      <w:pPr>
        <w:spacing w:after="20" w:before="0"/>
      </w:pPr>
      <w:r>
        <w:rPr>
          <w:b w:val="0"/>
          <w:i w:val="0"/>
          <w:sz w:val="21"/>
        </w:rPr>
        <w:t>(b)  Muscle weakness</w:t>
      </w:r>
    </w:p>
    <w:p>
      <w:pPr>
        <w:spacing w:after="20" w:before="0"/>
      </w:pPr>
      <w:r>
        <w:rPr>
          <w:b w:val="0"/>
          <w:i w:val="0"/>
          <w:sz w:val="21"/>
        </w:rPr>
        <w:t>(c)  Tingling sensation in limbs</w:t>
      </w:r>
    </w:p>
    <w:p>
      <w:pPr>
        <w:spacing w:after="20" w:before="0"/>
      </w:pPr>
      <w:r>
        <w:rPr>
          <w:b w:val="0"/>
          <w:i w:val="0"/>
          <w:sz w:val="21"/>
        </w:rPr>
        <w:t>(d)  Difficulty in walking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The MOST SERIOUS complication of GBS is RESPIRATORY FAILURE — ascending paralysis can reach the respiratory muscles, requiring intubation/ventilation (about 25-30% of patients). Muscle weakness, tingling and walking difficulty are features but not life-threatening.</w:t>
      </w:r>
    </w:p>
    <w:p>
      <w:pPr>
        <w:spacing w:after="20" w:before="0"/>
      </w:pPr>
      <w:r>
        <w:rPr>
          <w:b/>
        </w:rPr>
        <w:t xml:space="preserve">🔍 Key Clues: </w:t>
      </w:r>
      <w:r>
        <w:t>GBS: ascending paralysis → respiratory muscle involvement = respiratory failure.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Weakness is a symptom, not the worst complication. | c — Tingling is a sensory symptom. | d — Walking difficulty is functional, not fatal.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Monitor vital capacity and bulbar signs in GBS — respiratory failure is the killer.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GBS most serious complication: respiratory failure.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She_______early, she would have no time. (English)</w:t>
      </w:r>
    </w:p>
    <w:p>
      <w:pPr>
        <w:spacing w:after="20" w:before="0"/>
      </w:pPr>
      <w:r>
        <w:rPr>
          <w:b w:val="0"/>
          <w:i w:val="0"/>
          <w:sz w:val="21"/>
        </w:rPr>
        <w:t>(a)  Left</w:t>
      </w:r>
    </w:p>
    <w:p>
      <w:pPr>
        <w:spacing w:after="20" w:before="0"/>
      </w:pPr>
      <w:r>
        <w:rPr>
          <w:b w:val="0"/>
          <w:i w:val="0"/>
          <w:sz w:val="21"/>
        </w:rPr>
        <w:t>(b)  Leave</w:t>
      </w:r>
    </w:p>
    <w:p>
      <w:pPr>
        <w:spacing w:after="20" w:before="0"/>
      </w:pPr>
      <w:r>
        <w:rPr>
          <w:b w:val="0"/>
          <w:i w:val="0"/>
          <w:sz w:val="21"/>
        </w:rPr>
        <w:t>(c)  Would leave</w:t>
      </w:r>
    </w:p>
    <w:p>
      <w:pPr>
        <w:spacing w:after="20" w:before="0"/>
      </w:pPr>
      <w:r>
        <w:rPr>
          <w:b w:val="0"/>
          <w:i w:val="0"/>
          <w:sz w:val="21"/>
        </w:rPr>
        <w:t>(d)  Will leave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Concept &amp; Logic: </w:t>
      </w:r>
      <w:r>
        <w:t>The sentence expresses a hypothetical/conditional situation: “SHE LEFT EARLY, she would have no time” — the past subjunctive “Left” fits the second-conditional structure (if + past, would + base). The key anchors (a) Left.</w:t>
      </w:r>
    </w:p>
    <w:p>
      <w:pPr>
        <w:spacing w:after="20" w:before="0"/>
      </w:pPr>
      <w:r>
        <w:rPr>
          <w:b/>
        </w:rPr>
        <w:t xml:space="preserve">🔍 Key Clues: </w:t>
      </w:r>
      <w:r>
        <w:t>Conditional structure “She left early, she would have no time” → past form.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Leave is present tense — no conditional link. | c — Would leave is the main-clause form, not this position. | d — Will leave is future — wrong in this structure.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Second conditional: if + past simple → would + base verb.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“She left early, she would have no time.”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