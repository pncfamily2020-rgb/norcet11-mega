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Find the next term in the series: Z, X, V, T, R, ?</w:t>
      </w:r>
    </w:p>
    <w:p>
      <w:pPr>
        <w:spacing w:after="0" w:before="0"/>
      </w:pPr>
      <w:r>
        <w:rPr>
          <w:b w:val="0"/>
          <w:sz w:val="22"/>
        </w:rPr>
        <w:t>(a) P</w:t>
      </w:r>
    </w:p>
    <w:p>
      <w:pPr>
        <w:spacing w:after="0" w:before="0"/>
      </w:pPr>
      <w:r>
        <w:rPr>
          <w:b w:val="0"/>
          <w:sz w:val="22"/>
        </w:rPr>
        <w:t>(b) Q</w:t>
      </w:r>
    </w:p>
    <w:p>
      <w:pPr>
        <w:spacing w:after="0" w:before="0"/>
      </w:pPr>
      <w:r>
        <w:rPr>
          <w:b w:val="0"/>
          <w:sz w:val="22"/>
        </w:rPr>
        <w:t>(c) O</w:t>
      </w:r>
    </w:p>
    <w:p>
      <w:pPr>
        <w:spacing w:after="0" w:before="0"/>
      </w:pPr>
      <w:r>
        <w:rPr>
          <w:b w:val="0"/>
          <w:sz w:val="22"/>
        </w:rPr>
        <w:t>(d) 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Letters recede by −2 each time: R − 2 = P.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is the ex-officio Chairman of the Rajya Sabha?</w:t>
      </w:r>
    </w:p>
    <w:p>
      <w:pPr>
        <w:spacing w:after="0" w:before="0"/>
      </w:pPr>
      <w:r>
        <w:rPr>
          <w:b w:val="0"/>
          <w:sz w:val="22"/>
        </w:rPr>
        <w:t>(a) Prime Minister</w:t>
      </w:r>
    </w:p>
    <w:p>
      <w:pPr>
        <w:spacing w:after="0" w:before="0"/>
      </w:pPr>
      <w:r>
        <w:rPr>
          <w:b w:val="0"/>
          <w:sz w:val="22"/>
        </w:rPr>
        <w:t>(b) Speaker of Lok Sabha</w:t>
      </w:r>
    </w:p>
    <w:p>
      <w:pPr>
        <w:spacing w:after="0" w:before="0"/>
      </w:pPr>
      <w:r>
        <w:rPr>
          <w:b w:val="0"/>
          <w:sz w:val="22"/>
        </w:rPr>
        <w:t>(c) President of India</w:t>
      </w:r>
    </w:p>
    <w:p>
      <w:pPr>
        <w:spacing w:after="0" w:before="0"/>
      </w:pPr>
      <w:r>
        <w:rPr>
          <w:b w:val="0"/>
          <w:sz w:val="22"/>
        </w:rPr>
        <w:t>(d) Vice President of India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Vice President of India is the ex-officio Chairman of the Rajya Sabha.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woman introduces a man as 'the son of the sister of my father'. How is the man related to the woman?</w:t>
      </w:r>
    </w:p>
    <w:p>
      <w:pPr>
        <w:spacing w:after="0" w:before="0"/>
      </w:pPr>
      <w:r>
        <w:rPr>
          <w:b w:val="0"/>
          <w:sz w:val="22"/>
        </w:rPr>
        <w:t>(a) Brother</w:t>
      </w:r>
    </w:p>
    <w:p>
      <w:pPr>
        <w:spacing w:after="0" w:before="0"/>
      </w:pPr>
      <w:r>
        <w:rPr>
          <w:b w:val="0"/>
          <w:sz w:val="22"/>
        </w:rPr>
        <w:t>(b) Cousin</w:t>
      </w:r>
    </w:p>
    <w:p>
      <w:pPr>
        <w:spacing w:after="0" w:before="0"/>
      </w:pPr>
      <w:r>
        <w:rPr>
          <w:b w:val="0"/>
          <w:sz w:val="22"/>
        </w:rPr>
        <w:t>(c) Uncle</w:t>
      </w:r>
    </w:p>
    <w:p>
      <w:pPr>
        <w:spacing w:after="0" w:before="0"/>
      </w:pPr>
      <w:r>
        <w:rPr>
          <w:b w:val="0"/>
          <w:sz w:val="22"/>
        </w:rPr>
        <w:t>(d) Nephew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Her father's sister is her aunt; the aunt's son is her cousin.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Rajya Sabha is a permanent house because:</w:t>
      </w:r>
    </w:p>
    <w:p>
      <w:pPr>
        <w:spacing w:after="0" w:before="0"/>
      </w:pPr>
      <w:r>
        <w:rPr>
          <w:b w:val="0"/>
          <w:sz w:val="22"/>
        </w:rPr>
        <w:t>(a) It cannot be dissolved</w:t>
      </w:r>
    </w:p>
    <w:p>
      <w:pPr>
        <w:spacing w:after="0" w:before="0"/>
      </w:pPr>
      <w:r>
        <w:rPr>
          <w:b w:val="0"/>
          <w:sz w:val="22"/>
        </w:rPr>
        <w:t>(b) It is nominated by the President</w:t>
      </w:r>
    </w:p>
    <w:p>
      <w:pPr>
        <w:spacing w:after="0" w:before="0"/>
      </w:pPr>
      <w:r>
        <w:rPr>
          <w:b w:val="0"/>
          <w:sz w:val="22"/>
        </w:rPr>
        <w:t>(c) It has no elected members</w:t>
      </w:r>
    </w:p>
    <w:p>
      <w:pPr>
        <w:spacing w:after="0" w:before="0"/>
      </w:pPr>
      <w:r>
        <w:rPr>
          <w:b w:val="0"/>
          <w:sz w:val="22"/>
        </w:rPr>
        <w:t>(d) Members serve for life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Rajya Sabha (Council of States) is a permanent house; one-third of its members retire every two years.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Tropic of Cancer does NOT pass through which Indian state?</w:t>
      </w:r>
    </w:p>
    <w:p>
      <w:pPr>
        <w:spacing w:after="0" w:before="0"/>
      </w:pPr>
      <w:r>
        <w:rPr>
          <w:b w:val="0"/>
          <w:sz w:val="22"/>
        </w:rPr>
        <w:t>(a) Odisha</w:t>
      </w:r>
    </w:p>
    <w:p>
      <w:pPr>
        <w:spacing w:after="0" w:before="0"/>
      </w:pPr>
      <w:r>
        <w:rPr>
          <w:b w:val="0"/>
          <w:sz w:val="22"/>
        </w:rPr>
        <w:t>(b) Punjab</w:t>
      </w:r>
    </w:p>
    <w:p>
      <w:pPr>
        <w:spacing w:after="0" w:before="0"/>
      </w:pPr>
      <w:r>
        <w:rPr>
          <w:b w:val="0"/>
          <w:sz w:val="22"/>
        </w:rPr>
        <w:t>(c) Gujarat</w:t>
      </w:r>
    </w:p>
    <w:p>
      <w:pPr>
        <w:spacing w:after="0" w:before="0"/>
      </w:pPr>
      <w:r>
        <w:rPr>
          <w:b w:val="0"/>
          <w:sz w:val="22"/>
        </w:rPr>
        <w:t>(d) Rajasthan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Tropic of Cancer passes through 8 states - Gujarat, Rajasthan, MP, Chhattisgarh, Jharkhand, West Bengal, Tripura and Mizoram; it does not pass through Punjab.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composed the national anthem?</w:t>
      </w:r>
    </w:p>
    <w:p>
      <w:pPr>
        <w:spacing w:after="0" w:before="0"/>
      </w:pPr>
      <w:r>
        <w:rPr>
          <w:b w:val="0"/>
          <w:sz w:val="22"/>
        </w:rPr>
        <w:t>(a) Madan Mohan Malviya</w:t>
      </w:r>
    </w:p>
    <w:p>
      <w:pPr>
        <w:spacing w:after="0" w:before="0"/>
      </w:pPr>
      <w:r>
        <w:rPr>
          <w:b w:val="0"/>
          <w:sz w:val="22"/>
        </w:rPr>
        <w:t>(b) Rabindranath tagore</w:t>
      </w:r>
    </w:p>
    <w:p>
      <w:pPr>
        <w:spacing w:after="0" w:before="0"/>
      </w:pPr>
      <w:r>
        <w:rPr>
          <w:b w:val="0"/>
          <w:sz w:val="22"/>
        </w:rPr>
        <w:t>(c) Mahatma gandhi</w:t>
      </w:r>
    </w:p>
    <w:p>
      <w:pPr>
        <w:spacing w:after="0" w:before="0"/>
      </w:pPr>
      <w:r>
        <w:rPr>
          <w:b w:val="0"/>
          <w:sz w:val="22"/>
        </w:rPr>
        <w:t>(d) Bankim Chandra Chatterjee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national anthem 'Jana Gana Mana' was composed by Rabindranath Tagore and adopted in 1950.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immediate first aid management of chemical accident foreign body on the cornea area?</w:t>
      </w:r>
    </w:p>
    <w:p>
      <w:pPr>
        <w:spacing w:after="0" w:before="0"/>
      </w:pPr>
      <w:r>
        <w:rPr>
          <w:b w:val="0"/>
          <w:sz w:val="22"/>
        </w:rPr>
        <w:t>(a) Remove foreign body</w:t>
      </w:r>
    </w:p>
    <w:p>
      <w:pPr>
        <w:spacing w:after="0" w:before="0"/>
      </w:pPr>
      <w:r>
        <w:rPr>
          <w:b w:val="0"/>
          <w:sz w:val="22"/>
        </w:rPr>
        <w:t>(b) Give pain management</w:t>
      </w:r>
    </w:p>
    <w:p>
      <w:pPr>
        <w:spacing w:after="0" w:before="0"/>
      </w:pPr>
      <w:r>
        <w:rPr>
          <w:b w:val="0"/>
          <w:sz w:val="22"/>
        </w:rPr>
        <w:t>(c) Clean the eyes with water/normal saline</w:t>
      </w:r>
    </w:p>
    <w:p>
      <w:pPr>
        <w:spacing w:after="0" w:before="0"/>
      </w:pPr>
      <w:r>
        <w:rPr>
          <w:b w:val="0"/>
          <w:sz w:val="22"/>
        </w:rPr>
        <w:t>(d) Cover the foreign body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 chemical injury of the eye, the immediate management is copious irrigation with water or normal saline to dilute and wash out the chemical.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'Border-Gavaskar Trophy' is associated with which sport?</w:t>
      </w:r>
    </w:p>
    <w:p>
      <w:pPr>
        <w:spacing w:after="0" w:before="0"/>
      </w:pPr>
      <w:r>
        <w:rPr>
          <w:b w:val="0"/>
          <w:sz w:val="22"/>
        </w:rPr>
        <w:t>(a) Football</w:t>
      </w:r>
    </w:p>
    <w:p>
      <w:pPr>
        <w:spacing w:after="0" w:before="0"/>
      </w:pPr>
      <w:r>
        <w:rPr>
          <w:b w:val="0"/>
          <w:sz w:val="22"/>
        </w:rPr>
        <w:t>(b) Cricket</w:t>
      </w:r>
    </w:p>
    <w:p>
      <w:pPr>
        <w:spacing w:after="0" w:before="0"/>
      </w:pPr>
      <w:r>
        <w:rPr>
          <w:b w:val="0"/>
          <w:sz w:val="22"/>
        </w:rPr>
        <w:t>(c) Hockey</w:t>
      </w:r>
    </w:p>
    <w:p>
      <w:pPr>
        <w:spacing w:after="0" w:before="0"/>
      </w:pPr>
      <w:r>
        <w:rPr>
          <w:b w:val="0"/>
          <w:sz w:val="22"/>
        </w:rPr>
        <w:t>(d) Tennis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Border-Gavaskar Trophy is the Test cricket series played between India and Australia.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4, 9, 19, 39, 79, ?</w:t>
      </w:r>
    </w:p>
    <w:p>
      <w:pPr>
        <w:spacing w:after="0" w:before="0"/>
      </w:pPr>
      <w:r>
        <w:rPr>
          <w:b w:val="0"/>
          <w:sz w:val="22"/>
        </w:rPr>
        <w:t>(a) 139</w:t>
      </w:r>
    </w:p>
    <w:p>
      <w:pPr>
        <w:spacing w:after="0" w:before="0"/>
      </w:pPr>
      <w:r>
        <w:rPr>
          <w:b w:val="0"/>
          <w:sz w:val="22"/>
        </w:rPr>
        <w:t>(b) 119</w:t>
      </w:r>
    </w:p>
    <w:p>
      <w:pPr>
        <w:spacing w:after="0" w:before="0"/>
      </w:pPr>
      <w:r>
        <w:rPr>
          <w:b w:val="0"/>
          <w:sz w:val="22"/>
        </w:rPr>
        <w:t>(c) 149</w:t>
      </w:r>
    </w:p>
    <w:p>
      <w:pPr>
        <w:spacing w:after="0" w:before="0"/>
      </w:pPr>
      <w:r>
        <w:rPr>
          <w:b w:val="0"/>
          <w:sz w:val="22"/>
        </w:rPr>
        <w:t>(d) 159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Each term is doubled plus 1: (79 × 2) + 1 = 159.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Pointing to a photograph, a man says, 'She is the daughter of my grandfather's only son.' How is the girl related to the man?</w:t>
      </w:r>
    </w:p>
    <w:p>
      <w:pPr>
        <w:spacing w:after="0" w:before="0"/>
      </w:pPr>
      <w:r>
        <w:rPr>
          <w:b w:val="0"/>
          <w:sz w:val="22"/>
        </w:rPr>
        <w:t>(a) Sister</w:t>
      </w:r>
    </w:p>
    <w:p>
      <w:pPr>
        <w:spacing w:after="0" w:before="0"/>
      </w:pPr>
      <w:r>
        <w:rPr>
          <w:b w:val="0"/>
          <w:sz w:val="22"/>
        </w:rPr>
        <w:t>(b) Mother</w:t>
      </w:r>
    </w:p>
    <w:p>
      <w:pPr>
        <w:spacing w:after="0" w:before="0"/>
      </w:pPr>
      <w:r>
        <w:rPr>
          <w:b w:val="0"/>
          <w:sz w:val="22"/>
        </w:rPr>
        <w:t>(c) Niece</w:t>
      </w:r>
    </w:p>
    <w:p>
      <w:pPr>
        <w:spacing w:after="0" w:before="0"/>
      </w:pPr>
      <w:r>
        <w:rPr>
          <w:b w:val="0"/>
          <w:sz w:val="22"/>
        </w:rPr>
        <w:t>(d) Cousin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man's grandfather's only son is the man's father; his daughter is the man's sister.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When is World Patient Safety Day observed?</w:t>
      </w:r>
    </w:p>
    <w:p>
      <w:pPr>
        <w:spacing w:after="0" w:before="0"/>
      </w:pPr>
      <w:r>
        <w:rPr>
          <w:b w:val="0"/>
          <w:sz w:val="22"/>
        </w:rPr>
        <w:t>(a) 17 September</w:t>
      </w:r>
    </w:p>
    <w:p>
      <w:pPr>
        <w:spacing w:after="0" w:before="0"/>
      </w:pPr>
      <w:r>
        <w:rPr>
          <w:b w:val="0"/>
          <w:sz w:val="22"/>
        </w:rPr>
        <w:t>(b) 16 September</w:t>
      </w:r>
    </w:p>
    <w:p>
      <w:pPr>
        <w:spacing w:after="0" w:before="0"/>
      </w:pPr>
      <w:r>
        <w:rPr>
          <w:b w:val="0"/>
          <w:sz w:val="22"/>
        </w:rPr>
        <w:t>(c) 19 September</w:t>
      </w:r>
    </w:p>
    <w:p>
      <w:pPr>
        <w:spacing w:after="0" w:before="0"/>
      </w:pPr>
      <w:r>
        <w:rPr>
          <w:b w:val="0"/>
          <w:sz w:val="22"/>
        </w:rPr>
        <w:t>(d) 18 September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World Patient Safety Day is observed every year on 17 September.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woman President of India was:</w:t>
      </w:r>
    </w:p>
    <w:p>
      <w:pPr>
        <w:spacing w:after="0" w:before="0"/>
      </w:pPr>
      <w:r>
        <w:rPr>
          <w:b w:val="0"/>
          <w:sz w:val="22"/>
        </w:rPr>
        <w:t>(a) Indira Gandhi</w:t>
      </w:r>
    </w:p>
    <w:p>
      <w:pPr>
        <w:spacing w:after="0" w:before="0"/>
      </w:pPr>
      <w:r>
        <w:rPr>
          <w:b w:val="0"/>
          <w:sz w:val="22"/>
        </w:rPr>
        <w:t>(b) Sarojini Naidu</w:t>
      </w:r>
    </w:p>
    <w:p>
      <w:pPr>
        <w:spacing w:after="0" w:before="0"/>
      </w:pPr>
      <w:r>
        <w:rPr>
          <w:b w:val="0"/>
          <w:sz w:val="22"/>
        </w:rPr>
        <w:t>(c) Droupadi Murmu</w:t>
      </w:r>
    </w:p>
    <w:p>
      <w:pPr>
        <w:spacing w:after="0" w:before="0"/>
      </w:pPr>
      <w:r>
        <w:rPr>
          <w:b w:val="0"/>
          <w:sz w:val="22"/>
        </w:rPr>
        <w:t>(d) Pratibha Patil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Pratibha Patil was the first woman President of India (2007-2012); Droupadi Murmu is the first tribal woman President.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Water : Thirst :: Food : ?</w:t>
      </w:r>
    </w:p>
    <w:p>
      <w:pPr>
        <w:spacing w:after="0" w:before="0"/>
      </w:pPr>
      <w:r>
        <w:rPr>
          <w:b w:val="0"/>
          <w:sz w:val="22"/>
        </w:rPr>
        <w:t>(a) Hunger</w:t>
      </w:r>
    </w:p>
    <w:p>
      <w:pPr>
        <w:spacing w:after="0" w:before="0"/>
      </w:pPr>
      <w:r>
        <w:rPr>
          <w:b w:val="0"/>
          <w:sz w:val="22"/>
        </w:rPr>
        <w:t>(b) Sleep</w:t>
      </w:r>
    </w:p>
    <w:p>
      <w:pPr>
        <w:spacing w:after="0" w:before="0"/>
      </w:pPr>
      <w:r>
        <w:rPr>
          <w:b w:val="0"/>
          <w:sz w:val="22"/>
        </w:rPr>
        <w:t>(c) Tiredness</w:t>
      </w:r>
    </w:p>
    <w:p>
      <w:pPr>
        <w:spacing w:after="0" w:before="0"/>
      </w:pPr>
      <w:r>
        <w:rPr>
          <w:b w:val="0"/>
          <w:sz w:val="22"/>
        </w:rPr>
        <w:t>(d) Thirst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Water relieves thirst; food relieves hunger.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price of an article is ₹800 and a discount of 20% is given. What is the sale price?</w:t>
      </w:r>
    </w:p>
    <w:p>
      <w:pPr>
        <w:spacing w:after="0" w:before="0"/>
      </w:pPr>
      <w:r>
        <w:rPr>
          <w:b w:val="0"/>
          <w:sz w:val="22"/>
        </w:rPr>
        <w:t>(a) ₹620</w:t>
      </w:r>
    </w:p>
    <w:p>
      <w:pPr>
        <w:spacing w:after="0" w:before="0"/>
      </w:pPr>
      <w:r>
        <w:rPr>
          <w:b w:val="0"/>
          <w:sz w:val="22"/>
        </w:rPr>
        <w:t>(b) ₹660</w:t>
      </w:r>
    </w:p>
    <w:p>
      <w:pPr>
        <w:spacing w:after="0" w:before="0"/>
      </w:pPr>
      <w:r>
        <w:rPr>
          <w:b w:val="0"/>
          <w:sz w:val="22"/>
        </w:rPr>
        <w:t>(c) ₹640</w:t>
      </w:r>
    </w:p>
    <w:p>
      <w:pPr>
        <w:spacing w:after="0" w:before="0"/>
      </w:pPr>
      <w:r>
        <w:rPr>
          <w:b w:val="0"/>
          <w:sz w:val="22"/>
        </w:rPr>
        <w:t>(d) ₹680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Discount = 20% of 800 = ₹160; sale price = 800 − 160 = ₹640.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the day before yesterday was Sunday, what day will be the day after tomorrow?</w:t>
      </w:r>
    </w:p>
    <w:p>
      <w:pPr>
        <w:spacing w:after="0" w:before="0"/>
      </w:pPr>
      <w:r>
        <w:rPr>
          <w:b w:val="0"/>
          <w:sz w:val="22"/>
        </w:rPr>
        <w:t>(a) Thursday</w:t>
      </w:r>
    </w:p>
    <w:p>
      <w:pPr>
        <w:spacing w:after="0" w:before="0"/>
      </w:pPr>
      <w:r>
        <w:rPr>
          <w:b w:val="0"/>
          <w:sz w:val="22"/>
        </w:rPr>
        <w:t>(b) Friday</w:t>
      </w:r>
    </w:p>
    <w:p>
      <w:pPr>
        <w:spacing w:after="0" w:before="0"/>
      </w:pPr>
      <w:r>
        <w:rPr>
          <w:b w:val="0"/>
          <w:sz w:val="22"/>
        </w:rPr>
        <w:t>(c) Wednesday</w:t>
      </w:r>
    </w:p>
    <w:p>
      <w:pPr>
        <w:spacing w:after="0" w:before="0"/>
      </w:pPr>
      <w:r>
        <w:rPr>
          <w:b w:val="0"/>
          <w:sz w:val="22"/>
        </w:rPr>
        <w:t>(d) Tuesday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Day before yesterday Sunday → today Tuesday → day after tomorrow Thursday.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number is missing in the given number series? 0, 1, 1, 2, 3, 5, 8, 13, 21, ?, 55</w:t>
      </w:r>
    </w:p>
    <w:p>
      <w:pPr>
        <w:spacing w:after="0" w:before="0"/>
      </w:pPr>
      <w:r>
        <w:rPr>
          <w:b w:val="0"/>
          <w:sz w:val="22"/>
        </w:rPr>
        <w:t>(a) 40</w:t>
      </w:r>
    </w:p>
    <w:p>
      <w:pPr>
        <w:spacing w:after="0" w:before="0"/>
      </w:pPr>
      <w:r>
        <w:rPr>
          <w:b w:val="0"/>
          <w:sz w:val="22"/>
        </w:rPr>
        <w:t>(b) 34</w:t>
      </w:r>
    </w:p>
    <w:p>
      <w:pPr>
        <w:spacing w:after="0" w:before="0"/>
      </w:pPr>
      <w:r>
        <w:rPr>
          <w:b w:val="0"/>
          <w:sz w:val="22"/>
        </w:rPr>
        <w:t>(c) 32</w:t>
      </w:r>
    </w:p>
    <w:p>
      <w:pPr>
        <w:spacing w:after="0" w:before="0"/>
      </w:pPr>
      <w:r>
        <w:rPr>
          <w:b w:val="0"/>
          <w:sz w:val="22"/>
        </w:rPr>
        <w:t>(d) 38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This is the Fibonacci series (each number is the sum of the previous two): 0,1,1,2,3,5,8,13,21,34,55 → missing number = 34.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Rahul is the son of Raju, and Raju's wife is Radha. How is Radha related to Rahul?</w:t>
      </w:r>
    </w:p>
    <w:p>
      <w:pPr>
        <w:spacing w:after="0" w:before="0"/>
      </w:pPr>
      <w:r>
        <w:rPr>
          <w:b w:val="0"/>
          <w:sz w:val="22"/>
        </w:rPr>
        <w:t>(a) Aunt</w:t>
      </w:r>
    </w:p>
    <w:p>
      <w:pPr>
        <w:spacing w:after="0" w:before="0"/>
      </w:pPr>
      <w:r>
        <w:rPr>
          <w:b w:val="0"/>
          <w:sz w:val="22"/>
        </w:rPr>
        <w:t>(b) Mother</w:t>
      </w:r>
    </w:p>
    <w:p>
      <w:pPr>
        <w:spacing w:after="0" w:before="0"/>
      </w:pPr>
      <w:r>
        <w:rPr>
          <w:b w:val="0"/>
          <w:sz w:val="22"/>
        </w:rPr>
        <w:t>(c) Grandmother</w:t>
      </w:r>
    </w:p>
    <w:p>
      <w:pPr>
        <w:spacing w:after="0" w:before="0"/>
      </w:pPr>
      <w:r>
        <w:rPr>
          <w:b w:val="0"/>
          <w:sz w:val="22"/>
        </w:rPr>
        <w:t>(d) Sister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Raju's wife is Rahul's mother.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declared COVID 19 a Public Health Emergency on:</w:t>
      </w:r>
    </w:p>
    <w:p>
      <w:pPr>
        <w:spacing w:after="0" w:before="0"/>
      </w:pPr>
      <w:r>
        <w:rPr>
          <w:b w:val="0"/>
          <w:sz w:val="22"/>
        </w:rPr>
        <w:t>(a) 30/01/2020</w:t>
      </w:r>
    </w:p>
    <w:p>
      <w:pPr>
        <w:spacing w:after="0" w:before="0"/>
      </w:pPr>
      <w:r>
        <w:rPr>
          <w:b w:val="0"/>
          <w:sz w:val="22"/>
        </w:rPr>
        <w:t>(b) 31/01/2020</w:t>
      </w:r>
    </w:p>
    <w:p>
      <w:pPr>
        <w:spacing w:after="0" w:before="0"/>
      </w:pPr>
      <w:r>
        <w:rPr>
          <w:b w:val="0"/>
          <w:sz w:val="22"/>
        </w:rPr>
        <w:t>(c) 13/01/2020</w:t>
      </w:r>
    </w:p>
    <w:p>
      <w:pPr>
        <w:spacing w:after="0" w:before="0"/>
      </w:pPr>
      <w:r>
        <w:rPr>
          <w:b w:val="0"/>
          <w:sz w:val="22"/>
        </w:rPr>
        <w:t>(d) 20/01/2020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WHO declared COVID-19 a Public Health Emergency of International Concern on 30 January 2020.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'City of Lakes' in India is:</w:t>
      </w:r>
    </w:p>
    <w:p>
      <w:pPr>
        <w:spacing w:after="0" w:before="0"/>
      </w:pPr>
      <w:r>
        <w:rPr>
          <w:b w:val="0"/>
          <w:sz w:val="22"/>
        </w:rPr>
        <w:t>(a) Udaipur</w:t>
      </w:r>
    </w:p>
    <w:p>
      <w:pPr>
        <w:spacing w:after="0" w:before="0"/>
      </w:pPr>
      <w:r>
        <w:rPr>
          <w:b w:val="0"/>
          <w:sz w:val="22"/>
        </w:rPr>
        <w:t>(b) Srinagar</w:t>
      </w:r>
    </w:p>
    <w:p>
      <w:pPr>
        <w:spacing w:after="0" w:before="0"/>
      </w:pPr>
      <w:r>
        <w:rPr>
          <w:b w:val="0"/>
          <w:sz w:val="22"/>
        </w:rPr>
        <w:t>(c) Nainital</w:t>
      </w:r>
    </w:p>
    <w:p>
      <w:pPr>
        <w:spacing w:after="0" w:before="0"/>
      </w:pPr>
      <w:r>
        <w:rPr>
          <w:b w:val="0"/>
          <w:sz w:val="22"/>
        </w:rPr>
        <w:t>(d) Bhopal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Udaipur (Rajasthan) is known as the City of Lakes.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shopkeeper buys 10 pens for ₹50 and sells each pen for ₹6. What is the profit percentage?</w:t>
      </w:r>
    </w:p>
    <w:p>
      <w:pPr>
        <w:spacing w:after="0" w:before="0"/>
      </w:pPr>
      <w:r>
        <w:rPr>
          <w:b w:val="0"/>
          <w:sz w:val="22"/>
        </w:rPr>
        <w:t>(a) 10%</w:t>
      </w:r>
    </w:p>
    <w:p>
      <w:pPr>
        <w:spacing w:after="0" w:before="0"/>
      </w:pPr>
      <w:r>
        <w:rPr>
          <w:b w:val="0"/>
          <w:sz w:val="22"/>
        </w:rPr>
        <w:t>(b) 25%</w:t>
      </w:r>
    </w:p>
    <w:p>
      <w:pPr>
        <w:spacing w:after="0" w:before="0"/>
      </w:pPr>
      <w:r>
        <w:rPr>
          <w:b w:val="0"/>
          <w:sz w:val="22"/>
        </w:rPr>
        <w:t>(c) 15%</w:t>
      </w:r>
    </w:p>
    <w:p>
      <w:pPr>
        <w:spacing w:after="0" w:before="0"/>
      </w:pPr>
      <w:r>
        <w:rPr>
          <w:b w:val="0"/>
          <w:sz w:val="22"/>
        </w:rPr>
        <w:t>(d) 20%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Cost per pen ₹5, selling price ₹6, profit ₹1 per pen = 1/5 × 100 = 20%.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