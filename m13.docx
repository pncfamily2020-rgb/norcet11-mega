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a client for a colonoscopy tomorrow morning. Which sequence of preparation is MOST appropriate?</w:t>
            </w:r>
          </w:p>
        </w:tc>
      </w:tr>
      <w:tr>
        <w:tc>
          <w:tcPr>
            <w:tcW w:type="dxa" w:w="4320"/>
          </w:tcPr>
          <w:p>
            <w:r>
              <w:t>Type</w:t>
            </w:r>
          </w:p>
        </w:tc>
        <w:tc>
          <w:tcPr>
            <w:tcW w:type="dxa" w:w="4320"/>
          </w:tcPr>
          <w:p>
            <w:r>
              <w:t>multiple_choice</w:t>
            </w:r>
          </w:p>
        </w:tc>
      </w:tr>
      <w:tr>
        <w:tc>
          <w:tcPr>
            <w:tcW w:type="dxa" w:w="4320"/>
          </w:tcPr>
          <w:p>
            <w:r>
              <w:t>Option</w:t>
            </w:r>
          </w:p>
        </w:tc>
        <w:tc>
          <w:tcPr>
            <w:tcW w:type="dxa" w:w="4320"/>
          </w:tcPr>
          <w:p>
            <w:r>
              <w:t>Clear fluids, prescribed bowel preparation, nil by mouth after midnight</w:t>
            </w:r>
          </w:p>
        </w:tc>
      </w:tr>
      <w:tr>
        <w:tc>
          <w:tcPr>
            <w:tcW w:type="dxa" w:w="4320"/>
          </w:tcPr>
          <w:p>
            <w:r>
              <w:t>Option</w:t>
            </w:r>
          </w:p>
        </w:tc>
        <w:tc>
          <w:tcPr>
            <w:tcW w:type="dxa" w:w="4320"/>
          </w:tcPr>
          <w:p>
            <w:r>
              <w:t>Solid food at night and the bowel wash in the morning</w:t>
            </w:r>
          </w:p>
        </w:tc>
      </w:tr>
      <w:tr>
        <w:tc>
          <w:tcPr>
            <w:tcW w:type="dxa" w:w="4320"/>
          </w:tcPr>
          <w:p>
            <w:r>
              <w:t>Option</w:t>
            </w:r>
          </w:p>
        </w:tc>
        <w:tc>
          <w:tcPr>
            <w:tcW w:type="dxa" w:w="4320"/>
          </w:tcPr>
          <w:p>
            <w:r>
              <w:t>Give the bowel preparation after the procedure</w:t>
            </w:r>
          </w:p>
        </w:tc>
      </w:tr>
      <w:tr>
        <w:tc>
          <w:tcPr>
            <w:tcW w:type="dxa" w:w="4320"/>
          </w:tcPr>
          <w:p>
            <w:r>
              <w:t>Option</w:t>
            </w:r>
          </w:p>
        </w:tc>
        <w:tc>
          <w:tcPr>
            <w:tcW w:type="dxa" w:w="4320"/>
          </w:tcPr>
          <w:p>
            <w:r>
              <w:t>Keep him fasting for three days before the test</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Clear fluids, prescribed bowel preparation, nil by mouth after midnight Clinical Rationale: The bowel is emptied step by step, so clear fluids, the prescribed bowel preparation and fasting after midnight give a clear view. Key Clue: client prepared for colonoscopy Priority Principle: Accuracy - a clean bowel for the view Why Not Others: (b) Solid food leaves residue in the bowel; (c) A wash after the test is too late; (d) A three-day fast is unsafe and not needed. PGI Exam Trap: Option (b) keeps his strength up, which is why solid food seems appropriate. 5-Second Recall: Colonoscopy - clear fluid, wash, phir khaana band. PNC Exam Pearl: The colour of the fluid passed shows whether the bowel is clean.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after cholecystectomy. Which statement BEST explains why he is advised to follow a low-fat diet at FIRST?</w:t>
            </w:r>
          </w:p>
        </w:tc>
      </w:tr>
      <w:tr>
        <w:tc>
          <w:tcPr>
            <w:tcW w:type="dxa" w:w="4320"/>
          </w:tcPr>
          <w:p>
            <w:r>
              <w:t>Type</w:t>
            </w:r>
          </w:p>
        </w:tc>
        <w:tc>
          <w:tcPr>
            <w:tcW w:type="dxa" w:w="4320"/>
          </w:tcPr>
          <w:p>
            <w:r>
              <w:t>multiple_choice</w:t>
            </w:r>
          </w:p>
        </w:tc>
      </w:tr>
      <w:tr>
        <w:tc>
          <w:tcPr>
            <w:tcW w:type="dxa" w:w="4320"/>
          </w:tcPr>
          <w:p>
            <w:r>
              <w:t>Option</w:t>
            </w:r>
          </w:p>
        </w:tc>
        <w:tc>
          <w:tcPr>
            <w:tcW w:type="dxa" w:w="4320"/>
          </w:tcPr>
          <w:p>
            <w:r>
              <w:t>Fat stops bile from being made at all</w:t>
            </w:r>
          </w:p>
        </w:tc>
      </w:tr>
      <w:tr>
        <w:tc>
          <w:tcPr>
            <w:tcW w:type="dxa" w:w="4320"/>
          </w:tcPr>
          <w:p>
            <w:r>
              <w:t>Option</w:t>
            </w:r>
          </w:p>
        </w:tc>
        <w:tc>
          <w:tcPr>
            <w:tcW w:type="dxa" w:w="4320"/>
          </w:tcPr>
          <w:p>
            <w:r>
              <w:t>Fat makes the surgical wound open up</w:t>
            </w:r>
          </w:p>
        </w:tc>
      </w:tr>
      <w:tr>
        <w:tc>
          <w:tcPr>
            <w:tcW w:type="dxa" w:w="4320"/>
          </w:tcPr>
          <w:p>
            <w:r>
              <w:t>Option</w:t>
            </w:r>
          </w:p>
        </w:tc>
        <w:tc>
          <w:tcPr>
            <w:tcW w:type="dxa" w:w="4320"/>
          </w:tcPr>
          <w:p>
            <w:r>
              <w:t>Fat raises the blood sugar at once</w:t>
            </w:r>
          </w:p>
        </w:tc>
      </w:tr>
      <w:tr>
        <w:tc>
          <w:tcPr>
            <w:tcW w:type="dxa" w:w="4320"/>
          </w:tcPr>
          <w:p>
            <w:r>
              <w:t>Option</w:t>
            </w:r>
          </w:p>
        </w:tc>
        <w:tc>
          <w:tcPr>
            <w:tcW w:type="dxa" w:w="4320"/>
          </w:tcPr>
          <w:p>
            <w:r>
              <w:t>Bile is released poorly, so fat is hard to digest</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Bile is released poorly, so fat is hard to digest Clinical Rationale: The gall bladder stored bile and released it with fatty meals, so after its removal fat is digested less well and a low-fat diet eases the bowel. Key Clue: cholecystectomy with dietary advice Priority Principle: Nutrition - fat and bile Why Not Others: (a) The liver still makes bile; (b) Food does not open the wound; (c) Fat does not directly raise blood sugar. PGI Exam Trap: Option (a) links bile to fat, which is why the stopping of bile is feared. 5-Second Recall: Gall bladder nikal gaya - fat kam. PNC Exam Pearl: The liver keeps making bile, and the duct carries it to the gut.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just vomited coffee-ground material.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prescribed antacid at once</w:t>
            </w:r>
          </w:p>
        </w:tc>
      </w:tr>
      <w:tr>
        <w:tc>
          <w:tcPr>
            <w:tcW w:type="dxa" w:w="4320"/>
          </w:tcPr>
          <w:p>
            <w:r>
              <w:t>Option</w:t>
            </w:r>
          </w:p>
        </w:tc>
        <w:tc>
          <w:tcPr>
            <w:tcW w:type="dxa" w:w="4320"/>
          </w:tcPr>
          <w:p>
            <w:r>
              <w:t>Give a hot drink to settle the stomach</w:t>
            </w:r>
          </w:p>
        </w:tc>
      </w:tr>
      <w:tr>
        <w:tc>
          <w:tcPr>
            <w:tcW w:type="dxa" w:w="4320"/>
          </w:tcPr>
          <w:p>
            <w:r>
              <w:t>Option</w:t>
            </w:r>
          </w:p>
        </w:tc>
        <w:tc>
          <w:tcPr>
            <w:tcW w:type="dxa" w:w="4320"/>
          </w:tcPr>
          <w:p>
            <w:r>
              <w:t>Turn him to the side, keep nil by mouth, inform doctor</w:t>
            </w:r>
          </w:p>
        </w:tc>
      </w:tr>
      <w:tr>
        <w:tc>
          <w:tcPr>
            <w:tcW w:type="dxa" w:w="4320"/>
          </w:tcPr>
          <w:p>
            <w:r>
              <w:t>Option</w:t>
            </w:r>
          </w:p>
        </w:tc>
        <w:tc>
          <w:tcPr>
            <w:tcW w:type="dxa" w:w="4320"/>
          </w:tcPr>
          <w:p>
            <w:r>
              <w:t>Ask him to lie flat and take oral fluids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Turn him to the side, keep nil by mouth, inform doctor Clinical Rationale: Coffee-ground vomit is digested blood, so the airway is protected, the mouth is kept empty and the doctor is informed. Key Clue: coffee-ground vomit Priority Principle: Airway and circulation - bleeding Why Not Others: (a) An antacid does not stop bleeding; (b) A hot drink increases bleeding in the stomach; (d) A flat position allows vomit to be aspirated. PGI Exam Trap: Option (a) soothes the stomach, which is why the antacid is chosen. 5-Second Recall: Coffee ground ulti - kuch nahi khilao. PNC Exam Pearl: The coffee-ground colour comes from blood acted on by stomach acid.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cirrhosis whose speech has become confused and slow. Which action should the nurse take?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high-protein diet to build up strength</w:t>
            </w:r>
          </w:p>
        </w:tc>
      </w:tr>
      <w:tr>
        <w:tc>
          <w:tcPr>
            <w:tcW w:type="dxa" w:w="4320"/>
          </w:tcPr>
          <w:p>
            <w:r>
              <w:t>Option</w:t>
            </w:r>
          </w:p>
        </w:tc>
        <w:tc>
          <w:tcPr>
            <w:tcW w:type="dxa" w:w="4320"/>
          </w:tcPr>
          <w:p>
            <w:r>
              <w:t>Give the prescribed lactulose and inform the doctor</w:t>
            </w:r>
          </w:p>
        </w:tc>
      </w:tr>
      <w:tr>
        <w:tc>
          <w:tcPr>
            <w:tcW w:type="dxa" w:w="4320"/>
          </w:tcPr>
          <w:p>
            <w:r>
              <w:t>Option</w:t>
            </w:r>
          </w:p>
        </w:tc>
        <w:tc>
          <w:tcPr>
            <w:tcW w:type="dxa" w:w="4320"/>
          </w:tcPr>
          <w:p>
            <w:r>
              <w:t>Restrict fluids so that his mind settles</w:t>
            </w:r>
          </w:p>
        </w:tc>
      </w:tr>
      <w:tr>
        <w:tc>
          <w:tcPr>
            <w:tcW w:type="dxa" w:w="4320"/>
          </w:tcPr>
          <w:p>
            <w:r>
              <w:t>Option</w:t>
            </w:r>
          </w:p>
        </w:tc>
        <w:tc>
          <w:tcPr>
            <w:tcW w:type="dxa" w:w="4320"/>
          </w:tcPr>
          <w:p>
            <w:r>
              <w:t>Give a sedative so that he can rest</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Give the prescribed lactulose and inform the doctor Clinical Rationale: Confusion in liver disease is caused by ammonia, so lactulose is given to clear it through the bowel and the doctor is informed. Key Clue: cirrhosis with confused, slow speech Priority Principle: Safety - ammonia and the risk of falls Why Not Others: (a) A high-protein load raises ammonia further; (c) Fluid restriction does not clear ammonia; (d) A sedative deepens the confusion and harms the liver. PGI Exam Trap: Option (d) calms him down, which is why a sedative is chosen. 5-Second Recall: Cirrhosis aur confusion - lactulose do. PNC Exam Pearl: Lactulose works by drawing ammonia into the stool.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cirrhosis who has vomited a large amount of fresh blood.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Record the loss and review after the shift</w:t>
            </w:r>
          </w:p>
        </w:tc>
      </w:tr>
      <w:tr>
        <w:tc>
          <w:tcPr>
            <w:tcW w:type="dxa" w:w="4320"/>
          </w:tcPr>
          <w:p>
            <w:r>
              <w:t>Option</w:t>
            </w:r>
          </w:p>
        </w:tc>
        <w:tc>
          <w:tcPr>
            <w:tcW w:type="dxa" w:w="4320"/>
          </w:tcPr>
          <w:p>
            <w:r>
              <w:t>Encourage him to drink clear fluids</w:t>
            </w:r>
          </w:p>
        </w:tc>
      </w:tr>
      <w:tr>
        <w:tc>
          <w:tcPr>
            <w:tcW w:type="dxa" w:w="4320"/>
          </w:tcPr>
          <w:p>
            <w:r>
              <w:t>Option</w:t>
            </w:r>
          </w:p>
        </w:tc>
        <w:tc>
          <w:tcPr>
            <w:tcW w:type="dxa" w:w="4320"/>
          </w:tcPr>
          <w:p>
            <w:r>
              <w:t>Give prescribed vitamin K by mouth</w:t>
            </w:r>
          </w:p>
        </w:tc>
      </w:tr>
      <w:tr>
        <w:tc>
          <w:tcPr>
            <w:tcW w:type="dxa" w:w="4320"/>
          </w:tcPr>
          <w:p>
            <w:r>
              <w:t>Option</w:t>
            </w:r>
          </w:p>
        </w:tc>
        <w:tc>
          <w:tcPr>
            <w:tcW w:type="dxa" w:w="4320"/>
          </w:tcPr>
          <w:p>
            <w:r>
              <w:t>Turn him on his side and inform the doctor at once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Turn him on his side and inform the doctor at once Clinical Rationale: A large vomit of fresh blood suggests bleeding varices, so the airway is protected and the doctor is called at once. Key Clue: cirrhosis with a large vomit of fresh blood Priority Principle: Airway and circulation - bleeding at once Why Not Others: (a) Waiting a shift lets the loss continue; (b) Oral fluids do not replace lost blood; (c) Oral vitamin K is too slow here. PGI Exam Trap: Option (c) helps clotting, which is why the vitamin is chosen. 5-Second Recall: Varices ka khoon - turant doctor. PNC Exam Pearl: A balloon tube is used to compress varices when bleeding continues.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liver failure whose ammonia level is high. Which statement BEST explains why blood ammonia rises?</w:t>
            </w:r>
          </w:p>
        </w:tc>
      </w:tr>
      <w:tr>
        <w:tc>
          <w:tcPr>
            <w:tcW w:type="dxa" w:w="4320"/>
          </w:tcPr>
          <w:p>
            <w:r>
              <w:t>Type</w:t>
            </w:r>
          </w:p>
        </w:tc>
        <w:tc>
          <w:tcPr>
            <w:tcW w:type="dxa" w:w="4320"/>
          </w:tcPr>
          <w:p>
            <w:r>
              <w:t>multiple_choice</w:t>
            </w:r>
          </w:p>
        </w:tc>
      </w:tr>
      <w:tr>
        <w:tc>
          <w:tcPr>
            <w:tcW w:type="dxa" w:w="4320"/>
          </w:tcPr>
          <w:p>
            <w:r>
              <w:t>Option</w:t>
            </w:r>
          </w:p>
        </w:tc>
        <w:tc>
          <w:tcPr>
            <w:tcW w:type="dxa" w:w="4320"/>
          </w:tcPr>
          <w:p>
            <w:r>
              <w:t>The liver does NOT convert ammonia into urea</w:t>
            </w:r>
          </w:p>
        </w:tc>
      </w:tr>
      <w:tr>
        <w:tc>
          <w:tcPr>
            <w:tcW w:type="dxa" w:w="4320"/>
          </w:tcPr>
          <w:p>
            <w:r>
              <w:t>Option</w:t>
            </w:r>
          </w:p>
        </w:tc>
        <w:tc>
          <w:tcPr>
            <w:tcW w:type="dxa" w:w="4320"/>
          </w:tcPr>
          <w:p>
            <w:r>
              <w:t>The kidney makes more ammonia than before</w:t>
            </w:r>
          </w:p>
        </w:tc>
      </w:tr>
      <w:tr>
        <w:tc>
          <w:tcPr>
            <w:tcW w:type="dxa" w:w="4320"/>
          </w:tcPr>
          <w:p>
            <w:r>
              <w:t>Option</w:t>
            </w:r>
          </w:p>
        </w:tc>
        <w:tc>
          <w:tcPr>
            <w:tcW w:type="dxa" w:w="4320"/>
          </w:tcPr>
          <w:p>
            <w:r>
              <w:t>Food carries ready-made ammonia</w:t>
            </w:r>
          </w:p>
        </w:tc>
      </w:tr>
      <w:tr>
        <w:tc>
          <w:tcPr>
            <w:tcW w:type="dxa" w:w="4320"/>
          </w:tcPr>
          <w:p>
            <w:r>
              <w:t>Option</w:t>
            </w:r>
          </w:p>
        </w:tc>
        <w:tc>
          <w:tcPr>
            <w:tcW w:type="dxa" w:w="4320"/>
          </w:tcPr>
          <w:p>
            <w:r>
              <w:t>The lungs add ammonia to the blood</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The liver does NOT convert ammonia into urea Clinical Rationale: The gut produces ammonia, which a healthy liver converts to urea, so a failing liver leaves it in the blood. Key Clue: liver failure with high ammonia Priority Principle: Concept - the liver and ammonia Why Not Others: (b) The kidney does not make more ammonia; (c) Food does not carry ammonia; (d) The lungs do not add ammonia to blood. PGI Exam Trap: Option (c) links ammonia to food, which is why the diet is blamed. 5-Second Recall: Liver kharab - ammonia badha. PNC Exam Pearl: Ammonia is what dulls the mind in liver disease.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to give a prescribed enema to a client. Which sequence is MOST appropriate?</w:t>
            </w:r>
          </w:p>
        </w:tc>
      </w:tr>
      <w:tr>
        <w:tc>
          <w:tcPr>
            <w:tcW w:type="dxa" w:w="4320"/>
          </w:tcPr>
          <w:p>
            <w:r>
              <w:t>Type</w:t>
            </w:r>
          </w:p>
        </w:tc>
        <w:tc>
          <w:tcPr>
            <w:tcW w:type="dxa" w:w="4320"/>
          </w:tcPr>
          <w:p>
            <w:r>
              <w:t>multiple_choice</w:t>
            </w:r>
          </w:p>
        </w:tc>
      </w:tr>
      <w:tr>
        <w:tc>
          <w:tcPr>
            <w:tcW w:type="dxa" w:w="4320"/>
          </w:tcPr>
          <w:p>
            <w:r>
              <w:t>Option</w:t>
            </w:r>
          </w:p>
        </w:tc>
        <w:tc>
          <w:tcPr>
            <w:tcW w:type="dxa" w:w="4320"/>
          </w:tcPr>
          <w:p>
            <w:r>
              <w:t>Position him on his back, run the solution fast and let him rise at once</w:t>
            </w:r>
          </w:p>
        </w:tc>
      </w:tr>
      <w:tr>
        <w:tc>
          <w:tcPr>
            <w:tcW w:type="dxa" w:w="4320"/>
          </w:tcPr>
          <w:p>
            <w:r>
              <w:t>Option</w:t>
            </w:r>
          </w:p>
        </w:tc>
        <w:tc>
          <w:tcPr>
            <w:tcW w:type="dxa" w:w="4320"/>
          </w:tcPr>
          <w:p>
            <w:r>
              <w:t>Warm the solution, position him on the left side, insert and run it slowly</w:t>
            </w:r>
          </w:p>
        </w:tc>
      </w:tr>
      <w:tr>
        <w:tc>
          <w:tcPr>
            <w:tcW w:type="dxa" w:w="4320"/>
          </w:tcPr>
          <w:p>
            <w:r>
              <w:t>Option</w:t>
            </w:r>
          </w:p>
        </w:tc>
        <w:tc>
          <w:tcPr>
            <w:tcW w:type="dxa" w:w="4320"/>
          </w:tcPr>
          <w:p>
            <w:r>
              <w:t>Insert the tube and run the solution cold</w:t>
            </w:r>
          </w:p>
        </w:tc>
      </w:tr>
      <w:tr>
        <w:tc>
          <w:tcPr>
            <w:tcW w:type="dxa" w:w="4320"/>
          </w:tcPr>
          <w:p>
            <w:r>
              <w:t>Option</w:t>
            </w:r>
          </w:p>
        </w:tc>
        <w:tc>
          <w:tcPr>
            <w:tcW w:type="dxa" w:w="4320"/>
          </w:tcPr>
          <w:p>
            <w:r>
              <w:t>Give the enema and let him walk to the toilet at once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Warm the solution, position him on the left side, insert and run it slowly Clinical Rationale: The solution is warmed and given with the client on the left side, running slowly so that the bowel can hold it. Key Clue: enema to be given Priority Principle: Comfort - warm solution and left side Why Not Others: (a) A fast run in a flat position causes cramps; (c) Cold solution causes cramps and discomfort; (d) Walking at once does not allow the enema to act. PGI Exam Trap: Option (a) finishes the job fast, which is why a fast run is chosen. 5-Second Recall: Enema - garam ghool, baayin karwat. PNC Exam Pearl: The client holds the solution for some minutes before going to the toilet.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a client for an oral glucose tolerance test. Which sequence is MOST appropriate?</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glucose with breakfast and take one sample</w:t>
            </w:r>
          </w:p>
        </w:tc>
      </w:tr>
      <w:tr>
        <w:tc>
          <w:tcPr>
            <w:tcW w:type="dxa" w:w="4320"/>
          </w:tcPr>
          <w:p>
            <w:r>
              <w:t>Option</w:t>
            </w:r>
          </w:p>
        </w:tc>
        <w:tc>
          <w:tcPr>
            <w:tcW w:type="dxa" w:w="4320"/>
          </w:tcPr>
          <w:p>
            <w:r>
              <w:t>Give the glucose and take the FIRST sample afterwards</w:t>
            </w:r>
          </w:p>
        </w:tc>
      </w:tr>
      <w:tr>
        <w:tc>
          <w:tcPr>
            <w:tcW w:type="dxa" w:w="4320"/>
          </w:tcPr>
          <w:p>
            <w:r>
              <w:t>Option</w:t>
            </w:r>
          </w:p>
        </w:tc>
        <w:tc>
          <w:tcPr>
            <w:tcW w:type="dxa" w:w="4320"/>
          </w:tcPr>
          <w:p>
            <w:r>
              <w:t>Fasting overnight, FIRST sample, give glucose, then samples on time</w:t>
            </w:r>
          </w:p>
        </w:tc>
      </w:tr>
      <w:tr>
        <w:tc>
          <w:tcPr>
            <w:tcW w:type="dxa" w:w="4320"/>
          </w:tcPr>
          <w:p>
            <w:r>
              <w:t>Option</w:t>
            </w:r>
          </w:p>
        </w:tc>
        <w:tc>
          <w:tcPr>
            <w:tcW w:type="dxa" w:w="4320"/>
          </w:tcPr>
          <w:p>
            <w:r>
              <w:t>Take samples at any time during the day</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Fasting overnight, FIRST sample, give glucose, then samples on time Clinical Rationale: The test begins with a fasting sample, then the glucose is given, and samples are taken at fixed times afterwards. Key Clue: oral glucose tolerance test preparation Priority Principle: Accuracy - fasting sample before glucose Why Not Others: (a) Breakfast spoils the whole test; (b) The first sample is taken before the glucose; (d) Samples are taken at fixed times. PGI Exam Trap: Option (b) starts with the drink, which is why glucose seems to come FIRST. 5-Second Recall: GTT - khaali pet sample, phir glucose. PNC Exam Pearl: The client sits quietly and does not smoke during the test.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whose abdomen has become rigid and tender with a fever.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him to walk around so that gas passes</w:t>
            </w:r>
          </w:p>
        </w:tc>
      </w:tr>
      <w:tr>
        <w:tc>
          <w:tcPr>
            <w:tcW w:type="dxa" w:w="4320"/>
          </w:tcPr>
          <w:p>
            <w:r>
              <w:t>Option</w:t>
            </w:r>
          </w:p>
        </w:tc>
        <w:tc>
          <w:tcPr>
            <w:tcW w:type="dxa" w:w="4320"/>
          </w:tcPr>
          <w:p>
            <w:r>
              <w:t>Give a prescribed laxative for the abdomen</w:t>
            </w:r>
          </w:p>
        </w:tc>
      </w:tr>
      <w:tr>
        <w:tc>
          <w:tcPr>
            <w:tcW w:type="dxa" w:w="4320"/>
          </w:tcPr>
          <w:p>
            <w:r>
              <w:t>Option</w:t>
            </w:r>
          </w:p>
        </w:tc>
        <w:tc>
          <w:tcPr>
            <w:tcW w:type="dxa" w:w="4320"/>
          </w:tcPr>
          <w:p>
            <w:r>
              <w:t>Apply warm packs over the abdomen</w:t>
            </w:r>
          </w:p>
        </w:tc>
      </w:tr>
      <w:tr>
        <w:tc>
          <w:tcPr>
            <w:tcW w:type="dxa" w:w="4320"/>
          </w:tcPr>
          <w:p>
            <w:r>
              <w:t>Option</w:t>
            </w:r>
          </w:p>
        </w:tc>
        <w:tc>
          <w:tcPr>
            <w:tcW w:type="dxa" w:w="4320"/>
          </w:tcPr>
          <w:p>
            <w:r>
              <w:t>Keep him nil by mouth and inform the doctor at once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Keep him nil by mouth and inform the doctor at once Clinical Rationale: A rigid, tender abdomen with fever suggests peritonitis, so the mouth is kept empty and the doctor is called at once. Key Clue: rigid, tender abdomen with fever Priority Principle: Airway and circulation - acute abdomen Why Not Others: (a) Walking worsens the pain and the spread; (b) A laxative can burst a perforated bowel; (c) Warmth spreads infection and hides the signs. PGI Exam Trap: Option (c) eases the pain, which is why packs are chosen. 5-Second Recall: Sakht pet aur bukhar - kuch nahi khilao. PNC Exam Pearl: Rebound tenderness is the sign of an irritated peritoneum.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to change the appliance of a client with a colostomy. Which sequence is MOST appropriate?</w:t>
            </w:r>
          </w:p>
        </w:tc>
      </w:tr>
      <w:tr>
        <w:tc>
          <w:tcPr>
            <w:tcW w:type="dxa" w:w="4320"/>
          </w:tcPr>
          <w:p>
            <w:r>
              <w:t>Type</w:t>
            </w:r>
          </w:p>
        </w:tc>
        <w:tc>
          <w:tcPr>
            <w:tcW w:type="dxa" w:w="4320"/>
          </w:tcPr>
          <w:p>
            <w:r>
              <w:t>multiple_choice</w:t>
            </w:r>
          </w:p>
        </w:tc>
      </w:tr>
      <w:tr>
        <w:tc>
          <w:tcPr>
            <w:tcW w:type="dxa" w:w="4320"/>
          </w:tcPr>
          <w:p>
            <w:r>
              <w:t>Option</w:t>
            </w:r>
          </w:p>
        </w:tc>
        <w:tc>
          <w:tcPr>
            <w:tcW w:type="dxa" w:w="4320"/>
          </w:tcPr>
          <w:p>
            <w:r>
              <w:t>Clean the stoma with spirit and leave the skin wet</w:t>
            </w:r>
          </w:p>
        </w:tc>
      </w:tr>
      <w:tr>
        <w:tc>
          <w:tcPr>
            <w:tcW w:type="dxa" w:w="4320"/>
          </w:tcPr>
          <w:p>
            <w:r>
              <w:t>Option</w:t>
            </w:r>
          </w:p>
        </w:tc>
        <w:tc>
          <w:tcPr>
            <w:tcW w:type="dxa" w:w="4320"/>
          </w:tcPr>
          <w:p>
            <w:r>
              <w:t>Apply the new pouch over the old one for a double cover</w:t>
            </w:r>
          </w:p>
        </w:tc>
      </w:tr>
      <w:tr>
        <w:tc>
          <w:tcPr>
            <w:tcW w:type="dxa" w:w="4320"/>
          </w:tcPr>
          <w:p>
            <w:r>
              <w:t>Option</w:t>
            </w:r>
          </w:p>
        </w:tc>
        <w:tc>
          <w:tcPr>
            <w:tcW w:type="dxa" w:w="4320"/>
          </w:tcPr>
          <w:p>
            <w:r>
              <w:t>Remove the old pouch, clean and dry the skin, apply the new pouch</w:t>
            </w:r>
          </w:p>
        </w:tc>
      </w:tr>
      <w:tr>
        <w:tc>
          <w:tcPr>
            <w:tcW w:type="dxa" w:w="4320"/>
          </w:tcPr>
          <w:p>
            <w:r>
              <w:t>Option</w:t>
            </w:r>
          </w:p>
        </w:tc>
        <w:tc>
          <w:tcPr>
            <w:tcW w:type="dxa" w:w="4320"/>
          </w:tcPr>
          <w:p>
            <w:r>
              <w:t>Cut the pouch at random and stick it on the abdomen</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Remove the old pouch, clean and dry the skin, apply the new pouch Clinical Rationale: The old pouch is removed, the skin is cleaned and dried, and a new pouch cut to the size of the stoma is applied. Key Clue: colostomy appliance change Priority Principle: Skin care - clean, dry skin and the right size Why Not Others: (a) Spirit burns the skin around the stoma; (b) A double pouch does not stick and it leaks; (d) A wrongly sized pouch leaves skin exposed to stool. PGI Exam Trap: Option (b) adds protection, which is why a double pouch is chosen. 5-Second Recall: Stoma pouch - saaf, sookha, phir naya. PNC Exam Pearl: The opening is cut 2-3 mm wider than the stoma.</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diabetes whose blood glucose is 320 mg/dL with frequent urination. Which action should the nurse take?</w:t>
            </w:r>
          </w:p>
        </w:tc>
      </w:tr>
      <w:tr>
        <w:tc>
          <w:tcPr>
            <w:tcW w:type="dxa" w:w="4320"/>
          </w:tcPr>
          <w:p>
            <w:r>
              <w:t>Type</w:t>
            </w:r>
          </w:p>
        </w:tc>
        <w:tc>
          <w:tcPr>
            <w:tcW w:type="dxa" w:w="4320"/>
          </w:tcPr>
          <w:p>
            <w:r>
              <w:t>multiple_choice</w:t>
            </w:r>
          </w:p>
        </w:tc>
      </w:tr>
      <w:tr>
        <w:tc>
          <w:tcPr>
            <w:tcW w:type="dxa" w:w="4320"/>
          </w:tcPr>
          <w:p>
            <w:r>
              <w:t>Option</w:t>
            </w:r>
          </w:p>
        </w:tc>
        <w:tc>
          <w:tcPr>
            <w:tcW w:type="dxa" w:w="4320"/>
          </w:tcPr>
          <w:p>
            <w:r>
              <w:t>Withhold fluids so urine output lessens</w:t>
            </w:r>
          </w:p>
        </w:tc>
      </w:tr>
      <w:tr>
        <w:tc>
          <w:tcPr>
            <w:tcW w:type="dxa" w:w="4320"/>
          </w:tcPr>
          <w:p>
            <w:r>
              <w:t>Option</w:t>
            </w:r>
          </w:p>
        </w:tc>
        <w:tc>
          <w:tcPr>
            <w:tcW w:type="dxa" w:w="4320"/>
          </w:tcPr>
          <w:p>
            <w:r>
              <w:t>Check the urine for ketones and inform the doctor</w:t>
            </w:r>
          </w:p>
        </w:tc>
      </w:tr>
      <w:tr>
        <w:tc>
          <w:tcPr>
            <w:tcW w:type="dxa" w:w="4320"/>
          </w:tcPr>
          <w:p>
            <w:r>
              <w:t>Option</w:t>
            </w:r>
          </w:p>
        </w:tc>
        <w:tc>
          <w:tcPr>
            <w:tcW w:type="dxa" w:w="4320"/>
          </w:tcPr>
          <w:p>
            <w:r>
              <w:t>Give a sweet drink to settle him</w:t>
            </w:r>
          </w:p>
        </w:tc>
      </w:tr>
      <w:tr>
        <w:tc>
          <w:tcPr>
            <w:tcW w:type="dxa" w:w="4320"/>
          </w:tcPr>
          <w:p>
            <w:r>
              <w:t>Option</w:t>
            </w:r>
          </w:p>
        </w:tc>
        <w:tc>
          <w:tcPr>
            <w:tcW w:type="dxa" w:w="4320"/>
          </w:tcPr>
          <w:p>
            <w:r>
              <w:t>Record the glucose and review after a week</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Check the urine for ketones and inform the doctor Clinical Rationale: A high glucose with polyuria needs a check for ketones and a report to the doctor, which catch ketoacidosis early. Key Clue: glucose 320 mg/dL with frequent urination Priority Principle: Safety - ketones and glucose Why Not Others: (a) Restriction concentrates glucose and ketones; (c) A sweet drink raises glucose further; (d) A week's delay lets acidosis set in. PGI Exam Trap: Option (c) gives him energy, which is why a sweet drink is chosen. 5-Second Recall: Sugar 320 - ketone dekho. PNC Exam Pearl: Ketonuria with hyperglycaemia warns of ketoacidosis. Reference Table: Primary acid-base disorders - Metabolic acidosis: Low pH | down HCO3 | DKA, diarrhoea; Metabolic alkalosis: High pH | up HCO3 | Vomiting, diuretics; Respiratory acidosis: Low pH | up PaCO2 | COPD, sedation; Respiratory alkalosis: High pH | down PaCO2 | Hyperventilation, anxiety.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advising a client with diabetes about his meals. Which advice should the nurse give?</w:t>
            </w:r>
          </w:p>
        </w:tc>
      </w:tr>
      <w:tr>
        <w:tc>
          <w:tcPr>
            <w:tcW w:type="dxa" w:w="4320"/>
          </w:tcPr>
          <w:p>
            <w:r>
              <w:t>Type</w:t>
            </w:r>
          </w:p>
        </w:tc>
        <w:tc>
          <w:tcPr>
            <w:tcW w:type="dxa" w:w="4320"/>
          </w:tcPr>
          <w:p>
            <w:r>
              <w:t>multiple_choice</w:t>
            </w:r>
          </w:p>
        </w:tc>
      </w:tr>
      <w:tr>
        <w:tc>
          <w:tcPr>
            <w:tcW w:type="dxa" w:w="4320"/>
          </w:tcPr>
          <w:p>
            <w:r>
              <w:t>Option</w:t>
            </w:r>
          </w:p>
        </w:tc>
        <w:tc>
          <w:tcPr>
            <w:tcW w:type="dxa" w:w="4320"/>
          </w:tcPr>
          <w:p>
            <w:r>
              <w:t>Eat meals at fixed times with plenty of fibre</w:t>
            </w:r>
          </w:p>
        </w:tc>
      </w:tr>
      <w:tr>
        <w:tc>
          <w:tcPr>
            <w:tcW w:type="dxa" w:w="4320"/>
          </w:tcPr>
          <w:p>
            <w:r>
              <w:t>Option</w:t>
            </w:r>
          </w:p>
        </w:tc>
        <w:tc>
          <w:tcPr>
            <w:tcW w:type="dxa" w:w="4320"/>
          </w:tcPr>
          <w:p>
            <w:r>
              <w:t>Skip breakfast so that the sugar stays low</w:t>
            </w:r>
          </w:p>
        </w:tc>
      </w:tr>
      <w:tr>
        <w:tc>
          <w:tcPr>
            <w:tcW w:type="dxa" w:w="4320"/>
          </w:tcPr>
          <w:p>
            <w:r>
              <w:t>Option</w:t>
            </w:r>
          </w:p>
        </w:tc>
        <w:tc>
          <w:tcPr>
            <w:tcW w:type="dxa" w:w="4320"/>
          </w:tcPr>
          <w:p>
            <w:r>
              <w:t>Take sweets in place of fruit</w:t>
            </w:r>
          </w:p>
        </w:tc>
      </w:tr>
      <w:tr>
        <w:tc>
          <w:tcPr>
            <w:tcW w:type="dxa" w:w="4320"/>
          </w:tcPr>
          <w:p>
            <w:r>
              <w:t>Option</w:t>
            </w:r>
          </w:p>
        </w:tc>
        <w:tc>
          <w:tcPr>
            <w:tcW w:type="dxa" w:w="4320"/>
          </w:tcPr>
          <w:p>
            <w:r>
              <w:t>Eat one large meal late at night</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Eat meals at fixed times with plenty of fibre Clinical Rationale: Fixed mealtimes with fibre keep blood glucose even through the day, which is the basis of a diabetic diet. Key Clue: diabetes meal advice Priority Principle: Nutrition - fixed times and fibre Why Not Others: (b) A skipped meal can cause hypoglycaemia with drugs; (c) Sweets raise glucose quickly; (d) A large night meal swings glucose up and down. PGI Exam Trap: Option (b) keeps the sugar low, which is why breakfast is skipped. 5-Second Recall: Diabetes - samay par khana, fibre zyada. PNC Exam Pearl: Calorie needs are worked out from the client's weight and activity.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diabetes whose urine shows ketones. Which statement BEST explains why ketones appear?</w:t>
            </w:r>
          </w:p>
        </w:tc>
      </w:tr>
      <w:tr>
        <w:tc>
          <w:tcPr>
            <w:tcW w:type="dxa" w:w="4320"/>
          </w:tcPr>
          <w:p>
            <w:r>
              <w:t>Type</w:t>
            </w:r>
          </w:p>
        </w:tc>
        <w:tc>
          <w:tcPr>
            <w:tcW w:type="dxa" w:w="4320"/>
          </w:tcPr>
          <w:p>
            <w:r>
              <w:t>multiple_choice</w:t>
            </w:r>
          </w:p>
        </w:tc>
      </w:tr>
      <w:tr>
        <w:tc>
          <w:tcPr>
            <w:tcW w:type="dxa" w:w="4320"/>
          </w:tcPr>
          <w:p>
            <w:r>
              <w:t>Option</w:t>
            </w:r>
          </w:p>
        </w:tc>
        <w:tc>
          <w:tcPr>
            <w:tcW w:type="dxa" w:w="4320"/>
          </w:tcPr>
          <w:p>
            <w:r>
              <w:t>The body burns fat because it cannot use glucose</w:t>
            </w:r>
          </w:p>
        </w:tc>
      </w:tr>
      <w:tr>
        <w:tc>
          <w:tcPr>
            <w:tcW w:type="dxa" w:w="4320"/>
          </w:tcPr>
          <w:p>
            <w:r>
              <w:t>Option</w:t>
            </w:r>
          </w:p>
        </w:tc>
        <w:tc>
          <w:tcPr>
            <w:tcW w:type="dxa" w:w="4320"/>
          </w:tcPr>
          <w:p>
            <w:r>
              <w:t>The body absorbs too much glucose from food</w:t>
            </w:r>
          </w:p>
        </w:tc>
      </w:tr>
      <w:tr>
        <w:tc>
          <w:tcPr>
            <w:tcW w:type="dxa" w:w="4320"/>
          </w:tcPr>
          <w:p>
            <w:r>
              <w:t>Option</w:t>
            </w:r>
          </w:p>
        </w:tc>
        <w:tc>
          <w:tcPr>
            <w:tcW w:type="dxa" w:w="4320"/>
          </w:tcPr>
          <w:p>
            <w:r>
              <w:t>The kidney makes ketones from protein</w:t>
            </w:r>
          </w:p>
        </w:tc>
      </w:tr>
      <w:tr>
        <w:tc>
          <w:tcPr>
            <w:tcW w:type="dxa" w:w="4320"/>
          </w:tcPr>
          <w:p>
            <w:r>
              <w:t>Option</w:t>
            </w:r>
          </w:p>
        </w:tc>
        <w:tc>
          <w:tcPr>
            <w:tcW w:type="dxa" w:w="4320"/>
          </w:tcPr>
          <w:p>
            <w:r>
              <w:t>Dietary fat passes out in the urine</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The body burns fat because it cannot use glucose Clinical Rationale: Without insulin, glucose cannot enter cells, so the body burns fat and ketones are the waste products of this burning. Key Clue: diabetes with ketonuria Priority Principle: Concept - fat burning without insulin Why Not Others: (b) Ketones arise from lack of insulin, not excess absorption; (c) The kidney does not make ketones; (d) Ketones are made in the body, not eaten. PGI Exam Trap: Option (d) links ketones to dietary fat, which is why diet is blamed. 5-Second Recall: Ketone - chikna jal raha hai. PNC Exam Pearl: Ketones also appear with fasting and starvation.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to check a client's capillary blood glucose with a meter. Which sequence is MOST appropriate?</w:t>
            </w:r>
          </w:p>
        </w:tc>
      </w:tr>
      <w:tr>
        <w:tc>
          <w:tcPr>
            <w:tcW w:type="dxa" w:w="4320"/>
          </w:tcPr>
          <w:p>
            <w:r>
              <w:t>Type</w:t>
            </w:r>
          </w:p>
        </w:tc>
        <w:tc>
          <w:tcPr>
            <w:tcW w:type="dxa" w:w="4320"/>
          </w:tcPr>
          <w:p>
            <w:r>
              <w:t>multiple_choice</w:t>
            </w:r>
          </w:p>
        </w:tc>
      </w:tr>
      <w:tr>
        <w:tc>
          <w:tcPr>
            <w:tcW w:type="dxa" w:w="4320"/>
          </w:tcPr>
          <w:p>
            <w:r>
              <w:t>Option</w:t>
            </w:r>
          </w:p>
        </w:tc>
        <w:tc>
          <w:tcPr>
            <w:tcW w:type="dxa" w:w="4320"/>
          </w:tcPr>
          <w:p>
            <w:r>
              <w:t>Read the meter after the meal and record the value later</w:t>
            </w:r>
          </w:p>
        </w:tc>
      </w:tr>
      <w:tr>
        <w:tc>
          <w:tcPr>
            <w:tcW w:type="dxa" w:w="4320"/>
          </w:tcPr>
          <w:p>
            <w:r>
              <w:t>Option</w:t>
            </w:r>
          </w:p>
        </w:tc>
        <w:tc>
          <w:tcPr>
            <w:tcW w:type="dxa" w:w="4320"/>
          </w:tcPr>
          <w:p>
            <w:r>
              <w:t>Prick the centre of the fingertip and squeeze hard</w:t>
            </w:r>
          </w:p>
        </w:tc>
      </w:tr>
      <w:tr>
        <w:tc>
          <w:tcPr>
            <w:tcW w:type="dxa" w:w="4320"/>
          </w:tcPr>
          <w:p>
            <w:r>
              <w:t>Option</w:t>
            </w:r>
          </w:p>
        </w:tc>
        <w:tc>
          <w:tcPr>
            <w:tcW w:type="dxa" w:w="4320"/>
          </w:tcPr>
          <w:p>
            <w:r>
              <w:t>Use the same lancet for the next client</w:t>
            </w:r>
          </w:p>
        </w:tc>
      </w:tr>
      <w:tr>
        <w:tc>
          <w:tcPr>
            <w:tcW w:type="dxa" w:w="4320"/>
          </w:tcPr>
          <w:p>
            <w:r>
              <w:t>Option</w:t>
            </w:r>
          </w:p>
        </w:tc>
        <w:tc>
          <w:tcPr>
            <w:tcW w:type="dxa" w:w="4320"/>
          </w:tcPr>
          <w:p>
            <w:r>
              <w:t>Clean the finger, prick the side, touch the strip, record</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Clean the finger, prick the side, touch the strip, record Clinical Rationale: The finger is cleaned and the side of the tip is pricked because it has fewer nerve endings, and the value is recorded at once. Key Clue: capillary glucose check with a meter Priority Principle: Accuracy - side of the fingertip, clean finger Why Not Others: (a) The value is read and recorded at once; (b) The centre is painful, and squeezing dilutes the sample; (c) A shared lancet spreads infection. PGI Exam Trap: Option (b) gets blood quickly, which is why the centre is pricked. 5-Second Recall: Sugar check - kinare par prick. PNC Exam Pearl: The first drop is wiped away and the next drop is used on the strip.</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hyperthyroidism who now has a high fever, rapid pulse and restlessness.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him to walk around to use up energy</w:t>
            </w:r>
          </w:p>
        </w:tc>
      </w:tr>
      <w:tr>
        <w:tc>
          <w:tcPr>
            <w:tcW w:type="dxa" w:w="4320"/>
          </w:tcPr>
          <w:p>
            <w:r>
              <w:t>Option</w:t>
            </w:r>
          </w:p>
        </w:tc>
        <w:tc>
          <w:tcPr>
            <w:tcW w:type="dxa" w:w="4320"/>
          </w:tcPr>
          <w:p>
            <w:r>
              <w:t>Cover him with heavy woollen blankets</w:t>
            </w:r>
          </w:p>
        </w:tc>
      </w:tr>
      <w:tr>
        <w:tc>
          <w:tcPr>
            <w:tcW w:type="dxa" w:w="4320"/>
          </w:tcPr>
          <w:p>
            <w:r>
              <w:t>Option</w:t>
            </w:r>
          </w:p>
        </w:tc>
        <w:tc>
          <w:tcPr>
            <w:tcW w:type="dxa" w:w="4320"/>
          </w:tcPr>
          <w:p>
            <w:r>
              <w:t>Inform the doctor and give the prescribed drug</w:t>
            </w:r>
          </w:p>
        </w:tc>
      </w:tr>
      <w:tr>
        <w:tc>
          <w:tcPr>
            <w:tcW w:type="dxa" w:w="4320"/>
          </w:tcPr>
          <w:p>
            <w:r>
              <w:t>Option</w:t>
            </w:r>
          </w:p>
        </w:tc>
        <w:tc>
          <w:tcPr>
            <w:tcW w:type="dxa" w:w="4320"/>
          </w:tcPr>
          <w:p>
            <w:r>
              <w:t>Give a hot drink and record the pulse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Inform the doctor and give the prescribed drug Clinical Rationale: High fever with tachycardia and restlessness suggests thyroid storm, so the doctor is called and the prescribed antithyroid drug is given. Key Clue: hyperthyroidism with high fever and fast pulse Priority Principle: Safety - thyroid storm at once Why Not Others: (a) Walking strains the fast heart; (b) Blankets trap heat in the body; (d) A hot drink adds to body heat. PGI Exam Trap: Option (b) stops shivering, which is why blankets are chosen. 5-Second Recall: Thyroid storm - turant doctor. PNC Exam Pearl: Storm often follows infection or thyroid surgery.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whose thyroid gland is NOT working well. Which statement BEST explains the work of thyroid hormone?</w:t>
            </w:r>
          </w:p>
        </w:tc>
      </w:tr>
      <w:tr>
        <w:tc>
          <w:tcPr>
            <w:tcW w:type="dxa" w:w="4320"/>
          </w:tcPr>
          <w:p>
            <w:r>
              <w:t>Type</w:t>
            </w:r>
          </w:p>
        </w:tc>
        <w:tc>
          <w:tcPr>
            <w:tcW w:type="dxa" w:w="4320"/>
          </w:tcPr>
          <w:p>
            <w:r>
              <w:t>multiple_choice</w:t>
            </w:r>
          </w:p>
        </w:tc>
      </w:tr>
      <w:tr>
        <w:tc>
          <w:tcPr>
            <w:tcW w:type="dxa" w:w="4320"/>
          </w:tcPr>
          <w:p>
            <w:r>
              <w:t>Option</w:t>
            </w:r>
          </w:p>
        </w:tc>
        <w:tc>
          <w:tcPr>
            <w:tcW w:type="dxa" w:w="4320"/>
          </w:tcPr>
          <w:p>
            <w:r>
              <w:t>It controls the level of glucose in the blood</w:t>
            </w:r>
          </w:p>
        </w:tc>
      </w:tr>
      <w:tr>
        <w:tc>
          <w:tcPr>
            <w:tcW w:type="dxa" w:w="4320"/>
          </w:tcPr>
          <w:p>
            <w:r>
              <w:t>Option</w:t>
            </w:r>
          </w:p>
        </w:tc>
        <w:tc>
          <w:tcPr>
            <w:tcW w:type="dxa" w:w="4320"/>
          </w:tcPr>
          <w:p>
            <w:r>
              <w:t>It controls the rate at which the body uses energy</w:t>
            </w:r>
          </w:p>
        </w:tc>
      </w:tr>
      <w:tr>
        <w:tc>
          <w:tcPr>
            <w:tcW w:type="dxa" w:w="4320"/>
          </w:tcPr>
          <w:p>
            <w:r>
              <w:t>Option</w:t>
            </w:r>
          </w:p>
        </w:tc>
        <w:tc>
          <w:tcPr>
            <w:tcW w:type="dxa" w:w="4320"/>
          </w:tcPr>
          <w:p>
            <w:r>
              <w:t>It builds up the body's muscles</w:t>
            </w:r>
          </w:p>
        </w:tc>
      </w:tr>
      <w:tr>
        <w:tc>
          <w:tcPr>
            <w:tcW w:type="dxa" w:w="4320"/>
          </w:tcPr>
          <w:p>
            <w:r>
              <w:t>Option</w:t>
            </w:r>
          </w:p>
        </w:tc>
        <w:tc>
          <w:tcPr>
            <w:tcW w:type="dxa" w:w="4320"/>
          </w:tcPr>
          <w:p>
            <w:r>
              <w:t>It makes red cells in the bone marrow</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It controls the rate at which the body uses energy Clinical Rationale: Thyroid hormone sets the metabolic rate, so a lack slows the whole body and an excess speeds it up. Key Clue: thyroid gland NOT working well Priority Principle: Concept - metabolic rate Why Not Others: (a) Glucose is controlled mainly by insulin; (c) Muscle is built by protein and exercise; (d) Red cells are made in the marrow. PGI Exam Trap: Option (a) fits weight loss, which is why glucose is blamed. 5-Second Recall: Thyroid - metabolism ka rate. PNC Exam Pearl: The thyroid also needs iodine to make the hormone.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hyperthyroidism whose weight is falling despite a good appetite. Which statement BEST explains the weight loss?</w:t>
            </w:r>
          </w:p>
        </w:tc>
      </w:tr>
      <w:tr>
        <w:tc>
          <w:tcPr>
            <w:tcW w:type="dxa" w:w="4320"/>
          </w:tcPr>
          <w:p>
            <w:r>
              <w:t>Type</w:t>
            </w:r>
          </w:p>
        </w:tc>
        <w:tc>
          <w:tcPr>
            <w:tcW w:type="dxa" w:w="4320"/>
          </w:tcPr>
          <w:p>
            <w:r>
              <w:t>multiple_choice</w:t>
            </w:r>
          </w:p>
        </w:tc>
      </w:tr>
      <w:tr>
        <w:tc>
          <w:tcPr>
            <w:tcW w:type="dxa" w:w="4320"/>
          </w:tcPr>
          <w:p>
            <w:r>
              <w:t>Option</w:t>
            </w:r>
          </w:p>
        </w:tc>
        <w:tc>
          <w:tcPr>
            <w:tcW w:type="dxa" w:w="4320"/>
          </w:tcPr>
          <w:p>
            <w:r>
              <w:t>Glucose is passed out in the urine</w:t>
            </w:r>
          </w:p>
        </w:tc>
      </w:tr>
      <w:tr>
        <w:tc>
          <w:tcPr>
            <w:tcW w:type="dxa" w:w="4320"/>
          </w:tcPr>
          <w:p>
            <w:r>
              <w:t>Option</w:t>
            </w:r>
          </w:p>
        </w:tc>
        <w:tc>
          <w:tcPr>
            <w:tcW w:type="dxa" w:w="4320"/>
          </w:tcPr>
          <w:p>
            <w:r>
              <w:t>Food is NOT absorbed from the gut at all</w:t>
            </w:r>
          </w:p>
        </w:tc>
      </w:tr>
      <w:tr>
        <w:tc>
          <w:tcPr>
            <w:tcW w:type="dxa" w:w="4320"/>
          </w:tcPr>
          <w:p>
            <w:r>
              <w:t>Option</w:t>
            </w:r>
          </w:p>
        </w:tc>
        <w:tc>
          <w:tcPr>
            <w:tcW w:type="dxa" w:w="4320"/>
          </w:tcPr>
          <w:p>
            <w:r>
              <w:t>The thyroid gland takes food for itself</w:t>
            </w:r>
          </w:p>
        </w:tc>
      </w:tr>
      <w:tr>
        <w:tc>
          <w:tcPr>
            <w:tcW w:type="dxa" w:w="4320"/>
          </w:tcPr>
          <w:p>
            <w:r>
              <w:t>Option</w:t>
            </w:r>
          </w:p>
        </w:tc>
        <w:tc>
          <w:tcPr>
            <w:tcW w:type="dxa" w:w="4320"/>
          </w:tcPr>
          <w:p>
            <w:r>
              <w:t>The body burns calories faster than food can replace them</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The body burns calories faster than food can replace them Clinical Rationale: Excess thyroid hormone raises the metabolic rate, so the body uses calories faster than food can supply them. Key Clue: hyperthyroidism with weight loss and good appetite Priority Principle: Concept - a fast metabolism Why Not Others: (a) Glycosuria is a different disease; (b) Food is absorbed and then burned rapidly; (c) The gland does not take food for itself. PGI Exam Trap: Option (a) links weight loss to urine, which is why sugar is blamed. 5-Second Recall: Thyroid zyada - khata hai phir bhi patla. PNC Exam Pearl: Heat intolerance and sweating come with the same fast rate.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after thyroid surgery whose calcium has fallen. Which statement BEST explains the low calcium?</w:t>
            </w:r>
          </w:p>
        </w:tc>
      </w:tr>
      <w:tr>
        <w:tc>
          <w:tcPr>
            <w:tcW w:type="dxa" w:w="4320"/>
          </w:tcPr>
          <w:p>
            <w:r>
              <w:t>Type</w:t>
            </w:r>
          </w:p>
        </w:tc>
        <w:tc>
          <w:tcPr>
            <w:tcW w:type="dxa" w:w="4320"/>
          </w:tcPr>
          <w:p>
            <w:r>
              <w:t>multiple_choice</w:t>
            </w:r>
          </w:p>
        </w:tc>
      </w:tr>
      <w:tr>
        <w:tc>
          <w:tcPr>
            <w:tcW w:type="dxa" w:w="4320"/>
          </w:tcPr>
          <w:p>
            <w:r>
              <w:t>Option</w:t>
            </w:r>
          </w:p>
        </w:tc>
        <w:tc>
          <w:tcPr>
            <w:tcW w:type="dxa" w:w="4320"/>
          </w:tcPr>
          <w:p>
            <w:r>
              <w:t>The glands that control calcium were disturbed in surgery</w:t>
            </w:r>
          </w:p>
        </w:tc>
      </w:tr>
      <w:tr>
        <w:tc>
          <w:tcPr>
            <w:tcW w:type="dxa" w:w="4320"/>
          </w:tcPr>
          <w:p>
            <w:r>
              <w:t>Option</w:t>
            </w:r>
          </w:p>
        </w:tc>
        <w:tc>
          <w:tcPr>
            <w:tcW w:type="dxa" w:w="4320"/>
          </w:tcPr>
          <w:p>
            <w:r>
              <w:t>Bone took all the calcium from the blood</w:t>
            </w:r>
          </w:p>
        </w:tc>
      </w:tr>
      <w:tr>
        <w:tc>
          <w:tcPr>
            <w:tcW w:type="dxa" w:w="4320"/>
          </w:tcPr>
          <w:p>
            <w:r>
              <w:t>Option</w:t>
            </w:r>
          </w:p>
        </w:tc>
        <w:tc>
          <w:tcPr>
            <w:tcW w:type="dxa" w:w="4320"/>
          </w:tcPr>
          <w:p>
            <w:r>
              <w:t>The client's diet contained no calcium</w:t>
            </w:r>
          </w:p>
        </w:tc>
      </w:tr>
      <w:tr>
        <w:tc>
          <w:tcPr>
            <w:tcW w:type="dxa" w:w="4320"/>
          </w:tcPr>
          <w:p>
            <w:r>
              <w:t>Option</w:t>
            </w:r>
          </w:p>
        </w:tc>
        <w:tc>
          <w:tcPr>
            <w:tcW w:type="dxa" w:w="4320"/>
          </w:tcPr>
          <w:p>
            <w:r>
              <w:t>The kidney passed calcium out very fast</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The glands that control calcium were disturbed in surgery Clinical Rationale: The parathyroid glands lie behind the thyroid and make the hormone that maintains calcium, so they may be injured or stunned during surgery. Key Clue: low calcium after thyroid surgery Priority Principle: Concept - parathyroid glands and calcium Why Not Others: (b) Bone releases calcium over time, not in a day; (c) Diet is not the cause on the first day; (d) Renal loss is a separate problem. PGI Exam Trap: Option (d) links the loss to the kidney, which is why urine is blamed. 5-Second Recall: Thyroid surgery - parathyroid ka dhyan. PNC Exam Pearl: Low calcium shows as tingling and facial twitching.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in the FIRST hours after thyroidectomy whose dressing shows fresh bleeding and whose neck is swelling.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Change the dressing and record the bleeding</w:t>
            </w:r>
          </w:p>
        </w:tc>
      </w:tr>
      <w:tr>
        <w:tc>
          <w:tcPr>
            <w:tcW w:type="dxa" w:w="4320"/>
          </w:tcPr>
          <w:p>
            <w:r>
              <w:t>Option</w:t>
            </w:r>
          </w:p>
        </w:tc>
        <w:tc>
          <w:tcPr>
            <w:tcW w:type="dxa" w:w="4320"/>
          </w:tcPr>
          <w:p>
            <w:r>
              <w:t>Inform the doctor at once and stay with the client</w:t>
            </w:r>
          </w:p>
        </w:tc>
      </w:tr>
      <w:tr>
        <w:tc>
          <w:tcPr>
            <w:tcW w:type="dxa" w:w="4320"/>
          </w:tcPr>
          <w:p>
            <w:r>
              <w:t>Option</w:t>
            </w:r>
          </w:p>
        </w:tc>
        <w:tc>
          <w:tcPr>
            <w:tcW w:type="dxa" w:w="4320"/>
          </w:tcPr>
          <w:p>
            <w:r>
              <w:t>Give a hot drink and sit him up in bed</w:t>
            </w:r>
          </w:p>
        </w:tc>
      </w:tr>
      <w:tr>
        <w:tc>
          <w:tcPr>
            <w:tcW w:type="dxa" w:w="4320"/>
          </w:tcPr>
          <w:p>
            <w:r>
              <w:t>Option</w:t>
            </w:r>
          </w:p>
        </w:tc>
        <w:tc>
          <w:tcPr>
            <w:tcW w:type="dxa" w:w="4320"/>
          </w:tcPr>
          <w:p>
            <w:r>
              <w:t>Apply a tight bandage over the neck</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Inform the doctor at once and stay with the client Clinical Rationale: Neck swelling with fresh bleeding after thyroid surgery can compress the airway, so the doctor is called at once and the client is watched closely. Key Clue: fresh bleeding and neck swelling after thyroidectomy Priority Principle: Airway - swelling and the call for help Why Not Others: (a) Changing the dressing delays the call for help; (c) A hot drink adds to bleeding; (d) A tight bandage compresses the airway further. PGI Exam Trap: Option (a) keeps the wound tidy, which is why the dressing is changed FIRST. 5-Second Recall: Thyroid ke baad sujan - turant doctor. PNC Exam Pearl: A clip-removal set and tracheostomy set are kept at the bedside for emergencies.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on an antithyroid drug who now has a sore throat and fever. Which action should the nurse take?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warm salt gargle and continue the drug</w:t>
            </w:r>
          </w:p>
        </w:tc>
      </w:tr>
      <w:tr>
        <w:tc>
          <w:tcPr>
            <w:tcW w:type="dxa" w:w="4320"/>
          </w:tcPr>
          <w:p>
            <w:r>
              <w:t>Option</w:t>
            </w:r>
          </w:p>
        </w:tc>
        <w:tc>
          <w:tcPr>
            <w:tcW w:type="dxa" w:w="4320"/>
          </w:tcPr>
          <w:p>
            <w:r>
              <w:t>Give the next dose and record the throat</w:t>
            </w:r>
          </w:p>
        </w:tc>
      </w:tr>
      <w:tr>
        <w:tc>
          <w:tcPr>
            <w:tcW w:type="dxa" w:w="4320"/>
          </w:tcPr>
          <w:p>
            <w:r>
              <w:t>Option</w:t>
            </w:r>
          </w:p>
        </w:tc>
        <w:tc>
          <w:tcPr>
            <w:tcW w:type="dxa" w:w="4320"/>
          </w:tcPr>
          <w:p>
            <w:r>
              <w:t>Withhold the drug and inform the doctor at once</w:t>
            </w:r>
          </w:p>
        </w:tc>
      </w:tr>
      <w:tr>
        <w:tc>
          <w:tcPr>
            <w:tcW w:type="dxa" w:w="4320"/>
          </w:tcPr>
          <w:p>
            <w:r>
              <w:t>Option</w:t>
            </w:r>
          </w:p>
        </w:tc>
        <w:tc>
          <w:tcPr>
            <w:tcW w:type="dxa" w:w="4320"/>
          </w:tcPr>
          <w:p>
            <w:r>
              <w:t>Ask him to rest his voice for a day</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Withhold the drug and inform the doctor at once Clinical Rationale: Antithyroid drugs can cause agranulocytosis, so a sore throat with fever means the drug is held and the doctor informed for a blood count. Key Clue: sore throat and fever on an antithyroid drug Priority Principle: Safety - low white cells Why Not Others: (a) A gargle treats the throat, not the cause; (b) The next dose can deepen the fall in cells; (d) Resting the voice does not help the count. PGI Exam Trap: Option (a) soothes the throat, which is why a gargle is chosen. 5-Second Recall: Antithyroid aur gale mein dard - dawa roko. PNC Exam Pearl: The white cell count is checked at the start and during the course.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has taught a client after thyroidectomy about home care. Which statement shows that the teaching has been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"I will do neck exercises even when they hurt."</w:t>
            </w:r>
          </w:p>
        </w:tc>
      </w:tr>
      <w:tr>
        <w:tc>
          <w:tcPr>
            <w:tcW w:type="dxa" w:w="4320"/>
          </w:tcPr>
          <w:p>
            <w:r>
              <w:t>Option</w:t>
            </w:r>
          </w:p>
        </w:tc>
        <w:tc>
          <w:tcPr>
            <w:tcW w:type="dxa" w:w="4320"/>
          </w:tcPr>
          <w:p>
            <w:r>
              <w:t>"I will tell the doctor if my voice stays hoarse for more than a few days."</w:t>
            </w:r>
          </w:p>
        </w:tc>
      </w:tr>
      <w:tr>
        <w:tc>
          <w:tcPr>
            <w:tcW w:type="dxa" w:w="4320"/>
          </w:tcPr>
          <w:p>
            <w:r>
              <w:t>Option</w:t>
            </w:r>
          </w:p>
        </w:tc>
        <w:tc>
          <w:tcPr>
            <w:tcW w:type="dxa" w:w="4320"/>
          </w:tcPr>
          <w:p>
            <w:r>
              <w:t>"I will take the thyroid tablets whenever I feel tired."</w:t>
            </w:r>
          </w:p>
        </w:tc>
      </w:tr>
      <w:tr>
        <w:tc>
          <w:tcPr>
            <w:tcW w:type="dxa" w:w="4320"/>
          </w:tcPr>
          <w:p>
            <w:r>
              <w:t>Option</w:t>
            </w:r>
          </w:p>
        </w:tc>
        <w:tc>
          <w:tcPr>
            <w:tcW w:type="dxa" w:w="4320"/>
          </w:tcPr>
          <w:p>
            <w:r>
              <w:t>"I will keep the wound covered with a wet cloth."</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"I will tell the doctor if my voice stays hoarse for more than a few days." Clinical Rationale: A persistent hoarse voice may mean injury to the nerve supplying the voice box, so it is reported; drugs and wound care follow the order. Key Clue: teaching after thyroidectomy Priority Principle: Safety - voice and wound Why Not Others: (a) Exercises are gentle and not done through pain; (c) Tablets are taken daily for the long term; (d) The wound is kept clean and dry. PGI Exam Trap: Option (c) follows how the body feels, which is why tablets are taken when tired. 5-Second Recall: Thyroid ke baad - aawaz badle to doctor ko bolo. PNC Exam Pearl: Calcium and thyroid levels are checked after surgery.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adrenal insufficiency who suddenly becomes dizzy with low blood pressure.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Lay him flat, give the prescribed steroid and inform the doctor</w:t>
            </w:r>
          </w:p>
        </w:tc>
      </w:tr>
      <w:tr>
        <w:tc>
          <w:tcPr>
            <w:tcW w:type="dxa" w:w="4320"/>
          </w:tcPr>
          <w:p>
            <w:r>
              <w:t>Option</w:t>
            </w:r>
          </w:p>
        </w:tc>
        <w:tc>
          <w:tcPr>
            <w:tcW w:type="dxa" w:w="4320"/>
          </w:tcPr>
          <w:p>
            <w:r>
              <w:t>Sit him up and give oral fluids</w:t>
            </w:r>
          </w:p>
        </w:tc>
      </w:tr>
      <w:tr>
        <w:tc>
          <w:tcPr>
            <w:tcW w:type="dxa" w:w="4320"/>
          </w:tcPr>
          <w:p>
            <w:r>
              <w:t>Option</w:t>
            </w:r>
          </w:p>
        </w:tc>
        <w:tc>
          <w:tcPr>
            <w:tcW w:type="dxa" w:w="4320"/>
          </w:tcPr>
          <w:p>
            <w:r>
              <w:t>Give insulin so that the pressure steadies</w:t>
            </w:r>
          </w:p>
        </w:tc>
      </w:tr>
      <w:tr>
        <w:tc>
          <w:tcPr>
            <w:tcW w:type="dxa" w:w="4320"/>
          </w:tcPr>
          <w:p>
            <w:r>
              <w:t>Option</w:t>
            </w:r>
          </w:p>
        </w:tc>
        <w:tc>
          <w:tcPr>
            <w:tcW w:type="dxa" w:w="4320"/>
          </w:tcPr>
          <w:p>
            <w:r>
              <w:t>Record the pressure and wait for the doctor's round</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Lay him flat, give the prescribed steroid and inform the doctor Clinical Rationale: Steroids maintain blood pressure, so a client with adrenal insufficiency who becomes dizzy needs a flat position and the steroid at once. Key Clue: adrenal insufficiency with dizziness and low BP Priority Principle: Circulation - steroid and flat position Why Not Others: (b) Sitting up worsens the low pressure; (c) Insulin lowers glucose and does not raise pressure; (d) Waiting lets the crisis deepen. PGI Exam Trap: Option (c) follows the chart, which is why insulin is given. 5-Second Recall: Addison - steroid turant. PNC Exam Pearl: Steroids are not stopped suddenly in these clients.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Cushing syndrome. Which action is MOST important for the nurse to take?</w:t>
            </w:r>
          </w:p>
        </w:tc>
      </w:tr>
      <w:tr>
        <w:tc>
          <w:tcPr>
            <w:tcW w:type="dxa" w:w="4320"/>
          </w:tcPr>
          <w:p>
            <w:r>
              <w:t>Type</w:t>
            </w:r>
          </w:p>
        </w:tc>
        <w:tc>
          <w:tcPr>
            <w:tcW w:type="dxa" w:w="4320"/>
          </w:tcPr>
          <w:p>
            <w:r>
              <w:t>multiple_choice</w:t>
            </w:r>
          </w:p>
        </w:tc>
      </w:tr>
      <w:tr>
        <w:tc>
          <w:tcPr>
            <w:tcW w:type="dxa" w:w="4320"/>
          </w:tcPr>
          <w:p>
            <w:r>
              <w:t>Option</w:t>
            </w:r>
          </w:p>
        </w:tc>
        <w:tc>
          <w:tcPr>
            <w:tcW w:type="dxa" w:w="4320"/>
          </w:tcPr>
          <w:p>
            <w:r>
              <w:t>Keep the room warm because he feels cold</w:t>
            </w:r>
          </w:p>
        </w:tc>
      </w:tr>
      <w:tr>
        <w:tc>
          <w:tcPr>
            <w:tcW w:type="dxa" w:w="4320"/>
          </w:tcPr>
          <w:p>
            <w:r>
              <w:t>Option</w:t>
            </w:r>
          </w:p>
        </w:tc>
        <w:tc>
          <w:tcPr>
            <w:tcW w:type="dxa" w:w="4320"/>
          </w:tcPr>
          <w:p>
            <w:r>
              <w:t>Ask him to walk fast to lose weight</w:t>
            </w:r>
          </w:p>
        </w:tc>
      </w:tr>
      <w:tr>
        <w:tc>
          <w:tcPr>
            <w:tcW w:type="dxa" w:w="4320"/>
          </w:tcPr>
          <w:p>
            <w:r>
              <w:t>Option</w:t>
            </w:r>
          </w:p>
        </w:tc>
        <w:tc>
          <w:tcPr>
            <w:tcW w:type="dxa" w:w="4320"/>
          </w:tcPr>
          <w:p>
            <w:r>
              <w:t>Give a high-salt diet for strength</w:t>
            </w:r>
          </w:p>
        </w:tc>
      </w:tr>
      <w:tr>
        <w:tc>
          <w:tcPr>
            <w:tcW w:type="dxa" w:w="4320"/>
          </w:tcPr>
          <w:p>
            <w:r>
              <w:t>Option</w:t>
            </w:r>
          </w:p>
        </w:tc>
        <w:tc>
          <w:tcPr>
            <w:tcW w:type="dxa" w:w="4320"/>
          </w:tcPr>
          <w:p>
            <w:r>
              <w:t>Protect him from injury; skin and bones are weak</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Protect him from injury; skin and bones are weak Clinical Rationale: Excess steroid thins the skin and bones, so protection from knocks and falls is the FIRST care. Key Clue: Cushing syndrome Priority Principle: Safety - fragile skin and bones Why Not Others: (a) Feeling cold is not the main risk; (b) Fast walking invites falls on weak bones; (c) Salt raises blood pressure and swelling. PGI Exam Trap: Option (c) builds strength, which is why salt is given. 5-Second Recall: Cushing - chot se bachao. PNC Exam Pearl: Clients with Cushing syndrome heal slowly and get infections easily.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after a head injury who is passing a large volume of dilute urine. Which action should the nurse take?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diuretic to clear the urine</w:t>
            </w:r>
          </w:p>
        </w:tc>
      </w:tr>
      <w:tr>
        <w:tc>
          <w:tcPr>
            <w:tcW w:type="dxa" w:w="4320"/>
          </w:tcPr>
          <w:p>
            <w:r>
              <w:t>Option</w:t>
            </w:r>
          </w:p>
        </w:tc>
        <w:tc>
          <w:tcPr>
            <w:tcW w:type="dxa" w:w="4320"/>
          </w:tcPr>
          <w:p>
            <w:r>
              <w:t>Restrict fluids so the urine lessens</w:t>
            </w:r>
          </w:p>
        </w:tc>
      </w:tr>
      <w:tr>
        <w:tc>
          <w:tcPr>
            <w:tcW w:type="dxa" w:w="4320"/>
          </w:tcPr>
          <w:p>
            <w:r>
              <w:t>Option</w:t>
            </w:r>
          </w:p>
        </w:tc>
        <w:tc>
          <w:tcPr>
            <w:tcW w:type="dxa" w:w="4320"/>
          </w:tcPr>
          <w:p>
            <w:r>
              <w:t>Chart the urine output and inform the doctor</w:t>
            </w:r>
          </w:p>
        </w:tc>
      </w:tr>
      <w:tr>
        <w:tc>
          <w:tcPr>
            <w:tcW w:type="dxa" w:w="4320"/>
          </w:tcPr>
          <w:p>
            <w:r>
              <w:t>Option</w:t>
            </w:r>
          </w:p>
        </w:tc>
        <w:tc>
          <w:tcPr>
            <w:tcW w:type="dxa" w:w="4320"/>
          </w:tcPr>
          <w:p>
            <w:r>
              <w:t>Record the output and review after a shift</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Chart the urine output and inform the doctor Clinical Rationale: A large volume of dilute urine after head injury suggests diabetes insipidus, so output is charted and the doctor informed. Key Clue: large volume of dilute urine after head injury Priority Principle: Fluid balance - output and escalation Why Not Others: (a) A diuretic adds to water loss; (b) Restriction worsens dehydration; (d) Waiting a shift lets the client dehydrate. PGI Exam Trap: Option (a) clears the urine, which is why a diuretic is chosen. 5-Second Recall: Head injury aur patla peshab zyada - doctor ko bolo. PNC Exam Pearl: Urine specific gravity is very low in this condition.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bled from a peptic ulcer and is now on an IV infusion. Which action is MOST important for the nurse to take?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aspirin for the stomach pain</w:t>
            </w:r>
          </w:p>
        </w:tc>
      </w:tr>
      <w:tr>
        <w:tc>
          <w:tcPr>
            <w:tcW w:type="dxa" w:w="4320"/>
          </w:tcPr>
          <w:p>
            <w:r>
              <w:t>Option</w:t>
            </w:r>
          </w:p>
        </w:tc>
        <w:tc>
          <w:tcPr>
            <w:tcW w:type="dxa" w:w="4320"/>
          </w:tcPr>
          <w:p>
            <w:r>
              <w:t>Give oral fluids freely to replace the loss</w:t>
            </w:r>
          </w:p>
        </w:tc>
      </w:tr>
      <w:tr>
        <w:tc>
          <w:tcPr>
            <w:tcW w:type="dxa" w:w="4320"/>
          </w:tcPr>
          <w:p>
            <w:r>
              <w:t>Option</w:t>
            </w:r>
          </w:p>
        </w:tc>
        <w:tc>
          <w:tcPr>
            <w:tcW w:type="dxa" w:w="4320"/>
          </w:tcPr>
          <w:p>
            <w:r>
              <w:t>Monitor pulse, BP and the colour of the stool</w:t>
            </w:r>
          </w:p>
        </w:tc>
      </w:tr>
      <w:tr>
        <w:tc>
          <w:tcPr>
            <w:tcW w:type="dxa" w:w="4320"/>
          </w:tcPr>
          <w:p>
            <w:r>
              <w:t>Option</w:t>
            </w:r>
          </w:p>
        </w:tc>
        <w:tc>
          <w:tcPr>
            <w:tcW w:type="dxa" w:w="4320"/>
          </w:tcPr>
          <w:p>
            <w:r>
              <w:t>Ask him to walk so the clot keeps moving</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Monitor pulse, BP and the colour of the stool Clinical Rationale: Pulse and BP show ongoing loss, and stool colour shows whether the bleeding has stopped. Key Clue: peptic ulcer bleed on an infusion Priority Principle: Circulation - ongoing loss Why Not Others: (a) Aspirin irritates the ulcer and causes bleeding; (b) Fluids are given intravenously, not freely by mouth; (d) Walking and straining can restart bleeding. PGI Exam Trap: Option (b) replaces volume, which is why oral fluids are given. 5-Second Recall: Ulcer bleed - BP aur pakhana dekho. PNC Exam Pearl: Black stools stop once bleeding has been still for some hours.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a T-tube in place after cholecystectomy. Which action should the nurse take?</w:t>
            </w:r>
          </w:p>
        </w:tc>
      </w:tr>
      <w:tr>
        <w:tc>
          <w:tcPr>
            <w:tcW w:type="dxa" w:w="4320"/>
          </w:tcPr>
          <w:p>
            <w:r>
              <w:t>Type</w:t>
            </w:r>
          </w:p>
        </w:tc>
        <w:tc>
          <w:tcPr>
            <w:tcW w:type="dxa" w:w="4320"/>
          </w:tcPr>
          <w:p>
            <w:r>
              <w:t>multiple_choice</w:t>
            </w:r>
          </w:p>
        </w:tc>
      </w:tr>
      <w:tr>
        <w:tc>
          <w:tcPr>
            <w:tcW w:type="dxa" w:w="4320"/>
          </w:tcPr>
          <w:p>
            <w:r>
              <w:t>Option</w:t>
            </w:r>
          </w:p>
        </w:tc>
        <w:tc>
          <w:tcPr>
            <w:tcW w:type="dxa" w:w="4320"/>
          </w:tcPr>
          <w:p>
            <w:r>
              <w:t>Irrigate the tube with air every hour</w:t>
            </w:r>
          </w:p>
        </w:tc>
      </w:tr>
      <w:tr>
        <w:tc>
          <w:tcPr>
            <w:tcW w:type="dxa" w:w="4320"/>
          </w:tcPr>
          <w:p>
            <w:r>
              <w:t>Option</w:t>
            </w:r>
          </w:p>
        </w:tc>
        <w:tc>
          <w:tcPr>
            <w:tcW w:type="dxa" w:w="4320"/>
          </w:tcPr>
          <w:p>
            <w:r>
              <w:t>Clamp the tube for the whole day</w:t>
            </w:r>
          </w:p>
        </w:tc>
      </w:tr>
      <w:tr>
        <w:tc>
          <w:tcPr>
            <w:tcW w:type="dxa" w:w="4320"/>
          </w:tcPr>
          <w:p>
            <w:r>
              <w:t>Option</w:t>
            </w:r>
          </w:p>
        </w:tc>
        <w:tc>
          <w:tcPr>
            <w:tcW w:type="dxa" w:w="4320"/>
          </w:tcPr>
          <w:p>
            <w:r>
              <w:t>Raise the tube above the level of the bed</w:t>
            </w:r>
          </w:p>
        </w:tc>
      </w:tr>
      <w:tr>
        <w:tc>
          <w:tcPr>
            <w:tcW w:type="dxa" w:w="4320"/>
          </w:tcPr>
          <w:p>
            <w:r>
              <w:t>Option</w:t>
            </w:r>
          </w:p>
        </w:tc>
        <w:tc>
          <w:tcPr>
            <w:tcW w:type="dxa" w:w="4320"/>
          </w:tcPr>
          <w:p>
            <w:r>
              <w:t>Keep the tube below abdominal level and watch the drainage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Keep the tube below abdominal level and watch the drainage Clinical Rationale: A T-tube drains bile by gravity, so it is kept below the abdomen and the amount and colour are watched. Key Clue: T-tube after cholecystectomy Priority Principle: Drainage - tube below the abdomen Why Not Others: (a) Air harms the client, and the tube is not irrigated this way; (b) A clamped tube lets bile build up in the duct; (c) A raised tube lets bile run back into the duct. PGI Exam Trap: Option (b) stops the loss of bile, which is why the tube is clamped. 5-Second Recall: T tube - neeche rakho, clamp nahi. PNC Exam Pearl: Draining bile is dark golden and turns yellow-green later.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is constipated after prolonged bed rest. Which action should the nurse take?</w:t>
            </w:r>
          </w:p>
        </w:tc>
      </w:tr>
      <w:tr>
        <w:tc>
          <w:tcPr>
            <w:tcW w:type="dxa" w:w="4320"/>
          </w:tcPr>
          <w:p>
            <w:r>
              <w:t>Type</w:t>
            </w:r>
          </w:p>
        </w:tc>
        <w:tc>
          <w:tcPr>
            <w:tcW w:type="dxa" w:w="4320"/>
          </w:tcPr>
          <w:p>
            <w:r>
              <w:t>multiple_choice</w:t>
            </w:r>
          </w:p>
        </w:tc>
      </w:tr>
      <w:tr>
        <w:tc>
          <w:tcPr>
            <w:tcW w:type="dxa" w:w="4320"/>
          </w:tcPr>
          <w:p>
            <w:r>
              <w:t>Option</w:t>
            </w:r>
          </w:p>
        </w:tc>
        <w:tc>
          <w:tcPr>
            <w:tcW w:type="dxa" w:w="4320"/>
          </w:tcPr>
          <w:p>
            <w:r>
              <w:t>Encourage fluids, fibre and walking as allowed</w:t>
            </w:r>
          </w:p>
        </w:tc>
      </w:tr>
      <w:tr>
        <w:tc>
          <w:tcPr>
            <w:tcW w:type="dxa" w:w="4320"/>
          </w:tcPr>
          <w:p>
            <w:r>
              <w:t>Option</w:t>
            </w:r>
          </w:p>
        </w:tc>
        <w:tc>
          <w:tcPr>
            <w:tcW w:type="dxa" w:w="4320"/>
          </w:tcPr>
          <w:p>
            <w:r>
              <w:t>Give an enema daily for comfort</w:t>
            </w:r>
          </w:p>
        </w:tc>
      </w:tr>
      <w:tr>
        <w:tc>
          <w:tcPr>
            <w:tcW w:type="dxa" w:w="4320"/>
          </w:tcPr>
          <w:p>
            <w:r>
              <w:t>Option</w:t>
            </w:r>
          </w:p>
        </w:tc>
        <w:tc>
          <w:tcPr>
            <w:tcW w:type="dxa" w:w="4320"/>
          </w:tcPr>
          <w:p>
            <w:r>
              <w:t>Ask him to strain hard at the toilet</w:t>
            </w:r>
          </w:p>
        </w:tc>
      </w:tr>
      <w:tr>
        <w:tc>
          <w:tcPr>
            <w:tcW w:type="dxa" w:w="4320"/>
          </w:tcPr>
          <w:p>
            <w:r>
              <w:t>Option</w:t>
            </w:r>
          </w:p>
        </w:tc>
        <w:tc>
          <w:tcPr>
            <w:tcW w:type="dxa" w:w="4320"/>
          </w:tcPr>
          <w:p>
            <w:r>
              <w:t>Give a strong laxative every night</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Encourage fluids, fibre and walking as allowed Clinical Rationale: Fluids, fibre and movement address the cause, which is the slow bowel of bed rest. Key Clue: constipation after prolonged bed rest Priority Principle: Comfort - fluids, fibre and movement Why Not Others: (b) A daily enema makes the bowel dependent; (c) Straining raises pressure and can tear the bowel; (d) A nightly laxative makes the bowel lazy. PGI Exam Trap: Option (b) clears the bowel fast, which is why the enema is used. 5-Second Recall: Kabz - paani, fibre aur chalna. PNC Exam Pearl: The fluid chart and stool record show how the bowel is doing.</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severe diarrhoea whose potassium has fallen to 3.1 mEq/L. Which action is MOST important for the nurse to take?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banana and juice and nothing more</w:t>
            </w:r>
          </w:p>
        </w:tc>
      </w:tr>
      <w:tr>
        <w:tc>
          <w:tcPr>
            <w:tcW w:type="dxa" w:w="4320"/>
          </w:tcPr>
          <w:p>
            <w:r>
              <w:t>Option</w:t>
            </w:r>
          </w:p>
        </w:tc>
        <w:tc>
          <w:tcPr>
            <w:tcW w:type="dxa" w:w="4320"/>
          </w:tcPr>
          <w:p>
            <w:r>
              <w:t>Inform the doctor and monitor pulse and rhythm</w:t>
            </w:r>
          </w:p>
        </w:tc>
      </w:tr>
      <w:tr>
        <w:tc>
          <w:tcPr>
            <w:tcW w:type="dxa" w:w="4320"/>
          </w:tcPr>
          <w:p>
            <w:r>
              <w:t>Option</w:t>
            </w:r>
          </w:p>
        </w:tc>
        <w:tc>
          <w:tcPr>
            <w:tcW w:type="dxa" w:w="4320"/>
          </w:tcPr>
          <w:p>
            <w:r>
              <w:t>Give prescribed potassium as a fast IV push</w:t>
            </w:r>
          </w:p>
        </w:tc>
      </w:tr>
      <w:tr>
        <w:tc>
          <w:tcPr>
            <w:tcW w:type="dxa" w:w="4320"/>
          </w:tcPr>
          <w:p>
            <w:r>
              <w:t>Option</w:t>
            </w:r>
          </w:p>
        </w:tc>
        <w:tc>
          <w:tcPr>
            <w:tcW w:type="dxa" w:w="4320"/>
          </w:tcPr>
          <w:p>
            <w:r>
              <w:t>Record the value and review after a week</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Inform the doctor and monitor pulse and rhythm Clinical Rationale: Heavy stool loss lowers potassium, so the doctor is told and pulse and rhythm are watched for arrhythmia. Key Clue: potassium 3.1 mEq/L with severe diarrhoea Priority Principle: Safety - low potassium and rhythm Why Not Others: (a) Food alone is far too slow for a low level; (c) A fast push of potassium can stop the heart; (d) A week's delay risks arrhythmia. PGI Exam Trap: Option (a) replaces potassium with food, which is why juice is given. 5-Second Recall: Diarrhea se potassium kam - rhythm dekho. PNC Exam Pearl: Potassium follows fluid out in diarrhoea.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after gastrectomy who feels dizzy and sweaty after meals. Which action should the nurse take?</w:t>
            </w:r>
          </w:p>
        </w:tc>
      </w:tr>
      <w:tr>
        <w:tc>
          <w:tcPr>
            <w:tcW w:type="dxa" w:w="4320"/>
          </w:tcPr>
          <w:p>
            <w:r>
              <w:t>Type</w:t>
            </w:r>
          </w:p>
        </w:tc>
        <w:tc>
          <w:tcPr>
            <w:tcW w:type="dxa" w:w="4320"/>
          </w:tcPr>
          <w:p>
            <w:r>
              <w:t>multiple_choice</w:t>
            </w:r>
          </w:p>
        </w:tc>
      </w:tr>
      <w:tr>
        <w:tc>
          <w:tcPr>
            <w:tcW w:type="dxa" w:w="4320"/>
          </w:tcPr>
          <w:p>
            <w:r>
              <w:t>Option</w:t>
            </w:r>
          </w:p>
        </w:tc>
        <w:tc>
          <w:tcPr>
            <w:tcW w:type="dxa" w:w="4320"/>
          </w:tcPr>
          <w:p>
            <w:r>
              <w:t>Ask him to lie down after meals and take small dry meals</w:t>
            </w:r>
          </w:p>
        </w:tc>
      </w:tr>
      <w:tr>
        <w:tc>
          <w:tcPr>
            <w:tcW w:type="dxa" w:w="4320"/>
          </w:tcPr>
          <w:p>
            <w:r>
              <w:t>Option</w:t>
            </w:r>
          </w:p>
        </w:tc>
        <w:tc>
          <w:tcPr>
            <w:tcW w:type="dxa" w:w="4320"/>
          </w:tcPr>
          <w:p>
            <w:r>
              <w:t>Ask him to drink a large sweet drink with meals</w:t>
            </w:r>
          </w:p>
        </w:tc>
      </w:tr>
      <w:tr>
        <w:tc>
          <w:tcPr>
            <w:tcW w:type="dxa" w:w="4320"/>
          </w:tcPr>
          <w:p>
            <w:r>
              <w:t>Option</w:t>
            </w:r>
          </w:p>
        </w:tc>
        <w:tc>
          <w:tcPr>
            <w:tcW w:type="dxa" w:w="4320"/>
          </w:tcPr>
          <w:p>
            <w:r>
              <w:t>Ask him to walk about straight after meals</w:t>
            </w:r>
          </w:p>
        </w:tc>
      </w:tr>
      <w:tr>
        <w:tc>
          <w:tcPr>
            <w:tcW w:type="dxa" w:w="4320"/>
          </w:tcPr>
          <w:p>
            <w:r>
              <w:t>Option</w:t>
            </w:r>
          </w:p>
        </w:tc>
        <w:tc>
          <w:tcPr>
            <w:tcW w:type="dxa" w:w="4320"/>
          </w:tcPr>
          <w:p>
            <w:r>
              <w:t>Ask him to take three large meals a day</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Ask him to lie down after meals and take small dry meals Clinical Rationale: Food entering the small bowel rapidly draws in fluid and drops the sugar, so rest after meals and small dry meals help. Key Clue: dizziness and sweating after meals following gastrectomy Priority Principle: Safety - dumping syndrome Why Not Others: (b) A sweet drink pulls more fluid into the gut; (c) Walking speeds food into the bowel; (d) Large meals worsen dumping. PGI Exam Trap: Option (b) gives quick energy, which is why a sweet drink is used. 5-Second Recall: Gastrectomy ke baad - chhote sookhe meal. PNC Exam Pearl: Blood glucose is checked when symptoms occur after food.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reviews a client's report showing raised bilirubin and raised alkaline phosphatase. Which finding is MOST consistent with this report?</w:t>
            </w:r>
          </w:p>
        </w:tc>
      </w:tr>
      <w:tr>
        <w:tc>
          <w:tcPr>
            <w:tcW w:type="dxa" w:w="4320"/>
          </w:tcPr>
          <w:p>
            <w:r>
              <w:t>Type</w:t>
            </w:r>
          </w:p>
        </w:tc>
        <w:tc>
          <w:tcPr>
            <w:tcW w:type="dxa" w:w="4320"/>
          </w:tcPr>
          <w:p>
            <w:r>
              <w:t>multiple_choice</w:t>
            </w:r>
          </w:p>
        </w:tc>
      </w:tr>
      <w:tr>
        <w:tc>
          <w:tcPr>
            <w:tcW w:type="dxa" w:w="4320"/>
          </w:tcPr>
          <w:p>
            <w:r>
              <w:t>Option</w:t>
            </w:r>
          </w:p>
        </w:tc>
        <w:tc>
          <w:tcPr>
            <w:tcW w:type="dxa" w:w="4320"/>
          </w:tcPr>
          <w:p>
            <w:r>
              <w:t>Low sugar from fasting</w:t>
            </w:r>
          </w:p>
        </w:tc>
      </w:tr>
      <w:tr>
        <w:tc>
          <w:tcPr>
            <w:tcW w:type="dxa" w:w="4320"/>
          </w:tcPr>
          <w:p>
            <w:r>
              <w:t>Option</w:t>
            </w:r>
          </w:p>
        </w:tc>
        <w:tc>
          <w:tcPr>
            <w:tcW w:type="dxa" w:w="4320"/>
          </w:tcPr>
          <w:p>
            <w:r>
              <w:t>Obstruction to bile flow</w:t>
            </w:r>
          </w:p>
        </w:tc>
      </w:tr>
      <w:tr>
        <w:tc>
          <w:tcPr>
            <w:tcW w:type="dxa" w:w="4320"/>
          </w:tcPr>
          <w:p>
            <w:r>
              <w:t>Option</w:t>
            </w:r>
          </w:p>
        </w:tc>
        <w:tc>
          <w:tcPr>
            <w:tcW w:type="dxa" w:w="4320"/>
          </w:tcPr>
          <w:p>
            <w:r>
              <w:t>A normal liver report for his age</w:t>
            </w:r>
          </w:p>
        </w:tc>
      </w:tr>
      <w:tr>
        <w:tc>
          <w:tcPr>
            <w:tcW w:type="dxa" w:w="4320"/>
          </w:tcPr>
          <w:p>
            <w:r>
              <w:t>Option</w:t>
            </w:r>
          </w:p>
        </w:tc>
        <w:tc>
          <w:tcPr>
            <w:tcW w:type="dxa" w:w="4320"/>
          </w:tcPr>
          <w:p>
            <w:r>
              <w:t>Excess protein in the diet</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Obstruction to bile flow Clinical Rationale: Bilirubin and alkaline phosphatase rise together when bile cannot flow, as with bile duct obstruction. Key Clue: raised bilirubin with raised alkaline phosphatase Priority Principle: Interpretation - bile obstruction Why Not Others: (a) These tests do not show sugar; (c) The report is not normal at any age; (d) Dietary protein is not shown by them. PGI Exam Trap: Option (c) reads the report as normal, which is why it is chosen. 5-Second Recall: Bilirubin aur ALP badha - bile ruk gaya. PNC Exam Pearl: Obstructive jaundice gives pale stools and dark urine.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liver disease who bleeds easily. Which statement BEST explains this tendency?</w:t>
            </w:r>
          </w:p>
        </w:tc>
      </w:tr>
      <w:tr>
        <w:tc>
          <w:tcPr>
            <w:tcW w:type="dxa" w:w="4320"/>
          </w:tcPr>
          <w:p>
            <w:r>
              <w:t>Type</w:t>
            </w:r>
          </w:p>
        </w:tc>
        <w:tc>
          <w:tcPr>
            <w:tcW w:type="dxa" w:w="4320"/>
          </w:tcPr>
          <w:p>
            <w:r>
              <w:t>multiple_choice</w:t>
            </w:r>
          </w:p>
        </w:tc>
      </w:tr>
      <w:tr>
        <w:tc>
          <w:tcPr>
            <w:tcW w:type="dxa" w:w="4320"/>
          </w:tcPr>
          <w:p>
            <w:r>
              <w:t>Option</w:t>
            </w:r>
          </w:p>
        </w:tc>
        <w:tc>
          <w:tcPr>
            <w:tcW w:type="dxa" w:w="4320"/>
          </w:tcPr>
          <w:p>
            <w:r>
              <w:t>The blood becomes thin from excess water</w:t>
            </w:r>
          </w:p>
        </w:tc>
      </w:tr>
      <w:tr>
        <w:tc>
          <w:tcPr>
            <w:tcW w:type="dxa" w:w="4320"/>
          </w:tcPr>
          <w:p>
            <w:r>
              <w:t>Option</w:t>
            </w:r>
          </w:p>
        </w:tc>
        <w:tc>
          <w:tcPr>
            <w:tcW w:type="dxa" w:w="4320"/>
          </w:tcPr>
          <w:p>
            <w:r>
              <w:t>The liver makes too many red cells</w:t>
            </w:r>
          </w:p>
        </w:tc>
      </w:tr>
      <w:tr>
        <w:tc>
          <w:tcPr>
            <w:tcW w:type="dxa" w:w="4320"/>
          </w:tcPr>
          <w:p>
            <w:r>
              <w:t>Option</w:t>
            </w:r>
          </w:p>
        </w:tc>
        <w:tc>
          <w:tcPr>
            <w:tcW w:type="dxa" w:w="4320"/>
          </w:tcPr>
          <w:p>
            <w:r>
              <w:t>The liver makes fewer clotting factors</w:t>
            </w:r>
          </w:p>
        </w:tc>
      </w:tr>
      <w:tr>
        <w:tc>
          <w:tcPr>
            <w:tcW w:type="dxa" w:w="4320"/>
          </w:tcPr>
          <w:p>
            <w:r>
              <w:t>Option</w:t>
            </w:r>
          </w:p>
        </w:tc>
        <w:tc>
          <w:tcPr>
            <w:tcW w:type="dxa" w:w="4320"/>
          </w:tcPr>
          <w:p>
            <w:r>
              <w:t>The spleen destroys clotting factors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The liver makes fewer clotting factors Clinical Rationale: The liver makes clotting factors and stores vitamin K, so a diseased liver leaves the client prone to bleeding. Key Clue: liver disease with easy bleeding Priority Principle: Concept - clotting factors from the liver Why Not Others: (a) Water does not thin the blood this way; (b) Red cells are not clotting factors; (d) The spleen does not destroy clotting factors. PGI Exam Trap: Option (a) links bleeding to thin blood, which is why fluid is blamed. 5-Second Recall: Liver kharab - khoon rukta nahi. PNC Exam Pearl: Vitamin K is given before procedures in these clients.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has taught a client with chronic gastritis about his care. Which statement shows that the teaching has been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"I will eat very spicy food at every meal."</w:t>
            </w:r>
          </w:p>
        </w:tc>
      </w:tr>
      <w:tr>
        <w:tc>
          <w:tcPr>
            <w:tcW w:type="dxa" w:w="4320"/>
          </w:tcPr>
          <w:p>
            <w:r>
              <w:t>Option</w:t>
            </w:r>
          </w:p>
        </w:tc>
        <w:tc>
          <w:tcPr>
            <w:tcW w:type="dxa" w:w="4320"/>
          </w:tcPr>
          <w:p>
            <w:r>
              <w:t>"I will drink strong coffee on an empty stomach."</w:t>
            </w:r>
          </w:p>
        </w:tc>
      </w:tr>
      <w:tr>
        <w:tc>
          <w:tcPr>
            <w:tcW w:type="dxa" w:w="4320"/>
          </w:tcPr>
          <w:p>
            <w:r>
              <w:t>Option</w:t>
            </w:r>
          </w:p>
        </w:tc>
        <w:tc>
          <w:tcPr>
            <w:tcW w:type="dxa" w:w="4320"/>
          </w:tcPr>
          <w:p>
            <w:r>
              <w:t>"I will take aspirin for stomach pain."</w:t>
            </w:r>
          </w:p>
        </w:tc>
      </w:tr>
      <w:tr>
        <w:tc>
          <w:tcPr>
            <w:tcW w:type="dxa" w:w="4320"/>
          </w:tcPr>
          <w:p>
            <w:r>
              <w:t>Option</w:t>
            </w:r>
          </w:p>
        </w:tc>
        <w:tc>
          <w:tcPr>
            <w:tcW w:type="dxa" w:w="4320"/>
          </w:tcPr>
          <w:p>
            <w:r>
              <w:t>"I will stop smoking and avoid irritant painkillers."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"I will stop smoking and avoid irritant painkillers." Clinical Rationale: Smoking, aspirin and coffee all irritate the stomach lining, so avoiding them allows it to heal. Key Clue: chronic gastritis with teaching Priority Principle: Care - avoid irritants Why Not Others: (a) Spice adds to the irritation; (b) Coffee raises acid on an empty stomach; (c) Aspirin irritates the lining further. PGI Exam Trap: Option (c) treats the pain, which is why aspirin is taken. 5-Second Recall: Gastritis - smoking, coffee aur aspirin band. PNC Exam Pearl: Gastritis with anaemia needs a check for vitamin B12.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gastro-oesophageal reflux. Which action is MOST appropriate for the nurse to take?</w:t>
            </w:r>
          </w:p>
        </w:tc>
      </w:tr>
      <w:tr>
        <w:tc>
          <w:tcPr>
            <w:tcW w:type="dxa" w:w="4320"/>
          </w:tcPr>
          <w:p>
            <w:r>
              <w:t>Type</w:t>
            </w:r>
          </w:p>
        </w:tc>
        <w:tc>
          <w:tcPr>
            <w:tcW w:type="dxa" w:w="4320"/>
          </w:tcPr>
          <w:p>
            <w:r>
              <w:t>multiple_choice</w:t>
            </w:r>
          </w:p>
        </w:tc>
      </w:tr>
      <w:tr>
        <w:tc>
          <w:tcPr>
            <w:tcW w:type="dxa" w:w="4320"/>
          </w:tcPr>
          <w:p>
            <w:r>
              <w:t>Option</w:t>
            </w:r>
          </w:p>
        </w:tc>
        <w:tc>
          <w:tcPr>
            <w:tcW w:type="dxa" w:w="4320"/>
          </w:tcPr>
          <w:p>
            <w:r>
              <w:t>Ask him to eat a large meal just before sleep</w:t>
            </w:r>
          </w:p>
        </w:tc>
      </w:tr>
      <w:tr>
        <w:tc>
          <w:tcPr>
            <w:tcW w:type="dxa" w:w="4320"/>
          </w:tcPr>
          <w:p>
            <w:r>
              <w:t>Option</w:t>
            </w:r>
          </w:p>
        </w:tc>
        <w:tc>
          <w:tcPr>
            <w:tcW w:type="dxa" w:w="4320"/>
          </w:tcPr>
          <w:p>
            <w:r>
              <w:t>Ask him to lie flat after meals</w:t>
            </w:r>
          </w:p>
        </w:tc>
      </w:tr>
      <w:tr>
        <w:tc>
          <w:tcPr>
            <w:tcW w:type="dxa" w:w="4320"/>
          </w:tcPr>
          <w:p>
            <w:r>
              <w:t>Option</w:t>
            </w:r>
          </w:p>
        </w:tc>
        <w:tc>
          <w:tcPr>
            <w:tcW w:type="dxa" w:w="4320"/>
          </w:tcPr>
          <w:p>
            <w:r>
              <w:t>Ask him to raise the bed head and avoid late meals</w:t>
            </w:r>
          </w:p>
        </w:tc>
      </w:tr>
      <w:tr>
        <w:tc>
          <w:tcPr>
            <w:tcW w:type="dxa" w:w="4320"/>
          </w:tcPr>
          <w:p>
            <w:r>
              <w:t>Option</w:t>
            </w:r>
          </w:p>
        </w:tc>
        <w:tc>
          <w:tcPr>
            <w:tcW w:type="dxa" w:w="4320"/>
          </w:tcPr>
          <w:p>
            <w:r>
              <w:t>Ask him to bend forward after meals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Ask him to raise the bed head and avoid late meals Clinical Rationale: A raised head and light early meals keep stomach contents from flowing back into the oesophagus. Key Clue: gastro-oesophageal reflux Priority Principle: Comfort - raised head and light meals Why Not Others: (a) A large night meal refluxes when he lies down; (b) A flat position lets acid flow back; (d) Bending raises abdominal pressure. PGI Exam Trap: Option (b) rests him after the meal, which is why lying flat is chosen. 5-Second Recall: Reflux - sar uthao, raat ko halka khana. PNC Exam Pearl: Weight loss and loose clothing also ease reflux.</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cancer of the oesophagus who cannot swallow well. Which action should the nurse take?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large mouthfuls so he finishes fast</w:t>
            </w:r>
          </w:p>
        </w:tc>
      </w:tr>
      <w:tr>
        <w:tc>
          <w:tcPr>
            <w:tcW w:type="dxa" w:w="4320"/>
          </w:tcPr>
          <w:p>
            <w:r>
              <w:t>Option</w:t>
            </w:r>
          </w:p>
        </w:tc>
        <w:tc>
          <w:tcPr>
            <w:tcW w:type="dxa" w:w="4320"/>
          </w:tcPr>
          <w:p>
            <w:r>
              <w:t>Give dry bread with meals</w:t>
            </w:r>
          </w:p>
        </w:tc>
      </w:tr>
      <w:tr>
        <w:tc>
          <w:tcPr>
            <w:tcW w:type="dxa" w:w="4320"/>
          </w:tcPr>
          <w:p>
            <w:r>
              <w:t>Option</w:t>
            </w:r>
          </w:p>
        </w:tc>
        <w:tc>
          <w:tcPr>
            <w:tcW w:type="dxa" w:w="4320"/>
          </w:tcPr>
          <w:p>
            <w:r>
              <w:t>Let him lie flat while he eats</w:t>
            </w:r>
          </w:p>
        </w:tc>
      </w:tr>
      <w:tr>
        <w:tc>
          <w:tcPr>
            <w:tcW w:type="dxa" w:w="4320"/>
          </w:tcPr>
          <w:p>
            <w:r>
              <w:t>Option</w:t>
            </w:r>
          </w:p>
        </w:tc>
        <w:tc>
          <w:tcPr>
            <w:tcW w:type="dxa" w:w="4320"/>
          </w:tcPr>
          <w:p>
            <w:r>
              <w:t>Give soft moist food, eaten slowly with head up</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Give soft moist food, eaten slowly with head up Clinical Rationale: Moist soft food passes the narrowed oesophagus easily and the upright head keeps the airway safe. Key Clue: oesophageal cancer with difficulty swallowing Priority Principle: Safety - moist soft food and an upright head Why Not Others: (a) Large mouthfuls cause choking; (b) Dry bread sticks at the narrow part; (c) A flat position lets food be aspirated. PGI Exam Trap: Option (b) gives fibre, which is why bread is used. 5-Second Recall: Dysphagia - naram khana, seedha baith ke. PNC Exam Pearl: Weight and intake are charted daily in these clients.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painful haemorrhoids. Which action is MOST important for the nurse to take?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prescribed warm sitz bath and keep the stool soft</w:t>
            </w:r>
          </w:p>
        </w:tc>
      </w:tr>
      <w:tr>
        <w:tc>
          <w:tcPr>
            <w:tcW w:type="dxa" w:w="4320"/>
          </w:tcPr>
          <w:p>
            <w:r>
              <w:t>Option</w:t>
            </w:r>
          </w:p>
        </w:tc>
        <w:tc>
          <w:tcPr>
            <w:tcW w:type="dxa" w:w="4320"/>
          </w:tcPr>
          <w:p>
            <w:r>
              <w:t>Ask him to strain hard to finish the stool</w:t>
            </w:r>
          </w:p>
        </w:tc>
      </w:tr>
      <w:tr>
        <w:tc>
          <w:tcPr>
            <w:tcW w:type="dxa" w:w="4320"/>
          </w:tcPr>
          <w:p>
            <w:r>
              <w:t>Option</w:t>
            </w:r>
          </w:p>
        </w:tc>
        <w:tc>
          <w:tcPr>
            <w:tcW w:type="dxa" w:w="4320"/>
          </w:tcPr>
          <w:p>
            <w:r>
              <w:t>Give a strong laxative every night</w:t>
            </w:r>
          </w:p>
        </w:tc>
      </w:tr>
      <w:tr>
        <w:tc>
          <w:tcPr>
            <w:tcW w:type="dxa" w:w="4320"/>
          </w:tcPr>
          <w:p>
            <w:r>
              <w:t>Option</w:t>
            </w:r>
          </w:p>
        </w:tc>
        <w:tc>
          <w:tcPr>
            <w:tcW w:type="dxa" w:w="4320"/>
          </w:tcPr>
          <w:p>
            <w:r>
              <w:t>Ask him to sit for long hours in a chair</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Give the prescribed warm sitz bath and keep the stool soft Clinical Rationale: A warm sitz bath eases pain and a soft stool avoids straining, which is what haemorrhoids need. Key Clue: painful haemorrhoids Priority Principle: Comfort - sitz bath and soft stool Why Not Others: (b) Straining worsens haemorrhoids; (c) A strong laxative causes cramps and loose stools; (d) Long sitting presses on the veins. PGI Exam Trap: Option (c) clears the bowel daily, which is why the laxative is used. 5-Second Recall: Bawaseer - garam paani aur naram pakhana. PNC Exam Pearl: Bleeding that does not settle needs medical review.</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an inguinal hernia. Which action should the nurse take?</w:t>
            </w:r>
          </w:p>
        </w:tc>
      </w:tr>
      <w:tr>
        <w:tc>
          <w:tcPr>
            <w:tcW w:type="dxa" w:w="4320"/>
          </w:tcPr>
          <w:p>
            <w:r>
              <w:t>Type</w:t>
            </w:r>
          </w:p>
        </w:tc>
        <w:tc>
          <w:tcPr>
            <w:tcW w:type="dxa" w:w="4320"/>
          </w:tcPr>
          <w:p>
            <w:r>
              <w:t>multiple_choice</w:t>
            </w:r>
          </w:p>
        </w:tc>
      </w:tr>
      <w:tr>
        <w:tc>
          <w:tcPr>
            <w:tcW w:type="dxa" w:w="4320"/>
          </w:tcPr>
          <w:p>
            <w:r>
              <w:t>Option</w:t>
            </w:r>
          </w:p>
        </w:tc>
        <w:tc>
          <w:tcPr>
            <w:tcW w:type="dxa" w:w="4320"/>
          </w:tcPr>
          <w:p>
            <w:r>
              <w:t>Ask him to push the hernia back every time</w:t>
            </w:r>
          </w:p>
        </w:tc>
      </w:tr>
      <w:tr>
        <w:tc>
          <w:tcPr>
            <w:tcW w:type="dxa" w:w="4320"/>
          </w:tcPr>
          <w:p>
            <w:r>
              <w:t>Option</w:t>
            </w:r>
          </w:p>
        </w:tc>
        <w:tc>
          <w:tcPr>
            <w:tcW w:type="dxa" w:w="4320"/>
          </w:tcPr>
          <w:p>
            <w:r>
              <w:t>Teach him to avoid heavy lifting and straining</w:t>
            </w:r>
          </w:p>
        </w:tc>
      </w:tr>
      <w:tr>
        <w:tc>
          <w:tcPr>
            <w:tcW w:type="dxa" w:w="4320"/>
          </w:tcPr>
          <w:p>
            <w:r>
              <w:t>Option</w:t>
            </w:r>
          </w:p>
        </w:tc>
        <w:tc>
          <w:tcPr>
            <w:tcW w:type="dxa" w:w="4320"/>
          </w:tcPr>
          <w:p>
            <w:r>
              <w:t>Ask him to lift weights to gain strength</w:t>
            </w:r>
          </w:p>
        </w:tc>
      </w:tr>
      <w:tr>
        <w:tc>
          <w:tcPr>
            <w:tcW w:type="dxa" w:w="4320"/>
          </w:tcPr>
          <w:p>
            <w:r>
              <w:t>Option</w:t>
            </w:r>
          </w:p>
        </w:tc>
        <w:tc>
          <w:tcPr>
            <w:tcW w:type="dxa" w:w="4320"/>
          </w:tcPr>
          <w:p>
            <w:r>
              <w:t>Ask him to hold his breath while lifting</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Teach him to avoid heavy lifting and straining Clinical Rationale: Lifting and straining raise intra-abdominal pressure and push the hernia out, so they are avoided. Key Clue: inguinal hernia Priority Principle: Safety - abdominal pressure Why Not Others: (a) Pushing can trap and injure the bowel; (c) Weights worsen the hernia; (d) Holding the breath raises pressure the most. PGI Exam Trap: Option (a) puts the bowel back, which is why pushing is done. 5-Second Recall: Hernia - bhaari uthana band. PNC Exam Pearl: A hernia that cannot be pushed back and is tender is an emergency.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whose hernia has become hard and very tender with vomiting.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Try firmly to push the hernia back</w:t>
            </w:r>
          </w:p>
        </w:tc>
      </w:tr>
      <w:tr>
        <w:tc>
          <w:tcPr>
            <w:tcW w:type="dxa" w:w="4320"/>
          </w:tcPr>
          <w:p>
            <w:r>
              <w:t>Option</w:t>
            </w:r>
          </w:p>
        </w:tc>
        <w:tc>
          <w:tcPr>
            <w:tcW w:type="dxa" w:w="4320"/>
          </w:tcPr>
          <w:p>
            <w:r>
              <w:t>Keep him nil by mouth and inform the doctor at once</w:t>
            </w:r>
          </w:p>
        </w:tc>
      </w:tr>
      <w:tr>
        <w:tc>
          <w:tcPr>
            <w:tcW w:type="dxa" w:w="4320"/>
          </w:tcPr>
          <w:p>
            <w:r>
              <w:t>Option</w:t>
            </w:r>
          </w:p>
        </w:tc>
        <w:tc>
          <w:tcPr>
            <w:tcW w:type="dxa" w:w="4320"/>
          </w:tcPr>
          <w:p>
            <w:r>
              <w:t>Apply warm packs over the swelling</w:t>
            </w:r>
          </w:p>
        </w:tc>
      </w:tr>
      <w:tr>
        <w:tc>
          <w:tcPr>
            <w:tcW w:type="dxa" w:w="4320"/>
          </w:tcPr>
          <w:p>
            <w:r>
              <w:t>Option</w:t>
            </w:r>
          </w:p>
        </w:tc>
        <w:tc>
          <w:tcPr>
            <w:tcW w:type="dxa" w:w="4320"/>
          </w:tcPr>
          <w:p>
            <w:r>
              <w:t>Give a prescribed laxative for the vomiting</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Keep him nil by mouth and inform the doctor at once Clinical Rationale: A hard, tender hernia with vomiting is obstructed or strangulated, so the mouth is kept empty and the doctor is called for surgery. Key Clue: hernia hard and tender with vomiting Priority Principle: Safety - trapped bowel at once Why Not Others: (a) Pushing can burst the trapped bowel; (c) Warmth hides the signs and spreads the damage; (d) A laxative is unsafe with trapped bowel. PGI Exam Trap: Option (c) eases the pain, which is why packs are chosen. 5-Second Recall: Hernia sakht ho gayi - turant doctor. PNC Exam Pearl: Trapped bowel loses its blood supply within hours.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advising a client with irritable bowel syndrome about food. Which action should the nurse take?</w:t>
            </w:r>
          </w:p>
        </w:tc>
      </w:tr>
      <w:tr>
        <w:tc>
          <w:tcPr>
            <w:tcW w:type="dxa" w:w="4320"/>
          </w:tcPr>
          <w:p>
            <w:r>
              <w:t>Type</w:t>
            </w:r>
          </w:p>
        </w:tc>
        <w:tc>
          <w:tcPr>
            <w:tcW w:type="dxa" w:w="4320"/>
          </w:tcPr>
          <w:p>
            <w:r>
              <w:t>multiple_choice</w:t>
            </w:r>
          </w:p>
        </w:tc>
      </w:tr>
      <w:tr>
        <w:tc>
          <w:tcPr>
            <w:tcW w:type="dxa" w:w="4320"/>
          </w:tcPr>
          <w:p>
            <w:r>
              <w:t>Option</w:t>
            </w:r>
          </w:p>
        </w:tc>
        <w:tc>
          <w:tcPr>
            <w:tcW w:type="dxa" w:w="4320"/>
          </w:tcPr>
          <w:p>
            <w:r>
              <w:t>Ask him to take large meals at night</w:t>
            </w:r>
          </w:p>
        </w:tc>
      </w:tr>
      <w:tr>
        <w:tc>
          <w:tcPr>
            <w:tcW w:type="dxa" w:w="4320"/>
          </w:tcPr>
          <w:p>
            <w:r>
              <w:t>Option</w:t>
            </w:r>
          </w:p>
        </w:tc>
        <w:tc>
          <w:tcPr>
            <w:tcW w:type="dxa" w:w="4320"/>
          </w:tcPr>
          <w:p>
            <w:r>
              <w:t>Ask him to eat very spicy food at each meal</w:t>
            </w:r>
          </w:p>
        </w:tc>
      </w:tr>
      <w:tr>
        <w:tc>
          <w:tcPr>
            <w:tcW w:type="dxa" w:w="4320"/>
          </w:tcPr>
          <w:p>
            <w:r>
              <w:t>Option</w:t>
            </w:r>
          </w:p>
        </w:tc>
        <w:tc>
          <w:tcPr>
            <w:tcW w:type="dxa" w:w="4320"/>
          </w:tcPr>
          <w:p>
            <w:r>
              <w:t>Ask him to note foods that trigger pain and to take fibre</w:t>
            </w:r>
          </w:p>
        </w:tc>
      </w:tr>
      <w:tr>
        <w:tc>
          <w:tcPr>
            <w:tcW w:type="dxa" w:w="4320"/>
          </w:tcPr>
          <w:p>
            <w:r>
              <w:t>Option</w:t>
            </w:r>
          </w:p>
        </w:tc>
        <w:tc>
          <w:tcPr>
            <w:tcW w:type="dxa" w:w="4320"/>
          </w:tcPr>
          <w:p>
            <w:r>
              <w:t>Ask him to skip meals so the bowel rests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Ask him to note foods that trigger pain and to take fibre Clinical Rationale: Triggers differ from client to client, so a food diary identifies them and fibre steadies the bowel. Key Clue: irritable bowel syndrome with food advice Priority Principle: Nutrition - food diary and fibre Why Not Others: (a) Large night meals worsen symptoms; (b) Spice triggers symptoms in most clients; (d) Skipped meals do not rest the bowel. PGI Exam Trap: Option (d) rests the bowel, which is why meals are skipped. 5-Second Recall: IBS - khana likho, fibre lo. PNC Exam Pearl: Stress also triggers irritable bowel symptoms.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drowsy client with diabetes whose blood glucose is 620 mg/dL and whose skin is dry.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Record the glucose and review after a shift</w:t>
            </w:r>
          </w:p>
        </w:tc>
      </w:tr>
      <w:tr>
        <w:tc>
          <w:tcPr>
            <w:tcW w:type="dxa" w:w="4320"/>
          </w:tcPr>
          <w:p>
            <w:r>
              <w:t>Option</w:t>
            </w:r>
          </w:p>
        </w:tc>
        <w:tc>
          <w:tcPr>
            <w:tcW w:type="dxa" w:w="4320"/>
          </w:tcPr>
          <w:p>
            <w:r>
              <w:t>Give insulin by mouth as a tablet</w:t>
            </w:r>
          </w:p>
        </w:tc>
      </w:tr>
      <w:tr>
        <w:tc>
          <w:tcPr>
            <w:tcW w:type="dxa" w:w="4320"/>
          </w:tcPr>
          <w:p>
            <w:r>
              <w:t>Option</w:t>
            </w:r>
          </w:p>
        </w:tc>
        <w:tc>
          <w:tcPr>
            <w:tcW w:type="dxa" w:w="4320"/>
          </w:tcPr>
          <w:p>
            <w:r>
              <w:t>Give a sweet drink so he wakes up</w:t>
            </w:r>
          </w:p>
        </w:tc>
      </w:tr>
      <w:tr>
        <w:tc>
          <w:tcPr>
            <w:tcW w:type="dxa" w:w="4320"/>
          </w:tcPr>
          <w:p>
            <w:r>
              <w:t>Option</w:t>
            </w:r>
          </w:p>
        </w:tc>
        <w:tc>
          <w:tcPr>
            <w:tcW w:type="dxa" w:w="4320"/>
          </w:tcPr>
          <w:p>
            <w:r>
              <w:t>Inform the doctor at once and start prescribed fluids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Inform the doctor at once and start prescribed fluids Clinical Rationale: Very high glucose with drowsiness and dry skin suggests a hyperosmolar state, so fluids are started on order and the doctor called. Key Clue: drowsy diabetic, glucose 620 mg/dL, dry skin Priority Principle: Circulation - fluids at once Why Not Others: (a) Waiting a shift lets the state deepen; (b) Insulin is given by injection, not by mouth; (c) A sweet drink raises glucose further. PGI Exam Trap: Option (c) wakes him up, which is why a sweet drink is given. 5-Second Recall: Sugar 620 aur drowsy - fluid do. PNC Exam Pearl: A hyperosmolar state develops slowly over days.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teaching a client with diabetes about exercise. Which statement BEST explains the value of a regular walk?</w:t>
            </w:r>
          </w:p>
        </w:tc>
      </w:tr>
      <w:tr>
        <w:tc>
          <w:tcPr>
            <w:tcW w:type="dxa" w:w="4320"/>
          </w:tcPr>
          <w:p>
            <w:r>
              <w:t>Type</w:t>
            </w:r>
          </w:p>
        </w:tc>
        <w:tc>
          <w:tcPr>
            <w:tcW w:type="dxa" w:w="4320"/>
          </w:tcPr>
          <w:p>
            <w:r>
              <w:t>multiple_choice</w:t>
            </w:r>
          </w:p>
        </w:tc>
      </w:tr>
      <w:tr>
        <w:tc>
          <w:tcPr>
            <w:tcW w:type="dxa" w:w="4320"/>
          </w:tcPr>
          <w:p>
            <w:r>
              <w:t>Option</w:t>
            </w:r>
          </w:p>
        </w:tc>
        <w:tc>
          <w:tcPr>
            <w:tcW w:type="dxa" w:w="4320"/>
          </w:tcPr>
          <w:p>
            <w:r>
              <w:t>Muscles use glucose and insulin works better</w:t>
            </w:r>
          </w:p>
        </w:tc>
      </w:tr>
      <w:tr>
        <w:tc>
          <w:tcPr>
            <w:tcW w:type="dxa" w:w="4320"/>
          </w:tcPr>
          <w:p>
            <w:r>
              <w:t>Option</w:t>
            </w:r>
          </w:p>
        </w:tc>
        <w:tc>
          <w:tcPr>
            <w:tcW w:type="dxa" w:w="4320"/>
          </w:tcPr>
          <w:p>
            <w:r>
              <w:t>Walking washes glucose out of the blood</w:t>
            </w:r>
          </w:p>
        </w:tc>
      </w:tr>
      <w:tr>
        <w:tc>
          <w:tcPr>
            <w:tcW w:type="dxa" w:w="4320"/>
          </w:tcPr>
          <w:p>
            <w:r>
              <w:t>Option</w:t>
            </w:r>
          </w:p>
        </w:tc>
        <w:tc>
          <w:tcPr>
            <w:tcW w:type="dxa" w:w="4320"/>
          </w:tcPr>
          <w:p>
            <w:r>
              <w:t>Walking makes the pancreas release more insulin</w:t>
            </w:r>
          </w:p>
        </w:tc>
      </w:tr>
      <w:tr>
        <w:tc>
          <w:tcPr>
            <w:tcW w:type="dxa" w:w="4320"/>
          </w:tcPr>
          <w:p>
            <w:r>
              <w:t>Option</w:t>
            </w:r>
          </w:p>
        </w:tc>
        <w:tc>
          <w:tcPr>
            <w:tcW w:type="dxa" w:w="4320"/>
          </w:tcPr>
          <w:p>
            <w:r>
              <w:t>Walking stops food from being absorbed</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Muscles use glucose and insulin works better Clinical Rationale: Working muscle takes up glucose without needing much insulin, which lowers blood glucose and improves insulin action. Key Clue: diabetes with exercise teaching Priority Principle: Concept - muscle and glucose Why Not Others: (b) Glucose is not washed out by walking; (c) The pancreas does not release more insulin at once; (d) Food is still absorbed from the gut. PGI Exam Trap: Option (c) links walking to the gland, which is why insulin is blamed. 5-Second Recall: Exercise - sugar kam hota hai. PNC Exam Pearl: A walk with snacks at hand prevents hypoglycaemia.</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diabetes who is to have surgery in the morning. Which action should the nurse take?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usual insulin dose with his breakfast</w:t>
            </w:r>
          </w:p>
        </w:tc>
      </w:tr>
      <w:tr>
        <w:tc>
          <w:tcPr>
            <w:tcW w:type="dxa" w:w="4320"/>
          </w:tcPr>
          <w:p>
            <w:r>
              <w:t>Option</w:t>
            </w:r>
          </w:p>
        </w:tc>
        <w:tc>
          <w:tcPr>
            <w:tcW w:type="dxa" w:w="4320"/>
          </w:tcPr>
          <w:p>
            <w:r>
              <w:t>Stop all insulin because he is fasting for surgery</w:t>
            </w:r>
          </w:p>
        </w:tc>
      </w:tr>
      <w:tr>
        <w:tc>
          <w:tcPr>
            <w:tcW w:type="dxa" w:w="4320"/>
          </w:tcPr>
          <w:p>
            <w:r>
              <w:t>Option</w:t>
            </w:r>
          </w:p>
        </w:tc>
        <w:tc>
          <w:tcPr>
            <w:tcW w:type="dxa" w:w="4320"/>
          </w:tcPr>
          <w:p>
            <w:r>
              <w:t>Check blood glucose on schedule and give insulin as ordered</w:t>
            </w:r>
          </w:p>
        </w:tc>
      </w:tr>
      <w:tr>
        <w:tc>
          <w:tcPr>
            <w:tcW w:type="dxa" w:w="4320"/>
          </w:tcPr>
          <w:p>
            <w:r>
              <w:t>Option</w:t>
            </w:r>
          </w:p>
        </w:tc>
        <w:tc>
          <w:tcPr>
            <w:tcW w:type="dxa" w:w="4320"/>
          </w:tcPr>
          <w:p>
            <w:r>
              <w:t>Withhold glucose checks until after surgery</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Check blood glucose on schedule and give insulin as ordered Clinical Rationale: Surgical stress raises glucose, so it is checked and insulin is given as ordered while the client is fasting. Key Clue: diabetes with surgery in the morning Priority Principle: Safety - glucose control through surgery Why Not Others: (a) Breakfast is not given before surgery; (b) Stopping insulin lets glucose run high; (d) Glucose is checked on schedule through fasting and surgery. PGI Exam Trap: Option (b) follows the fasting routine, which is why insulin is stopped. 5-Second Recall: Surgery se pehle - sugar check, insulin order se. PNC Exam Pearl: Glucose is kept a little higher on the day of surgery.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advising a client with diabetes about sick days. Which action should the nurse take?</w:t>
            </w:r>
          </w:p>
        </w:tc>
      </w:tr>
      <w:tr>
        <w:tc>
          <w:tcPr>
            <w:tcW w:type="dxa" w:w="4320"/>
          </w:tcPr>
          <w:p>
            <w:r>
              <w:t>Type</w:t>
            </w:r>
          </w:p>
        </w:tc>
        <w:tc>
          <w:tcPr>
            <w:tcW w:type="dxa" w:w="4320"/>
          </w:tcPr>
          <w:p>
            <w:r>
              <w:t>multiple_choice</w:t>
            </w:r>
          </w:p>
        </w:tc>
      </w:tr>
      <w:tr>
        <w:tc>
          <w:tcPr>
            <w:tcW w:type="dxa" w:w="4320"/>
          </w:tcPr>
          <w:p>
            <w:r>
              <w:t>Option</w:t>
            </w:r>
          </w:p>
        </w:tc>
        <w:tc>
          <w:tcPr>
            <w:tcW w:type="dxa" w:w="4320"/>
          </w:tcPr>
          <w:p>
            <w:r>
              <w:t>Tell him to drink less water to keep the sugar in</w:t>
            </w:r>
          </w:p>
        </w:tc>
      </w:tr>
      <w:tr>
        <w:tc>
          <w:tcPr>
            <w:tcW w:type="dxa" w:w="4320"/>
          </w:tcPr>
          <w:p>
            <w:r>
              <w:t>Option</w:t>
            </w:r>
          </w:p>
        </w:tc>
        <w:tc>
          <w:tcPr>
            <w:tcW w:type="dxa" w:w="4320"/>
          </w:tcPr>
          <w:p>
            <w:r>
              <w:t>Tell him to stop insulin when he cannot eat</w:t>
            </w:r>
          </w:p>
        </w:tc>
      </w:tr>
      <w:tr>
        <w:tc>
          <w:tcPr>
            <w:tcW w:type="dxa" w:w="4320"/>
          </w:tcPr>
          <w:p>
            <w:r>
              <w:t>Option</w:t>
            </w:r>
          </w:p>
        </w:tc>
        <w:tc>
          <w:tcPr>
            <w:tcW w:type="dxa" w:w="4320"/>
          </w:tcPr>
          <w:p>
            <w:r>
              <w:t>Tell him to take sugar freely on sick days</w:t>
            </w:r>
          </w:p>
        </w:tc>
      </w:tr>
      <w:tr>
        <w:tc>
          <w:tcPr>
            <w:tcW w:type="dxa" w:w="4320"/>
          </w:tcPr>
          <w:p>
            <w:r>
              <w:t>Option</w:t>
            </w:r>
          </w:p>
        </w:tc>
        <w:tc>
          <w:tcPr>
            <w:tcW w:type="dxa" w:w="4320"/>
          </w:tcPr>
          <w:p>
            <w:r>
              <w:t>Teach him to keep taking insulin and check glucose more often</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Teach him to keep taking insulin and check glucose more often Clinical Rationale: Illness raises glucose even without food, so insulin continues and glucose is checked more often on sick days. Key Clue: diabetes with sick-day advice Priority Principle: Safety - insulin through illness Why Not Others: (a) Less water worsens dehydration; (b) Stopping insulin brings on ketoacidosis; (c) Free sugar swings glucose high. PGI Exam Trap: Option (b) matches poor intake, which is why insulin is stopped. 5-Second Recall: Bimaar ho to insulin band nahi. PNC Exam Pearl: Ketones are checked along with glucose on sick days.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a sore tongue and tingling in the feet whose vitamin B12 is low. Which action should the nurse take?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prescribed vitamin B12 by injection</w:t>
            </w:r>
          </w:p>
        </w:tc>
      </w:tr>
      <w:tr>
        <w:tc>
          <w:tcPr>
            <w:tcW w:type="dxa" w:w="4320"/>
          </w:tcPr>
          <w:p>
            <w:r>
              <w:t>Option</w:t>
            </w:r>
          </w:p>
        </w:tc>
        <w:tc>
          <w:tcPr>
            <w:tcW w:type="dxa" w:w="4320"/>
          </w:tcPr>
          <w:p>
            <w:r>
              <w:t>Give the vitamin by mouth as a tablet</w:t>
            </w:r>
          </w:p>
        </w:tc>
      </w:tr>
      <w:tr>
        <w:tc>
          <w:tcPr>
            <w:tcW w:type="dxa" w:w="4320"/>
          </w:tcPr>
          <w:p>
            <w:r>
              <w:t>Option</w:t>
            </w:r>
          </w:p>
        </w:tc>
        <w:tc>
          <w:tcPr>
            <w:tcW w:type="dxa" w:w="4320"/>
          </w:tcPr>
          <w:p>
            <w:r>
              <w:t>Give iron tablets for the tingling</w:t>
            </w:r>
          </w:p>
        </w:tc>
      </w:tr>
      <w:tr>
        <w:tc>
          <w:tcPr>
            <w:tcW w:type="dxa" w:w="4320"/>
          </w:tcPr>
          <w:p>
            <w:r>
              <w:t>Option</w:t>
            </w:r>
          </w:p>
        </w:tc>
        <w:tc>
          <w:tcPr>
            <w:tcW w:type="dxa" w:w="4320"/>
          </w:tcPr>
          <w:p>
            <w:r>
              <w:t>Ask him to eat more green leafy vegetables</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Give the prescribed vitamin B12 by injection Clinical Rationale: Tingling from nerve involvement needs vitamin B12, given by injection when the gut cannot absorb it. Key Clue: low vitamin B12 with sore tongue and tingling feet Priority Principle: Treatment - vitamin B12 for the nerves Why Not Others: (b) The oral route fails when the gut cannot absorb it; (c) Iron does not treat the nerves; (d) Greens supply folate, not vitamin B12. PGI Exam Trap: Option (b) saves the needle, which is why a tablet is chosen. 5-Second Recall: B12 kam - injection lo. PNC Exam Pearl: Vitamin B12 comes from animal foods and supplements.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has taught a client about storing insulin. Which statement shows that the teaching has been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"I will keep the vial in the freezer with the ice."</w:t>
            </w:r>
          </w:p>
        </w:tc>
      </w:tr>
      <w:tr>
        <w:tc>
          <w:tcPr>
            <w:tcW w:type="dxa" w:w="4320"/>
          </w:tcPr>
          <w:p>
            <w:r>
              <w:t>Option</w:t>
            </w:r>
          </w:p>
        </w:tc>
        <w:tc>
          <w:tcPr>
            <w:tcW w:type="dxa" w:w="4320"/>
          </w:tcPr>
          <w:p>
            <w:r>
              <w:t>"I will keep the vial in the fridge and roll it gently before use."</w:t>
            </w:r>
          </w:p>
        </w:tc>
      </w:tr>
      <w:tr>
        <w:tc>
          <w:tcPr>
            <w:tcW w:type="dxa" w:w="4320"/>
          </w:tcPr>
          <w:p>
            <w:r>
              <w:t>Option</w:t>
            </w:r>
          </w:p>
        </w:tc>
        <w:tc>
          <w:tcPr>
            <w:tcW w:type="dxa" w:w="4320"/>
          </w:tcPr>
          <w:p>
            <w:r>
              <w:t>"I will warm the vial in hot water before use."</w:t>
            </w:r>
          </w:p>
        </w:tc>
      </w:tr>
      <w:tr>
        <w:tc>
          <w:tcPr>
            <w:tcW w:type="dxa" w:w="4320"/>
          </w:tcPr>
          <w:p>
            <w:r>
              <w:t>Option</w:t>
            </w:r>
          </w:p>
        </w:tc>
        <w:tc>
          <w:tcPr>
            <w:tcW w:type="dxa" w:w="4320"/>
          </w:tcPr>
          <w:p>
            <w:r>
              <w:t>"I will shake the vial hard so it mixes well."</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"I will keep the vial in the fridge and roll it gently before use." Clinical Rationale: Insulin is kept cool and rolled gently so it mixes without frothing. Key Clue: teaching about insulin storage Priority Principle: Accuracy - cool storage and gentle mixing Why Not Others: (a) Freezing destroys insulin; (c) Heat destroys insulin; (d) Shaking makes it froth and the dose inaccurate. PGI Exam Trap: Option (d) mixes it well, which is why the vial is shaken. 5-Second Recall: Insulin - fridge mein, halke se roll. PNC Exam Pearl: The vial in use may be kept at room temperature for injection comfort.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diabetes whose wound is healing slowly. Which statement BEST explains the slow healing?</w:t>
            </w:r>
          </w:p>
        </w:tc>
      </w:tr>
      <w:tr>
        <w:tc>
          <w:tcPr>
            <w:tcW w:type="dxa" w:w="4320"/>
          </w:tcPr>
          <w:p>
            <w:r>
              <w:t>Type</w:t>
            </w:r>
          </w:p>
        </w:tc>
        <w:tc>
          <w:tcPr>
            <w:tcW w:type="dxa" w:w="4320"/>
          </w:tcPr>
          <w:p>
            <w:r>
              <w:t>multiple_choice</w:t>
            </w:r>
          </w:p>
        </w:tc>
      </w:tr>
      <w:tr>
        <w:tc>
          <w:tcPr>
            <w:tcW w:type="dxa" w:w="4320"/>
          </w:tcPr>
          <w:p>
            <w:r>
              <w:t>Option</w:t>
            </w:r>
          </w:p>
        </w:tc>
        <w:tc>
          <w:tcPr>
            <w:tcW w:type="dxa" w:w="4320"/>
          </w:tcPr>
          <w:p>
            <w:r>
              <w:t>Glucose washes the wound out from inside</w:t>
            </w:r>
          </w:p>
        </w:tc>
      </w:tr>
      <w:tr>
        <w:tc>
          <w:tcPr>
            <w:tcW w:type="dxa" w:w="4320"/>
          </w:tcPr>
          <w:p>
            <w:r>
              <w:t>Option</w:t>
            </w:r>
          </w:p>
        </w:tc>
        <w:tc>
          <w:tcPr>
            <w:tcW w:type="dxa" w:w="4320"/>
          </w:tcPr>
          <w:p>
            <w:r>
              <w:t>High glucose makes skin grow too fast</w:t>
            </w:r>
          </w:p>
        </w:tc>
      </w:tr>
      <w:tr>
        <w:tc>
          <w:tcPr>
            <w:tcW w:type="dxa" w:w="4320"/>
          </w:tcPr>
          <w:p>
            <w:r>
              <w:t>Option</w:t>
            </w:r>
          </w:p>
        </w:tc>
        <w:tc>
          <w:tcPr>
            <w:tcW w:type="dxa" w:w="4320"/>
          </w:tcPr>
          <w:p>
            <w:r>
              <w:t>Insulin eats away new wound tissue</w:t>
            </w:r>
          </w:p>
        </w:tc>
      </w:tr>
      <w:tr>
        <w:tc>
          <w:tcPr>
            <w:tcW w:type="dxa" w:w="4320"/>
          </w:tcPr>
          <w:p>
            <w:r>
              <w:t>Option</w:t>
            </w:r>
          </w:p>
        </w:tc>
        <w:tc>
          <w:tcPr>
            <w:tcW w:type="dxa" w:w="4320"/>
          </w:tcPr>
          <w:p>
            <w:r>
              <w:t>High glucose feeds germs and damages small vessels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High glucose feeds germs and damages small vessels Clinical Rationale: High glucose feeds organisms and damages small vessels, so the wound gets less blood and heals late. Key Clue: diabetes with slow wound healing Priority Principle: Concept - glucose, germs and vessels Why Not Others: (a) Glucose does not wash the wound; (b) Skin does not grow faster with high glucose; (c) Insulin does not eat tissue. PGI Exam Trap: Option (c) links the drug to the harm, which is why insulin is blamed. 5-Second Recall: Sugar zyada - ghaav der se bharega. PNC Exam Pearl: Tight glucose control speeds wound healing.</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hyperthyroidism who reports a racing heart. Which action should the nurse take?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strong coffee to help with tiredness</w:t>
            </w:r>
          </w:p>
        </w:tc>
      </w:tr>
      <w:tr>
        <w:tc>
          <w:tcPr>
            <w:tcW w:type="dxa" w:w="4320"/>
          </w:tcPr>
          <w:p>
            <w:r>
              <w:t>Option</w:t>
            </w:r>
          </w:p>
        </w:tc>
        <w:tc>
          <w:tcPr>
            <w:tcW w:type="dxa" w:w="4320"/>
          </w:tcPr>
          <w:p>
            <w:r>
              <w:t>Ask him to walk fast to use up energy</w:t>
            </w:r>
          </w:p>
        </w:tc>
      </w:tr>
      <w:tr>
        <w:tc>
          <w:tcPr>
            <w:tcW w:type="dxa" w:w="4320"/>
          </w:tcPr>
          <w:p>
            <w:r>
              <w:t>Option</w:t>
            </w:r>
          </w:p>
        </w:tc>
        <w:tc>
          <w:tcPr>
            <w:tcW w:type="dxa" w:w="4320"/>
          </w:tcPr>
          <w:p>
            <w:r>
              <w:t>Record pulse and rhythm and inform the doctor</w:t>
            </w:r>
          </w:p>
        </w:tc>
      </w:tr>
      <w:tr>
        <w:tc>
          <w:tcPr>
            <w:tcW w:type="dxa" w:w="4320"/>
          </w:tcPr>
          <w:p>
            <w:r>
              <w:t>Option</w:t>
            </w:r>
          </w:p>
        </w:tc>
        <w:tc>
          <w:tcPr>
            <w:tcW w:type="dxa" w:w="4320"/>
          </w:tcPr>
          <w:p>
            <w:r>
              <w:t>Give a hot bath so his heart relaxes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Record pulse and rhythm and inform the doctor Clinical Rationale: The fast heart of hyperthyroidism is monitored with the rhythm and the doctor told, since the drug may need adjusting. Key Clue: hyperthyroidism with a racing heart Priority Principle: Safety - pulse and rhythm Why Not Others: (a) Coffee raises the rate further; (b) Fast walking strains the fast heart; (d) A hot bath raises pulse and strain. PGI Exam Trap: Option (a) fights tiredness, which is why coffee is given. 5-Second Recall: Thyroid zyada - dil tez, doctor ko bolo. PNC Exam Pearl: The rate settles as thyroid hormone levels come down.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severe hypothyroidism who is drowsy and feels cold.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hot bath to raise body heat</w:t>
            </w:r>
          </w:p>
        </w:tc>
      </w:tr>
      <w:tr>
        <w:tc>
          <w:tcPr>
            <w:tcW w:type="dxa" w:w="4320"/>
          </w:tcPr>
          <w:p>
            <w:r>
              <w:t>Option</w:t>
            </w:r>
          </w:p>
        </w:tc>
        <w:tc>
          <w:tcPr>
            <w:tcW w:type="dxa" w:w="4320"/>
          </w:tcPr>
          <w:p>
            <w:r>
              <w:t>Warm blankets, keep quiet, inform doctor</w:t>
            </w:r>
          </w:p>
        </w:tc>
      </w:tr>
      <w:tr>
        <w:tc>
          <w:tcPr>
            <w:tcW w:type="dxa" w:w="4320"/>
          </w:tcPr>
          <w:p>
            <w:r>
              <w:t>Option</w:t>
            </w:r>
          </w:p>
        </w:tc>
        <w:tc>
          <w:tcPr>
            <w:tcW w:type="dxa" w:w="4320"/>
          </w:tcPr>
          <w:p>
            <w:r>
              <w:t>Ask him to walk around so he wakes up</w:t>
            </w:r>
          </w:p>
        </w:tc>
      </w:tr>
      <w:tr>
        <w:tc>
          <w:tcPr>
            <w:tcW w:type="dxa" w:w="4320"/>
          </w:tcPr>
          <w:p>
            <w:r>
              <w:t>Option</w:t>
            </w:r>
          </w:p>
        </w:tc>
        <w:tc>
          <w:tcPr>
            <w:tcW w:type="dxa" w:w="4320"/>
          </w:tcPr>
          <w:p>
            <w:r>
              <w:t>Give a large meal for energy</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Warm blankets, keep quiet, inform doctor Clinical Rationale: A drowsy client with severe hypothyroidism may be slipping into myxoedema coma, so passive warming and quiet are provided and the doctor is called at once. Key Clue: severe hypothyroidism with drowsiness and cold intolerance Priority Principle: Safety - warmth and the call Why Not Others: (a) A hot bath can cause vasodilation, fainting and shock; (c) Walking is unsafe with drowsiness; (d) A large meal risks choking and extra load. PGI Exam Trap: Option (a) raises body heat, which is why a bath is given. 5-Second Recall: Myxoedema - garam aur shaant. PNC Exam Pearl: Thyroid hormone is started slowly in these clients.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whose blood glucose is high. Which statement BEST explains the work of insulin?</w:t>
            </w:r>
          </w:p>
        </w:tc>
      </w:tr>
      <w:tr>
        <w:tc>
          <w:tcPr>
            <w:tcW w:type="dxa" w:w="4320"/>
          </w:tcPr>
          <w:p>
            <w:r>
              <w:t>Type</w:t>
            </w:r>
          </w:p>
        </w:tc>
        <w:tc>
          <w:tcPr>
            <w:tcW w:type="dxa" w:w="4320"/>
          </w:tcPr>
          <w:p>
            <w:r>
              <w:t>multiple_choice</w:t>
            </w:r>
          </w:p>
        </w:tc>
      </w:tr>
      <w:tr>
        <w:tc>
          <w:tcPr>
            <w:tcW w:type="dxa" w:w="4320"/>
          </w:tcPr>
          <w:p>
            <w:r>
              <w:t>Option</w:t>
            </w:r>
          </w:p>
        </w:tc>
        <w:tc>
          <w:tcPr>
            <w:tcW w:type="dxa" w:w="4320"/>
          </w:tcPr>
          <w:p>
            <w:r>
              <w:t>It moves glucose from the blood into cells</w:t>
            </w:r>
          </w:p>
        </w:tc>
      </w:tr>
      <w:tr>
        <w:tc>
          <w:tcPr>
            <w:tcW w:type="dxa" w:w="4320"/>
          </w:tcPr>
          <w:p>
            <w:r>
              <w:t>Option</w:t>
            </w:r>
          </w:p>
        </w:tc>
        <w:tc>
          <w:tcPr>
            <w:tcW w:type="dxa" w:w="4320"/>
          </w:tcPr>
          <w:p>
            <w:r>
              <w:t>It makes glucose in the liver at once</w:t>
            </w:r>
          </w:p>
        </w:tc>
      </w:tr>
      <w:tr>
        <w:tc>
          <w:tcPr>
            <w:tcW w:type="dxa" w:w="4320"/>
          </w:tcPr>
          <w:p>
            <w:r>
              <w:t>Option</w:t>
            </w:r>
          </w:p>
        </w:tc>
        <w:tc>
          <w:tcPr>
            <w:tcW w:type="dxa" w:w="4320"/>
          </w:tcPr>
          <w:p>
            <w:r>
              <w:t>It takes glucose out through the urine</w:t>
            </w:r>
          </w:p>
        </w:tc>
      </w:tr>
      <w:tr>
        <w:tc>
          <w:tcPr>
            <w:tcW w:type="dxa" w:w="4320"/>
          </w:tcPr>
          <w:p>
            <w:r>
              <w:t>Option</w:t>
            </w:r>
          </w:p>
        </w:tc>
        <w:tc>
          <w:tcPr>
            <w:tcW w:type="dxa" w:w="4320"/>
          </w:tcPr>
          <w:p>
            <w:r>
              <w:t>It keeps glucose inside the bloodstream</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It moves glucose from the blood into cells Clinical Rationale: Insulin opens the way for glucose to enter cells, which lowers the blood level. Key Clue: high blood glucose Priority Principle: Concept - insulin and cells Why Not Others: (b) The liver stores glucose under insulin's action; (c) Glycosuria is a sign, not an action of insulin; (d) Insulin lowers glucose in the blood. PGI Exam Trap: Option (c) fits glycosuria, which is why it is chosen. 5-Second Recall: Insulin - sugar ko cell mein bhejta hai. PNC Exam Pearl: Insulin also helps the liver and muscle store glucose.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has taught a client who has been started on thyroid hormone. Which statement shows that the teaching has been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"I will stop the tablet when I feel full of energy."</w:t>
            </w:r>
          </w:p>
        </w:tc>
      </w:tr>
      <w:tr>
        <w:tc>
          <w:tcPr>
            <w:tcW w:type="dxa" w:w="4320"/>
          </w:tcPr>
          <w:p>
            <w:r>
              <w:t>Option</w:t>
            </w:r>
          </w:p>
        </w:tc>
        <w:tc>
          <w:tcPr>
            <w:tcW w:type="dxa" w:w="4320"/>
          </w:tcPr>
          <w:p>
            <w:r>
              <w:t>"I will take the tablet every day for the long term."</w:t>
            </w:r>
          </w:p>
        </w:tc>
      </w:tr>
      <w:tr>
        <w:tc>
          <w:tcPr>
            <w:tcW w:type="dxa" w:w="4320"/>
          </w:tcPr>
          <w:p>
            <w:r>
              <w:t>Option</w:t>
            </w:r>
          </w:p>
        </w:tc>
        <w:tc>
          <w:tcPr>
            <w:tcW w:type="dxa" w:w="4320"/>
          </w:tcPr>
          <w:p>
            <w:r>
              <w:t>"I will take a double dose on days I forget."</w:t>
            </w:r>
          </w:p>
        </w:tc>
      </w:tr>
      <w:tr>
        <w:tc>
          <w:tcPr>
            <w:tcW w:type="dxa" w:w="4320"/>
          </w:tcPr>
          <w:p>
            <w:r>
              <w:t>Option</w:t>
            </w:r>
          </w:p>
        </w:tc>
        <w:tc>
          <w:tcPr>
            <w:tcW w:type="dxa" w:w="4320"/>
          </w:tcPr>
          <w:p>
            <w:r>
              <w:t>"I will take the tablet whenever I feel tired."</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"I will take the tablet every day for the long term." Clinical Rationale: Thyroid hormone is taken every day because the gland cannot make it, and the client does NOT change the dose himself. Key Clue: teaching on thyroid hormone replacement Priority Principle: Accuracy - daily dose long term Why Not Others: (a) The signs come back when the drug is stopped; (c) A double dose can cause palpitations; (d) The drug is taken daily, not by mood. PGI Exam Trap: Option (c) makes up a missed dose, which is why it is doubled. 5-Second Recall: Thyroid goli - roz, hamesha. PNC Exam Pearl: Thyroid hormone levels are checked after some weeks.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hyperthyroidism who is to have radioactive iodine. Which statement BEST explains the action of this treatment?</w:t>
            </w:r>
          </w:p>
        </w:tc>
      </w:tr>
      <w:tr>
        <w:tc>
          <w:tcPr>
            <w:tcW w:type="dxa" w:w="4320"/>
          </w:tcPr>
          <w:p>
            <w:r>
              <w:t>Type</w:t>
            </w:r>
          </w:p>
        </w:tc>
        <w:tc>
          <w:tcPr>
            <w:tcW w:type="dxa" w:w="4320"/>
          </w:tcPr>
          <w:p>
            <w:r>
              <w:t>multiple_choice</w:t>
            </w:r>
          </w:p>
        </w:tc>
      </w:tr>
      <w:tr>
        <w:tc>
          <w:tcPr>
            <w:tcW w:type="dxa" w:w="4320"/>
          </w:tcPr>
          <w:p>
            <w:r>
              <w:t>Option</w:t>
            </w:r>
          </w:p>
        </w:tc>
        <w:tc>
          <w:tcPr>
            <w:tcW w:type="dxa" w:w="4320"/>
          </w:tcPr>
          <w:p>
            <w:r>
              <w:t>The iodine blocks food absorption from the gut</w:t>
            </w:r>
          </w:p>
        </w:tc>
      </w:tr>
      <w:tr>
        <w:tc>
          <w:tcPr>
            <w:tcW w:type="dxa" w:w="4320"/>
          </w:tcPr>
          <w:p>
            <w:r>
              <w:t>Option</w:t>
            </w:r>
          </w:p>
        </w:tc>
        <w:tc>
          <w:tcPr>
            <w:tcW w:type="dxa" w:w="4320"/>
          </w:tcPr>
          <w:p>
            <w:r>
              <w:t>The iodine washes the hormone out of the blood</w:t>
            </w:r>
          </w:p>
        </w:tc>
      </w:tr>
      <w:tr>
        <w:tc>
          <w:tcPr>
            <w:tcW w:type="dxa" w:w="4320"/>
          </w:tcPr>
          <w:p>
            <w:r>
              <w:t>Option</w:t>
            </w:r>
          </w:p>
        </w:tc>
        <w:tc>
          <w:tcPr>
            <w:tcW w:type="dxa" w:w="4320"/>
          </w:tcPr>
          <w:p>
            <w:r>
              <w:t>The gland takes up the iodine and overactive cells are destroyed</w:t>
            </w:r>
          </w:p>
        </w:tc>
      </w:tr>
      <w:tr>
        <w:tc>
          <w:tcPr>
            <w:tcW w:type="dxa" w:w="4320"/>
          </w:tcPr>
          <w:p>
            <w:r>
              <w:t>Option</w:t>
            </w:r>
          </w:p>
        </w:tc>
        <w:tc>
          <w:tcPr>
            <w:tcW w:type="dxa" w:w="4320"/>
          </w:tcPr>
          <w:p>
            <w:r>
              <w:t>The iodine acts on the whole body, NOT the gland</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The gland takes up the iodine and overactive cells are destroyed Clinical Rationale: The thyroid takes up radioactive iodine just as it takes up ordinary iodine, so the radiation destroys the overactive gland cells. Key Clue: hyperthyroidism treated with radioactive iodine Priority Principle: Concept - iodine and the gland Why Not Others: (a) Food is absorbed as before; (b) Iodine does not wash the hormone out; (d) The action is on the gland, not the whole body. PGI Exam Trap: Option (b) cleans the blood of hormone, which is why it is chosen. 5-Second Recall: Radioactive iodine - gland par kaam karta hai. PNC Exam Pearl: Urine and stool are handled with care for some days afterwards.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whose serum lipase is high and who has severe upper abdominal pain. Which sequence of nursing actions is MOST appropriate?</w:t>
            </w:r>
          </w:p>
        </w:tc>
      </w:tr>
      <w:tr>
        <w:tc>
          <w:tcPr>
            <w:tcW w:type="dxa" w:w="4320"/>
          </w:tcPr>
          <w:p>
            <w:r>
              <w:t>Type</w:t>
            </w:r>
          </w:p>
        </w:tc>
        <w:tc>
          <w:tcPr>
            <w:tcW w:type="dxa" w:w="4320"/>
          </w:tcPr>
          <w:p>
            <w:r>
              <w:t>multiple_choice</w:t>
            </w:r>
          </w:p>
        </w:tc>
      </w:tr>
      <w:tr>
        <w:tc>
          <w:tcPr>
            <w:tcW w:type="dxa" w:w="4320"/>
          </w:tcPr>
          <w:p>
            <w:r>
              <w:t>Option</w:t>
            </w:r>
          </w:p>
        </w:tc>
        <w:tc>
          <w:tcPr>
            <w:tcW w:type="dxa" w:w="4320"/>
          </w:tcPr>
          <w:p>
            <w:r>
              <w:t>Wait for the scan before starting fluids and pain relief</w:t>
            </w:r>
          </w:p>
        </w:tc>
      </w:tr>
      <w:tr>
        <w:tc>
          <w:tcPr>
            <w:tcW w:type="dxa" w:w="4320"/>
          </w:tcPr>
          <w:p>
            <w:r>
              <w:t>Option</w:t>
            </w:r>
          </w:p>
        </w:tc>
        <w:tc>
          <w:tcPr>
            <w:tcW w:type="dxa" w:w="4320"/>
          </w:tcPr>
          <w:p>
            <w:r>
              <w:t>A light fatty meal, then a prescribed antacid and an enema</w:t>
            </w:r>
          </w:p>
        </w:tc>
      </w:tr>
      <w:tr>
        <w:tc>
          <w:tcPr>
            <w:tcW w:type="dxa" w:w="4320"/>
          </w:tcPr>
          <w:p>
            <w:r>
              <w:t>Option</w:t>
            </w:r>
          </w:p>
        </w:tc>
        <w:tc>
          <w:tcPr>
            <w:tcW w:type="dxa" w:w="4320"/>
          </w:tcPr>
          <w:p>
            <w:r>
              <w:t>Oral fluids at once, then walking around the ward</w:t>
            </w:r>
          </w:p>
        </w:tc>
      </w:tr>
      <w:tr>
        <w:tc>
          <w:tcPr>
            <w:tcW w:type="dxa" w:w="4320"/>
          </w:tcPr>
          <w:p>
            <w:r>
              <w:t>Option</w:t>
            </w:r>
          </w:p>
        </w:tc>
        <w:tc>
          <w:tcPr>
            <w:tcW w:type="dxa" w:w="4320"/>
          </w:tcPr>
          <w:p>
            <w:r>
              <w:t>Nil by mouth, prescribed IV fluids, analgesia, chart intake and output</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Nil by mouth, prescribed IV fluids, analgesia, chart intake and output Clinical Rationale: The inflamed pancreas is rested by fasting, so IV fluids, pain relief and intake-output charting follow in that order. Key Clue: raised serum lipase with severe upper abdominal pain Priority Principle: Comfort and rest - the inflamed gland Why Not Others: (a) Delaying fluids is unsafe; (b) Fat makes the inflamed gland work harder; (c) Oral fluids and walking are not the first need. PGI Exam Trap: Option (c) rests the bowel, which is why feeding is held. 5-Second Recall: Pancreatitis - khaana band, fluids chalu. PNC Exam Pearl: Lipase is high because the inflamed gland leaks the enzyme.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diabetic ketoacidosis who is receiving an insulin infusion. Which finding should the nurse report IMMEDIATELY?</w:t>
            </w:r>
          </w:p>
        </w:tc>
      </w:tr>
      <w:tr>
        <w:tc>
          <w:tcPr>
            <w:tcW w:type="dxa" w:w="4320"/>
          </w:tcPr>
          <w:p>
            <w:r>
              <w:t>Type</w:t>
            </w:r>
          </w:p>
        </w:tc>
        <w:tc>
          <w:tcPr>
            <w:tcW w:type="dxa" w:w="4320"/>
          </w:tcPr>
          <w:p>
            <w:r>
              <w:t>multiple_choice</w:t>
            </w:r>
          </w:p>
        </w:tc>
      </w:tr>
      <w:tr>
        <w:tc>
          <w:tcPr>
            <w:tcW w:type="dxa" w:w="4320"/>
          </w:tcPr>
          <w:p>
            <w:r>
              <w:t>Option</w:t>
            </w:r>
          </w:p>
        </w:tc>
        <w:tc>
          <w:tcPr>
            <w:tcW w:type="dxa" w:w="4320"/>
          </w:tcPr>
          <w:p>
            <w:r>
              <w:t>Serum potassium of 3.1 mEq/L</w:t>
            </w:r>
          </w:p>
        </w:tc>
      </w:tr>
      <w:tr>
        <w:tc>
          <w:tcPr>
            <w:tcW w:type="dxa" w:w="4320"/>
          </w:tcPr>
          <w:p>
            <w:r>
              <w:t>Option</w:t>
            </w:r>
          </w:p>
        </w:tc>
        <w:tc>
          <w:tcPr>
            <w:tcW w:type="dxa" w:w="4320"/>
          </w:tcPr>
          <w:p>
            <w:r>
              <w:t>Blood glucose that has fallen from 480 to 300 mg/dL</w:t>
            </w:r>
          </w:p>
        </w:tc>
      </w:tr>
      <w:tr>
        <w:tc>
          <w:tcPr>
            <w:tcW w:type="dxa" w:w="4320"/>
          </w:tcPr>
          <w:p>
            <w:r>
              <w:t>Option</w:t>
            </w:r>
          </w:p>
        </w:tc>
        <w:tc>
          <w:tcPr>
            <w:tcW w:type="dxa" w:w="4320"/>
          </w:tcPr>
          <w:p>
            <w:r>
              <w:t>Urine showing a falling ketone level</w:t>
            </w:r>
          </w:p>
        </w:tc>
      </w:tr>
      <w:tr>
        <w:tc>
          <w:tcPr>
            <w:tcW w:type="dxa" w:w="4320"/>
          </w:tcPr>
          <w:p>
            <w:r>
              <w:t>Option</w:t>
            </w:r>
          </w:p>
        </w:tc>
        <w:tc>
          <w:tcPr>
            <w:tcW w:type="dxa" w:w="4320"/>
          </w:tcPr>
          <w:p>
            <w:r>
              <w:t>Respiratory rate that has come down from 30 to 20/min</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Serum potassium of 3.1 mEq/L Clinical Rationale: Insulin drives potassium into cells, so a low serum potassium can cause arrhythmia and cardiac arrest and is reported at once. Key Clue: DKA on an insulin infusion Priority Principle: Safety - falling potassium with insulin Why Not Others: (b) A falling glucose shows the insulin is working; (c) Falling ketones show the treatment is working; (d) A slower rate shows that breathing is settling. PGI Exam Trap: Option (d) shows breathing settling, which is why the fall in rate seems worth watching. 5-Second Recall: DKA - insulin ke saath potassium gira. PNC Exam Pearl: Potassium falls with insulin even when body stores were already low. Reference Table: Primary acid-base disorders - Metabolic acidosis: Low pH | down HCO3 | DKA, diarrhoea; Metabolic alkalosis: High pH | up HCO3 | Vomiting, diuretics; Respiratory acidosis: Low pH | up PaCO2 | COPD, sedation; Respiratory alkalosis: High pH | down PaCO2 | Hyperventilation, anxiety.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diabetic ketoacidosis on an insulin infusion. Which statement BEST explains why the client's potassium is watched so closely?</w:t>
            </w:r>
          </w:p>
        </w:tc>
      </w:tr>
      <w:tr>
        <w:tc>
          <w:tcPr>
            <w:tcW w:type="dxa" w:w="4320"/>
          </w:tcPr>
          <w:p>
            <w:r>
              <w:t>Type</w:t>
            </w:r>
          </w:p>
        </w:tc>
        <w:tc>
          <w:tcPr>
            <w:tcW w:type="dxa" w:w="4320"/>
          </w:tcPr>
          <w:p>
            <w:r>
              <w:t>multiple_choice</w:t>
            </w:r>
          </w:p>
        </w:tc>
      </w:tr>
      <w:tr>
        <w:tc>
          <w:tcPr>
            <w:tcW w:type="dxa" w:w="4320"/>
          </w:tcPr>
          <w:p>
            <w:r>
              <w:t>Option</w:t>
            </w:r>
          </w:p>
        </w:tc>
        <w:tc>
          <w:tcPr>
            <w:tcW w:type="dxa" w:w="4320"/>
          </w:tcPr>
          <w:p>
            <w:r>
              <w:t>Insulin raises potassium, and a high level may stop the heart</w:t>
            </w:r>
          </w:p>
        </w:tc>
      </w:tr>
      <w:tr>
        <w:tc>
          <w:tcPr>
            <w:tcW w:type="dxa" w:w="4320"/>
          </w:tcPr>
          <w:p>
            <w:r>
              <w:t>Option</w:t>
            </w:r>
          </w:p>
        </w:tc>
        <w:tc>
          <w:tcPr>
            <w:tcW w:type="dxa" w:w="4320"/>
          </w:tcPr>
          <w:p>
            <w:r>
              <w:t>Insulin drives potassium into cells, so the blood level falls</w:t>
            </w:r>
          </w:p>
        </w:tc>
      </w:tr>
      <w:tr>
        <w:tc>
          <w:tcPr>
            <w:tcW w:type="dxa" w:w="4320"/>
          </w:tcPr>
          <w:p>
            <w:r>
              <w:t>Option</w:t>
            </w:r>
          </w:p>
        </w:tc>
        <w:tc>
          <w:tcPr>
            <w:tcW w:type="dxa" w:w="4320"/>
          </w:tcPr>
          <w:p>
            <w:r>
              <w:t>Potassium is lost from the body when urine output is high</w:t>
            </w:r>
          </w:p>
        </w:tc>
      </w:tr>
      <w:tr>
        <w:tc>
          <w:tcPr>
            <w:tcW w:type="dxa" w:w="4320"/>
          </w:tcPr>
          <w:p>
            <w:r>
              <w:t>Option</w:t>
            </w:r>
          </w:p>
        </w:tc>
        <w:tc>
          <w:tcPr>
            <w:tcW w:type="dxa" w:w="4320"/>
          </w:tcPr>
          <w:p>
            <w:r>
              <w:t>Potassium falls from vomiting, NOT from insulin</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Insulin drives potassium into cells, so the blood level falls Clinical Rationale: Insulin and correction of acidosis both push potassium into cells, so the serum level drops even though total body potassium was already low. Key Clue: DKA on an insulin infusion Priority Principle: Safety - potassium shift with insulin Why Not Others: (a) Insulin lowers, not raises, serum potassium; (c) The loss is not only through urine; (d) The shift happens with insulin as well. PGI Exam Trap: Option (a) links potassium to cell shifts, which is why a rise is feared. 5-Second Recall: Insulin potassium ko cell ke andar le jaata hai. PNC Exam Pearl: Serum potassium is checked before insulin is started. Reference Table: Primary acid-base disorders - Metabolic acidosis: Low pH | down HCO3 | DKA, diarrhoea; Metabolic alkalosis: High pH | up HCO3 | Vomiting, diuretics; Respiratory acidosis: Low pH | up PaCO2 | COPD, sedation; Respiratory alkalosis: High pH | down PaCO2 | Hyperventilation, anxiety.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a long history of vomiting whose arterial blood gases show pH 7.50 and bicarbonate 32 mEq/L. Which acid-base problem is MOST consistent with these values?</w:t>
            </w:r>
          </w:p>
        </w:tc>
      </w:tr>
      <w:tr>
        <w:tc>
          <w:tcPr>
            <w:tcW w:type="dxa" w:w="4320"/>
          </w:tcPr>
          <w:p>
            <w:r>
              <w:t>Type</w:t>
            </w:r>
          </w:p>
        </w:tc>
        <w:tc>
          <w:tcPr>
            <w:tcW w:type="dxa" w:w="4320"/>
          </w:tcPr>
          <w:p>
            <w:r>
              <w:t>multiple_choice</w:t>
            </w:r>
          </w:p>
        </w:tc>
      </w:tr>
      <w:tr>
        <w:tc>
          <w:tcPr>
            <w:tcW w:type="dxa" w:w="4320"/>
          </w:tcPr>
          <w:p>
            <w:r>
              <w:t>Option</w:t>
            </w:r>
          </w:p>
        </w:tc>
        <w:tc>
          <w:tcPr>
            <w:tcW w:type="dxa" w:w="4320"/>
          </w:tcPr>
          <w:p>
            <w:r>
              <w:t>Metabolic alkalosis</w:t>
            </w:r>
          </w:p>
        </w:tc>
      </w:tr>
      <w:tr>
        <w:tc>
          <w:tcPr>
            <w:tcW w:type="dxa" w:w="4320"/>
          </w:tcPr>
          <w:p>
            <w:r>
              <w:t>Option</w:t>
            </w:r>
          </w:p>
        </w:tc>
        <w:tc>
          <w:tcPr>
            <w:tcW w:type="dxa" w:w="4320"/>
          </w:tcPr>
          <w:p>
            <w:r>
              <w:t>Metabolic acidosis</w:t>
            </w:r>
          </w:p>
        </w:tc>
      </w:tr>
      <w:tr>
        <w:tc>
          <w:tcPr>
            <w:tcW w:type="dxa" w:w="4320"/>
          </w:tcPr>
          <w:p>
            <w:r>
              <w:t>Option</w:t>
            </w:r>
          </w:p>
        </w:tc>
        <w:tc>
          <w:tcPr>
            <w:tcW w:type="dxa" w:w="4320"/>
          </w:tcPr>
          <w:p>
            <w:r>
              <w:t>Respiratory acidosis</w:t>
            </w:r>
          </w:p>
        </w:tc>
      </w:tr>
      <w:tr>
        <w:tc>
          <w:tcPr>
            <w:tcW w:type="dxa" w:w="4320"/>
          </w:tcPr>
          <w:p>
            <w:r>
              <w:t>Option</w:t>
            </w:r>
          </w:p>
        </w:tc>
        <w:tc>
          <w:tcPr>
            <w:tcW w:type="dxa" w:w="4320"/>
          </w:tcPr>
          <w:p>
            <w:r>
              <w:t>Respiratory alkalosis</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Metabolic alkalosis Clinical Rationale: Prolonged vomiting removes stomach acid, so bicarbonate and pH both rise, giving metabolic alkalosis. Key Clue: prolonged vomiting with pH 7.50 and bicarbonate 32 mEq/L Priority Principle: Interpretation - pH and bicarbonate together Why Not Others: (b) The bicarbonate is raised, not lowered; (c) The pH is high, so acidosis is not present; (d) The lungs are not the cause of this picture. PGI Exam Trap: Option (d) blames the breathing, which is why the lungs seem the cause. 5-Second Recall: Vomiting - acid gaya, bicarbonate badha. PNC Exam Pearl: Chloride falls with vomiting, which adds to the alkalosis. Reference Table: Primary acid-base disorders - Metabolic acidosis: Low pH | down HCO3 | DKA, diarrhoea; Metabolic alkalosis: High pH | up HCO3 | Vomiting, diuretics; Respiratory acidosis: Low pH | up PaCO2 | COPD, sedation; Respiratory alkalosis: High pH | down PaCO2 | Hyperventilation, anxiety.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diabetes who has become sweaty and shaky and whose capillary glucose is 58 mg/dL.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Wait for the next routine sugar reading</w:t>
            </w:r>
          </w:p>
        </w:tc>
      </w:tr>
      <w:tr>
        <w:tc>
          <w:tcPr>
            <w:tcW w:type="dxa" w:w="4320"/>
          </w:tcPr>
          <w:p>
            <w:r>
              <w:t>Option</w:t>
            </w:r>
          </w:p>
        </w:tc>
        <w:tc>
          <w:tcPr>
            <w:tcW w:type="dxa" w:w="4320"/>
          </w:tcPr>
          <w:p>
            <w:r>
              <w:t>Give long-acting insulin as charted</w:t>
            </w:r>
          </w:p>
        </w:tc>
      </w:tr>
      <w:tr>
        <w:tc>
          <w:tcPr>
            <w:tcW w:type="dxa" w:w="4320"/>
          </w:tcPr>
          <w:p>
            <w:r>
              <w:t>Option</w:t>
            </w:r>
          </w:p>
        </w:tc>
        <w:tc>
          <w:tcPr>
            <w:tcW w:type="dxa" w:w="4320"/>
          </w:tcPr>
          <w:p>
            <w:r>
              <w:t>Ask him to walk so the sugar is used up</w:t>
            </w:r>
          </w:p>
        </w:tc>
      </w:tr>
      <w:tr>
        <w:tc>
          <w:tcPr>
            <w:tcW w:type="dxa" w:w="4320"/>
          </w:tcPr>
          <w:p>
            <w:r>
              <w:t>Option</w:t>
            </w:r>
          </w:p>
        </w:tc>
        <w:tc>
          <w:tcPr>
            <w:tcW w:type="dxa" w:w="4320"/>
          </w:tcPr>
          <w:p>
            <w:r>
              <w:t>Give oral glucose and recheck the sugar after 15 minutes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Give oral glucose and recheck the sugar after 15 minutes Clinical Rationale: Sweating and shakiness with a low glucose indicate hypoglycaemia, so glucose is raised at once with oral carbohydrate when the client can swallow. Key Clue: diabetes with sweating, shakiness and glucose 58 mg/dL Priority Principle: Safety - falling glucose and the brain Why Not Others: (a) A late reading delays treatment; (b) Insulin would lower the sugar further; (c) Walking uses up glucose and deepens the low. PGI Exam Trap: Option (a) waits for review, which is why the routine reading seems the FIRST step. 5-Second Recall: 58 mg/dL - glucose do, turant. PNC Exam Pearl: A conscious client is given oral sugar; an unconscious one is given an injection.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a head injury whose urine output has fallen and whose serum sodium is 122 mEq/L. Which problem is MOST likely present?</w:t>
            </w:r>
          </w:p>
        </w:tc>
      </w:tr>
      <w:tr>
        <w:tc>
          <w:tcPr>
            <w:tcW w:type="dxa" w:w="4320"/>
          </w:tcPr>
          <w:p>
            <w:r>
              <w:t>Type</w:t>
            </w:r>
          </w:p>
        </w:tc>
        <w:tc>
          <w:tcPr>
            <w:tcW w:type="dxa" w:w="4320"/>
          </w:tcPr>
          <w:p>
            <w:r>
              <w:t>multiple_choice</w:t>
            </w:r>
          </w:p>
        </w:tc>
      </w:tr>
      <w:tr>
        <w:tc>
          <w:tcPr>
            <w:tcW w:type="dxa" w:w="4320"/>
          </w:tcPr>
          <w:p>
            <w:r>
              <w:t>Option</w:t>
            </w:r>
          </w:p>
        </w:tc>
        <w:tc>
          <w:tcPr>
            <w:tcW w:type="dxa" w:w="4320"/>
          </w:tcPr>
          <w:p>
            <w:r>
              <w:t>Sugar excess with heavy sweet urine</w:t>
            </w:r>
          </w:p>
        </w:tc>
      </w:tr>
      <w:tr>
        <w:tc>
          <w:tcPr>
            <w:tcW w:type="dxa" w:w="4320"/>
          </w:tcPr>
          <w:p>
            <w:r>
              <w:t>Option</w:t>
            </w:r>
          </w:p>
        </w:tc>
        <w:tc>
          <w:tcPr>
            <w:tcW w:type="dxa" w:w="4320"/>
          </w:tcPr>
          <w:p>
            <w:r>
              <w:t>Salt loss from the kidney with large dilute urine</w:t>
            </w:r>
          </w:p>
        </w:tc>
      </w:tr>
      <w:tr>
        <w:tc>
          <w:tcPr>
            <w:tcW w:type="dxa" w:w="4320"/>
          </w:tcPr>
          <w:p>
            <w:r>
              <w:t>Option</w:t>
            </w:r>
          </w:p>
        </w:tc>
        <w:tc>
          <w:tcPr>
            <w:tcW w:type="dxa" w:w="4320"/>
          </w:tcPr>
          <w:p>
            <w:r>
              <w:t>Water excess with concentrated urine and low sodium</w:t>
            </w:r>
          </w:p>
        </w:tc>
      </w:tr>
      <w:tr>
        <w:tc>
          <w:tcPr>
            <w:tcW w:type="dxa" w:w="4320"/>
          </w:tcPr>
          <w:p>
            <w:r>
              <w:t>Option</w:t>
            </w:r>
          </w:p>
        </w:tc>
        <w:tc>
          <w:tcPr>
            <w:tcW w:type="dxa" w:w="4320"/>
          </w:tcPr>
          <w:p>
            <w:r>
              <w:t>Calcium deficiency with muscle twitching</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Water excess with concentrated urine and low sodium Clinical Rationale: The head injury released antidiuretic hormone, so water is retained, urine is concentrated and serum sodium is diluted (SIADH). Key Clue: head injury with low urine output and sodium 122 mEq/L Priority Principle: Analysis - low sodium with concentrated urine Why Not Others: (a) A high glucose is not described; (b) The urine is concentrated here, not dilute; (d) Twitching belongs to a low calcium picture. PGI Exam Trap: Option (a) spills sugar in the urine, which is why heavy urine is blamed. 5-Second Recall: Head injury - ADH badha, sodium gira. PNC Exam Pearl: Fluids are restricted and sodium is raised slowly in this condition.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small bowel obstruction who has a nasogastric tube on suction. Which statement BEST explains why the tube is kept on suction?</w:t>
            </w:r>
          </w:p>
        </w:tc>
      </w:tr>
      <w:tr>
        <w:tc>
          <w:tcPr>
            <w:tcW w:type="dxa" w:w="4320"/>
          </w:tcPr>
          <w:p>
            <w:r>
              <w:t>Type</w:t>
            </w:r>
          </w:p>
        </w:tc>
        <w:tc>
          <w:tcPr>
            <w:tcW w:type="dxa" w:w="4320"/>
          </w:tcPr>
          <w:p>
            <w:r>
              <w:t>multiple_choice</w:t>
            </w:r>
          </w:p>
        </w:tc>
      </w:tr>
      <w:tr>
        <w:tc>
          <w:tcPr>
            <w:tcW w:type="dxa" w:w="4320"/>
          </w:tcPr>
          <w:p>
            <w:r>
              <w:t>Option</w:t>
            </w:r>
          </w:p>
        </w:tc>
        <w:tc>
          <w:tcPr>
            <w:tcW w:type="dxa" w:w="4320"/>
          </w:tcPr>
          <w:p>
            <w:r>
              <w:t>It feeds the client with milk and medicines</w:t>
            </w:r>
          </w:p>
        </w:tc>
      </w:tr>
      <w:tr>
        <w:tc>
          <w:tcPr>
            <w:tcW w:type="dxa" w:w="4320"/>
          </w:tcPr>
          <w:p>
            <w:r>
              <w:t>Option</w:t>
            </w:r>
          </w:p>
        </w:tc>
        <w:tc>
          <w:tcPr>
            <w:tcW w:type="dxa" w:w="4320"/>
          </w:tcPr>
          <w:p>
            <w:r>
              <w:t>It removes air and fluid so the bowel can rest</w:t>
            </w:r>
          </w:p>
        </w:tc>
      </w:tr>
      <w:tr>
        <w:tc>
          <w:tcPr>
            <w:tcW w:type="dxa" w:w="4320"/>
          </w:tcPr>
          <w:p>
            <w:r>
              <w:t>Option</w:t>
            </w:r>
          </w:p>
        </w:tc>
        <w:tc>
          <w:tcPr>
            <w:tcW w:type="dxa" w:w="4320"/>
          </w:tcPr>
          <w:p>
            <w:r>
              <w:t>It drains bile from the liver so jaundice eases</w:t>
            </w:r>
          </w:p>
        </w:tc>
      </w:tr>
      <w:tr>
        <w:tc>
          <w:tcPr>
            <w:tcW w:type="dxa" w:w="4320"/>
          </w:tcPr>
          <w:p>
            <w:r>
              <w:t>Option</w:t>
            </w:r>
          </w:p>
        </w:tc>
        <w:tc>
          <w:tcPr>
            <w:tcW w:type="dxa" w:w="4320"/>
          </w:tcPr>
          <w:p>
            <w:r>
              <w:t>It warms the stomach so digestion speeds up</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It removes air and fluid so the bowel can rest Clinical Rationale: A blocked bowel collects gas and fluid above the obstruction, so suction empties the stomach and rests the bowel until it is treated. Key Clue: small bowel obstruction with NG tube on suction Priority Principle: Rest - the bowel above the block Why Not Others: (a) Nothing is fed through the tube in this state; (c) Bile is not drained by this tube; (d) Warming the stomach is not the aim. PGI Exam Trap: Option (a) feeds down the tube, which is why feeding comes to mind. 5-Second Recall: Bowel block - NG sucker par, khaana band. PNC Exam Pearl: The tube also shows if drainage turns faecal later.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severe diarrhoea and vomiting whose skin has lost its elasticity and whose pulse is 112/min.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Start the prescribed IV fluids without delay</w:t>
            </w:r>
          </w:p>
        </w:tc>
      </w:tr>
      <w:tr>
        <w:tc>
          <w:tcPr>
            <w:tcW w:type="dxa" w:w="4320"/>
          </w:tcPr>
          <w:p>
            <w:r>
              <w:t>Option</w:t>
            </w:r>
          </w:p>
        </w:tc>
        <w:tc>
          <w:tcPr>
            <w:tcW w:type="dxa" w:w="4320"/>
          </w:tcPr>
          <w:p>
            <w:r>
              <w:t>Give a strong anti-diarrhoeal tablet at once</w:t>
            </w:r>
          </w:p>
        </w:tc>
      </w:tr>
      <w:tr>
        <w:tc>
          <w:tcPr>
            <w:tcW w:type="dxa" w:w="4320"/>
          </w:tcPr>
          <w:p>
            <w:r>
              <w:t>Option</w:t>
            </w:r>
          </w:p>
        </w:tc>
        <w:tc>
          <w:tcPr>
            <w:tcW w:type="dxa" w:w="4320"/>
          </w:tcPr>
          <w:p>
            <w:r>
              <w:t>Give ORS very slowly by spoon</w:t>
            </w:r>
          </w:p>
        </w:tc>
      </w:tr>
      <w:tr>
        <w:tc>
          <w:tcPr>
            <w:tcW w:type="dxa" w:w="4320"/>
          </w:tcPr>
          <w:p>
            <w:r>
              <w:t>Option</w:t>
            </w:r>
          </w:p>
        </w:tc>
        <w:tc>
          <w:tcPr>
            <w:tcW w:type="dxa" w:w="4320"/>
          </w:tcPr>
          <w:p>
            <w:r>
              <w:t>Wait for the stool report before treatment</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Start the prescribed IV fluids without delay Clinical Rationale: Poor skin elasticity and tachycardia show a fluid volume deficit, so IV fluids are the FIRST need. Key Clue: diarrhoea and vomiting with pulse 112/min and poor skin turgor Priority Principle: Circulation - fluid volume deficit Why Not Others: (b) An anti-diarrhoeal does not replace lost fluid; (c) Slow spoon feeds cannot catch up the loss; (d) Delay lets the circulation fall further. PGI Exam Trap: Option (c) replaces fluid, which is why the oral route is tried FIRST. 5-Second Recall: Diarrhoea with a fast pulse - line lagao. PNC Exam Pearl: Potassium is also watched in severe diarrhoea.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after a liver biopsy. Which nursing care sequence is MOST appropriate?</w:t>
            </w:r>
          </w:p>
        </w:tc>
      </w:tr>
      <w:tr>
        <w:tc>
          <w:tcPr>
            <w:tcW w:type="dxa" w:w="4320"/>
          </w:tcPr>
          <w:p>
            <w:r>
              <w:t>Type</w:t>
            </w:r>
          </w:p>
        </w:tc>
        <w:tc>
          <w:tcPr>
            <w:tcW w:type="dxa" w:w="4320"/>
          </w:tcPr>
          <w:p>
            <w:r>
              <w:t>multiple_choice</w:t>
            </w:r>
          </w:p>
        </w:tc>
      </w:tr>
      <w:tr>
        <w:tc>
          <w:tcPr>
            <w:tcW w:type="dxa" w:w="4320"/>
          </w:tcPr>
          <w:p>
            <w:r>
              <w:t>Option</w:t>
            </w:r>
          </w:p>
        </w:tc>
        <w:tc>
          <w:tcPr>
            <w:tcW w:type="dxa" w:w="4320"/>
          </w:tcPr>
          <w:p>
            <w:r>
              <w:t>Send him home and ask him to return if pain grows</w:t>
            </w:r>
          </w:p>
        </w:tc>
      </w:tr>
      <w:tr>
        <w:tc>
          <w:tcPr>
            <w:tcW w:type="dxa" w:w="4320"/>
          </w:tcPr>
          <w:p>
            <w:r>
              <w:t>Option</w:t>
            </w:r>
          </w:p>
        </w:tc>
        <w:tc>
          <w:tcPr>
            <w:tcW w:type="dxa" w:w="4320"/>
          </w:tcPr>
          <w:p>
            <w:r>
              <w:t>Let him sit up and take a full meal at once</w:t>
            </w:r>
          </w:p>
        </w:tc>
      </w:tr>
      <w:tr>
        <w:tc>
          <w:tcPr>
            <w:tcW w:type="dxa" w:w="4320"/>
          </w:tcPr>
          <w:p>
            <w:r>
              <w:t>Option</w:t>
            </w:r>
          </w:p>
        </w:tc>
        <w:tc>
          <w:tcPr>
            <w:tcW w:type="dxa" w:w="4320"/>
          </w:tcPr>
          <w:p>
            <w:r>
              <w:t>Left side-lying and give aspirin for pain</w:t>
            </w:r>
          </w:p>
        </w:tc>
      </w:tr>
      <w:tr>
        <w:tc>
          <w:tcPr>
            <w:tcW w:type="dxa" w:w="4320"/>
          </w:tcPr>
          <w:p>
            <w:r>
              <w:t>Option</w:t>
            </w:r>
          </w:p>
        </w:tc>
        <w:tc>
          <w:tcPr>
            <w:tcW w:type="dxa" w:w="4320"/>
          </w:tcPr>
          <w:p>
            <w:r>
              <w:t>Right side-lying, chart pulse and BP, watch the site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Right side-lying, chart pulse and BP, watch the site Clinical Rationale: Lying on the right side compresses the puncture site against the ribs, and vital signs and the site are monitored for bleeding in the hours after the test. Key Clue: after a liver biopsy Priority Principle: Safety - bleeding after the puncture Why Not Others: (a) Early discharge misses a late bleed; (b) Sitting up and a full meal may start bleeding; (c) The left side does not compress the site, and aspirin thins the blood. PGI Exam Trap: Option (b) sits him up, which is why it seems kind. 5-Second Recall: Liver biopsy - right side, pulse dekho. PNC Exam Pearl: The liver holds a lot of blood, so the site is watched for bleeding.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on a nasogastric feed who has become breathless with a cough after the feed.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Sit him up and give water by mouth</w:t>
            </w:r>
          </w:p>
        </w:tc>
      </w:tr>
      <w:tr>
        <w:tc>
          <w:tcPr>
            <w:tcW w:type="dxa" w:w="4320"/>
          </w:tcPr>
          <w:p>
            <w:r>
              <w:t>Option</w:t>
            </w:r>
          </w:p>
        </w:tc>
        <w:tc>
          <w:tcPr>
            <w:tcW w:type="dxa" w:w="4320"/>
          </w:tcPr>
          <w:p>
            <w:r>
              <w:t>Give the next feed slowly with a larger syringe</w:t>
            </w:r>
          </w:p>
        </w:tc>
      </w:tr>
      <w:tr>
        <w:tc>
          <w:tcPr>
            <w:tcW w:type="dxa" w:w="4320"/>
          </w:tcPr>
          <w:p>
            <w:r>
              <w:t>Option</w:t>
            </w:r>
          </w:p>
        </w:tc>
        <w:tc>
          <w:tcPr>
            <w:tcW w:type="dxa" w:w="4320"/>
          </w:tcPr>
          <w:p>
            <w:r>
              <w:t>Stop the feed and turn him to the side</w:t>
            </w:r>
          </w:p>
        </w:tc>
      </w:tr>
      <w:tr>
        <w:tc>
          <w:tcPr>
            <w:tcW w:type="dxa" w:w="4320"/>
          </w:tcPr>
          <w:p>
            <w:r>
              <w:t>Option</w:t>
            </w:r>
          </w:p>
        </w:tc>
        <w:tc>
          <w:tcPr>
            <w:tcW w:type="dxa" w:w="4320"/>
          </w:tcPr>
          <w:p>
            <w:r>
              <w:t>Give the prescribed antibiotic through the tube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Stop the feed and turn him to the side Clinical Rationale: Breathlessness and cough after a tube feed suggest aspiration, so the feed is stopped and the airway protected at once. Key Clue: NG feed with breathlessness and cough Priority Principle: Airway - feed in the lungs Why Not Others: (a) Water by mouth is unsafe in this state; (b) Another feed adds to the aspiration; (d) An antibiotic does not clear the airway. PGI Exam Trap: Option (b) gives the feed with care, which is why a slow feed seems safe. 5-Second Recall: NG feed aur cough - feed band karo. PNC Exam Pearl: The head of the bed is kept raised during feeds to prevent this.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in the clinic is caring for a client from a village where the food has little iodine, who has come with a neck swelling. Which statement BEST explains this swelling?</w:t>
            </w:r>
          </w:p>
        </w:tc>
      </w:tr>
      <w:tr>
        <w:tc>
          <w:tcPr>
            <w:tcW w:type="dxa" w:w="4320"/>
          </w:tcPr>
          <w:p>
            <w:r>
              <w:t>Type</w:t>
            </w:r>
          </w:p>
        </w:tc>
        <w:tc>
          <w:tcPr>
            <w:tcW w:type="dxa" w:w="4320"/>
          </w:tcPr>
          <w:p>
            <w:r>
              <w:t>multiple_choice</w:t>
            </w:r>
          </w:p>
        </w:tc>
      </w:tr>
      <w:tr>
        <w:tc>
          <w:tcPr>
            <w:tcW w:type="dxa" w:w="4320"/>
          </w:tcPr>
          <w:p>
            <w:r>
              <w:t>Option</w:t>
            </w:r>
          </w:p>
        </w:tc>
        <w:tc>
          <w:tcPr>
            <w:tcW w:type="dxa" w:w="4320"/>
          </w:tcPr>
          <w:p>
            <w:r>
              <w:t>The thyroid enlarges as it works hard to make hormone with little iodine</w:t>
            </w:r>
          </w:p>
        </w:tc>
      </w:tr>
      <w:tr>
        <w:tc>
          <w:tcPr>
            <w:tcW w:type="dxa" w:w="4320"/>
          </w:tcPr>
          <w:p>
            <w:r>
              <w:t>Option</w:t>
            </w:r>
          </w:p>
        </w:tc>
        <w:tc>
          <w:tcPr>
            <w:tcW w:type="dxa" w:w="4320"/>
          </w:tcPr>
          <w:p>
            <w:r>
              <w:t>The thyroid shrinks because iodine is NOT there to feed it</w:t>
            </w:r>
          </w:p>
        </w:tc>
      </w:tr>
      <w:tr>
        <w:tc>
          <w:tcPr>
            <w:tcW w:type="dxa" w:w="4320"/>
          </w:tcPr>
          <w:p>
            <w:r>
              <w:t>Option</w:t>
            </w:r>
          </w:p>
        </w:tc>
        <w:tc>
          <w:tcPr>
            <w:tcW w:type="dxa" w:w="4320"/>
          </w:tcPr>
          <w:p>
            <w:r>
              <w:t>Neck nodes swell because the village food is unclean</w:t>
            </w:r>
          </w:p>
        </w:tc>
      </w:tr>
      <w:tr>
        <w:tc>
          <w:tcPr>
            <w:tcW w:type="dxa" w:w="4320"/>
          </w:tcPr>
          <w:p>
            <w:r>
              <w:t>Option</w:t>
            </w:r>
          </w:p>
        </w:tc>
        <w:tc>
          <w:tcPr>
            <w:tcW w:type="dxa" w:w="4320"/>
          </w:tcPr>
          <w:p>
            <w:r>
              <w:t>The thyroid grows because the food has too much iodine</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The thyroid enlarges as it works hard to make hormone with little iodine Clinical Rationale: When iodine is short the gland makes less hormone, the pituitary stimulates it and the gland cells enlarge, forming a goitre. Key Clue: neck swelling in a village with little iodine Priority Principle: Cause and effect - iodine deficiency Why Not Others: (b) The gland enlarges, not shrinks; (c) The swelling is the gland, not the nodes; (d) Iodine deficiency, not excess, causes it. PGI Exam Trap: Option (d) links the swelling to a rich diet, which is why iodine seems plentiful. 5-Second Recall: Iodine kam - thyroid bada, goitre. PNC Exam Pearl: Salt is now iodised in many areas to prevent this.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whose pain began at the navel and has settled in the right lower abdomen with a fever.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him to walk to the toilet on his own</w:t>
            </w:r>
          </w:p>
        </w:tc>
      </w:tr>
      <w:tr>
        <w:tc>
          <w:tcPr>
            <w:tcW w:type="dxa" w:w="4320"/>
          </w:tcPr>
          <w:p>
            <w:r>
              <w:t>Option</w:t>
            </w:r>
          </w:p>
        </w:tc>
        <w:tc>
          <w:tcPr>
            <w:tcW w:type="dxa" w:w="4320"/>
          </w:tcPr>
          <w:p>
            <w:r>
              <w:t>Apply a hot-water bag over the tender spot</w:t>
            </w:r>
          </w:p>
        </w:tc>
      </w:tr>
      <w:tr>
        <w:tc>
          <w:tcPr>
            <w:tcW w:type="dxa" w:w="4320"/>
          </w:tcPr>
          <w:p>
            <w:r>
              <w:t>Option</w:t>
            </w:r>
          </w:p>
        </w:tc>
        <w:tc>
          <w:tcPr>
            <w:tcW w:type="dxa" w:w="4320"/>
          </w:tcPr>
          <w:p>
            <w:r>
              <w:t>Give a painkiller and a laxative at once</w:t>
            </w:r>
          </w:p>
        </w:tc>
      </w:tr>
      <w:tr>
        <w:tc>
          <w:tcPr>
            <w:tcW w:type="dxa" w:w="4320"/>
          </w:tcPr>
          <w:p>
            <w:r>
              <w:t>Option</w:t>
            </w:r>
          </w:p>
        </w:tc>
        <w:tc>
          <w:tcPr>
            <w:tcW w:type="dxa" w:w="4320"/>
          </w:tcPr>
          <w:p>
            <w:r>
              <w:t>Keep him nil by mouth and inform the doctor at once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Keep him nil by mouth and inform the doctor at once Clinical Rationale: Pain migrating to the right lower abdomen suggests appendicitis, so the client is kept fasting for surgery and the doctor is told. Key Clue: right lower abdominal pain with fever Priority Principle: Preparation - the client for surgery Why Not Others: (a) Walking strains the inflamed area; (b) Heat may cause the inflamed appendix to rupture; (c) A laxative may cause the inflamed appendix to rupture. PGI Exam Trap: Option (c) eases the pain, which is why a tablet seems kind. 5-Second Recall: Navel se right lower - appendix, khaana band. PNC Exam Pearl: A hot-water bag is not used before surgery.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to pass a nasogastric tube for an alert client. Which sequence of steps is MOST appropriate?</w:t>
            </w:r>
          </w:p>
        </w:tc>
      </w:tr>
      <w:tr>
        <w:tc>
          <w:tcPr>
            <w:tcW w:type="dxa" w:w="4320"/>
          </w:tcPr>
          <w:p>
            <w:r>
              <w:t>Type</w:t>
            </w:r>
          </w:p>
        </w:tc>
        <w:tc>
          <w:tcPr>
            <w:tcW w:type="dxa" w:w="4320"/>
          </w:tcPr>
          <w:p>
            <w:r>
              <w:t>multiple_choice</w:t>
            </w:r>
          </w:p>
        </w:tc>
      </w:tr>
      <w:tr>
        <w:tc>
          <w:tcPr>
            <w:tcW w:type="dxa" w:w="4320"/>
          </w:tcPr>
          <w:p>
            <w:r>
              <w:t>Option</w:t>
            </w:r>
          </w:p>
        </w:tc>
        <w:tc>
          <w:tcPr>
            <w:tcW w:type="dxa" w:w="4320"/>
          </w:tcPr>
          <w:p>
            <w:r>
              <w:t>Put the tube in the mouth and ask him to hum</w:t>
            </w:r>
          </w:p>
        </w:tc>
      </w:tr>
      <w:tr>
        <w:tc>
          <w:tcPr>
            <w:tcW w:type="dxa" w:w="4320"/>
          </w:tcPr>
          <w:p>
            <w:r>
              <w:t>Option</w:t>
            </w:r>
          </w:p>
        </w:tc>
        <w:tc>
          <w:tcPr>
            <w:tcW w:type="dxa" w:w="4320"/>
          </w:tcPr>
          <w:p>
            <w:r>
              <w:t>Pass the tube quickly while he holds his breath lying flat</w:t>
            </w:r>
          </w:p>
        </w:tc>
      </w:tr>
      <w:tr>
        <w:tc>
          <w:tcPr>
            <w:tcW w:type="dxa" w:w="4320"/>
          </w:tcPr>
          <w:p>
            <w:r>
              <w:t>Option</w:t>
            </w:r>
          </w:p>
        </w:tc>
        <w:tc>
          <w:tcPr>
            <w:tcW w:type="dxa" w:w="4320"/>
          </w:tcPr>
          <w:p>
            <w:r>
              <w:t>Measure the length, lubricate the tip, pass it while he sips water</w:t>
            </w:r>
          </w:p>
        </w:tc>
      </w:tr>
      <w:tr>
        <w:tc>
          <w:tcPr>
            <w:tcW w:type="dxa" w:w="4320"/>
          </w:tcPr>
          <w:p>
            <w:r>
              <w:t>Option</w:t>
            </w:r>
          </w:p>
        </w:tc>
        <w:tc>
          <w:tcPr>
            <w:tcW w:type="dxa" w:w="4320"/>
          </w:tcPr>
          <w:p>
            <w:r>
              <w:t>Measure the length and let the tube go to any depth</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Measure the length, lubricate the tip, pass it while he sips water Clinical Rationale: The length is measured from nose to ear to xiphoid process, and sips of water help the tube slide down with each swallow. Key Clue: alert client needing a nasogastric tube Priority Principle: Safety - measured length and swallow Why Not Others: (a) The tube goes through the nose, not the mouth; (b) A held breath and a flat position make passage harder; (d) A wrong depth places the tip in the airway. PGI Exam Trap: Option (b) gets the tube down fast, which is why a quick pass seems easier. 5-Second Recall: NG tube - naap lo, phir nigal ke saath. PNC Exam Pearl: The tip position is checked with the pH of the aspirate.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an elderly client on prolonged bed rest who has a reddened area over the sacrum. Which statement BEST explains why he is turned every two hours?</w:t>
            </w:r>
          </w:p>
        </w:tc>
      </w:tr>
      <w:tr>
        <w:tc>
          <w:tcPr>
            <w:tcW w:type="dxa" w:w="4320"/>
          </w:tcPr>
          <w:p>
            <w:r>
              <w:t>Type</w:t>
            </w:r>
          </w:p>
        </w:tc>
        <w:tc>
          <w:tcPr>
            <w:tcW w:type="dxa" w:w="4320"/>
          </w:tcPr>
          <w:p>
            <w:r>
              <w:t>multiple_choice</w:t>
            </w:r>
          </w:p>
        </w:tc>
      </w:tr>
      <w:tr>
        <w:tc>
          <w:tcPr>
            <w:tcW w:type="dxa" w:w="4320"/>
          </w:tcPr>
          <w:p>
            <w:r>
              <w:t>Option</w:t>
            </w:r>
          </w:p>
        </w:tc>
        <w:tc>
          <w:tcPr>
            <w:tcW w:type="dxa" w:w="4320"/>
          </w:tcPr>
          <w:p>
            <w:r>
              <w:t>Turning tires him so he sleeps better</w:t>
            </w:r>
          </w:p>
        </w:tc>
      </w:tr>
      <w:tr>
        <w:tc>
          <w:tcPr>
            <w:tcW w:type="dxa" w:w="4320"/>
          </w:tcPr>
          <w:p>
            <w:r>
              <w:t>Option</w:t>
            </w:r>
          </w:p>
        </w:tc>
        <w:tc>
          <w:tcPr>
            <w:tcW w:type="dxa" w:w="4320"/>
          </w:tcPr>
          <w:p>
            <w:r>
              <w:t>Pressure is taken off one spot so blood flow returns to the skin</w:t>
            </w:r>
          </w:p>
        </w:tc>
      </w:tr>
      <w:tr>
        <w:tc>
          <w:tcPr>
            <w:tcW w:type="dxa" w:w="4320"/>
          </w:tcPr>
          <w:p>
            <w:r>
              <w:t>Option</w:t>
            </w:r>
          </w:p>
        </w:tc>
        <w:tc>
          <w:tcPr>
            <w:tcW w:type="dxa" w:w="4320"/>
          </w:tcPr>
          <w:p>
            <w:r>
              <w:t>Turning alone cures the reddened skin</w:t>
            </w:r>
          </w:p>
        </w:tc>
      </w:tr>
      <w:tr>
        <w:tc>
          <w:tcPr>
            <w:tcW w:type="dxa" w:w="4320"/>
          </w:tcPr>
          <w:p>
            <w:r>
              <w:t>Option</w:t>
            </w:r>
          </w:p>
        </w:tc>
        <w:tc>
          <w:tcPr>
            <w:tcW w:type="dxa" w:w="4320"/>
          </w:tcPr>
          <w:p>
            <w:r>
              <w:t>Turning keeps the skin dry so germs cannot grow</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Pressure is taken off one spot so blood flow returns to the skin Clinical Rationale: Body weight compresses small skin vessels, so regular turning lets blood flow return and prevents a pressure ulcer. Key Clue: bed rest with a reddened sacral area Priority Principle: Prevention - pressure over the bony point Why Not Others: (a) Sleep is not the aim of turning; (c) Turning alone does not cure an ulcer; (d) Skin dryness is a separate care. PGI Exam Trap: Option (a) links turning to rest, which is why sleep seems the aim. 5-Second Recall: Bed rest - har do ghante karwat. PNC Exam Pearl: A reddened area that does not blanch on pressure is a stage-one ulcer.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confused elderly client who is trying to get out of bed alone.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the family to sit with him through the night</w:t>
            </w:r>
          </w:p>
        </w:tc>
      </w:tr>
      <w:tr>
        <w:tc>
          <w:tcPr>
            <w:tcW w:type="dxa" w:w="4320"/>
          </w:tcPr>
          <w:p>
            <w:r>
              <w:t>Option</w:t>
            </w:r>
          </w:p>
        </w:tc>
        <w:tc>
          <w:tcPr>
            <w:tcW w:type="dxa" w:w="4320"/>
          </w:tcPr>
          <w:p>
            <w:r>
              <w:t>Tie his hands with a restraint at once</w:t>
            </w:r>
          </w:p>
        </w:tc>
      </w:tr>
      <w:tr>
        <w:tc>
          <w:tcPr>
            <w:tcW w:type="dxa" w:w="4320"/>
          </w:tcPr>
          <w:p>
            <w:r>
              <w:t>Option</w:t>
            </w:r>
          </w:p>
        </w:tc>
        <w:tc>
          <w:tcPr>
            <w:tcW w:type="dxa" w:w="4320"/>
          </w:tcPr>
          <w:p>
            <w:r>
              <w:t>Stay with him and lower the bed to its lowest position</w:t>
            </w:r>
          </w:p>
        </w:tc>
      </w:tr>
      <w:tr>
        <w:tc>
          <w:tcPr>
            <w:tcW w:type="dxa" w:w="4320"/>
          </w:tcPr>
          <w:p>
            <w:r>
              <w:t>Option</w:t>
            </w:r>
          </w:p>
        </w:tc>
        <w:tc>
          <w:tcPr>
            <w:tcW w:type="dxa" w:w="4320"/>
          </w:tcPr>
          <w:p>
            <w:r>
              <w:t>Give the prescribed sedative so he sleeps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Stay with him and lower the bed to its lowest position Clinical Rationale: Client safety comes FIRST, so the nurse stays with him and lowers the bed while the cause of the confusion is sought. Key Clue: confused elderly client trying to leave the bed Priority Principle: Safety - falls from bed Why Not Others: (a) The family is asked after safety is secured; (b) Restraint is a last resort, not the first step; (d) A sedative deepens confusion in the elderly. PGI Exam Trap: Option (d) settles him with medicine, which is why a tablet seems kind. 5-Second Recall: Confused budhe - pehle paas raho, bed neeche. PNC Exam Pearl: The least restrictive measure is tried before restraint.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whose IV cannula site in the arm has become red, warm and tender. Which problem is MOST likely present?</w:t>
            </w:r>
          </w:p>
        </w:tc>
      </w:tr>
      <w:tr>
        <w:tc>
          <w:tcPr>
            <w:tcW w:type="dxa" w:w="4320"/>
          </w:tcPr>
          <w:p>
            <w:r>
              <w:t>Type</w:t>
            </w:r>
          </w:p>
        </w:tc>
        <w:tc>
          <w:tcPr>
            <w:tcW w:type="dxa" w:w="4320"/>
          </w:tcPr>
          <w:p>
            <w:r>
              <w:t>multiple_choice</w:t>
            </w:r>
          </w:p>
        </w:tc>
      </w:tr>
      <w:tr>
        <w:tc>
          <w:tcPr>
            <w:tcW w:type="dxa" w:w="4320"/>
          </w:tcPr>
          <w:p>
            <w:r>
              <w:t>Option</w:t>
            </w:r>
          </w:p>
        </w:tc>
        <w:tc>
          <w:tcPr>
            <w:tcW w:type="dxa" w:w="4320"/>
          </w:tcPr>
          <w:p>
            <w:r>
              <w:t>Blockage of the cannula by a clot</w:t>
            </w:r>
          </w:p>
        </w:tc>
      </w:tr>
      <w:tr>
        <w:tc>
          <w:tcPr>
            <w:tcW w:type="dxa" w:w="4320"/>
          </w:tcPr>
          <w:p>
            <w:r>
              <w:t>Option</w:t>
            </w:r>
          </w:p>
        </w:tc>
        <w:tc>
          <w:tcPr>
            <w:tcW w:type="dxa" w:w="4320"/>
          </w:tcPr>
          <w:p>
            <w:r>
              <w:t>Vein infection (phlebitis) from the cannula</w:t>
            </w:r>
          </w:p>
        </w:tc>
      </w:tr>
      <w:tr>
        <w:tc>
          <w:tcPr>
            <w:tcW w:type="dxa" w:w="4320"/>
          </w:tcPr>
          <w:p>
            <w:r>
              <w:t>Option</w:t>
            </w:r>
          </w:p>
        </w:tc>
        <w:tc>
          <w:tcPr>
            <w:tcW w:type="dxa" w:w="4320"/>
          </w:tcPr>
          <w:p>
            <w:r>
              <w:t>Leakage of fluid into the tissue</w:t>
            </w:r>
          </w:p>
        </w:tc>
      </w:tr>
      <w:tr>
        <w:tc>
          <w:tcPr>
            <w:tcW w:type="dxa" w:w="4320"/>
          </w:tcPr>
          <w:p>
            <w:r>
              <w:t>Option</w:t>
            </w:r>
          </w:p>
        </w:tc>
        <w:tc>
          <w:tcPr>
            <w:tcW w:type="dxa" w:w="4320"/>
          </w:tcPr>
          <w:p>
            <w:r>
              <w:t>Skin allergy to the plaster</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Vein infection (phlebitis) from the cannula Clinical Rationale: Redness, warmth and tenderness along the vein indicate phlebitis, so the cannula is removed and the site rested. Key Clue: red, warm, tender cannula site Priority Principle: Infection - the inflamed vein Why Not Others: (a) A blocked cannula gives resistance, not warmth; (c) Infiltration gives a cool, pale swelling; (d) A plaster allergy itches under the tape. PGI Exam Trap: Option (c) drips fluid into tissue, which is why swelling is watched. 5-Second Recall: Red warm site - cannula nikaalo. PNC Exam Pearl: The site is charted and the new line is placed in the other arm.</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to give prescribed potassium chloride to a client through an IV line. Which action is MOST appropriate for the nurse to take?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it well diluted and slowly through a pump</w:t>
            </w:r>
          </w:p>
        </w:tc>
      </w:tr>
      <w:tr>
        <w:tc>
          <w:tcPr>
            <w:tcW w:type="dxa" w:w="4320"/>
          </w:tcPr>
          <w:p>
            <w:r>
              <w:t>Option</w:t>
            </w:r>
          </w:p>
        </w:tc>
        <w:tc>
          <w:tcPr>
            <w:tcW w:type="dxa" w:w="4320"/>
          </w:tcPr>
          <w:p>
            <w:r>
              <w:t>Give it as a quick IV push</w:t>
            </w:r>
          </w:p>
        </w:tc>
      </w:tr>
      <w:tr>
        <w:tc>
          <w:tcPr>
            <w:tcW w:type="dxa" w:w="4320"/>
          </w:tcPr>
          <w:p>
            <w:r>
              <w:t>Option</w:t>
            </w:r>
          </w:p>
        </w:tc>
        <w:tc>
          <w:tcPr>
            <w:tcW w:type="dxa" w:w="4320"/>
          </w:tcPr>
          <w:p>
            <w:r>
              <w:t>Give it undiluted in the side port</w:t>
            </w:r>
          </w:p>
        </w:tc>
      </w:tr>
      <w:tr>
        <w:tc>
          <w:tcPr>
            <w:tcW w:type="dxa" w:w="4320"/>
          </w:tcPr>
          <w:p>
            <w:r>
              <w:t>Option</w:t>
            </w:r>
          </w:p>
        </w:tc>
        <w:tc>
          <w:tcPr>
            <w:tcW w:type="dxa" w:w="4320"/>
          </w:tcPr>
          <w:p>
            <w:r>
              <w:t>Give it faster when he complains of pain</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Give it well diluted and slowly through a pump Clinical Rationale: A concentrated potassium dose in a vein can stop the heart, so it is always diluted and given slowly by pump at a charted rate. Key Clue: IV potassium chloride to be given Priority Principle: Safety - rate and strength of potassium Why Not Others: (b) A quick push can stop the heart; (c) Undiluted potassium burns the vein; (d) A faster rate is more dangerous, not less. PGI Exam Trap: Option (d) eases the pain at the site, which is why a faster rate seems to help. 5-Second Recall: Potassium IV - hamesha dilute, hamesha dheere. PNC Exam Pearl: Urine output is checked before potassium is given.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comes upon a client who has fallen out of bed and is lying on the floor.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Leave him where he is and phone the family</w:t>
            </w:r>
          </w:p>
        </w:tc>
      </w:tr>
      <w:tr>
        <w:tc>
          <w:tcPr>
            <w:tcW w:type="dxa" w:w="4320"/>
          </w:tcPr>
          <w:p>
            <w:r>
              <w:t>Option</w:t>
            </w:r>
          </w:p>
        </w:tc>
        <w:tc>
          <w:tcPr>
            <w:tcW w:type="dxa" w:w="4320"/>
          </w:tcPr>
          <w:p>
            <w:r>
              <w:t>Lift him back into bed at once with another staff member</w:t>
            </w:r>
          </w:p>
        </w:tc>
      </w:tr>
      <w:tr>
        <w:tc>
          <w:tcPr>
            <w:tcW w:type="dxa" w:w="4320"/>
          </w:tcPr>
          <w:p>
            <w:r>
              <w:t>Option</w:t>
            </w:r>
          </w:p>
        </w:tc>
        <w:tc>
          <w:tcPr>
            <w:tcW w:type="dxa" w:w="4320"/>
          </w:tcPr>
          <w:p>
            <w:r>
              <w:t>Give the prescribed painkiller before any checks</w:t>
            </w:r>
          </w:p>
        </w:tc>
      </w:tr>
      <w:tr>
        <w:tc>
          <w:tcPr>
            <w:tcW w:type="dxa" w:w="4320"/>
          </w:tcPr>
          <w:p>
            <w:r>
              <w:t>Option</w:t>
            </w:r>
          </w:p>
        </w:tc>
        <w:tc>
          <w:tcPr>
            <w:tcW w:type="dxa" w:w="4320"/>
          </w:tcPr>
          <w:p>
            <w:r>
              <w:t>Check breathing and pulse and keep the neck still</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Check breathing and pulse and keep the neck still Clinical Rationale: Airway, breathing, circulation and the neck come before moving, so he is checked and the spine kept still until help arrives. Key Clue: client fallen out of bed onto the floor Priority Principle: Safety - airway and neck Why Not Others: (a) He is not left alone on the floor; (b) Lifting at once may damage the neck and spine; (c) Medicine is not given before checks. PGI Exam Trap: Option (b) puts him back with care, which is why a quick lift seems kind. 5-Second Recall: Gir gaya - pehle ABC aur neck. PNC Exam Pearl: The fall is documented and the family is told soon after.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in the clinic is caring for a woman at 26 weeks of pregnancy whose glucose tolerance test is raised. Which action is MOST appropriate for the nurse to take?</w:t>
            </w:r>
          </w:p>
        </w:tc>
      </w:tr>
      <w:tr>
        <w:tc>
          <w:tcPr>
            <w:tcW w:type="dxa" w:w="4320"/>
          </w:tcPr>
          <w:p>
            <w:r>
              <w:t>Type</w:t>
            </w:r>
          </w:p>
        </w:tc>
        <w:tc>
          <w:tcPr>
            <w:tcW w:type="dxa" w:w="4320"/>
          </w:tcPr>
          <w:p>
            <w:r>
              <w:t>multiple_choice</w:t>
            </w:r>
          </w:p>
        </w:tc>
      </w:tr>
      <w:tr>
        <w:tc>
          <w:tcPr>
            <w:tcW w:type="dxa" w:w="4320"/>
          </w:tcPr>
          <w:p>
            <w:r>
              <w:t>Option</w:t>
            </w:r>
          </w:p>
        </w:tc>
        <w:tc>
          <w:tcPr>
            <w:tcW w:type="dxa" w:w="4320"/>
          </w:tcPr>
          <w:p>
            <w:r>
              <w:t>Start insulin without the doctor's order</w:t>
            </w:r>
          </w:p>
        </w:tc>
      </w:tr>
      <w:tr>
        <w:tc>
          <w:tcPr>
            <w:tcW w:type="dxa" w:w="4320"/>
          </w:tcPr>
          <w:p>
            <w:r>
              <w:t>Option</w:t>
            </w:r>
          </w:p>
        </w:tc>
        <w:tc>
          <w:tcPr>
            <w:tcW w:type="dxa" w:w="4320"/>
          </w:tcPr>
          <w:p>
            <w:r>
              <w:t>Ask her to take a large meal before the next test</w:t>
            </w:r>
          </w:p>
        </w:tc>
      </w:tr>
      <w:tr>
        <w:tc>
          <w:tcPr>
            <w:tcW w:type="dxa" w:w="4320"/>
          </w:tcPr>
          <w:p>
            <w:r>
              <w:t>Option</w:t>
            </w:r>
          </w:p>
        </w:tc>
        <w:tc>
          <w:tcPr>
            <w:tcW w:type="dxa" w:w="4320"/>
          </w:tcPr>
          <w:p>
            <w:r>
              <w:t>Send her home and ask her to return after the birth</w:t>
            </w:r>
          </w:p>
        </w:tc>
      </w:tr>
      <w:tr>
        <w:tc>
          <w:tcPr>
            <w:tcW w:type="dxa" w:w="4320"/>
          </w:tcPr>
          <w:p>
            <w:r>
              <w:t>Option</w:t>
            </w:r>
          </w:p>
        </w:tc>
        <w:tc>
          <w:tcPr>
            <w:tcW w:type="dxa" w:w="4320"/>
          </w:tcPr>
          <w:p>
            <w:r>
              <w:t>Teach her diet and home glucose monitoring as advised</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Teach her diet and home glucose monitoring as advised Clinical Rationale: A raised test in pregnancy needs dietary advice and glucose monitoring, with insulin only when the doctor orders it. Key Clue: 26 weeks pregnant with a raised glucose tolerance test Priority Principle: Teaching - diet and glucose checks Why Not Others: (a) Insulin needs the doctor's order; (b) A large meal before the test spoils the reading; (c) Raised glucose is not left until after the birth. PGI Exam Trap: Option (c) waits for the birth, which is why the mother seems able to return later. 5-Second Recall: Pregnancy mein sugar badha - diet aur test. PNC Exam Pearl: Glucose is checked before and after meals as advised.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antenatal ward is caring for a woman at 10 weeks of pregnancy who has vomited for a week and whose urine shows ketones. Which action is MOST appropriate for the nurse to take?</w:t>
            </w:r>
          </w:p>
        </w:tc>
      </w:tr>
      <w:tr>
        <w:tc>
          <w:tcPr>
            <w:tcW w:type="dxa" w:w="4320"/>
          </w:tcPr>
          <w:p>
            <w:r>
              <w:t>Type</w:t>
            </w:r>
          </w:p>
        </w:tc>
        <w:tc>
          <w:tcPr>
            <w:tcW w:type="dxa" w:w="4320"/>
          </w:tcPr>
          <w:p>
            <w:r>
              <w:t>multiple_choice</w:t>
            </w:r>
          </w:p>
        </w:tc>
      </w:tr>
      <w:tr>
        <w:tc>
          <w:tcPr>
            <w:tcW w:type="dxa" w:w="4320"/>
          </w:tcPr>
          <w:p>
            <w:r>
              <w:t>Option</w:t>
            </w:r>
          </w:p>
        </w:tc>
        <w:tc>
          <w:tcPr>
            <w:tcW w:type="dxa" w:w="4320"/>
          </w:tcPr>
          <w:p>
            <w:r>
              <w:t>Start prescribed IV fluids and chart intake and output</w:t>
            </w:r>
          </w:p>
        </w:tc>
      </w:tr>
      <w:tr>
        <w:tc>
          <w:tcPr>
            <w:tcW w:type="dxa" w:w="4320"/>
          </w:tcPr>
          <w:p>
            <w:r>
              <w:t>Option</w:t>
            </w:r>
          </w:p>
        </w:tc>
        <w:tc>
          <w:tcPr>
            <w:tcW w:type="dxa" w:w="4320"/>
          </w:tcPr>
          <w:p>
            <w:r>
              <w:t>Give a heavy spicy meal with a large glass of water</w:t>
            </w:r>
          </w:p>
        </w:tc>
      </w:tr>
      <w:tr>
        <w:tc>
          <w:tcPr>
            <w:tcW w:type="dxa" w:w="4320"/>
          </w:tcPr>
          <w:p>
            <w:r>
              <w:t>Option</w:t>
            </w:r>
          </w:p>
        </w:tc>
        <w:tc>
          <w:tcPr>
            <w:tcW w:type="dxa" w:w="4320"/>
          </w:tcPr>
          <w:p>
            <w:r>
              <w:t>Give dry toast alone and stop fluids for the day</w:t>
            </w:r>
          </w:p>
        </w:tc>
      </w:tr>
      <w:tr>
        <w:tc>
          <w:tcPr>
            <w:tcW w:type="dxa" w:w="4320"/>
          </w:tcPr>
          <w:p>
            <w:r>
              <w:t>Option</w:t>
            </w:r>
          </w:p>
        </w:tc>
        <w:tc>
          <w:tcPr>
            <w:tcW w:type="dxa" w:w="4320"/>
          </w:tcPr>
          <w:p>
            <w:r>
              <w:t>Give an anti-emetic and send her home at once</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Start prescribed IV fluids and chart intake and output Clinical Rationale: Ketonuria shows she is NOT retaining food, so the fluid deficit is corrected with prescribed IV fluids and output is charted. Key Clue: 10 weeks pregnant with ketonuria after a week of vomiting Priority Principle: Fluid balance - ketones and vomiting Why Not Others: (b) A heavy meal is not retained in this state; (c) Fluids are not stopped in a dehydrated mother; (d) Early discharge is unsafe with ketonuria. PGI Exam Trap: Option (c) rests the stomach, which is why stopping fluids seems reasonable. 5-Second Recall: Ketones in urine - vomiting, line lagao. PNC Exam Pearl: Weight is charted daily in hyperemesis gravidarum.</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in the clinic is caring for a woman planning a pregnancy who is to take folic acid tablets. Which statement BEST explains why this tablet is started before pregnancy?</w:t>
            </w:r>
          </w:p>
        </w:tc>
      </w:tr>
      <w:tr>
        <w:tc>
          <w:tcPr>
            <w:tcW w:type="dxa" w:w="4320"/>
          </w:tcPr>
          <w:p>
            <w:r>
              <w:t>Type</w:t>
            </w:r>
          </w:p>
        </w:tc>
        <w:tc>
          <w:tcPr>
            <w:tcW w:type="dxa" w:w="4320"/>
          </w:tcPr>
          <w:p>
            <w:r>
              <w:t>multiple_choice</w:t>
            </w:r>
          </w:p>
        </w:tc>
      </w:tr>
      <w:tr>
        <w:tc>
          <w:tcPr>
            <w:tcW w:type="dxa" w:w="4320"/>
          </w:tcPr>
          <w:p>
            <w:r>
              <w:t>Option</w:t>
            </w:r>
          </w:p>
        </w:tc>
        <w:tc>
          <w:tcPr>
            <w:tcW w:type="dxa" w:w="4320"/>
          </w:tcPr>
          <w:p>
            <w:r>
              <w:t>It raises the mother's weight before the birth</w:t>
            </w:r>
          </w:p>
        </w:tc>
      </w:tr>
      <w:tr>
        <w:tc>
          <w:tcPr>
            <w:tcW w:type="dxa" w:w="4320"/>
          </w:tcPr>
          <w:p>
            <w:r>
              <w:t>Option</w:t>
            </w:r>
          </w:p>
        </w:tc>
        <w:tc>
          <w:tcPr>
            <w:tcW w:type="dxa" w:w="4320"/>
          </w:tcPr>
          <w:p>
            <w:r>
              <w:t>It lowers the risk of a spinal defect in the baby</w:t>
            </w:r>
          </w:p>
        </w:tc>
      </w:tr>
      <w:tr>
        <w:tc>
          <w:tcPr>
            <w:tcW w:type="dxa" w:w="4320"/>
          </w:tcPr>
          <w:p>
            <w:r>
              <w:t>Option</w:t>
            </w:r>
          </w:p>
        </w:tc>
        <w:tc>
          <w:tcPr>
            <w:tcW w:type="dxa" w:w="4320"/>
          </w:tcPr>
          <w:p>
            <w:r>
              <w:t>It stops vomiting in the early months</w:t>
            </w:r>
          </w:p>
        </w:tc>
      </w:tr>
      <w:tr>
        <w:tc>
          <w:tcPr>
            <w:tcW w:type="dxa" w:w="4320"/>
          </w:tcPr>
          <w:p>
            <w:r>
              <w:t>Option</w:t>
            </w:r>
          </w:p>
        </w:tc>
        <w:tc>
          <w:tcPr>
            <w:tcW w:type="dxa" w:w="4320"/>
          </w:tcPr>
          <w:p>
            <w:r>
              <w:t>It makes labour shorter and less painful</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It lowers the risk of a spinal defect in the baby Clinical Rationale: Neural tube defects form in the FIRST weeks, when the mother may NOT yet know she is pregnant, so folic acid is started before conception. Key Clue: woman planning a pregnancy given folic acid Priority Principle: Prevention - neural tube defects Why Not Others: (a) Maternal weight is not the aim; (c) Folic acid does not ease pregnancy vomiting; (d) It does not shorten labour. PGI Exam Trap: Option (a) builds the mother's strength, which is why weight seems the aim. 5-Second Recall: Folic acid - pehle se shuru. PNC Exam Pearl: It is continued until the end of the first trimester.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postnatal ward is caring for a mother two days after birth who says her breasts are hard and painful and the baby is NOT taking the feed. Which action is MOST appropriate for the nurse to take?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prescribed antibiotic before a culture is sent</w:t>
            </w:r>
          </w:p>
        </w:tc>
      </w:tr>
      <w:tr>
        <w:tc>
          <w:tcPr>
            <w:tcW w:type="dxa" w:w="4320"/>
          </w:tcPr>
          <w:p>
            <w:r>
              <w:t>Option</w:t>
            </w:r>
          </w:p>
        </w:tc>
        <w:tc>
          <w:tcPr>
            <w:tcW w:type="dxa" w:w="4320"/>
          </w:tcPr>
          <w:p>
            <w:r>
              <w:t>Stop breastfeeding and give formula at once</w:t>
            </w:r>
          </w:p>
        </w:tc>
      </w:tr>
      <w:tr>
        <w:tc>
          <w:tcPr>
            <w:tcW w:type="dxa" w:w="4320"/>
          </w:tcPr>
          <w:p>
            <w:r>
              <w:t>Option</w:t>
            </w:r>
          </w:p>
        </w:tc>
        <w:tc>
          <w:tcPr>
            <w:tcW w:type="dxa" w:w="4320"/>
          </w:tcPr>
          <w:p>
            <w:r>
              <w:t>Help her with positioning and let the baby feed more often</w:t>
            </w:r>
          </w:p>
        </w:tc>
      </w:tr>
      <w:tr>
        <w:tc>
          <w:tcPr>
            <w:tcW w:type="dxa" w:w="4320"/>
          </w:tcPr>
          <w:p>
            <w:r>
              <w:t>Option</w:t>
            </w:r>
          </w:p>
        </w:tc>
        <w:tc>
          <w:tcPr>
            <w:tcW w:type="dxa" w:w="4320"/>
          </w:tcPr>
          <w:p>
            <w:r>
              <w:t>Bind the breasts tightly so the milk dries up</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Help her with positioning and let the baby feed more often Clinical Rationale: Hard, painful breasts with a poor feed indicate engorgement, so milk is removed by frequent feeds with good positioning. Key Clue: hard painful breasts two days postpartum Priority Principle: Comfort - engorged breasts and feeding Why Not Others: (a) Antibiotics are not given without a culture; (b) Formula stops milk from being removed; (d) Tight binding adds to pain and blockage. PGI Exam Trap: Option (b) rests the breasts, which is why formula seems helpful. 5-Second Recall: Engorged breasts - position theek, baar baar feed. PNC Exam Pearl: Both breasts are offered, and the nipples are air-dried.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paediatric ward is caring for a child with mild diarrhoea who is NOT dehydrated. Which statement BEST explains why ORS is given at home?</w:t>
            </w:r>
          </w:p>
        </w:tc>
      </w:tr>
      <w:tr>
        <w:tc>
          <w:tcPr>
            <w:tcW w:type="dxa" w:w="4320"/>
          </w:tcPr>
          <w:p>
            <w:r>
              <w:t>Type</w:t>
            </w:r>
          </w:p>
        </w:tc>
        <w:tc>
          <w:tcPr>
            <w:tcW w:type="dxa" w:w="4320"/>
          </w:tcPr>
          <w:p>
            <w:r>
              <w:t>multiple_choice</w:t>
            </w:r>
          </w:p>
        </w:tc>
      </w:tr>
      <w:tr>
        <w:tc>
          <w:tcPr>
            <w:tcW w:type="dxa" w:w="4320"/>
          </w:tcPr>
          <w:p>
            <w:r>
              <w:t>Option</w:t>
            </w:r>
          </w:p>
        </w:tc>
        <w:tc>
          <w:tcPr>
            <w:tcW w:type="dxa" w:w="4320"/>
          </w:tcPr>
          <w:p>
            <w:r>
              <w:t>It stops stool and vomiting at once</w:t>
            </w:r>
          </w:p>
        </w:tc>
      </w:tr>
      <w:tr>
        <w:tc>
          <w:tcPr>
            <w:tcW w:type="dxa" w:w="4320"/>
          </w:tcPr>
          <w:p>
            <w:r>
              <w:t>Option</w:t>
            </w:r>
          </w:p>
        </w:tc>
        <w:tc>
          <w:tcPr>
            <w:tcW w:type="dxa" w:w="4320"/>
          </w:tcPr>
          <w:p>
            <w:r>
              <w:t>It replaces water and salts lost in the stool</w:t>
            </w:r>
          </w:p>
        </w:tc>
      </w:tr>
      <w:tr>
        <w:tc>
          <w:tcPr>
            <w:tcW w:type="dxa" w:w="4320"/>
          </w:tcPr>
          <w:p>
            <w:r>
              <w:t>Option</w:t>
            </w:r>
          </w:p>
        </w:tc>
        <w:tc>
          <w:tcPr>
            <w:tcW w:type="dxa" w:w="4320"/>
          </w:tcPr>
          <w:p>
            <w:r>
              <w:t>It kills the organism causing the diarrhoea</w:t>
            </w:r>
          </w:p>
        </w:tc>
      </w:tr>
      <w:tr>
        <w:tc>
          <w:tcPr>
            <w:tcW w:type="dxa" w:w="4320"/>
          </w:tcPr>
          <w:p>
            <w:r>
              <w:t>Option</w:t>
            </w:r>
          </w:p>
        </w:tc>
        <w:tc>
          <w:tcPr>
            <w:tcW w:type="dxa" w:w="4320"/>
          </w:tcPr>
          <w:p>
            <w:r>
              <w:t>It gives strength so the child sleeps well</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It replaces water and salts lost in the stool Clinical Rationale: Stool carries water and salts out of the body, so ORS replaces them and prevents dehydration. Key Clue: mild diarrhoea without dehydration Priority Principle: Replacement - water and salts Why Not Others: (a) ORS does not stop stool at once; (c) ORS does not kill organisms; (d) Sleep is not the aim. PGI Exam Trap: Option (a) settles the stool, which is why ORS seems to stop it. 5-Second Recall: ORS - paani aur salt wapas. PNC Exam Pearl: Plain water alone does not replace body salts.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paediatric ward is caring for a child who has had severe diarrhoea for many days and is very thin and weak. Which action is MOST appropriate for the nurse to take?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nothing but plain water for three days</w:t>
            </w:r>
          </w:p>
        </w:tc>
      </w:tr>
      <w:tr>
        <w:tc>
          <w:tcPr>
            <w:tcW w:type="dxa" w:w="4320"/>
          </w:tcPr>
          <w:p>
            <w:r>
              <w:t>Option</w:t>
            </w:r>
          </w:p>
        </w:tc>
        <w:tc>
          <w:tcPr>
            <w:tcW w:type="dxa" w:w="4320"/>
          </w:tcPr>
          <w:p>
            <w:r>
              <w:t>Give a large rich feed at once to build strength</w:t>
            </w:r>
          </w:p>
        </w:tc>
      </w:tr>
      <w:tr>
        <w:tc>
          <w:tcPr>
            <w:tcW w:type="dxa" w:w="4320"/>
          </w:tcPr>
          <w:p>
            <w:r>
              <w:t>Option</w:t>
            </w:r>
          </w:p>
        </w:tc>
        <w:tc>
          <w:tcPr>
            <w:tcW w:type="dxa" w:w="4320"/>
          </w:tcPr>
          <w:p>
            <w:r>
              <w:t>Give feeds in small amounts and build up slowly</w:t>
            </w:r>
          </w:p>
        </w:tc>
      </w:tr>
      <w:tr>
        <w:tc>
          <w:tcPr>
            <w:tcW w:type="dxa" w:w="4320"/>
          </w:tcPr>
          <w:p>
            <w:r>
              <w:t>Option</w:t>
            </w:r>
          </w:p>
        </w:tc>
        <w:tc>
          <w:tcPr>
            <w:tcW w:type="dxa" w:w="4320"/>
          </w:tcPr>
          <w:p>
            <w:r>
              <w:t>Stop feeds until the weight improves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Give feeds in small amounts and build up slowly Clinical Rationale: Prolonged diarrhoea leaves the gut unable to tolerate a heavy feed, so food is built up in small steps to avoid loose stools and strain. Key Clue: prolonged diarrhoea in a thin, weak child Priority Principle: Tolerance - feeds built up in steps Why Not Others: (a) Plain water gives no energy or protein; (b) The weak gut cannot handle a heavy feed; (d) Stopping feeds keeps the weight down. PGI Exam Trap: Option (b) builds strength at once, which is why a rich feed seems helpful. 5-Second Recall: Lambe bachche - thoda thoda khaana. PNC Exam Pearl: Weight is charted daily while feeds are built up.</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in the clinic is advising the mother of an infant with diarrhoea who will give ORS at home. Which advice is MOST appropriate for the nurse to give?</w:t>
            </w:r>
          </w:p>
        </w:tc>
      </w:tr>
      <w:tr>
        <w:tc>
          <w:tcPr>
            <w:tcW w:type="dxa" w:w="4320"/>
          </w:tcPr>
          <w:p>
            <w:r>
              <w:t>Type</w:t>
            </w:r>
          </w:p>
        </w:tc>
        <w:tc>
          <w:tcPr>
            <w:tcW w:type="dxa" w:w="4320"/>
          </w:tcPr>
          <w:p>
            <w:r>
              <w:t>multiple_choice</w:t>
            </w:r>
          </w:p>
        </w:tc>
      </w:tr>
      <w:tr>
        <w:tc>
          <w:tcPr>
            <w:tcW w:type="dxa" w:w="4320"/>
          </w:tcPr>
          <w:p>
            <w:r>
              <w:t>Option</w:t>
            </w:r>
          </w:p>
        </w:tc>
        <w:tc>
          <w:tcPr>
            <w:tcW w:type="dxa" w:w="4320"/>
          </w:tcPr>
          <w:p>
            <w:r>
              <w:t>Add sugar and salt to the child's milk</w:t>
            </w:r>
          </w:p>
        </w:tc>
      </w:tr>
      <w:tr>
        <w:tc>
          <w:tcPr>
            <w:tcW w:type="dxa" w:w="4320"/>
          </w:tcPr>
          <w:p>
            <w:r>
              <w:t>Option</w:t>
            </w:r>
          </w:p>
        </w:tc>
        <w:tc>
          <w:tcPr>
            <w:tcW w:type="dxa" w:w="4320"/>
          </w:tcPr>
          <w:p>
            <w:r>
              <w:t>Give the whole day's amount in one large drink</w:t>
            </w:r>
          </w:p>
        </w:tc>
      </w:tr>
      <w:tr>
        <w:tc>
          <w:tcPr>
            <w:tcW w:type="dxa" w:w="4320"/>
          </w:tcPr>
          <w:p>
            <w:r>
              <w:t>Option</w:t>
            </w:r>
          </w:p>
        </w:tc>
        <w:tc>
          <w:tcPr>
            <w:tcW w:type="dxa" w:w="4320"/>
          </w:tcPr>
          <w:p>
            <w:r>
              <w:t>Stop the solution as soon as the child refuses it</w:t>
            </w:r>
          </w:p>
        </w:tc>
      </w:tr>
      <w:tr>
        <w:tc>
          <w:tcPr>
            <w:tcW w:type="dxa" w:w="4320"/>
          </w:tcPr>
          <w:p>
            <w:r>
              <w:t>Option</w:t>
            </w:r>
          </w:p>
        </w:tc>
        <w:tc>
          <w:tcPr>
            <w:tcW w:type="dxa" w:w="4320"/>
          </w:tcPr>
          <w:p>
            <w:r>
              <w:t>Give small sips and continue after every stool</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Give small sips and continue after every stool Clinical Rationale: ORS is given in small sips through the day and after each stool, so losses of water and salts are replaced step by step. Key Clue: infant with diarrhoea, ORS at home Priority Principle: Teaching - sips and replacement after each stool Why Not Others: (a) Milk is not mixed with sugar and salt; (b) A large drink at once is vomited back; (c) The solution is continued even if the child is slow. PGI Exam Trap: Option (b) gives fluid at once, which is why a large drink seems quick. 5-Second Recall: ORS - chammach se, har stool ke baad. PNC Exam Pearl: The mother is shown how to make the solution with clean water.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at the community clinic is caring for a lethargic child brought in with severe diarrhoea and sunken eyes.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Start ORS sips and refer at once</w:t>
            </w:r>
          </w:p>
        </w:tc>
      </w:tr>
      <w:tr>
        <w:tc>
          <w:tcPr>
            <w:tcW w:type="dxa" w:w="4320"/>
          </w:tcPr>
          <w:p>
            <w:r>
              <w:t>Option</w:t>
            </w:r>
          </w:p>
        </w:tc>
        <w:tc>
          <w:tcPr>
            <w:tcW w:type="dxa" w:w="4320"/>
          </w:tcPr>
          <w:p>
            <w:r>
              <w:t>Give a zinc tablet and send the child home</w:t>
            </w:r>
          </w:p>
        </w:tc>
      </w:tr>
      <w:tr>
        <w:tc>
          <w:tcPr>
            <w:tcW w:type="dxa" w:w="4320"/>
          </w:tcPr>
          <w:p>
            <w:r>
              <w:t>Option</w:t>
            </w:r>
          </w:p>
        </w:tc>
        <w:tc>
          <w:tcPr>
            <w:tcW w:type="dxa" w:w="4320"/>
          </w:tcPr>
          <w:p>
            <w:r>
              <w:t>Give antibiotic syrup and send the child home</w:t>
            </w:r>
          </w:p>
        </w:tc>
      </w:tr>
      <w:tr>
        <w:tc>
          <w:tcPr>
            <w:tcW w:type="dxa" w:w="4320"/>
          </w:tcPr>
          <w:p>
            <w:r>
              <w:t>Option</w:t>
            </w:r>
          </w:p>
        </w:tc>
        <w:tc>
          <w:tcPr>
            <w:tcW w:type="dxa" w:w="4320"/>
          </w:tcPr>
          <w:p>
            <w:r>
              <w:t>Ask the family to come back next week</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Start ORS sips and refer at once Clinical Rationale: Lethargy with sunken eyes indicates severe dehydration, so ORS is started on the way and the child is referred for IV fluids without delay. Key Clue: lethargic child with severe diarrhoea and sunken eyes Priority Principle: Rehydration - severe dehydration Why Not Others: (b) Zinc is given with ORS, not alone; (c) An antibiotic is not the first need; (d) Delay is dangerous in severe diarrhoea. PGI Exam Trap: Option (d) gives the family another date, which is why home care seems enough. 5-Second Recall: Sunken aankhein - ORS do aur refer karo. PNC Exam Pearl: The child is also checked for weight and skin pinch.</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at the community clinic is caring for a pale woman at 20 weeks of pregnancy whose haemoglobin is 8 g/dL. Which advice is MOST appropriate for the nurse to give?</w:t>
            </w:r>
          </w:p>
        </w:tc>
      </w:tr>
      <w:tr>
        <w:tc>
          <w:tcPr>
            <w:tcW w:type="dxa" w:w="4320"/>
          </w:tcPr>
          <w:p>
            <w:r>
              <w:t>Type</w:t>
            </w:r>
          </w:p>
        </w:tc>
        <w:tc>
          <w:tcPr>
            <w:tcW w:type="dxa" w:w="4320"/>
          </w:tcPr>
          <w:p>
            <w:r>
              <w:t>multiple_choice</w:t>
            </w:r>
          </w:p>
        </w:tc>
      </w:tr>
      <w:tr>
        <w:tc>
          <w:tcPr>
            <w:tcW w:type="dxa" w:w="4320"/>
          </w:tcPr>
          <w:p>
            <w:r>
              <w:t>Option</w:t>
            </w:r>
          </w:p>
        </w:tc>
        <w:tc>
          <w:tcPr>
            <w:tcW w:type="dxa" w:w="4320"/>
          </w:tcPr>
          <w:p>
            <w:r>
              <w:t>Stop the tablets when the stool turns black</w:t>
            </w:r>
          </w:p>
        </w:tc>
      </w:tr>
      <w:tr>
        <w:tc>
          <w:tcPr>
            <w:tcW w:type="dxa" w:w="4320"/>
          </w:tcPr>
          <w:p>
            <w:r>
              <w:t>Option</w:t>
            </w:r>
          </w:p>
        </w:tc>
        <w:tc>
          <w:tcPr>
            <w:tcW w:type="dxa" w:w="4320"/>
          </w:tcPr>
          <w:p>
            <w:r>
              <w:t>Take the iron tablet with strong tea at night</w:t>
            </w:r>
          </w:p>
        </w:tc>
      </w:tr>
      <w:tr>
        <w:tc>
          <w:tcPr>
            <w:tcW w:type="dxa" w:w="4320"/>
          </w:tcPr>
          <w:p>
            <w:r>
              <w:t>Option</w:t>
            </w:r>
          </w:p>
        </w:tc>
        <w:tc>
          <w:tcPr>
            <w:tcW w:type="dxa" w:w="4320"/>
          </w:tcPr>
          <w:p>
            <w:r>
              <w:t>Take iron and folic acid tablets with citrus fruit juice</w:t>
            </w:r>
          </w:p>
        </w:tc>
      </w:tr>
      <w:tr>
        <w:tc>
          <w:tcPr>
            <w:tcW w:type="dxa" w:w="4320"/>
          </w:tcPr>
          <w:p>
            <w:r>
              <w:t>Option</w:t>
            </w:r>
          </w:p>
        </w:tc>
        <w:tc>
          <w:tcPr>
            <w:tcW w:type="dxa" w:w="4320"/>
          </w:tcPr>
          <w:p>
            <w:r>
              <w:t>Take the tablets with milk and calcium</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Take iron and folic acid tablets with citrus fruit juice Clinical Rationale: Vitamin C in fruit juice improves iron absorption, while tea, milk and calcium reduce it. Key Clue: 20 weeks pregnant with haemoglobin 8 g/dL Priority Principle: Teaching - iron with vitamin C Why Not Others: (a) Black stool is harmless, and the tablets are continued; (b) Tea blocks iron absorption; (d) Milk and calcium block iron. PGI Exam Trap: Option (b) takes the tablet with tea, which is why the drink seems helpful. 5-Second Recall: Iron ke saath vitamin C, tea nahi. PNC Exam Pearl: Haemoglobin is rechecked after a month of tablets.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at the community clinic is caring for a child with severe malnutrition and generalised swelling brought by the mother.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family a bag of rice and send them home</w:t>
            </w:r>
          </w:p>
        </w:tc>
      </w:tr>
      <w:tr>
        <w:tc>
          <w:tcPr>
            <w:tcW w:type="dxa" w:w="4320"/>
          </w:tcPr>
          <w:p>
            <w:r>
              <w:t>Option</w:t>
            </w:r>
          </w:p>
        </w:tc>
        <w:tc>
          <w:tcPr>
            <w:tcW w:type="dxa" w:w="4320"/>
          </w:tcPr>
          <w:p>
            <w:r>
              <w:t>Keep the child warm, check blood sugar and refer at once</w:t>
            </w:r>
          </w:p>
        </w:tc>
      </w:tr>
      <w:tr>
        <w:tc>
          <w:tcPr>
            <w:tcW w:type="dxa" w:w="4320"/>
          </w:tcPr>
          <w:p>
            <w:r>
              <w:t>Option</w:t>
            </w:r>
          </w:p>
        </w:tc>
        <w:tc>
          <w:tcPr>
            <w:tcW w:type="dxa" w:w="4320"/>
          </w:tcPr>
          <w:p>
            <w:r>
              <w:t>Give a large milk feed at once</w:t>
            </w:r>
          </w:p>
        </w:tc>
      </w:tr>
      <w:tr>
        <w:tc>
          <w:tcPr>
            <w:tcW w:type="dxa" w:w="4320"/>
          </w:tcPr>
          <w:p>
            <w:r>
              <w:t>Option</w:t>
            </w:r>
          </w:p>
        </w:tc>
        <w:tc>
          <w:tcPr>
            <w:tcW w:type="dxa" w:w="4320"/>
          </w:tcPr>
          <w:p>
            <w:r>
              <w:t>Start vitamin syrup and ask them to come later</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Keep the child warm, check blood sugar and refer at once Clinical Rationale: A child with severe malnutrition can develop hypoglycaemia and hypothermia, so warmth, a glucose check and referral come before feeding. Key Clue: severe malnutrition with swelling Priority Principle: Safety - low sugar and low temperature Why Not Others: (a) Rice alone does not treat severe malnutrition; (c) A large feed at once is unsafe in this state; (d) Vitamin alone is not the first need. PGI Exam Trap: Option (c) feeds at once, which is why a large feed seems to build strength. 5-Second Recall: Severe malnutrition - garam rakho, sugar dekho, refer. PNC Exam Pearl: The child is also checked for infection and dehydration.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at the community clinic is counselling the mother of a child with night blindness. Which food should the nurse advise her to give MOST often?</w:t>
            </w:r>
          </w:p>
        </w:tc>
      </w:tr>
      <w:tr>
        <w:tc>
          <w:tcPr>
            <w:tcW w:type="dxa" w:w="4320"/>
          </w:tcPr>
          <w:p>
            <w:r>
              <w:t>Type</w:t>
            </w:r>
          </w:p>
        </w:tc>
        <w:tc>
          <w:tcPr>
            <w:tcW w:type="dxa" w:w="4320"/>
          </w:tcPr>
          <w:p>
            <w:r>
              <w:t>multiple_choice</w:t>
            </w:r>
          </w:p>
        </w:tc>
      </w:tr>
      <w:tr>
        <w:tc>
          <w:tcPr>
            <w:tcW w:type="dxa" w:w="4320"/>
          </w:tcPr>
          <w:p>
            <w:r>
              <w:t>Option</w:t>
            </w:r>
          </w:p>
        </w:tc>
        <w:tc>
          <w:tcPr>
            <w:tcW w:type="dxa" w:w="4320"/>
          </w:tcPr>
          <w:p>
            <w:r>
              <w:t>Carrot, papaya and green leafy vegetables</w:t>
            </w:r>
          </w:p>
        </w:tc>
      </w:tr>
      <w:tr>
        <w:tc>
          <w:tcPr>
            <w:tcW w:type="dxa" w:w="4320"/>
          </w:tcPr>
          <w:p>
            <w:r>
              <w:t>Option</w:t>
            </w:r>
          </w:p>
        </w:tc>
        <w:tc>
          <w:tcPr>
            <w:tcW w:type="dxa" w:w="4320"/>
          </w:tcPr>
          <w:p>
            <w:r>
              <w:t>White rice with potato and salt</w:t>
            </w:r>
          </w:p>
        </w:tc>
      </w:tr>
      <w:tr>
        <w:tc>
          <w:tcPr>
            <w:tcW w:type="dxa" w:w="4320"/>
          </w:tcPr>
          <w:p>
            <w:r>
              <w:t>Option</w:t>
            </w:r>
          </w:p>
        </w:tc>
        <w:tc>
          <w:tcPr>
            <w:tcW w:type="dxa" w:w="4320"/>
          </w:tcPr>
          <w:p>
            <w:r>
              <w:t>Tea with milk and sugar at night</w:t>
            </w:r>
          </w:p>
        </w:tc>
      </w:tr>
      <w:tr>
        <w:tc>
          <w:tcPr>
            <w:tcW w:type="dxa" w:w="4320"/>
          </w:tcPr>
          <w:p>
            <w:r>
              <w:t>Option</w:t>
            </w:r>
          </w:p>
        </w:tc>
        <w:tc>
          <w:tcPr>
            <w:tcW w:type="dxa" w:w="4320"/>
          </w:tcPr>
          <w:p>
            <w:r>
              <w:t>Plain sugar with honey and ghee</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Carrot, papaya and green leafy vegetables Clinical Rationale: Night blindness is caused by vitamin A deficiency, and carrot, papaya and green leafy vegetables are rich in vitamin A. Key Clue: night blindness with a mother asking about food Priority Principle: Diet - vitamin A-rich foods Why Not Others: (b) White rice and potato contain little vitamin A; (c) Tea gives no vitamin A; (d) Sugar and honey give no vitamin A. PGI Exam Trap: Option (b) fills the stomach with rice, which is why a staple seems enough. 5-Second Recall: Raat ko dikhna band - vitamin A wala khaana. PNC Exam Pearl: The child is also given vitamin A doses under the programme.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to give a child prescribed 250 mg of paracetamol from a syrup containing 125 mg in every 5 mL. Which volume is MOST appropriate for the nurse to draw up?</w:t>
            </w:r>
          </w:p>
        </w:tc>
      </w:tr>
      <w:tr>
        <w:tc>
          <w:tcPr>
            <w:tcW w:type="dxa" w:w="4320"/>
          </w:tcPr>
          <w:p>
            <w:r>
              <w:t>Type</w:t>
            </w:r>
          </w:p>
        </w:tc>
        <w:tc>
          <w:tcPr>
            <w:tcW w:type="dxa" w:w="4320"/>
          </w:tcPr>
          <w:p>
            <w:r>
              <w:t>multiple_choice</w:t>
            </w:r>
          </w:p>
        </w:tc>
      </w:tr>
      <w:tr>
        <w:tc>
          <w:tcPr>
            <w:tcW w:type="dxa" w:w="4320"/>
          </w:tcPr>
          <w:p>
            <w:r>
              <w:t>Option</w:t>
            </w:r>
          </w:p>
        </w:tc>
        <w:tc>
          <w:tcPr>
            <w:tcW w:type="dxa" w:w="4320"/>
          </w:tcPr>
          <w:p>
            <w:r>
              <w:t>5 mL</w:t>
            </w:r>
          </w:p>
        </w:tc>
      </w:tr>
      <w:tr>
        <w:tc>
          <w:tcPr>
            <w:tcW w:type="dxa" w:w="4320"/>
          </w:tcPr>
          <w:p>
            <w:r>
              <w:t>Option</w:t>
            </w:r>
          </w:p>
        </w:tc>
        <w:tc>
          <w:tcPr>
            <w:tcW w:type="dxa" w:w="4320"/>
          </w:tcPr>
          <w:p>
            <w:r>
              <w:t>2.5 mL</w:t>
            </w:r>
          </w:p>
        </w:tc>
      </w:tr>
      <w:tr>
        <w:tc>
          <w:tcPr>
            <w:tcW w:type="dxa" w:w="4320"/>
          </w:tcPr>
          <w:p>
            <w:r>
              <w:t>Option</w:t>
            </w:r>
          </w:p>
        </w:tc>
        <w:tc>
          <w:tcPr>
            <w:tcW w:type="dxa" w:w="4320"/>
          </w:tcPr>
          <w:p>
            <w:r>
              <w:t>20 mL</w:t>
            </w:r>
          </w:p>
        </w:tc>
      </w:tr>
      <w:tr>
        <w:tc>
          <w:tcPr>
            <w:tcW w:type="dxa" w:w="4320"/>
          </w:tcPr>
          <w:p>
            <w:r>
              <w:t>Option</w:t>
            </w:r>
          </w:p>
        </w:tc>
        <w:tc>
          <w:tcPr>
            <w:tcW w:type="dxa" w:w="4320"/>
          </w:tcPr>
          <w:p>
            <w:r>
              <w:t>10 mL</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10 mL Clinical Rationale: The syrup has 125 mg in 5 mL, so the ordered 250 mg needs twice that volume, which is 10 mL. Key Clue: 250 mg ordered from syrup of 125 mg in 5 mL Priority Principle: Accuracy - dose and stock strength Why Not Others: (a) 5 mL gives only half of the dose; (b) 2.5 mL gives only one quarter of the dose; (c) 20 mL is twice the ordered dose. PGI Exam Trap: Option (a) gives one measure, which is why a single 5 mL seems right. 5-Second Recall: Dose nikalna - stock strength se divide. PNC Exam Pearl: Volume is measured with a syringe or dosing cup, not a household spoon.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a peptic ulcer who is to start omeprazole. Which advice is MOST appropriate for the nurse to give?</w:t>
            </w:r>
          </w:p>
        </w:tc>
      </w:tr>
      <w:tr>
        <w:tc>
          <w:tcPr>
            <w:tcW w:type="dxa" w:w="4320"/>
          </w:tcPr>
          <w:p>
            <w:r>
              <w:t>Type</w:t>
            </w:r>
          </w:p>
        </w:tc>
        <w:tc>
          <w:tcPr>
            <w:tcW w:type="dxa" w:w="4320"/>
          </w:tcPr>
          <w:p>
            <w:r>
              <w:t>multiple_choice</w:t>
            </w:r>
          </w:p>
        </w:tc>
      </w:tr>
      <w:tr>
        <w:tc>
          <w:tcPr>
            <w:tcW w:type="dxa" w:w="4320"/>
          </w:tcPr>
          <w:p>
            <w:r>
              <w:t>Option</w:t>
            </w:r>
          </w:p>
        </w:tc>
        <w:tc>
          <w:tcPr>
            <w:tcW w:type="dxa" w:w="4320"/>
          </w:tcPr>
          <w:p>
            <w:r>
              <w:t>Crush the capsule and mix it with milk</w:t>
            </w:r>
          </w:p>
        </w:tc>
      </w:tr>
      <w:tr>
        <w:tc>
          <w:tcPr>
            <w:tcW w:type="dxa" w:w="4320"/>
          </w:tcPr>
          <w:p>
            <w:r>
              <w:t>Option</w:t>
            </w:r>
          </w:p>
        </w:tc>
        <w:tc>
          <w:tcPr>
            <w:tcW w:type="dxa" w:w="4320"/>
          </w:tcPr>
          <w:p>
            <w:r>
              <w:t>Take the capsule with a heavy meal at night</w:t>
            </w:r>
          </w:p>
        </w:tc>
      </w:tr>
      <w:tr>
        <w:tc>
          <w:tcPr>
            <w:tcW w:type="dxa" w:w="4320"/>
          </w:tcPr>
          <w:p>
            <w:r>
              <w:t>Option</w:t>
            </w:r>
          </w:p>
        </w:tc>
        <w:tc>
          <w:tcPr>
            <w:tcW w:type="dxa" w:w="4320"/>
          </w:tcPr>
          <w:p>
            <w:r>
              <w:t>Take the capsule before breakfast on an empty stomach</w:t>
            </w:r>
          </w:p>
        </w:tc>
      </w:tr>
      <w:tr>
        <w:tc>
          <w:tcPr>
            <w:tcW w:type="dxa" w:w="4320"/>
          </w:tcPr>
          <w:p>
            <w:r>
              <w:t>Option</w:t>
            </w:r>
          </w:p>
        </w:tc>
        <w:tc>
          <w:tcPr>
            <w:tcW w:type="dxa" w:w="4320"/>
          </w:tcPr>
          <w:p>
            <w:r>
              <w:t>Take the capsule whenever the pain starts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Take the capsule before breakfast on an empty stomach Clinical Rationale: The drug works BEST when taken before the FIRST meal, and the capsule is swallowed whole because crushing lets stomach acid destroy the drug. Key Clue: peptic ulcer starting omeprazole Priority Principle: Teaching - timing of the dose Why Not Others: (a) A crushed capsule is destroyed by acid; (b) Food lowers the effect of the capsule; (d) A fixed time, not the pain, is the rule. PGI Exam Trap: Option (d) takes it with the pain, which is why the drug seems only for relief. 5-Second Recall: Omeprazole - subah khaali pet, capsule na kucho. PNC Exam Pearl: The full course is taken even when the pain has gone.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on warfarin whose gums have started to bleed.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next dose of warfarin on time</w:t>
            </w:r>
          </w:p>
        </w:tc>
      </w:tr>
      <w:tr>
        <w:tc>
          <w:tcPr>
            <w:tcW w:type="dxa" w:w="4320"/>
          </w:tcPr>
          <w:p>
            <w:r>
              <w:t>Option</w:t>
            </w:r>
          </w:p>
        </w:tc>
        <w:tc>
          <w:tcPr>
            <w:tcW w:type="dxa" w:w="4320"/>
          </w:tcPr>
          <w:p>
            <w:r>
              <w:t>Hold the next dose and inform the doctor at once</w:t>
            </w:r>
          </w:p>
        </w:tc>
      </w:tr>
      <w:tr>
        <w:tc>
          <w:tcPr>
            <w:tcW w:type="dxa" w:w="4320"/>
          </w:tcPr>
          <w:p>
            <w:r>
              <w:t>Option</w:t>
            </w:r>
          </w:p>
        </w:tc>
        <w:tc>
          <w:tcPr>
            <w:tcW w:type="dxa" w:w="4320"/>
          </w:tcPr>
          <w:p>
            <w:r>
              <w:t>Ask him to brush his teeth with a hard brush</w:t>
            </w:r>
          </w:p>
        </w:tc>
      </w:tr>
      <w:tr>
        <w:tc>
          <w:tcPr>
            <w:tcW w:type="dxa" w:w="4320"/>
          </w:tcPr>
          <w:p>
            <w:r>
              <w:t>Option</w:t>
            </w:r>
          </w:p>
        </w:tc>
        <w:tc>
          <w:tcPr>
            <w:tcW w:type="dxa" w:w="4320"/>
          </w:tcPr>
          <w:p>
            <w:r>
              <w:t>Give vitamin K without the doctor's order</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Hold the next dose and inform the doctor at once Clinical Rationale: Bleeding gums on warfarin show the blood is too thin, so the next dose is held and the doctor told at once. Key Clue: warfarin with bleeding gums Priority Principle: Safety - bleeding on warfarin Why Not Others: (a) Another dose adds to the bleeding; (c) A hard brush adds to gum bleeding; (d) Vitamin K needs the doctor's order. PGI Exam Trap: Option (a) keeps to the dose schedule, which is why the fixed time seems the rule. 5-Second Recall: Warfarin - bleeding ho to dose roko. PNC Exam Pearl: The clotting test is checked regularly. Reference Table: Therapeutic drug levels &amp; monitoring - Digoxin: 0.5-2.0 ng/mL (toxic &gt; 2.0); Lithium: 0.6-1.2 mEq/L (toxic &gt; 1.5); Phenytoin: 10-20 mcg/mL; INR (warfarin): Therapeutic 2-3; aPTT (heparin): 1.5-2.5 x control.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on morphine whose breathing has become slow and shallow.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Stop the drug and support the breathing</w:t>
            </w:r>
          </w:p>
        </w:tc>
      </w:tr>
      <w:tr>
        <w:tc>
          <w:tcPr>
            <w:tcW w:type="dxa" w:w="4320"/>
          </w:tcPr>
          <w:p>
            <w:r>
              <w:t>Option</w:t>
            </w:r>
          </w:p>
        </w:tc>
        <w:tc>
          <w:tcPr>
            <w:tcW w:type="dxa" w:w="4320"/>
          </w:tcPr>
          <w:p>
            <w:r>
              <w:t>Give the next dose of morphine on time</w:t>
            </w:r>
          </w:p>
        </w:tc>
      </w:tr>
      <w:tr>
        <w:tc>
          <w:tcPr>
            <w:tcW w:type="dxa" w:w="4320"/>
          </w:tcPr>
          <w:p>
            <w:r>
              <w:t>Option</w:t>
            </w:r>
          </w:p>
        </w:tc>
        <w:tc>
          <w:tcPr>
            <w:tcW w:type="dxa" w:w="4320"/>
          </w:tcPr>
          <w:p>
            <w:r>
              <w:t>Ask him to take deep breaths and walk</w:t>
            </w:r>
          </w:p>
        </w:tc>
      </w:tr>
      <w:tr>
        <w:tc>
          <w:tcPr>
            <w:tcW w:type="dxa" w:w="4320"/>
          </w:tcPr>
          <w:p>
            <w:r>
              <w:t>Option</w:t>
            </w:r>
          </w:p>
        </w:tc>
        <w:tc>
          <w:tcPr>
            <w:tcW w:type="dxa" w:w="4320"/>
          </w:tcPr>
          <w:p>
            <w:r>
              <w:t>Give the prescribed laxative for constipation</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Stop the drug and support the breathing Clinical Rationale: Slow, shallow breathing is a sign of morphine excess, so the drug is stopped and breathing is supported at once. Key Clue: morphine with slow, shallow breathing Priority Principle: Airway and breathing - opioid effect Why Not Others: (b) Another dose deepens the depression; (c) Walking is unsafe in a drowsy client; (d) A laxative does not help breathing. PGI Exam Trap: Option (d) eases constipation, which is why a laxative seems the FIRST need. 5-Second Recall: Morphine - saans dheemi, drug band. PNC Exam Pearl: Naloxone is kept ready when a strong opioid is given.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a chest infection who is on gentamicin. Which finding should the nurse report to the doctor IMMEDIATELY?</w:t>
            </w:r>
          </w:p>
        </w:tc>
      </w:tr>
      <w:tr>
        <w:tc>
          <w:tcPr>
            <w:tcW w:type="dxa" w:w="4320"/>
          </w:tcPr>
          <w:p>
            <w:r>
              <w:t>Type</w:t>
            </w:r>
          </w:p>
        </w:tc>
        <w:tc>
          <w:tcPr>
            <w:tcW w:type="dxa" w:w="4320"/>
          </w:tcPr>
          <w:p>
            <w:r>
              <w:t>multiple_choice</w:t>
            </w:r>
          </w:p>
        </w:tc>
      </w:tr>
      <w:tr>
        <w:tc>
          <w:tcPr>
            <w:tcW w:type="dxa" w:w="4320"/>
          </w:tcPr>
          <w:p>
            <w:r>
              <w:t>Option</w:t>
            </w:r>
          </w:p>
        </w:tc>
        <w:tc>
          <w:tcPr>
            <w:tcW w:type="dxa" w:w="4320"/>
          </w:tcPr>
          <w:p>
            <w:r>
              <w:t>Mild loose stool in the morning</w:t>
            </w:r>
          </w:p>
        </w:tc>
      </w:tr>
      <w:tr>
        <w:tc>
          <w:tcPr>
            <w:tcW w:type="dxa" w:w="4320"/>
          </w:tcPr>
          <w:p>
            <w:r>
              <w:t>Option</w:t>
            </w:r>
          </w:p>
        </w:tc>
        <w:tc>
          <w:tcPr>
            <w:tcW w:type="dxa" w:w="4320"/>
          </w:tcPr>
          <w:p>
            <w:r>
              <w:t>Dry mouth with mild thirst</w:t>
            </w:r>
          </w:p>
        </w:tc>
      </w:tr>
      <w:tr>
        <w:tc>
          <w:tcPr>
            <w:tcW w:type="dxa" w:w="4320"/>
          </w:tcPr>
          <w:p>
            <w:r>
              <w:t>Option</w:t>
            </w:r>
          </w:p>
        </w:tc>
        <w:tc>
          <w:tcPr>
            <w:tcW w:type="dxa" w:w="4320"/>
          </w:tcPr>
          <w:p>
            <w:r>
              <w:t>Body temperature that has come down</w:t>
            </w:r>
          </w:p>
        </w:tc>
      </w:tr>
      <w:tr>
        <w:tc>
          <w:tcPr>
            <w:tcW w:type="dxa" w:w="4320"/>
          </w:tcPr>
          <w:p>
            <w:r>
              <w:t>Option</w:t>
            </w:r>
          </w:p>
        </w:tc>
        <w:tc>
          <w:tcPr>
            <w:tcW w:type="dxa" w:w="4320"/>
          </w:tcPr>
          <w:p>
            <w:r>
              <w:t>Rising creatinine with falling urine output</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Rising creatinine with falling urine output Clinical Rationale: Gentamicin can damage the kidney, so a rising creatinine with falling urine output is reported before the next dose is given. Key Clue: gentamicin with a rising creatinine Priority Principle: Safety - the kidney and the aminoglycoside Why Not Others: (a) A loose stool is a mild, separate effect; (b) A dry mouth is not a sign of kidney damage; (c) A falling fever shows the infection is settling. PGI Exam Trap: Option (c) shows the fever coming down, which is why a settling infection seems the worry. 5-Second Recall: Gentamicin - creatinine dekho, kamar bachao. PNC Exam Pearl: The drug level in the blood is kept within the safe range.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to give prescribed metronidazole to a client with amoebic dysentery. Which instruction is MOST appropriate for the nurse to give?</w:t>
            </w:r>
          </w:p>
        </w:tc>
      </w:tr>
      <w:tr>
        <w:tc>
          <w:tcPr>
            <w:tcW w:type="dxa" w:w="4320"/>
          </w:tcPr>
          <w:p>
            <w:r>
              <w:t>Type</w:t>
            </w:r>
          </w:p>
        </w:tc>
        <w:tc>
          <w:tcPr>
            <w:tcW w:type="dxa" w:w="4320"/>
          </w:tcPr>
          <w:p>
            <w:r>
              <w:t>multiple_choice</w:t>
            </w:r>
          </w:p>
        </w:tc>
      </w:tr>
      <w:tr>
        <w:tc>
          <w:tcPr>
            <w:tcW w:type="dxa" w:w="4320"/>
          </w:tcPr>
          <w:p>
            <w:r>
              <w:t>Option</w:t>
            </w:r>
          </w:p>
        </w:tc>
        <w:tc>
          <w:tcPr>
            <w:tcW w:type="dxa" w:w="4320"/>
          </w:tcPr>
          <w:p>
            <w:r>
              <w:t>Avoid alcohol in any form while taking the drug</w:t>
            </w:r>
          </w:p>
        </w:tc>
      </w:tr>
      <w:tr>
        <w:tc>
          <w:tcPr>
            <w:tcW w:type="dxa" w:w="4320"/>
          </w:tcPr>
          <w:p>
            <w:r>
              <w:t>Option</w:t>
            </w:r>
          </w:p>
        </w:tc>
        <w:tc>
          <w:tcPr>
            <w:tcW w:type="dxa" w:w="4320"/>
          </w:tcPr>
          <w:p>
            <w:r>
              <w:t>Take the drug with wine at night</w:t>
            </w:r>
          </w:p>
        </w:tc>
      </w:tr>
      <w:tr>
        <w:tc>
          <w:tcPr>
            <w:tcW w:type="dxa" w:w="4320"/>
          </w:tcPr>
          <w:p>
            <w:r>
              <w:t>Option</w:t>
            </w:r>
          </w:p>
        </w:tc>
        <w:tc>
          <w:tcPr>
            <w:tcW w:type="dxa" w:w="4320"/>
          </w:tcPr>
          <w:p>
            <w:r>
              <w:t>Stop the drug when the stool becomes formed</w:t>
            </w:r>
          </w:p>
        </w:tc>
      </w:tr>
      <w:tr>
        <w:tc>
          <w:tcPr>
            <w:tcW w:type="dxa" w:w="4320"/>
          </w:tcPr>
          <w:p>
            <w:r>
              <w:t>Option</w:t>
            </w:r>
          </w:p>
        </w:tc>
        <w:tc>
          <w:tcPr>
            <w:tcW w:type="dxa" w:w="4320"/>
          </w:tcPr>
          <w:p>
            <w:r>
              <w:t>Take the drug together with an antacid</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Avoid alcohol in any form while taking the drug Clinical Rationale: Metronidazole with alcohol causes severe vomiting and flushing, so alcohol is avoided for the whole course. Key Clue: amoebic dysentery on metronidazole Priority Principle: Safety - the drug and alcohol Why Not Others: (b) Alcohol with this drug causes a severe reaction; (c) The full course is taken and not stopped early; (d) An antacid is not needed for this drug. PGI Exam Trap: Option (b) takes the drug with wine, which is why a drink seems harmless. 5-Second Recall: Metronidazole - sharaab bilkul band. PNC Exam Pearl: The mouth may taste metallic during the course.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is to take an antacid for gastritis. Which statement BEST explains why the antacid is given an hour after a meal?</w:t>
            </w:r>
          </w:p>
        </w:tc>
      </w:tr>
      <w:tr>
        <w:tc>
          <w:tcPr>
            <w:tcW w:type="dxa" w:w="4320"/>
          </w:tcPr>
          <w:p>
            <w:r>
              <w:t>Type</w:t>
            </w:r>
          </w:p>
        </w:tc>
        <w:tc>
          <w:tcPr>
            <w:tcW w:type="dxa" w:w="4320"/>
          </w:tcPr>
          <w:p>
            <w:r>
              <w:t>multiple_choice</w:t>
            </w:r>
          </w:p>
        </w:tc>
      </w:tr>
      <w:tr>
        <w:tc>
          <w:tcPr>
            <w:tcW w:type="dxa" w:w="4320"/>
          </w:tcPr>
          <w:p>
            <w:r>
              <w:t>Option</w:t>
            </w:r>
          </w:p>
        </w:tc>
        <w:tc>
          <w:tcPr>
            <w:tcW w:type="dxa" w:w="4320"/>
          </w:tcPr>
          <w:p>
            <w:r>
              <w:t>It mixes with food and is wasted in the stool</w:t>
            </w:r>
          </w:p>
        </w:tc>
      </w:tr>
      <w:tr>
        <w:tc>
          <w:tcPr>
            <w:tcW w:type="dxa" w:w="4320"/>
          </w:tcPr>
          <w:p>
            <w:r>
              <w:t>Option</w:t>
            </w:r>
          </w:p>
        </w:tc>
        <w:tc>
          <w:tcPr>
            <w:tcW w:type="dxa" w:w="4320"/>
          </w:tcPr>
          <w:p>
            <w:r>
              <w:t>It stays longer in the stomach and works better</w:t>
            </w:r>
          </w:p>
        </w:tc>
      </w:tr>
      <w:tr>
        <w:tc>
          <w:tcPr>
            <w:tcW w:type="dxa" w:w="4320"/>
          </w:tcPr>
          <w:p>
            <w:r>
              <w:t>Option</w:t>
            </w:r>
          </w:p>
        </w:tc>
        <w:tc>
          <w:tcPr>
            <w:tcW w:type="dxa" w:w="4320"/>
          </w:tcPr>
          <w:p>
            <w:r>
              <w:t>It stops food from being absorbed by the gut</w:t>
            </w:r>
          </w:p>
        </w:tc>
      </w:tr>
      <w:tr>
        <w:tc>
          <w:tcPr>
            <w:tcW w:type="dxa" w:w="4320"/>
          </w:tcPr>
          <w:p>
            <w:r>
              <w:t>Option</w:t>
            </w:r>
          </w:p>
        </w:tc>
        <w:tc>
          <w:tcPr>
            <w:tcW w:type="dxa" w:w="4320"/>
          </w:tcPr>
          <w:p>
            <w:r>
              <w:t>It makes the stomach produce more acid</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It stays longer in the stomach and works better Clinical Rationale: The stomach empties food in about an hour, so an antacid taken then stays longer in the stomach and neutralises acid better. Key Clue: antacid for gastritis given after meals Priority Principle: Timing - the empty stomach and the antacid Why Not Others: (a) The antacid is not wasted in the stool with food; (c) It does not stop food absorption; (d) An antacid does not raise acid. PGI Exam Trap: Option (d) blends the antacid with food, which is why mealtime seems BEST. 5-Second Recall: Antacid - khaane ke ek ghante baad. PNC Exam Pearl: Magnesium-containing antacids may cause loose stools.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on furosemide whose serum potassium is 3.2 mEq/L. Which action is MOST appropriate for the nurse to take?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table salt with water</w:t>
            </w:r>
          </w:p>
        </w:tc>
      </w:tr>
      <w:tr>
        <w:tc>
          <w:tcPr>
            <w:tcW w:type="dxa" w:w="4320"/>
          </w:tcPr>
          <w:p>
            <w:r>
              <w:t>Option</w:t>
            </w:r>
          </w:p>
        </w:tc>
        <w:tc>
          <w:tcPr>
            <w:tcW w:type="dxa" w:w="4320"/>
          </w:tcPr>
          <w:p>
            <w:r>
              <w:t>Give the next dose of furosemide on time</w:t>
            </w:r>
          </w:p>
        </w:tc>
      </w:tr>
      <w:tr>
        <w:tc>
          <w:tcPr>
            <w:tcW w:type="dxa" w:w="4320"/>
          </w:tcPr>
          <w:p>
            <w:r>
              <w:t>Option</w:t>
            </w:r>
          </w:p>
        </w:tc>
        <w:tc>
          <w:tcPr>
            <w:tcW w:type="dxa" w:w="4320"/>
          </w:tcPr>
          <w:p>
            <w:r>
              <w:t>Inform the doctor and give the prescribed potassium</w:t>
            </w:r>
          </w:p>
        </w:tc>
      </w:tr>
      <w:tr>
        <w:tc>
          <w:tcPr>
            <w:tcW w:type="dxa" w:w="4320"/>
          </w:tcPr>
          <w:p>
            <w:r>
              <w:t>Option</w:t>
            </w:r>
          </w:p>
        </w:tc>
        <w:tc>
          <w:tcPr>
            <w:tcW w:type="dxa" w:w="4320"/>
          </w:tcPr>
          <w:p>
            <w:r>
              <w:t>Restrict fluids to the smallest amount</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Inform the doctor and give the prescribed potassium Clinical Rationale: Furosemide removes potassium in the urine, so a low level is reported and prescribed potassium is given to protect the heart. Key Clue: furosemide with potassium 3.2 mEq/L Priority Principle: Safety - potassium lost with a diuretic Why Not Others: (a) Table salt is sodium, not potassium; (b) Another dose lowers potassium further; (d) Fluid restriction does not raise potassium. PGI Exam Trap: Option (a) raises body salt, which is why table salt seems to help. 5-Second Recall: Frusemide - potassium gira, banana aur juice. PNC Exam Pearl: Potassium-rich foods are added to the diet.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to give prescribed insulin to a client by the subcutaneous route. Which sequence of steps is MOST appropriate?</w:t>
            </w:r>
          </w:p>
        </w:tc>
      </w:tr>
      <w:tr>
        <w:tc>
          <w:tcPr>
            <w:tcW w:type="dxa" w:w="4320"/>
          </w:tcPr>
          <w:p>
            <w:r>
              <w:t>Type</w:t>
            </w:r>
          </w:p>
        </w:tc>
        <w:tc>
          <w:tcPr>
            <w:tcW w:type="dxa" w:w="4320"/>
          </w:tcPr>
          <w:p>
            <w:r>
              <w:t>multiple_choice</w:t>
            </w:r>
          </w:p>
        </w:tc>
      </w:tr>
      <w:tr>
        <w:tc>
          <w:tcPr>
            <w:tcW w:type="dxa" w:w="4320"/>
          </w:tcPr>
          <w:p>
            <w:r>
              <w:t>Option</w:t>
            </w:r>
          </w:p>
        </w:tc>
        <w:tc>
          <w:tcPr>
            <w:tcW w:type="dxa" w:w="4320"/>
          </w:tcPr>
          <w:p>
            <w:r>
              <w:t>Inject into the same spot every day</w:t>
            </w:r>
          </w:p>
        </w:tc>
      </w:tr>
      <w:tr>
        <w:tc>
          <w:tcPr>
            <w:tcW w:type="dxa" w:w="4320"/>
          </w:tcPr>
          <w:p>
            <w:r>
              <w:t>Option</w:t>
            </w:r>
          </w:p>
        </w:tc>
        <w:tc>
          <w:tcPr>
            <w:tcW w:type="dxa" w:w="4320"/>
          </w:tcPr>
          <w:p>
            <w:r>
              <w:t>Wipe the skin with spirit and push the needle deep into muscle</w:t>
            </w:r>
          </w:p>
        </w:tc>
      </w:tr>
      <w:tr>
        <w:tc>
          <w:tcPr>
            <w:tcW w:type="dxa" w:w="4320"/>
          </w:tcPr>
          <w:p>
            <w:r>
              <w:t>Option</w:t>
            </w:r>
          </w:p>
        </w:tc>
        <w:tc>
          <w:tcPr>
            <w:tcW w:type="dxa" w:w="4320"/>
          </w:tcPr>
          <w:p>
            <w:r>
              <w:t>Mix long- and short-acting insulin without an order</w:t>
            </w:r>
          </w:p>
        </w:tc>
      </w:tr>
      <w:tr>
        <w:tc>
          <w:tcPr>
            <w:tcW w:type="dxa" w:w="4320"/>
          </w:tcPr>
          <w:p>
            <w:r>
              <w:t>Option</w:t>
            </w:r>
          </w:p>
        </w:tc>
        <w:tc>
          <w:tcPr>
            <w:tcW w:type="dxa" w:w="4320"/>
          </w:tcPr>
          <w:p>
            <w:r>
              <w:t>Check the order and glucose, choose a site, inject at the right angle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Check the order and glucose, choose a site, inject at the right angle Clinical Rationale: The order and glucose are checked FIRST, the site is rotated, and the short needle goes into the fat layer at the correct angle. Key Clue: subcutaneous insulin to be given Priority Principle: Safety - site and technique Why Not Others: (a) The same spot becomes lumpy and absorption is poor; (b) Insulin goes into fat, not muscle; (c) Insulins are mixed only with an order. PGI Exam Trap: Option (b) gets the drug in fast, which is why a deep push seems sure. 5-Second Recall: Insulin - site badlo, angle theek. PNC Exam Pearl: Sites are rotated to prevent lumps forming in the skin.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on digoxin who reports seeing a yellow halo around lights.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him to rest his eyes and wait</w:t>
            </w:r>
          </w:p>
        </w:tc>
      </w:tr>
      <w:tr>
        <w:tc>
          <w:tcPr>
            <w:tcW w:type="dxa" w:w="4320"/>
          </w:tcPr>
          <w:p>
            <w:r>
              <w:t>Option</w:t>
            </w:r>
          </w:p>
        </w:tc>
        <w:tc>
          <w:tcPr>
            <w:tcW w:type="dxa" w:w="4320"/>
          </w:tcPr>
          <w:p>
            <w:r>
              <w:t>Give the next dose of digoxin on time</w:t>
            </w:r>
          </w:p>
        </w:tc>
      </w:tr>
      <w:tr>
        <w:tc>
          <w:tcPr>
            <w:tcW w:type="dxa" w:w="4320"/>
          </w:tcPr>
          <w:p>
            <w:r>
              <w:t>Option</w:t>
            </w:r>
          </w:p>
        </w:tc>
        <w:tc>
          <w:tcPr>
            <w:tcW w:type="dxa" w:w="4320"/>
          </w:tcPr>
          <w:p>
            <w:r>
              <w:t>Give an extra dose when the pulse is fast</w:t>
            </w:r>
          </w:p>
        </w:tc>
      </w:tr>
      <w:tr>
        <w:tc>
          <w:tcPr>
            <w:tcW w:type="dxa" w:w="4320"/>
          </w:tcPr>
          <w:p>
            <w:r>
              <w:t>Option</w:t>
            </w:r>
          </w:p>
        </w:tc>
        <w:tc>
          <w:tcPr>
            <w:tcW w:type="dxa" w:w="4320"/>
          </w:tcPr>
          <w:p>
            <w:r>
              <w:t>Hold the drug and inform the doctor at once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Hold the drug and inform the doctor at once Clinical Rationale: A yellow halo is an early sign of digoxin toxicity, so the drug is held and the doctor told before the next dose. Key Clue: digoxin with a yellow halo around lights Priority Principle: Safety - digoxin toxicity Why Not Others: (a) Waiting misses the early warning sign; (b) Another dose deepens the toxic effect; (c) An extra dose is dangerous in this state. PGI Exam Trap: Option (a) rests the eyes, which is why the blurring seems a small matter. 5-Second Recall: Digoxin - peela halo dikhe to dose roko. PNC Exam Pearl: The pulse is counted for a full minute before each dose. Reference Table: Therapeutic drug levels &amp; monitoring - Digoxin: 0.5-2.0 ng/mL (toxic &gt; 2.0); Lithium: 0.6-1.2 mEq/L (toxic &gt; 1.5); Phenytoin: 10-20 mcg/mL; INR (warfarin): Therapeutic 2-3; aPTT (heparin): 1.5-2.5 x control.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to give prescribed iron by deep intramuscular injection. Which sequence of steps is MOST appropriate?</w:t>
            </w:r>
          </w:p>
        </w:tc>
      </w:tr>
      <w:tr>
        <w:tc>
          <w:tcPr>
            <w:tcW w:type="dxa" w:w="4320"/>
          </w:tcPr>
          <w:p>
            <w:r>
              <w:t>Type</w:t>
            </w:r>
          </w:p>
        </w:tc>
        <w:tc>
          <w:tcPr>
            <w:tcW w:type="dxa" w:w="4320"/>
          </w:tcPr>
          <w:p>
            <w:r>
              <w:t>multiple_choice</w:t>
            </w:r>
          </w:p>
        </w:tc>
      </w:tr>
      <w:tr>
        <w:tc>
          <w:tcPr>
            <w:tcW w:type="dxa" w:w="4320"/>
          </w:tcPr>
          <w:p>
            <w:r>
              <w:t>Option</w:t>
            </w:r>
          </w:p>
        </w:tc>
        <w:tc>
          <w:tcPr>
            <w:tcW w:type="dxa" w:w="4320"/>
          </w:tcPr>
          <w:p>
            <w:r>
              <w:t>Inject into the same spot and rub the site hard</w:t>
            </w:r>
          </w:p>
        </w:tc>
      </w:tr>
      <w:tr>
        <w:tc>
          <w:tcPr>
            <w:tcW w:type="dxa" w:w="4320"/>
          </w:tcPr>
          <w:p>
            <w:r>
              <w:t>Option</w:t>
            </w:r>
          </w:p>
        </w:tc>
        <w:tc>
          <w:tcPr>
            <w:tcW w:type="dxa" w:w="4320"/>
          </w:tcPr>
          <w:p>
            <w:r>
              <w:t>Give it fast into a vein and watch the face</w:t>
            </w:r>
          </w:p>
        </w:tc>
      </w:tr>
      <w:tr>
        <w:tc>
          <w:tcPr>
            <w:tcW w:type="dxa" w:w="4320"/>
          </w:tcPr>
          <w:p>
            <w:r>
              <w:t>Option</w:t>
            </w:r>
          </w:p>
        </w:tc>
        <w:tc>
          <w:tcPr>
            <w:tcW w:type="dxa" w:w="4320"/>
          </w:tcPr>
          <w:p>
            <w:r>
              <w:t>Check the order, use the Z-track method, chart the site</w:t>
            </w:r>
          </w:p>
        </w:tc>
      </w:tr>
      <w:tr>
        <w:tc>
          <w:tcPr>
            <w:tcW w:type="dxa" w:w="4320"/>
          </w:tcPr>
          <w:p>
            <w:r>
              <w:t>Option</w:t>
            </w:r>
          </w:p>
        </w:tc>
        <w:tc>
          <w:tcPr>
            <w:tcW w:type="dxa" w:w="4320"/>
          </w:tcPr>
          <w:p>
            <w:r>
              <w:t>Give it after a meal with fruit juice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Check the order, use the Z-track method, chart the site Clinical Rationale: Iron is injected deep into muscle by the Z-track method so it does NOT stain the skin, and the site is charted after the dose. Key Clue: deep IM iron injection Priority Principle: Technique - Z-track and charting Why Not Others: (a) Rubbing stains the skin at the site; (b) Iron is not pushed fast into a vein; (d) The route here is muscle, not mouth. PGI Exam Trap: Option (d) gives it with food, which is why the oral route seems the same. 5-Second Recall: Iron injection - Z track, ragdo nahi. PNC Exam Pearl: The client is watched for a reaction in the first minutes after the dose.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on codeine who has become constipated. Which advice is MOST appropriate for the nurse to give?</w:t>
            </w:r>
          </w:p>
        </w:tc>
      </w:tr>
      <w:tr>
        <w:tc>
          <w:tcPr>
            <w:tcW w:type="dxa" w:w="4320"/>
          </w:tcPr>
          <w:p>
            <w:r>
              <w:t>Type</w:t>
            </w:r>
          </w:p>
        </w:tc>
        <w:tc>
          <w:tcPr>
            <w:tcW w:type="dxa" w:w="4320"/>
          </w:tcPr>
          <w:p>
            <w:r>
              <w:t>multiple_choice</w:t>
            </w:r>
          </w:p>
        </w:tc>
      </w:tr>
      <w:tr>
        <w:tc>
          <w:tcPr>
            <w:tcW w:type="dxa" w:w="4320"/>
          </w:tcPr>
          <w:p>
            <w:r>
              <w:t>Option</w:t>
            </w:r>
          </w:p>
        </w:tc>
        <w:tc>
          <w:tcPr>
            <w:tcW w:type="dxa" w:w="4320"/>
          </w:tcPr>
          <w:p>
            <w:r>
              <w:t>Take dry food with strong tea</w:t>
            </w:r>
          </w:p>
        </w:tc>
      </w:tr>
      <w:tr>
        <w:tc>
          <w:tcPr>
            <w:tcW w:type="dxa" w:w="4320"/>
          </w:tcPr>
          <w:p>
            <w:r>
              <w:t>Option</w:t>
            </w:r>
          </w:p>
        </w:tc>
        <w:tc>
          <w:tcPr>
            <w:tcW w:type="dxa" w:w="4320"/>
          </w:tcPr>
          <w:p>
            <w:r>
              <w:t>Take fruit, fibre and plenty of water</w:t>
            </w:r>
          </w:p>
        </w:tc>
      </w:tr>
      <w:tr>
        <w:tc>
          <w:tcPr>
            <w:tcW w:type="dxa" w:w="4320"/>
          </w:tcPr>
          <w:p>
            <w:r>
              <w:t>Option</w:t>
            </w:r>
          </w:p>
        </w:tc>
        <w:tc>
          <w:tcPr>
            <w:tcW w:type="dxa" w:w="4320"/>
          </w:tcPr>
          <w:p>
            <w:r>
              <w:t>Take the codeine at a higher dose</w:t>
            </w:r>
          </w:p>
        </w:tc>
      </w:tr>
      <w:tr>
        <w:tc>
          <w:tcPr>
            <w:tcW w:type="dxa" w:w="4320"/>
          </w:tcPr>
          <w:p>
            <w:r>
              <w:t>Option</w:t>
            </w:r>
          </w:p>
        </w:tc>
        <w:tc>
          <w:tcPr>
            <w:tcW w:type="dxa" w:w="4320"/>
          </w:tcPr>
          <w:p>
            <w:r>
              <w:t>Take a laxative without the doctor's order</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Take fruit, fibre and plenty of water Clinical Rationale: Codeine slows the bowel, so fibre, fruit and water are added to the diet and walking is kept up. Key Clue: codeine with constipation Priority Principle: Teaching - fibre and water Why Not Others: (a) Dry food and tea add to constipation; (c) A higher dose slows the bowel more; (d) A laxative needs the doctor's order. PGI Exam Trap: Option (c) raises the dose, which is why more drug seems to settle pain better. 5-Second Recall: Codeine - kabz ka khatra, fibre aur paani. PNC Exam Pearl: A stool softener is often charted with a strong opioid.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a blocked bile duct whose stool has turned pale and whose skin looks yellow.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Chart stool and urine colour and inform the doctor</w:t>
            </w:r>
          </w:p>
        </w:tc>
      </w:tr>
      <w:tr>
        <w:tc>
          <w:tcPr>
            <w:tcW w:type="dxa" w:w="4320"/>
          </w:tcPr>
          <w:p>
            <w:r>
              <w:t>Option</w:t>
            </w:r>
          </w:p>
        </w:tc>
        <w:tc>
          <w:tcPr>
            <w:tcW w:type="dxa" w:w="4320"/>
          </w:tcPr>
          <w:p>
            <w:r>
              <w:t>Give a large fatty meal to make the bile flow</w:t>
            </w:r>
          </w:p>
        </w:tc>
      </w:tr>
      <w:tr>
        <w:tc>
          <w:tcPr>
            <w:tcW w:type="dxa" w:w="4320"/>
          </w:tcPr>
          <w:p>
            <w:r>
              <w:t>Option</w:t>
            </w:r>
          </w:p>
        </w:tc>
        <w:tc>
          <w:tcPr>
            <w:tcW w:type="dxa" w:w="4320"/>
          </w:tcPr>
          <w:p>
            <w:r>
              <w:t>Give an iron tablet for the pale stool</w:t>
            </w:r>
          </w:p>
        </w:tc>
      </w:tr>
      <w:tr>
        <w:tc>
          <w:tcPr>
            <w:tcW w:type="dxa" w:w="4320"/>
          </w:tcPr>
          <w:p>
            <w:r>
              <w:t>Option</w:t>
            </w:r>
          </w:p>
        </w:tc>
        <w:tc>
          <w:tcPr>
            <w:tcW w:type="dxa" w:w="4320"/>
          </w:tcPr>
          <w:p>
            <w:r>
              <w:t>Ask him to take small amounts of fluid</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Chart stool and urine colour and inform the doctor Clinical Rationale: Pale stool and yellow skin show bile is NOT reaching the gut, so stool and urine colour are charted and the doctor is told. Key Clue: blocked bile duct with pale stool and yellow skin Priority Principle: Observation - stool and urine colour Why Not Others: (b) A fatty meal strains a blocked bile duct; (c) Iron does not treat pale stool; (d) Small fluids do not help the blockage. PGI Exam Trap: Option (c) treats the pale look with iron, which is why a tablet seems the answer. 5-Second Recall: Bile block - stool safed, peshaab gehra. PNC Exam Pearl: Pale stool and dark urine come from bile that is stuck.</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paediatric ward is caring for an infant who has had diarrhoea for two days and whose breathing has become deep and fast. Which statement BEST explains this breathing?</w:t>
            </w:r>
          </w:p>
        </w:tc>
      </w:tr>
      <w:tr>
        <w:tc>
          <w:tcPr>
            <w:tcW w:type="dxa" w:w="4320"/>
          </w:tcPr>
          <w:p>
            <w:r>
              <w:t>Type</w:t>
            </w:r>
          </w:p>
        </w:tc>
        <w:tc>
          <w:tcPr>
            <w:tcW w:type="dxa" w:w="4320"/>
          </w:tcPr>
          <w:p>
            <w:r>
              <w:t>multiple_choice</w:t>
            </w:r>
          </w:p>
        </w:tc>
      </w:tr>
      <w:tr>
        <w:tc>
          <w:tcPr>
            <w:tcW w:type="dxa" w:w="4320"/>
          </w:tcPr>
          <w:p>
            <w:r>
              <w:t>Option</w:t>
            </w:r>
          </w:p>
        </w:tc>
        <w:tc>
          <w:tcPr>
            <w:tcW w:type="dxa" w:w="4320"/>
          </w:tcPr>
          <w:p>
            <w:r>
              <w:t>The body is acidotic, and deep breaths blow off carbon dioxide</w:t>
            </w:r>
          </w:p>
        </w:tc>
      </w:tr>
      <w:tr>
        <w:tc>
          <w:tcPr>
            <w:tcW w:type="dxa" w:w="4320"/>
          </w:tcPr>
          <w:p>
            <w:r>
              <w:t>Option</w:t>
            </w:r>
          </w:p>
        </w:tc>
        <w:tc>
          <w:tcPr>
            <w:tcW w:type="dxa" w:w="4320"/>
          </w:tcPr>
          <w:p>
            <w:r>
              <w:t>The lungs are infected, and fast breaths bring in more air</w:t>
            </w:r>
          </w:p>
        </w:tc>
      </w:tr>
      <w:tr>
        <w:tc>
          <w:tcPr>
            <w:tcW w:type="dxa" w:w="4320"/>
          </w:tcPr>
          <w:p>
            <w:r>
              <w:t>Option</w:t>
            </w:r>
          </w:p>
        </w:tc>
        <w:tc>
          <w:tcPr>
            <w:tcW w:type="dxa" w:w="4320"/>
          </w:tcPr>
          <w:p>
            <w:r>
              <w:t>The brain is damaged and drives breathing faster</w:t>
            </w:r>
          </w:p>
        </w:tc>
      </w:tr>
      <w:tr>
        <w:tc>
          <w:tcPr>
            <w:tcW w:type="dxa" w:w="4320"/>
          </w:tcPr>
          <w:p>
            <w:r>
              <w:t>Option</w:t>
            </w:r>
          </w:p>
        </w:tc>
        <w:tc>
          <w:tcPr>
            <w:tcW w:type="dxa" w:w="4320"/>
          </w:tcPr>
          <w:p>
            <w:r>
              <w:t>The sugar is high, so the body needs more air</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The body is acidotic, and deep breaths blow off carbon dioxide Clinical Rationale: Diarrhoea causes loss of bicarbonate and metabolic acidosis, so deep, fast (Kussmaul) breathing blows off carbon dioxide to compensate. Key Clue: diarrhoea for two days with deep, fast breathing Priority Principle: Compensation - acid balance and breathing Why Not Others: (b) Lung infection gives other signs; (c) Brain damage is not the cause here; (d) High sugar is not linked here. PGI Exam Trap: Option (b) blames the lungs, which is why fast breathing seems an infection. 5-Second Recall: Do din ulti - saans tez aur gehri. PNC Exam Pearl: Bicarbonate and potassium are checked with the blood gases. Reference Table: Primary acid-base disorders - Metabolic acidosis: Low pH | down HCO3 | DKA, diarrhoea; Metabolic alkalosis: High pH | up HCO3 | Vomiting, diuretics; Respiratory acidosis: Low pH | up PaCO2 | COPD, sedation; Respiratory alkalosis: High pH | down PaCO2 | Hyperventilation, anxiety.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eats a large amount of food and then vomits in private. Which action is MOST appropriate for the nurse to take?</w:t>
            </w:r>
          </w:p>
        </w:tc>
      </w:tr>
      <w:tr>
        <w:tc>
          <w:tcPr>
            <w:tcW w:type="dxa" w:w="4320"/>
          </w:tcPr>
          <w:p>
            <w:r>
              <w:t>Type</w:t>
            </w:r>
          </w:p>
        </w:tc>
        <w:tc>
          <w:tcPr>
            <w:tcW w:type="dxa" w:w="4320"/>
          </w:tcPr>
          <w:p>
            <w:r>
              <w:t>multiple_choice</w:t>
            </w:r>
          </w:p>
        </w:tc>
      </w:tr>
      <w:tr>
        <w:tc>
          <w:tcPr>
            <w:tcW w:type="dxa" w:w="4320"/>
          </w:tcPr>
          <w:p>
            <w:r>
              <w:t>Option</w:t>
            </w:r>
          </w:p>
        </w:tc>
        <w:tc>
          <w:tcPr>
            <w:tcW w:type="dxa" w:w="4320"/>
          </w:tcPr>
          <w:p>
            <w:r>
              <w:t>Leave him alone after meals as he wishes</w:t>
            </w:r>
          </w:p>
        </w:tc>
      </w:tr>
      <w:tr>
        <w:tc>
          <w:tcPr>
            <w:tcW w:type="dxa" w:w="4320"/>
          </w:tcPr>
          <w:p>
            <w:r>
              <w:t>Option</w:t>
            </w:r>
          </w:p>
        </w:tc>
        <w:tc>
          <w:tcPr>
            <w:tcW w:type="dxa" w:w="4320"/>
          </w:tcPr>
          <w:p>
            <w:r>
              <w:t>Stay with him after meals and chart intake and output</w:t>
            </w:r>
          </w:p>
        </w:tc>
      </w:tr>
      <w:tr>
        <w:tc>
          <w:tcPr>
            <w:tcW w:type="dxa" w:w="4320"/>
          </w:tcPr>
          <w:p>
            <w:r>
              <w:t>Option</w:t>
            </w:r>
          </w:p>
        </w:tc>
        <w:tc>
          <w:tcPr>
            <w:tcW w:type="dxa" w:w="4320"/>
          </w:tcPr>
          <w:p>
            <w:r>
              <w:t>Give a heavy meal with extra ghee to build weight</w:t>
            </w:r>
          </w:p>
        </w:tc>
      </w:tr>
      <w:tr>
        <w:tc>
          <w:tcPr>
            <w:tcW w:type="dxa" w:w="4320"/>
          </w:tcPr>
          <w:p>
            <w:r>
              <w:t>Option</w:t>
            </w:r>
          </w:p>
        </w:tc>
        <w:tc>
          <w:tcPr>
            <w:tcW w:type="dxa" w:w="4320"/>
          </w:tcPr>
          <w:p>
            <w:r>
              <w:t>Weigh him once at the start of admission</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Stay with him after meals and chart intake and output Clinical Rationale: Eating a large amount and then vomiting in private suggests bulimia, so the nurse stays with him after meals and charts what goes in and comes out. Key Clue: client who eats heavily and vomits in private Priority Principle: Observation - meals and vomiting Why Not Others: (a) Private vomiting continues when he is left alone; (c) Rich food feeds the vomiting pattern; (d) Weight is checked at fixed times every day. PGI Exam Trap: Option (a) allows privacy, which is why the client's wish seems respected. 5-Second Recall: Khaana aur chhup ke ulti - saath rehna zaroori. PNC Exam Pearl: Food is not kept near him, and a light diet is served.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on lithium whose blood level is 1.8 mEq/L and who has started to vomit and shake. Which action should the nurse take IMMEDIATELY?</w:t>
            </w:r>
          </w:p>
        </w:tc>
      </w:tr>
      <w:tr>
        <w:tc>
          <w:tcPr>
            <w:tcW w:type="dxa" w:w="4320"/>
          </w:tcPr>
          <w:p>
            <w:r>
              <w:t>Type</w:t>
            </w:r>
          </w:p>
        </w:tc>
        <w:tc>
          <w:tcPr>
            <w:tcW w:type="dxa" w:w="4320"/>
          </w:tcPr>
          <w:p>
            <w:r>
              <w:t>multiple_choice</w:t>
            </w:r>
          </w:p>
        </w:tc>
      </w:tr>
      <w:tr>
        <w:tc>
          <w:tcPr>
            <w:tcW w:type="dxa" w:w="4320"/>
          </w:tcPr>
          <w:p>
            <w:r>
              <w:t>Option</w:t>
            </w:r>
          </w:p>
        </w:tc>
        <w:tc>
          <w:tcPr>
            <w:tcW w:type="dxa" w:w="4320"/>
          </w:tcPr>
          <w:p>
            <w:r>
              <w:t>Give table salt with water</w:t>
            </w:r>
          </w:p>
        </w:tc>
      </w:tr>
      <w:tr>
        <w:tc>
          <w:tcPr>
            <w:tcW w:type="dxa" w:w="4320"/>
          </w:tcPr>
          <w:p>
            <w:r>
              <w:t>Option</w:t>
            </w:r>
          </w:p>
        </w:tc>
        <w:tc>
          <w:tcPr>
            <w:tcW w:type="dxa" w:w="4320"/>
          </w:tcPr>
          <w:p>
            <w:r>
              <w:t>Give the next dose of lithium on time</w:t>
            </w:r>
          </w:p>
        </w:tc>
      </w:tr>
      <w:tr>
        <w:tc>
          <w:tcPr>
            <w:tcW w:type="dxa" w:w="4320"/>
          </w:tcPr>
          <w:p>
            <w:r>
              <w:t>Option</w:t>
            </w:r>
          </w:p>
        </w:tc>
        <w:tc>
          <w:tcPr>
            <w:tcW w:type="dxa" w:w="4320"/>
          </w:tcPr>
          <w:p>
            <w:r>
              <w:t>Hold the drug and inform the doctor at once</w:t>
            </w:r>
          </w:p>
        </w:tc>
      </w:tr>
      <w:tr>
        <w:tc>
          <w:tcPr>
            <w:tcW w:type="dxa" w:w="4320"/>
          </w:tcPr>
          <w:p>
            <w:r>
              <w:t>Option</w:t>
            </w:r>
          </w:p>
        </w:tc>
        <w:tc>
          <w:tcPr>
            <w:tcW w:type="dxa" w:w="4320"/>
          </w:tcPr>
          <w:p>
            <w:r>
              <w:t>Ask him to rest and take extra fluids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Hold the drug and inform the doctor at once Clinical Rationale: The level is above the safe range and the vomiting and tremor indicate toxicity, so the drug is held and the doctor told at once. Key Clue: lithium level 1.8 mEq/L with vomiting and tremor Priority Principle: Safety - lithium toxicity Why Not Others: (a) Salt does not clear the toxic drug; (b) Another dose raises the level further; (d) Rest alone does not lower the level. PGI Exam Trap: Option (b) keeps to the dose schedule, which is why the fixed time seems the rule. 5-Second Recall: Lithium - level dekho, toxicity mein band. PNC Exam Pearl: A low-salt diet and heavy sweating raise the lithium level. Reference Table: Therapeutic drug levels &amp; monitoring - Digoxin: 0.5-2.0 ng/mL (toxic &gt; 2.0); Lithium: 0.6-1.2 mEq/L (toxic &gt; 1.5); Phenytoin: 10-20 mcg/mL; INR (warfarin): Therapeutic 2-3; aPTT (heparin): 1.5-2.5 x control.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to change the soiled dressing of a client with a wound infection. Which sequence of steps is MOST appropriate?</w:t>
            </w:r>
          </w:p>
        </w:tc>
      </w:tr>
      <w:tr>
        <w:tc>
          <w:tcPr>
            <w:tcW w:type="dxa" w:w="4320"/>
          </w:tcPr>
          <w:p>
            <w:r>
              <w:t>Type</w:t>
            </w:r>
          </w:p>
        </w:tc>
        <w:tc>
          <w:tcPr>
            <w:tcW w:type="dxa" w:w="4320"/>
          </w:tcPr>
          <w:p>
            <w:r>
              <w:t>multiple_choice</w:t>
            </w:r>
          </w:p>
        </w:tc>
      </w:tr>
      <w:tr>
        <w:tc>
          <w:tcPr>
            <w:tcW w:type="dxa" w:w="4320"/>
          </w:tcPr>
          <w:p>
            <w:r>
              <w:t>Option</w:t>
            </w:r>
          </w:p>
        </w:tc>
        <w:tc>
          <w:tcPr>
            <w:tcW w:type="dxa" w:w="4320"/>
          </w:tcPr>
          <w:p>
            <w:r>
              <w:t>Wear gloves and keep them on for the next client</w:t>
            </w:r>
          </w:p>
        </w:tc>
      </w:tr>
      <w:tr>
        <w:tc>
          <w:tcPr>
            <w:tcW w:type="dxa" w:w="4320"/>
          </w:tcPr>
          <w:p>
            <w:r>
              <w:t>Option</w:t>
            </w:r>
          </w:p>
        </w:tc>
        <w:tc>
          <w:tcPr>
            <w:tcW w:type="dxa" w:w="4320"/>
          </w:tcPr>
          <w:p>
            <w:r>
              <w:t>Remove the old dressing with bare hands</w:t>
            </w:r>
          </w:p>
        </w:tc>
      </w:tr>
      <w:tr>
        <w:tc>
          <w:tcPr>
            <w:tcW w:type="dxa" w:w="4320"/>
          </w:tcPr>
          <w:p>
            <w:r>
              <w:t>Option</w:t>
            </w:r>
          </w:p>
        </w:tc>
        <w:tc>
          <w:tcPr>
            <w:tcW w:type="dxa" w:w="4320"/>
          </w:tcPr>
          <w:p>
            <w:r>
              <w:t>Wash hands and wear gloves after the dressing</w:t>
            </w:r>
          </w:p>
        </w:tc>
      </w:tr>
      <w:tr>
        <w:tc>
          <w:tcPr>
            <w:tcW w:type="dxa" w:w="4320"/>
          </w:tcPr>
          <w:p>
            <w:r>
              <w:t>Option</w:t>
            </w:r>
          </w:p>
        </w:tc>
        <w:tc>
          <w:tcPr>
            <w:tcW w:type="dxa" w:w="4320"/>
          </w:tcPr>
          <w:p>
            <w:r>
              <w:t>Wash hands, wear gloves, remove the old dressing</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Wash hands, wear gloves, remove the old dressing Clinical Rationale: Hands are washed before gloves are put on, the soiled dressing is handled with gloves, and hands are washed again after care. Key Clue: soiled dressing change for a wound infection Priority Principle: Safety - hands and gloves Why Not Others: (a) The same gloves pass organisms to the next client; (b) Bare hands pick up organisms from the wound; (c) Gloves go on before, not after, contact. PGI Exam Trap: Option (b) reaches the dressing quickly, which is why bare hands seem quick. 5-Second Recall: Dressing badalne se pehle aur baad - haath dhoyo. PNC Exam Pearl: Hands are washed after removing gloves as well.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diarrhoea caused by a spore-forming organism. Which statement BEST explains why the hands are washed with soap and water instead of alcohol rub?</w:t>
            </w:r>
          </w:p>
        </w:tc>
      </w:tr>
      <w:tr>
        <w:tc>
          <w:tcPr>
            <w:tcW w:type="dxa" w:w="4320"/>
          </w:tcPr>
          <w:p>
            <w:r>
              <w:t>Type</w:t>
            </w:r>
          </w:p>
        </w:tc>
        <w:tc>
          <w:tcPr>
            <w:tcW w:type="dxa" w:w="4320"/>
          </w:tcPr>
          <w:p>
            <w:r>
              <w:t>multiple_choice</w:t>
            </w:r>
          </w:p>
        </w:tc>
      </w:tr>
      <w:tr>
        <w:tc>
          <w:tcPr>
            <w:tcW w:type="dxa" w:w="4320"/>
          </w:tcPr>
          <w:p>
            <w:r>
              <w:t>Option</w:t>
            </w:r>
          </w:p>
        </w:tc>
        <w:tc>
          <w:tcPr>
            <w:tcW w:type="dxa" w:w="4320"/>
          </w:tcPr>
          <w:p>
            <w:r>
              <w:t>Alcohol rub does NOT kill spores, and washing removes them from the skin</w:t>
            </w:r>
          </w:p>
        </w:tc>
      </w:tr>
      <w:tr>
        <w:tc>
          <w:tcPr>
            <w:tcW w:type="dxa" w:w="4320"/>
          </w:tcPr>
          <w:p>
            <w:r>
              <w:t>Option</w:t>
            </w:r>
          </w:p>
        </w:tc>
        <w:tc>
          <w:tcPr>
            <w:tcW w:type="dxa" w:w="4320"/>
          </w:tcPr>
          <w:p>
            <w:r>
              <w:t>Alcohol rub is too weak for any organism on the hands</w:t>
            </w:r>
          </w:p>
        </w:tc>
      </w:tr>
      <w:tr>
        <w:tc>
          <w:tcPr>
            <w:tcW w:type="dxa" w:w="4320"/>
          </w:tcPr>
          <w:p>
            <w:r>
              <w:t>Option</w:t>
            </w:r>
          </w:p>
        </w:tc>
        <w:tc>
          <w:tcPr>
            <w:tcW w:type="dxa" w:w="4320"/>
          </w:tcPr>
          <w:p>
            <w:r>
              <w:t>Soap kills the organisms, and rub does the same</w:t>
            </w:r>
          </w:p>
        </w:tc>
      </w:tr>
      <w:tr>
        <w:tc>
          <w:tcPr>
            <w:tcW w:type="dxa" w:w="4320"/>
          </w:tcPr>
          <w:p>
            <w:r>
              <w:t>Option</w:t>
            </w:r>
          </w:p>
        </w:tc>
        <w:tc>
          <w:tcPr>
            <w:tcW w:type="dxa" w:w="4320"/>
          </w:tcPr>
          <w:p>
            <w:r>
              <w:t>Soap is used because rub dries the skin</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Alcohol rub does NOT kill spores, and washing removes them from the skin Clinical Rationale: Alcohol rub does NOT kill the spores of this organism, so soap and running water are used to rub them off the skin and wash them away. Key Clue: diarrhoea caused by a spore-forming organism Priority Principle: Prevention - spores and handwashing Why Not Others: (b) Rub works on many organisms but not on spores; (c) Soap removes organisms; it does not kill them; (d) Skin drying is not the reason. PGI Exam Trap: Option (b) blames the strength of the rub, which is why alcohol seems too mild. 5-Second Recall: Spore wala germ - sabun aur paani. PNC Exam Pearl: Rubbing with soap continues for at least 20 seconds.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liver disease who has a low albumin and a swollen abdomen. Which action is MOST appropriate for the nurse to take?</w:t>
            </w:r>
          </w:p>
        </w:tc>
      </w:tr>
      <w:tr>
        <w:tc>
          <w:tcPr>
            <w:tcW w:type="dxa" w:w="4320"/>
          </w:tcPr>
          <w:p>
            <w:r>
              <w:t>Type</w:t>
            </w:r>
          </w:p>
        </w:tc>
        <w:tc>
          <w:tcPr>
            <w:tcW w:type="dxa" w:w="4320"/>
          </w:tcPr>
          <w:p>
            <w:r>
              <w:t>multiple_choice</w:t>
            </w:r>
          </w:p>
        </w:tc>
      </w:tr>
      <w:tr>
        <w:tc>
          <w:tcPr>
            <w:tcW w:type="dxa" w:w="4320"/>
          </w:tcPr>
          <w:p>
            <w:r>
              <w:t>Option</w:t>
            </w:r>
          </w:p>
        </w:tc>
        <w:tc>
          <w:tcPr>
            <w:tcW w:type="dxa" w:w="4320"/>
          </w:tcPr>
          <w:p>
            <w:r>
              <w:t>Give plain water in place of meals</w:t>
            </w:r>
          </w:p>
        </w:tc>
      </w:tr>
      <w:tr>
        <w:tc>
          <w:tcPr>
            <w:tcW w:type="dxa" w:w="4320"/>
          </w:tcPr>
          <w:p>
            <w:r>
              <w:t>Option</w:t>
            </w:r>
          </w:p>
        </w:tc>
        <w:tc>
          <w:tcPr>
            <w:tcW w:type="dxa" w:w="4320"/>
          </w:tcPr>
          <w:p>
            <w:r>
              <w:t>Give the prescribed high-protein diet in small amounts</w:t>
            </w:r>
          </w:p>
        </w:tc>
      </w:tr>
      <w:tr>
        <w:tc>
          <w:tcPr>
            <w:tcW w:type="dxa" w:w="4320"/>
          </w:tcPr>
          <w:p>
            <w:r>
              <w:t>Option</w:t>
            </w:r>
          </w:p>
        </w:tc>
        <w:tc>
          <w:tcPr>
            <w:tcW w:type="dxa" w:w="4320"/>
          </w:tcPr>
          <w:p>
            <w:r>
              <w:t>Restrict protein to the smallest amount</w:t>
            </w:r>
          </w:p>
        </w:tc>
      </w:tr>
      <w:tr>
        <w:tc>
          <w:tcPr>
            <w:tcW w:type="dxa" w:w="4320"/>
          </w:tcPr>
          <w:p>
            <w:r>
              <w:t>Option</w:t>
            </w:r>
          </w:p>
        </w:tc>
        <w:tc>
          <w:tcPr>
            <w:tcW w:type="dxa" w:w="4320"/>
          </w:tcPr>
          <w:p>
            <w:r>
              <w:t>Add table salt to food for taste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Give the prescribed high-protein diet in small amounts Clinical Rationale: Low albumin draws fluid out of vessels into the abdomen, so protein is given in small frequent amounts and salt is kept low. Key Clue: liver disease with low albumin and a swollen abdomen Priority Principle: Nutrition - albumin and swelling Why Not Others: (a) Plain water does not build albumin; (c) Protein is not cut in this state; (d) Salt increases abdominal fluid. PGI Exam Trap: Option (c) rests the liver, which is why protein seems to be cut. 5-Second Recall: Albumin kam - protein thoda thoda, namak kam. PNC Exam Pearl: Weight and abdominal girth are charted daily.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in charge of the shift and has to assign the care of four clients to the team. Which assignment is MOST appropriate for the nurse to make?</w:t>
            </w:r>
          </w:p>
        </w:tc>
      </w:tr>
      <w:tr>
        <w:tc>
          <w:tcPr>
            <w:tcW w:type="dxa" w:w="4320"/>
          </w:tcPr>
          <w:p>
            <w:r>
              <w:t>Type</w:t>
            </w:r>
          </w:p>
        </w:tc>
        <w:tc>
          <w:tcPr>
            <w:tcW w:type="dxa" w:w="4320"/>
          </w:tcPr>
          <w:p>
            <w:r>
              <w:t>multiple_choice</w:t>
            </w:r>
          </w:p>
        </w:tc>
      </w:tr>
      <w:tr>
        <w:tc>
          <w:tcPr>
            <w:tcW w:type="dxa" w:w="4320"/>
          </w:tcPr>
          <w:p>
            <w:r>
              <w:t>Option</w:t>
            </w:r>
          </w:p>
        </w:tc>
        <w:tc>
          <w:tcPr>
            <w:tcW w:type="dxa" w:w="4320"/>
          </w:tcPr>
          <w:p>
            <w:r>
              <w:t>The new admission to a student on the FIRST day</w:t>
            </w:r>
          </w:p>
        </w:tc>
      </w:tr>
      <w:tr>
        <w:tc>
          <w:tcPr>
            <w:tcW w:type="dxa" w:w="4320"/>
          </w:tcPr>
          <w:p>
            <w:r>
              <w:t>Option</w:t>
            </w:r>
          </w:p>
        </w:tc>
        <w:tc>
          <w:tcPr>
            <w:tcW w:type="dxa" w:w="4320"/>
          </w:tcPr>
          <w:p>
            <w:r>
              <w:t>The blood transfusion to the assistant</w:t>
            </w:r>
          </w:p>
        </w:tc>
      </w:tr>
      <w:tr>
        <w:tc>
          <w:tcPr>
            <w:tcW w:type="dxa" w:w="4320"/>
          </w:tcPr>
          <w:p>
            <w:r>
              <w:t>Option</w:t>
            </w:r>
          </w:p>
        </w:tc>
        <w:tc>
          <w:tcPr>
            <w:tcW w:type="dxa" w:w="4320"/>
          </w:tcPr>
          <w:p>
            <w:r>
              <w:t>Stable client to the assistant, unstable to the nurse</w:t>
            </w:r>
          </w:p>
        </w:tc>
      </w:tr>
      <w:tr>
        <w:tc>
          <w:tcPr>
            <w:tcW w:type="dxa" w:w="4320"/>
          </w:tcPr>
          <w:p>
            <w:r>
              <w:t>Option</w:t>
            </w:r>
          </w:p>
        </w:tc>
        <w:tc>
          <w:tcPr>
            <w:tcW w:type="dxa" w:w="4320"/>
          </w:tcPr>
          <w:p>
            <w:r>
              <w:t>The drug round to the ward assistant</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Stable client to the assistant, unstable to the nurse Clinical Rationale: Care is matched to the training of the worker, so the stable client goes to the assistant and the unstable client stays with the staff nurse. Key Clue: assigning four clients to the team Priority Principle: Delegation - task and training Why Not Others: (a) A new admission is not given to a student alone; (b) A blood transfusion is not a task for the assistant; (d) The drug round is kept with the registered nurse. PGI Exam Trap: Option (b) shares the work, which is why a transfusion seems a simple task. 5-Second Recall: Kaam baanto - training ke hisaab se. PNC Exam Pearl: The nurse in charge keeps tasks that need judgement.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refused prescribed treatment after the risks were explained to him. Which sequence of actions is MOST appropriate?</w:t>
            </w:r>
          </w:p>
        </w:tc>
      </w:tr>
      <w:tr>
        <w:tc>
          <w:tcPr>
            <w:tcW w:type="dxa" w:w="4320"/>
          </w:tcPr>
          <w:p>
            <w:r>
              <w:t>Type</w:t>
            </w:r>
          </w:p>
        </w:tc>
        <w:tc>
          <w:tcPr>
            <w:tcW w:type="dxa" w:w="4320"/>
          </w:tcPr>
          <w:p>
            <w:r>
              <w:t>multiple_choice</w:t>
            </w:r>
          </w:p>
        </w:tc>
      </w:tr>
      <w:tr>
        <w:tc>
          <w:tcPr>
            <w:tcW w:type="dxa" w:w="4320"/>
          </w:tcPr>
          <w:p>
            <w:r>
              <w:t>Option</w:t>
            </w:r>
          </w:p>
        </w:tc>
        <w:tc>
          <w:tcPr>
            <w:tcW w:type="dxa" w:w="4320"/>
          </w:tcPr>
          <w:p>
            <w:r>
              <w:t>Tell him that he must take the treatment</w:t>
            </w:r>
          </w:p>
        </w:tc>
      </w:tr>
      <w:tr>
        <w:tc>
          <w:tcPr>
            <w:tcW w:type="dxa" w:w="4320"/>
          </w:tcPr>
          <w:p>
            <w:r>
              <w:t>Option</w:t>
            </w:r>
          </w:p>
        </w:tc>
        <w:tc>
          <w:tcPr>
            <w:tcW w:type="dxa" w:w="4320"/>
          </w:tcPr>
          <w:p>
            <w:r>
              <w:t>Give the treatment as the doctor prescribed</w:t>
            </w:r>
          </w:p>
        </w:tc>
      </w:tr>
      <w:tr>
        <w:tc>
          <w:tcPr>
            <w:tcW w:type="dxa" w:w="4320"/>
          </w:tcPr>
          <w:p>
            <w:r>
              <w:t>Option</w:t>
            </w:r>
          </w:p>
        </w:tc>
        <w:tc>
          <w:tcPr>
            <w:tcW w:type="dxa" w:w="4320"/>
          </w:tcPr>
          <w:p>
            <w:r>
              <w:t>Ask the family to sign consent for him</w:t>
            </w:r>
          </w:p>
        </w:tc>
      </w:tr>
      <w:tr>
        <w:tc>
          <w:tcPr>
            <w:tcW w:type="dxa" w:w="4320"/>
          </w:tcPr>
          <w:p>
            <w:r>
              <w:t>Option</w:t>
            </w:r>
          </w:p>
        </w:tc>
        <w:tc>
          <w:tcPr>
            <w:tcW w:type="dxa" w:w="4320"/>
          </w:tcPr>
          <w:p>
            <w:r>
              <w:t>Respect the refusal, document it and inform the doctor</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Respect the refusal, document it and inform the doctor Clinical Rationale: A client who can decide may refuse treatment after the risks are explained, so the refusal is respected, documented and reported to the doctor. Key Clue: client refusing treatment after risks explained Priority Principle: Ethics - the right to refuse Why Not Others: (a) He is not forced to accept the treatment; (b) Treatment is not given against his wish; (c) The family cannot sign in his place. PGI Exam Trap: Option (c) brings in the family, which is why a relative's signature seems enough. 5-Second Recall: Mareez mana kare to izzat karo, likho, doctor ko batao. PNC Exam Pearl: The client is told again about the risks and other options.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