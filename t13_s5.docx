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Indian city hosted the 2023 Men's Hockey World Cup?</w:t>
      </w:r>
    </w:p>
    <w:p>
      <w:pPr>
        <w:spacing w:after="0" w:before="0"/>
      </w:pPr>
      <w:r>
        <w:rPr>
          <w:b w:val="0"/>
          <w:sz w:val="22"/>
        </w:rPr>
        <w:t>(a) Bhubaneswar and Rourkela</w:t>
      </w:r>
    </w:p>
    <w:p>
      <w:pPr>
        <w:spacing w:after="0" w:before="0"/>
      </w:pPr>
      <w:r>
        <w:rPr>
          <w:b w:val="0"/>
          <w:sz w:val="22"/>
        </w:rPr>
        <w:t>(b) Bengaluru</w:t>
      </w:r>
    </w:p>
    <w:p>
      <w:pPr>
        <w:spacing w:after="0" w:before="0"/>
      </w:pPr>
      <w:r>
        <w:rPr>
          <w:b w:val="0"/>
          <w:sz w:val="22"/>
        </w:rPr>
        <w:t>(c) Mumbai</w:t>
      </w:r>
    </w:p>
    <w:p>
      <w:pPr>
        <w:spacing w:after="0" w:before="0"/>
      </w:pPr>
      <w:r>
        <w:rPr>
          <w:b w:val="0"/>
          <w:sz w:val="22"/>
        </w:rPr>
        <w:t>(d) New Delhi</w:t>
      </w:r>
    </w:p>
    <w:p>
      <w:pPr>
        <w:spacing w:after="0" w:before="40"/>
      </w:pPr>
      <w:r>
        <w:rPr>
          <w:b/>
          <w:sz w:val="22"/>
        </w:rPr>
        <w:t>Answer: a</w:t>
      </w:r>
    </w:p>
    <w:p>
      <w:pPr>
        <w:spacing w:after="0" w:before="0"/>
      </w:pPr>
      <w:r>
        <w:rPr>
          <w:b w:val="0"/>
          <w:sz w:val="21"/>
        </w:rPr>
        <w:t>Solution: The 2023 Men's FIH Hockey World Cup was held at Bhubaneswar and Rourkela, Odisha.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Difference between smallest and largest value is known as:</w:t>
      </w:r>
    </w:p>
    <w:p>
      <w:pPr>
        <w:spacing w:after="0" w:before="0"/>
      </w:pPr>
      <w:r>
        <w:rPr>
          <w:b w:val="0"/>
          <w:sz w:val="22"/>
        </w:rPr>
        <w:t>(a) Range</w:t>
      </w:r>
    </w:p>
    <w:p>
      <w:pPr>
        <w:spacing w:after="0" w:before="0"/>
      </w:pPr>
      <w:r>
        <w:rPr>
          <w:b w:val="0"/>
          <w:sz w:val="22"/>
        </w:rPr>
        <w:t>(b) Average</w:t>
      </w:r>
    </w:p>
    <w:p>
      <w:pPr>
        <w:spacing w:after="0" w:before="0"/>
      </w:pPr>
      <w:r>
        <w:rPr>
          <w:b w:val="0"/>
          <w:sz w:val="22"/>
        </w:rPr>
        <w:t>(c) Mean</w:t>
      </w:r>
    </w:p>
    <w:p>
      <w:pPr>
        <w:spacing w:after="0" w:before="0"/>
      </w:pPr>
      <w:r>
        <w:rPr>
          <w:b w:val="0"/>
          <w:sz w:val="22"/>
        </w:rPr>
        <w:t>(d) Standard deviation</w:t>
      </w:r>
    </w:p>
    <w:p>
      <w:pPr>
        <w:spacing w:after="0" w:before="40"/>
      </w:pPr>
      <w:r>
        <w:rPr>
          <w:b/>
          <w:sz w:val="22"/>
        </w:rPr>
        <w:t>Answer: a</w:t>
      </w:r>
    </w:p>
    <w:p>
      <w:pPr>
        <w:spacing w:after="0" w:before="0"/>
      </w:pPr>
      <w:r>
        <w:rPr>
          <w:b w:val="0"/>
          <w:sz w:val="21"/>
        </w:rPr>
        <w:t>Solution: The difference between the smallest and largest value in a data set is known as the range. The range provides a measure of the spread or dispersion of the data. It is calculated by subtracting the smallest value from the largest value. The range is a simple and intuitive measure of variability, but it is sensitive to extreme values and may not provide a complete picture of the distribution. Other measures, such as the mean, standard deviation, or interquartile range, are often used in conjunction with the range to provide a more comprehensive understanding of the data. "Biostatistics: A Foundation for Analysis in the Health Sciences," Chapter 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___________ was the first Vice President of India.</w:t>
      </w:r>
    </w:p>
    <w:p>
      <w:pPr>
        <w:spacing w:after="0" w:before="0"/>
      </w:pPr>
      <w:r>
        <w:rPr>
          <w:b w:val="0"/>
          <w:sz w:val="22"/>
        </w:rPr>
        <w:t>(a) Pandit Jawahar Lal Nehru</w:t>
      </w:r>
    </w:p>
    <w:p>
      <w:pPr>
        <w:spacing w:after="0" w:before="0"/>
      </w:pPr>
      <w:r>
        <w:rPr>
          <w:b w:val="0"/>
          <w:sz w:val="22"/>
        </w:rPr>
        <w:t>(b) Dr. S. Radhakrishnan</w:t>
      </w:r>
    </w:p>
    <w:p>
      <w:pPr>
        <w:spacing w:after="0" w:before="0"/>
      </w:pPr>
      <w:r>
        <w:rPr>
          <w:b w:val="0"/>
          <w:sz w:val="22"/>
        </w:rPr>
        <w:t>(c) Dr. Rajendra Prasad</w:t>
      </w:r>
    </w:p>
    <w:p>
      <w:pPr>
        <w:spacing w:after="0" w:before="0"/>
      </w:pPr>
      <w:r>
        <w:rPr>
          <w:b w:val="0"/>
          <w:sz w:val="22"/>
        </w:rPr>
        <w:t>(d) Dr. S. D. Sharma</w:t>
      </w:r>
    </w:p>
    <w:p>
      <w:pPr>
        <w:spacing w:after="0" w:before="40"/>
      </w:pPr>
      <w:r>
        <w:rPr>
          <w:b/>
          <w:sz w:val="22"/>
        </w:rPr>
        <w:t>Answer: b</w:t>
      </w:r>
    </w:p>
    <w:p>
      <w:pPr>
        <w:spacing w:after="0" w:before="0"/>
      </w:pPr>
      <w:r>
        <w:rPr>
          <w:b w:val="0"/>
          <w:sz w:val="21"/>
        </w:rPr>
        <w:t>Solution: Dr. S. Radhakrishnan was the first Vice President of India (1952-1962).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train travels 60 km in 45 minutes. What is its speed in km/hour?</w:t>
      </w:r>
    </w:p>
    <w:p>
      <w:pPr>
        <w:spacing w:after="0" w:before="0"/>
      </w:pPr>
      <w:r>
        <w:rPr>
          <w:b w:val="0"/>
          <w:sz w:val="22"/>
        </w:rPr>
        <w:t>(a) 80 km/hr</w:t>
      </w:r>
    </w:p>
    <w:p>
      <w:pPr>
        <w:spacing w:after="0" w:before="0"/>
      </w:pPr>
      <w:r>
        <w:rPr>
          <w:b w:val="0"/>
          <w:sz w:val="22"/>
        </w:rPr>
        <w:t>(b) 90 km/hr</w:t>
      </w:r>
    </w:p>
    <w:p>
      <w:pPr>
        <w:spacing w:after="0" w:before="0"/>
      </w:pPr>
      <w:r>
        <w:rPr>
          <w:b w:val="0"/>
          <w:sz w:val="22"/>
        </w:rPr>
        <w:t>(c) 75 km/hr</w:t>
      </w:r>
    </w:p>
    <w:p>
      <w:pPr>
        <w:spacing w:after="0" w:before="0"/>
      </w:pPr>
      <w:r>
        <w:rPr>
          <w:b w:val="0"/>
          <w:sz w:val="22"/>
        </w:rPr>
        <w:t>(d) 60 km/hr</w:t>
      </w:r>
    </w:p>
    <w:p>
      <w:pPr>
        <w:spacing w:after="0" w:before="40"/>
      </w:pPr>
      <w:r>
        <w:rPr>
          <w:b/>
          <w:sz w:val="22"/>
        </w:rPr>
        <w:t>Answer: a</w:t>
      </w:r>
    </w:p>
    <w:p>
      <w:pPr>
        <w:spacing w:after="0" w:before="0"/>
      </w:pPr>
      <w:r>
        <w:rPr>
          <w:b w:val="0"/>
          <w:sz w:val="21"/>
        </w:rPr>
        <w:t>Solution: Speed = distance ÷ time = 60 km ÷ 0.75 hr = 80 km/hr.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certain code, RAIN is written as S B J O. How is SNOW written?</w:t>
      </w:r>
    </w:p>
    <w:p>
      <w:pPr>
        <w:spacing w:after="0" w:before="0"/>
      </w:pPr>
      <w:r>
        <w:rPr>
          <w:b w:val="0"/>
          <w:sz w:val="22"/>
        </w:rPr>
        <w:t>(a) TOWX</w:t>
      </w:r>
    </w:p>
    <w:p>
      <w:pPr>
        <w:spacing w:after="0" w:before="0"/>
      </w:pPr>
      <w:r>
        <w:rPr>
          <w:b w:val="0"/>
          <w:sz w:val="22"/>
        </w:rPr>
        <w:t>(b) TOPX</w:t>
      </w:r>
    </w:p>
    <w:p>
      <w:pPr>
        <w:spacing w:after="0" w:before="0"/>
      </w:pPr>
      <w:r>
        <w:rPr>
          <w:b w:val="0"/>
          <w:sz w:val="22"/>
        </w:rPr>
        <w:t>(c) TPOX</w:t>
      </w:r>
    </w:p>
    <w:p>
      <w:pPr>
        <w:spacing w:after="0" w:before="0"/>
      </w:pPr>
      <w:r>
        <w:rPr>
          <w:b w:val="0"/>
          <w:sz w:val="22"/>
        </w:rPr>
        <w:t>(d) TOPY</w:t>
      </w:r>
    </w:p>
    <w:p>
      <w:pPr>
        <w:spacing w:after="0" w:before="40"/>
      </w:pPr>
      <w:r>
        <w:rPr>
          <w:b/>
          <w:sz w:val="22"/>
        </w:rPr>
        <w:t>Answer: b</w:t>
      </w:r>
    </w:p>
    <w:p>
      <w:pPr>
        <w:spacing w:after="0" w:before="0"/>
      </w:pPr>
      <w:r>
        <w:rPr>
          <w:b w:val="0"/>
          <w:sz w:val="21"/>
        </w:rPr>
        <w:t>Solution: Each letter moves +1: S→T, N→O, O→P, W→X, so SNOW → TOPX.</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is the brother of B, B is the sister of C, and C is the mother of D, how is A related to D?</w:t>
      </w:r>
    </w:p>
    <w:p>
      <w:pPr>
        <w:spacing w:after="0" w:before="0"/>
      </w:pPr>
      <w:r>
        <w:rPr>
          <w:b w:val="0"/>
          <w:sz w:val="22"/>
        </w:rPr>
        <w:t>(a) Uncle</w:t>
      </w:r>
    </w:p>
    <w:p>
      <w:pPr>
        <w:spacing w:after="0" w:before="0"/>
      </w:pPr>
      <w:r>
        <w:rPr>
          <w:b w:val="0"/>
          <w:sz w:val="22"/>
        </w:rPr>
        <w:t>(b) Father</w:t>
      </w:r>
    </w:p>
    <w:p>
      <w:pPr>
        <w:spacing w:after="0" w:before="0"/>
      </w:pPr>
      <w:r>
        <w:rPr>
          <w:b w:val="0"/>
          <w:sz w:val="22"/>
        </w:rPr>
        <w:t>(c) Brother</w:t>
      </w:r>
    </w:p>
    <w:p>
      <w:pPr>
        <w:spacing w:after="0" w:before="0"/>
      </w:pPr>
      <w:r>
        <w:rPr>
          <w:b w:val="0"/>
          <w:sz w:val="22"/>
        </w:rPr>
        <w:t>(d) Grandfather</w:t>
      </w:r>
    </w:p>
    <w:p>
      <w:pPr>
        <w:spacing w:after="0" w:before="40"/>
      </w:pPr>
      <w:r>
        <w:rPr>
          <w:b/>
          <w:sz w:val="22"/>
        </w:rPr>
        <w:t>Answer: a</w:t>
      </w:r>
    </w:p>
    <w:p>
      <w:pPr>
        <w:spacing w:after="0" w:before="0"/>
      </w:pPr>
      <w:r>
        <w:rPr>
          <w:b w:val="0"/>
          <w:sz w:val="21"/>
        </w:rPr>
        <w:t>Solution: A is the sibling of C (D's mother), so A is D's uncle.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the day after tomorrow is Monday, what day was yesterday?</w:t>
      </w:r>
    </w:p>
    <w:p>
      <w:pPr>
        <w:spacing w:after="0" w:before="0"/>
      </w:pPr>
      <w:r>
        <w:rPr>
          <w:b w:val="0"/>
          <w:sz w:val="22"/>
        </w:rPr>
        <w:t>(a) Thursday</w:t>
      </w:r>
    </w:p>
    <w:p>
      <w:pPr>
        <w:spacing w:after="0" w:before="0"/>
      </w:pPr>
      <w:r>
        <w:rPr>
          <w:b w:val="0"/>
          <w:sz w:val="22"/>
        </w:rPr>
        <w:t>(b) Sunday</w:t>
      </w:r>
    </w:p>
    <w:p>
      <w:pPr>
        <w:spacing w:after="0" w:before="0"/>
      </w:pPr>
      <w:r>
        <w:rPr>
          <w:b w:val="0"/>
          <w:sz w:val="22"/>
        </w:rPr>
        <w:t>(c) Saturday</w:t>
      </w:r>
    </w:p>
    <w:p>
      <w:pPr>
        <w:spacing w:after="0" w:before="0"/>
      </w:pPr>
      <w:r>
        <w:rPr>
          <w:b w:val="0"/>
          <w:sz w:val="22"/>
        </w:rPr>
        <w:t>(d) Friday</w:t>
      </w:r>
    </w:p>
    <w:p>
      <w:pPr>
        <w:spacing w:after="0" w:before="40"/>
      </w:pPr>
      <w:r>
        <w:rPr>
          <w:b/>
          <w:sz w:val="22"/>
        </w:rPr>
        <w:t>Answer: d</w:t>
      </w:r>
    </w:p>
    <w:p>
      <w:pPr>
        <w:spacing w:after="0" w:before="0"/>
      </w:pPr>
      <w:r>
        <w:rPr>
          <w:b w:val="0"/>
          <w:sz w:val="21"/>
        </w:rPr>
        <w:t>Solution: Day after tomorrow Monday → today Saturday → yesterday Friday.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was the founder of Red Cross Society?</w:t>
      </w:r>
    </w:p>
    <w:p>
      <w:pPr>
        <w:spacing w:after="0" w:before="0"/>
      </w:pPr>
      <w:r>
        <w:rPr>
          <w:b w:val="0"/>
          <w:sz w:val="22"/>
        </w:rPr>
        <w:t>(a) Louis Appia</w:t>
      </w:r>
    </w:p>
    <w:p>
      <w:pPr>
        <w:spacing w:after="0" w:before="0"/>
      </w:pPr>
      <w:r>
        <w:rPr>
          <w:b w:val="0"/>
          <w:sz w:val="22"/>
        </w:rPr>
        <w:t>(b) Gustave Moynier</w:t>
      </w:r>
    </w:p>
    <w:p>
      <w:pPr>
        <w:spacing w:after="0" w:before="0"/>
      </w:pPr>
      <w:r>
        <w:rPr>
          <w:b w:val="0"/>
          <w:sz w:val="22"/>
        </w:rPr>
        <w:t>(c) Theodore Maunoir</w:t>
      </w:r>
    </w:p>
    <w:p>
      <w:pPr>
        <w:spacing w:after="0" w:before="0"/>
      </w:pPr>
      <w:r>
        <w:rPr>
          <w:b w:val="0"/>
          <w:sz w:val="22"/>
        </w:rPr>
        <w:t>(d) Henry Dunant</w:t>
      </w:r>
    </w:p>
    <w:p>
      <w:pPr>
        <w:spacing w:after="0" w:before="40"/>
      </w:pPr>
      <w:r>
        <w:rPr>
          <w:b/>
          <w:sz w:val="22"/>
        </w:rPr>
        <w:t>Answer: d</w:t>
      </w:r>
    </w:p>
    <w:p>
      <w:pPr>
        <w:spacing w:after="0" w:before="0"/>
      </w:pPr>
      <w:r>
        <w:rPr>
          <w:b w:val="0"/>
          <w:sz w:val="21"/>
        </w:rPr>
        <w:t>Solution: The founder of the Red Cross Society was Henry Dunant. Henry Dunant was a Swiss businessman and social activist who witnessed the suffering of wounded soldiers during the Battle of Solferino in 1859. Deeply moved by the humanitarian crisis, he called for the establishment of voluntary relief societies to provide aid to the wounded. This eventually led to the formation of the International Committee of the Red Cross (ICRC) in 1863, with Dunant as one of its key founders. The Red Cross Society has since become a globally recognized organization dedicated to humanitarian assistance, disaster response, and promoting international humanitarian law.</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founded the Azad Hind Fauj (Indian National Army)?</w:t>
      </w:r>
    </w:p>
    <w:p>
      <w:pPr>
        <w:spacing w:after="0" w:before="0"/>
      </w:pPr>
      <w:r>
        <w:rPr>
          <w:b w:val="0"/>
          <w:sz w:val="22"/>
        </w:rPr>
        <w:t>(a) Mahatma Gandhi</w:t>
      </w:r>
    </w:p>
    <w:p>
      <w:pPr>
        <w:spacing w:after="0" w:before="0"/>
      </w:pPr>
      <w:r>
        <w:rPr>
          <w:b w:val="0"/>
          <w:sz w:val="22"/>
        </w:rPr>
        <w:t>(b) Chandrasekhar Azad</w:t>
      </w:r>
    </w:p>
    <w:p>
      <w:pPr>
        <w:spacing w:after="0" w:before="0"/>
      </w:pPr>
      <w:r>
        <w:rPr>
          <w:b w:val="0"/>
          <w:sz w:val="22"/>
        </w:rPr>
        <w:t>(c) Subhash Chandra Bose</w:t>
      </w:r>
    </w:p>
    <w:p>
      <w:pPr>
        <w:spacing w:after="0" w:before="0"/>
      </w:pPr>
      <w:r>
        <w:rPr>
          <w:b w:val="0"/>
          <w:sz w:val="22"/>
        </w:rPr>
        <w:t>(d) Bhagat Singh</w:t>
      </w:r>
    </w:p>
    <w:p>
      <w:pPr>
        <w:spacing w:after="0" w:before="40"/>
      </w:pPr>
      <w:r>
        <w:rPr>
          <w:b/>
          <w:sz w:val="22"/>
        </w:rPr>
        <w:t>Answer: c</w:t>
      </w:r>
    </w:p>
    <w:p>
      <w:pPr>
        <w:spacing w:after="0" w:before="0"/>
      </w:pPr>
      <w:r>
        <w:rPr>
          <w:b w:val="0"/>
          <w:sz w:val="21"/>
        </w:rPr>
        <w:t>Solution: Subhash Chandra Bose reorganised the Indian National Army (Azad Hind Fauj) during the Second World War.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'PENCIL' is coded as 'QFO DJM', how is 'PAPER' coded?</w:t>
      </w:r>
    </w:p>
    <w:p>
      <w:pPr>
        <w:spacing w:after="0" w:before="0"/>
      </w:pPr>
      <w:r>
        <w:rPr>
          <w:b w:val="0"/>
          <w:sz w:val="22"/>
        </w:rPr>
        <w:t>(a) PBQFS</w:t>
      </w:r>
    </w:p>
    <w:p>
      <w:pPr>
        <w:spacing w:after="0" w:before="0"/>
      </w:pPr>
      <w:r>
        <w:rPr>
          <w:b w:val="0"/>
          <w:sz w:val="22"/>
        </w:rPr>
        <w:t>(b) QBQFS</w:t>
      </w:r>
    </w:p>
    <w:p>
      <w:pPr>
        <w:spacing w:after="0" w:before="0"/>
      </w:pPr>
      <w:r>
        <w:rPr>
          <w:b w:val="0"/>
          <w:sz w:val="22"/>
        </w:rPr>
        <w:t>(c) QBRFS</w:t>
      </w:r>
    </w:p>
    <w:p>
      <w:pPr>
        <w:spacing w:after="0" w:before="0"/>
      </w:pPr>
      <w:r>
        <w:rPr>
          <w:b w:val="0"/>
          <w:sz w:val="22"/>
        </w:rPr>
        <w:t>(d) QBQFT</w:t>
      </w:r>
    </w:p>
    <w:p>
      <w:pPr>
        <w:spacing w:after="0" w:before="40"/>
      </w:pPr>
      <w:r>
        <w:rPr>
          <w:b/>
          <w:sz w:val="22"/>
        </w:rPr>
        <w:t>Answer: b</w:t>
      </w:r>
    </w:p>
    <w:p>
      <w:pPr>
        <w:spacing w:after="0" w:before="0"/>
      </w:pPr>
      <w:r>
        <w:rPr>
          <w:b w:val="0"/>
          <w:sz w:val="21"/>
        </w:rPr>
        <w:t>Solution: Each letter moves one step forward: PAPER → QBQFS.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Indian national song Vandematramis taken from?</w:t>
      </w:r>
    </w:p>
    <w:p>
      <w:pPr>
        <w:spacing w:after="0" w:before="0"/>
      </w:pPr>
      <w:r>
        <w:rPr>
          <w:b w:val="0"/>
          <w:sz w:val="22"/>
        </w:rPr>
        <w:t>(a) Gitanjali</w:t>
      </w:r>
    </w:p>
    <w:p>
      <w:pPr>
        <w:spacing w:after="0" w:before="0"/>
      </w:pPr>
      <w:r>
        <w:rPr>
          <w:b w:val="0"/>
          <w:sz w:val="22"/>
        </w:rPr>
        <w:t>(b) Bharat Bhagya Bidhata</w:t>
      </w:r>
    </w:p>
    <w:p>
      <w:pPr>
        <w:spacing w:after="0" w:before="0"/>
      </w:pPr>
      <w:r>
        <w:rPr>
          <w:b w:val="0"/>
          <w:sz w:val="22"/>
        </w:rPr>
        <w:t>(c) Anand math</w:t>
      </w:r>
    </w:p>
    <w:p>
      <w:pPr>
        <w:spacing w:after="0" w:before="0"/>
      </w:pPr>
      <w:r>
        <w:rPr>
          <w:b w:val="0"/>
          <w:sz w:val="22"/>
        </w:rPr>
        <w:t>(d) Bharat Mata</w:t>
      </w:r>
    </w:p>
    <w:p>
      <w:pPr>
        <w:spacing w:after="0" w:before="40"/>
      </w:pPr>
      <w:r>
        <w:rPr>
          <w:b/>
          <w:sz w:val="22"/>
        </w:rPr>
        <w:t>Answer: c</w:t>
      </w:r>
    </w:p>
    <w:p>
      <w:pPr>
        <w:spacing w:after="0" w:before="0"/>
      </w:pPr>
      <w:r>
        <w:rPr>
          <w:b w:val="0"/>
          <w:sz w:val="21"/>
        </w:rPr>
        <w:t>Solution: The Indian national song Vande Mataram is taken from the novel "Anand Math" written by Bankim Chandra Chattopadhyay. The song was first published in this novel in 1882 and became immensely popular during the Indian Independence movement as a symbol of patriotism.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X is the father of Y, Y is the sister of Z, and W is the mother of Z. How is X related to W?</w:t>
      </w:r>
    </w:p>
    <w:p>
      <w:pPr>
        <w:spacing w:after="0" w:before="0"/>
      </w:pPr>
      <w:r>
        <w:rPr>
          <w:b w:val="0"/>
          <w:sz w:val="22"/>
        </w:rPr>
        <w:t>(a) Father</w:t>
      </w:r>
    </w:p>
    <w:p>
      <w:pPr>
        <w:spacing w:after="0" w:before="0"/>
      </w:pPr>
      <w:r>
        <w:rPr>
          <w:b w:val="0"/>
          <w:sz w:val="22"/>
        </w:rPr>
        <w:t>(b) Husband</w:t>
      </w:r>
    </w:p>
    <w:p>
      <w:pPr>
        <w:spacing w:after="0" w:before="0"/>
      </w:pPr>
      <w:r>
        <w:rPr>
          <w:b w:val="0"/>
          <w:sz w:val="22"/>
        </w:rPr>
        <w:t>(c) Son</w:t>
      </w:r>
    </w:p>
    <w:p>
      <w:pPr>
        <w:spacing w:after="0" w:before="0"/>
      </w:pPr>
      <w:r>
        <w:rPr>
          <w:b w:val="0"/>
          <w:sz w:val="22"/>
        </w:rPr>
        <w:t>(d) Brother</w:t>
      </w:r>
    </w:p>
    <w:p>
      <w:pPr>
        <w:spacing w:after="0" w:before="40"/>
      </w:pPr>
      <w:r>
        <w:rPr>
          <w:b/>
          <w:sz w:val="22"/>
        </w:rPr>
        <w:t>Answer: b</w:t>
      </w:r>
    </w:p>
    <w:p>
      <w:pPr>
        <w:spacing w:after="0" w:before="0"/>
      </w:pPr>
      <w:r>
        <w:rPr>
          <w:b w:val="0"/>
          <w:sz w:val="21"/>
        </w:rPr>
        <w:t>Solution: Y and Z are siblings; W is their mother and X their father, so X is W's husband.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7, 14, 28, 56, ?</w:t>
      </w:r>
    </w:p>
    <w:p>
      <w:pPr>
        <w:spacing w:after="0" w:before="0"/>
      </w:pPr>
      <w:r>
        <w:rPr>
          <w:b w:val="0"/>
          <w:sz w:val="22"/>
        </w:rPr>
        <w:t>(a) 112</w:t>
      </w:r>
    </w:p>
    <w:p>
      <w:pPr>
        <w:spacing w:after="0" w:before="0"/>
      </w:pPr>
      <w:r>
        <w:rPr>
          <w:b w:val="0"/>
          <w:sz w:val="22"/>
        </w:rPr>
        <w:t>(b) 98</w:t>
      </w:r>
    </w:p>
    <w:p>
      <w:pPr>
        <w:spacing w:after="0" w:before="0"/>
      </w:pPr>
      <w:r>
        <w:rPr>
          <w:b w:val="0"/>
          <w:sz w:val="22"/>
        </w:rPr>
        <w:t>(c) 84</w:t>
      </w:r>
    </w:p>
    <w:p>
      <w:pPr>
        <w:spacing w:after="0" w:before="0"/>
      </w:pPr>
      <w:r>
        <w:rPr>
          <w:b w:val="0"/>
          <w:sz w:val="22"/>
        </w:rPr>
        <w:t>(d) 126</w:t>
      </w:r>
    </w:p>
    <w:p>
      <w:pPr>
        <w:spacing w:after="0" w:before="40"/>
      </w:pPr>
      <w:r>
        <w:rPr>
          <w:b/>
          <w:sz w:val="22"/>
        </w:rPr>
        <w:t>Answer: a</w:t>
      </w:r>
    </w:p>
    <w:p>
      <w:pPr>
        <w:spacing w:after="0" w:before="0"/>
      </w:pPr>
      <w:r>
        <w:rPr>
          <w:b w:val="0"/>
          <w:sz w:val="21"/>
        </w:rPr>
        <w:t>Solution: Each term is doubled: 56 × 2 = 112.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Indian woman to climb Mount Everest was:</w:t>
      </w:r>
    </w:p>
    <w:p>
      <w:pPr>
        <w:spacing w:after="0" w:before="0"/>
      </w:pPr>
      <w:r>
        <w:rPr>
          <w:b w:val="0"/>
          <w:sz w:val="22"/>
        </w:rPr>
        <w:t>(a) Arunima Sinha</w:t>
      </w:r>
    </w:p>
    <w:p>
      <w:pPr>
        <w:spacing w:after="0" w:before="0"/>
      </w:pPr>
      <w:r>
        <w:rPr>
          <w:b w:val="0"/>
          <w:sz w:val="22"/>
        </w:rPr>
        <w:t>(b) Bachendri Pal</w:t>
      </w:r>
    </w:p>
    <w:p>
      <w:pPr>
        <w:spacing w:after="0" w:before="0"/>
      </w:pPr>
      <w:r>
        <w:rPr>
          <w:b w:val="0"/>
          <w:sz w:val="22"/>
        </w:rPr>
        <w:t>(c) Premlata Agrawal</w:t>
      </w:r>
    </w:p>
    <w:p>
      <w:pPr>
        <w:spacing w:after="0" w:before="0"/>
      </w:pPr>
      <w:r>
        <w:rPr>
          <w:b w:val="0"/>
          <w:sz w:val="22"/>
        </w:rPr>
        <w:t>(d) Santosh Yadav</w:t>
      </w:r>
    </w:p>
    <w:p>
      <w:pPr>
        <w:spacing w:after="0" w:before="40"/>
      </w:pPr>
      <w:r>
        <w:rPr>
          <w:b/>
          <w:sz w:val="22"/>
        </w:rPr>
        <w:t>Answer: b</w:t>
      </w:r>
    </w:p>
    <w:p>
      <w:pPr>
        <w:spacing w:after="0" w:before="0"/>
      </w:pPr>
      <w:r>
        <w:rPr>
          <w:b w:val="0"/>
          <w:sz w:val="21"/>
        </w:rPr>
        <w:t>Solution: Bachendri Pal was the first Indian woman to climb Everest (1984); Santosh Yadav did it twice.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Choose the synonym of 'ABUNDANT':</w:t>
      </w:r>
    </w:p>
    <w:p>
      <w:pPr>
        <w:spacing w:after="0" w:before="0"/>
      </w:pPr>
      <w:r>
        <w:rPr>
          <w:b w:val="0"/>
          <w:sz w:val="22"/>
        </w:rPr>
        <w:t>(a) Rare</w:t>
      </w:r>
    </w:p>
    <w:p>
      <w:pPr>
        <w:spacing w:after="0" w:before="0"/>
      </w:pPr>
      <w:r>
        <w:rPr>
          <w:b w:val="0"/>
          <w:sz w:val="22"/>
        </w:rPr>
        <w:t>(b) Scarce</w:t>
      </w:r>
    </w:p>
    <w:p>
      <w:pPr>
        <w:spacing w:after="0" w:before="0"/>
      </w:pPr>
      <w:r>
        <w:rPr>
          <w:b w:val="0"/>
          <w:sz w:val="22"/>
        </w:rPr>
        <w:t>(c) Meagre</w:t>
      </w:r>
    </w:p>
    <w:p>
      <w:pPr>
        <w:spacing w:after="0" w:before="0"/>
      </w:pPr>
      <w:r>
        <w:rPr>
          <w:b w:val="0"/>
          <w:sz w:val="22"/>
        </w:rPr>
        <w:t>(d) Plentiful</w:t>
      </w:r>
    </w:p>
    <w:p>
      <w:pPr>
        <w:spacing w:after="0" w:before="40"/>
      </w:pPr>
      <w:r>
        <w:rPr>
          <w:b/>
          <w:sz w:val="22"/>
        </w:rPr>
        <w:t>Answer: d</w:t>
      </w:r>
    </w:p>
    <w:p>
      <w:pPr>
        <w:spacing w:after="0" w:before="0"/>
      </w:pPr>
      <w:r>
        <w:rPr>
          <w:b w:val="0"/>
          <w:sz w:val="21"/>
        </w:rPr>
        <w:t>Solution: Abundant means plentiful or in large quantity.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Reserve Bank of India was established in which year?</w:t>
      </w:r>
    </w:p>
    <w:p>
      <w:pPr>
        <w:spacing w:after="0" w:before="0"/>
      </w:pPr>
      <w:r>
        <w:rPr>
          <w:b w:val="0"/>
          <w:sz w:val="22"/>
        </w:rPr>
        <w:t>(a) 1935</w:t>
      </w:r>
    </w:p>
    <w:p>
      <w:pPr>
        <w:spacing w:after="0" w:before="0"/>
      </w:pPr>
      <w:r>
        <w:rPr>
          <w:b w:val="0"/>
          <w:sz w:val="22"/>
        </w:rPr>
        <w:t>(b) 1930</w:t>
      </w:r>
    </w:p>
    <w:p>
      <w:pPr>
        <w:spacing w:after="0" w:before="0"/>
      </w:pPr>
      <w:r>
        <w:rPr>
          <w:b w:val="0"/>
          <w:sz w:val="22"/>
        </w:rPr>
        <w:t>(c) 1950</w:t>
      </w:r>
    </w:p>
    <w:p>
      <w:pPr>
        <w:spacing w:after="0" w:before="0"/>
      </w:pPr>
      <w:r>
        <w:rPr>
          <w:b w:val="0"/>
          <w:sz w:val="22"/>
        </w:rPr>
        <w:t>(d) 1947</w:t>
      </w:r>
    </w:p>
    <w:p>
      <w:pPr>
        <w:spacing w:after="0" w:before="40"/>
      </w:pPr>
      <w:r>
        <w:rPr>
          <w:b/>
          <w:sz w:val="22"/>
        </w:rPr>
        <w:t>Answer: a</w:t>
      </w:r>
    </w:p>
    <w:p>
      <w:pPr>
        <w:spacing w:after="0" w:before="0"/>
      </w:pPr>
      <w:r>
        <w:rPr>
          <w:b w:val="0"/>
          <w:sz w:val="21"/>
        </w:rPr>
        <w:t>Solution: The RBI was established on 1 April 1935 under the RBI Act, 1934, and nationalised in 1949.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rain shadow area of India?</w:t>
      </w:r>
    </w:p>
    <w:p>
      <w:pPr>
        <w:spacing w:after="0" w:before="0"/>
      </w:pPr>
      <w:r>
        <w:rPr>
          <w:b w:val="0"/>
          <w:sz w:val="22"/>
        </w:rPr>
        <w:t>(a) Deccan Plateau (east of Western Ghats)</w:t>
      </w:r>
    </w:p>
    <w:p>
      <w:pPr>
        <w:spacing w:after="0" w:before="0"/>
      </w:pPr>
      <w:r>
        <w:rPr>
          <w:b w:val="0"/>
          <w:sz w:val="22"/>
        </w:rPr>
        <w:t>(b) Assam</w:t>
      </w:r>
    </w:p>
    <w:p>
      <w:pPr>
        <w:spacing w:after="0" w:before="0"/>
      </w:pPr>
      <w:r>
        <w:rPr>
          <w:b w:val="0"/>
          <w:sz w:val="22"/>
        </w:rPr>
        <w:t>(c) Kerala coast</w:t>
      </w:r>
    </w:p>
    <w:p>
      <w:pPr>
        <w:spacing w:after="0" w:before="0"/>
      </w:pPr>
      <w:r>
        <w:rPr>
          <w:b w:val="0"/>
          <w:sz w:val="22"/>
        </w:rPr>
        <w:t>(d) Meghalaya</w:t>
      </w:r>
    </w:p>
    <w:p>
      <w:pPr>
        <w:spacing w:after="0" w:before="40"/>
      </w:pPr>
      <w:r>
        <w:rPr>
          <w:b/>
          <w:sz w:val="22"/>
        </w:rPr>
        <w:t>Answer: a</w:t>
      </w:r>
    </w:p>
    <w:p>
      <w:pPr>
        <w:spacing w:after="0" w:before="0"/>
      </w:pPr>
      <w:r>
        <w:rPr>
          <w:b w:val="0"/>
          <w:sz w:val="21"/>
        </w:rPr>
        <w:t>Solution: The eastern side of the Western Ghats (Deccan plateau) receives less rainfall as it lies in the rain shadow region.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Agra : Taj Mahal :: Delhi : ?</w:t>
      </w:r>
    </w:p>
    <w:p>
      <w:pPr>
        <w:spacing w:after="0" w:before="0"/>
      </w:pPr>
      <w:r>
        <w:rPr>
          <w:b w:val="0"/>
          <w:sz w:val="22"/>
        </w:rPr>
        <w:t>(a) Charminar</w:t>
      </w:r>
    </w:p>
    <w:p>
      <w:pPr>
        <w:spacing w:after="0" w:before="0"/>
      </w:pPr>
      <w:r>
        <w:rPr>
          <w:b w:val="0"/>
          <w:sz w:val="22"/>
        </w:rPr>
        <w:t>(b) Gateway of India</w:t>
      </w:r>
    </w:p>
    <w:p>
      <w:pPr>
        <w:spacing w:after="0" w:before="0"/>
      </w:pPr>
      <w:r>
        <w:rPr>
          <w:b w:val="0"/>
          <w:sz w:val="22"/>
        </w:rPr>
        <w:t>(c) Red Fort</w:t>
      </w:r>
    </w:p>
    <w:p>
      <w:pPr>
        <w:spacing w:after="0" w:before="0"/>
      </w:pPr>
      <w:r>
        <w:rPr>
          <w:b w:val="0"/>
          <w:sz w:val="22"/>
        </w:rPr>
        <w:t>(d) India Gate</w:t>
      </w:r>
    </w:p>
    <w:p>
      <w:pPr>
        <w:spacing w:after="0" w:before="40"/>
      </w:pPr>
      <w:r>
        <w:rPr>
          <w:b/>
          <w:sz w:val="22"/>
        </w:rPr>
        <w:t>Answer: c</w:t>
      </w:r>
    </w:p>
    <w:p>
      <w:pPr>
        <w:spacing w:after="0" w:before="0"/>
      </w:pPr>
      <w:r>
        <w:rPr>
          <w:b w:val="0"/>
          <w:sz w:val="21"/>
        </w:rPr>
        <w:t>Solution: The Taj Mahal is in Agra; the Red Fort is in Delhi.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Doctor : Hospital :: Teacher : ?</w:t>
      </w:r>
    </w:p>
    <w:p>
      <w:pPr>
        <w:spacing w:after="0" w:before="0"/>
      </w:pPr>
      <w:r>
        <w:rPr>
          <w:b w:val="0"/>
          <w:sz w:val="22"/>
        </w:rPr>
        <w:t>(a) Home</w:t>
      </w:r>
    </w:p>
    <w:p>
      <w:pPr>
        <w:spacing w:after="0" w:before="0"/>
      </w:pPr>
      <w:r>
        <w:rPr>
          <w:b w:val="0"/>
          <w:sz w:val="22"/>
        </w:rPr>
        <w:t>(b) Library</w:t>
      </w:r>
    </w:p>
    <w:p>
      <w:pPr>
        <w:spacing w:after="0" w:before="0"/>
      </w:pPr>
      <w:r>
        <w:rPr>
          <w:b w:val="0"/>
          <w:sz w:val="22"/>
        </w:rPr>
        <w:t>(c) Court</w:t>
      </w:r>
    </w:p>
    <w:p>
      <w:pPr>
        <w:spacing w:after="0" w:before="0"/>
      </w:pPr>
      <w:r>
        <w:rPr>
          <w:b w:val="0"/>
          <w:sz w:val="22"/>
        </w:rPr>
        <w:t>(d) School</w:t>
      </w:r>
    </w:p>
    <w:p>
      <w:pPr>
        <w:spacing w:after="0" w:before="40"/>
      </w:pPr>
      <w:r>
        <w:rPr>
          <w:b/>
          <w:sz w:val="22"/>
        </w:rPr>
        <w:t>Answer: d</w:t>
      </w:r>
    </w:p>
    <w:p>
      <w:pPr>
        <w:spacing w:after="0" w:before="0"/>
      </w:pPr>
      <w:r>
        <w:rPr>
          <w:b w:val="0"/>
          <w:sz w:val="21"/>
        </w:rPr>
        <w:t>Solution: A doctor works in a hospital; a teacher works in a school.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Red Cross was founded by:</w:t>
      </w:r>
    </w:p>
    <w:p>
      <w:pPr>
        <w:spacing w:after="0" w:before="0"/>
      </w:pPr>
      <w:r>
        <w:rPr>
          <w:b w:val="0"/>
          <w:sz w:val="22"/>
        </w:rPr>
        <w:t>(a) Henry Dunant</w:t>
      </w:r>
    </w:p>
    <w:p>
      <w:pPr>
        <w:spacing w:after="0" w:before="0"/>
      </w:pPr>
      <w:r>
        <w:rPr>
          <w:b w:val="0"/>
          <w:sz w:val="22"/>
        </w:rPr>
        <w:t>(b) Florence Nightingale</w:t>
      </w:r>
    </w:p>
    <w:p>
      <w:pPr>
        <w:spacing w:after="0" w:before="0"/>
      </w:pPr>
      <w:r>
        <w:rPr>
          <w:b w:val="0"/>
          <w:sz w:val="22"/>
        </w:rPr>
        <w:t>(c) Albert Schweitzer</w:t>
      </w:r>
    </w:p>
    <w:p>
      <w:pPr>
        <w:spacing w:after="0" w:before="0"/>
      </w:pPr>
      <w:r>
        <w:rPr>
          <w:b w:val="0"/>
          <w:sz w:val="22"/>
        </w:rPr>
        <w:t>(d) Clara Barton</w:t>
      </w:r>
    </w:p>
    <w:p>
      <w:pPr>
        <w:spacing w:after="0" w:before="40"/>
      </w:pPr>
      <w:r>
        <w:rPr>
          <w:b/>
          <w:sz w:val="22"/>
        </w:rPr>
        <w:t>Answer: a</w:t>
      </w:r>
    </w:p>
    <w:p>
      <w:pPr>
        <w:spacing w:after="0" w:before="0"/>
      </w:pPr>
      <w:r>
        <w:rPr>
          <w:b w:val="0"/>
          <w:sz w:val="21"/>
        </w:rPr>
        <w:t>Solution: Henry Dunant founded the International Red Cross in 1863 and was the first Nobel Peace Prize laureate (1901).</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